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39B9" w:rsidRDefault="00A039B9">
      <w:bookmarkStart w:id="0" w:name="_GoBack"/>
      <w:bookmarkEnd w:id="0"/>
    </w:p>
    <w:p w:rsidR="00A039B9" w:rsidRDefault="006D1002">
      <w:pPr>
        <w:jc w:val="center"/>
      </w:pPr>
      <w:r>
        <w:rPr>
          <w:b/>
          <w:color w:val="14375A"/>
          <w:sz w:val="40"/>
        </w:rPr>
        <w:t>AI POWERED INTELLIGENT HOSPITAL PATIENT FLOW MANAGEMENT SYSTEM</w:t>
      </w:r>
    </w:p>
    <w:p w:rsidR="00A039B9" w:rsidRDefault="006D1002">
      <w:pPr>
        <w:jc w:val="center"/>
      </w:pPr>
      <w:r>
        <w:t>A PROJECT REPORT</w:t>
      </w:r>
    </w:p>
    <w:p w:rsidR="00A039B9" w:rsidRDefault="006D1002">
      <w:pPr>
        <w:jc w:val="center"/>
      </w:pPr>
      <w:r>
        <w:t>submitted in partial fulfilment of the requirements for the award of the degree of</w:t>
      </w:r>
      <w:r>
        <w:br/>
        <w:t>[BACHELOR OF TECHNOLOGY]</w:t>
      </w:r>
    </w:p>
    <w:tbl>
      <w:tblPr>
        <w:tblStyle w:val="TableGrid"/>
        <w:tblW w:w="0" w:type="auto"/>
        <w:jc w:val="center"/>
        <w:tblLook w:val="04A0" w:firstRow="1" w:lastRow="0" w:firstColumn="1" w:lastColumn="0" w:noHBand="0" w:noVBand="1"/>
      </w:tblPr>
      <w:tblGrid>
        <w:gridCol w:w="4802"/>
        <w:gridCol w:w="4802"/>
      </w:tblGrid>
      <w:tr w:rsidR="00A039B9">
        <w:trPr>
          <w:jc w:val="center"/>
        </w:trPr>
        <w:tc>
          <w:tcPr>
            <w:tcW w:w="4802" w:type="dxa"/>
            <w:shd w:val="clear" w:color="auto" w:fill="1F4E78"/>
          </w:tcPr>
          <w:p w:rsidR="00A039B9" w:rsidRDefault="006D1002">
            <w:r>
              <w:rPr>
                <w:b/>
                <w:color w:val="FFFFFF"/>
                <w:sz w:val="18"/>
              </w:rPr>
              <w:t>Student</w:t>
            </w:r>
          </w:p>
        </w:tc>
        <w:tc>
          <w:tcPr>
            <w:tcW w:w="4802" w:type="dxa"/>
            <w:shd w:val="clear" w:color="auto" w:fill="1F4E78"/>
          </w:tcPr>
          <w:p w:rsidR="00A039B9" w:rsidRDefault="006D1002">
            <w:r>
              <w:rPr>
                <w:b/>
                <w:color w:val="FFFFFF"/>
                <w:sz w:val="18"/>
              </w:rPr>
              <w:t>Hall Ticket No.</w:t>
            </w:r>
          </w:p>
        </w:tc>
      </w:tr>
      <w:tr w:rsidR="00A039B9">
        <w:trPr>
          <w:jc w:val="center"/>
        </w:trPr>
        <w:tc>
          <w:tcPr>
            <w:tcW w:w="4802" w:type="dxa"/>
            <w:vAlign w:val="center"/>
          </w:tcPr>
          <w:p w:rsidR="00A039B9" w:rsidRDefault="006D1002">
            <w:pPr>
              <w:spacing w:after="40" w:line="240" w:lineRule="auto"/>
            </w:pPr>
            <w:r>
              <w:rPr>
                <w:sz w:val="18"/>
              </w:rPr>
              <w:t>A. RAMU</w:t>
            </w:r>
          </w:p>
        </w:tc>
        <w:tc>
          <w:tcPr>
            <w:tcW w:w="4802" w:type="dxa"/>
            <w:vAlign w:val="center"/>
          </w:tcPr>
          <w:p w:rsidR="00A039B9" w:rsidRDefault="006D1002">
            <w:pPr>
              <w:spacing w:after="40" w:line="240" w:lineRule="auto"/>
            </w:pPr>
            <w:r>
              <w:rPr>
                <w:sz w:val="18"/>
              </w:rPr>
              <w:t>23K91A6715</w:t>
            </w:r>
          </w:p>
        </w:tc>
      </w:tr>
      <w:tr w:rsidR="00A039B9">
        <w:trPr>
          <w:jc w:val="center"/>
        </w:trPr>
        <w:tc>
          <w:tcPr>
            <w:tcW w:w="4802" w:type="dxa"/>
            <w:vAlign w:val="center"/>
          </w:tcPr>
          <w:p w:rsidR="00A039B9" w:rsidRDefault="006D1002">
            <w:pPr>
              <w:spacing w:after="40" w:line="240" w:lineRule="auto"/>
            </w:pPr>
            <w:r>
              <w:rPr>
                <w:sz w:val="18"/>
              </w:rPr>
              <w:t>B. RUSHI</w:t>
            </w:r>
          </w:p>
        </w:tc>
        <w:tc>
          <w:tcPr>
            <w:tcW w:w="4802" w:type="dxa"/>
            <w:vAlign w:val="center"/>
          </w:tcPr>
          <w:p w:rsidR="00A039B9" w:rsidRDefault="006D1002">
            <w:pPr>
              <w:spacing w:after="40" w:line="240" w:lineRule="auto"/>
            </w:pPr>
            <w:r>
              <w:rPr>
                <w:sz w:val="18"/>
              </w:rPr>
              <w:t>23K91A6720</w:t>
            </w:r>
          </w:p>
        </w:tc>
      </w:tr>
      <w:tr w:rsidR="00A039B9">
        <w:trPr>
          <w:jc w:val="center"/>
        </w:trPr>
        <w:tc>
          <w:tcPr>
            <w:tcW w:w="4802" w:type="dxa"/>
            <w:vAlign w:val="center"/>
          </w:tcPr>
          <w:p w:rsidR="00A039B9" w:rsidRDefault="006D1002">
            <w:pPr>
              <w:spacing w:after="40" w:line="240" w:lineRule="auto"/>
            </w:pPr>
            <w:r>
              <w:rPr>
                <w:sz w:val="18"/>
              </w:rPr>
              <w:t>B. RAJ KUMAR</w:t>
            </w:r>
          </w:p>
        </w:tc>
        <w:tc>
          <w:tcPr>
            <w:tcW w:w="4802" w:type="dxa"/>
            <w:vAlign w:val="center"/>
          </w:tcPr>
          <w:p w:rsidR="00A039B9" w:rsidRDefault="006D1002">
            <w:pPr>
              <w:spacing w:after="40" w:line="240" w:lineRule="auto"/>
            </w:pPr>
            <w:r>
              <w:rPr>
                <w:sz w:val="18"/>
              </w:rPr>
              <w:t>23K91A6725</w:t>
            </w:r>
          </w:p>
        </w:tc>
      </w:tr>
      <w:tr w:rsidR="00A039B9">
        <w:trPr>
          <w:jc w:val="center"/>
        </w:trPr>
        <w:tc>
          <w:tcPr>
            <w:tcW w:w="4802" w:type="dxa"/>
            <w:vAlign w:val="center"/>
          </w:tcPr>
          <w:p w:rsidR="00A039B9" w:rsidRDefault="006D1002">
            <w:pPr>
              <w:spacing w:after="40" w:line="240" w:lineRule="auto"/>
            </w:pPr>
            <w:r>
              <w:rPr>
                <w:sz w:val="18"/>
              </w:rPr>
              <w:t>A. PRABHAS</w:t>
            </w:r>
          </w:p>
        </w:tc>
        <w:tc>
          <w:tcPr>
            <w:tcW w:w="4802" w:type="dxa"/>
            <w:vAlign w:val="center"/>
          </w:tcPr>
          <w:p w:rsidR="00A039B9" w:rsidRDefault="006D1002">
            <w:pPr>
              <w:spacing w:after="40" w:line="240" w:lineRule="auto"/>
            </w:pPr>
            <w:r>
              <w:rPr>
                <w:sz w:val="18"/>
              </w:rPr>
              <w:t>23K91A6703</w:t>
            </w:r>
          </w:p>
        </w:tc>
      </w:tr>
    </w:tbl>
    <w:p w:rsidR="00A039B9" w:rsidRDefault="006D1002">
      <w:pPr>
        <w:jc w:val="center"/>
      </w:pPr>
      <w:r>
        <w:t>Under the guidance of</w:t>
      </w:r>
      <w:r>
        <w:br/>
        <w:t>[GUIDE NAME]</w:t>
      </w:r>
      <w:r>
        <w:br/>
        <w:t>[DESIGNATION]</w:t>
      </w:r>
      <w:r>
        <w:br/>
      </w:r>
      <w:r>
        <w:br/>
        <w:t>Department of Computer Science and Engineering (Data Science)</w:t>
      </w:r>
      <w:r>
        <w:br/>
        <w:t>[COLLEGE NAME]</w:t>
      </w:r>
      <w:r>
        <w:br/>
        <w:t>[CITY]</w:t>
      </w:r>
      <w:r>
        <w:br/>
        <w:t>[ACADEMIC YEAR]</w:t>
      </w:r>
    </w:p>
    <w:p w:rsidR="00A039B9" w:rsidRDefault="006D1002">
      <w:r>
        <w:br w:type="page"/>
      </w:r>
    </w:p>
    <w:p w:rsidR="00A039B9" w:rsidRDefault="006D1002">
      <w:pPr>
        <w:jc w:val="center"/>
      </w:pPr>
      <w:r>
        <w:rPr>
          <w:b/>
          <w:color w:val="14375A"/>
          <w:sz w:val="36"/>
        </w:rPr>
        <w:lastRenderedPageBreak/>
        <w:t>CERTIFICATE</w:t>
      </w:r>
    </w:p>
    <w:p w:rsidR="00A039B9" w:rsidRDefault="00A039B9"/>
    <w:p w:rsidR="00A039B9" w:rsidRDefault="00A039B9"/>
    <w:p w:rsidR="00A039B9" w:rsidRDefault="006D1002">
      <w:r>
        <w:t>This is to certify that the project report</w:t>
      </w:r>
      <w:r>
        <w:t xml:space="preserve"> entitled “AI Powered Intelligent Hospital Patient Flow Management System” is a bonafide record of the work carried out by A. RAMU, B. RUSHI, B. RAJ KUMAR, A. PRABHAS under the guidance of [GUIDE NAME], submitted to [COLLEGE NAME] in partial fulfilment of </w:t>
      </w:r>
      <w:r>
        <w:t>the requirements for the award of [DEGREE] during [ACADEMIC YEAR].</w:t>
      </w:r>
    </w:p>
    <w:p w:rsidR="00A039B9" w:rsidRDefault="006D1002">
      <w:r>
        <w:t>Project Guide: ____________________     Head of Department: ____________________     Principal: ____________________</w:t>
      </w:r>
    </w:p>
    <w:p w:rsidR="00A039B9" w:rsidRDefault="006D1002">
      <w:r>
        <w:br w:type="page"/>
      </w:r>
    </w:p>
    <w:p w:rsidR="00A039B9" w:rsidRDefault="006D1002">
      <w:pPr>
        <w:jc w:val="center"/>
      </w:pPr>
      <w:r>
        <w:rPr>
          <w:b/>
          <w:color w:val="14375A"/>
          <w:sz w:val="36"/>
        </w:rPr>
        <w:lastRenderedPageBreak/>
        <w:t>DECLARATION</w:t>
      </w:r>
    </w:p>
    <w:p w:rsidR="00A039B9" w:rsidRDefault="00A039B9"/>
    <w:p w:rsidR="00A039B9" w:rsidRDefault="00A039B9"/>
    <w:p w:rsidR="00A039B9" w:rsidRDefault="006D1002">
      <w:r>
        <w:t>We declare that the work presented in this report, entit</w:t>
      </w:r>
      <w:r>
        <w:t>led “AI Powered Intelligent Hospital Patient Flow Management System,” is our original academic project work. Sources used for background, comparison and implementation have been acknowledged. The reported software measurements were obtained from this proje</w:t>
      </w:r>
      <w:r>
        <w:t>ct’s artefacts and local execution; no clinical deployment or real patient study is claimed.</w:t>
      </w:r>
    </w:p>
    <w:p w:rsidR="00A039B9" w:rsidRDefault="006D1002">
      <w:r>
        <w:t>Signatures: A. RAMU __________  B. RUSHI __________  B. RAJ KUMAR __________  A. PRABHAS __________</w:t>
      </w:r>
    </w:p>
    <w:p w:rsidR="00A039B9" w:rsidRDefault="006D1002">
      <w:r>
        <w:br w:type="page"/>
      </w:r>
    </w:p>
    <w:p w:rsidR="00A039B9" w:rsidRDefault="006D1002">
      <w:pPr>
        <w:jc w:val="center"/>
      </w:pPr>
      <w:r>
        <w:rPr>
          <w:b/>
          <w:color w:val="14375A"/>
          <w:sz w:val="36"/>
        </w:rPr>
        <w:lastRenderedPageBreak/>
        <w:t>ACKNOWLEDGEMENT</w:t>
      </w:r>
    </w:p>
    <w:p w:rsidR="00A039B9" w:rsidRDefault="00A039B9"/>
    <w:p w:rsidR="00A039B9" w:rsidRDefault="00A039B9"/>
    <w:p w:rsidR="00A039B9" w:rsidRDefault="006D1002">
      <w:r>
        <w:t>We express our sincere gratitude to our pro</w:t>
      </w:r>
      <w:r>
        <w:t>ject guide, [GUIDE NAME], [DESIGNATION], for guidance and constructive review. We thank [HOD NAME], Head of the Department, [PRINCIPAL NAME], Principal, and the faculty of [COLLEGE NAME] for the academic environment and facilities used for this work.</w:t>
      </w:r>
    </w:p>
    <w:p w:rsidR="00A039B9" w:rsidRDefault="006D1002">
      <w:r>
        <w:t>We al</w:t>
      </w:r>
      <w:r>
        <w:t>so acknowledge the authors of the Alleviate base paper and the open-source communities behind Python, FastAPI, scikit-learn, SQLAlchemy, React and their supporting libraries.</w:t>
      </w:r>
    </w:p>
    <w:p w:rsidR="00A039B9" w:rsidRDefault="006D1002">
      <w:r>
        <w:br w:type="page"/>
      </w:r>
    </w:p>
    <w:p w:rsidR="00A039B9" w:rsidRDefault="006D1002">
      <w:pPr>
        <w:jc w:val="center"/>
      </w:pPr>
      <w:r>
        <w:rPr>
          <w:b/>
          <w:color w:val="14375A"/>
          <w:sz w:val="36"/>
        </w:rPr>
        <w:lastRenderedPageBreak/>
        <w:t>ABSTRACT</w:t>
      </w:r>
    </w:p>
    <w:p w:rsidR="00A039B9" w:rsidRDefault="00A039B9"/>
    <w:p w:rsidR="00A039B9" w:rsidRDefault="00A039B9"/>
    <w:p w:rsidR="00A039B9" w:rsidRDefault="006D1002">
      <w:r>
        <w:t xml:space="preserve">Hospitals coordinate registration, queues, consultation, laboratory </w:t>
      </w:r>
      <w:r>
        <w:t>work, pharmacy, wards and intensive care through interdependent decisions. When these states are fragmented across calls, registers or isolated screens, staff cannot see one reliable operational picture. CareFlow is a full-stack academic prototype that iss</w:t>
      </w:r>
      <w:r>
        <w:t>ues digital tokens, tracks visits, manages laboratory and bed states, publishes live updates and provides role-specific dashboards.</w:t>
      </w:r>
    </w:p>
    <w:p w:rsidR="00A039B9" w:rsidRDefault="006D1002">
      <w:r>
        <w:t>Two machine-learning components assist the workflow. A Random Forest regressor estimates wait time from synthetic queue cont</w:t>
      </w:r>
      <w:r>
        <w:t>ext, and a Gradient Boosting classifier estimates triage priority from synthetic vital-sign data labelled with a simplified early-warning rule. On deterministic test partitions the wait model achieved R-squared 0.951041, MAE 5.982 minutes and RMSE 8.580 mi</w:t>
      </w:r>
      <w:r>
        <w:t>nutes; triage achieved 96.80% accuracy and 0.898475 macro F1, but only 63% critical recall. The results therefore demonstrate software integration and reproducible synthetic evaluation, not clinical validity.</w:t>
      </w:r>
    </w:p>
    <w:p w:rsidR="00A039B9" w:rsidRDefault="006D1002">
      <w:r>
        <w:br w:type="page"/>
      </w:r>
    </w:p>
    <w:p w:rsidR="00A039B9" w:rsidRDefault="006D1002">
      <w:pPr>
        <w:jc w:val="center"/>
      </w:pPr>
      <w:r>
        <w:rPr>
          <w:b/>
        </w:rPr>
        <w:lastRenderedPageBreak/>
        <w:t>TABLE OF CONTENTS</w:t>
      </w:r>
    </w:p>
    <w:p w:rsidR="006D1002" w:rsidRDefault="006D1002">
      <w:pPr>
        <w:pStyle w:val="TOC1"/>
        <w:tabs>
          <w:tab w:val="right" w:leader="dot" w:pos="9595"/>
        </w:tabs>
        <w:rPr>
          <w:rFonts w:asciiTheme="minorHAnsi" w:eastAsiaTheme="minorEastAsia" w:hAnsiTheme="minorHAnsi"/>
          <w:noProof/>
          <w:sz w:val="22"/>
          <w:lang w:val="en-IN" w:eastAsia="en-IN"/>
        </w:rPr>
      </w:pPr>
      <w:r>
        <w:fldChar w:fldCharType="begin"/>
      </w:r>
      <w:r>
        <w:instrText>TOC \o "1-3" \h \z \u</w:instrText>
      </w:r>
      <w:r>
        <w:fldChar w:fldCharType="separate"/>
      </w:r>
      <w:hyperlink w:anchor="_Toc243945787" w:history="1">
        <w:r w:rsidRPr="004E2C62">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_Toc243945787 \h </w:instrText>
        </w:r>
        <w:r>
          <w:rPr>
            <w:noProof/>
            <w:webHidden/>
          </w:rPr>
        </w:r>
        <w:r>
          <w:rPr>
            <w:noProof/>
            <w:webHidden/>
          </w:rPr>
          <w:fldChar w:fldCharType="separate"/>
        </w:r>
        <w:r>
          <w:rPr>
            <w:noProof/>
            <w:webHidden/>
          </w:rPr>
          <w:t>15</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788" w:history="1">
        <w:r w:rsidRPr="004E2C62">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_Toc243945788 \h </w:instrText>
        </w:r>
        <w:r>
          <w:rPr>
            <w:noProof/>
            <w:webHidden/>
          </w:rPr>
        </w:r>
        <w:r>
          <w:rPr>
            <w:noProof/>
            <w:webHidden/>
          </w:rPr>
          <w:fldChar w:fldCharType="separate"/>
        </w:r>
        <w:r>
          <w:rPr>
            <w:noProof/>
            <w:webHidden/>
          </w:rPr>
          <w:t>15</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789" w:history="1">
        <w:r w:rsidRPr="004E2C62">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_Toc243945789 \h </w:instrText>
        </w:r>
        <w:r>
          <w:rPr>
            <w:noProof/>
            <w:webHidden/>
          </w:rPr>
        </w:r>
        <w:r>
          <w:rPr>
            <w:noProof/>
            <w:webHidden/>
          </w:rPr>
          <w:fldChar w:fldCharType="separate"/>
        </w:r>
        <w:r>
          <w:rPr>
            <w:noProof/>
            <w:webHidden/>
          </w:rPr>
          <w:t>16</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790" w:history="1">
        <w:r w:rsidRPr="004E2C62">
          <w:rPr>
            <w:rStyle w:val="Hyperlink"/>
            <w:rFonts w:eastAsiaTheme="majorEastAsia"/>
            <w:noProof/>
          </w:rPr>
          <w:t>1.2 Motivation and Current Practice</w:t>
        </w:r>
        <w:r>
          <w:rPr>
            <w:noProof/>
            <w:webHidden/>
          </w:rPr>
          <w:tab/>
        </w:r>
        <w:r>
          <w:rPr>
            <w:noProof/>
            <w:webHidden/>
          </w:rPr>
          <w:fldChar w:fldCharType="begin"/>
        </w:r>
        <w:r>
          <w:rPr>
            <w:noProof/>
            <w:webHidden/>
          </w:rPr>
          <w:instrText xml:space="preserve"> PAGEREF _Toc243945790 \h </w:instrText>
        </w:r>
        <w:r>
          <w:rPr>
            <w:noProof/>
            <w:webHidden/>
          </w:rPr>
        </w:r>
        <w:r>
          <w:rPr>
            <w:noProof/>
            <w:webHidden/>
          </w:rPr>
          <w:fldChar w:fldCharType="separate"/>
        </w:r>
        <w:r>
          <w:rPr>
            <w:noProof/>
            <w:webHidden/>
          </w:rPr>
          <w:t>16</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791" w:history="1">
        <w:r w:rsidRPr="004E2C62">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_Toc243945791 \h </w:instrText>
        </w:r>
        <w:r>
          <w:rPr>
            <w:noProof/>
            <w:webHidden/>
          </w:rPr>
        </w:r>
        <w:r>
          <w:rPr>
            <w:noProof/>
            <w:webHidden/>
          </w:rPr>
          <w:fldChar w:fldCharType="separate"/>
        </w:r>
        <w:r>
          <w:rPr>
            <w:noProof/>
            <w:webHidden/>
          </w:rPr>
          <w:t>17</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792" w:history="1">
        <w:r w:rsidRPr="004E2C62">
          <w:rPr>
            <w:rStyle w:val="Hyperlink"/>
            <w:rFonts w:eastAsiaTheme="majorEastAsia"/>
            <w:noProof/>
          </w:rPr>
          <w:t>1.3 Problem Statement and Need</w:t>
        </w:r>
        <w:r>
          <w:rPr>
            <w:noProof/>
            <w:webHidden/>
          </w:rPr>
          <w:tab/>
        </w:r>
        <w:r>
          <w:rPr>
            <w:noProof/>
            <w:webHidden/>
          </w:rPr>
          <w:fldChar w:fldCharType="begin"/>
        </w:r>
        <w:r>
          <w:rPr>
            <w:noProof/>
            <w:webHidden/>
          </w:rPr>
          <w:instrText xml:space="preserve"> PAGEREF _Toc243945792 \h </w:instrText>
        </w:r>
        <w:r>
          <w:rPr>
            <w:noProof/>
            <w:webHidden/>
          </w:rPr>
        </w:r>
        <w:r>
          <w:rPr>
            <w:noProof/>
            <w:webHidden/>
          </w:rPr>
          <w:fldChar w:fldCharType="separate"/>
        </w:r>
        <w:r>
          <w:rPr>
            <w:noProof/>
            <w:webHidden/>
          </w:rPr>
          <w:t>17</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793" w:history="1">
        <w:r w:rsidRPr="004E2C62">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_Toc243945793 \h </w:instrText>
        </w:r>
        <w:r>
          <w:rPr>
            <w:noProof/>
            <w:webHidden/>
          </w:rPr>
        </w:r>
        <w:r>
          <w:rPr>
            <w:noProof/>
            <w:webHidden/>
          </w:rPr>
          <w:fldChar w:fldCharType="separate"/>
        </w:r>
        <w:r>
          <w:rPr>
            <w:noProof/>
            <w:webHidden/>
          </w:rPr>
          <w:t>18</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794" w:history="1">
        <w:r w:rsidRPr="004E2C62">
          <w:rPr>
            <w:rStyle w:val="Hyperlink"/>
            <w:rFonts w:eastAsiaTheme="majorEastAsia"/>
            <w:noProof/>
          </w:rPr>
          <w:t>1.4 Objectives and Contributions</w:t>
        </w:r>
        <w:r>
          <w:rPr>
            <w:noProof/>
            <w:webHidden/>
          </w:rPr>
          <w:tab/>
        </w:r>
        <w:r>
          <w:rPr>
            <w:noProof/>
            <w:webHidden/>
          </w:rPr>
          <w:fldChar w:fldCharType="begin"/>
        </w:r>
        <w:r>
          <w:rPr>
            <w:noProof/>
            <w:webHidden/>
          </w:rPr>
          <w:instrText xml:space="preserve"> PAGEREF _Toc243945794 \h </w:instrText>
        </w:r>
        <w:r>
          <w:rPr>
            <w:noProof/>
            <w:webHidden/>
          </w:rPr>
        </w:r>
        <w:r>
          <w:rPr>
            <w:noProof/>
            <w:webHidden/>
          </w:rPr>
          <w:fldChar w:fldCharType="separate"/>
        </w:r>
        <w:r>
          <w:rPr>
            <w:noProof/>
            <w:webHidden/>
          </w:rPr>
          <w:t>18</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795" w:history="1">
        <w:r w:rsidRPr="004E2C62">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_Toc243945795 \h </w:instrText>
        </w:r>
        <w:r>
          <w:rPr>
            <w:noProof/>
            <w:webHidden/>
          </w:rPr>
        </w:r>
        <w:r>
          <w:rPr>
            <w:noProof/>
            <w:webHidden/>
          </w:rPr>
          <w:fldChar w:fldCharType="separate"/>
        </w:r>
        <w:r>
          <w:rPr>
            <w:noProof/>
            <w:webHidden/>
          </w:rPr>
          <w:t>19</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796" w:history="1">
        <w:r w:rsidRPr="004E2C62">
          <w:rPr>
            <w:rStyle w:val="Hyperlink"/>
            <w:rFonts w:eastAsiaTheme="majorEastAsia"/>
            <w:noProof/>
          </w:rPr>
          <w:t>1.5 Scope, Limitations and Organisation</w:t>
        </w:r>
        <w:r>
          <w:rPr>
            <w:noProof/>
            <w:webHidden/>
          </w:rPr>
          <w:tab/>
        </w:r>
        <w:r>
          <w:rPr>
            <w:noProof/>
            <w:webHidden/>
          </w:rPr>
          <w:fldChar w:fldCharType="begin"/>
        </w:r>
        <w:r>
          <w:rPr>
            <w:noProof/>
            <w:webHidden/>
          </w:rPr>
          <w:instrText xml:space="preserve"> PAGEREF _Toc243945796 \h </w:instrText>
        </w:r>
        <w:r>
          <w:rPr>
            <w:noProof/>
            <w:webHidden/>
          </w:rPr>
        </w:r>
        <w:r>
          <w:rPr>
            <w:noProof/>
            <w:webHidden/>
          </w:rPr>
          <w:fldChar w:fldCharType="separate"/>
        </w:r>
        <w:r>
          <w:rPr>
            <w:noProof/>
            <w:webHidden/>
          </w:rPr>
          <w:t>19</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797" w:history="1">
        <w:r w:rsidRPr="004E2C62">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_Toc243945797 \h </w:instrText>
        </w:r>
        <w:r>
          <w:rPr>
            <w:noProof/>
            <w:webHidden/>
          </w:rPr>
        </w:r>
        <w:r>
          <w:rPr>
            <w:noProof/>
            <w:webHidden/>
          </w:rPr>
          <w:fldChar w:fldCharType="separate"/>
        </w:r>
        <w:r>
          <w:rPr>
            <w:noProof/>
            <w:webHidden/>
          </w:rPr>
          <w:t>20</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798" w:history="1">
        <w:r w:rsidRPr="004E2C62">
          <w:rPr>
            <w:rStyle w:val="Hyperlink"/>
            <w:rFonts w:eastAsiaTheme="majorEastAsia"/>
            <w:noProof/>
          </w:rPr>
          <w:t>2.1 Overview</w:t>
        </w:r>
        <w:r>
          <w:rPr>
            <w:noProof/>
            <w:webHidden/>
          </w:rPr>
          <w:tab/>
        </w:r>
        <w:r>
          <w:rPr>
            <w:noProof/>
            <w:webHidden/>
          </w:rPr>
          <w:fldChar w:fldCharType="begin"/>
        </w:r>
        <w:r>
          <w:rPr>
            <w:noProof/>
            <w:webHidden/>
          </w:rPr>
          <w:instrText xml:space="preserve"> PAGEREF _Toc243945798 \h </w:instrText>
        </w:r>
        <w:r>
          <w:rPr>
            <w:noProof/>
            <w:webHidden/>
          </w:rPr>
        </w:r>
        <w:r>
          <w:rPr>
            <w:noProof/>
            <w:webHidden/>
          </w:rPr>
          <w:fldChar w:fldCharType="separate"/>
        </w:r>
        <w:r>
          <w:rPr>
            <w:noProof/>
            <w:webHidden/>
          </w:rPr>
          <w:t>20</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799" w:history="1">
        <w:r w:rsidRPr="004E2C62">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_Toc243945799 \h </w:instrText>
        </w:r>
        <w:r>
          <w:rPr>
            <w:noProof/>
            <w:webHidden/>
          </w:rPr>
        </w:r>
        <w:r>
          <w:rPr>
            <w:noProof/>
            <w:webHidden/>
          </w:rPr>
          <w:fldChar w:fldCharType="separate"/>
        </w:r>
        <w:r>
          <w:rPr>
            <w:noProof/>
            <w:webHidden/>
          </w:rPr>
          <w:t>21</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00" w:history="1">
        <w:r w:rsidRPr="004E2C62">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_Toc243945800 \h </w:instrText>
        </w:r>
        <w:r>
          <w:rPr>
            <w:noProof/>
            <w:webHidden/>
          </w:rPr>
        </w:r>
        <w:r>
          <w:rPr>
            <w:noProof/>
            <w:webHidden/>
          </w:rPr>
          <w:fldChar w:fldCharType="separate"/>
        </w:r>
        <w:r>
          <w:rPr>
            <w:noProof/>
            <w:webHidden/>
          </w:rPr>
          <w:t>21</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01" w:history="1">
        <w:r w:rsidRPr="004E2C62">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_Toc243945801 \h </w:instrText>
        </w:r>
        <w:r>
          <w:rPr>
            <w:noProof/>
            <w:webHidden/>
          </w:rPr>
        </w:r>
        <w:r>
          <w:rPr>
            <w:noProof/>
            <w:webHidden/>
          </w:rPr>
          <w:fldChar w:fldCharType="separate"/>
        </w:r>
        <w:r>
          <w:rPr>
            <w:noProof/>
            <w:webHidden/>
          </w:rPr>
          <w:t>22</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02" w:history="1">
        <w:r w:rsidRPr="004E2C62">
          <w:rPr>
            <w:rStyle w:val="Hyperlink"/>
            <w:rFonts w:eastAsiaTheme="majorEastAsia"/>
            <w:noProof/>
          </w:rPr>
          <w:t>2.3 Related Work: Access and Recommendation</w:t>
        </w:r>
        <w:r>
          <w:rPr>
            <w:noProof/>
            <w:webHidden/>
          </w:rPr>
          <w:tab/>
        </w:r>
        <w:r>
          <w:rPr>
            <w:noProof/>
            <w:webHidden/>
          </w:rPr>
          <w:fldChar w:fldCharType="begin"/>
        </w:r>
        <w:r>
          <w:rPr>
            <w:noProof/>
            <w:webHidden/>
          </w:rPr>
          <w:instrText xml:space="preserve"> PAGEREF _Toc243945802 \h </w:instrText>
        </w:r>
        <w:r>
          <w:rPr>
            <w:noProof/>
            <w:webHidden/>
          </w:rPr>
        </w:r>
        <w:r>
          <w:rPr>
            <w:noProof/>
            <w:webHidden/>
          </w:rPr>
          <w:fldChar w:fldCharType="separate"/>
        </w:r>
        <w:r>
          <w:rPr>
            <w:noProof/>
            <w:webHidden/>
          </w:rPr>
          <w:t>22</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03" w:history="1">
        <w:r w:rsidRPr="004E2C62">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_Toc243945803 \h </w:instrText>
        </w:r>
        <w:r>
          <w:rPr>
            <w:noProof/>
            <w:webHidden/>
          </w:rPr>
        </w:r>
        <w:r>
          <w:rPr>
            <w:noProof/>
            <w:webHidden/>
          </w:rPr>
          <w:fldChar w:fldCharType="separate"/>
        </w:r>
        <w:r>
          <w:rPr>
            <w:noProof/>
            <w:webHidden/>
          </w:rPr>
          <w:t>23</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04" w:history="1">
        <w:r w:rsidRPr="004E2C62">
          <w:rPr>
            <w:rStyle w:val="Hyperlink"/>
            <w:rFonts w:eastAsiaTheme="majorEastAsia"/>
            <w:noProof/>
          </w:rPr>
          <w:t>2.4 Related Work: Personalisation and Conversational Support</w:t>
        </w:r>
        <w:r>
          <w:rPr>
            <w:noProof/>
            <w:webHidden/>
          </w:rPr>
          <w:tab/>
        </w:r>
        <w:r>
          <w:rPr>
            <w:noProof/>
            <w:webHidden/>
          </w:rPr>
          <w:fldChar w:fldCharType="begin"/>
        </w:r>
        <w:r>
          <w:rPr>
            <w:noProof/>
            <w:webHidden/>
          </w:rPr>
          <w:instrText xml:space="preserve"> PAGEREF _Toc243945804 \h </w:instrText>
        </w:r>
        <w:r>
          <w:rPr>
            <w:noProof/>
            <w:webHidden/>
          </w:rPr>
        </w:r>
        <w:r>
          <w:rPr>
            <w:noProof/>
            <w:webHidden/>
          </w:rPr>
          <w:fldChar w:fldCharType="separate"/>
        </w:r>
        <w:r>
          <w:rPr>
            <w:noProof/>
            <w:webHidden/>
          </w:rPr>
          <w:t>23</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05" w:history="1">
        <w:r w:rsidRPr="004E2C62">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_Toc243945805 \h </w:instrText>
        </w:r>
        <w:r>
          <w:rPr>
            <w:noProof/>
            <w:webHidden/>
          </w:rPr>
        </w:r>
        <w:r>
          <w:rPr>
            <w:noProof/>
            <w:webHidden/>
          </w:rPr>
          <w:fldChar w:fldCharType="separate"/>
        </w:r>
        <w:r>
          <w:rPr>
            <w:noProof/>
            <w:webHidden/>
          </w:rPr>
          <w:t>24</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06" w:history="1">
        <w:r w:rsidRPr="004E2C62">
          <w:rPr>
            <w:rStyle w:val="Hyperlink"/>
            <w:rFonts w:eastAsiaTheme="majorEastAsia"/>
            <w:noProof/>
          </w:rPr>
          <w:t>2.5 Waiting-Time Research and Comparison</w:t>
        </w:r>
        <w:r>
          <w:rPr>
            <w:noProof/>
            <w:webHidden/>
          </w:rPr>
          <w:tab/>
        </w:r>
        <w:r>
          <w:rPr>
            <w:noProof/>
            <w:webHidden/>
          </w:rPr>
          <w:fldChar w:fldCharType="begin"/>
        </w:r>
        <w:r>
          <w:rPr>
            <w:noProof/>
            <w:webHidden/>
          </w:rPr>
          <w:instrText xml:space="preserve"> PAGEREF _Toc243945806 \h </w:instrText>
        </w:r>
        <w:r>
          <w:rPr>
            <w:noProof/>
            <w:webHidden/>
          </w:rPr>
        </w:r>
        <w:r>
          <w:rPr>
            <w:noProof/>
            <w:webHidden/>
          </w:rPr>
          <w:fldChar w:fldCharType="separate"/>
        </w:r>
        <w:r>
          <w:rPr>
            <w:noProof/>
            <w:webHidden/>
          </w:rPr>
          <w:t>24</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07" w:history="1">
        <w:r w:rsidRPr="004E2C62">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_Toc243945807 \h </w:instrText>
        </w:r>
        <w:r>
          <w:rPr>
            <w:noProof/>
            <w:webHidden/>
          </w:rPr>
        </w:r>
        <w:r>
          <w:rPr>
            <w:noProof/>
            <w:webHidden/>
          </w:rPr>
          <w:fldChar w:fldCharType="separate"/>
        </w:r>
        <w:r>
          <w:rPr>
            <w:noProof/>
            <w:webHidden/>
          </w:rPr>
          <w:t>25</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08" w:history="1">
        <w:r w:rsidRPr="004E2C62">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_Toc243945808 \h </w:instrText>
        </w:r>
        <w:r>
          <w:rPr>
            <w:noProof/>
            <w:webHidden/>
          </w:rPr>
        </w:r>
        <w:r>
          <w:rPr>
            <w:noProof/>
            <w:webHidden/>
          </w:rPr>
          <w:fldChar w:fldCharType="separate"/>
        </w:r>
        <w:r>
          <w:rPr>
            <w:noProof/>
            <w:webHidden/>
          </w:rPr>
          <w:t>25</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09" w:history="1">
        <w:r w:rsidRPr="004E2C62">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_Toc243945809 \h </w:instrText>
        </w:r>
        <w:r>
          <w:rPr>
            <w:noProof/>
            <w:webHidden/>
          </w:rPr>
        </w:r>
        <w:r>
          <w:rPr>
            <w:noProof/>
            <w:webHidden/>
          </w:rPr>
          <w:fldChar w:fldCharType="separate"/>
        </w:r>
        <w:r>
          <w:rPr>
            <w:noProof/>
            <w:webHidden/>
          </w:rPr>
          <w:t>26</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10" w:history="1">
        <w:r w:rsidRPr="004E2C62">
          <w:rPr>
            <w:rStyle w:val="Hyperlink"/>
            <w:rFonts w:eastAsiaTheme="majorEastAsia"/>
            <w:noProof/>
          </w:rPr>
          <w:t>3.1 Technical and Economic Feasibility</w:t>
        </w:r>
        <w:r>
          <w:rPr>
            <w:noProof/>
            <w:webHidden/>
          </w:rPr>
          <w:tab/>
        </w:r>
        <w:r>
          <w:rPr>
            <w:noProof/>
            <w:webHidden/>
          </w:rPr>
          <w:fldChar w:fldCharType="begin"/>
        </w:r>
        <w:r>
          <w:rPr>
            <w:noProof/>
            <w:webHidden/>
          </w:rPr>
          <w:instrText xml:space="preserve"> PAGEREF _Toc243945810 \h </w:instrText>
        </w:r>
        <w:r>
          <w:rPr>
            <w:noProof/>
            <w:webHidden/>
          </w:rPr>
        </w:r>
        <w:r>
          <w:rPr>
            <w:noProof/>
            <w:webHidden/>
          </w:rPr>
          <w:fldChar w:fldCharType="separate"/>
        </w:r>
        <w:r>
          <w:rPr>
            <w:noProof/>
            <w:webHidden/>
          </w:rPr>
          <w:t>26</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11" w:history="1">
        <w:r w:rsidRPr="004E2C62">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_Toc243945811 \h </w:instrText>
        </w:r>
        <w:r>
          <w:rPr>
            <w:noProof/>
            <w:webHidden/>
          </w:rPr>
        </w:r>
        <w:r>
          <w:rPr>
            <w:noProof/>
            <w:webHidden/>
          </w:rPr>
          <w:fldChar w:fldCharType="separate"/>
        </w:r>
        <w:r>
          <w:rPr>
            <w:noProof/>
            <w:webHidden/>
          </w:rPr>
          <w:t>27</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12" w:history="1">
        <w:r w:rsidRPr="004E2C62">
          <w:rPr>
            <w:rStyle w:val="Hyperlink"/>
            <w:rFonts w:eastAsiaTheme="majorEastAsia"/>
            <w:noProof/>
          </w:rPr>
          <w:t>3.2 Operational and Schedule Feasibility</w:t>
        </w:r>
        <w:r>
          <w:rPr>
            <w:noProof/>
            <w:webHidden/>
          </w:rPr>
          <w:tab/>
        </w:r>
        <w:r>
          <w:rPr>
            <w:noProof/>
            <w:webHidden/>
          </w:rPr>
          <w:fldChar w:fldCharType="begin"/>
        </w:r>
        <w:r>
          <w:rPr>
            <w:noProof/>
            <w:webHidden/>
          </w:rPr>
          <w:instrText xml:space="preserve"> PAGEREF _Toc243945812 \h </w:instrText>
        </w:r>
        <w:r>
          <w:rPr>
            <w:noProof/>
            <w:webHidden/>
          </w:rPr>
        </w:r>
        <w:r>
          <w:rPr>
            <w:noProof/>
            <w:webHidden/>
          </w:rPr>
          <w:fldChar w:fldCharType="separate"/>
        </w:r>
        <w:r>
          <w:rPr>
            <w:noProof/>
            <w:webHidden/>
          </w:rPr>
          <w:t>27</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13" w:history="1">
        <w:r w:rsidRPr="004E2C62">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_Toc243945813 \h </w:instrText>
        </w:r>
        <w:r>
          <w:rPr>
            <w:noProof/>
            <w:webHidden/>
          </w:rPr>
        </w:r>
        <w:r>
          <w:rPr>
            <w:noProof/>
            <w:webHidden/>
          </w:rPr>
          <w:fldChar w:fldCharType="separate"/>
        </w:r>
        <w:r>
          <w:rPr>
            <w:noProof/>
            <w:webHidden/>
          </w:rPr>
          <w:t>28</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14" w:history="1">
        <w:r w:rsidRPr="004E2C62">
          <w:rPr>
            <w:rStyle w:val="Hyperlink"/>
            <w:rFonts w:eastAsiaTheme="majorEastAsia"/>
            <w:noProof/>
          </w:rPr>
          <w:t>3.3 Advantages and Constraints</w:t>
        </w:r>
        <w:r>
          <w:rPr>
            <w:noProof/>
            <w:webHidden/>
          </w:rPr>
          <w:tab/>
        </w:r>
        <w:r>
          <w:rPr>
            <w:noProof/>
            <w:webHidden/>
          </w:rPr>
          <w:fldChar w:fldCharType="begin"/>
        </w:r>
        <w:r>
          <w:rPr>
            <w:noProof/>
            <w:webHidden/>
          </w:rPr>
          <w:instrText xml:space="preserve"> PAGEREF _Toc243945814 \h </w:instrText>
        </w:r>
        <w:r>
          <w:rPr>
            <w:noProof/>
            <w:webHidden/>
          </w:rPr>
        </w:r>
        <w:r>
          <w:rPr>
            <w:noProof/>
            <w:webHidden/>
          </w:rPr>
          <w:fldChar w:fldCharType="separate"/>
        </w:r>
        <w:r>
          <w:rPr>
            <w:noProof/>
            <w:webHidden/>
          </w:rPr>
          <w:t>28</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15" w:history="1">
        <w:r w:rsidRPr="004E2C62">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_Toc243945815 \h </w:instrText>
        </w:r>
        <w:r>
          <w:rPr>
            <w:noProof/>
            <w:webHidden/>
          </w:rPr>
        </w:r>
        <w:r>
          <w:rPr>
            <w:noProof/>
            <w:webHidden/>
          </w:rPr>
          <w:fldChar w:fldCharType="separate"/>
        </w:r>
        <w:r>
          <w:rPr>
            <w:noProof/>
            <w:webHidden/>
          </w:rPr>
          <w:t>29</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16" w:history="1">
        <w:r w:rsidRPr="004E2C62">
          <w:rPr>
            <w:rStyle w:val="Hyperlink"/>
            <w:rFonts w:eastAsiaTheme="majorEastAsia"/>
            <w:noProof/>
          </w:rPr>
          <w:t>3.4 Risk Assessment</w:t>
        </w:r>
        <w:r>
          <w:rPr>
            <w:noProof/>
            <w:webHidden/>
          </w:rPr>
          <w:tab/>
        </w:r>
        <w:r>
          <w:rPr>
            <w:noProof/>
            <w:webHidden/>
          </w:rPr>
          <w:fldChar w:fldCharType="begin"/>
        </w:r>
        <w:r>
          <w:rPr>
            <w:noProof/>
            <w:webHidden/>
          </w:rPr>
          <w:instrText xml:space="preserve"> PAGEREF _Toc243945816 \h </w:instrText>
        </w:r>
        <w:r>
          <w:rPr>
            <w:noProof/>
            <w:webHidden/>
          </w:rPr>
        </w:r>
        <w:r>
          <w:rPr>
            <w:noProof/>
            <w:webHidden/>
          </w:rPr>
          <w:fldChar w:fldCharType="separate"/>
        </w:r>
        <w:r>
          <w:rPr>
            <w:noProof/>
            <w:webHidden/>
          </w:rPr>
          <w:t>29</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17" w:history="1">
        <w:r w:rsidRPr="004E2C62">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_Toc243945817 \h </w:instrText>
        </w:r>
        <w:r>
          <w:rPr>
            <w:noProof/>
            <w:webHidden/>
          </w:rPr>
        </w:r>
        <w:r>
          <w:rPr>
            <w:noProof/>
            <w:webHidden/>
          </w:rPr>
          <w:fldChar w:fldCharType="separate"/>
        </w:r>
        <w:r>
          <w:rPr>
            <w:noProof/>
            <w:webHidden/>
          </w:rPr>
          <w:t>30</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18" w:history="1">
        <w:r w:rsidRPr="004E2C62">
          <w:rPr>
            <w:rStyle w:val="Hyperlink"/>
            <w:rFonts w:eastAsiaTheme="majorEastAsia"/>
            <w:noProof/>
          </w:rPr>
          <w:t>4.1 Existing and Proposed Systems</w:t>
        </w:r>
        <w:r>
          <w:rPr>
            <w:noProof/>
            <w:webHidden/>
          </w:rPr>
          <w:tab/>
        </w:r>
        <w:r>
          <w:rPr>
            <w:noProof/>
            <w:webHidden/>
          </w:rPr>
          <w:fldChar w:fldCharType="begin"/>
        </w:r>
        <w:r>
          <w:rPr>
            <w:noProof/>
            <w:webHidden/>
          </w:rPr>
          <w:instrText xml:space="preserve"> PAGEREF _Toc243945818 \h </w:instrText>
        </w:r>
        <w:r>
          <w:rPr>
            <w:noProof/>
            <w:webHidden/>
          </w:rPr>
        </w:r>
        <w:r>
          <w:rPr>
            <w:noProof/>
            <w:webHidden/>
          </w:rPr>
          <w:fldChar w:fldCharType="separate"/>
        </w:r>
        <w:r>
          <w:rPr>
            <w:noProof/>
            <w:webHidden/>
          </w:rPr>
          <w:t>30</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19" w:history="1">
        <w:r w:rsidRPr="004E2C62">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_Toc243945819 \h </w:instrText>
        </w:r>
        <w:r>
          <w:rPr>
            <w:noProof/>
            <w:webHidden/>
          </w:rPr>
        </w:r>
        <w:r>
          <w:rPr>
            <w:noProof/>
            <w:webHidden/>
          </w:rPr>
          <w:fldChar w:fldCharType="separate"/>
        </w:r>
        <w:r>
          <w:rPr>
            <w:noProof/>
            <w:webHidden/>
          </w:rPr>
          <w:t>31</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20" w:history="1">
        <w:r w:rsidRPr="004E2C62">
          <w:rPr>
            <w:rStyle w:val="Hyperlink"/>
            <w:rFonts w:eastAsiaTheme="majorEastAsia"/>
            <w:noProof/>
          </w:rPr>
          <w:t>4.2 Functional Requirements</w:t>
        </w:r>
        <w:r>
          <w:rPr>
            <w:noProof/>
            <w:webHidden/>
          </w:rPr>
          <w:tab/>
        </w:r>
        <w:r>
          <w:rPr>
            <w:noProof/>
            <w:webHidden/>
          </w:rPr>
          <w:fldChar w:fldCharType="begin"/>
        </w:r>
        <w:r>
          <w:rPr>
            <w:noProof/>
            <w:webHidden/>
          </w:rPr>
          <w:instrText xml:space="preserve"> PAGEREF _Toc243945820 \h </w:instrText>
        </w:r>
        <w:r>
          <w:rPr>
            <w:noProof/>
            <w:webHidden/>
          </w:rPr>
        </w:r>
        <w:r>
          <w:rPr>
            <w:noProof/>
            <w:webHidden/>
          </w:rPr>
          <w:fldChar w:fldCharType="separate"/>
        </w:r>
        <w:r>
          <w:rPr>
            <w:noProof/>
            <w:webHidden/>
          </w:rPr>
          <w:t>31</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21" w:history="1">
        <w:r w:rsidRPr="004E2C62">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_Toc243945821 \h </w:instrText>
        </w:r>
        <w:r>
          <w:rPr>
            <w:noProof/>
            <w:webHidden/>
          </w:rPr>
        </w:r>
        <w:r>
          <w:rPr>
            <w:noProof/>
            <w:webHidden/>
          </w:rPr>
          <w:fldChar w:fldCharType="separate"/>
        </w:r>
        <w:r>
          <w:rPr>
            <w:noProof/>
            <w:webHidden/>
          </w:rPr>
          <w:t>32</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22" w:history="1">
        <w:r w:rsidRPr="004E2C62">
          <w:rPr>
            <w:rStyle w:val="Hyperlink"/>
            <w:rFonts w:eastAsiaTheme="majorEastAsia"/>
            <w:noProof/>
          </w:rPr>
          <w:t>4.3 Non-Functional Requirements</w:t>
        </w:r>
        <w:r>
          <w:rPr>
            <w:noProof/>
            <w:webHidden/>
          </w:rPr>
          <w:tab/>
        </w:r>
        <w:r>
          <w:rPr>
            <w:noProof/>
            <w:webHidden/>
          </w:rPr>
          <w:fldChar w:fldCharType="begin"/>
        </w:r>
        <w:r>
          <w:rPr>
            <w:noProof/>
            <w:webHidden/>
          </w:rPr>
          <w:instrText xml:space="preserve"> PAGEREF _Toc243945822 \h </w:instrText>
        </w:r>
        <w:r>
          <w:rPr>
            <w:noProof/>
            <w:webHidden/>
          </w:rPr>
        </w:r>
        <w:r>
          <w:rPr>
            <w:noProof/>
            <w:webHidden/>
          </w:rPr>
          <w:fldChar w:fldCharType="separate"/>
        </w:r>
        <w:r>
          <w:rPr>
            <w:noProof/>
            <w:webHidden/>
          </w:rPr>
          <w:t>32</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23" w:history="1">
        <w:r w:rsidRPr="004E2C62">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_Toc243945823 \h </w:instrText>
        </w:r>
        <w:r>
          <w:rPr>
            <w:noProof/>
            <w:webHidden/>
          </w:rPr>
        </w:r>
        <w:r>
          <w:rPr>
            <w:noProof/>
            <w:webHidden/>
          </w:rPr>
          <w:fldChar w:fldCharType="separate"/>
        </w:r>
        <w:r>
          <w:rPr>
            <w:noProof/>
            <w:webHidden/>
          </w:rPr>
          <w:t>33</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24" w:history="1">
        <w:r w:rsidRPr="004E2C62">
          <w:rPr>
            <w:rStyle w:val="Hyperlink"/>
            <w:rFonts w:eastAsiaTheme="majorEastAsia"/>
            <w:noProof/>
          </w:rPr>
          <w:t>4.4 Hardware and Software Requirements</w:t>
        </w:r>
        <w:r>
          <w:rPr>
            <w:noProof/>
            <w:webHidden/>
          </w:rPr>
          <w:tab/>
        </w:r>
        <w:r>
          <w:rPr>
            <w:noProof/>
            <w:webHidden/>
          </w:rPr>
          <w:fldChar w:fldCharType="begin"/>
        </w:r>
        <w:r>
          <w:rPr>
            <w:noProof/>
            <w:webHidden/>
          </w:rPr>
          <w:instrText xml:space="preserve"> PAGEREF _Toc243945824 \h </w:instrText>
        </w:r>
        <w:r>
          <w:rPr>
            <w:noProof/>
            <w:webHidden/>
          </w:rPr>
        </w:r>
        <w:r>
          <w:rPr>
            <w:noProof/>
            <w:webHidden/>
          </w:rPr>
          <w:fldChar w:fldCharType="separate"/>
        </w:r>
        <w:r>
          <w:rPr>
            <w:noProof/>
            <w:webHidden/>
          </w:rPr>
          <w:t>33</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25" w:history="1">
        <w:r w:rsidRPr="004E2C62">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_Toc243945825 \h </w:instrText>
        </w:r>
        <w:r>
          <w:rPr>
            <w:noProof/>
            <w:webHidden/>
          </w:rPr>
        </w:r>
        <w:r>
          <w:rPr>
            <w:noProof/>
            <w:webHidden/>
          </w:rPr>
          <w:fldChar w:fldCharType="separate"/>
        </w:r>
        <w:r>
          <w:rPr>
            <w:noProof/>
            <w:webHidden/>
          </w:rPr>
          <w:t>34</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26" w:history="1">
        <w:r w:rsidRPr="004E2C62">
          <w:rPr>
            <w:rStyle w:val="Hyperlink"/>
            <w:rFonts w:eastAsiaTheme="majorEastAsia"/>
            <w:noProof/>
          </w:rPr>
          <w:t>4.5 User Roles and Constraints</w:t>
        </w:r>
        <w:r>
          <w:rPr>
            <w:noProof/>
            <w:webHidden/>
          </w:rPr>
          <w:tab/>
        </w:r>
        <w:r>
          <w:rPr>
            <w:noProof/>
            <w:webHidden/>
          </w:rPr>
          <w:fldChar w:fldCharType="begin"/>
        </w:r>
        <w:r>
          <w:rPr>
            <w:noProof/>
            <w:webHidden/>
          </w:rPr>
          <w:instrText xml:space="preserve"> PAGEREF _Toc243945826 \h </w:instrText>
        </w:r>
        <w:r>
          <w:rPr>
            <w:noProof/>
            <w:webHidden/>
          </w:rPr>
        </w:r>
        <w:r>
          <w:rPr>
            <w:noProof/>
            <w:webHidden/>
          </w:rPr>
          <w:fldChar w:fldCharType="separate"/>
        </w:r>
        <w:r>
          <w:rPr>
            <w:noProof/>
            <w:webHidden/>
          </w:rPr>
          <w:t>34</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27" w:history="1">
        <w:r w:rsidRPr="004E2C62">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_Toc243945827 \h </w:instrText>
        </w:r>
        <w:r>
          <w:rPr>
            <w:noProof/>
            <w:webHidden/>
          </w:rPr>
        </w:r>
        <w:r>
          <w:rPr>
            <w:noProof/>
            <w:webHidden/>
          </w:rPr>
          <w:fldChar w:fldCharType="separate"/>
        </w:r>
        <w:r>
          <w:rPr>
            <w:noProof/>
            <w:webHidden/>
          </w:rPr>
          <w:t>35</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28" w:history="1">
        <w:r w:rsidRPr="004E2C62">
          <w:rPr>
            <w:rStyle w:val="Hyperlink"/>
            <w:rFonts w:eastAsiaTheme="majorEastAsia"/>
            <w:noProof/>
          </w:rPr>
          <w:t>4.6 Requirement Traceability</w:t>
        </w:r>
        <w:r>
          <w:rPr>
            <w:noProof/>
            <w:webHidden/>
          </w:rPr>
          <w:tab/>
        </w:r>
        <w:r>
          <w:rPr>
            <w:noProof/>
            <w:webHidden/>
          </w:rPr>
          <w:fldChar w:fldCharType="begin"/>
        </w:r>
        <w:r>
          <w:rPr>
            <w:noProof/>
            <w:webHidden/>
          </w:rPr>
          <w:instrText xml:space="preserve"> PAGEREF _Toc243945828 \h </w:instrText>
        </w:r>
        <w:r>
          <w:rPr>
            <w:noProof/>
            <w:webHidden/>
          </w:rPr>
        </w:r>
        <w:r>
          <w:rPr>
            <w:noProof/>
            <w:webHidden/>
          </w:rPr>
          <w:fldChar w:fldCharType="separate"/>
        </w:r>
        <w:r>
          <w:rPr>
            <w:noProof/>
            <w:webHidden/>
          </w:rPr>
          <w:t>35</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29"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_Toc243945829 \h </w:instrText>
        </w:r>
        <w:r>
          <w:rPr>
            <w:noProof/>
            <w:webHidden/>
          </w:rPr>
        </w:r>
        <w:r>
          <w:rPr>
            <w:noProof/>
            <w:webHidden/>
          </w:rPr>
          <w:fldChar w:fldCharType="separate"/>
        </w:r>
        <w:r>
          <w:rPr>
            <w:noProof/>
            <w:webHidden/>
          </w:rPr>
          <w:t>36</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30" w:history="1">
        <w:r w:rsidRPr="004E2C62">
          <w:rPr>
            <w:rStyle w:val="Hyperlink"/>
            <w:rFonts w:eastAsiaTheme="majorEastAsia"/>
            <w:noProof/>
          </w:rPr>
          <w:t>5.1 Overall System Architecture</w:t>
        </w:r>
        <w:r>
          <w:rPr>
            <w:noProof/>
            <w:webHidden/>
          </w:rPr>
          <w:tab/>
        </w:r>
        <w:r>
          <w:rPr>
            <w:noProof/>
            <w:webHidden/>
          </w:rPr>
          <w:fldChar w:fldCharType="begin"/>
        </w:r>
        <w:r>
          <w:rPr>
            <w:noProof/>
            <w:webHidden/>
          </w:rPr>
          <w:instrText xml:space="preserve"> PAGEREF _Toc243945830 \h </w:instrText>
        </w:r>
        <w:r>
          <w:rPr>
            <w:noProof/>
            <w:webHidden/>
          </w:rPr>
        </w:r>
        <w:r>
          <w:rPr>
            <w:noProof/>
            <w:webHidden/>
          </w:rPr>
          <w:fldChar w:fldCharType="separate"/>
        </w:r>
        <w:r>
          <w:rPr>
            <w:noProof/>
            <w:webHidden/>
          </w:rPr>
          <w:t>36</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31"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_Toc243945831 \h </w:instrText>
        </w:r>
        <w:r>
          <w:rPr>
            <w:noProof/>
            <w:webHidden/>
          </w:rPr>
        </w:r>
        <w:r>
          <w:rPr>
            <w:noProof/>
            <w:webHidden/>
          </w:rPr>
          <w:fldChar w:fldCharType="separate"/>
        </w:r>
        <w:r>
          <w:rPr>
            <w:noProof/>
            <w:webHidden/>
          </w:rPr>
          <w:t>37</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32" w:history="1">
        <w:r w:rsidRPr="004E2C62">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_Toc243945832 \h </w:instrText>
        </w:r>
        <w:r>
          <w:rPr>
            <w:noProof/>
            <w:webHidden/>
          </w:rPr>
        </w:r>
        <w:r>
          <w:rPr>
            <w:noProof/>
            <w:webHidden/>
          </w:rPr>
          <w:fldChar w:fldCharType="separate"/>
        </w:r>
        <w:r>
          <w:rPr>
            <w:noProof/>
            <w:webHidden/>
          </w:rPr>
          <w:t>37</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33"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_Toc243945833 \h </w:instrText>
        </w:r>
        <w:r>
          <w:rPr>
            <w:noProof/>
            <w:webHidden/>
          </w:rPr>
        </w:r>
        <w:r>
          <w:rPr>
            <w:noProof/>
            <w:webHidden/>
          </w:rPr>
          <w:fldChar w:fldCharType="separate"/>
        </w:r>
        <w:r>
          <w:rPr>
            <w:noProof/>
            <w:webHidden/>
          </w:rPr>
          <w:t>38</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34" w:history="1">
        <w:r w:rsidRPr="004E2C62">
          <w:rPr>
            <w:rStyle w:val="Hyperlink"/>
            <w:rFonts w:eastAsiaTheme="majorEastAsia"/>
            <w:noProof/>
          </w:rPr>
          <w:t>5.3 DFD Level 0</w:t>
        </w:r>
        <w:r>
          <w:rPr>
            <w:noProof/>
            <w:webHidden/>
          </w:rPr>
          <w:tab/>
        </w:r>
        <w:r>
          <w:rPr>
            <w:noProof/>
            <w:webHidden/>
          </w:rPr>
          <w:fldChar w:fldCharType="begin"/>
        </w:r>
        <w:r>
          <w:rPr>
            <w:noProof/>
            <w:webHidden/>
          </w:rPr>
          <w:instrText xml:space="preserve"> PAGEREF _Toc243945834 \h </w:instrText>
        </w:r>
        <w:r>
          <w:rPr>
            <w:noProof/>
            <w:webHidden/>
          </w:rPr>
        </w:r>
        <w:r>
          <w:rPr>
            <w:noProof/>
            <w:webHidden/>
          </w:rPr>
          <w:fldChar w:fldCharType="separate"/>
        </w:r>
        <w:r>
          <w:rPr>
            <w:noProof/>
            <w:webHidden/>
          </w:rPr>
          <w:t>38</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35"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_Toc243945835 \h </w:instrText>
        </w:r>
        <w:r>
          <w:rPr>
            <w:noProof/>
            <w:webHidden/>
          </w:rPr>
        </w:r>
        <w:r>
          <w:rPr>
            <w:noProof/>
            <w:webHidden/>
          </w:rPr>
          <w:fldChar w:fldCharType="separate"/>
        </w:r>
        <w:r>
          <w:rPr>
            <w:noProof/>
            <w:webHidden/>
          </w:rPr>
          <w:t>39</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36" w:history="1">
        <w:r w:rsidRPr="004E2C62">
          <w:rPr>
            <w:rStyle w:val="Hyperlink"/>
            <w:rFonts w:eastAsiaTheme="majorEastAsia"/>
            <w:noProof/>
          </w:rPr>
          <w:t>5.4 DFD Level 1</w:t>
        </w:r>
        <w:r>
          <w:rPr>
            <w:noProof/>
            <w:webHidden/>
          </w:rPr>
          <w:tab/>
        </w:r>
        <w:r>
          <w:rPr>
            <w:noProof/>
            <w:webHidden/>
          </w:rPr>
          <w:fldChar w:fldCharType="begin"/>
        </w:r>
        <w:r>
          <w:rPr>
            <w:noProof/>
            <w:webHidden/>
          </w:rPr>
          <w:instrText xml:space="preserve"> PAGEREF _Toc243945836 \h </w:instrText>
        </w:r>
        <w:r>
          <w:rPr>
            <w:noProof/>
            <w:webHidden/>
          </w:rPr>
        </w:r>
        <w:r>
          <w:rPr>
            <w:noProof/>
            <w:webHidden/>
          </w:rPr>
          <w:fldChar w:fldCharType="separate"/>
        </w:r>
        <w:r>
          <w:rPr>
            <w:noProof/>
            <w:webHidden/>
          </w:rPr>
          <w:t>39</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37"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_Toc243945837 \h </w:instrText>
        </w:r>
        <w:r>
          <w:rPr>
            <w:noProof/>
            <w:webHidden/>
          </w:rPr>
        </w:r>
        <w:r>
          <w:rPr>
            <w:noProof/>
            <w:webHidden/>
          </w:rPr>
          <w:fldChar w:fldCharType="separate"/>
        </w:r>
        <w:r>
          <w:rPr>
            <w:noProof/>
            <w:webHidden/>
          </w:rPr>
          <w:t>40</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38" w:history="1">
        <w:r w:rsidRPr="004E2C62">
          <w:rPr>
            <w:rStyle w:val="Hyperlink"/>
            <w:rFonts w:eastAsiaTheme="majorEastAsia"/>
            <w:noProof/>
          </w:rPr>
          <w:t>5.5 DFD Level 2</w:t>
        </w:r>
        <w:r>
          <w:rPr>
            <w:noProof/>
            <w:webHidden/>
          </w:rPr>
          <w:tab/>
        </w:r>
        <w:r>
          <w:rPr>
            <w:noProof/>
            <w:webHidden/>
          </w:rPr>
          <w:fldChar w:fldCharType="begin"/>
        </w:r>
        <w:r>
          <w:rPr>
            <w:noProof/>
            <w:webHidden/>
          </w:rPr>
          <w:instrText xml:space="preserve"> PAGEREF _Toc243945838 \h </w:instrText>
        </w:r>
        <w:r>
          <w:rPr>
            <w:noProof/>
            <w:webHidden/>
          </w:rPr>
        </w:r>
        <w:r>
          <w:rPr>
            <w:noProof/>
            <w:webHidden/>
          </w:rPr>
          <w:fldChar w:fldCharType="separate"/>
        </w:r>
        <w:r>
          <w:rPr>
            <w:noProof/>
            <w:webHidden/>
          </w:rPr>
          <w:t>40</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39"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_Toc243945839 \h </w:instrText>
        </w:r>
        <w:r>
          <w:rPr>
            <w:noProof/>
            <w:webHidden/>
          </w:rPr>
        </w:r>
        <w:r>
          <w:rPr>
            <w:noProof/>
            <w:webHidden/>
          </w:rPr>
          <w:fldChar w:fldCharType="separate"/>
        </w:r>
        <w:r>
          <w:rPr>
            <w:noProof/>
            <w:webHidden/>
          </w:rPr>
          <w:t>41</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40" w:history="1">
        <w:r w:rsidRPr="004E2C62">
          <w:rPr>
            <w:rStyle w:val="Hyperlink"/>
            <w:rFonts w:eastAsiaTheme="majorEastAsia"/>
            <w:noProof/>
          </w:rPr>
          <w:t>5.6 Use-Case Design</w:t>
        </w:r>
        <w:r>
          <w:rPr>
            <w:noProof/>
            <w:webHidden/>
          </w:rPr>
          <w:tab/>
        </w:r>
        <w:r>
          <w:rPr>
            <w:noProof/>
            <w:webHidden/>
          </w:rPr>
          <w:fldChar w:fldCharType="begin"/>
        </w:r>
        <w:r>
          <w:rPr>
            <w:noProof/>
            <w:webHidden/>
          </w:rPr>
          <w:instrText xml:space="preserve"> PAGEREF _Toc243945840 \h </w:instrText>
        </w:r>
        <w:r>
          <w:rPr>
            <w:noProof/>
            <w:webHidden/>
          </w:rPr>
        </w:r>
        <w:r>
          <w:rPr>
            <w:noProof/>
            <w:webHidden/>
          </w:rPr>
          <w:fldChar w:fldCharType="separate"/>
        </w:r>
        <w:r>
          <w:rPr>
            <w:noProof/>
            <w:webHidden/>
          </w:rPr>
          <w:t>41</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41"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_Toc243945841 \h </w:instrText>
        </w:r>
        <w:r>
          <w:rPr>
            <w:noProof/>
            <w:webHidden/>
          </w:rPr>
        </w:r>
        <w:r>
          <w:rPr>
            <w:noProof/>
            <w:webHidden/>
          </w:rPr>
          <w:fldChar w:fldCharType="separate"/>
        </w:r>
        <w:r>
          <w:rPr>
            <w:noProof/>
            <w:webHidden/>
          </w:rPr>
          <w:t>42</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42" w:history="1">
        <w:r w:rsidRPr="004E2C62">
          <w:rPr>
            <w:rStyle w:val="Hyperlink"/>
            <w:rFonts w:eastAsiaTheme="majorEastAsia"/>
            <w:noProof/>
          </w:rPr>
          <w:t>5.7 UML Class Design</w:t>
        </w:r>
        <w:r>
          <w:rPr>
            <w:noProof/>
            <w:webHidden/>
          </w:rPr>
          <w:tab/>
        </w:r>
        <w:r>
          <w:rPr>
            <w:noProof/>
            <w:webHidden/>
          </w:rPr>
          <w:fldChar w:fldCharType="begin"/>
        </w:r>
        <w:r>
          <w:rPr>
            <w:noProof/>
            <w:webHidden/>
          </w:rPr>
          <w:instrText xml:space="preserve"> PAGEREF _Toc243945842 \h </w:instrText>
        </w:r>
        <w:r>
          <w:rPr>
            <w:noProof/>
            <w:webHidden/>
          </w:rPr>
        </w:r>
        <w:r>
          <w:rPr>
            <w:noProof/>
            <w:webHidden/>
          </w:rPr>
          <w:fldChar w:fldCharType="separate"/>
        </w:r>
        <w:r>
          <w:rPr>
            <w:noProof/>
            <w:webHidden/>
          </w:rPr>
          <w:t>42</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43"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_Toc243945843 \h </w:instrText>
        </w:r>
        <w:r>
          <w:rPr>
            <w:noProof/>
            <w:webHidden/>
          </w:rPr>
        </w:r>
        <w:r>
          <w:rPr>
            <w:noProof/>
            <w:webHidden/>
          </w:rPr>
          <w:fldChar w:fldCharType="separate"/>
        </w:r>
        <w:r>
          <w:rPr>
            <w:noProof/>
            <w:webHidden/>
          </w:rPr>
          <w:t>43</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44" w:history="1">
        <w:r w:rsidRPr="004E2C62">
          <w:rPr>
            <w:rStyle w:val="Hyperlink"/>
            <w:rFonts w:eastAsiaTheme="majorEastAsia"/>
            <w:noProof/>
          </w:rPr>
          <w:t>5.8 Sequence Design</w:t>
        </w:r>
        <w:r>
          <w:rPr>
            <w:noProof/>
            <w:webHidden/>
          </w:rPr>
          <w:tab/>
        </w:r>
        <w:r>
          <w:rPr>
            <w:noProof/>
            <w:webHidden/>
          </w:rPr>
          <w:fldChar w:fldCharType="begin"/>
        </w:r>
        <w:r>
          <w:rPr>
            <w:noProof/>
            <w:webHidden/>
          </w:rPr>
          <w:instrText xml:space="preserve"> PAGEREF _Toc243945844 \h </w:instrText>
        </w:r>
        <w:r>
          <w:rPr>
            <w:noProof/>
            <w:webHidden/>
          </w:rPr>
        </w:r>
        <w:r>
          <w:rPr>
            <w:noProof/>
            <w:webHidden/>
          </w:rPr>
          <w:fldChar w:fldCharType="separate"/>
        </w:r>
        <w:r>
          <w:rPr>
            <w:noProof/>
            <w:webHidden/>
          </w:rPr>
          <w:t>43</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45"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_Toc243945845 \h </w:instrText>
        </w:r>
        <w:r>
          <w:rPr>
            <w:noProof/>
            <w:webHidden/>
          </w:rPr>
        </w:r>
        <w:r>
          <w:rPr>
            <w:noProof/>
            <w:webHidden/>
          </w:rPr>
          <w:fldChar w:fldCharType="separate"/>
        </w:r>
        <w:r>
          <w:rPr>
            <w:noProof/>
            <w:webHidden/>
          </w:rPr>
          <w:t>44</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46" w:history="1">
        <w:r w:rsidRPr="004E2C62">
          <w:rPr>
            <w:rStyle w:val="Hyperlink"/>
            <w:rFonts w:eastAsiaTheme="majorEastAsia"/>
            <w:noProof/>
          </w:rPr>
          <w:t>5.9 Database Design</w:t>
        </w:r>
        <w:r>
          <w:rPr>
            <w:noProof/>
            <w:webHidden/>
          </w:rPr>
          <w:tab/>
        </w:r>
        <w:r>
          <w:rPr>
            <w:noProof/>
            <w:webHidden/>
          </w:rPr>
          <w:fldChar w:fldCharType="begin"/>
        </w:r>
        <w:r>
          <w:rPr>
            <w:noProof/>
            <w:webHidden/>
          </w:rPr>
          <w:instrText xml:space="preserve"> PAGEREF _Toc243945846 \h </w:instrText>
        </w:r>
        <w:r>
          <w:rPr>
            <w:noProof/>
            <w:webHidden/>
          </w:rPr>
        </w:r>
        <w:r>
          <w:rPr>
            <w:noProof/>
            <w:webHidden/>
          </w:rPr>
          <w:fldChar w:fldCharType="separate"/>
        </w:r>
        <w:r>
          <w:rPr>
            <w:noProof/>
            <w:webHidden/>
          </w:rPr>
          <w:t>44</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47"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_Toc243945847 \h </w:instrText>
        </w:r>
        <w:r>
          <w:rPr>
            <w:noProof/>
            <w:webHidden/>
          </w:rPr>
        </w:r>
        <w:r>
          <w:rPr>
            <w:noProof/>
            <w:webHidden/>
          </w:rPr>
          <w:fldChar w:fldCharType="separate"/>
        </w:r>
        <w:r>
          <w:rPr>
            <w:noProof/>
            <w:webHidden/>
          </w:rPr>
          <w:t>45</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48" w:history="1">
        <w:r w:rsidRPr="004E2C62">
          <w:rPr>
            <w:rStyle w:val="Hyperlink"/>
            <w:rFonts w:eastAsiaTheme="majorEastAsia"/>
            <w:noProof/>
          </w:rPr>
          <w:t>5.10 Database Schema</w:t>
        </w:r>
        <w:r>
          <w:rPr>
            <w:noProof/>
            <w:webHidden/>
          </w:rPr>
          <w:tab/>
        </w:r>
        <w:r>
          <w:rPr>
            <w:noProof/>
            <w:webHidden/>
          </w:rPr>
          <w:fldChar w:fldCharType="begin"/>
        </w:r>
        <w:r>
          <w:rPr>
            <w:noProof/>
            <w:webHidden/>
          </w:rPr>
          <w:instrText xml:space="preserve"> PAGEREF _Toc243945848 \h </w:instrText>
        </w:r>
        <w:r>
          <w:rPr>
            <w:noProof/>
            <w:webHidden/>
          </w:rPr>
        </w:r>
        <w:r>
          <w:rPr>
            <w:noProof/>
            <w:webHidden/>
          </w:rPr>
          <w:fldChar w:fldCharType="separate"/>
        </w:r>
        <w:r>
          <w:rPr>
            <w:noProof/>
            <w:webHidden/>
          </w:rPr>
          <w:t>45</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49"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_Toc243945849 \h </w:instrText>
        </w:r>
        <w:r>
          <w:rPr>
            <w:noProof/>
            <w:webHidden/>
          </w:rPr>
        </w:r>
        <w:r>
          <w:rPr>
            <w:noProof/>
            <w:webHidden/>
          </w:rPr>
          <w:fldChar w:fldCharType="separate"/>
        </w:r>
        <w:r>
          <w:rPr>
            <w:noProof/>
            <w:webHidden/>
          </w:rPr>
          <w:t>46</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50" w:history="1">
        <w:r w:rsidRPr="004E2C62">
          <w:rPr>
            <w:rStyle w:val="Hyperlink"/>
            <w:rFonts w:eastAsiaTheme="majorEastAsia"/>
            <w:noProof/>
          </w:rPr>
          <w:t>5.11 Module Design</w:t>
        </w:r>
        <w:r>
          <w:rPr>
            <w:noProof/>
            <w:webHidden/>
          </w:rPr>
          <w:tab/>
        </w:r>
        <w:r>
          <w:rPr>
            <w:noProof/>
            <w:webHidden/>
          </w:rPr>
          <w:fldChar w:fldCharType="begin"/>
        </w:r>
        <w:r>
          <w:rPr>
            <w:noProof/>
            <w:webHidden/>
          </w:rPr>
          <w:instrText xml:space="preserve"> PAGEREF _Toc243945850 \h </w:instrText>
        </w:r>
        <w:r>
          <w:rPr>
            <w:noProof/>
            <w:webHidden/>
          </w:rPr>
        </w:r>
        <w:r>
          <w:rPr>
            <w:noProof/>
            <w:webHidden/>
          </w:rPr>
          <w:fldChar w:fldCharType="separate"/>
        </w:r>
        <w:r>
          <w:rPr>
            <w:noProof/>
            <w:webHidden/>
          </w:rPr>
          <w:t>46</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51" w:history="1">
        <w:r w:rsidRPr="004E2C6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_Toc243945851 \h </w:instrText>
        </w:r>
        <w:r>
          <w:rPr>
            <w:noProof/>
            <w:webHidden/>
          </w:rPr>
        </w:r>
        <w:r>
          <w:rPr>
            <w:noProof/>
            <w:webHidden/>
          </w:rPr>
          <w:fldChar w:fldCharType="separate"/>
        </w:r>
        <w:r>
          <w:rPr>
            <w:noProof/>
            <w:webHidden/>
          </w:rPr>
          <w:t>47</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52" w:history="1">
        <w:r w:rsidRPr="004E2C62">
          <w:rPr>
            <w:rStyle w:val="Hyperlink"/>
            <w:rFonts w:eastAsiaTheme="majorEastAsia"/>
            <w:noProof/>
          </w:rPr>
          <w:t>5.12 User Interface Design</w:t>
        </w:r>
        <w:r>
          <w:rPr>
            <w:noProof/>
            <w:webHidden/>
          </w:rPr>
          <w:tab/>
        </w:r>
        <w:r>
          <w:rPr>
            <w:noProof/>
            <w:webHidden/>
          </w:rPr>
          <w:fldChar w:fldCharType="begin"/>
        </w:r>
        <w:r>
          <w:rPr>
            <w:noProof/>
            <w:webHidden/>
          </w:rPr>
          <w:instrText xml:space="preserve"> PAGEREF _Toc243945852 \h </w:instrText>
        </w:r>
        <w:r>
          <w:rPr>
            <w:noProof/>
            <w:webHidden/>
          </w:rPr>
        </w:r>
        <w:r>
          <w:rPr>
            <w:noProof/>
            <w:webHidden/>
          </w:rPr>
          <w:fldChar w:fldCharType="separate"/>
        </w:r>
        <w:r>
          <w:rPr>
            <w:noProof/>
            <w:webHidden/>
          </w:rPr>
          <w:t>47</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53" w:history="1">
        <w:r w:rsidRPr="004E2C6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_Toc243945853 \h </w:instrText>
        </w:r>
        <w:r>
          <w:rPr>
            <w:noProof/>
            <w:webHidden/>
          </w:rPr>
        </w:r>
        <w:r>
          <w:rPr>
            <w:noProof/>
            <w:webHidden/>
          </w:rPr>
          <w:fldChar w:fldCharType="separate"/>
        </w:r>
        <w:r>
          <w:rPr>
            <w:noProof/>
            <w:webHidden/>
          </w:rPr>
          <w:t>48</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54" w:history="1">
        <w:r w:rsidRPr="004E2C62">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_Toc243945854 \h </w:instrText>
        </w:r>
        <w:r>
          <w:rPr>
            <w:noProof/>
            <w:webHidden/>
          </w:rPr>
        </w:r>
        <w:r>
          <w:rPr>
            <w:noProof/>
            <w:webHidden/>
          </w:rPr>
          <w:fldChar w:fldCharType="separate"/>
        </w:r>
        <w:r>
          <w:rPr>
            <w:noProof/>
            <w:webHidden/>
          </w:rPr>
          <w:t>48</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55" w:history="1">
        <w:r w:rsidRPr="004E2C6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_Toc243945855 \h </w:instrText>
        </w:r>
        <w:r>
          <w:rPr>
            <w:noProof/>
            <w:webHidden/>
          </w:rPr>
        </w:r>
        <w:r>
          <w:rPr>
            <w:noProof/>
            <w:webHidden/>
          </w:rPr>
          <w:fldChar w:fldCharType="separate"/>
        </w:r>
        <w:r>
          <w:rPr>
            <w:noProof/>
            <w:webHidden/>
          </w:rPr>
          <w:t>49</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56" w:history="1">
        <w:r w:rsidRPr="004E2C62">
          <w:rPr>
            <w:rStyle w:val="Hyperlink"/>
            <w:rFonts w:eastAsiaTheme="majorEastAsia"/>
            <w:noProof/>
          </w:rPr>
          <w:t>6.2 Dataset Source and Split</w:t>
        </w:r>
        <w:r>
          <w:rPr>
            <w:noProof/>
            <w:webHidden/>
          </w:rPr>
          <w:tab/>
        </w:r>
        <w:r>
          <w:rPr>
            <w:noProof/>
            <w:webHidden/>
          </w:rPr>
          <w:fldChar w:fldCharType="begin"/>
        </w:r>
        <w:r>
          <w:rPr>
            <w:noProof/>
            <w:webHidden/>
          </w:rPr>
          <w:instrText xml:space="preserve"> PAGEREF _Toc243945856 \h </w:instrText>
        </w:r>
        <w:r>
          <w:rPr>
            <w:noProof/>
            <w:webHidden/>
          </w:rPr>
        </w:r>
        <w:r>
          <w:rPr>
            <w:noProof/>
            <w:webHidden/>
          </w:rPr>
          <w:fldChar w:fldCharType="separate"/>
        </w:r>
        <w:r>
          <w:rPr>
            <w:noProof/>
            <w:webHidden/>
          </w:rPr>
          <w:t>49</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57" w:history="1">
        <w:r w:rsidRPr="004E2C6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_Toc243945857 \h </w:instrText>
        </w:r>
        <w:r>
          <w:rPr>
            <w:noProof/>
            <w:webHidden/>
          </w:rPr>
        </w:r>
        <w:r>
          <w:rPr>
            <w:noProof/>
            <w:webHidden/>
          </w:rPr>
          <w:fldChar w:fldCharType="separate"/>
        </w:r>
        <w:r>
          <w:rPr>
            <w:noProof/>
            <w:webHidden/>
          </w:rPr>
          <w:t>50</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58" w:history="1">
        <w:r w:rsidRPr="004E2C62">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_Toc243945858 \h </w:instrText>
        </w:r>
        <w:r>
          <w:rPr>
            <w:noProof/>
            <w:webHidden/>
          </w:rPr>
        </w:r>
        <w:r>
          <w:rPr>
            <w:noProof/>
            <w:webHidden/>
          </w:rPr>
          <w:fldChar w:fldCharType="separate"/>
        </w:r>
        <w:r>
          <w:rPr>
            <w:noProof/>
            <w:webHidden/>
          </w:rPr>
          <w:t>50</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59" w:history="1">
        <w:r w:rsidRPr="004E2C6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_Toc243945859 \h </w:instrText>
        </w:r>
        <w:r>
          <w:rPr>
            <w:noProof/>
            <w:webHidden/>
          </w:rPr>
        </w:r>
        <w:r>
          <w:rPr>
            <w:noProof/>
            <w:webHidden/>
          </w:rPr>
          <w:fldChar w:fldCharType="separate"/>
        </w:r>
        <w:r>
          <w:rPr>
            <w:noProof/>
            <w:webHidden/>
          </w:rPr>
          <w:t>51</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60" w:history="1">
        <w:r w:rsidRPr="004E2C62">
          <w:rPr>
            <w:rStyle w:val="Hyperlink"/>
            <w:rFonts w:eastAsiaTheme="majorEastAsia"/>
            <w:noProof/>
          </w:rPr>
          <w:t>6.4 Triage Algorithm</w:t>
        </w:r>
        <w:r>
          <w:rPr>
            <w:noProof/>
            <w:webHidden/>
          </w:rPr>
          <w:tab/>
        </w:r>
        <w:r>
          <w:rPr>
            <w:noProof/>
            <w:webHidden/>
          </w:rPr>
          <w:fldChar w:fldCharType="begin"/>
        </w:r>
        <w:r>
          <w:rPr>
            <w:noProof/>
            <w:webHidden/>
          </w:rPr>
          <w:instrText xml:space="preserve"> PAGEREF _Toc243945860 \h </w:instrText>
        </w:r>
        <w:r>
          <w:rPr>
            <w:noProof/>
            <w:webHidden/>
          </w:rPr>
        </w:r>
        <w:r>
          <w:rPr>
            <w:noProof/>
            <w:webHidden/>
          </w:rPr>
          <w:fldChar w:fldCharType="separate"/>
        </w:r>
        <w:r>
          <w:rPr>
            <w:noProof/>
            <w:webHidden/>
          </w:rPr>
          <w:t>51</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61" w:history="1">
        <w:r w:rsidRPr="004E2C6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_Toc243945861 \h </w:instrText>
        </w:r>
        <w:r>
          <w:rPr>
            <w:noProof/>
            <w:webHidden/>
          </w:rPr>
        </w:r>
        <w:r>
          <w:rPr>
            <w:noProof/>
            <w:webHidden/>
          </w:rPr>
          <w:fldChar w:fldCharType="separate"/>
        </w:r>
        <w:r>
          <w:rPr>
            <w:noProof/>
            <w:webHidden/>
          </w:rPr>
          <w:t>52</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62" w:history="1">
        <w:r w:rsidRPr="004E2C62">
          <w:rPr>
            <w:rStyle w:val="Hyperlink"/>
            <w:rFonts w:eastAsiaTheme="majorEastAsia"/>
            <w:noProof/>
          </w:rPr>
          <w:t>6.5 Wait-Time Algorithm</w:t>
        </w:r>
        <w:r>
          <w:rPr>
            <w:noProof/>
            <w:webHidden/>
          </w:rPr>
          <w:tab/>
        </w:r>
        <w:r>
          <w:rPr>
            <w:noProof/>
            <w:webHidden/>
          </w:rPr>
          <w:fldChar w:fldCharType="begin"/>
        </w:r>
        <w:r>
          <w:rPr>
            <w:noProof/>
            <w:webHidden/>
          </w:rPr>
          <w:instrText xml:space="preserve"> PAGEREF _Toc243945862 \h </w:instrText>
        </w:r>
        <w:r>
          <w:rPr>
            <w:noProof/>
            <w:webHidden/>
          </w:rPr>
        </w:r>
        <w:r>
          <w:rPr>
            <w:noProof/>
            <w:webHidden/>
          </w:rPr>
          <w:fldChar w:fldCharType="separate"/>
        </w:r>
        <w:r>
          <w:rPr>
            <w:noProof/>
            <w:webHidden/>
          </w:rPr>
          <w:t>52</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63" w:history="1">
        <w:r w:rsidRPr="004E2C6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_Toc243945863 \h </w:instrText>
        </w:r>
        <w:r>
          <w:rPr>
            <w:noProof/>
            <w:webHidden/>
          </w:rPr>
        </w:r>
        <w:r>
          <w:rPr>
            <w:noProof/>
            <w:webHidden/>
          </w:rPr>
          <w:fldChar w:fldCharType="separate"/>
        </w:r>
        <w:r>
          <w:rPr>
            <w:noProof/>
            <w:webHidden/>
          </w:rPr>
          <w:t>53</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64" w:history="1">
        <w:r w:rsidRPr="004E2C62">
          <w:rPr>
            <w:rStyle w:val="Hyperlink"/>
            <w:rFonts w:eastAsiaTheme="majorEastAsia"/>
            <w:noProof/>
          </w:rPr>
          <w:t>6.6 Training and Evaluation</w:t>
        </w:r>
        <w:r>
          <w:rPr>
            <w:noProof/>
            <w:webHidden/>
          </w:rPr>
          <w:tab/>
        </w:r>
        <w:r>
          <w:rPr>
            <w:noProof/>
            <w:webHidden/>
          </w:rPr>
          <w:fldChar w:fldCharType="begin"/>
        </w:r>
        <w:r>
          <w:rPr>
            <w:noProof/>
            <w:webHidden/>
          </w:rPr>
          <w:instrText xml:space="preserve"> PAGEREF _Toc243945864 \h </w:instrText>
        </w:r>
        <w:r>
          <w:rPr>
            <w:noProof/>
            <w:webHidden/>
          </w:rPr>
        </w:r>
        <w:r>
          <w:rPr>
            <w:noProof/>
            <w:webHidden/>
          </w:rPr>
          <w:fldChar w:fldCharType="separate"/>
        </w:r>
        <w:r>
          <w:rPr>
            <w:noProof/>
            <w:webHidden/>
          </w:rPr>
          <w:t>53</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65" w:history="1">
        <w:r w:rsidRPr="004E2C6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_Toc243945865 \h </w:instrText>
        </w:r>
        <w:r>
          <w:rPr>
            <w:noProof/>
            <w:webHidden/>
          </w:rPr>
        </w:r>
        <w:r>
          <w:rPr>
            <w:noProof/>
            <w:webHidden/>
          </w:rPr>
          <w:fldChar w:fldCharType="separate"/>
        </w:r>
        <w:r>
          <w:rPr>
            <w:noProof/>
            <w:webHidden/>
          </w:rPr>
          <w:t>54</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66" w:history="1">
        <w:r w:rsidRPr="004E2C62">
          <w:rPr>
            <w:rStyle w:val="Hyperlink"/>
            <w:rFonts w:eastAsiaTheme="majorEastAsia"/>
            <w:noProof/>
          </w:rPr>
          <w:t>6.7 Application Implementation</w:t>
        </w:r>
        <w:r>
          <w:rPr>
            <w:noProof/>
            <w:webHidden/>
          </w:rPr>
          <w:tab/>
        </w:r>
        <w:r>
          <w:rPr>
            <w:noProof/>
            <w:webHidden/>
          </w:rPr>
          <w:fldChar w:fldCharType="begin"/>
        </w:r>
        <w:r>
          <w:rPr>
            <w:noProof/>
            <w:webHidden/>
          </w:rPr>
          <w:instrText xml:space="preserve"> PAGEREF _Toc243945866 \h </w:instrText>
        </w:r>
        <w:r>
          <w:rPr>
            <w:noProof/>
            <w:webHidden/>
          </w:rPr>
        </w:r>
        <w:r>
          <w:rPr>
            <w:noProof/>
            <w:webHidden/>
          </w:rPr>
          <w:fldChar w:fldCharType="separate"/>
        </w:r>
        <w:r>
          <w:rPr>
            <w:noProof/>
            <w:webHidden/>
          </w:rPr>
          <w:t>54</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67" w:history="1">
        <w:r w:rsidRPr="004E2C6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_Toc243945867 \h </w:instrText>
        </w:r>
        <w:r>
          <w:rPr>
            <w:noProof/>
            <w:webHidden/>
          </w:rPr>
        </w:r>
        <w:r>
          <w:rPr>
            <w:noProof/>
            <w:webHidden/>
          </w:rPr>
          <w:fldChar w:fldCharType="separate"/>
        </w:r>
        <w:r>
          <w:rPr>
            <w:noProof/>
            <w:webHidden/>
          </w:rPr>
          <w:t>55</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68" w:history="1">
        <w:r w:rsidRPr="004E2C62">
          <w:rPr>
            <w:rStyle w:val="Hyperlink"/>
            <w:rFonts w:eastAsiaTheme="majorEastAsia"/>
            <w:noProof/>
          </w:rPr>
          <w:t>6.8 API, Security and Error Handling</w:t>
        </w:r>
        <w:r>
          <w:rPr>
            <w:noProof/>
            <w:webHidden/>
          </w:rPr>
          <w:tab/>
        </w:r>
        <w:r>
          <w:rPr>
            <w:noProof/>
            <w:webHidden/>
          </w:rPr>
          <w:fldChar w:fldCharType="begin"/>
        </w:r>
        <w:r>
          <w:rPr>
            <w:noProof/>
            <w:webHidden/>
          </w:rPr>
          <w:instrText xml:space="preserve"> PAGEREF _Toc243945868 \h </w:instrText>
        </w:r>
        <w:r>
          <w:rPr>
            <w:noProof/>
            <w:webHidden/>
          </w:rPr>
        </w:r>
        <w:r>
          <w:rPr>
            <w:noProof/>
            <w:webHidden/>
          </w:rPr>
          <w:fldChar w:fldCharType="separate"/>
        </w:r>
        <w:r>
          <w:rPr>
            <w:noProof/>
            <w:webHidden/>
          </w:rPr>
          <w:t>55</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69" w:history="1">
        <w:r w:rsidRPr="004E2C6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_Toc243945869 \h </w:instrText>
        </w:r>
        <w:r>
          <w:rPr>
            <w:noProof/>
            <w:webHidden/>
          </w:rPr>
        </w:r>
        <w:r>
          <w:rPr>
            <w:noProof/>
            <w:webHidden/>
          </w:rPr>
          <w:fldChar w:fldCharType="separate"/>
        </w:r>
        <w:r>
          <w:rPr>
            <w:noProof/>
            <w:webHidden/>
          </w:rPr>
          <w:t>56</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70" w:history="1">
        <w:r w:rsidRPr="004E2C62">
          <w:rPr>
            <w:rStyle w:val="Hyperlink"/>
            <w:rFonts w:eastAsiaTheme="majorEastAsia"/>
            <w:noProof/>
          </w:rPr>
          <w:t>6.9 Installation and Execution</w:t>
        </w:r>
        <w:r>
          <w:rPr>
            <w:noProof/>
            <w:webHidden/>
          </w:rPr>
          <w:tab/>
        </w:r>
        <w:r>
          <w:rPr>
            <w:noProof/>
            <w:webHidden/>
          </w:rPr>
          <w:fldChar w:fldCharType="begin"/>
        </w:r>
        <w:r>
          <w:rPr>
            <w:noProof/>
            <w:webHidden/>
          </w:rPr>
          <w:instrText xml:space="preserve"> PAGEREF _Toc243945870 \h </w:instrText>
        </w:r>
        <w:r>
          <w:rPr>
            <w:noProof/>
            <w:webHidden/>
          </w:rPr>
        </w:r>
        <w:r>
          <w:rPr>
            <w:noProof/>
            <w:webHidden/>
          </w:rPr>
          <w:fldChar w:fldCharType="separate"/>
        </w:r>
        <w:r>
          <w:rPr>
            <w:noProof/>
            <w:webHidden/>
          </w:rPr>
          <w:t>56</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71" w:history="1">
        <w:r w:rsidRPr="004E2C62">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_Toc243945871 \h </w:instrText>
        </w:r>
        <w:r>
          <w:rPr>
            <w:noProof/>
            <w:webHidden/>
          </w:rPr>
        </w:r>
        <w:r>
          <w:rPr>
            <w:noProof/>
            <w:webHidden/>
          </w:rPr>
          <w:fldChar w:fldCharType="separate"/>
        </w:r>
        <w:r>
          <w:rPr>
            <w:noProof/>
            <w:webHidden/>
          </w:rPr>
          <w:t>57</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72" w:history="1">
        <w:r w:rsidRPr="004E2C62">
          <w:rPr>
            <w:rStyle w:val="Hyperlink"/>
            <w:rFonts w:eastAsiaTheme="majorEastAsia"/>
            <w:noProof/>
          </w:rPr>
          <w:t>7.1 Strategy and Limits</w:t>
        </w:r>
        <w:r>
          <w:rPr>
            <w:noProof/>
            <w:webHidden/>
          </w:rPr>
          <w:tab/>
        </w:r>
        <w:r>
          <w:rPr>
            <w:noProof/>
            <w:webHidden/>
          </w:rPr>
          <w:fldChar w:fldCharType="begin"/>
        </w:r>
        <w:r>
          <w:rPr>
            <w:noProof/>
            <w:webHidden/>
          </w:rPr>
          <w:instrText xml:space="preserve"> PAGEREF _Toc243945872 \h </w:instrText>
        </w:r>
        <w:r>
          <w:rPr>
            <w:noProof/>
            <w:webHidden/>
          </w:rPr>
        </w:r>
        <w:r>
          <w:rPr>
            <w:noProof/>
            <w:webHidden/>
          </w:rPr>
          <w:fldChar w:fldCharType="separate"/>
        </w:r>
        <w:r>
          <w:rPr>
            <w:noProof/>
            <w:webHidden/>
          </w:rPr>
          <w:t>57</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73" w:history="1">
        <w:r w:rsidRPr="004E2C62">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_Toc243945873 \h </w:instrText>
        </w:r>
        <w:r>
          <w:rPr>
            <w:noProof/>
            <w:webHidden/>
          </w:rPr>
        </w:r>
        <w:r>
          <w:rPr>
            <w:noProof/>
            <w:webHidden/>
          </w:rPr>
          <w:fldChar w:fldCharType="separate"/>
        </w:r>
        <w:r>
          <w:rPr>
            <w:noProof/>
            <w:webHidden/>
          </w:rPr>
          <w:t>58</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74" w:history="1">
        <w:r w:rsidRPr="004E2C62">
          <w:rPr>
            <w:rStyle w:val="Hyperlink"/>
            <w:rFonts w:eastAsiaTheme="majorEastAsia"/>
            <w:noProof/>
          </w:rPr>
          <w:t>7.2 API Smoke Results</w:t>
        </w:r>
        <w:r>
          <w:rPr>
            <w:noProof/>
            <w:webHidden/>
          </w:rPr>
          <w:tab/>
        </w:r>
        <w:r>
          <w:rPr>
            <w:noProof/>
            <w:webHidden/>
          </w:rPr>
          <w:fldChar w:fldCharType="begin"/>
        </w:r>
        <w:r>
          <w:rPr>
            <w:noProof/>
            <w:webHidden/>
          </w:rPr>
          <w:instrText xml:space="preserve"> PAGEREF _Toc243945874 \h </w:instrText>
        </w:r>
        <w:r>
          <w:rPr>
            <w:noProof/>
            <w:webHidden/>
          </w:rPr>
        </w:r>
        <w:r>
          <w:rPr>
            <w:noProof/>
            <w:webHidden/>
          </w:rPr>
          <w:fldChar w:fldCharType="separate"/>
        </w:r>
        <w:r>
          <w:rPr>
            <w:noProof/>
            <w:webHidden/>
          </w:rPr>
          <w:t>58</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75" w:history="1">
        <w:r w:rsidRPr="004E2C62">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_Toc243945875 \h </w:instrText>
        </w:r>
        <w:r>
          <w:rPr>
            <w:noProof/>
            <w:webHidden/>
          </w:rPr>
        </w:r>
        <w:r>
          <w:rPr>
            <w:noProof/>
            <w:webHidden/>
          </w:rPr>
          <w:fldChar w:fldCharType="separate"/>
        </w:r>
        <w:r>
          <w:rPr>
            <w:noProof/>
            <w:webHidden/>
          </w:rPr>
          <w:t>59</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76" w:history="1">
        <w:r w:rsidRPr="004E2C62">
          <w:rPr>
            <w:rStyle w:val="Hyperlink"/>
            <w:rFonts w:eastAsiaTheme="majorEastAsia"/>
            <w:noProof/>
          </w:rPr>
          <w:t>7.3 Frontend Static and Build Verification</w:t>
        </w:r>
        <w:r>
          <w:rPr>
            <w:noProof/>
            <w:webHidden/>
          </w:rPr>
          <w:tab/>
        </w:r>
        <w:r>
          <w:rPr>
            <w:noProof/>
            <w:webHidden/>
          </w:rPr>
          <w:fldChar w:fldCharType="begin"/>
        </w:r>
        <w:r>
          <w:rPr>
            <w:noProof/>
            <w:webHidden/>
          </w:rPr>
          <w:instrText xml:space="preserve"> PAGEREF _Toc243945876 \h </w:instrText>
        </w:r>
        <w:r>
          <w:rPr>
            <w:noProof/>
            <w:webHidden/>
          </w:rPr>
        </w:r>
        <w:r>
          <w:rPr>
            <w:noProof/>
            <w:webHidden/>
          </w:rPr>
          <w:fldChar w:fldCharType="separate"/>
        </w:r>
        <w:r>
          <w:rPr>
            <w:noProof/>
            <w:webHidden/>
          </w:rPr>
          <w:t>59</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77" w:history="1">
        <w:r w:rsidRPr="004E2C62">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_Toc243945877 \h </w:instrText>
        </w:r>
        <w:r>
          <w:rPr>
            <w:noProof/>
            <w:webHidden/>
          </w:rPr>
        </w:r>
        <w:r>
          <w:rPr>
            <w:noProof/>
            <w:webHidden/>
          </w:rPr>
          <w:fldChar w:fldCharType="separate"/>
        </w:r>
        <w:r>
          <w:rPr>
            <w:noProof/>
            <w:webHidden/>
          </w:rPr>
          <w:t>60</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78" w:history="1">
        <w:r w:rsidRPr="004E2C62">
          <w:rPr>
            <w:rStyle w:val="Hyperlink"/>
            <w:rFonts w:eastAsiaTheme="majorEastAsia"/>
            <w:noProof/>
          </w:rPr>
          <w:t>7.4 Functional and Edge Observations</w:t>
        </w:r>
        <w:r>
          <w:rPr>
            <w:noProof/>
            <w:webHidden/>
          </w:rPr>
          <w:tab/>
        </w:r>
        <w:r>
          <w:rPr>
            <w:noProof/>
            <w:webHidden/>
          </w:rPr>
          <w:fldChar w:fldCharType="begin"/>
        </w:r>
        <w:r>
          <w:rPr>
            <w:noProof/>
            <w:webHidden/>
          </w:rPr>
          <w:instrText xml:space="preserve"> PAGEREF _Toc243945878 \h </w:instrText>
        </w:r>
        <w:r>
          <w:rPr>
            <w:noProof/>
            <w:webHidden/>
          </w:rPr>
        </w:r>
        <w:r>
          <w:rPr>
            <w:noProof/>
            <w:webHidden/>
          </w:rPr>
          <w:fldChar w:fldCharType="separate"/>
        </w:r>
        <w:r>
          <w:rPr>
            <w:noProof/>
            <w:webHidden/>
          </w:rPr>
          <w:t>60</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79" w:history="1">
        <w:r w:rsidRPr="004E2C62">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_Toc243945879 \h </w:instrText>
        </w:r>
        <w:r>
          <w:rPr>
            <w:noProof/>
            <w:webHidden/>
          </w:rPr>
        </w:r>
        <w:r>
          <w:rPr>
            <w:noProof/>
            <w:webHidden/>
          </w:rPr>
          <w:fldChar w:fldCharType="separate"/>
        </w:r>
        <w:r>
          <w:rPr>
            <w:noProof/>
            <w:webHidden/>
          </w:rPr>
          <w:t>61</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80" w:history="1">
        <w:r w:rsidRPr="004E2C62">
          <w:rPr>
            <w:rStyle w:val="Hyperlink"/>
            <w:rFonts w:eastAsiaTheme="majorEastAsia"/>
            <w:noProof/>
          </w:rPr>
          <w:t>7.5 Security and Performance Boundaries</w:t>
        </w:r>
        <w:r>
          <w:rPr>
            <w:noProof/>
            <w:webHidden/>
          </w:rPr>
          <w:tab/>
        </w:r>
        <w:r>
          <w:rPr>
            <w:noProof/>
            <w:webHidden/>
          </w:rPr>
          <w:fldChar w:fldCharType="begin"/>
        </w:r>
        <w:r>
          <w:rPr>
            <w:noProof/>
            <w:webHidden/>
          </w:rPr>
          <w:instrText xml:space="preserve"> PAGEREF _Toc243945880 \h </w:instrText>
        </w:r>
        <w:r>
          <w:rPr>
            <w:noProof/>
            <w:webHidden/>
          </w:rPr>
        </w:r>
        <w:r>
          <w:rPr>
            <w:noProof/>
            <w:webHidden/>
          </w:rPr>
          <w:fldChar w:fldCharType="separate"/>
        </w:r>
        <w:r>
          <w:rPr>
            <w:noProof/>
            <w:webHidden/>
          </w:rPr>
          <w:t>61</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81" w:history="1">
        <w:r w:rsidRPr="004E2C62">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_Toc243945881 \h </w:instrText>
        </w:r>
        <w:r>
          <w:rPr>
            <w:noProof/>
            <w:webHidden/>
          </w:rPr>
        </w:r>
        <w:r>
          <w:rPr>
            <w:noProof/>
            <w:webHidden/>
          </w:rPr>
          <w:fldChar w:fldCharType="separate"/>
        </w:r>
        <w:r>
          <w:rPr>
            <w:noProof/>
            <w:webHidden/>
          </w:rPr>
          <w:t>62</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82" w:history="1">
        <w:r w:rsidRPr="004E2C62">
          <w:rPr>
            <w:rStyle w:val="Hyperlink"/>
            <w:rFonts w:eastAsiaTheme="majorEastAsia"/>
            <w:noProof/>
          </w:rPr>
          <w:t>7.6 User Acceptance Limit</w:t>
        </w:r>
        <w:r>
          <w:rPr>
            <w:noProof/>
            <w:webHidden/>
          </w:rPr>
          <w:tab/>
        </w:r>
        <w:r>
          <w:rPr>
            <w:noProof/>
            <w:webHidden/>
          </w:rPr>
          <w:fldChar w:fldCharType="begin"/>
        </w:r>
        <w:r>
          <w:rPr>
            <w:noProof/>
            <w:webHidden/>
          </w:rPr>
          <w:instrText xml:space="preserve"> PAGEREF _Toc243945882 \h </w:instrText>
        </w:r>
        <w:r>
          <w:rPr>
            <w:noProof/>
            <w:webHidden/>
          </w:rPr>
        </w:r>
        <w:r>
          <w:rPr>
            <w:noProof/>
            <w:webHidden/>
          </w:rPr>
          <w:fldChar w:fldCharType="separate"/>
        </w:r>
        <w:r>
          <w:rPr>
            <w:noProof/>
            <w:webHidden/>
          </w:rPr>
          <w:t>62</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83"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_Toc243945883 \h </w:instrText>
        </w:r>
        <w:r>
          <w:rPr>
            <w:noProof/>
            <w:webHidden/>
          </w:rPr>
        </w:r>
        <w:r>
          <w:rPr>
            <w:noProof/>
            <w:webHidden/>
          </w:rPr>
          <w:fldChar w:fldCharType="separate"/>
        </w:r>
        <w:r>
          <w:rPr>
            <w:noProof/>
            <w:webHidden/>
          </w:rPr>
          <w:t>63</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84" w:history="1">
        <w:r w:rsidRPr="004E2C62">
          <w:rPr>
            <w:rStyle w:val="Hyperlink"/>
            <w:rFonts w:eastAsiaTheme="majorEastAsia"/>
            <w:noProof/>
          </w:rPr>
          <w:t>8.1 Public Waiting Board</w:t>
        </w:r>
        <w:r>
          <w:rPr>
            <w:noProof/>
            <w:webHidden/>
          </w:rPr>
          <w:tab/>
        </w:r>
        <w:r>
          <w:rPr>
            <w:noProof/>
            <w:webHidden/>
          </w:rPr>
          <w:fldChar w:fldCharType="begin"/>
        </w:r>
        <w:r>
          <w:rPr>
            <w:noProof/>
            <w:webHidden/>
          </w:rPr>
          <w:instrText xml:space="preserve"> PAGEREF _Toc243945884 \h </w:instrText>
        </w:r>
        <w:r>
          <w:rPr>
            <w:noProof/>
            <w:webHidden/>
          </w:rPr>
        </w:r>
        <w:r>
          <w:rPr>
            <w:noProof/>
            <w:webHidden/>
          </w:rPr>
          <w:fldChar w:fldCharType="separate"/>
        </w:r>
        <w:r>
          <w:rPr>
            <w:noProof/>
            <w:webHidden/>
          </w:rPr>
          <w:t>63</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85"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_Toc243945885 \h </w:instrText>
        </w:r>
        <w:r>
          <w:rPr>
            <w:noProof/>
            <w:webHidden/>
          </w:rPr>
        </w:r>
        <w:r>
          <w:rPr>
            <w:noProof/>
            <w:webHidden/>
          </w:rPr>
          <w:fldChar w:fldCharType="separate"/>
        </w:r>
        <w:r>
          <w:rPr>
            <w:noProof/>
            <w:webHidden/>
          </w:rPr>
          <w:t>64</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86" w:history="1">
        <w:r w:rsidRPr="004E2C62">
          <w:rPr>
            <w:rStyle w:val="Hyperlink"/>
            <w:rFonts w:eastAsiaTheme="majorEastAsia"/>
            <w:noProof/>
          </w:rPr>
          <w:t>8.2 Administrator Overview</w:t>
        </w:r>
        <w:r>
          <w:rPr>
            <w:noProof/>
            <w:webHidden/>
          </w:rPr>
          <w:tab/>
        </w:r>
        <w:r>
          <w:rPr>
            <w:noProof/>
            <w:webHidden/>
          </w:rPr>
          <w:fldChar w:fldCharType="begin"/>
        </w:r>
        <w:r>
          <w:rPr>
            <w:noProof/>
            <w:webHidden/>
          </w:rPr>
          <w:instrText xml:space="preserve"> PAGEREF _Toc243945886 \h </w:instrText>
        </w:r>
        <w:r>
          <w:rPr>
            <w:noProof/>
            <w:webHidden/>
          </w:rPr>
        </w:r>
        <w:r>
          <w:rPr>
            <w:noProof/>
            <w:webHidden/>
          </w:rPr>
          <w:fldChar w:fldCharType="separate"/>
        </w:r>
        <w:r>
          <w:rPr>
            <w:noProof/>
            <w:webHidden/>
          </w:rPr>
          <w:t>64</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87"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_Toc243945887 \h </w:instrText>
        </w:r>
        <w:r>
          <w:rPr>
            <w:noProof/>
            <w:webHidden/>
          </w:rPr>
        </w:r>
        <w:r>
          <w:rPr>
            <w:noProof/>
            <w:webHidden/>
          </w:rPr>
          <w:fldChar w:fldCharType="separate"/>
        </w:r>
        <w:r>
          <w:rPr>
            <w:noProof/>
            <w:webHidden/>
          </w:rPr>
          <w:t>65</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88" w:history="1">
        <w:r w:rsidRPr="004E2C62">
          <w:rPr>
            <w:rStyle w:val="Hyperlink"/>
            <w:rFonts w:eastAsiaTheme="majorEastAsia"/>
            <w:noProof/>
          </w:rPr>
          <w:t>8.3 Reception Output</w:t>
        </w:r>
        <w:r>
          <w:rPr>
            <w:noProof/>
            <w:webHidden/>
          </w:rPr>
          <w:tab/>
        </w:r>
        <w:r>
          <w:rPr>
            <w:noProof/>
            <w:webHidden/>
          </w:rPr>
          <w:fldChar w:fldCharType="begin"/>
        </w:r>
        <w:r>
          <w:rPr>
            <w:noProof/>
            <w:webHidden/>
          </w:rPr>
          <w:instrText xml:space="preserve"> PAGEREF _Toc243945888 \h </w:instrText>
        </w:r>
        <w:r>
          <w:rPr>
            <w:noProof/>
            <w:webHidden/>
          </w:rPr>
        </w:r>
        <w:r>
          <w:rPr>
            <w:noProof/>
            <w:webHidden/>
          </w:rPr>
          <w:fldChar w:fldCharType="separate"/>
        </w:r>
        <w:r>
          <w:rPr>
            <w:noProof/>
            <w:webHidden/>
          </w:rPr>
          <w:t>65</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89"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_Toc243945889 \h </w:instrText>
        </w:r>
        <w:r>
          <w:rPr>
            <w:noProof/>
            <w:webHidden/>
          </w:rPr>
        </w:r>
        <w:r>
          <w:rPr>
            <w:noProof/>
            <w:webHidden/>
          </w:rPr>
          <w:fldChar w:fldCharType="separate"/>
        </w:r>
        <w:r>
          <w:rPr>
            <w:noProof/>
            <w:webHidden/>
          </w:rPr>
          <w:t>66</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90" w:history="1">
        <w:r w:rsidRPr="004E2C62">
          <w:rPr>
            <w:rStyle w:val="Hyperlink"/>
            <w:rFonts w:eastAsiaTheme="majorEastAsia"/>
            <w:noProof/>
          </w:rPr>
          <w:t>8.4 Registration Input</w:t>
        </w:r>
        <w:r>
          <w:rPr>
            <w:noProof/>
            <w:webHidden/>
          </w:rPr>
          <w:tab/>
        </w:r>
        <w:r>
          <w:rPr>
            <w:noProof/>
            <w:webHidden/>
          </w:rPr>
          <w:fldChar w:fldCharType="begin"/>
        </w:r>
        <w:r>
          <w:rPr>
            <w:noProof/>
            <w:webHidden/>
          </w:rPr>
          <w:instrText xml:space="preserve"> PAGEREF _Toc243945890 \h </w:instrText>
        </w:r>
        <w:r>
          <w:rPr>
            <w:noProof/>
            <w:webHidden/>
          </w:rPr>
        </w:r>
        <w:r>
          <w:rPr>
            <w:noProof/>
            <w:webHidden/>
          </w:rPr>
          <w:fldChar w:fldCharType="separate"/>
        </w:r>
        <w:r>
          <w:rPr>
            <w:noProof/>
            <w:webHidden/>
          </w:rPr>
          <w:t>66</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91"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_Toc243945891 \h </w:instrText>
        </w:r>
        <w:r>
          <w:rPr>
            <w:noProof/>
            <w:webHidden/>
          </w:rPr>
        </w:r>
        <w:r>
          <w:rPr>
            <w:noProof/>
            <w:webHidden/>
          </w:rPr>
          <w:fldChar w:fldCharType="separate"/>
        </w:r>
        <w:r>
          <w:rPr>
            <w:noProof/>
            <w:webHidden/>
          </w:rPr>
          <w:t>67</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92" w:history="1">
        <w:r w:rsidRPr="004E2C62">
          <w:rPr>
            <w:rStyle w:val="Hyperlink"/>
            <w:rFonts w:eastAsiaTheme="majorEastAsia"/>
            <w:noProof/>
          </w:rPr>
          <w:t>8.5 Doctor Queue</w:t>
        </w:r>
        <w:r>
          <w:rPr>
            <w:noProof/>
            <w:webHidden/>
          </w:rPr>
          <w:tab/>
        </w:r>
        <w:r>
          <w:rPr>
            <w:noProof/>
            <w:webHidden/>
          </w:rPr>
          <w:fldChar w:fldCharType="begin"/>
        </w:r>
        <w:r>
          <w:rPr>
            <w:noProof/>
            <w:webHidden/>
          </w:rPr>
          <w:instrText xml:space="preserve"> PAGEREF _Toc243945892 \h </w:instrText>
        </w:r>
        <w:r>
          <w:rPr>
            <w:noProof/>
            <w:webHidden/>
          </w:rPr>
        </w:r>
        <w:r>
          <w:rPr>
            <w:noProof/>
            <w:webHidden/>
          </w:rPr>
          <w:fldChar w:fldCharType="separate"/>
        </w:r>
        <w:r>
          <w:rPr>
            <w:noProof/>
            <w:webHidden/>
          </w:rPr>
          <w:t>67</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93"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_Toc243945893 \h </w:instrText>
        </w:r>
        <w:r>
          <w:rPr>
            <w:noProof/>
            <w:webHidden/>
          </w:rPr>
        </w:r>
        <w:r>
          <w:rPr>
            <w:noProof/>
            <w:webHidden/>
          </w:rPr>
          <w:fldChar w:fldCharType="separate"/>
        </w:r>
        <w:r>
          <w:rPr>
            <w:noProof/>
            <w:webHidden/>
          </w:rPr>
          <w:t>68</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94" w:history="1">
        <w:r w:rsidRPr="004E2C62">
          <w:rPr>
            <w:rStyle w:val="Hyperlink"/>
            <w:rFonts w:eastAsiaTheme="majorEastAsia"/>
            <w:noProof/>
          </w:rPr>
          <w:t>8.6 Patient Detail</w:t>
        </w:r>
        <w:r>
          <w:rPr>
            <w:noProof/>
            <w:webHidden/>
          </w:rPr>
          <w:tab/>
        </w:r>
        <w:r>
          <w:rPr>
            <w:noProof/>
            <w:webHidden/>
          </w:rPr>
          <w:fldChar w:fldCharType="begin"/>
        </w:r>
        <w:r>
          <w:rPr>
            <w:noProof/>
            <w:webHidden/>
          </w:rPr>
          <w:instrText xml:space="preserve"> PAGEREF _Toc243945894 \h </w:instrText>
        </w:r>
        <w:r>
          <w:rPr>
            <w:noProof/>
            <w:webHidden/>
          </w:rPr>
        </w:r>
        <w:r>
          <w:rPr>
            <w:noProof/>
            <w:webHidden/>
          </w:rPr>
          <w:fldChar w:fldCharType="separate"/>
        </w:r>
        <w:r>
          <w:rPr>
            <w:noProof/>
            <w:webHidden/>
          </w:rPr>
          <w:t>68</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95"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_Toc243945895 \h </w:instrText>
        </w:r>
        <w:r>
          <w:rPr>
            <w:noProof/>
            <w:webHidden/>
          </w:rPr>
        </w:r>
        <w:r>
          <w:rPr>
            <w:noProof/>
            <w:webHidden/>
          </w:rPr>
          <w:fldChar w:fldCharType="separate"/>
        </w:r>
        <w:r>
          <w:rPr>
            <w:noProof/>
            <w:webHidden/>
          </w:rPr>
          <w:t>69</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96" w:history="1">
        <w:r w:rsidRPr="004E2C62">
          <w:rPr>
            <w:rStyle w:val="Hyperlink"/>
            <w:rFonts w:eastAsiaTheme="majorEastAsia"/>
            <w:noProof/>
          </w:rPr>
          <w:t>8.7 Laboratory Order</w:t>
        </w:r>
        <w:r>
          <w:rPr>
            <w:noProof/>
            <w:webHidden/>
          </w:rPr>
          <w:tab/>
        </w:r>
        <w:r>
          <w:rPr>
            <w:noProof/>
            <w:webHidden/>
          </w:rPr>
          <w:fldChar w:fldCharType="begin"/>
        </w:r>
        <w:r>
          <w:rPr>
            <w:noProof/>
            <w:webHidden/>
          </w:rPr>
          <w:instrText xml:space="preserve"> PAGEREF _Toc243945896 \h </w:instrText>
        </w:r>
        <w:r>
          <w:rPr>
            <w:noProof/>
            <w:webHidden/>
          </w:rPr>
        </w:r>
        <w:r>
          <w:rPr>
            <w:noProof/>
            <w:webHidden/>
          </w:rPr>
          <w:fldChar w:fldCharType="separate"/>
        </w:r>
        <w:r>
          <w:rPr>
            <w:noProof/>
            <w:webHidden/>
          </w:rPr>
          <w:t>69</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97"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_Toc243945897 \h </w:instrText>
        </w:r>
        <w:r>
          <w:rPr>
            <w:noProof/>
            <w:webHidden/>
          </w:rPr>
        </w:r>
        <w:r>
          <w:rPr>
            <w:noProof/>
            <w:webHidden/>
          </w:rPr>
          <w:fldChar w:fldCharType="separate"/>
        </w:r>
        <w:r>
          <w:rPr>
            <w:noProof/>
            <w:webHidden/>
          </w:rPr>
          <w:t>70</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898" w:history="1">
        <w:r w:rsidRPr="004E2C62">
          <w:rPr>
            <w:rStyle w:val="Hyperlink"/>
            <w:rFonts w:eastAsiaTheme="majorEastAsia"/>
            <w:noProof/>
          </w:rPr>
          <w:t>8.8 Admission Selection</w:t>
        </w:r>
        <w:r>
          <w:rPr>
            <w:noProof/>
            <w:webHidden/>
          </w:rPr>
          <w:tab/>
        </w:r>
        <w:r>
          <w:rPr>
            <w:noProof/>
            <w:webHidden/>
          </w:rPr>
          <w:fldChar w:fldCharType="begin"/>
        </w:r>
        <w:r>
          <w:rPr>
            <w:noProof/>
            <w:webHidden/>
          </w:rPr>
          <w:instrText xml:space="preserve"> PAGEREF _Toc243945898 \h </w:instrText>
        </w:r>
        <w:r>
          <w:rPr>
            <w:noProof/>
            <w:webHidden/>
          </w:rPr>
        </w:r>
        <w:r>
          <w:rPr>
            <w:noProof/>
            <w:webHidden/>
          </w:rPr>
          <w:fldChar w:fldCharType="separate"/>
        </w:r>
        <w:r>
          <w:rPr>
            <w:noProof/>
            <w:webHidden/>
          </w:rPr>
          <w:t>70</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899"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_Toc243945899 \h </w:instrText>
        </w:r>
        <w:r>
          <w:rPr>
            <w:noProof/>
            <w:webHidden/>
          </w:rPr>
        </w:r>
        <w:r>
          <w:rPr>
            <w:noProof/>
            <w:webHidden/>
          </w:rPr>
          <w:fldChar w:fldCharType="separate"/>
        </w:r>
        <w:r>
          <w:rPr>
            <w:noProof/>
            <w:webHidden/>
          </w:rPr>
          <w:t>71</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00" w:history="1">
        <w:r w:rsidRPr="004E2C62">
          <w:rPr>
            <w:rStyle w:val="Hyperlink"/>
            <w:rFonts w:eastAsiaTheme="majorEastAsia"/>
            <w:noProof/>
          </w:rPr>
          <w:t>8.9 Ward Capacity</w:t>
        </w:r>
        <w:r>
          <w:rPr>
            <w:noProof/>
            <w:webHidden/>
          </w:rPr>
          <w:tab/>
        </w:r>
        <w:r>
          <w:rPr>
            <w:noProof/>
            <w:webHidden/>
          </w:rPr>
          <w:fldChar w:fldCharType="begin"/>
        </w:r>
        <w:r>
          <w:rPr>
            <w:noProof/>
            <w:webHidden/>
          </w:rPr>
          <w:instrText xml:space="preserve"> PAGEREF _Toc243945900 \h </w:instrText>
        </w:r>
        <w:r>
          <w:rPr>
            <w:noProof/>
            <w:webHidden/>
          </w:rPr>
        </w:r>
        <w:r>
          <w:rPr>
            <w:noProof/>
            <w:webHidden/>
          </w:rPr>
          <w:fldChar w:fldCharType="separate"/>
        </w:r>
        <w:r>
          <w:rPr>
            <w:noProof/>
            <w:webHidden/>
          </w:rPr>
          <w:t>71</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01"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_Toc243945901 \h </w:instrText>
        </w:r>
        <w:r>
          <w:rPr>
            <w:noProof/>
            <w:webHidden/>
          </w:rPr>
        </w:r>
        <w:r>
          <w:rPr>
            <w:noProof/>
            <w:webHidden/>
          </w:rPr>
          <w:fldChar w:fldCharType="separate"/>
        </w:r>
        <w:r>
          <w:rPr>
            <w:noProof/>
            <w:webHidden/>
          </w:rPr>
          <w:t>72</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02" w:history="1">
        <w:r w:rsidRPr="004E2C62">
          <w:rPr>
            <w:rStyle w:val="Hyperlink"/>
            <w:rFonts w:eastAsiaTheme="majorEastAsia"/>
            <w:noProof/>
          </w:rPr>
          <w:t>8.10 ICU Capacity</w:t>
        </w:r>
        <w:r>
          <w:rPr>
            <w:noProof/>
            <w:webHidden/>
          </w:rPr>
          <w:tab/>
        </w:r>
        <w:r>
          <w:rPr>
            <w:noProof/>
            <w:webHidden/>
          </w:rPr>
          <w:fldChar w:fldCharType="begin"/>
        </w:r>
        <w:r>
          <w:rPr>
            <w:noProof/>
            <w:webHidden/>
          </w:rPr>
          <w:instrText xml:space="preserve"> PAGEREF _Toc243945902 \h </w:instrText>
        </w:r>
        <w:r>
          <w:rPr>
            <w:noProof/>
            <w:webHidden/>
          </w:rPr>
        </w:r>
        <w:r>
          <w:rPr>
            <w:noProof/>
            <w:webHidden/>
          </w:rPr>
          <w:fldChar w:fldCharType="separate"/>
        </w:r>
        <w:r>
          <w:rPr>
            <w:noProof/>
            <w:webHidden/>
          </w:rPr>
          <w:t>72</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03"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_Toc243945903 \h </w:instrText>
        </w:r>
        <w:r>
          <w:rPr>
            <w:noProof/>
            <w:webHidden/>
          </w:rPr>
        </w:r>
        <w:r>
          <w:rPr>
            <w:noProof/>
            <w:webHidden/>
          </w:rPr>
          <w:fldChar w:fldCharType="separate"/>
        </w:r>
        <w:r>
          <w:rPr>
            <w:noProof/>
            <w:webHidden/>
          </w:rPr>
          <w:t>73</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04" w:history="1">
        <w:r w:rsidRPr="004E2C62">
          <w:rPr>
            <w:rStyle w:val="Hyperlink"/>
            <w:rFonts w:eastAsiaTheme="majorEastAsia"/>
            <w:noProof/>
          </w:rPr>
          <w:t>8.11 Laboratory Workflow</w:t>
        </w:r>
        <w:r>
          <w:rPr>
            <w:noProof/>
            <w:webHidden/>
          </w:rPr>
          <w:tab/>
        </w:r>
        <w:r>
          <w:rPr>
            <w:noProof/>
            <w:webHidden/>
          </w:rPr>
          <w:fldChar w:fldCharType="begin"/>
        </w:r>
        <w:r>
          <w:rPr>
            <w:noProof/>
            <w:webHidden/>
          </w:rPr>
          <w:instrText xml:space="preserve"> PAGEREF _Toc243945904 \h </w:instrText>
        </w:r>
        <w:r>
          <w:rPr>
            <w:noProof/>
            <w:webHidden/>
          </w:rPr>
        </w:r>
        <w:r>
          <w:rPr>
            <w:noProof/>
            <w:webHidden/>
          </w:rPr>
          <w:fldChar w:fldCharType="separate"/>
        </w:r>
        <w:r>
          <w:rPr>
            <w:noProof/>
            <w:webHidden/>
          </w:rPr>
          <w:t>73</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05"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_Toc243945905 \h </w:instrText>
        </w:r>
        <w:r>
          <w:rPr>
            <w:noProof/>
            <w:webHidden/>
          </w:rPr>
        </w:r>
        <w:r>
          <w:rPr>
            <w:noProof/>
            <w:webHidden/>
          </w:rPr>
          <w:fldChar w:fldCharType="separate"/>
        </w:r>
        <w:r>
          <w:rPr>
            <w:noProof/>
            <w:webHidden/>
          </w:rPr>
          <w:t>74</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06" w:history="1">
        <w:r w:rsidRPr="004E2C62">
          <w:rPr>
            <w:rStyle w:val="Hyperlink"/>
            <w:rFonts w:eastAsiaTheme="majorEastAsia"/>
            <w:noProof/>
          </w:rPr>
          <w:t>8.12 Model Results</w:t>
        </w:r>
        <w:r>
          <w:rPr>
            <w:noProof/>
            <w:webHidden/>
          </w:rPr>
          <w:tab/>
        </w:r>
        <w:r>
          <w:rPr>
            <w:noProof/>
            <w:webHidden/>
          </w:rPr>
          <w:fldChar w:fldCharType="begin"/>
        </w:r>
        <w:r>
          <w:rPr>
            <w:noProof/>
            <w:webHidden/>
          </w:rPr>
          <w:instrText xml:space="preserve"> PAGEREF _Toc243945906 \h </w:instrText>
        </w:r>
        <w:r>
          <w:rPr>
            <w:noProof/>
            <w:webHidden/>
          </w:rPr>
        </w:r>
        <w:r>
          <w:rPr>
            <w:noProof/>
            <w:webHidden/>
          </w:rPr>
          <w:fldChar w:fldCharType="separate"/>
        </w:r>
        <w:r>
          <w:rPr>
            <w:noProof/>
            <w:webHidden/>
          </w:rPr>
          <w:t>74</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07"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_Toc243945907 \h </w:instrText>
        </w:r>
        <w:r>
          <w:rPr>
            <w:noProof/>
            <w:webHidden/>
          </w:rPr>
        </w:r>
        <w:r>
          <w:rPr>
            <w:noProof/>
            <w:webHidden/>
          </w:rPr>
          <w:fldChar w:fldCharType="separate"/>
        </w:r>
        <w:r>
          <w:rPr>
            <w:noProof/>
            <w:webHidden/>
          </w:rPr>
          <w:t>75</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08" w:history="1">
        <w:r w:rsidRPr="004E2C62">
          <w:rPr>
            <w:rStyle w:val="Hyperlink"/>
            <w:rFonts w:eastAsiaTheme="majorEastAsia"/>
            <w:noProof/>
          </w:rPr>
          <w:t>8.13 Confusion and Failure Analysis</w:t>
        </w:r>
        <w:r>
          <w:rPr>
            <w:noProof/>
            <w:webHidden/>
          </w:rPr>
          <w:tab/>
        </w:r>
        <w:r>
          <w:rPr>
            <w:noProof/>
            <w:webHidden/>
          </w:rPr>
          <w:fldChar w:fldCharType="begin"/>
        </w:r>
        <w:r>
          <w:rPr>
            <w:noProof/>
            <w:webHidden/>
          </w:rPr>
          <w:instrText xml:space="preserve"> PAGEREF _Toc243945908 \h </w:instrText>
        </w:r>
        <w:r>
          <w:rPr>
            <w:noProof/>
            <w:webHidden/>
          </w:rPr>
        </w:r>
        <w:r>
          <w:rPr>
            <w:noProof/>
            <w:webHidden/>
          </w:rPr>
          <w:fldChar w:fldCharType="separate"/>
        </w:r>
        <w:r>
          <w:rPr>
            <w:noProof/>
            <w:webHidden/>
          </w:rPr>
          <w:t>75</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09"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_Toc243945909 \h </w:instrText>
        </w:r>
        <w:r>
          <w:rPr>
            <w:noProof/>
            <w:webHidden/>
          </w:rPr>
        </w:r>
        <w:r>
          <w:rPr>
            <w:noProof/>
            <w:webHidden/>
          </w:rPr>
          <w:fldChar w:fldCharType="separate"/>
        </w:r>
        <w:r>
          <w:rPr>
            <w:noProof/>
            <w:webHidden/>
          </w:rPr>
          <w:t>76</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10" w:history="1">
        <w:r w:rsidRPr="004E2C62">
          <w:rPr>
            <w:rStyle w:val="Hyperlink"/>
            <w:rFonts w:eastAsiaTheme="majorEastAsia"/>
            <w:noProof/>
          </w:rPr>
          <w:t>8.14 API and Capacity Results</w:t>
        </w:r>
        <w:r>
          <w:rPr>
            <w:noProof/>
            <w:webHidden/>
          </w:rPr>
          <w:tab/>
        </w:r>
        <w:r>
          <w:rPr>
            <w:noProof/>
            <w:webHidden/>
          </w:rPr>
          <w:fldChar w:fldCharType="begin"/>
        </w:r>
        <w:r>
          <w:rPr>
            <w:noProof/>
            <w:webHidden/>
          </w:rPr>
          <w:instrText xml:space="preserve"> PAGEREF _Toc243945910 \h </w:instrText>
        </w:r>
        <w:r>
          <w:rPr>
            <w:noProof/>
            <w:webHidden/>
          </w:rPr>
        </w:r>
        <w:r>
          <w:rPr>
            <w:noProof/>
            <w:webHidden/>
          </w:rPr>
          <w:fldChar w:fldCharType="separate"/>
        </w:r>
        <w:r>
          <w:rPr>
            <w:noProof/>
            <w:webHidden/>
          </w:rPr>
          <w:t>76</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11" w:history="1">
        <w:r w:rsidRPr="004E2C6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_Toc243945911 \h </w:instrText>
        </w:r>
        <w:r>
          <w:rPr>
            <w:noProof/>
            <w:webHidden/>
          </w:rPr>
        </w:r>
        <w:r>
          <w:rPr>
            <w:noProof/>
            <w:webHidden/>
          </w:rPr>
          <w:fldChar w:fldCharType="separate"/>
        </w:r>
        <w:r>
          <w:rPr>
            <w:noProof/>
            <w:webHidden/>
          </w:rPr>
          <w:t>77</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12" w:history="1">
        <w:r w:rsidRPr="004E2C62">
          <w:rPr>
            <w:rStyle w:val="Hyperlink"/>
            <w:rFonts w:eastAsiaTheme="majorEastAsia"/>
            <w:noProof/>
          </w:rPr>
          <w:t>8.15 Objectives versus Outcomes</w:t>
        </w:r>
        <w:r>
          <w:rPr>
            <w:noProof/>
            <w:webHidden/>
          </w:rPr>
          <w:tab/>
        </w:r>
        <w:r>
          <w:rPr>
            <w:noProof/>
            <w:webHidden/>
          </w:rPr>
          <w:fldChar w:fldCharType="begin"/>
        </w:r>
        <w:r>
          <w:rPr>
            <w:noProof/>
            <w:webHidden/>
          </w:rPr>
          <w:instrText xml:space="preserve"> PAGEREF _Toc243945912 \h </w:instrText>
        </w:r>
        <w:r>
          <w:rPr>
            <w:noProof/>
            <w:webHidden/>
          </w:rPr>
        </w:r>
        <w:r>
          <w:rPr>
            <w:noProof/>
            <w:webHidden/>
          </w:rPr>
          <w:fldChar w:fldCharType="separate"/>
        </w:r>
        <w:r>
          <w:rPr>
            <w:noProof/>
            <w:webHidden/>
          </w:rPr>
          <w:t>77</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13" w:history="1">
        <w:r w:rsidRPr="004E2C62">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_Toc243945913 \h </w:instrText>
        </w:r>
        <w:r>
          <w:rPr>
            <w:noProof/>
            <w:webHidden/>
          </w:rPr>
        </w:r>
        <w:r>
          <w:rPr>
            <w:noProof/>
            <w:webHidden/>
          </w:rPr>
          <w:fldChar w:fldCharType="separate"/>
        </w:r>
        <w:r>
          <w:rPr>
            <w:noProof/>
            <w:webHidden/>
          </w:rPr>
          <w:t>78</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14" w:history="1">
        <w:r w:rsidRPr="004E2C62">
          <w:rPr>
            <w:rStyle w:val="Hyperlink"/>
            <w:rFonts w:eastAsiaTheme="majorEastAsia"/>
            <w:noProof/>
          </w:rPr>
          <w:t>9.1 Summary and Objectives Achieved</w:t>
        </w:r>
        <w:r>
          <w:rPr>
            <w:noProof/>
            <w:webHidden/>
          </w:rPr>
          <w:tab/>
        </w:r>
        <w:r>
          <w:rPr>
            <w:noProof/>
            <w:webHidden/>
          </w:rPr>
          <w:fldChar w:fldCharType="begin"/>
        </w:r>
        <w:r>
          <w:rPr>
            <w:noProof/>
            <w:webHidden/>
          </w:rPr>
          <w:instrText xml:space="preserve"> PAGEREF _Toc243945914 \h </w:instrText>
        </w:r>
        <w:r>
          <w:rPr>
            <w:noProof/>
            <w:webHidden/>
          </w:rPr>
        </w:r>
        <w:r>
          <w:rPr>
            <w:noProof/>
            <w:webHidden/>
          </w:rPr>
          <w:fldChar w:fldCharType="separate"/>
        </w:r>
        <w:r>
          <w:rPr>
            <w:noProof/>
            <w:webHidden/>
          </w:rPr>
          <w:t>78</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15" w:history="1">
        <w:r w:rsidRPr="004E2C62">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_Toc243945915 \h </w:instrText>
        </w:r>
        <w:r>
          <w:rPr>
            <w:noProof/>
            <w:webHidden/>
          </w:rPr>
        </w:r>
        <w:r>
          <w:rPr>
            <w:noProof/>
            <w:webHidden/>
          </w:rPr>
          <w:fldChar w:fldCharType="separate"/>
        </w:r>
        <w:r>
          <w:rPr>
            <w:noProof/>
            <w:webHidden/>
          </w:rPr>
          <w:t>79</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16" w:history="1">
        <w:r w:rsidRPr="004E2C62">
          <w:rPr>
            <w:rStyle w:val="Hyperlink"/>
            <w:rFonts w:eastAsiaTheme="majorEastAsia"/>
            <w:noProof/>
          </w:rPr>
          <w:t>9.2 Findings, Applications and Limitations</w:t>
        </w:r>
        <w:r>
          <w:rPr>
            <w:noProof/>
            <w:webHidden/>
          </w:rPr>
          <w:tab/>
        </w:r>
        <w:r>
          <w:rPr>
            <w:noProof/>
            <w:webHidden/>
          </w:rPr>
          <w:fldChar w:fldCharType="begin"/>
        </w:r>
        <w:r>
          <w:rPr>
            <w:noProof/>
            <w:webHidden/>
          </w:rPr>
          <w:instrText xml:space="preserve"> PAGEREF _Toc243945916 \h </w:instrText>
        </w:r>
        <w:r>
          <w:rPr>
            <w:noProof/>
            <w:webHidden/>
          </w:rPr>
        </w:r>
        <w:r>
          <w:rPr>
            <w:noProof/>
            <w:webHidden/>
          </w:rPr>
          <w:fldChar w:fldCharType="separate"/>
        </w:r>
        <w:r>
          <w:rPr>
            <w:noProof/>
            <w:webHidden/>
          </w:rPr>
          <w:t>79</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17" w:history="1">
        <w:r w:rsidRPr="004E2C62">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_Toc243945917 \h </w:instrText>
        </w:r>
        <w:r>
          <w:rPr>
            <w:noProof/>
            <w:webHidden/>
          </w:rPr>
        </w:r>
        <w:r>
          <w:rPr>
            <w:noProof/>
            <w:webHidden/>
          </w:rPr>
          <w:fldChar w:fldCharType="separate"/>
        </w:r>
        <w:r>
          <w:rPr>
            <w:noProof/>
            <w:webHidden/>
          </w:rPr>
          <w:t>80</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18" w:history="1">
        <w:r w:rsidRPr="004E2C62">
          <w:rPr>
            <w:rStyle w:val="Hyperlink"/>
            <w:rFonts w:eastAsiaTheme="majorEastAsia"/>
            <w:noProof/>
          </w:rPr>
          <w:t>10.1 Improvements and Further Research</w:t>
        </w:r>
        <w:r>
          <w:rPr>
            <w:noProof/>
            <w:webHidden/>
          </w:rPr>
          <w:tab/>
        </w:r>
        <w:r>
          <w:rPr>
            <w:noProof/>
            <w:webHidden/>
          </w:rPr>
          <w:fldChar w:fldCharType="begin"/>
        </w:r>
        <w:r>
          <w:rPr>
            <w:noProof/>
            <w:webHidden/>
          </w:rPr>
          <w:instrText xml:space="preserve"> PAGEREF _Toc243945918 \h </w:instrText>
        </w:r>
        <w:r>
          <w:rPr>
            <w:noProof/>
            <w:webHidden/>
          </w:rPr>
        </w:r>
        <w:r>
          <w:rPr>
            <w:noProof/>
            <w:webHidden/>
          </w:rPr>
          <w:fldChar w:fldCharType="separate"/>
        </w:r>
        <w:r>
          <w:rPr>
            <w:noProof/>
            <w:webHidden/>
          </w:rPr>
          <w:t>80</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19" w:history="1">
        <w:r w:rsidRPr="004E2C62">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_Toc243945919 \h </w:instrText>
        </w:r>
        <w:r>
          <w:rPr>
            <w:noProof/>
            <w:webHidden/>
          </w:rPr>
        </w:r>
        <w:r>
          <w:rPr>
            <w:noProof/>
            <w:webHidden/>
          </w:rPr>
          <w:fldChar w:fldCharType="separate"/>
        </w:r>
        <w:r>
          <w:rPr>
            <w:noProof/>
            <w:webHidden/>
          </w:rPr>
          <w:t>81</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20" w:history="1">
        <w:r w:rsidRPr="004E2C62">
          <w:rPr>
            <w:rStyle w:val="Hyperlink"/>
            <w:rFonts w:eastAsiaTheme="majorEastAsia"/>
            <w:noProof/>
          </w:rPr>
          <w:t>10.2 Scalability, Deployment and Integration</w:t>
        </w:r>
        <w:r>
          <w:rPr>
            <w:noProof/>
            <w:webHidden/>
          </w:rPr>
          <w:tab/>
        </w:r>
        <w:r>
          <w:rPr>
            <w:noProof/>
            <w:webHidden/>
          </w:rPr>
          <w:fldChar w:fldCharType="begin"/>
        </w:r>
        <w:r>
          <w:rPr>
            <w:noProof/>
            <w:webHidden/>
          </w:rPr>
          <w:instrText xml:space="preserve"> PAGEREF _Toc243945920 \h </w:instrText>
        </w:r>
        <w:r>
          <w:rPr>
            <w:noProof/>
            <w:webHidden/>
          </w:rPr>
        </w:r>
        <w:r>
          <w:rPr>
            <w:noProof/>
            <w:webHidden/>
          </w:rPr>
          <w:fldChar w:fldCharType="separate"/>
        </w:r>
        <w:r>
          <w:rPr>
            <w:noProof/>
            <w:webHidden/>
          </w:rPr>
          <w:t>81</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21" w:history="1">
        <w:r w:rsidRPr="004E2C62">
          <w:rPr>
            <w:rStyle w:val="Hyperlink"/>
            <w:rFonts w:eastAsiaTheme="majorEastAsia"/>
            <w:noProof/>
          </w:rPr>
          <w:t>REFERENCES</w:t>
        </w:r>
        <w:r>
          <w:rPr>
            <w:noProof/>
            <w:webHidden/>
          </w:rPr>
          <w:tab/>
        </w:r>
        <w:r>
          <w:rPr>
            <w:noProof/>
            <w:webHidden/>
          </w:rPr>
          <w:fldChar w:fldCharType="begin"/>
        </w:r>
        <w:r>
          <w:rPr>
            <w:noProof/>
            <w:webHidden/>
          </w:rPr>
          <w:instrText xml:space="preserve"> PAGEREF _Toc243945921 \h </w:instrText>
        </w:r>
        <w:r>
          <w:rPr>
            <w:noProof/>
            <w:webHidden/>
          </w:rPr>
        </w:r>
        <w:r>
          <w:rPr>
            <w:noProof/>
            <w:webHidden/>
          </w:rPr>
          <w:fldChar w:fldCharType="separate"/>
        </w:r>
        <w:r>
          <w:rPr>
            <w:noProof/>
            <w:webHidden/>
          </w:rPr>
          <w:t>82</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22" w:history="1">
        <w:r w:rsidRPr="004E2C62">
          <w:rPr>
            <w:rStyle w:val="Hyperlink"/>
            <w:rFonts w:eastAsiaTheme="majorEastAsia"/>
            <w:noProof/>
          </w:rPr>
          <w:t>REFERENCES</w:t>
        </w:r>
        <w:r>
          <w:rPr>
            <w:noProof/>
            <w:webHidden/>
          </w:rPr>
          <w:tab/>
        </w:r>
        <w:r>
          <w:rPr>
            <w:noProof/>
            <w:webHidden/>
          </w:rPr>
          <w:fldChar w:fldCharType="begin"/>
        </w:r>
        <w:r>
          <w:rPr>
            <w:noProof/>
            <w:webHidden/>
          </w:rPr>
          <w:instrText xml:space="preserve"> PAGEREF _Toc243945922 \h </w:instrText>
        </w:r>
        <w:r>
          <w:rPr>
            <w:noProof/>
            <w:webHidden/>
          </w:rPr>
        </w:r>
        <w:r>
          <w:rPr>
            <w:noProof/>
            <w:webHidden/>
          </w:rPr>
          <w:fldChar w:fldCharType="separate"/>
        </w:r>
        <w:r>
          <w:rPr>
            <w:noProof/>
            <w:webHidden/>
          </w:rPr>
          <w:t>83</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23" w:history="1">
        <w:r w:rsidRPr="004E2C62">
          <w:rPr>
            <w:rStyle w:val="Hyperlink"/>
            <w:rFonts w:eastAsiaTheme="majorEastAsia"/>
            <w:noProof/>
          </w:rPr>
          <w:t>REFERENCES</w:t>
        </w:r>
        <w:r>
          <w:rPr>
            <w:noProof/>
            <w:webHidden/>
          </w:rPr>
          <w:tab/>
        </w:r>
        <w:r>
          <w:rPr>
            <w:noProof/>
            <w:webHidden/>
          </w:rPr>
          <w:fldChar w:fldCharType="begin"/>
        </w:r>
        <w:r>
          <w:rPr>
            <w:noProof/>
            <w:webHidden/>
          </w:rPr>
          <w:instrText xml:space="preserve"> PAGEREF _Toc243945923 \h </w:instrText>
        </w:r>
        <w:r>
          <w:rPr>
            <w:noProof/>
            <w:webHidden/>
          </w:rPr>
        </w:r>
        <w:r>
          <w:rPr>
            <w:noProof/>
            <w:webHidden/>
          </w:rPr>
          <w:fldChar w:fldCharType="separate"/>
        </w:r>
        <w:r>
          <w:rPr>
            <w:noProof/>
            <w:webHidden/>
          </w:rPr>
          <w:t>84</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24" w:history="1">
        <w:r w:rsidRPr="004E2C62">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_Toc243945924 \h </w:instrText>
        </w:r>
        <w:r>
          <w:rPr>
            <w:noProof/>
            <w:webHidden/>
          </w:rPr>
        </w:r>
        <w:r>
          <w:rPr>
            <w:noProof/>
            <w:webHidden/>
          </w:rPr>
          <w:fldChar w:fldCharType="separate"/>
        </w:r>
        <w:r>
          <w:rPr>
            <w:noProof/>
            <w:webHidden/>
          </w:rPr>
          <w:t>85</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25" w:history="1">
        <w:r w:rsidRPr="004E2C62">
          <w:rPr>
            <w:rStyle w:val="Hyperlink"/>
            <w:rFonts w:eastAsiaTheme="majorEastAsia"/>
            <w:noProof/>
          </w:rPr>
          <w:t>A.1 Queue ordering</w:t>
        </w:r>
        <w:r>
          <w:rPr>
            <w:noProof/>
            <w:webHidden/>
          </w:rPr>
          <w:tab/>
        </w:r>
        <w:r>
          <w:rPr>
            <w:noProof/>
            <w:webHidden/>
          </w:rPr>
          <w:fldChar w:fldCharType="begin"/>
        </w:r>
        <w:r>
          <w:rPr>
            <w:noProof/>
            <w:webHidden/>
          </w:rPr>
          <w:instrText xml:space="preserve"> PAGEREF _Toc243945925 \h </w:instrText>
        </w:r>
        <w:r>
          <w:rPr>
            <w:noProof/>
            <w:webHidden/>
          </w:rPr>
        </w:r>
        <w:r>
          <w:rPr>
            <w:noProof/>
            <w:webHidden/>
          </w:rPr>
          <w:fldChar w:fldCharType="separate"/>
        </w:r>
        <w:r>
          <w:rPr>
            <w:noProof/>
            <w:webHidden/>
          </w:rPr>
          <w:t>85</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26" w:history="1">
        <w:r w:rsidRPr="004E2C62">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_Toc243945926 \h </w:instrText>
        </w:r>
        <w:r>
          <w:rPr>
            <w:noProof/>
            <w:webHidden/>
          </w:rPr>
        </w:r>
        <w:r>
          <w:rPr>
            <w:noProof/>
            <w:webHidden/>
          </w:rPr>
          <w:fldChar w:fldCharType="separate"/>
        </w:r>
        <w:r>
          <w:rPr>
            <w:noProof/>
            <w:webHidden/>
          </w:rPr>
          <w:t>86</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27" w:history="1">
        <w:r w:rsidRPr="004E2C62">
          <w:rPr>
            <w:rStyle w:val="Hyperlink"/>
            <w:rFonts w:eastAsiaTheme="majorEastAsia"/>
            <w:noProof/>
          </w:rPr>
          <w:t>A.2 Wait prediction features</w:t>
        </w:r>
        <w:r>
          <w:rPr>
            <w:noProof/>
            <w:webHidden/>
          </w:rPr>
          <w:tab/>
        </w:r>
        <w:r>
          <w:rPr>
            <w:noProof/>
            <w:webHidden/>
          </w:rPr>
          <w:fldChar w:fldCharType="begin"/>
        </w:r>
        <w:r>
          <w:rPr>
            <w:noProof/>
            <w:webHidden/>
          </w:rPr>
          <w:instrText xml:space="preserve"> PAGEREF _Toc243945927 \h </w:instrText>
        </w:r>
        <w:r>
          <w:rPr>
            <w:noProof/>
            <w:webHidden/>
          </w:rPr>
        </w:r>
        <w:r>
          <w:rPr>
            <w:noProof/>
            <w:webHidden/>
          </w:rPr>
          <w:fldChar w:fldCharType="separate"/>
        </w:r>
        <w:r>
          <w:rPr>
            <w:noProof/>
            <w:webHidden/>
          </w:rPr>
          <w:t>86</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28" w:history="1">
        <w:r w:rsidRPr="004E2C62">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_Toc243945928 \h </w:instrText>
        </w:r>
        <w:r>
          <w:rPr>
            <w:noProof/>
            <w:webHidden/>
          </w:rPr>
        </w:r>
        <w:r>
          <w:rPr>
            <w:noProof/>
            <w:webHidden/>
          </w:rPr>
          <w:fldChar w:fldCharType="separate"/>
        </w:r>
        <w:r>
          <w:rPr>
            <w:noProof/>
            <w:webHidden/>
          </w:rPr>
          <w:t>87</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29" w:history="1">
        <w:r w:rsidRPr="004E2C62">
          <w:rPr>
            <w:rStyle w:val="Hyperlink"/>
            <w:rFonts w:eastAsiaTheme="majorEastAsia"/>
            <w:noProof/>
          </w:rPr>
          <w:t>A.3 Visit creation orchestration</w:t>
        </w:r>
        <w:r>
          <w:rPr>
            <w:noProof/>
            <w:webHidden/>
          </w:rPr>
          <w:tab/>
        </w:r>
        <w:r>
          <w:rPr>
            <w:noProof/>
            <w:webHidden/>
          </w:rPr>
          <w:fldChar w:fldCharType="begin"/>
        </w:r>
        <w:r>
          <w:rPr>
            <w:noProof/>
            <w:webHidden/>
          </w:rPr>
          <w:instrText xml:space="preserve"> PAGEREF _Toc243945929 \h </w:instrText>
        </w:r>
        <w:r>
          <w:rPr>
            <w:noProof/>
            <w:webHidden/>
          </w:rPr>
        </w:r>
        <w:r>
          <w:rPr>
            <w:noProof/>
            <w:webHidden/>
          </w:rPr>
          <w:fldChar w:fldCharType="separate"/>
        </w:r>
        <w:r>
          <w:rPr>
            <w:noProof/>
            <w:webHidden/>
          </w:rPr>
          <w:t>87</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30" w:history="1">
        <w:r w:rsidRPr="004E2C62">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_Toc243945930 \h </w:instrText>
        </w:r>
        <w:r>
          <w:rPr>
            <w:noProof/>
            <w:webHidden/>
          </w:rPr>
        </w:r>
        <w:r>
          <w:rPr>
            <w:noProof/>
            <w:webHidden/>
          </w:rPr>
          <w:fldChar w:fldCharType="separate"/>
        </w:r>
        <w:r>
          <w:rPr>
            <w:noProof/>
            <w:webHidden/>
          </w:rPr>
          <w:t>88</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31" w:history="1">
        <w:r w:rsidRPr="004E2C62">
          <w:rPr>
            <w:rStyle w:val="Hyperlink"/>
            <w:rFonts w:eastAsiaTheme="majorEastAsia"/>
            <w:noProof/>
          </w:rPr>
          <w:t>A.4 Role enforcement</w:t>
        </w:r>
        <w:r>
          <w:rPr>
            <w:noProof/>
            <w:webHidden/>
          </w:rPr>
          <w:tab/>
        </w:r>
        <w:r>
          <w:rPr>
            <w:noProof/>
            <w:webHidden/>
          </w:rPr>
          <w:fldChar w:fldCharType="begin"/>
        </w:r>
        <w:r>
          <w:rPr>
            <w:noProof/>
            <w:webHidden/>
          </w:rPr>
          <w:instrText xml:space="preserve"> PAGEREF _Toc243945931 \h </w:instrText>
        </w:r>
        <w:r>
          <w:rPr>
            <w:noProof/>
            <w:webHidden/>
          </w:rPr>
        </w:r>
        <w:r>
          <w:rPr>
            <w:noProof/>
            <w:webHidden/>
          </w:rPr>
          <w:fldChar w:fldCharType="separate"/>
        </w:r>
        <w:r>
          <w:rPr>
            <w:noProof/>
            <w:webHidden/>
          </w:rPr>
          <w:t>88</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32" w:history="1">
        <w:r w:rsidRPr="004E2C62">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_Toc243945932 \h </w:instrText>
        </w:r>
        <w:r>
          <w:rPr>
            <w:noProof/>
            <w:webHidden/>
          </w:rPr>
        </w:r>
        <w:r>
          <w:rPr>
            <w:noProof/>
            <w:webHidden/>
          </w:rPr>
          <w:fldChar w:fldCharType="separate"/>
        </w:r>
        <w:r>
          <w:rPr>
            <w:noProof/>
            <w:webHidden/>
          </w:rPr>
          <w:t>89</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33" w:history="1">
        <w:r w:rsidRPr="004E2C62">
          <w:rPr>
            <w:rStyle w:val="Hyperlink"/>
            <w:rFonts w:eastAsiaTheme="majorEastAsia"/>
            <w:noProof/>
          </w:rPr>
          <w:t>B.1 Local Installation</w:t>
        </w:r>
        <w:r>
          <w:rPr>
            <w:noProof/>
            <w:webHidden/>
          </w:rPr>
          <w:tab/>
        </w:r>
        <w:r>
          <w:rPr>
            <w:noProof/>
            <w:webHidden/>
          </w:rPr>
          <w:fldChar w:fldCharType="begin"/>
        </w:r>
        <w:r>
          <w:rPr>
            <w:noProof/>
            <w:webHidden/>
          </w:rPr>
          <w:instrText xml:space="preserve"> PAGEREF _Toc243945933 \h </w:instrText>
        </w:r>
        <w:r>
          <w:rPr>
            <w:noProof/>
            <w:webHidden/>
          </w:rPr>
        </w:r>
        <w:r>
          <w:rPr>
            <w:noProof/>
            <w:webHidden/>
          </w:rPr>
          <w:fldChar w:fldCharType="separate"/>
        </w:r>
        <w:r>
          <w:rPr>
            <w:noProof/>
            <w:webHidden/>
          </w:rPr>
          <w:t>89</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34" w:history="1">
        <w:r w:rsidRPr="004E2C62">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_Toc243945934 \h </w:instrText>
        </w:r>
        <w:r>
          <w:rPr>
            <w:noProof/>
            <w:webHidden/>
          </w:rPr>
        </w:r>
        <w:r>
          <w:rPr>
            <w:noProof/>
            <w:webHidden/>
          </w:rPr>
          <w:fldChar w:fldCharType="separate"/>
        </w:r>
        <w:r>
          <w:rPr>
            <w:noProof/>
            <w:webHidden/>
          </w:rPr>
          <w:t>90</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35" w:history="1">
        <w:r w:rsidRPr="004E2C62">
          <w:rPr>
            <w:rStyle w:val="Hyperlink"/>
            <w:rFonts w:eastAsiaTheme="majorEastAsia"/>
            <w:noProof/>
          </w:rPr>
          <w:t>B.2 Start and Sign In</w:t>
        </w:r>
        <w:r>
          <w:rPr>
            <w:noProof/>
            <w:webHidden/>
          </w:rPr>
          <w:tab/>
        </w:r>
        <w:r>
          <w:rPr>
            <w:noProof/>
            <w:webHidden/>
          </w:rPr>
          <w:fldChar w:fldCharType="begin"/>
        </w:r>
        <w:r>
          <w:rPr>
            <w:noProof/>
            <w:webHidden/>
          </w:rPr>
          <w:instrText xml:space="preserve"> PAGEREF _Toc243945935 \h </w:instrText>
        </w:r>
        <w:r>
          <w:rPr>
            <w:noProof/>
            <w:webHidden/>
          </w:rPr>
        </w:r>
        <w:r>
          <w:rPr>
            <w:noProof/>
            <w:webHidden/>
          </w:rPr>
          <w:fldChar w:fldCharType="separate"/>
        </w:r>
        <w:r>
          <w:rPr>
            <w:noProof/>
            <w:webHidden/>
          </w:rPr>
          <w:t>90</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36" w:history="1">
        <w:r w:rsidRPr="004E2C62">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_Toc243945936 \h </w:instrText>
        </w:r>
        <w:r>
          <w:rPr>
            <w:noProof/>
            <w:webHidden/>
          </w:rPr>
        </w:r>
        <w:r>
          <w:rPr>
            <w:noProof/>
            <w:webHidden/>
          </w:rPr>
          <w:fldChar w:fldCharType="separate"/>
        </w:r>
        <w:r>
          <w:rPr>
            <w:noProof/>
            <w:webHidden/>
          </w:rPr>
          <w:t>91</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37" w:history="1">
        <w:r w:rsidRPr="004E2C62">
          <w:rPr>
            <w:rStyle w:val="Hyperlink"/>
            <w:rFonts w:eastAsiaTheme="majorEastAsia"/>
            <w:noProof/>
          </w:rPr>
          <w:t>B.3 Role Workflows</w:t>
        </w:r>
        <w:r>
          <w:rPr>
            <w:noProof/>
            <w:webHidden/>
          </w:rPr>
          <w:tab/>
        </w:r>
        <w:r>
          <w:rPr>
            <w:noProof/>
            <w:webHidden/>
          </w:rPr>
          <w:fldChar w:fldCharType="begin"/>
        </w:r>
        <w:r>
          <w:rPr>
            <w:noProof/>
            <w:webHidden/>
          </w:rPr>
          <w:instrText xml:space="preserve"> PAGEREF _Toc243945937 \h </w:instrText>
        </w:r>
        <w:r>
          <w:rPr>
            <w:noProof/>
            <w:webHidden/>
          </w:rPr>
        </w:r>
        <w:r>
          <w:rPr>
            <w:noProof/>
            <w:webHidden/>
          </w:rPr>
          <w:fldChar w:fldCharType="separate"/>
        </w:r>
        <w:r>
          <w:rPr>
            <w:noProof/>
            <w:webHidden/>
          </w:rPr>
          <w:t>91</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38" w:history="1">
        <w:r w:rsidRPr="004E2C62">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_Toc243945938 \h </w:instrText>
        </w:r>
        <w:r>
          <w:rPr>
            <w:noProof/>
            <w:webHidden/>
          </w:rPr>
        </w:r>
        <w:r>
          <w:rPr>
            <w:noProof/>
            <w:webHidden/>
          </w:rPr>
          <w:fldChar w:fldCharType="separate"/>
        </w:r>
        <w:r>
          <w:rPr>
            <w:noProof/>
            <w:webHidden/>
          </w:rPr>
          <w:t>92</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39" w:history="1">
        <w:r w:rsidRPr="004E2C62">
          <w:rPr>
            <w:rStyle w:val="Hyperlink"/>
            <w:rFonts w:eastAsiaTheme="majorEastAsia"/>
            <w:noProof/>
          </w:rPr>
          <w:t>C.1 Staff Sign-In</w:t>
        </w:r>
        <w:r>
          <w:rPr>
            <w:noProof/>
            <w:webHidden/>
          </w:rPr>
          <w:tab/>
        </w:r>
        <w:r>
          <w:rPr>
            <w:noProof/>
            <w:webHidden/>
          </w:rPr>
          <w:fldChar w:fldCharType="begin"/>
        </w:r>
        <w:r>
          <w:rPr>
            <w:noProof/>
            <w:webHidden/>
          </w:rPr>
          <w:instrText xml:space="preserve"> PAGEREF _Toc243945939 \h </w:instrText>
        </w:r>
        <w:r>
          <w:rPr>
            <w:noProof/>
            <w:webHidden/>
          </w:rPr>
        </w:r>
        <w:r>
          <w:rPr>
            <w:noProof/>
            <w:webHidden/>
          </w:rPr>
          <w:fldChar w:fldCharType="separate"/>
        </w:r>
        <w:r>
          <w:rPr>
            <w:noProof/>
            <w:webHidden/>
          </w:rPr>
          <w:t>92</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40" w:history="1">
        <w:r w:rsidRPr="004E2C62">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_Toc243945940 \h </w:instrText>
        </w:r>
        <w:r>
          <w:rPr>
            <w:noProof/>
            <w:webHidden/>
          </w:rPr>
        </w:r>
        <w:r>
          <w:rPr>
            <w:noProof/>
            <w:webHidden/>
          </w:rPr>
          <w:fldChar w:fldCharType="separate"/>
        </w:r>
        <w:r>
          <w:rPr>
            <w:noProof/>
            <w:webHidden/>
          </w:rPr>
          <w:t>93</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41" w:history="1">
        <w:r w:rsidRPr="004E2C62">
          <w:rPr>
            <w:rStyle w:val="Hyperlink"/>
            <w:rFonts w:eastAsiaTheme="majorEastAsia"/>
            <w:noProof/>
          </w:rPr>
          <w:t>C.2 Registration Detail</w:t>
        </w:r>
        <w:r>
          <w:rPr>
            <w:noProof/>
            <w:webHidden/>
          </w:rPr>
          <w:tab/>
        </w:r>
        <w:r>
          <w:rPr>
            <w:noProof/>
            <w:webHidden/>
          </w:rPr>
          <w:fldChar w:fldCharType="begin"/>
        </w:r>
        <w:r>
          <w:rPr>
            <w:noProof/>
            <w:webHidden/>
          </w:rPr>
          <w:instrText xml:space="preserve"> PAGEREF _Toc243945941 \h </w:instrText>
        </w:r>
        <w:r>
          <w:rPr>
            <w:noProof/>
            <w:webHidden/>
          </w:rPr>
        </w:r>
        <w:r>
          <w:rPr>
            <w:noProof/>
            <w:webHidden/>
          </w:rPr>
          <w:fldChar w:fldCharType="separate"/>
        </w:r>
        <w:r>
          <w:rPr>
            <w:noProof/>
            <w:webHidden/>
          </w:rPr>
          <w:t>93</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42" w:history="1">
        <w:r w:rsidRPr="004E2C62">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_Toc243945942 \h </w:instrText>
        </w:r>
        <w:r>
          <w:rPr>
            <w:noProof/>
            <w:webHidden/>
          </w:rPr>
        </w:r>
        <w:r>
          <w:rPr>
            <w:noProof/>
            <w:webHidden/>
          </w:rPr>
          <w:fldChar w:fldCharType="separate"/>
        </w:r>
        <w:r>
          <w:rPr>
            <w:noProof/>
            <w:webHidden/>
          </w:rPr>
          <w:t>94</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43" w:history="1">
        <w:r w:rsidRPr="004E2C62">
          <w:rPr>
            <w:rStyle w:val="Hyperlink"/>
            <w:rFonts w:eastAsiaTheme="majorEastAsia"/>
            <w:noProof/>
          </w:rPr>
          <w:t>C.3 Patient Detail</w:t>
        </w:r>
        <w:r>
          <w:rPr>
            <w:noProof/>
            <w:webHidden/>
          </w:rPr>
          <w:tab/>
        </w:r>
        <w:r>
          <w:rPr>
            <w:noProof/>
            <w:webHidden/>
          </w:rPr>
          <w:fldChar w:fldCharType="begin"/>
        </w:r>
        <w:r>
          <w:rPr>
            <w:noProof/>
            <w:webHidden/>
          </w:rPr>
          <w:instrText xml:space="preserve"> PAGEREF _Toc243945943 \h </w:instrText>
        </w:r>
        <w:r>
          <w:rPr>
            <w:noProof/>
            <w:webHidden/>
          </w:rPr>
        </w:r>
        <w:r>
          <w:rPr>
            <w:noProof/>
            <w:webHidden/>
          </w:rPr>
          <w:fldChar w:fldCharType="separate"/>
        </w:r>
        <w:r>
          <w:rPr>
            <w:noProof/>
            <w:webHidden/>
          </w:rPr>
          <w:t>94</w:t>
        </w:r>
        <w:r>
          <w:rPr>
            <w:noProof/>
            <w:webHidden/>
          </w:rPr>
          <w:fldChar w:fldCharType="end"/>
        </w:r>
      </w:hyperlink>
    </w:p>
    <w:p w:rsidR="006D1002" w:rsidRDefault="006D1002">
      <w:pPr>
        <w:pStyle w:val="TOC1"/>
        <w:tabs>
          <w:tab w:val="right" w:leader="dot" w:pos="9595"/>
        </w:tabs>
        <w:rPr>
          <w:rFonts w:asciiTheme="minorHAnsi" w:eastAsiaTheme="minorEastAsia" w:hAnsiTheme="minorHAnsi"/>
          <w:noProof/>
          <w:sz w:val="22"/>
          <w:lang w:val="en-IN" w:eastAsia="en-IN"/>
        </w:rPr>
      </w:pPr>
      <w:hyperlink w:anchor="_Toc243945944" w:history="1">
        <w:r w:rsidRPr="004E2C62">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_Toc243945944 \h </w:instrText>
        </w:r>
        <w:r>
          <w:rPr>
            <w:noProof/>
            <w:webHidden/>
          </w:rPr>
        </w:r>
        <w:r>
          <w:rPr>
            <w:noProof/>
            <w:webHidden/>
          </w:rPr>
          <w:fldChar w:fldCharType="separate"/>
        </w:r>
        <w:r>
          <w:rPr>
            <w:noProof/>
            <w:webHidden/>
          </w:rPr>
          <w:t>95</w:t>
        </w:r>
        <w:r>
          <w:rPr>
            <w:noProof/>
            <w:webHidden/>
          </w:rPr>
          <w:fldChar w:fldCharType="end"/>
        </w:r>
      </w:hyperlink>
    </w:p>
    <w:p w:rsidR="006D1002" w:rsidRDefault="006D1002">
      <w:pPr>
        <w:pStyle w:val="TOC2"/>
        <w:tabs>
          <w:tab w:val="right" w:leader="dot" w:pos="9595"/>
        </w:tabs>
        <w:rPr>
          <w:rFonts w:asciiTheme="minorHAnsi" w:eastAsiaTheme="minorEastAsia" w:hAnsiTheme="minorHAnsi"/>
          <w:noProof/>
          <w:sz w:val="22"/>
          <w:lang w:val="en-IN" w:eastAsia="en-IN"/>
        </w:rPr>
      </w:pPr>
      <w:hyperlink w:anchor="_Toc243945945" w:history="1">
        <w:r w:rsidRPr="004E2C62">
          <w:rPr>
            <w:rStyle w:val="Hyperlink"/>
            <w:rFonts w:eastAsiaTheme="majorEastAsia"/>
            <w:noProof/>
          </w:rPr>
          <w:t>C.4 Admission Detail</w:t>
        </w:r>
        <w:r>
          <w:rPr>
            <w:noProof/>
            <w:webHidden/>
          </w:rPr>
          <w:tab/>
        </w:r>
        <w:r>
          <w:rPr>
            <w:noProof/>
            <w:webHidden/>
          </w:rPr>
          <w:fldChar w:fldCharType="begin"/>
        </w:r>
        <w:r>
          <w:rPr>
            <w:noProof/>
            <w:webHidden/>
          </w:rPr>
          <w:instrText xml:space="preserve"> PAGEREF _Toc243945945 \h </w:instrText>
        </w:r>
        <w:r>
          <w:rPr>
            <w:noProof/>
            <w:webHidden/>
          </w:rPr>
        </w:r>
        <w:r>
          <w:rPr>
            <w:noProof/>
            <w:webHidden/>
          </w:rPr>
          <w:fldChar w:fldCharType="separate"/>
        </w:r>
        <w:r>
          <w:rPr>
            <w:noProof/>
            <w:webHidden/>
          </w:rPr>
          <w:t>95</w:t>
        </w:r>
        <w:r>
          <w:rPr>
            <w:noProof/>
            <w:webHidden/>
          </w:rPr>
          <w:fldChar w:fldCharType="end"/>
        </w:r>
      </w:hyperlink>
    </w:p>
    <w:p w:rsidR="00A039B9" w:rsidRDefault="006D1002">
      <w:r>
        <w:fldChar w:fldCharType="end"/>
      </w:r>
    </w:p>
    <w:p w:rsidR="00A039B9" w:rsidRDefault="006D1002">
      <w:r>
        <w:br w:type="page"/>
      </w:r>
    </w:p>
    <w:p w:rsidR="00A039B9" w:rsidRDefault="006D1002">
      <w:pPr>
        <w:jc w:val="center"/>
      </w:pPr>
      <w:r>
        <w:rPr>
          <w:b/>
        </w:rPr>
        <w:lastRenderedPageBreak/>
        <w:t>L</w:t>
      </w:r>
      <w:r>
        <w:rPr>
          <w:b/>
        </w:rPr>
        <w:t>IST OF FIGURES</w:t>
      </w:r>
    </w:p>
    <w:p w:rsidR="00A039B9" w:rsidRDefault="006D1002">
      <w:r>
        <w:t>Figure 1. System architecture</w:t>
      </w:r>
    </w:p>
    <w:p w:rsidR="00A039B9" w:rsidRDefault="006D1002">
      <w:r>
        <w:t>Figure 2. High-level workflow</w:t>
      </w:r>
    </w:p>
    <w:p w:rsidR="00A039B9" w:rsidRDefault="006D1002">
      <w:r>
        <w:t>Figure 3. DFD Level 0</w:t>
      </w:r>
    </w:p>
    <w:p w:rsidR="00A039B9" w:rsidRDefault="006D1002">
      <w:r>
        <w:t>Figure 4. DFD Level 1</w:t>
      </w:r>
    </w:p>
    <w:p w:rsidR="00A039B9" w:rsidRDefault="006D1002">
      <w:r>
        <w:t>Figure 5. DFD Level 2</w:t>
      </w:r>
    </w:p>
    <w:p w:rsidR="00A039B9" w:rsidRDefault="006D1002">
      <w:r>
        <w:t>Figure 6. Use-case diagram</w:t>
      </w:r>
    </w:p>
    <w:p w:rsidR="00A039B9" w:rsidRDefault="006D1002">
      <w:r>
        <w:t>Figure 7. UML class diagram</w:t>
      </w:r>
    </w:p>
    <w:p w:rsidR="00A039B9" w:rsidRDefault="006D1002">
      <w:r>
        <w:t>Figure 8. Registration sequence</w:t>
      </w:r>
    </w:p>
    <w:p w:rsidR="00A039B9" w:rsidRDefault="006D1002">
      <w:r>
        <w:t xml:space="preserve">Figure 9. </w:t>
      </w:r>
      <w:r>
        <w:t>Entity-relationship diagram</w:t>
      </w:r>
    </w:p>
    <w:p w:rsidR="00A039B9" w:rsidRDefault="006D1002">
      <w:r>
        <w:t>Figure 10. Core algorithm flowchart</w:t>
      </w:r>
    </w:p>
    <w:p w:rsidR="00A039B9" w:rsidRDefault="006D1002">
      <w:r>
        <w:t>Figure 11. Triage confusion matrix</w:t>
      </w:r>
    </w:p>
    <w:p w:rsidR="00A039B9" w:rsidRDefault="006D1002">
      <w:r>
        <w:t>Figure 12. Measured model metrics</w:t>
      </w:r>
    </w:p>
    <w:p w:rsidR="00A039B9" w:rsidRDefault="006D1002">
      <w:r>
        <w:t>Figure 13. API latency</w:t>
      </w:r>
    </w:p>
    <w:p w:rsidR="00A039B9" w:rsidRDefault="006D1002">
      <w:r>
        <w:t>Figure 14. Public waiting board</w:t>
      </w:r>
    </w:p>
    <w:p w:rsidR="00A039B9" w:rsidRDefault="006D1002">
      <w:r>
        <w:t>Figure 15. Administrator dashboard</w:t>
      </w:r>
    </w:p>
    <w:p w:rsidR="00A039B9" w:rsidRDefault="006D1002">
      <w:r>
        <w:t>Figure 16. Reception dashboard</w:t>
      </w:r>
    </w:p>
    <w:p w:rsidR="00A039B9" w:rsidRDefault="006D1002">
      <w:r>
        <w:t>Fi</w:t>
      </w:r>
      <w:r>
        <w:t>gure 17. Doctor dashboard</w:t>
      </w:r>
    </w:p>
    <w:p w:rsidR="00A039B9" w:rsidRDefault="006D1002">
      <w:r>
        <w:t>Figure 18. Ward and ICU boards</w:t>
      </w:r>
    </w:p>
    <w:p w:rsidR="00A039B9" w:rsidRDefault="006D1002">
      <w:r>
        <w:t>Figure 19. Laboratory dashboard</w:t>
      </w:r>
    </w:p>
    <w:p w:rsidR="00A039B9" w:rsidRDefault="006D1002">
      <w:r>
        <w:br w:type="page"/>
      </w:r>
    </w:p>
    <w:p w:rsidR="00A039B9" w:rsidRDefault="006D1002">
      <w:pPr>
        <w:jc w:val="center"/>
      </w:pPr>
      <w:r>
        <w:rPr>
          <w:b/>
        </w:rPr>
        <w:lastRenderedPageBreak/>
        <w:t>LIST OF TABLES</w:t>
      </w:r>
    </w:p>
    <w:p w:rsidR="00A039B9" w:rsidRDefault="006D1002">
      <w:r>
        <w:t>Table 1. Literature comparison</w:t>
      </w:r>
    </w:p>
    <w:p w:rsidR="00A039B9" w:rsidRDefault="006D1002">
      <w:r>
        <w:t>Table 2. Feasibility summary</w:t>
      </w:r>
    </w:p>
    <w:p w:rsidR="00A039B9" w:rsidRDefault="006D1002">
      <w:r>
        <w:t>Table 3. Functional requirements</w:t>
      </w:r>
    </w:p>
    <w:p w:rsidR="00A039B9" w:rsidRDefault="006D1002">
      <w:r>
        <w:t>Table 4. Non-functional requirements</w:t>
      </w:r>
    </w:p>
    <w:p w:rsidR="00A039B9" w:rsidRDefault="006D1002">
      <w:r>
        <w:t>Table 5. User roles</w:t>
      </w:r>
    </w:p>
    <w:p w:rsidR="00A039B9" w:rsidRDefault="006D1002">
      <w:r>
        <w:t>Table 6. Database entities</w:t>
      </w:r>
    </w:p>
    <w:p w:rsidR="00A039B9" w:rsidRDefault="006D1002">
      <w:r>
        <w:t>Table 7. API groups</w:t>
      </w:r>
    </w:p>
    <w:p w:rsidR="00A039B9" w:rsidRDefault="006D1002">
      <w:r>
        <w:t>Table 8. Model results</w:t>
      </w:r>
    </w:p>
    <w:p w:rsidR="00A039B9" w:rsidRDefault="006D1002">
      <w:r>
        <w:t>Table 9. Smoke-test results</w:t>
      </w:r>
    </w:p>
    <w:p w:rsidR="00A039B9" w:rsidRDefault="006D1002">
      <w:r>
        <w:t>Table 10. Objectives versus outcomes</w:t>
      </w:r>
    </w:p>
    <w:p w:rsidR="00A039B9" w:rsidRDefault="006D1002">
      <w:r>
        <w:t>Table 11. Future scope</w:t>
      </w:r>
    </w:p>
    <w:p w:rsidR="00A039B9" w:rsidRDefault="006D1002">
      <w:r>
        <w:br w:type="page"/>
      </w:r>
    </w:p>
    <w:p w:rsidR="00A039B9" w:rsidRDefault="006D1002">
      <w:pPr>
        <w:jc w:val="center"/>
      </w:pPr>
      <w:r>
        <w:rPr>
          <w:b/>
        </w:rPr>
        <w:lastRenderedPageBreak/>
        <w:t>LIST OF ABBREVIATIONS</w:t>
      </w:r>
    </w:p>
    <w:tbl>
      <w:tblPr>
        <w:tblStyle w:val="TableGrid"/>
        <w:tblW w:w="0" w:type="auto"/>
        <w:jc w:val="center"/>
        <w:tblLook w:val="04A0" w:firstRow="1" w:lastRow="0" w:firstColumn="1" w:lastColumn="0" w:noHBand="0" w:noVBand="1"/>
      </w:tblPr>
      <w:tblGrid>
        <w:gridCol w:w="4802"/>
        <w:gridCol w:w="4802"/>
      </w:tblGrid>
      <w:tr w:rsidR="00A039B9">
        <w:trPr>
          <w:jc w:val="center"/>
        </w:trPr>
        <w:tc>
          <w:tcPr>
            <w:tcW w:w="4802" w:type="dxa"/>
            <w:shd w:val="clear" w:color="auto" w:fill="1F4E78"/>
          </w:tcPr>
          <w:p w:rsidR="00A039B9" w:rsidRDefault="006D1002">
            <w:r>
              <w:rPr>
                <w:b/>
                <w:color w:val="FFFFFF"/>
                <w:sz w:val="18"/>
              </w:rPr>
              <w:t>Abbreviation</w:t>
            </w:r>
          </w:p>
        </w:tc>
        <w:tc>
          <w:tcPr>
            <w:tcW w:w="4802" w:type="dxa"/>
            <w:shd w:val="clear" w:color="auto" w:fill="1F4E78"/>
          </w:tcPr>
          <w:p w:rsidR="00A039B9" w:rsidRDefault="006D1002">
            <w:r>
              <w:rPr>
                <w:b/>
                <w:color w:val="FFFFFF"/>
                <w:sz w:val="18"/>
              </w:rPr>
              <w:t>Meaning</w:t>
            </w:r>
          </w:p>
        </w:tc>
      </w:tr>
      <w:tr w:rsidR="00A039B9">
        <w:trPr>
          <w:jc w:val="center"/>
        </w:trPr>
        <w:tc>
          <w:tcPr>
            <w:tcW w:w="4802" w:type="dxa"/>
            <w:vAlign w:val="center"/>
          </w:tcPr>
          <w:p w:rsidR="00A039B9" w:rsidRDefault="006D1002">
            <w:pPr>
              <w:spacing w:after="40" w:line="240" w:lineRule="auto"/>
            </w:pPr>
            <w:r>
              <w:rPr>
                <w:sz w:val="18"/>
              </w:rPr>
              <w:t>AI</w:t>
            </w:r>
          </w:p>
        </w:tc>
        <w:tc>
          <w:tcPr>
            <w:tcW w:w="4802" w:type="dxa"/>
            <w:vAlign w:val="center"/>
          </w:tcPr>
          <w:p w:rsidR="00A039B9" w:rsidRDefault="006D1002">
            <w:pPr>
              <w:spacing w:after="40" w:line="240" w:lineRule="auto"/>
            </w:pPr>
            <w:r>
              <w:rPr>
                <w:sz w:val="18"/>
              </w:rPr>
              <w:t>Artificial Intelligence</w:t>
            </w:r>
          </w:p>
        </w:tc>
      </w:tr>
      <w:tr w:rsidR="00A039B9">
        <w:trPr>
          <w:jc w:val="center"/>
        </w:trPr>
        <w:tc>
          <w:tcPr>
            <w:tcW w:w="4802" w:type="dxa"/>
            <w:vAlign w:val="center"/>
          </w:tcPr>
          <w:p w:rsidR="00A039B9" w:rsidRDefault="006D1002">
            <w:pPr>
              <w:spacing w:after="40" w:line="240" w:lineRule="auto"/>
            </w:pPr>
            <w:r>
              <w:rPr>
                <w:sz w:val="18"/>
              </w:rPr>
              <w:t>API</w:t>
            </w:r>
          </w:p>
        </w:tc>
        <w:tc>
          <w:tcPr>
            <w:tcW w:w="4802" w:type="dxa"/>
            <w:vAlign w:val="center"/>
          </w:tcPr>
          <w:p w:rsidR="00A039B9" w:rsidRDefault="006D1002">
            <w:pPr>
              <w:spacing w:after="40" w:line="240" w:lineRule="auto"/>
            </w:pPr>
            <w:r>
              <w:rPr>
                <w:sz w:val="18"/>
              </w:rPr>
              <w:t xml:space="preserve">Application </w:t>
            </w:r>
            <w:r>
              <w:rPr>
                <w:sz w:val="18"/>
              </w:rPr>
              <w:t>Programming Interface</w:t>
            </w:r>
          </w:p>
        </w:tc>
      </w:tr>
      <w:tr w:rsidR="00A039B9">
        <w:trPr>
          <w:jc w:val="center"/>
        </w:trPr>
        <w:tc>
          <w:tcPr>
            <w:tcW w:w="4802" w:type="dxa"/>
            <w:vAlign w:val="center"/>
          </w:tcPr>
          <w:p w:rsidR="00A039B9" w:rsidRDefault="006D1002">
            <w:pPr>
              <w:spacing w:after="40" w:line="240" w:lineRule="auto"/>
            </w:pPr>
            <w:r>
              <w:rPr>
                <w:sz w:val="18"/>
              </w:rPr>
              <w:t>DFD</w:t>
            </w:r>
          </w:p>
        </w:tc>
        <w:tc>
          <w:tcPr>
            <w:tcW w:w="4802" w:type="dxa"/>
            <w:vAlign w:val="center"/>
          </w:tcPr>
          <w:p w:rsidR="00A039B9" w:rsidRDefault="006D1002">
            <w:pPr>
              <w:spacing w:after="40" w:line="240" w:lineRule="auto"/>
            </w:pPr>
            <w:r>
              <w:rPr>
                <w:sz w:val="18"/>
              </w:rPr>
              <w:t>Data Flow Diagram</w:t>
            </w:r>
          </w:p>
        </w:tc>
      </w:tr>
      <w:tr w:rsidR="00A039B9">
        <w:trPr>
          <w:jc w:val="center"/>
        </w:trPr>
        <w:tc>
          <w:tcPr>
            <w:tcW w:w="4802" w:type="dxa"/>
            <w:vAlign w:val="center"/>
          </w:tcPr>
          <w:p w:rsidR="00A039B9" w:rsidRDefault="006D1002">
            <w:pPr>
              <w:spacing w:after="40" w:line="240" w:lineRule="auto"/>
            </w:pPr>
            <w:r>
              <w:rPr>
                <w:sz w:val="18"/>
              </w:rPr>
              <w:t>EHR</w:t>
            </w:r>
          </w:p>
        </w:tc>
        <w:tc>
          <w:tcPr>
            <w:tcW w:w="4802" w:type="dxa"/>
            <w:vAlign w:val="center"/>
          </w:tcPr>
          <w:p w:rsidR="00A039B9" w:rsidRDefault="006D1002">
            <w:pPr>
              <w:spacing w:after="40" w:line="240" w:lineRule="auto"/>
            </w:pPr>
            <w:r>
              <w:rPr>
                <w:sz w:val="18"/>
              </w:rPr>
              <w:t>Electronic Health Record</w:t>
            </w:r>
          </w:p>
        </w:tc>
      </w:tr>
      <w:tr w:rsidR="00A039B9">
        <w:trPr>
          <w:jc w:val="center"/>
        </w:trPr>
        <w:tc>
          <w:tcPr>
            <w:tcW w:w="4802" w:type="dxa"/>
            <w:vAlign w:val="center"/>
          </w:tcPr>
          <w:p w:rsidR="00A039B9" w:rsidRDefault="006D1002">
            <w:pPr>
              <w:spacing w:after="40" w:line="240" w:lineRule="auto"/>
            </w:pPr>
            <w:r>
              <w:rPr>
                <w:sz w:val="18"/>
              </w:rPr>
              <w:t>ER</w:t>
            </w:r>
          </w:p>
        </w:tc>
        <w:tc>
          <w:tcPr>
            <w:tcW w:w="4802" w:type="dxa"/>
            <w:vAlign w:val="center"/>
          </w:tcPr>
          <w:p w:rsidR="00A039B9" w:rsidRDefault="006D1002">
            <w:pPr>
              <w:spacing w:after="40" w:line="240" w:lineRule="auto"/>
            </w:pPr>
            <w:r>
              <w:rPr>
                <w:sz w:val="18"/>
              </w:rPr>
              <w:t>Entity Relationship</w:t>
            </w:r>
          </w:p>
        </w:tc>
      </w:tr>
      <w:tr w:rsidR="00A039B9">
        <w:trPr>
          <w:jc w:val="center"/>
        </w:trPr>
        <w:tc>
          <w:tcPr>
            <w:tcW w:w="4802" w:type="dxa"/>
            <w:vAlign w:val="center"/>
          </w:tcPr>
          <w:p w:rsidR="00A039B9" w:rsidRDefault="006D1002">
            <w:pPr>
              <w:spacing w:after="40" w:line="240" w:lineRule="auto"/>
            </w:pPr>
            <w:r>
              <w:rPr>
                <w:sz w:val="18"/>
              </w:rPr>
              <w:t>FHIR</w:t>
            </w:r>
          </w:p>
        </w:tc>
        <w:tc>
          <w:tcPr>
            <w:tcW w:w="4802" w:type="dxa"/>
            <w:vAlign w:val="center"/>
          </w:tcPr>
          <w:p w:rsidR="00A039B9" w:rsidRDefault="006D1002">
            <w:pPr>
              <w:spacing w:after="40" w:line="240" w:lineRule="auto"/>
            </w:pPr>
            <w:r>
              <w:rPr>
                <w:sz w:val="18"/>
              </w:rPr>
              <w:t>Fast Healthcare Interoperability Resources</w:t>
            </w:r>
          </w:p>
        </w:tc>
      </w:tr>
      <w:tr w:rsidR="00A039B9">
        <w:trPr>
          <w:jc w:val="center"/>
        </w:trPr>
        <w:tc>
          <w:tcPr>
            <w:tcW w:w="4802" w:type="dxa"/>
            <w:vAlign w:val="center"/>
          </w:tcPr>
          <w:p w:rsidR="00A039B9" w:rsidRDefault="006D1002">
            <w:pPr>
              <w:spacing w:after="40" w:line="240" w:lineRule="auto"/>
            </w:pPr>
            <w:r>
              <w:rPr>
                <w:sz w:val="18"/>
              </w:rPr>
              <w:t>ICU</w:t>
            </w:r>
          </w:p>
        </w:tc>
        <w:tc>
          <w:tcPr>
            <w:tcW w:w="4802" w:type="dxa"/>
            <w:vAlign w:val="center"/>
          </w:tcPr>
          <w:p w:rsidR="00A039B9" w:rsidRDefault="006D1002">
            <w:pPr>
              <w:spacing w:after="40" w:line="240" w:lineRule="auto"/>
            </w:pPr>
            <w:r>
              <w:rPr>
                <w:sz w:val="18"/>
              </w:rPr>
              <w:t>Intensive Care Unit</w:t>
            </w:r>
          </w:p>
        </w:tc>
      </w:tr>
      <w:tr w:rsidR="00A039B9">
        <w:trPr>
          <w:jc w:val="center"/>
        </w:trPr>
        <w:tc>
          <w:tcPr>
            <w:tcW w:w="4802" w:type="dxa"/>
            <w:vAlign w:val="center"/>
          </w:tcPr>
          <w:p w:rsidR="00A039B9" w:rsidRDefault="006D1002">
            <w:pPr>
              <w:spacing w:after="40" w:line="240" w:lineRule="auto"/>
            </w:pPr>
            <w:r>
              <w:rPr>
                <w:sz w:val="18"/>
              </w:rPr>
              <w:t>JWT</w:t>
            </w:r>
          </w:p>
        </w:tc>
        <w:tc>
          <w:tcPr>
            <w:tcW w:w="4802" w:type="dxa"/>
            <w:vAlign w:val="center"/>
          </w:tcPr>
          <w:p w:rsidR="00A039B9" w:rsidRDefault="006D1002">
            <w:pPr>
              <w:spacing w:after="40" w:line="240" w:lineRule="auto"/>
            </w:pPr>
            <w:r>
              <w:rPr>
                <w:sz w:val="18"/>
              </w:rPr>
              <w:t>JSON Web Token</w:t>
            </w:r>
          </w:p>
        </w:tc>
      </w:tr>
      <w:tr w:rsidR="00A039B9">
        <w:trPr>
          <w:jc w:val="center"/>
        </w:trPr>
        <w:tc>
          <w:tcPr>
            <w:tcW w:w="4802" w:type="dxa"/>
            <w:vAlign w:val="center"/>
          </w:tcPr>
          <w:p w:rsidR="00A039B9" w:rsidRDefault="006D1002">
            <w:pPr>
              <w:spacing w:after="40" w:line="240" w:lineRule="auto"/>
            </w:pPr>
            <w:r>
              <w:rPr>
                <w:sz w:val="18"/>
              </w:rPr>
              <w:t>MAE</w:t>
            </w:r>
          </w:p>
        </w:tc>
        <w:tc>
          <w:tcPr>
            <w:tcW w:w="4802" w:type="dxa"/>
            <w:vAlign w:val="center"/>
          </w:tcPr>
          <w:p w:rsidR="00A039B9" w:rsidRDefault="006D1002">
            <w:pPr>
              <w:spacing w:after="40" w:line="240" w:lineRule="auto"/>
            </w:pPr>
            <w:r>
              <w:rPr>
                <w:sz w:val="18"/>
              </w:rPr>
              <w:t>Mean Absolute Error</w:t>
            </w:r>
          </w:p>
        </w:tc>
      </w:tr>
      <w:tr w:rsidR="00A039B9">
        <w:trPr>
          <w:jc w:val="center"/>
        </w:trPr>
        <w:tc>
          <w:tcPr>
            <w:tcW w:w="4802" w:type="dxa"/>
            <w:vAlign w:val="center"/>
          </w:tcPr>
          <w:p w:rsidR="00A039B9" w:rsidRDefault="006D1002">
            <w:pPr>
              <w:spacing w:after="40" w:line="240" w:lineRule="auto"/>
            </w:pPr>
            <w:r>
              <w:rPr>
                <w:sz w:val="18"/>
              </w:rPr>
              <w:t>NEWS2</w:t>
            </w:r>
          </w:p>
        </w:tc>
        <w:tc>
          <w:tcPr>
            <w:tcW w:w="4802" w:type="dxa"/>
            <w:vAlign w:val="center"/>
          </w:tcPr>
          <w:p w:rsidR="00A039B9" w:rsidRDefault="006D1002">
            <w:pPr>
              <w:spacing w:after="40" w:line="240" w:lineRule="auto"/>
            </w:pPr>
            <w:r>
              <w:rPr>
                <w:sz w:val="18"/>
              </w:rPr>
              <w:t>National Early Warning Score 2</w:t>
            </w:r>
          </w:p>
        </w:tc>
      </w:tr>
      <w:tr w:rsidR="00A039B9">
        <w:trPr>
          <w:jc w:val="center"/>
        </w:trPr>
        <w:tc>
          <w:tcPr>
            <w:tcW w:w="4802" w:type="dxa"/>
            <w:vAlign w:val="center"/>
          </w:tcPr>
          <w:p w:rsidR="00A039B9" w:rsidRDefault="006D1002">
            <w:pPr>
              <w:spacing w:after="40" w:line="240" w:lineRule="auto"/>
            </w:pPr>
            <w:r>
              <w:rPr>
                <w:sz w:val="18"/>
              </w:rPr>
              <w:t>OPD</w:t>
            </w:r>
          </w:p>
        </w:tc>
        <w:tc>
          <w:tcPr>
            <w:tcW w:w="4802" w:type="dxa"/>
            <w:vAlign w:val="center"/>
          </w:tcPr>
          <w:p w:rsidR="00A039B9" w:rsidRDefault="006D1002">
            <w:pPr>
              <w:spacing w:after="40" w:line="240" w:lineRule="auto"/>
            </w:pPr>
            <w:r>
              <w:rPr>
                <w:sz w:val="18"/>
              </w:rPr>
              <w:t>Outpatient Department</w:t>
            </w:r>
          </w:p>
        </w:tc>
      </w:tr>
      <w:tr w:rsidR="00A039B9">
        <w:trPr>
          <w:jc w:val="center"/>
        </w:trPr>
        <w:tc>
          <w:tcPr>
            <w:tcW w:w="4802" w:type="dxa"/>
            <w:vAlign w:val="center"/>
          </w:tcPr>
          <w:p w:rsidR="00A039B9" w:rsidRDefault="006D1002">
            <w:pPr>
              <w:spacing w:after="40" w:line="240" w:lineRule="auto"/>
            </w:pPr>
            <w:r>
              <w:rPr>
                <w:sz w:val="18"/>
              </w:rPr>
              <w:t>REST</w:t>
            </w:r>
          </w:p>
        </w:tc>
        <w:tc>
          <w:tcPr>
            <w:tcW w:w="4802" w:type="dxa"/>
            <w:vAlign w:val="center"/>
          </w:tcPr>
          <w:p w:rsidR="00A039B9" w:rsidRDefault="006D1002">
            <w:pPr>
              <w:spacing w:after="40" w:line="240" w:lineRule="auto"/>
            </w:pPr>
            <w:r>
              <w:rPr>
                <w:sz w:val="18"/>
              </w:rPr>
              <w:t>Representational State Transfer</w:t>
            </w:r>
          </w:p>
        </w:tc>
      </w:tr>
      <w:tr w:rsidR="00A039B9">
        <w:trPr>
          <w:jc w:val="center"/>
        </w:trPr>
        <w:tc>
          <w:tcPr>
            <w:tcW w:w="4802" w:type="dxa"/>
            <w:vAlign w:val="center"/>
          </w:tcPr>
          <w:p w:rsidR="00A039B9" w:rsidRDefault="006D1002">
            <w:pPr>
              <w:spacing w:after="40" w:line="240" w:lineRule="auto"/>
            </w:pPr>
            <w:r>
              <w:rPr>
                <w:sz w:val="18"/>
              </w:rPr>
              <w:t>RMSE</w:t>
            </w:r>
          </w:p>
        </w:tc>
        <w:tc>
          <w:tcPr>
            <w:tcW w:w="4802" w:type="dxa"/>
            <w:vAlign w:val="center"/>
          </w:tcPr>
          <w:p w:rsidR="00A039B9" w:rsidRDefault="006D1002">
            <w:pPr>
              <w:spacing w:after="40" w:line="240" w:lineRule="auto"/>
            </w:pPr>
            <w:r>
              <w:rPr>
                <w:sz w:val="18"/>
              </w:rPr>
              <w:t>Root Mean Squared Error</w:t>
            </w:r>
          </w:p>
        </w:tc>
      </w:tr>
      <w:tr w:rsidR="00A039B9">
        <w:trPr>
          <w:jc w:val="center"/>
        </w:trPr>
        <w:tc>
          <w:tcPr>
            <w:tcW w:w="4802" w:type="dxa"/>
            <w:vAlign w:val="center"/>
          </w:tcPr>
          <w:p w:rsidR="00A039B9" w:rsidRDefault="006D1002">
            <w:pPr>
              <w:spacing w:after="40" w:line="240" w:lineRule="auto"/>
            </w:pPr>
            <w:r>
              <w:rPr>
                <w:sz w:val="18"/>
              </w:rPr>
              <w:t>UML</w:t>
            </w:r>
          </w:p>
        </w:tc>
        <w:tc>
          <w:tcPr>
            <w:tcW w:w="4802" w:type="dxa"/>
            <w:vAlign w:val="center"/>
          </w:tcPr>
          <w:p w:rsidR="00A039B9" w:rsidRDefault="006D1002">
            <w:pPr>
              <w:spacing w:after="40" w:line="240" w:lineRule="auto"/>
            </w:pPr>
            <w:r>
              <w:rPr>
                <w:sz w:val="18"/>
              </w:rPr>
              <w:t>Unified Modeling Language</w:t>
            </w:r>
          </w:p>
        </w:tc>
      </w:tr>
    </w:tbl>
    <w:p w:rsidR="00A039B9" w:rsidRDefault="006D1002">
      <w:r>
        <w:br w:type="page"/>
      </w:r>
    </w:p>
    <w:p w:rsidR="00A039B9" w:rsidRDefault="006D1002">
      <w:pPr>
        <w:pStyle w:val="Heading1"/>
      </w:pPr>
      <w:bookmarkStart w:id="1" w:name="_Toc243945787"/>
      <w:r>
        <w:lastRenderedPageBreak/>
        <w:t>CHAPTER 1 INTRODUCTION</w:t>
      </w:r>
      <w:bookmarkEnd w:id="1"/>
    </w:p>
    <w:p w:rsidR="00A039B9" w:rsidRDefault="006D1002">
      <w:pPr>
        <w:pStyle w:val="Heading2"/>
      </w:pPr>
      <w:bookmarkStart w:id="2" w:name="_Toc243945788"/>
      <w:r>
        <w:t>1.1 Domain and Background</w:t>
      </w:r>
      <w:bookmarkEnd w:id="2"/>
    </w:p>
    <w:p w:rsidR="00A039B9" w:rsidRDefault="006D1002">
      <w:r>
        <w:t xml:space="preserve">Patient flow is the sequence of clinical and operational states through which </w:t>
      </w:r>
      <w:r>
        <w:t>a person moves after arriving at a hospital. Registration, queueing, consultation, tests, pharmacy, ward and intensive-care resources are coupled: a delay or stale state in one department propagates to others.</w:t>
      </w:r>
    </w:p>
    <w:p w:rsidR="00A039B9" w:rsidRDefault="006D1002">
      <w:r>
        <w:t>CareFlow treats that sequence as shared operat</w:t>
      </w:r>
      <w:r>
        <w:t>ional data. Its aim is not to diagnose disease but to make queues, resource state and inter-department transitions visible to the authorised people responsible for them.</w:t>
      </w:r>
    </w:p>
    <w:p w:rsidR="00A039B9" w:rsidRDefault="006D1002">
      <w:r>
        <w:br w:type="page"/>
      </w:r>
    </w:p>
    <w:p w:rsidR="00A039B9" w:rsidRDefault="006D1002">
      <w:pPr>
        <w:pStyle w:val="Heading1"/>
      </w:pPr>
      <w:bookmarkStart w:id="3" w:name="_Toc243945789"/>
      <w:r>
        <w:lastRenderedPageBreak/>
        <w:t>CHAPTER 1 INTRODUCTION</w:t>
      </w:r>
      <w:bookmarkEnd w:id="3"/>
    </w:p>
    <w:p w:rsidR="00A039B9" w:rsidRDefault="006D1002">
      <w:pPr>
        <w:pStyle w:val="Heading2"/>
      </w:pPr>
      <w:bookmarkStart w:id="4" w:name="_Toc243945790"/>
      <w:r>
        <w:t>1.2 Motivation and Current Practice</w:t>
      </w:r>
      <w:bookmarkEnd w:id="4"/>
    </w:p>
    <w:p w:rsidR="00A039B9" w:rsidRDefault="006D1002">
      <w:r>
        <w:t>The supplied project brie</w:t>
      </w:r>
      <w:r>
        <w:t>f identifies manual name calling, telephone bed checks and hand-managed laboratory queues as sources of uncertainty. Conventional hospital management software may digitise billing and registration without coordinating the internal journey in real time.</w:t>
      </w:r>
    </w:p>
    <w:p w:rsidR="00A039B9" w:rsidRDefault="006D1002">
      <w:r>
        <w:t>A u</w:t>
      </w:r>
      <w:r>
        <w:t>seful prototype therefore needs one visit identity, a visible token, explicit status values, department ownership and live resource views. Prediction can support communication only when its evidence and limitations are shown honestly.</w:t>
      </w:r>
    </w:p>
    <w:p w:rsidR="00A039B9" w:rsidRDefault="006D1002">
      <w:r>
        <w:br w:type="page"/>
      </w:r>
    </w:p>
    <w:p w:rsidR="00A039B9" w:rsidRDefault="006D1002">
      <w:pPr>
        <w:pStyle w:val="Heading1"/>
      </w:pPr>
      <w:bookmarkStart w:id="5" w:name="_Toc243945791"/>
      <w:r>
        <w:lastRenderedPageBreak/>
        <w:t>CHAPTER 1 INTRODUCT</w:t>
      </w:r>
      <w:r>
        <w:t>ION</w:t>
      </w:r>
      <w:bookmarkEnd w:id="5"/>
    </w:p>
    <w:p w:rsidR="00A039B9" w:rsidRDefault="006D1002">
      <w:pPr>
        <w:pStyle w:val="Heading2"/>
      </w:pPr>
      <w:bookmarkStart w:id="6" w:name="_Toc243945792"/>
      <w:r>
        <w:t>1.3 Problem Statement and Need</w:t>
      </w:r>
      <w:bookmarkEnd w:id="6"/>
    </w:p>
    <w:p w:rsidR="00A039B9" w:rsidRDefault="006D1002">
      <w:r>
        <w:t>The problem is to coordinate a patient’s in-hospital flow across OPD, laboratory, pharmacy, ward, ICU and emergency services while preserving priority and current state. Staff need to know who is waiting, what action is p</w:t>
      </w:r>
      <w:r>
        <w:t>ending and whether a resource is available. Patients need a clear token and expected wait.</w:t>
      </w:r>
    </w:p>
    <w:p w:rsidR="00A039B9" w:rsidRDefault="006D1002">
      <w:r>
        <w:t>The need is operational: reduce information fragmentation, not to claim a measured clinical outcome. This report distinguishes implemented functionality, synthetic-m</w:t>
      </w:r>
      <w:r>
        <w:t>odel performance and unmeasured impact.</w:t>
      </w:r>
    </w:p>
    <w:p w:rsidR="00A039B9" w:rsidRDefault="006D1002">
      <w:r>
        <w:br w:type="page"/>
      </w:r>
    </w:p>
    <w:p w:rsidR="00A039B9" w:rsidRDefault="006D1002">
      <w:pPr>
        <w:pStyle w:val="Heading1"/>
      </w:pPr>
      <w:bookmarkStart w:id="7" w:name="_Toc243945793"/>
      <w:r>
        <w:lastRenderedPageBreak/>
        <w:t>CHAPTER 1 INTRODUCTION</w:t>
      </w:r>
      <w:bookmarkEnd w:id="7"/>
    </w:p>
    <w:p w:rsidR="00A039B9" w:rsidRDefault="006D1002">
      <w:pPr>
        <w:pStyle w:val="Heading2"/>
      </w:pPr>
      <w:bookmarkStart w:id="8" w:name="_Toc243945794"/>
      <w:r>
        <w:t>1.4 Objectives and Contributions</w:t>
      </w:r>
      <w:bookmarkEnd w:id="8"/>
    </w:p>
    <w:p w:rsidR="00A039B9" w:rsidRDefault="006D1002">
      <w:pPr>
        <w:pStyle w:val="Caption"/>
        <w:jc w:val="center"/>
      </w:pPr>
      <w:r>
        <w:t>Table 1.1 Objectives.</w:t>
      </w:r>
    </w:p>
    <w:tbl>
      <w:tblPr>
        <w:tblStyle w:val="TableGrid"/>
        <w:tblW w:w="0" w:type="auto"/>
        <w:jc w:val="center"/>
        <w:tblLook w:val="04A0" w:firstRow="1" w:lastRow="0" w:firstColumn="1" w:lastColumn="0" w:noHBand="0" w:noVBand="1"/>
      </w:tblPr>
      <w:tblGrid>
        <w:gridCol w:w="4802"/>
        <w:gridCol w:w="4802"/>
      </w:tblGrid>
      <w:tr w:rsidR="00A039B9">
        <w:trPr>
          <w:jc w:val="center"/>
        </w:trPr>
        <w:tc>
          <w:tcPr>
            <w:tcW w:w="4802" w:type="dxa"/>
            <w:shd w:val="clear" w:color="auto" w:fill="1F4E78"/>
          </w:tcPr>
          <w:p w:rsidR="00A039B9" w:rsidRDefault="006D1002">
            <w:r>
              <w:rPr>
                <w:b/>
                <w:color w:val="FFFFFF"/>
                <w:sz w:val="18"/>
              </w:rPr>
              <w:t>Objective</w:t>
            </w:r>
          </w:p>
        </w:tc>
        <w:tc>
          <w:tcPr>
            <w:tcW w:w="4802" w:type="dxa"/>
            <w:shd w:val="clear" w:color="auto" w:fill="1F4E78"/>
          </w:tcPr>
          <w:p w:rsidR="00A039B9" w:rsidRDefault="006D1002">
            <w:r>
              <w:rPr>
                <w:b/>
                <w:color w:val="FFFFFF"/>
                <w:sz w:val="18"/>
              </w:rPr>
              <w:t>Implemented evidence</w:t>
            </w:r>
          </w:p>
        </w:tc>
      </w:tr>
      <w:tr w:rsidR="00A039B9">
        <w:trPr>
          <w:jc w:val="center"/>
        </w:trPr>
        <w:tc>
          <w:tcPr>
            <w:tcW w:w="4802" w:type="dxa"/>
            <w:vAlign w:val="center"/>
          </w:tcPr>
          <w:p w:rsidR="00A039B9" w:rsidRDefault="006D1002">
            <w:pPr>
              <w:spacing w:after="40" w:line="240" w:lineRule="auto"/>
            </w:pPr>
            <w:r>
              <w:rPr>
                <w:sz w:val="18"/>
              </w:rPr>
              <w:t>Tokens</w:t>
            </w:r>
          </w:p>
        </w:tc>
        <w:tc>
          <w:tcPr>
            <w:tcW w:w="4802" w:type="dxa"/>
            <w:vAlign w:val="center"/>
          </w:tcPr>
          <w:p w:rsidR="00A039B9" w:rsidRDefault="006D1002">
            <w:pPr>
              <w:spacing w:after="40" w:line="240" w:lineRule="auto"/>
            </w:pPr>
            <w:r>
              <w:rPr>
                <w:sz w:val="18"/>
              </w:rPr>
              <w:t>Department code plus daily sequence</w:t>
            </w:r>
          </w:p>
        </w:tc>
      </w:tr>
      <w:tr w:rsidR="00A039B9">
        <w:trPr>
          <w:jc w:val="center"/>
        </w:trPr>
        <w:tc>
          <w:tcPr>
            <w:tcW w:w="4802" w:type="dxa"/>
            <w:vAlign w:val="center"/>
          </w:tcPr>
          <w:p w:rsidR="00A039B9" w:rsidRDefault="006D1002">
            <w:pPr>
              <w:spacing w:after="40" w:line="240" w:lineRule="auto"/>
            </w:pPr>
            <w:r>
              <w:rPr>
                <w:sz w:val="18"/>
              </w:rPr>
              <w:t>Movement</w:t>
            </w:r>
          </w:p>
        </w:tc>
        <w:tc>
          <w:tcPr>
            <w:tcW w:w="4802" w:type="dxa"/>
            <w:vAlign w:val="center"/>
          </w:tcPr>
          <w:p w:rsidR="00A039B9" w:rsidRDefault="006D1002">
            <w:pPr>
              <w:spacing w:after="40" w:line="240" w:lineRule="auto"/>
            </w:pPr>
            <w:r>
              <w:rPr>
                <w:sz w:val="18"/>
              </w:rPr>
              <w:t>MovementLog on registration/explicit transfer</w:t>
            </w:r>
          </w:p>
        </w:tc>
      </w:tr>
      <w:tr w:rsidR="00A039B9">
        <w:trPr>
          <w:jc w:val="center"/>
        </w:trPr>
        <w:tc>
          <w:tcPr>
            <w:tcW w:w="4802" w:type="dxa"/>
            <w:vAlign w:val="center"/>
          </w:tcPr>
          <w:p w:rsidR="00A039B9" w:rsidRDefault="006D1002">
            <w:pPr>
              <w:spacing w:after="40" w:line="240" w:lineRule="auto"/>
            </w:pPr>
            <w:r>
              <w:rPr>
                <w:sz w:val="18"/>
              </w:rPr>
              <w:t>Labs</w:t>
            </w:r>
          </w:p>
        </w:tc>
        <w:tc>
          <w:tcPr>
            <w:tcW w:w="4802" w:type="dxa"/>
            <w:vAlign w:val="center"/>
          </w:tcPr>
          <w:p w:rsidR="00A039B9" w:rsidRDefault="006D1002">
            <w:pPr>
              <w:spacing w:after="40" w:line="240" w:lineRule="auto"/>
            </w:pPr>
            <w:r>
              <w:rPr>
                <w:sz w:val="18"/>
              </w:rPr>
              <w:t>Order and status routes</w:t>
            </w:r>
          </w:p>
        </w:tc>
      </w:tr>
      <w:tr w:rsidR="00A039B9">
        <w:trPr>
          <w:jc w:val="center"/>
        </w:trPr>
        <w:tc>
          <w:tcPr>
            <w:tcW w:w="4802" w:type="dxa"/>
            <w:vAlign w:val="center"/>
          </w:tcPr>
          <w:p w:rsidR="00A039B9" w:rsidRDefault="006D1002">
            <w:pPr>
              <w:spacing w:after="40" w:line="240" w:lineRule="auto"/>
            </w:pPr>
            <w:r>
              <w:rPr>
                <w:sz w:val="18"/>
              </w:rPr>
              <w:t>Beds</w:t>
            </w:r>
          </w:p>
        </w:tc>
        <w:tc>
          <w:tcPr>
            <w:tcW w:w="4802" w:type="dxa"/>
            <w:vAlign w:val="center"/>
          </w:tcPr>
          <w:p w:rsidR="00A039B9" w:rsidRDefault="006D1002">
            <w:pPr>
              <w:spacing w:after="40" w:line="240" w:lineRule="auto"/>
            </w:pPr>
            <w:r>
              <w:rPr>
                <w:sz w:val="18"/>
              </w:rPr>
              <w:t>Availability, admit and release routes</w:t>
            </w:r>
          </w:p>
        </w:tc>
      </w:tr>
      <w:tr w:rsidR="00A039B9">
        <w:trPr>
          <w:jc w:val="center"/>
        </w:trPr>
        <w:tc>
          <w:tcPr>
            <w:tcW w:w="4802" w:type="dxa"/>
            <w:vAlign w:val="center"/>
          </w:tcPr>
          <w:p w:rsidR="00A039B9" w:rsidRDefault="006D1002">
            <w:pPr>
              <w:spacing w:after="40" w:line="240" w:lineRule="auto"/>
            </w:pPr>
            <w:r>
              <w:rPr>
                <w:sz w:val="18"/>
              </w:rPr>
              <w:t>AI assistance</w:t>
            </w:r>
          </w:p>
        </w:tc>
        <w:tc>
          <w:tcPr>
            <w:tcW w:w="4802" w:type="dxa"/>
            <w:vAlign w:val="center"/>
          </w:tcPr>
          <w:p w:rsidR="00A039B9" w:rsidRDefault="006D1002">
            <w:pPr>
              <w:spacing w:after="40" w:line="240" w:lineRule="auto"/>
            </w:pPr>
            <w:r>
              <w:rPr>
                <w:sz w:val="18"/>
              </w:rPr>
              <w:t>Triage and wait predictors</w:t>
            </w:r>
          </w:p>
        </w:tc>
      </w:tr>
      <w:tr w:rsidR="00A039B9">
        <w:trPr>
          <w:jc w:val="center"/>
        </w:trPr>
        <w:tc>
          <w:tcPr>
            <w:tcW w:w="4802" w:type="dxa"/>
            <w:vAlign w:val="center"/>
          </w:tcPr>
          <w:p w:rsidR="00A039B9" w:rsidRDefault="006D1002">
            <w:pPr>
              <w:spacing w:after="40" w:line="240" w:lineRule="auto"/>
            </w:pPr>
            <w:r>
              <w:rPr>
                <w:sz w:val="18"/>
              </w:rPr>
              <w:t>Dashboards</w:t>
            </w:r>
          </w:p>
        </w:tc>
        <w:tc>
          <w:tcPr>
            <w:tcW w:w="4802" w:type="dxa"/>
            <w:vAlign w:val="center"/>
          </w:tcPr>
          <w:p w:rsidR="00A039B9" w:rsidRDefault="006D1002">
            <w:pPr>
              <w:spacing w:after="40" w:line="240" w:lineRule="auto"/>
            </w:pPr>
            <w:r>
              <w:rPr>
                <w:sz w:val="18"/>
              </w:rPr>
              <w:t>Five roles plus public board</w:t>
            </w:r>
          </w:p>
        </w:tc>
      </w:tr>
    </w:tbl>
    <w:p w:rsidR="00A039B9" w:rsidRDefault="006D1002">
      <w:r>
        <w:t xml:space="preserve">The objectives are to issue digital tokens, track visit movement, coordinate laboratory tasks, expose </w:t>
      </w:r>
      <w:r>
        <w:t>bed/ICU availability, assist priority and wait estimation, and provide role dashboards. The contributions are a unified Visit state, priority-aware queue ordering, two reproducible model artefacts, resource workflows, WebSocket refresh and a documented evi</w:t>
      </w:r>
      <w:r>
        <w:t>dence boundary.</w:t>
      </w:r>
    </w:p>
    <w:p w:rsidR="00A039B9" w:rsidRDefault="006D1002">
      <w:r>
        <w:br w:type="page"/>
      </w:r>
    </w:p>
    <w:p w:rsidR="00A039B9" w:rsidRDefault="006D1002">
      <w:pPr>
        <w:pStyle w:val="Heading1"/>
      </w:pPr>
      <w:bookmarkStart w:id="9" w:name="_Toc243945795"/>
      <w:r>
        <w:lastRenderedPageBreak/>
        <w:t>CHAPTER 1 INTRODUCTION</w:t>
      </w:r>
      <w:bookmarkEnd w:id="9"/>
    </w:p>
    <w:p w:rsidR="00A039B9" w:rsidRDefault="006D1002">
      <w:pPr>
        <w:pStyle w:val="Heading2"/>
      </w:pPr>
      <w:bookmarkStart w:id="10" w:name="_Toc243945796"/>
      <w:r>
        <w:t>1.5 Scope, Limitations and Organisation</w:t>
      </w:r>
      <w:bookmarkEnd w:id="10"/>
    </w:p>
    <w:p w:rsidR="00A039B9" w:rsidRDefault="006D1002">
      <w:r>
        <w:t>Scope ends at an academic local prototype. Billing, real EHR integration, diagnosis, production identity, notification providers, cloud scaling and clinical decision authority</w:t>
      </w:r>
      <w:r>
        <w:t xml:space="preserve"> are excluded. Synthetic data, 63% critical recall, missing automated tests and production-security gaps are material limitations.</w:t>
      </w:r>
    </w:p>
    <w:p w:rsidR="00A039B9" w:rsidRDefault="006D1002">
      <w:r>
        <w:t xml:space="preserve">Chapters 2–4 review prior work, feasibility and requirements; Chapters 5–6 describe design and implementation; Chapters 7–8 </w:t>
      </w:r>
      <w:r>
        <w:t>report testing and results; Chapters 9–10 conclude and identify future work. References and three appendices follow.</w:t>
      </w:r>
    </w:p>
    <w:p w:rsidR="00A039B9" w:rsidRDefault="006D1002">
      <w:r>
        <w:br w:type="page"/>
      </w:r>
    </w:p>
    <w:p w:rsidR="00A039B9" w:rsidRDefault="006D1002">
      <w:pPr>
        <w:pStyle w:val="Heading1"/>
      </w:pPr>
      <w:bookmarkStart w:id="11" w:name="_Toc243945797"/>
      <w:r>
        <w:lastRenderedPageBreak/>
        <w:t>CHAPTER 2 LITERATURE SURVEY</w:t>
      </w:r>
      <w:bookmarkEnd w:id="11"/>
    </w:p>
    <w:p w:rsidR="00A039B9" w:rsidRDefault="006D1002">
      <w:pPr>
        <w:pStyle w:val="Heading2"/>
      </w:pPr>
      <w:bookmarkStart w:id="12" w:name="_Toc243945798"/>
      <w:r>
        <w:t>2.1 Overview</w:t>
      </w:r>
      <w:bookmarkEnd w:id="12"/>
    </w:p>
    <w:p w:rsidR="00A039B9" w:rsidRDefault="006D1002">
      <w:r>
        <w:t>Related work spans patient-facing healthcare applications, disease or specialist recommendation,</w:t>
      </w:r>
      <w:r>
        <w:t xml:space="preserve"> location services, personalised diet/exercise planning and waiting-time prediction. These streams show the value of integrated access but often stop before in-hospital resource coordination.</w:t>
      </w:r>
    </w:p>
    <w:p w:rsidR="00A039B9" w:rsidRDefault="006D1002">
      <w:r>
        <w:t>The survey uses the supplied Alleviate paper as the base paper a</w:t>
      </w:r>
      <w:r>
        <w:t>nd the sources already cited in the batch literature document. Reported figures remain attributed to their original tasks.</w:t>
      </w:r>
    </w:p>
    <w:p w:rsidR="00A039B9" w:rsidRDefault="006D1002">
      <w:r>
        <w:br w:type="page"/>
      </w:r>
    </w:p>
    <w:p w:rsidR="00A039B9" w:rsidRDefault="006D1002">
      <w:pPr>
        <w:pStyle w:val="Heading1"/>
      </w:pPr>
      <w:bookmarkStart w:id="13" w:name="_Toc243945799"/>
      <w:r>
        <w:lastRenderedPageBreak/>
        <w:t>CHAPTER 2 LITERATURE SURVEY</w:t>
      </w:r>
      <w:bookmarkEnd w:id="13"/>
    </w:p>
    <w:p w:rsidR="00A039B9" w:rsidRDefault="006D1002">
      <w:pPr>
        <w:pStyle w:val="Heading2"/>
      </w:pPr>
      <w:bookmarkStart w:id="14" w:name="_Toc243945800"/>
      <w:r>
        <w:t>2.2 Base Paper Analysis</w:t>
      </w:r>
      <w:bookmarkEnd w:id="14"/>
    </w:p>
    <w:p w:rsidR="00A039B9" w:rsidRDefault="006D1002">
      <w:pPr>
        <w:jc w:val="center"/>
      </w:pPr>
      <w:r>
        <w:rPr>
          <w:noProof/>
        </w:rPr>
        <w:drawing>
          <wp:inline distT="0" distB="0" distL="0" distR="0">
            <wp:extent cx="5532120" cy="3300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532120" cy="3300261"/>
                    </a:xfrm>
                    <a:prstGeom prst="rect">
                      <a:avLst/>
                    </a:prstGeom>
                  </pic:spPr>
                </pic:pic>
              </a:graphicData>
            </a:graphic>
          </wp:inline>
        </w:drawing>
      </w:r>
    </w:p>
    <w:p w:rsidR="00A039B9" w:rsidRDefault="006D1002">
      <w:pPr>
        <w:pStyle w:val="Caption"/>
        <w:jc w:val="center"/>
      </w:pPr>
      <w:r>
        <w:t>Figure 2.1 CareFlow architecture used for contrast with the base paper.</w:t>
      </w:r>
    </w:p>
    <w:p w:rsidR="00A039B9" w:rsidRDefault="006D1002">
      <w:r>
        <w:t>Allev</w:t>
      </w:r>
      <w:r>
        <w:t>iate combines Flutter/Dart, Flask and Firebase with specialist recommendation, prescription management, clinic dashboards, maps, appointments, diet/exercise planning and doctor verification. It reports 97.24% precision for its logistic-regression recommend</w:t>
      </w:r>
      <w:r>
        <w:t>ation task and 84.76% precision for a diet-plan Random Forest.</w:t>
      </w:r>
    </w:p>
    <w:p w:rsidR="00A039B9" w:rsidRDefault="006D1002">
      <w:r>
        <w:t>Its focus is patient-side access and personalisation. CareFlow adopts the integrated dashboard principle but changes the problem to internal queues, visit state, laboratory work and bed capacit</w:t>
      </w:r>
      <w:r>
        <w:t>y. The model tasks and datasets differ, so numerical comparison would be invalid.</w:t>
      </w:r>
    </w:p>
    <w:p w:rsidR="00A039B9" w:rsidRDefault="006D1002">
      <w:r>
        <w:br w:type="page"/>
      </w:r>
    </w:p>
    <w:p w:rsidR="00A039B9" w:rsidRDefault="006D1002">
      <w:pPr>
        <w:pStyle w:val="Heading1"/>
      </w:pPr>
      <w:bookmarkStart w:id="15" w:name="_Toc243945801"/>
      <w:r>
        <w:lastRenderedPageBreak/>
        <w:t>CHAPTER 2 LITERATURE SURVEY</w:t>
      </w:r>
      <w:bookmarkEnd w:id="15"/>
    </w:p>
    <w:p w:rsidR="00A039B9" w:rsidRDefault="006D1002">
      <w:pPr>
        <w:pStyle w:val="Heading2"/>
      </w:pPr>
      <w:bookmarkStart w:id="16" w:name="_Toc243945802"/>
      <w:r>
        <w:t>2.3 Related Work: Access and Recommendation</w:t>
      </w:r>
      <w:bookmarkEnd w:id="16"/>
    </w:p>
    <w:p w:rsidR="00A039B9" w:rsidRDefault="006D1002">
      <w:r>
        <w:t>Tan et al. integrate symptom diagnosis, health records and hospital recommendation; Abinaya and Gane</w:t>
      </w:r>
      <w:r>
        <w:t>san, Munir et al., and Nimbalkar and Fadnavis focus on locating appropriate or nearby facilities. Kumar, Gujar et al., and Bhanuteja et al. apply classification to disease or doctor recommendation.</w:t>
      </w:r>
    </w:p>
    <w:p w:rsidR="00A039B9" w:rsidRDefault="006D1002">
      <w:r>
        <w:t>These systems show that structured inputs and role-aware s</w:t>
      </w:r>
      <w:r>
        <w:t>ervices can improve access. They do not by themselves represent the changing operational state of a patient already moving through a hospital.</w:t>
      </w:r>
    </w:p>
    <w:p w:rsidR="00A039B9" w:rsidRDefault="006D1002">
      <w:r>
        <w:br w:type="page"/>
      </w:r>
    </w:p>
    <w:p w:rsidR="00A039B9" w:rsidRDefault="006D1002">
      <w:pPr>
        <w:pStyle w:val="Heading1"/>
      </w:pPr>
      <w:bookmarkStart w:id="17" w:name="_Toc243945803"/>
      <w:r>
        <w:lastRenderedPageBreak/>
        <w:t>CHAPTER 2 LITERATURE SURVEY</w:t>
      </w:r>
      <w:bookmarkEnd w:id="17"/>
    </w:p>
    <w:p w:rsidR="00A039B9" w:rsidRDefault="006D1002">
      <w:pPr>
        <w:pStyle w:val="Heading2"/>
      </w:pPr>
      <w:bookmarkStart w:id="18" w:name="_Toc243945804"/>
      <w:r>
        <w:t>2.4 Related Work: Personalisation and Conversational Support</w:t>
      </w:r>
      <w:bookmarkEnd w:id="18"/>
    </w:p>
    <w:p w:rsidR="00A039B9" w:rsidRDefault="006D1002">
      <w:r>
        <w:t>Mogaveera et al. and T</w:t>
      </w:r>
      <w:r>
        <w:t>seng et al. combine monitoring with diet and exercise guidance. Tanwar et al., Surve et al., Mendapara et al. and Rahman et al. investigate chatbots, NLP and conversational symptom capture. Umbare et al. combine prediction and location features.</w:t>
      </w:r>
    </w:p>
    <w:p w:rsidR="00A039B9" w:rsidRDefault="006D1002">
      <w:r>
        <w:t>CareFlow d</w:t>
      </w:r>
      <w:r>
        <w:t>eliberately excludes general diagnosis and chatbot advice. Its human-computer interaction is role-specific workflow: a small set of auditable actions backed by explicit database state.</w:t>
      </w:r>
    </w:p>
    <w:p w:rsidR="00A039B9" w:rsidRDefault="006D1002">
      <w:r>
        <w:br w:type="page"/>
      </w:r>
    </w:p>
    <w:p w:rsidR="00A039B9" w:rsidRDefault="006D1002">
      <w:pPr>
        <w:pStyle w:val="Heading1"/>
      </w:pPr>
      <w:bookmarkStart w:id="19" w:name="_Toc243945805"/>
      <w:r>
        <w:lastRenderedPageBreak/>
        <w:t>CHAPTER 2 LITERATURE SURVEY</w:t>
      </w:r>
      <w:bookmarkEnd w:id="19"/>
    </w:p>
    <w:p w:rsidR="00A039B9" w:rsidRDefault="006D1002">
      <w:pPr>
        <w:pStyle w:val="Heading2"/>
      </w:pPr>
      <w:bookmarkStart w:id="20" w:name="_Toc243945806"/>
      <w:r>
        <w:t>2.5 Waiting-Time Research and Comparison</w:t>
      </w:r>
      <w:bookmarkEnd w:id="20"/>
    </w:p>
    <w:p w:rsidR="00A039B9" w:rsidRDefault="006D1002">
      <w:pPr>
        <w:pStyle w:val="Caption"/>
        <w:jc w:val="center"/>
      </w:pPr>
      <w:r>
        <w:t>Table 2.1 Comparison boundary.</w:t>
      </w:r>
    </w:p>
    <w:tbl>
      <w:tblPr>
        <w:tblStyle w:val="TableGrid"/>
        <w:tblW w:w="0" w:type="auto"/>
        <w:jc w:val="center"/>
        <w:tblLook w:val="04A0" w:firstRow="1" w:lastRow="0" w:firstColumn="1" w:lastColumn="0" w:noHBand="0" w:noVBand="1"/>
      </w:tblPr>
      <w:tblGrid>
        <w:gridCol w:w="1921"/>
        <w:gridCol w:w="1921"/>
        <w:gridCol w:w="1921"/>
        <w:gridCol w:w="1921"/>
        <w:gridCol w:w="1921"/>
      </w:tblGrid>
      <w:tr w:rsidR="00A039B9">
        <w:trPr>
          <w:jc w:val="center"/>
        </w:trPr>
        <w:tc>
          <w:tcPr>
            <w:tcW w:w="1921" w:type="dxa"/>
            <w:shd w:val="clear" w:color="auto" w:fill="1F4E78"/>
          </w:tcPr>
          <w:p w:rsidR="00A039B9" w:rsidRDefault="006D1002">
            <w:r>
              <w:rPr>
                <w:b/>
                <w:color w:val="FFFFFF"/>
                <w:sz w:val="18"/>
              </w:rPr>
              <w:t>Work/theme</w:t>
            </w:r>
          </w:p>
        </w:tc>
        <w:tc>
          <w:tcPr>
            <w:tcW w:w="1921" w:type="dxa"/>
            <w:shd w:val="clear" w:color="auto" w:fill="1F4E78"/>
          </w:tcPr>
          <w:p w:rsidR="00A039B9" w:rsidRDefault="006D1002">
            <w:r>
              <w:rPr>
                <w:b/>
                <w:color w:val="FFFFFF"/>
                <w:sz w:val="18"/>
              </w:rPr>
              <w:t>Approach</w:t>
            </w:r>
          </w:p>
        </w:tc>
        <w:tc>
          <w:tcPr>
            <w:tcW w:w="1921" w:type="dxa"/>
            <w:shd w:val="clear" w:color="auto" w:fill="1F4E78"/>
          </w:tcPr>
          <w:p w:rsidR="00A039B9" w:rsidRDefault="006D1002">
            <w:r>
              <w:rPr>
                <w:b/>
                <w:color w:val="FFFFFF"/>
                <w:sz w:val="18"/>
              </w:rPr>
              <w:t>Data</w:t>
            </w:r>
          </w:p>
        </w:tc>
        <w:tc>
          <w:tcPr>
            <w:tcW w:w="1921" w:type="dxa"/>
            <w:shd w:val="clear" w:color="auto" w:fill="1F4E78"/>
          </w:tcPr>
          <w:p w:rsidR="00A039B9" w:rsidRDefault="006D1002">
            <w:r>
              <w:rPr>
                <w:b/>
                <w:color w:val="FFFFFF"/>
                <w:sz w:val="18"/>
              </w:rPr>
              <w:t>Reported result</w:t>
            </w:r>
          </w:p>
        </w:tc>
        <w:tc>
          <w:tcPr>
            <w:tcW w:w="1921" w:type="dxa"/>
            <w:shd w:val="clear" w:color="auto" w:fill="1F4E78"/>
          </w:tcPr>
          <w:p w:rsidR="00A039B9" w:rsidRDefault="006D1002">
            <w:r>
              <w:rPr>
                <w:b/>
                <w:color w:val="FFFFFF"/>
                <w:sz w:val="18"/>
              </w:rPr>
              <w:t>Limitation for CareFlow</w:t>
            </w:r>
          </w:p>
        </w:tc>
      </w:tr>
      <w:tr w:rsidR="00A039B9">
        <w:trPr>
          <w:jc w:val="center"/>
        </w:trPr>
        <w:tc>
          <w:tcPr>
            <w:tcW w:w="1921" w:type="dxa"/>
            <w:vAlign w:val="center"/>
          </w:tcPr>
          <w:p w:rsidR="00A039B9" w:rsidRDefault="006D1002">
            <w:pPr>
              <w:spacing w:after="40" w:line="240" w:lineRule="auto"/>
            </w:pPr>
            <w:r>
              <w:rPr>
                <w:sz w:val="18"/>
              </w:rPr>
              <w:t>Alleviate</w:t>
            </w:r>
          </w:p>
        </w:tc>
        <w:tc>
          <w:tcPr>
            <w:tcW w:w="1921" w:type="dxa"/>
            <w:vAlign w:val="center"/>
          </w:tcPr>
          <w:p w:rsidR="00A039B9" w:rsidRDefault="006D1002">
            <w:pPr>
              <w:spacing w:after="40" w:line="240" w:lineRule="auto"/>
            </w:pPr>
            <w:r>
              <w:rPr>
                <w:sz w:val="18"/>
              </w:rPr>
              <w:t>LR/RF integrated app</w:t>
            </w:r>
          </w:p>
        </w:tc>
        <w:tc>
          <w:tcPr>
            <w:tcW w:w="1921" w:type="dxa"/>
            <w:vAlign w:val="center"/>
          </w:tcPr>
          <w:p w:rsidR="00A039B9" w:rsidRDefault="006D1002">
            <w:pPr>
              <w:spacing w:after="40" w:line="240" w:lineRule="auto"/>
            </w:pPr>
            <w:r>
              <w:rPr>
                <w:sz w:val="18"/>
              </w:rPr>
              <w:t>Paper-specific datasets</w:t>
            </w:r>
          </w:p>
        </w:tc>
        <w:tc>
          <w:tcPr>
            <w:tcW w:w="1921" w:type="dxa"/>
            <w:vAlign w:val="center"/>
          </w:tcPr>
          <w:p w:rsidR="00A039B9" w:rsidRDefault="006D1002">
            <w:pPr>
              <w:spacing w:after="40" w:line="240" w:lineRule="auto"/>
            </w:pPr>
            <w:r>
              <w:rPr>
                <w:sz w:val="18"/>
              </w:rPr>
              <w:t>97.24% recommendation precision</w:t>
            </w:r>
          </w:p>
        </w:tc>
        <w:tc>
          <w:tcPr>
            <w:tcW w:w="1921" w:type="dxa"/>
            <w:vAlign w:val="center"/>
          </w:tcPr>
          <w:p w:rsidR="00A039B9" w:rsidRDefault="006D1002">
            <w:pPr>
              <w:spacing w:after="40" w:line="240" w:lineRule="auto"/>
            </w:pPr>
            <w:r>
              <w:rPr>
                <w:sz w:val="18"/>
              </w:rPr>
              <w:t>Different task and dataset</w:t>
            </w:r>
          </w:p>
        </w:tc>
      </w:tr>
      <w:tr w:rsidR="00A039B9">
        <w:trPr>
          <w:jc w:val="center"/>
        </w:trPr>
        <w:tc>
          <w:tcPr>
            <w:tcW w:w="1921" w:type="dxa"/>
            <w:vAlign w:val="center"/>
          </w:tcPr>
          <w:p w:rsidR="00A039B9" w:rsidRDefault="006D1002">
            <w:pPr>
              <w:spacing w:after="40" w:line="240" w:lineRule="auto"/>
            </w:pPr>
            <w:r>
              <w:rPr>
                <w:sz w:val="18"/>
              </w:rPr>
              <w:t>Waiting-time studies</w:t>
            </w:r>
          </w:p>
        </w:tc>
        <w:tc>
          <w:tcPr>
            <w:tcW w:w="1921" w:type="dxa"/>
            <w:vAlign w:val="center"/>
          </w:tcPr>
          <w:p w:rsidR="00A039B9" w:rsidRDefault="006D1002">
            <w:pPr>
              <w:spacing w:after="40" w:line="240" w:lineRule="auto"/>
            </w:pPr>
            <w:r>
              <w:rPr>
                <w:sz w:val="18"/>
              </w:rPr>
              <w:t>ML regression</w:t>
            </w:r>
          </w:p>
        </w:tc>
        <w:tc>
          <w:tcPr>
            <w:tcW w:w="1921" w:type="dxa"/>
            <w:vAlign w:val="center"/>
          </w:tcPr>
          <w:p w:rsidR="00A039B9" w:rsidRDefault="006D1002">
            <w:pPr>
              <w:spacing w:after="40" w:line="240" w:lineRule="auto"/>
            </w:pPr>
            <w:r>
              <w:rPr>
                <w:sz w:val="18"/>
              </w:rPr>
              <w:t xml:space="preserve">Observed </w:t>
            </w:r>
            <w:r>
              <w:rPr>
                <w:sz w:val="18"/>
              </w:rPr>
              <w:t>outpatient context</w:t>
            </w:r>
          </w:p>
        </w:tc>
        <w:tc>
          <w:tcPr>
            <w:tcW w:w="1921" w:type="dxa"/>
            <w:vAlign w:val="center"/>
          </w:tcPr>
          <w:p w:rsidR="00A039B9" w:rsidRDefault="006D1002">
            <w:pPr>
              <w:spacing w:after="40" w:line="240" w:lineRule="auto"/>
            </w:pPr>
            <w:r>
              <w:rPr>
                <w:sz w:val="18"/>
              </w:rPr>
              <w:t>Source-specific</w:t>
            </w:r>
          </w:p>
        </w:tc>
        <w:tc>
          <w:tcPr>
            <w:tcW w:w="1921" w:type="dxa"/>
            <w:vAlign w:val="center"/>
          </w:tcPr>
          <w:p w:rsidR="00A039B9" w:rsidRDefault="006D1002">
            <w:pPr>
              <w:spacing w:after="40" w:line="240" w:lineRule="auto"/>
            </w:pPr>
            <w:r>
              <w:rPr>
                <w:sz w:val="18"/>
              </w:rPr>
              <w:t>No shared local dataset</w:t>
            </w:r>
          </w:p>
        </w:tc>
      </w:tr>
      <w:tr w:rsidR="00A039B9">
        <w:trPr>
          <w:jc w:val="center"/>
        </w:trPr>
        <w:tc>
          <w:tcPr>
            <w:tcW w:w="1921" w:type="dxa"/>
            <w:vAlign w:val="center"/>
          </w:tcPr>
          <w:p w:rsidR="00A039B9" w:rsidRDefault="006D1002">
            <w:pPr>
              <w:spacing w:after="40" w:line="240" w:lineRule="auto"/>
            </w:pPr>
            <w:r>
              <w:rPr>
                <w:sz w:val="18"/>
              </w:rPr>
              <w:t>CareFlow</w:t>
            </w:r>
          </w:p>
        </w:tc>
        <w:tc>
          <w:tcPr>
            <w:tcW w:w="1921" w:type="dxa"/>
            <w:vAlign w:val="center"/>
          </w:tcPr>
          <w:p w:rsidR="00A039B9" w:rsidRDefault="006D1002">
            <w:pPr>
              <w:spacing w:after="40" w:line="240" w:lineRule="auto"/>
            </w:pPr>
            <w:r>
              <w:rPr>
                <w:sz w:val="18"/>
              </w:rPr>
              <w:t>RF wait + GB triage</w:t>
            </w:r>
          </w:p>
        </w:tc>
        <w:tc>
          <w:tcPr>
            <w:tcW w:w="1921" w:type="dxa"/>
            <w:vAlign w:val="center"/>
          </w:tcPr>
          <w:p w:rsidR="00A039B9" w:rsidRDefault="006D1002">
            <w:pPr>
              <w:spacing w:after="40" w:line="240" w:lineRule="auto"/>
            </w:pPr>
            <w:r>
              <w:rPr>
                <w:sz w:val="18"/>
              </w:rPr>
              <w:t>Synthetic generators</w:t>
            </w:r>
          </w:p>
        </w:tc>
        <w:tc>
          <w:tcPr>
            <w:tcW w:w="1921" w:type="dxa"/>
            <w:vAlign w:val="center"/>
          </w:tcPr>
          <w:p w:rsidR="00A039B9" w:rsidRDefault="006D1002">
            <w:pPr>
              <w:spacing w:after="40" w:line="240" w:lineRule="auto"/>
            </w:pPr>
            <w:r>
              <w:rPr>
                <w:sz w:val="18"/>
              </w:rPr>
              <w:t>R2 0.951; accuracy 0.968</w:t>
            </w:r>
          </w:p>
        </w:tc>
        <w:tc>
          <w:tcPr>
            <w:tcW w:w="1921" w:type="dxa"/>
            <w:vAlign w:val="center"/>
          </w:tcPr>
          <w:p w:rsidR="00A039B9" w:rsidRDefault="006D1002">
            <w:pPr>
              <w:spacing w:after="40" w:line="240" w:lineRule="auto"/>
            </w:pPr>
            <w:r>
              <w:rPr>
                <w:sz w:val="18"/>
              </w:rPr>
              <w:t>No clinical validation</w:t>
            </w:r>
          </w:p>
        </w:tc>
      </w:tr>
    </w:tbl>
    <w:p w:rsidR="00A039B9" w:rsidRDefault="006D1002">
      <w:r>
        <w:t xml:space="preserve">The supplied survey identifies recent work on queue waiting-time prediction, outpatient waiting </w:t>
      </w:r>
      <w:r>
        <w:t>time and dissatisfaction-aware interpretable prediction. These studies motivate predictive communication but differ in institution, features and outcome definition.</w:t>
      </w:r>
    </w:p>
    <w:p w:rsidR="00A039B9" w:rsidRDefault="006D1002">
      <w:r>
        <w:t>CareFlow’s regressor is trained on a designed queue generator rather than observed hospital</w:t>
      </w:r>
      <w:r>
        <w:t xml:space="preserve"> arrivals. Its R-squared and error values demonstrate consistency with that generator only.</w:t>
      </w:r>
    </w:p>
    <w:p w:rsidR="00A039B9" w:rsidRDefault="006D1002">
      <w:r>
        <w:br w:type="page"/>
      </w:r>
    </w:p>
    <w:p w:rsidR="00A039B9" w:rsidRDefault="006D1002">
      <w:pPr>
        <w:pStyle w:val="Heading1"/>
      </w:pPr>
      <w:bookmarkStart w:id="21" w:name="_Toc243945807"/>
      <w:r>
        <w:lastRenderedPageBreak/>
        <w:t>CHAPTER 2 LITERATURE SURVEY</w:t>
      </w:r>
      <w:bookmarkEnd w:id="21"/>
    </w:p>
    <w:p w:rsidR="00A039B9" w:rsidRDefault="006D1002">
      <w:pPr>
        <w:pStyle w:val="Heading2"/>
      </w:pPr>
      <w:bookmarkStart w:id="22" w:name="_Toc243945808"/>
      <w:r>
        <w:t>2.6 Research Gap</w:t>
      </w:r>
      <w:bookmarkEnd w:id="22"/>
    </w:p>
    <w:p w:rsidR="00A039B9" w:rsidRDefault="006D1002">
      <w:r>
        <w:t xml:space="preserve">The gap is a compact system that connects priority-aware tokens, department ownership, movement evidence, laboratory </w:t>
      </w:r>
      <w:r>
        <w:t>tasks, ward/ICU capacity and live staff views while making the evidence boundary explicit. CareFlow addresses that application gap.</w:t>
      </w:r>
    </w:p>
    <w:p w:rsidR="00A039B9" w:rsidRDefault="006D1002">
      <w:r>
        <w:t>The project does not claim novelty in NEWS2, Random Forests or Gradient Boosting. Its novelty is integrative and operational</w:t>
      </w:r>
      <w:r>
        <w:t>. Future research must replace synthetic generators with governed real data and evaluate impact prospectively.</w:t>
      </w:r>
    </w:p>
    <w:p w:rsidR="00A039B9" w:rsidRDefault="006D1002">
      <w:r>
        <w:br w:type="page"/>
      </w:r>
    </w:p>
    <w:p w:rsidR="00A039B9" w:rsidRDefault="006D1002">
      <w:pPr>
        <w:pStyle w:val="Heading1"/>
      </w:pPr>
      <w:bookmarkStart w:id="23" w:name="_Toc243945809"/>
      <w:r>
        <w:lastRenderedPageBreak/>
        <w:t>CHAPTER 3 FEASIBILITY STUDY</w:t>
      </w:r>
      <w:bookmarkEnd w:id="23"/>
    </w:p>
    <w:p w:rsidR="00A039B9" w:rsidRDefault="006D1002">
      <w:pPr>
        <w:pStyle w:val="Heading2"/>
      </w:pPr>
      <w:bookmarkStart w:id="24" w:name="_Toc243945810"/>
      <w:r>
        <w:t>3.1 Technical and Economic Feasibility</w:t>
      </w:r>
      <w:bookmarkEnd w:id="24"/>
    </w:p>
    <w:p w:rsidR="00A039B9" w:rsidRDefault="006D1002">
      <w:pPr>
        <w:pStyle w:val="Caption"/>
        <w:jc w:val="center"/>
      </w:pPr>
      <w:r>
        <w:t>Table 3.1 Feasibility summary.</w:t>
      </w:r>
    </w:p>
    <w:tbl>
      <w:tblPr>
        <w:tblStyle w:val="TableGrid"/>
        <w:tblW w:w="0" w:type="auto"/>
        <w:jc w:val="center"/>
        <w:tblLook w:val="04A0" w:firstRow="1" w:lastRow="0" w:firstColumn="1" w:lastColumn="0" w:noHBand="0" w:noVBand="1"/>
      </w:tblPr>
      <w:tblGrid>
        <w:gridCol w:w="4802"/>
        <w:gridCol w:w="4802"/>
      </w:tblGrid>
      <w:tr w:rsidR="00A039B9">
        <w:trPr>
          <w:jc w:val="center"/>
        </w:trPr>
        <w:tc>
          <w:tcPr>
            <w:tcW w:w="4802" w:type="dxa"/>
            <w:shd w:val="clear" w:color="auto" w:fill="1F4E78"/>
          </w:tcPr>
          <w:p w:rsidR="00A039B9" w:rsidRDefault="006D1002">
            <w:r>
              <w:rPr>
                <w:b/>
                <w:color w:val="FFFFFF"/>
                <w:sz w:val="18"/>
              </w:rPr>
              <w:t>Dimension</w:t>
            </w:r>
          </w:p>
        </w:tc>
        <w:tc>
          <w:tcPr>
            <w:tcW w:w="4802" w:type="dxa"/>
            <w:shd w:val="clear" w:color="auto" w:fill="1F4E78"/>
          </w:tcPr>
          <w:p w:rsidR="00A039B9" w:rsidRDefault="006D1002">
            <w:r>
              <w:rPr>
                <w:b/>
                <w:color w:val="FFFFFF"/>
                <w:sz w:val="18"/>
              </w:rPr>
              <w:t>Finding</w:t>
            </w:r>
          </w:p>
        </w:tc>
      </w:tr>
      <w:tr w:rsidR="00A039B9">
        <w:trPr>
          <w:jc w:val="center"/>
        </w:trPr>
        <w:tc>
          <w:tcPr>
            <w:tcW w:w="4802" w:type="dxa"/>
            <w:vAlign w:val="center"/>
          </w:tcPr>
          <w:p w:rsidR="00A039B9" w:rsidRDefault="006D1002">
            <w:pPr>
              <w:spacing w:after="40" w:line="240" w:lineRule="auto"/>
            </w:pPr>
            <w:r>
              <w:rPr>
                <w:sz w:val="18"/>
              </w:rPr>
              <w:t>Hardware</w:t>
            </w:r>
          </w:p>
        </w:tc>
        <w:tc>
          <w:tcPr>
            <w:tcW w:w="4802" w:type="dxa"/>
            <w:vAlign w:val="center"/>
          </w:tcPr>
          <w:p w:rsidR="00A039B9" w:rsidRDefault="006D1002">
            <w:pPr>
              <w:spacing w:after="40" w:line="240" w:lineRule="auto"/>
            </w:pPr>
            <w:r>
              <w:rPr>
                <w:sz w:val="18"/>
              </w:rPr>
              <w:t xml:space="preserve">Intel i5-12500 </w:t>
            </w:r>
            <w:r>
              <w:rPr>
                <w:sz w:val="18"/>
              </w:rPr>
              <w:t>and 15.7 GB RAM sufficient</w:t>
            </w:r>
          </w:p>
        </w:tc>
      </w:tr>
      <w:tr w:rsidR="00A039B9">
        <w:trPr>
          <w:jc w:val="center"/>
        </w:trPr>
        <w:tc>
          <w:tcPr>
            <w:tcW w:w="4802" w:type="dxa"/>
            <w:vAlign w:val="center"/>
          </w:tcPr>
          <w:p w:rsidR="00A039B9" w:rsidRDefault="006D1002">
            <w:pPr>
              <w:spacing w:after="40" w:line="240" w:lineRule="auto"/>
            </w:pPr>
            <w:r>
              <w:rPr>
                <w:sz w:val="18"/>
              </w:rPr>
              <w:t>Software</w:t>
            </w:r>
          </w:p>
        </w:tc>
        <w:tc>
          <w:tcPr>
            <w:tcW w:w="4802" w:type="dxa"/>
            <w:vAlign w:val="center"/>
          </w:tcPr>
          <w:p w:rsidR="00A039B9" w:rsidRDefault="006D1002">
            <w:pPr>
              <w:spacing w:after="40" w:line="240" w:lineRule="auto"/>
            </w:pPr>
            <w:r>
              <w:rPr>
                <w:sz w:val="18"/>
              </w:rPr>
              <w:t>Open-source local stack</w:t>
            </w:r>
          </w:p>
        </w:tc>
      </w:tr>
      <w:tr w:rsidR="00A039B9">
        <w:trPr>
          <w:jc w:val="center"/>
        </w:trPr>
        <w:tc>
          <w:tcPr>
            <w:tcW w:w="4802" w:type="dxa"/>
            <w:vAlign w:val="center"/>
          </w:tcPr>
          <w:p w:rsidR="00A039B9" w:rsidRDefault="006D1002">
            <w:pPr>
              <w:spacing w:after="40" w:line="240" w:lineRule="auto"/>
            </w:pPr>
            <w:r>
              <w:rPr>
                <w:sz w:val="18"/>
              </w:rPr>
              <w:t>Data</w:t>
            </w:r>
          </w:p>
        </w:tc>
        <w:tc>
          <w:tcPr>
            <w:tcW w:w="4802" w:type="dxa"/>
            <w:vAlign w:val="center"/>
          </w:tcPr>
          <w:p w:rsidR="00A039B9" w:rsidRDefault="006D1002">
            <w:pPr>
              <w:spacing w:after="40" w:line="240" w:lineRule="auto"/>
            </w:pPr>
            <w:r>
              <w:rPr>
                <w:sz w:val="18"/>
              </w:rPr>
              <w:t>Synthetic generators available; real data absent</w:t>
            </w:r>
          </w:p>
        </w:tc>
      </w:tr>
      <w:tr w:rsidR="00A039B9">
        <w:trPr>
          <w:jc w:val="center"/>
        </w:trPr>
        <w:tc>
          <w:tcPr>
            <w:tcW w:w="4802" w:type="dxa"/>
            <w:vAlign w:val="center"/>
          </w:tcPr>
          <w:p w:rsidR="00A039B9" w:rsidRDefault="006D1002">
            <w:pPr>
              <w:spacing w:after="40" w:line="240" w:lineRule="auto"/>
            </w:pPr>
            <w:r>
              <w:rPr>
                <w:sz w:val="18"/>
              </w:rPr>
              <w:t>Cost</w:t>
            </w:r>
          </w:p>
        </w:tc>
        <w:tc>
          <w:tcPr>
            <w:tcW w:w="4802" w:type="dxa"/>
            <w:vAlign w:val="center"/>
          </w:tcPr>
          <w:p w:rsidR="00A039B9" w:rsidRDefault="006D1002">
            <w:pPr>
              <w:spacing w:after="40" w:line="240" w:lineRule="auto"/>
            </w:pPr>
            <w:r>
              <w:rPr>
                <w:sz w:val="18"/>
              </w:rPr>
              <w:t>Low prototype cost; production cost unmeasured</w:t>
            </w:r>
          </w:p>
        </w:tc>
      </w:tr>
    </w:tbl>
    <w:p w:rsidR="00A039B9" w:rsidRDefault="006D1002">
      <w:r>
        <w:t>The prototype uses mature open-source libraries already available on a standard Window</w:t>
      </w:r>
      <w:r>
        <w:t>s workstation. FastAPI, SQLAlchemy, scikit-learn, React and SQLite reduce development cost. The saved model artefacts and local database fit comfortably within 15.7 GB RAM.</w:t>
      </w:r>
    </w:p>
    <w:p w:rsidR="00A039B9" w:rsidRDefault="006D1002">
      <w:r>
        <w:t>No paid cloud, messaging or data licence was required. This supports academic feasi</w:t>
      </w:r>
      <w:r>
        <w:t>bility but does not estimate production hosting, support, compliance, integration or clinical-governance cost.</w:t>
      </w:r>
    </w:p>
    <w:p w:rsidR="00A039B9" w:rsidRDefault="006D1002">
      <w:r>
        <w:br w:type="page"/>
      </w:r>
    </w:p>
    <w:p w:rsidR="00A039B9" w:rsidRDefault="006D1002">
      <w:pPr>
        <w:pStyle w:val="Heading1"/>
      </w:pPr>
      <w:bookmarkStart w:id="25" w:name="_Toc243945811"/>
      <w:r>
        <w:lastRenderedPageBreak/>
        <w:t>CHAPTER 3 FEASIBILITY STUDY</w:t>
      </w:r>
      <w:bookmarkEnd w:id="25"/>
    </w:p>
    <w:p w:rsidR="00A039B9" w:rsidRDefault="006D1002">
      <w:pPr>
        <w:pStyle w:val="Heading2"/>
      </w:pPr>
      <w:bookmarkStart w:id="26" w:name="_Toc243945812"/>
      <w:r>
        <w:t>3.2 Operational and Schedule Feasibility</w:t>
      </w:r>
      <w:bookmarkEnd w:id="26"/>
    </w:p>
    <w:p w:rsidR="00A039B9" w:rsidRDefault="006D1002">
      <w:r>
        <w:t>Each role sees a focused dashboard consistent with its work: registration,</w:t>
      </w:r>
      <w:r>
        <w:t xml:space="preserve"> consultation, laboratory, bed management or oversight. Seeded demonstration records make the workflow visible without real patient data.</w:t>
      </w:r>
    </w:p>
    <w:p w:rsidR="00A039B9" w:rsidRDefault="006D1002">
      <w:r>
        <w:t>Operational adoption would still require workflow mapping, staff training, downtime procedures, ownership of state upd</w:t>
      </w:r>
      <w:r>
        <w:t>ates and governance. The checked-in repository contains no schedule baseline; therefore schedule feasibility is qualitative rather than a measured variance claim.</w:t>
      </w:r>
    </w:p>
    <w:p w:rsidR="00A039B9" w:rsidRDefault="006D1002">
      <w:r>
        <w:br w:type="page"/>
      </w:r>
    </w:p>
    <w:p w:rsidR="00A039B9" w:rsidRDefault="006D1002">
      <w:pPr>
        <w:pStyle w:val="Heading1"/>
      </w:pPr>
      <w:bookmarkStart w:id="27" w:name="_Toc243945813"/>
      <w:r>
        <w:lastRenderedPageBreak/>
        <w:t>CHAPTER 3 FEASIBILITY STUDY</w:t>
      </w:r>
      <w:bookmarkEnd w:id="27"/>
    </w:p>
    <w:p w:rsidR="00A039B9" w:rsidRDefault="006D1002">
      <w:pPr>
        <w:pStyle w:val="Heading2"/>
      </w:pPr>
      <w:bookmarkStart w:id="28" w:name="_Toc243945814"/>
      <w:r>
        <w:t>3.3 Advantages and Constraints</w:t>
      </w:r>
      <w:bookmarkEnd w:id="28"/>
    </w:p>
    <w:p w:rsidR="00A039B9" w:rsidRDefault="006D1002">
      <w:r>
        <w:t>Advantages include one visit sta</w:t>
      </w:r>
      <w:r>
        <w:t>te, explicit queue ordering, traceable movement, visible capacity, reusable APIs and live refresh. Constraints include single-node persistence, development credentials, synthetic evidence, incomplete transition coupling and no production integration.</w:t>
      </w:r>
    </w:p>
    <w:p w:rsidR="00A039B9" w:rsidRDefault="006D1002">
      <w:r>
        <w:t>The s</w:t>
      </w:r>
      <w:r>
        <w:t>ystem remains feasible as an academic proof of implementation. Its constraints are severe enough that deployment without a redesign would be irresponsible.</w:t>
      </w:r>
    </w:p>
    <w:p w:rsidR="00A039B9" w:rsidRDefault="006D1002">
      <w:r>
        <w:br w:type="page"/>
      </w:r>
    </w:p>
    <w:p w:rsidR="00A039B9" w:rsidRDefault="006D1002">
      <w:pPr>
        <w:pStyle w:val="Heading1"/>
      </w:pPr>
      <w:bookmarkStart w:id="29" w:name="_Toc243945815"/>
      <w:r>
        <w:lastRenderedPageBreak/>
        <w:t>CHAPTER 3 FEASIBILITY STUDY</w:t>
      </w:r>
      <w:bookmarkEnd w:id="29"/>
    </w:p>
    <w:p w:rsidR="00A039B9" w:rsidRDefault="006D1002">
      <w:pPr>
        <w:pStyle w:val="Heading2"/>
      </w:pPr>
      <w:bookmarkStart w:id="30" w:name="_Toc243945816"/>
      <w:r>
        <w:t>3.4 Risk Assessment</w:t>
      </w:r>
      <w:bookmarkEnd w:id="30"/>
    </w:p>
    <w:p w:rsidR="00A039B9" w:rsidRDefault="006D1002">
      <w:r>
        <w:t>Primary risks are clinical misclassification, stal</w:t>
      </w:r>
      <w:r>
        <w:t>e state, unauthorised access, privacy exposure, service interruption and misleading interpretation of synthetic metrics. Mitigations include clinician override, validation warnings, authenticated channels, audit trails, monitoring, backups and explicit evi</w:t>
      </w:r>
      <w:r>
        <w:t>dence labels.</w:t>
      </w:r>
    </w:p>
    <w:p w:rsidR="00A039B9" w:rsidRDefault="006D1002">
      <w:r>
        <w:t>The current build implements only part of these mitigations. Risk reduction is a future engineering requirement, not a completed outcome.</w:t>
      </w:r>
    </w:p>
    <w:p w:rsidR="00A039B9" w:rsidRDefault="006D1002">
      <w:r>
        <w:br w:type="page"/>
      </w:r>
    </w:p>
    <w:p w:rsidR="00A039B9" w:rsidRDefault="006D1002">
      <w:pPr>
        <w:pStyle w:val="Heading1"/>
      </w:pPr>
      <w:bookmarkStart w:id="31" w:name="_Toc243945817"/>
      <w:r>
        <w:lastRenderedPageBreak/>
        <w:t>CHAPTER 4 SYSTEM REQUIREMENTS AND ANALYSIS</w:t>
      </w:r>
      <w:bookmarkEnd w:id="31"/>
    </w:p>
    <w:p w:rsidR="00A039B9" w:rsidRDefault="006D1002">
      <w:pPr>
        <w:pStyle w:val="Heading2"/>
      </w:pPr>
      <w:bookmarkStart w:id="32" w:name="_Toc243945818"/>
      <w:r>
        <w:t>4.1 Existing and Proposed Systems</w:t>
      </w:r>
      <w:bookmarkEnd w:id="32"/>
    </w:p>
    <w:p w:rsidR="00A039B9" w:rsidRDefault="006D1002">
      <w:pPr>
        <w:jc w:val="center"/>
      </w:pPr>
      <w:r>
        <w:rPr>
          <w:noProof/>
        </w:rPr>
        <w:drawing>
          <wp:inline distT="0" distB="0" distL="0" distR="0">
            <wp:extent cx="5532120" cy="33002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_0.png"/>
                    <pic:cNvPicPr/>
                  </pic:nvPicPr>
                  <pic:blipFill>
                    <a:blip r:embed="rId9"/>
                    <a:stretch>
                      <a:fillRect/>
                    </a:stretch>
                  </pic:blipFill>
                  <pic:spPr>
                    <a:xfrm>
                      <a:off x="0" y="0"/>
                      <a:ext cx="5532120" cy="3300261"/>
                    </a:xfrm>
                    <a:prstGeom prst="rect">
                      <a:avLst/>
                    </a:prstGeom>
                  </pic:spPr>
                </pic:pic>
              </a:graphicData>
            </a:graphic>
          </wp:inline>
        </w:drawing>
      </w:r>
    </w:p>
    <w:p w:rsidR="00A039B9" w:rsidRDefault="006D1002">
      <w:pPr>
        <w:pStyle w:val="Caption"/>
        <w:jc w:val="center"/>
      </w:pPr>
      <w:r>
        <w:t xml:space="preserve">Figure 4.1 System </w:t>
      </w:r>
      <w:r>
        <w:t>context.</w:t>
      </w:r>
    </w:p>
    <w:p w:rsidR="00A039B9" w:rsidRDefault="006D1002">
      <w:r>
        <w:t>The existing condition described in the project brief uses manual or fragmented coordination. CareFlow proposes a shared visit record, digital token, prediction assistance, laboratory and bed modules, role dashboards and public queue display.</w:t>
      </w:r>
    </w:p>
    <w:p w:rsidR="00A039B9" w:rsidRDefault="006D1002">
      <w:r>
        <w:t xml:space="preserve">The </w:t>
      </w:r>
      <w:r>
        <w:t>proposed advantages are visibility and consistency. They were demonstrated through populated screens and API smoke tests; no real hospital comparison was conducted.</w:t>
      </w:r>
    </w:p>
    <w:p w:rsidR="00A039B9" w:rsidRDefault="006D1002">
      <w:r>
        <w:br w:type="page"/>
      </w:r>
    </w:p>
    <w:p w:rsidR="00A039B9" w:rsidRDefault="006D1002">
      <w:pPr>
        <w:pStyle w:val="Heading1"/>
      </w:pPr>
      <w:bookmarkStart w:id="33" w:name="_Toc243945819"/>
      <w:r>
        <w:lastRenderedPageBreak/>
        <w:t>CHAPTER 4 SYSTEM REQUIREMENTS AND ANALYSIS</w:t>
      </w:r>
      <w:bookmarkEnd w:id="33"/>
    </w:p>
    <w:p w:rsidR="00A039B9" w:rsidRDefault="006D1002">
      <w:pPr>
        <w:pStyle w:val="Heading2"/>
      </w:pPr>
      <w:bookmarkStart w:id="34" w:name="_Toc243945820"/>
      <w:r>
        <w:t>4.2 Functional Requirements</w:t>
      </w:r>
      <w:bookmarkEnd w:id="34"/>
    </w:p>
    <w:p w:rsidR="00A039B9" w:rsidRDefault="006D1002">
      <w:pPr>
        <w:pStyle w:val="Caption"/>
        <w:jc w:val="center"/>
      </w:pPr>
      <w:r>
        <w:t>Table 4.1 Function</w:t>
      </w:r>
      <w:r>
        <w:t>al requirements.</w:t>
      </w:r>
    </w:p>
    <w:tbl>
      <w:tblPr>
        <w:tblStyle w:val="TableGrid"/>
        <w:tblW w:w="0" w:type="auto"/>
        <w:jc w:val="center"/>
        <w:tblLook w:val="04A0" w:firstRow="1" w:lastRow="0" w:firstColumn="1" w:lastColumn="0" w:noHBand="0" w:noVBand="1"/>
      </w:tblPr>
      <w:tblGrid>
        <w:gridCol w:w="3202"/>
        <w:gridCol w:w="3202"/>
        <w:gridCol w:w="3202"/>
      </w:tblGrid>
      <w:tr w:rsidR="00A039B9">
        <w:trPr>
          <w:jc w:val="center"/>
        </w:trPr>
        <w:tc>
          <w:tcPr>
            <w:tcW w:w="3202" w:type="dxa"/>
            <w:shd w:val="clear" w:color="auto" w:fill="1F4E78"/>
          </w:tcPr>
          <w:p w:rsidR="00A039B9" w:rsidRDefault="006D1002">
            <w:r>
              <w:rPr>
                <w:b/>
                <w:color w:val="FFFFFF"/>
                <w:sz w:val="18"/>
              </w:rPr>
              <w:t>ID</w:t>
            </w:r>
          </w:p>
        </w:tc>
        <w:tc>
          <w:tcPr>
            <w:tcW w:w="3202" w:type="dxa"/>
            <w:shd w:val="clear" w:color="auto" w:fill="1F4E78"/>
          </w:tcPr>
          <w:p w:rsidR="00A039B9" w:rsidRDefault="006D1002">
            <w:r>
              <w:rPr>
                <w:b/>
                <w:color w:val="FFFFFF"/>
                <w:sz w:val="18"/>
              </w:rPr>
              <w:t>Requirement</w:t>
            </w:r>
          </w:p>
        </w:tc>
        <w:tc>
          <w:tcPr>
            <w:tcW w:w="3202" w:type="dxa"/>
            <w:shd w:val="clear" w:color="auto" w:fill="1F4E78"/>
          </w:tcPr>
          <w:p w:rsidR="00A039B9" w:rsidRDefault="006D1002">
            <w:r>
              <w:rPr>
                <w:b/>
                <w:color w:val="FFFFFF"/>
                <w:sz w:val="18"/>
              </w:rPr>
              <w:t>Implementation</w:t>
            </w:r>
          </w:p>
        </w:tc>
      </w:tr>
      <w:tr w:rsidR="00A039B9">
        <w:trPr>
          <w:jc w:val="center"/>
        </w:trPr>
        <w:tc>
          <w:tcPr>
            <w:tcW w:w="3202" w:type="dxa"/>
            <w:vAlign w:val="center"/>
          </w:tcPr>
          <w:p w:rsidR="00A039B9" w:rsidRDefault="006D1002">
            <w:pPr>
              <w:spacing w:after="40" w:line="240" w:lineRule="auto"/>
            </w:pPr>
            <w:r>
              <w:rPr>
                <w:sz w:val="18"/>
              </w:rPr>
              <w:t>FR1</w:t>
            </w:r>
          </w:p>
        </w:tc>
        <w:tc>
          <w:tcPr>
            <w:tcW w:w="3202" w:type="dxa"/>
            <w:vAlign w:val="center"/>
          </w:tcPr>
          <w:p w:rsidR="00A039B9" w:rsidRDefault="006D1002">
            <w:pPr>
              <w:spacing w:after="40" w:line="240" w:lineRule="auto"/>
            </w:pPr>
            <w:r>
              <w:rPr>
                <w:sz w:val="18"/>
              </w:rPr>
              <w:t>Authenticate staff</w:t>
            </w:r>
          </w:p>
        </w:tc>
        <w:tc>
          <w:tcPr>
            <w:tcW w:w="3202" w:type="dxa"/>
            <w:vAlign w:val="center"/>
          </w:tcPr>
          <w:p w:rsidR="00A039B9" w:rsidRDefault="006D1002">
            <w:pPr>
              <w:spacing w:after="40" w:line="240" w:lineRule="auto"/>
            </w:pPr>
            <w:r>
              <w:rPr>
                <w:sz w:val="18"/>
              </w:rPr>
              <w:t>JWT login and role checks</w:t>
            </w:r>
          </w:p>
        </w:tc>
      </w:tr>
      <w:tr w:rsidR="00A039B9">
        <w:trPr>
          <w:jc w:val="center"/>
        </w:trPr>
        <w:tc>
          <w:tcPr>
            <w:tcW w:w="3202" w:type="dxa"/>
            <w:vAlign w:val="center"/>
          </w:tcPr>
          <w:p w:rsidR="00A039B9" w:rsidRDefault="006D1002">
            <w:pPr>
              <w:spacing w:after="40" w:line="240" w:lineRule="auto"/>
            </w:pPr>
            <w:r>
              <w:rPr>
                <w:sz w:val="18"/>
              </w:rPr>
              <w:t>FR2</w:t>
            </w:r>
          </w:p>
        </w:tc>
        <w:tc>
          <w:tcPr>
            <w:tcW w:w="3202" w:type="dxa"/>
            <w:vAlign w:val="center"/>
          </w:tcPr>
          <w:p w:rsidR="00A039B9" w:rsidRDefault="006D1002">
            <w:pPr>
              <w:spacing w:after="40" w:line="240" w:lineRule="auto"/>
            </w:pPr>
            <w:r>
              <w:rPr>
                <w:sz w:val="18"/>
              </w:rPr>
              <w:t>Register visit</w:t>
            </w:r>
          </w:p>
        </w:tc>
        <w:tc>
          <w:tcPr>
            <w:tcW w:w="3202" w:type="dxa"/>
            <w:vAlign w:val="center"/>
          </w:tcPr>
          <w:p w:rsidR="00A039B9" w:rsidRDefault="006D1002">
            <w:pPr>
              <w:spacing w:after="40" w:line="240" w:lineRule="auto"/>
            </w:pPr>
            <w:r>
              <w:rPr>
                <w:sz w:val="18"/>
              </w:rPr>
              <w:t>POST /api/visits</w:t>
            </w:r>
          </w:p>
        </w:tc>
      </w:tr>
      <w:tr w:rsidR="00A039B9">
        <w:trPr>
          <w:jc w:val="center"/>
        </w:trPr>
        <w:tc>
          <w:tcPr>
            <w:tcW w:w="3202" w:type="dxa"/>
            <w:vAlign w:val="center"/>
          </w:tcPr>
          <w:p w:rsidR="00A039B9" w:rsidRDefault="006D1002">
            <w:pPr>
              <w:spacing w:after="40" w:line="240" w:lineRule="auto"/>
            </w:pPr>
            <w:r>
              <w:rPr>
                <w:sz w:val="18"/>
              </w:rPr>
              <w:t>FR3</w:t>
            </w:r>
          </w:p>
        </w:tc>
        <w:tc>
          <w:tcPr>
            <w:tcW w:w="3202" w:type="dxa"/>
            <w:vAlign w:val="center"/>
          </w:tcPr>
          <w:p w:rsidR="00A039B9" w:rsidRDefault="006D1002">
            <w:pPr>
              <w:spacing w:after="40" w:line="240" w:lineRule="auto"/>
            </w:pPr>
            <w:r>
              <w:rPr>
                <w:sz w:val="18"/>
              </w:rPr>
              <w:t>Issue token</w:t>
            </w:r>
          </w:p>
        </w:tc>
        <w:tc>
          <w:tcPr>
            <w:tcW w:w="3202" w:type="dxa"/>
            <w:vAlign w:val="center"/>
          </w:tcPr>
          <w:p w:rsidR="00A039B9" w:rsidRDefault="006D1002">
            <w:pPr>
              <w:spacing w:after="40" w:line="240" w:lineRule="auto"/>
            </w:pPr>
            <w:r>
              <w:rPr>
                <w:sz w:val="18"/>
              </w:rPr>
              <w:t>Department code and sequence</w:t>
            </w:r>
          </w:p>
        </w:tc>
      </w:tr>
      <w:tr w:rsidR="00A039B9">
        <w:trPr>
          <w:jc w:val="center"/>
        </w:trPr>
        <w:tc>
          <w:tcPr>
            <w:tcW w:w="3202" w:type="dxa"/>
            <w:vAlign w:val="center"/>
          </w:tcPr>
          <w:p w:rsidR="00A039B9" w:rsidRDefault="006D1002">
            <w:pPr>
              <w:spacing w:after="40" w:line="240" w:lineRule="auto"/>
            </w:pPr>
            <w:r>
              <w:rPr>
                <w:sz w:val="18"/>
              </w:rPr>
              <w:t>FR4</w:t>
            </w:r>
          </w:p>
        </w:tc>
        <w:tc>
          <w:tcPr>
            <w:tcW w:w="3202" w:type="dxa"/>
            <w:vAlign w:val="center"/>
          </w:tcPr>
          <w:p w:rsidR="00A039B9" w:rsidRDefault="006D1002">
            <w:pPr>
              <w:spacing w:after="40" w:line="240" w:lineRule="auto"/>
            </w:pPr>
            <w:r>
              <w:rPr>
                <w:sz w:val="18"/>
              </w:rPr>
              <w:t>Prioritise queue</w:t>
            </w:r>
          </w:p>
        </w:tc>
        <w:tc>
          <w:tcPr>
            <w:tcW w:w="3202" w:type="dxa"/>
            <w:vAlign w:val="center"/>
          </w:tcPr>
          <w:p w:rsidR="00A039B9" w:rsidRDefault="006D1002">
            <w:pPr>
              <w:spacing w:after="40" w:line="240" w:lineRule="auto"/>
            </w:pPr>
            <w:r>
              <w:rPr>
                <w:sz w:val="18"/>
              </w:rPr>
              <w:t>Classifier plus priority sort</w:t>
            </w:r>
          </w:p>
        </w:tc>
      </w:tr>
      <w:tr w:rsidR="00A039B9">
        <w:trPr>
          <w:jc w:val="center"/>
        </w:trPr>
        <w:tc>
          <w:tcPr>
            <w:tcW w:w="3202" w:type="dxa"/>
            <w:vAlign w:val="center"/>
          </w:tcPr>
          <w:p w:rsidR="00A039B9" w:rsidRDefault="006D1002">
            <w:pPr>
              <w:spacing w:after="40" w:line="240" w:lineRule="auto"/>
            </w:pPr>
            <w:r>
              <w:rPr>
                <w:sz w:val="18"/>
              </w:rPr>
              <w:t>FR5</w:t>
            </w:r>
          </w:p>
        </w:tc>
        <w:tc>
          <w:tcPr>
            <w:tcW w:w="3202" w:type="dxa"/>
            <w:vAlign w:val="center"/>
          </w:tcPr>
          <w:p w:rsidR="00A039B9" w:rsidRDefault="006D1002">
            <w:pPr>
              <w:spacing w:after="40" w:line="240" w:lineRule="auto"/>
            </w:pPr>
            <w:r>
              <w:rPr>
                <w:sz w:val="18"/>
              </w:rPr>
              <w:t xml:space="preserve">Manage laboratory </w:t>
            </w:r>
            <w:r>
              <w:rPr>
                <w:sz w:val="18"/>
              </w:rPr>
              <w:t>work</w:t>
            </w:r>
          </w:p>
        </w:tc>
        <w:tc>
          <w:tcPr>
            <w:tcW w:w="3202" w:type="dxa"/>
            <w:vAlign w:val="center"/>
          </w:tcPr>
          <w:p w:rsidR="00A039B9" w:rsidRDefault="006D1002">
            <w:pPr>
              <w:spacing w:after="40" w:line="240" w:lineRule="auto"/>
            </w:pPr>
            <w:r>
              <w:rPr>
                <w:sz w:val="18"/>
              </w:rPr>
              <w:t>Lab endpoints and board</w:t>
            </w:r>
          </w:p>
        </w:tc>
      </w:tr>
      <w:tr w:rsidR="00A039B9">
        <w:trPr>
          <w:jc w:val="center"/>
        </w:trPr>
        <w:tc>
          <w:tcPr>
            <w:tcW w:w="3202" w:type="dxa"/>
            <w:vAlign w:val="center"/>
          </w:tcPr>
          <w:p w:rsidR="00A039B9" w:rsidRDefault="006D1002">
            <w:pPr>
              <w:spacing w:after="40" w:line="240" w:lineRule="auto"/>
            </w:pPr>
            <w:r>
              <w:rPr>
                <w:sz w:val="18"/>
              </w:rPr>
              <w:t>FR6</w:t>
            </w:r>
          </w:p>
        </w:tc>
        <w:tc>
          <w:tcPr>
            <w:tcW w:w="3202" w:type="dxa"/>
            <w:vAlign w:val="center"/>
          </w:tcPr>
          <w:p w:rsidR="00A039B9" w:rsidRDefault="006D1002">
            <w:pPr>
              <w:spacing w:after="40" w:line="240" w:lineRule="auto"/>
            </w:pPr>
            <w:r>
              <w:rPr>
                <w:sz w:val="18"/>
              </w:rPr>
              <w:t>Manage bed state</w:t>
            </w:r>
          </w:p>
        </w:tc>
        <w:tc>
          <w:tcPr>
            <w:tcW w:w="3202" w:type="dxa"/>
            <w:vAlign w:val="center"/>
          </w:tcPr>
          <w:p w:rsidR="00A039B9" w:rsidRDefault="006D1002">
            <w:pPr>
              <w:spacing w:after="40" w:line="240" w:lineRule="auto"/>
            </w:pPr>
            <w:r>
              <w:rPr>
                <w:sz w:val="18"/>
              </w:rPr>
              <w:t>Bed endpoints and nurse board</w:t>
            </w:r>
          </w:p>
        </w:tc>
      </w:tr>
      <w:tr w:rsidR="00A039B9">
        <w:trPr>
          <w:jc w:val="center"/>
        </w:trPr>
        <w:tc>
          <w:tcPr>
            <w:tcW w:w="3202" w:type="dxa"/>
            <w:vAlign w:val="center"/>
          </w:tcPr>
          <w:p w:rsidR="00A039B9" w:rsidRDefault="006D1002">
            <w:pPr>
              <w:spacing w:after="40" w:line="240" w:lineRule="auto"/>
            </w:pPr>
            <w:r>
              <w:rPr>
                <w:sz w:val="18"/>
              </w:rPr>
              <w:t>FR7</w:t>
            </w:r>
          </w:p>
        </w:tc>
        <w:tc>
          <w:tcPr>
            <w:tcW w:w="3202" w:type="dxa"/>
            <w:vAlign w:val="center"/>
          </w:tcPr>
          <w:p w:rsidR="00A039B9" w:rsidRDefault="006D1002">
            <w:pPr>
              <w:spacing w:after="40" w:line="240" w:lineRule="auto"/>
            </w:pPr>
            <w:r>
              <w:rPr>
                <w:sz w:val="18"/>
              </w:rPr>
              <w:t>Track movement</w:t>
            </w:r>
          </w:p>
        </w:tc>
        <w:tc>
          <w:tcPr>
            <w:tcW w:w="3202" w:type="dxa"/>
            <w:vAlign w:val="center"/>
          </w:tcPr>
          <w:p w:rsidR="00A039B9" w:rsidRDefault="006D1002">
            <w:pPr>
              <w:spacing w:after="40" w:line="240" w:lineRule="auto"/>
            </w:pPr>
            <w:r>
              <w:rPr>
                <w:sz w:val="18"/>
              </w:rPr>
              <w:t>MovementLog</w:t>
            </w:r>
          </w:p>
        </w:tc>
      </w:tr>
      <w:tr w:rsidR="00A039B9">
        <w:trPr>
          <w:jc w:val="center"/>
        </w:trPr>
        <w:tc>
          <w:tcPr>
            <w:tcW w:w="3202" w:type="dxa"/>
            <w:vAlign w:val="center"/>
          </w:tcPr>
          <w:p w:rsidR="00A039B9" w:rsidRDefault="006D1002">
            <w:pPr>
              <w:spacing w:after="40" w:line="240" w:lineRule="auto"/>
            </w:pPr>
            <w:r>
              <w:rPr>
                <w:sz w:val="18"/>
              </w:rPr>
              <w:t>FR8</w:t>
            </w:r>
          </w:p>
        </w:tc>
        <w:tc>
          <w:tcPr>
            <w:tcW w:w="3202" w:type="dxa"/>
            <w:vAlign w:val="center"/>
          </w:tcPr>
          <w:p w:rsidR="00A039B9" w:rsidRDefault="006D1002">
            <w:pPr>
              <w:spacing w:after="40" w:line="240" w:lineRule="auto"/>
            </w:pPr>
            <w:r>
              <w:rPr>
                <w:sz w:val="18"/>
              </w:rPr>
              <w:t>Report live state</w:t>
            </w:r>
          </w:p>
        </w:tc>
        <w:tc>
          <w:tcPr>
            <w:tcW w:w="3202" w:type="dxa"/>
            <w:vAlign w:val="center"/>
          </w:tcPr>
          <w:p w:rsidR="00A039B9" w:rsidRDefault="006D1002">
            <w:pPr>
              <w:spacing w:after="40" w:line="240" w:lineRule="auto"/>
            </w:pPr>
            <w:r>
              <w:rPr>
                <w:sz w:val="18"/>
              </w:rPr>
              <w:t>KPIs, queue board, WebSocket</w:t>
            </w:r>
          </w:p>
        </w:tc>
      </w:tr>
    </w:tbl>
    <w:p w:rsidR="00A039B9" w:rsidRDefault="006D1002">
      <w:r>
        <w:br w:type="page"/>
      </w:r>
    </w:p>
    <w:p w:rsidR="00A039B9" w:rsidRDefault="006D1002">
      <w:pPr>
        <w:pStyle w:val="Heading1"/>
      </w:pPr>
      <w:bookmarkStart w:id="35" w:name="_Toc243945821"/>
      <w:r>
        <w:lastRenderedPageBreak/>
        <w:t>CHAPTER 4 SYSTEM REQUIREMENTS AND ANALYSIS</w:t>
      </w:r>
      <w:bookmarkEnd w:id="35"/>
    </w:p>
    <w:p w:rsidR="00A039B9" w:rsidRDefault="006D1002">
      <w:pPr>
        <w:pStyle w:val="Heading2"/>
      </w:pPr>
      <w:bookmarkStart w:id="36" w:name="_Toc243945822"/>
      <w:r>
        <w:t>4.3 Non-Functional Requirements</w:t>
      </w:r>
      <w:bookmarkEnd w:id="36"/>
    </w:p>
    <w:p w:rsidR="00A039B9" w:rsidRDefault="006D1002">
      <w:pPr>
        <w:pStyle w:val="Caption"/>
        <w:jc w:val="center"/>
      </w:pPr>
      <w:r>
        <w:t xml:space="preserve">Table 4.2 </w:t>
      </w:r>
      <w:r>
        <w:t>Non-functional requirements.</w:t>
      </w:r>
    </w:p>
    <w:tbl>
      <w:tblPr>
        <w:tblStyle w:val="TableGrid"/>
        <w:tblW w:w="0" w:type="auto"/>
        <w:jc w:val="center"/>
        <w:tblLook w:val="04A0" w:firstRow="1" w:lastRow="0" w:firstColumn="1" w:lastColumn="0" w:noHBand="0" w:noVBand="1"/>
      </w:tblPr>
      <w:tblGrid>
        <w:gridCol w:w="3202"/>
        <w:gridCol w:w="3202"/>
        <w:gridCol w:w="3202"/>
      </w:tblGrid>
      <w:tr w:rsidR="00A039B9">
        <w:trPr>
          <w:jc w:val="center"/>
        </w:trPr>
        <w:tc>
          <w:tcPr>
            <w:tcW w:w="3202" w:type="dxa"/>
            <w:shd w:val="clear" w:color="auto" w:fill="1F4E78"/>
          </w:tcPr>
          <w:p w:rsidR="00A039B9" w:rsidRDefault="006D1002">
            <w:r>
              <w:rPr>
                <w:b/>
                <w:color w:val="FFFFFF"/>
                <w:sz w:val="18"/>
              </w:rPr>
              <w:t>Category</w:t>
            </w:r>
          </w:p>
        </w:tc>
        <w:tc>
          <w:tcPr>
            <w:tcW w:w="3202" w:type="dxa"/>
            <w:shd w:val="clear" w:color="auto" w:fill="1F4E78"/>
          </w:tcPr>
          <w:p w:rsidR="00A039B9" w:rsidRDefault="006D1002">
            <w:r>
              <w:rPr>
                <w:b/>
                <w:color w:val="FFFFFF"/>
                <w:sz w:val="18"/>
              </w:rPr>
              <w:t>Requirement</w:t>
            </w:r>
          </w:p>
        </w:tc>
        <w:tc>
          <w:tcPr>
            <w:tcW w:w="3202" w:type="dxa"/>
            <w:shd w:val="clear" w:color="auto" w:fill="1F4E78"/>
          </w:tcPr>
          <w:p w:rsidR="00A039B9" w:rsidRDefault="006D1002">
            <w:r>
              <w:rPr>
                <w:b/>
                <w:color w:val="FFFFFF"/>
                <w:sz w:val="18"/>
              </w:rPr>
              <w:t>Current evidence / gap</w:t>
            </w:r>
          </w:p>
        </w:tc>
      </w:tr>
      <w:tr w:rsidR="00A039B9">
        <w:trPr>
          <w:jc w:val="center"/>
        </w:trPr>
        <w:tc>
          <w:tcPr>
            <w:tcW w:w="3202" w:type="dxa"/>
            <w:vAlign w:val="center"/>
          </w:tcPr>
          <w:p w:rsidR="00A039B9" w:rsidRDefault="006D1002">
            <w:pPr>
              <w:spacing w:after="40" w:line="240" w:lineRule="auto"/>
            </w:pPr>
            <w:r>
              <w:rPr>
                <w:sz w:val="18"/>
              </w:rPr>
              <w:t>Performance</w:t>
            </w:r>
          </w:p>
        </w:tc>
        <w:tc>
          <w:tcPr>
            <w:tcW w:w="3202" w:type="dxa"/>
            <w:vAlign w:val="center"/>
          </w:tcPr>
          <w:p w:rsidR="00A039B9" w:rsidRDefault="006D1002">
            <w:pPr>
              <w:spacing w:after="40" w:line="240" w:lineRule="auto"/>
            </w:pPr>
            <w:r>
              <w:rPr>
                <w:sz w:val="18"/>
              </w:rPr>
              <w:t>Responsive local reads</w:t>
            </w:r>
          </w:p>
        </w:tc>
        <w:tc>
          <w:tcPr>
            <w:tcW w:w="3202" w:type="dxa"/>
            <w:vAlign w:val="center"/>
          </w:tcPr>
          <w:p w:rsidR="00A039B9" w:rsidRDefault="006D1002">
            <w:pPr>
              <w:spacing w:after="40" w:line="240" w:lineRule="auto"/>
            </w:pPr>
            <w:r>
              <w:rPr>
                <w:sz w:val="18"/>
              </w:rPr>
              <w:t>Mean 3.985–14.231 ms; no load test</w:t>
            </w:r>
          </w:p>
        </w:tc>
      </w:tr>
      <w:tr w:rsidR="00A039B9">
        <w:trPr>
          <w:jc w:val="center"/>
        </w:trPr>
        <w:tc>
          <w:tcPr>
            <w:tcW w:w="3202" w:type="dxa"/>
            <w:vAlign w:val="center"/>
          </w:tcPr>
          <w:p w:rsidR="00A039B9" w:rsidRDefault="006D1002">
            <w:pPr>
              <w:spacing w:after="40" w:line="240" w:lineRule="auto"/>
            </w:pPr>
            <w:r>
              <w:rPr>
                <w:sz w:val="18"/>
              </w:rPr>
              <w:t>Security</w:t>
            </w:r>
          </w:p>
        </w:tc>
        <w:tc>
          <w:tcPr>
            <w:tcW w:w="3202" w:type="dxa"/>
            <w:vAlign w:val="center"/>
          </w:tcPr>
          <w:p w:rsidR="00A039B9" w:rsidRDefault="006D1002">
            <w:pPr>
              <w:spacing w:after="40" w:line="240" w:lineRule="auto"/>
            </w:pPr>
            <w:r>
              <w:rPr>
                <w:sz w:val="18"/>
              </w:rPr>
              <w:t>Authenticated staff writes</w:t>
            </w:r>
          </w:p>
        </w:tc>
        <w:tc>
          <w:tcPr>
            <w:tcW w:w="3202" w:type="dxa"/>
            <w:vAlign w:val="center"/>
          </w:tcPr>
          <w:p w:rsidR="00A039B9" w:rsidRDefault="006D1002">
            <w:pPr>
              <w:spacing w:after="40" w:line="240" w:lineRule="auto"/>
            </w:pPr>
            <w:r>
              <w:rPr>
                <w:sz w:val="18"/>
              </w:rPr>
              <w:t>JWT and role checks; WebSocket public</w:t>
            </w:r>
          </w:p>
        </w:tc>
      </w:tr>
      <w:tr w:rsidR="00A039B9">
        <w:trPr>
          <w:jc w:val="center"/>
        </w:trPr>
        <w:tc>
          <w:tcPr>
            <w:tcW w:w="3202" w:type="dxa"/>
            <w:vAlign w:val="center"/>
          </w:tcPr>
          <w:p w:rsidR="00A039B9" w:rsidRDefault="006D1002">
            <w:pPr>
              <w:spacing w:after="40" w:line="240" w:lineRule="auto"/>
            </w:pPr>
            <w:r>
              <w:rPr>
                <w:sz w:val="18"/>
              </w:rPr>
              <w:t>Reliability</w:t>
            </w:r>
          </w:p>
        </w:tc>
        <w:tc>
          <w:tcPr>
            <w:tcW w:w="3202" w:type="dxa"/>
            <w:vAlign w:val="center"/>
          </w:tcPr>
          <w:p w:rsidR="00A039B9" w:rsidRDefault="006D1002">
            <w:pPr>
              <w:spacing w:after="40" w:line="240" w:lineRule="auto"/>
            </w:pPr>
            <w:r>
              <w:rPr>
                <w:sz w:val="18"/>
              </w:rPr>
              <w:t xml:space="preserve">Consistent persisted </w:t>
            </w:r>
            <w:r>
              <w:rPr>
                <w:sz w:val="18"/>
              </w:rPr>
              <w:t>state</w:t>
            </w:r>
          </w:p>
        </w:tc>
        <w:tc>
          <w:tcPr>
            <w:tcW w:w="3202" w:type="dxa"/>
            <w:vAlign w:val="center"/>
          </w:tcPr>
          <w:p w:rsidR="00A039B9" w:rsidRDefault="006D1002">
            <w:pPr>
              <w:spacing w:after="40" w:line="240" w:lineRule="auto"/>
            </w:pPr>
            <w:r>
              <w:rPr>
                <w:sz w:val="18"/>
              </w:rPr>
              <w:t>SQLite transaction; no failover</w:t>
            </w:r>
          </w:p>
        </w:tc>
      </w:tr>
      <w:tr w:rsidR="00A039B9">
        <w:trPr>
          <w:jc w:val="center"/>
        </w:trPr>
        <w:tc>
          <w:tcPr>
            <w:tcW w:w="3202" w:type="dxa"/>
            <w:vAlign w:val="center"/>
          </w:tcPr>
          <w:p w:rsidR="00A039B9" w:rsidRDefault="006D1002">
            <w:pPr>
              <w:spacing w:after="40" w:line="240" w:lineRule="auto"/>
            </w:pPr>
            <w:r>
              <w:rPr>
                <w:sz w:val="18"/>
              </w:rPr>
              <w:t>Usability</w:t>
            </w:r>
          </w:p>
        </w:tc>
        <w:tc>
          <w:tcPr>
            <w:tcW w:w="3202" w:type="dxa"/>
            <w:vAlign w:val="center"/>
          </w:tcPr>
          <w:p w:rsidR="00A039B9" w:rsidRDefault="006D1002">
            <w:pPr>
              <w:spacing w:after="40" w:line="240" w:lineRule="auto"/>
            </w:pPr>
            <w:r>
              <w:rPr>
                <w:sz w:val="18"/>
              </w:rPr>
              <w:t>Role-focused screens</w:t>
            </w:r>
          </w:p>
        </w:tc>
        <w:tc>
          <w:tcPr>
            <w:tcW w:w="3202" w:type="dxa"/>
            <w:vAlign w:val="center"/>
          </w:tcPr>
          <w:p w:rsidR="00A039B9" w:rsidRDefault="006D1002">
            <w:pPr>
              <w:spacing w:after="40" w:line="240" w:lineRule="auto"/>
            </w:pPr>
            <w:r>
              <w:rPr>
                <w:sz w:val="18"/>
              </w:rPr>
              <w:t>Real captures; no UAT</w:t>
            </w:r>
          </w:p>
        </w:tc>
      </w:tr>
      <w:tr w:rsidR="00A039B9">
        <w:trPr>
          <w:jc w:val="center"/>
        </w:trPr>
        <w:tc>
          <w:tcPr>
            <w:tcW w:w="3202" w:type="dxa"/>
            <w:vAlign w:val="center"/>
          </w:tcPr>
          <w:p w:rsidR="00A039B9" w:rsidRDefault="006D1002">
            <w:pPr>
              <w:spacing w:after="40" w:line="240" w:lineRule="auto"/>
            </w:pPr>
            <w:r>
              <w:rPr>
                <w:sz w:val="18"/>
              </w:rPr>
              <w:t>Maintainability</w:t>
            </w:r>
          </w:p>
        </w:tc>
        <w:tc>
          <w:tcPr>
            <w:tcW w:w="3202" w:type="dxa"/>
            <w:vAlign w:val="center"/>
          </w:tcPr>
          <w:p w:rsidR="00A039B9" w:rsidRDefault="006D1002">
            <w:pPr>
              <w:spacing w:after="40" w:line="240" w:lineRule="auto"/>
            </w:pPr>
            <w:r>
              <w:rPr>
                <w:sz w:val="18"/>
              </w:rPr>
              <w:t>Modular code</w:t>
            </w:r>
          </w:p>
        </w:tc>
        <w:tc>
          <w:tcPr>
            <w:tcW w:w="3202" w:type="dxa"/>
            <w:vAlign w:val="center"/>
          </w:tcPr>
          <w:p w:rsidR="00A039B9" w:rsidRDefault="006D1002">
            <w:pPr>
              <w:spacing w:after="40" w:line="240" w:lineRule="auto"/>
            </w:pPr>
            <w:r>
              <w:rPr>
                <w:sz w:val="18"/>
              </w:rPr>
              <w:t>Routes/services/models separated</w:t>
            </w:r>
          </w:p>
        </w:tc>
      </w:tr>
      <w:tr w:rsidR="00A039B9">
        <w:trPr>
          <w:jc w:val="center"/>
        </w:trPr>
        <w:tc>
          <w:tcPr>
            <w:tcW w:w="3202" w:type="dxa"/>
            <w:vAlign w:val="center"/>
          </w:tcPr>
          <w:p w:rsidR="00A039B9" w:rsidRDefault="006D1002">
            <w:pPr>
              <w:spacing w:after="40" w:line="240" w:lineRule="auto"/>
            </w:pPr>
            <w:r>
              <w:rPr>
                <w:sz w:val="18"/>
              </w:rPr>
              <w:t>Portability</w:t>
            </w:r>
          </w:p>
        </w:tc>
        <w:tc>
          <w:tcPr>
            <w:tcW w:w="3202" w:type="dxa"/>
            <w:vAlign w:val="center"/>
          </w:tcPr>
          <w:p w:rsidR="00A039B9" w:rsidRDefault="006D1002">
            <w:pPr>
              <w:spacing w:after="40" w:line="240" w:lineRule="auto"/>
            </w:pPr>
            <w:r>
              <w:rPr>
                <w:sz w:val="18"/>
              </w:rPr>
              <w:t>Documented local run</w:t>
            </w:r>
          </w:p>
        </w:tc>
        <w:tc>
          <w:tcPr>
            <w:tcW w:w="3202" w:type="dxa"/>
            <w:vAlign w:val="center"/>
          </w:tcPr>
          <w:p w:rsidR="00A039B9" w:rsidRDefault="006D1002">
            <w:pPr>
              <w:spacing w:after="40" w:line="240" w:lineRule="auto"/>
            </w:pPr>
            <w:r>
              <w:rPr>
                <w:sz w:val="18"/>
              </w:rPr>
              <w:t>Windows verified only</w:t>
            </w:r>
          </w:p>
        </w:tc>
      </w:tr>
    </w:tbl>
    <w:p w:rsidR="00A039B9" w:rsidRDefault="006D1002">
      <w:r>
        <w:br w:type="page"/>
      </w:r>
    </w:p>
    <w:p w:rsidR="00A039B9" w:rsidRDefault="006D1002">
      <w:pPr>
        <w:pStyle w:val="Heading1"/>
      </w:pPr>
      <w:bookmarkStart w:id="37" w:name="_Toc243945823"/>
      <w:r>
        <w:lastRenderedPageBreak/>
        <w:t>CHAPTER 4 SYSTEM REQUIREMENTS AND ANALYSIS</w:t>
      </w:r>
      <w:bookmarkEnd w:id="37"/>
    </w:p>
    <w:p w:rsidR="00A039B9" w:rsidRDefault="006D1002">
      <w:pPr>
        <w:pStyle w:val="Heading2"/>
      </w:pPr>
      <w:bookmarkStart w:id="38" w:name="_Toc243945824"/>
      <w:r>
        <w:t>4.4 Hardware and Software Requirements</w:t>
      </w:r>
      <w:bookmarkEnd w:id="38"/>
    </w:p>
    <w:p w:rsidR="00A039B9" w:rsidRDefault="006D1002">
      <w:r>
        <w:t>Measured hardware was a 12th Gen Intel Core i5-12500 with 6 cores, 12 logical processors and 15.7 GB RAM. The development environment used Windows 11 Pro, Python 3.11.9, Node/Vite, Google Chrome and the local filesys</w:t>
      </w:r>
      <w:r>
        <w:t>tem.</w:t>
      </w:r>
    </w:p>
    <w:p w:rsidR="00A039B9" w:rsidRDefault="006D1002">
      <w:r>
        <w:t>Backend packages include FastAPI 0.115.0, SQLAlchemy 2.0.35 and scikit-learn 1.5.2. Frontend packages include React 19, TypeScript, Vite, Axios, Zustand, Recharts and Tailwind CSS.</w:t>
      </w:r>
    </w:p>
    <w:p w:rsidR="00A039B9" w:rsidRDefault="006D1002">
      <w:r>
        <w:br w:type="page"/>
      </w:r>
    </w:p>
    <w:p w:rsidR="00A039B9" w:rsidRDefault="006D1002">
      <w:pPr>
        <w:pStyle w:val="Heading1"/>
      </w:pPr>
      <w:bookmarkStart w:id="39" w:name="_Toc243945825"/>
      <w:r>
        <w:lastRenderedPageBreak/>
        <w:t>CHAPTER 4 SYSTEM REQUIREMENTS AND ANALYSIS</w:t>
      </w:r>
      <w:bookmarkEnd w:id="39"/>
    </w:p>
    <w:p w:rsidR="00A039B9" w:rsidRDefault="006D1002">
      <w:pPr>
        <w:pStyle w:val="Heading2"/>
      </w:pPr>
      <w:bookmarkStart w:id="40" w:name="_Toc243945826"/>
      <w:r>
        <w:t xml:space="preserve">4.5 User Roles and </w:t>
      </w:r>
      <w:r>
        <w:t>Constraints</w:t>
      </w:r>
      <w:bookmarkEnd w:id="40"/>
    </w:p>
    <w:p w:rsidR="00A039B9" w:rsidRDefault="006D1002">
      <w:pPr>
        <w:pStyle w:val="Caption"/>
        <w:jc w:val="center"/>
      </w:pPr>
      <w:r>
        <w:t>Table 4.3 User roles.</w:t>
      </w:r>
    </w:p>
    <w:tbl>
      <w:tblPr>
        <w:tblStyle w:val="TableGrid"/>
        <w:tblW w:w="0" w:type="auto"/>
        <w:jc w:val="center"/>
        <w:tblLook w:val="04A0" w:firstRow="1" w:lastRow="0" w:firstColumn="1" w:lastColumn="0" w:noHBand="0" w:noVBand="1"/>
      </w:tblPr>
      <w:tblGrid>
        <w:gridCol w:w="4802"/>
        <w:gridCol w:w="4802"/>
      </w:tblGrid>
      <w:tr w:rsidR="00A039B9">
        <w:trPr>
          <w:jc w:val="center"/>
        </w:trPr>
        <w:tc>
          <w:tcPr>
            <w:tcW w:w="4802" w:type="dxa"/>
            <w:shd w:val="clear" w:color="auto" w:fill="1F4E78"/>
          </w:tcPr>
          <w:p w:rsidR="00A039B9" w:rsidRDefault="006D1002">
            <w:r>
              <w:rPr>
                <w:b/>
                <w:color w:val="FFFFFF"/>
                <w:sz w:val="18"/>
              </w:rPr>
              <w:t>Role</w:t>
            </w:r>
          </w:p>
        </w:tc>
        <w:tc>
          <w:tcPr>
            <w:tcW w:w="4802" w:type="dxa"/>
            <w:shd w:val="clear" w:color="auto" w:fill="1F4E78"/>
          </w:tcPr>
          <w:p w:rsidR="00A039B9" w:rsidRDefault="006D1002">
            <w:r>
              <w:rPr>
                <w:b/>
                <w:color w:val="FFFFFF"/>
                <w:sz w:val="18"/>
              </w:rPr>
              <w:t>Principal permissions</w:t>
            </w:r>
          </w:p>
        </w:tc>
      </w:tr>
      <w:tr w:rsidR="00A039B9">
        <w:trPr>
          <w:jc w:val="center"/>
        </w:trPr>
        <w:tc>
          <w:tcPr>
            <w:tcW w:w="4802" w:type="dxa"/>
            <w:vAlign w:val="center"/>
          </w:tcPr>
          <w:p w:rsidR="00A039B9" w:rsidRDefault="006D1002">
            <w:pPr>
              <w:spacing w:after="40" w:line="240" w:lineRule="auto"/>
            </w:pPr>
            <w:r>
              <w:rPr>
                <w:sz w:val="18"/>
              </w:rPr>
              <w:t>Reception</w:t>
            </w:r>
          </w:p>
        </w:tc>
        <w:tc>
          <w:tcPr>
            <w:tcW w:w="4802" w:type="dxa"/>
            <w:vAlign w:val="center"/>
          </w:tcPr>
          <w:p w:rsidR="00A039B9" w:rsidRDefault="006D1002">
            <w:pPr>
              <w:spacing w:after="40" w:line="240" w:lineRule="auto"/>
            </w:pPr>
            <w:r>
              <w:rPr>
                <w:sz w:val="18"/>
              </w:rPr>
              <w:t>Register and view visits</w:t>
            </w:r>
          </w:p>
        </w:tc>
      </w:tr>
      <w:tr w:rsidR="00A039B9">
        <w:trPr>
          <w:jc w:val="center"/>
        </w:trPr>
        <w:tc>
          <w:tcPr>
            <w:tcW w:w="4802" w:type="dxa"/>
            <w:vAlign w:val="center"/>
          </w:tcPr>
          <w:p w:rsidR="00A039B9" w:rsidRDefault="006D1002">
            <w:pPr>
              <w:spacing w:after="40" w:line="240" w:lineRule="auto"/>
            </w:pPr>
            <w:r>
              <w:rPr>
                <w:sz w:val="18"/>
              </w:rPr>
              <w:t>Doctor</w:t>
            </w:r>
          </w:p>
        </w:tc>
        <w:tc>
          <w:tcPr>
            <w:tcW w:w="4802" w:type="dxa"/>
            <w:vAlign w:val="center"/>
          </w:tcPr>
          <w:p w:rsidR="00A039B9" w:rsidRDefault="006D1002">
            <w:pPr>
              <w:spacing w:after="40" w:line="240" w:lineRule="auto"/>
            </w:pPr>
            <w:r>
              <w:rPr>
                <w:sz w:val="18"/>
              </w:rPr>
              <w:t>Queue, consultation, lab order, admission, discharge</w:t>
            </w:r>
          </w:p>
        </w:tc>
      </w:tr>
      <w:tr w:rsidR="00A039B9">
        <w:trPr>
          <w:jc w:val="center"/>
        </w:trPr>
        <w:tc>
          <w:tcPr>
            <w:tcW w:w="4802" w:type="dxa"/>
            <w:vAlign w:val="center"/>
          </w:tcPr>
          <w:p w:rsidR="00A039B9" w:rsidRDefault="006D1002">
            <w:pPr>
              <w:spacing w:after="40" w:line="240" w:lineRule="auto"/>
            </w:pPr>
            <w:r>
              <w:rPr>
                <w:sz w:val="18"/>
              </w:rPr>
              <w:t>Nurse</w:t>
            </w:r>
          </w:p>
        </w:tc>
        <w:tc>
          <w:tcPr>
            <w:tcW w:w="4802" w:type="dxa"/>
            <w:vAlign w:val="center"/>
          </w:tcPr>
          <w:p w:rsidR="00A039B9" w:rsidRDefault="006D1002">
            <w:pPr>
              <w:spacing w:after="40" w:line="240" w:lineRule="auto"/>
            </w:pPr>
            <w:r>
              <w:rPr>
                <w:sz w:val="18"/>
              </w:rPr>
              <w:t>Visit state and bed management</w:t>
            </w:r>
          </w:p>
        </w:tc>
      </w:tr>
      <w:tr w:rsidR="00A039B9">
        <w:trPr>
          <w:jc w:val="center"/>
        </w:trPr>
        <w:tc>
          <w:tcPr>
            <w:tcW w:w="4802" w:type="dxa"/>
            <w:vAlign w:val="center"/>
          </w:tcPr>
          <w:p w:rsidR="00A039B9" w:rsidRDefault="006D1002">
            <w:pPr>
              <w:spacing w:after="40" w:line="240" w:lineRule="auto"/>
            </w:pPr>
            <w:r>
              <w:rPr>
                <w:sz w:val="18"/>
              </w:rPr>
              <w:t>Lab technician</w:t>
            </w:r>
          </w:p>
        </w:tc>
        <w:tc>
          <w:tcPr>
            <w:tcW w:w="4802" w:type="dxa"/>
            <w:vAlign w:val="center"/>
          </w:tcPr>
          <w:p w:rsidR="00A039B9" w:rsidRDefault="006D1002">
            <w:pPr>
              <w:spacing w:after="40" w:line="240" w:lineRule="auto"/>
            </w:pPr>
            <w:r>
              <w:rPr>
                <w:sz w:val="18"/>
              </w:rPr>
              <w:t>Progress laboratory tests</w:t>
            </w:r>
          </w:p>
        </w:tc>
      </w:tr>
      <w:tr w:rsidR="00A039B9">
        <w:trPr>
          <w:jc w:val="center"/>
        </w:trPr>
        <w:tc>
          <w:tcPr>
            <w:tcW w:w="4802" w:type="dxa"/>
            <w:vAlign w:val="center"/>
          </w:tcPr>
          <w:p w:rsidR="00A039B9" w:rsidRDefault="006D1002">
            <w:pPr>
              <w:spacing w:after="40" w:line="240" w:lineRule="auto"/>
            </w:pPr>
            <w:r>
              <w:rPr>
                <w:sz w:val="18"/>
              </w:rPr>
              <w:t>Administrator</w:t>
            </w:r>
          </w:p>
        </w:tc>
        <w:tc>
          <w:tcPr>
            <w:tcW w:w="4802" w:type="dxa"/>
            <w:vAlign w:val="center"/>
          </w:tcPr>
          <w:p w:rsidR="00A039B9" w:rsidRDefault="006D1002">
            <w:pPr>
              <w:spacing w:after="40" w:line="240" w:lineRule="auto"/>
            </w:pPr>
            <w:r>
              <w:rPr>
                <w:sz w:val="18"/>
              </w:rPr>
              <w:t>Hospital-wide read/write access</w:t>
            </w:r>
          </w:p>
        </w:tc>
      </w:tr>
      <w:tr w:rsidR="00A039B9">
        <w:trPr>
          <w:jc w:val="center"/>
        </w:trPr>
        <w:tc>
          <w:tcPr>
            <w:tcW w:w="4802" w:type="dxa"/>
            <w:vAlign w:val="center"/>
          </w:tcPr>
          <w:p w:rsidR="00A039B9" w:rsidRDefault="006D1002">
            <w:pPr>
              <w:spacing w:after="40" w:line="240" w:lineRule="auto"/>
            </w:pPr>
            <w:r>
              <w:rPr>
                <w:sz w:val="18"/>
              </w:rPr>
              <w:t>Public viewer</w:t>
            </w:r>
          </w:p>
        </w:tc>
        <w:tc>
          <w:tcPr>
            <w:tcW w:w="4802" w:type="dxa"/>
            <w:vAlign w:val="center"/>
          </w:tcPr>
          <w:p w:rsidR="00A039B9" w:rsidRDefault="006D1002">
            <w:pPr>
              <w:spacing w:after="40" w:line="240" w:lineRule="auto"/>
            </w:pPr>
            <w:r>
              <w:rPr>
                <w:sz w:val="18"/>
              </w:rPr>
              <w:t>Queue board only</w:t>
            </w:r>
          </w:p>
        </w:tc>
      </w:tr>
    </w:tbl>
    <w:p w:rsidR="00A039B9" w:rsidRDefault="006D1002">
      <w:r>
        <w:br w:type="page"/>
      </w:r>
    </w:p>
    <w:p w:rsidR="00A039B9" w:rsidRDefault="006D1002">
      <w:pPr>
        <w:pStyle w:val="Heading1"/>
      </w:pPr>
      <w:bookmarkStart w:id="41" w:name="_Toc243945827"/>
      <w:r>
        <w:lastRenderedPageBreak/>
        <w:t>CHAPTER 4 SYSTEM REQUIREMENTS AND ANALYSIS</w:t>
      </w:r>
      <w:bookmarkEnd w:id="41"/>
    </w:p>
    <w:p w:rsidR="00A039B9" w:rsidRDefault="006D1002">
      <w:pPr>
        <w:pStyle w:val="Heading2"/>
      </w:pPr>
      <w:bookmarkStart w:id="42" w:name="_Toc243945828"/>
      <w:r>
        <w:t>4.6 Requirement Traceability</w:t>
      </w:r>
      <w:bookmarkEnd w:id="42"/>
    </w:p>
    <w:p w:rsidR="00A039B9" w:rsidRDefault="006D1002">
      <w:r>
        <w:t xml:space="preserve">Every implemented objective maps to routes, database entities and one or more output screens. The movement objective </w:t>
      </w:r>
      <w:r>
        <w:t>is partial because not every implicit transition creates a movement record. Laboratory scheduling is a status workflow, not an optimisation algorithm. Waiting-time reduction is not measured.</w:t>
      </w:r>
    </w:p>
    <w:p w:rsidR="00A039B9" w:rsidRDefault="006D1002">
      <w:r>
        <w:t>This traceability prevents a feature shown in marketing copy from</w:t>
      </w:r>
      <w:r>
        <w:t xml:space="preserve"> being reported as an achieved research result.</w:t>
      </w:r>
    </w:p>
    <w:p w:rsidR="00A039B9" w:rsidRDefault="006D1002">
      <w:r>
        <w:br w:type="page"/>
      </w:r>
    </w:p>
    <w:p w:rsidR="00A039B9" w:rsidRDefault="006D1002">
      <w:pPr>
        <w:pStyle w:val="Heading1"/>
      </w:pPr>
      <w:bookmarkStart w:id="43" w:name="_Toc243945829"/>
      <w:r>
        <w:lastRenderedPageBreak/>
        <w:t>CHAPTER 5 SYSTEM DESIGN</w:t>
      </w:r>
      <w:bookmarkEnd w:id="43"/>
    </w:p>
    <w:p w:rsidR="00A039B9" w:rsidRDefault="006D1002">
      <w:pPr>
        <w:pStyle w:val="Heading2"/>
      </w:pPr>
      <w:bookmarkStart w:id="44" w:name="_Toc243945830"/>
      <w:r>
        <w:t>5.1 Overall System Architecture</w:t>
      </w:r>
      <w:bookmarkEnd w:id="44"/>
    </w:p>
    <w:p w:rsidR="00A039B9" w:rsidRDefault="006D1002">
      <w:pPr>
        <w:jc w:val="center"/>
      </w:pPr>
      <w:r>
        <w:rPr>
          <w:noProof/>
        </w:rPr>
        <w:drawing>
          <wp:inline distT="0" distB="0" distL="0" distR="0">
            <wp:extent cx="5532120" cy="3300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532120" cy="3300261"/>
                    </a:xfrm>
                    <a:prstGeom prst="rect">
                      <a:avLst/>
                    </a:prstGeom>
                  </pic:spPr>
                </pic:pic>
              </a:graphicData>
            </a:graphic>
          </wp:inline>
        </w:drawing>
      </w:r>
    </w:p>
    <w:p w:rsidR="00A039B9" w:rsidRDefault="006D1002">
      <w:pPr>
        <w:pStyle w:val="Caption"/>
        <w:jc w:val="center"/>
      </w:pPr>
      <w:r>
        <w:t>Figure 5.1 System architecture</w:t>
      </w:r>
    </w:p>
    <w:p w:rsidR="00A039B9" w:rsidRDefault="006D1002">
      <w:r>
        <w:t>The client, API, prediction layer, persistence and live channel form five replaceable concerns.</w:t>
      </w:r>
    </w:p>
    <w:p w:rsidR="00A039B9" w:rsidRDefault="006D1002">
      <w:r>
        <w:br w:type="page"/>
      </w:r>
    </w:p>
    <w:p w:rsidR="00A039B9" w:rsidRDefault="006D1002">
      <w:pPr>
        <w:pStyle w:val="Heading1"/>
      </w:pPr>
      <w:bookmarkStart w:id="45" w:name="_Toc243945831"/>
      <w:r>
        <w:lastRenderedPageBreak/>
        <w:t xml:space="preserve">CHAPTER 5 SYSTEM </w:t>
      </w:r>
      <w:r>
        <w:t>DESIGN</w:t>
      </w:r>
      <w:bookmarkEnd w:id="45"/>
    </w:p>
    <w:p w:rsidR="00A039B9" w:rsidRDefault="006D1002">
      <w:pPr>
        <w:pStyle w:val="Heading2"/>
      </w:pPr>
      <w:bookmarkStart w:id="46" w:name="_Toc243945832"/>
      <w:r>
        <w:t>5.2 High-Level Workflow</w:t>
      </w:r>
      <w:bookmarkEnd w:id="46"/>
    </w:p>
    <w:p w:rsidR="00A039B9" w:rsidRDefault="006D1002">
      <w:pPr>
        <w:jc w:val="center"/>
      </w:pPr>
      <w:r>
        <w:rPr>
          <w:noProof/>
        </w:rPr>
        <w:drawing>
          <wp:inline distT="0" distB="0" distL="0" distR="0">
            <wp:extent cx="5532120" cy="33002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0"/>
                    <a:stretch>
                      <a:fillRect/>
                    </a:stretch>
                  </pic:blipFill>
                  <pic:spPr>
                    <a:xfrm>
                      <a:off x="0" y="0"/>
                      <a:ext cx="5532120" cy="3300261"/>
                    </a:xfrm>
                    <a:prstGeom prst="rect">
                      <a:avLst/>
                    </a:prstGeom>
                  </pic:spPr>
                </pic:pic>
              </a:graphicData>
            </a:graphic>
          </wp:inline>
        </w:drawing>
      </w:r>
    </w:p>
    <w:p w:rsidR="00A039B9" w:rsidRDefault="006D1002">
      <w:pPr>
        <w:pStyle w:val="Caption"/>
        <w:jc w:val="center"/>
      </w:pPr>
      <w:r>
        <w:t>Figure 5.2 High-level workflow</w:t>
      </w:r>
    </w:p>
    <w:p w:rsidR="00A039B9" w:rsidRDefault="006D1002">
      <w:r>
        <w:t>Registration creates a predicted and prioritised visit that staff route to completion.</w:t>
      </w:r>
    </w:p>
    <w:p w:rsidR="00A039B9" w:rsidRDefault="006D1002">
      <w:r>
        <w:br w:type="page"/>
      </w:r>
    </w:p>
    <w:p w:rsidR="00A039B9" w:rsidRDefault="006D1002">
      <w:pPr>
        <w:pStyle w:val="Heading1"/>
      </w:pPr>
      <w:bookmarkStart w:id="47" w:name="_Toc243945833"/>
      <w:r>
        <w:lastRenderedPageBreak/>
        <w:t>CHAPTER 5 SYSTEM DESIGN</w:t>
      </w:r>
      <w:bookmarkEnd w:id="47"/>
    </w:p>
    <w:p w:rsidR="00A039B9" w:rsidRDefault="006D1002">
      <w:pPr>
        <w:pStyle w:val="Heading2"/>
      </w:pPr>
      <w:bookmarkStart w:id="48" w:name="_Toc243945834"/>
      <w:r>
        <w:t>5.3 DFD Level 0</w:t>
      </w:r>
      <w:bookmarkEnd w:id="48"/>
    </w:p>
    <w:p w:rsidR="00A039B9" w:rsidRDefault="006D1002">
      <w:pPr>
        <w:jc w:val="center"/>
      </w:pPr>
      <w:r>
        <w:rPr>
          <w:noProof/>
        </w:rPr>
        <w:drawing>
          <wp:inline distT="0" distB="0" distL="0" distR="0">
            <wp:extent cx="5532120" cy="33002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_0.png"/>
                    <pic:cNvPicPr/>
                  </pic:nvPicPr>
                  <pic:blipFill>
                    <a:blip r:embed="rId9"/>
                    <a:stretch>
                      <a:fillRect/>
                    </a:stretch>
                  </pic:blipFill>
                  <pic:spPr>
                    <a:xfrm>
                      <a:off x="0" y="0"/>
                      <a:ext cx="5532120" cy="3300261"/>
                    </a:xfrm>
                    <a:prstGeom prst="rect">
                      <a:avLst/>
                    </a:prstGeom>
                  </pic:spPr>
                </pic:pic>
              </a:graphicData>
            </a:graphic>
          </wp:inline>
        </w:drawing>
      </w:r>
    </w:p>
    <w:p w:rsidR="00A039B9" w:rsidRDefault="006D1002">
      <w:pPr>
        <w:pStyle w:val="Caption"/>
        <w:jc w:val="center"/>
      </w:pPr>
      <w:r>
        <w:t>Figure 5.3 DFD Level 0</w:t>
      </w:r>
    </w:p>
    <w:p w:rsidR="00A039B9" w:rsidRDefault="006D1002">
      <w:r>
        <w:t xml:space="preserve">External actors exchange bounded </w:t>
      </w:r>
      <w:r>
        <w:t>operational data with the system.</w:t>
      </w:r>
    </w:p>
    <w:p w:rsidR="00A039B9" w:rsidRDefault="006D1002">
      <w:r>
        <w:br w:type="page"/>
      </w:r>
    </w:p>
    <w:p w:rsidR="00A039B9" w:rsidRDefault="006D1002">
      <w:pPr>
        <w:pStyle w:val="Heading1"/>
      </w:pPr>
      <w:bookmarkStart w:id="49" w:name="_Toc243945835"/>
      <w:r>
        <w:lastRenderedPageBreak/>
        <w:t>CHAPTER 5 SYSTEM DESIGN</w:t>
      </w:r>
      <w:bookmarkEnd w:id="49"/>
    </w:p>
    <w:p w:rsidR="00A039B9" w:rsidRDefault="006D1002">
      <w:pPr>
        <w:pStyle w:val="Heading2"/>
      </w:pPr>
      <w:bookmarkStart w:id="50" w:name="_Toc243945836"/>
      <w:r>
        <w:t>5.4 DFD Level 1</w:t>
      </w:r>
      <w:bookmarkEnd w:id="50"/>
    </w:p>
    <w:p w:rsidR="00A039B9" w:rsidRDefault="006D1002">
      <w:pPr>
        <w:jc w:val="center"/>
      </w:pPr>
      <w:r>
        <w:rPr>
          <w:noProof/>
        </w:rPr>
        <w:drawing>
          <wp:inline distT="0" distB="0" distL="0" distR="0">
            <wp:extent cx="5532120" cy="3300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_1.png"/>
                    <pic:cNvPicPr/>
                  </pic:nvPicPr>
                  <pic:blipFill>
                    <a:blip r:embed="rId11"/>
                    <a:stretch>
                      <a:fillRect/>
                    </a:stretch>
                  </pic:blipFill>
                  <pic:spPr>
                    <a:xfrm>
                      <a:off x="0" y="0"/>
                      <a:ext cx="5532120" cy="3300261"/>
                    </a:xfrm>
                    <a:prstGeom prst="rect">
                      <a:avLst/>
                    </a:prstGeom>
                  </pic:spPr>
                </pic:pic>
              </a:graphicData>
            </a:graphic>
          </wp:inline>
        </w:drawing>
      </w:r>
    </w:p>
    <w:p w:rsidR="00A039B9" w:rsidRDefault="006D1002">
      <w:pPr>
        <w:pStyle w:val="Caption"/>
        <w:jc w:val="center"/>
      </w:pPr>
      <w:r>
        <w:t>Figure 5.4 DFD Level 1</w:t>
      </w:r>
    </w:p>
    <w:p w:rsidR="00A039B9" w:rsidRDefault="006D1002">
      <w:r>
        <w:t>Authentication, visit, prediction, resource, movement and reporting processes use four data stores.</w:t>
      </w:r>
    </w:p>
    <w:p w:rsidR="00A039B9" w:rsidRDefault="006D1002">
      <w:r>
        <w:br w:type="page"/>
      </w:r>
    </w:p>
    <w:p w:rsidR="00A039B9" w:rsidRDefault="006D1002">
      <w:pPr>
        <w:pStyle w:val="Heading1"/>
      </w:pPr>
      <w:bookmarkStart w:id="51" w:name="_Toc243945837"/>
      <w:r>
        <w:lastRenderedPageBreak/>
        <w:t>CHAPTER 5 SYSTEM DESIGN</w:t>
      </w:r>
      <w:bookmarkEnd w:id="51"/>
    </w:p>
    <w:p w:rsidR="00A039B9" w:rsidRDefault="006D1002">
      <w:pPr>
        <w:pStyle w:val="Heading2"/>
      </w:pPr>
      <w:bookmarkStart w:id="52" w:name="_Toc243945838"/>
      <w:r>
        <w:t>5.5 DFD Level 2</w:t>
      </w:r>
      <w:bookmarkEnd w:id="52"/>
    </w:p>
    <w:p w:rsidR="00A039B9" w:rsidRDefault="006D1002">
      <w:pPr>
        <w:jc w:val="center"/>
      </w:pPr>
      <w:r>
        <w:rPr>
          <w:noProof/>
        </w:rPr>
        <w:drawing>
          <wp:inline distT="0" distB="0" distL="0" distR="0">
            <wp:extent cx="5532120" cy="33002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_2.png"/>
                    <pic:cNvPicPr/>
                  </pic:nvPicPr>
                  <pic:blipFill>
                    <a:blip r:embed="rId12"/>
                    <a:stretch>
                      <a:fillRect/>
                    </a:stretch>
                  </pic:blipFill>
                  <pic:spPr>
                    <a:xfrm>
                      <a:off x="0" y="0"/>
                      <a:ext cx="5532120" cy="3300261"/>
                    </a:xfrm>
                    <a:prstGeom prst="rect">
                      <a:avLst/>
                    </a:prstGeom>
                  </pic:spPr>
                </pic:pic>
              </a:graphicData>
            </a:graphic>
          </wp:inline>
        </w:drawing>
      </w:r>
    </w:p>
    <w:p w:rsidR="00A039B9" w:rsidRDefault="006D1002">
      <w:pPr>
        <w:pStyle w:val="Caption"/>
        <w:jc w:val="center"/>
      </w:pPr>
      <w:r>
        <w:t xml:space="preserve">Figure 5.5 </w:t>
      </w:r>
      <w:r>
        <w:t>DFD Level 2</w:t>
      </w:r>
    </w:p>
    <w:p w:rsidR="00A039B9" w:rsidRDefault="006D1002">
      <w:r>
        <w:t>The visit-creation process is decomposed into validation, identity, inference, queue calculation, persistence and publishing.</w:t>
      </w:r>
    </w:p>
    <w:p w:rsidR="00A039B9" w:rsidRDefault="006D1002">
      <w:r>
        <w:br w:type="page"/>
      </w:r>
    </w:p>
    <w:p w:rsidR="00A039B9" w:rsidRDefault="006D1002">
      <w:pPr>
        <w:pStyle w:val="Heading1"/>
      </w:pPr>
      <w:bookmarkStart w:id="53" w:name="_Toc243945839"/>
      <w:r>
        <w:lastRenderedPageBreak/>
        <w:t>CHAPTER 5 SYSTEM DESIGN</w:t>
      </w:r>
      <w:bookmarkEnd w:id="53"/>
    </w:p>
    <w:p w:rsidR="00A039B9" w:rsidRDefault="006D1002">
      <w:pPr>
        <w:pStyle w:val="Heading2"/>
      </w:pPr>
      <w:bookmarkStart w:id="54" w:name="_Toc243945840"/>
      <w:r>
        <w:t>5.6 Use-Case Design</w:t>
      </w:r>
      <w:bookmarkEnd w:id="54"/>
    </w:p>
    <w:p w:rsidR="00A039B9" w:rsidRDefault="006D1002">
      <w:pPr>
        <w:jc w:val="center"/>
      </w:pPr>
      <w:r>
        <w:rPr>
          <w:noProof/>
        </w:rPr>
        <w:drawing>
          <wp:inline distT="0" distB="0" distL="0" distR="0">
            <wp:extent cx="5532120" cy="33002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5532120" cy="3300261"/>
                    </a:xfrm>
                    <a:prstGeom prst="rect">
                      <a:avLst/>
                    </a:prstGeom>
                  </pic:spPr>
                </pic:pic>
              </a:graphicData>
            </a:graphic>
          </wp:inline>
        </w:drawing>
      </w:r>
    </w:p>
    <w:p w:rsidR="00A039B9" w:rsidRDefault="006D1002">
      <w:pPr>
        <w:pStyle w:val="Caption"/>
        <w:jc w:val="center"/>
      </w:pPr>
      <w:r>
        <w:t>Figure 5.6 Use-case diagram</w:t>
      </w:r>
    </w:p>
    <w:p w:rsidR="00A039B9" w:rsidRDefault="006D1002">
      <w:r>
        <w:t>Use cases reflect the implemented role per</w:t>
      </w:r>
      <w:r>
        <w:t>missions and public board.</w:t>
      </w:r>
    </w:p>
    <w:p w:rsidR="00A039B9" w:rsidRDefault="006D1002">
      <w:r>
        <w:br w:type="page"/>
      </w:r>
    </w:p>
    <w:p w:rsidR="00A039B9" w:rsidRDefault="006D1002">
      <w:pPr>
        <w:pStyle w:val="Heading1"/>
      </w:pPr>
      <w:bookmarkStart w:id="55" w:name="_Toc243945841"/>
      <w:r>
        <w:lastRenderedPageBreak/>
        <w:t>CHAPTER 5 SYSTEM DESIGN</w:t>
      </w:r>
      <w:bookmarkEnd w:id="55"/>
    </w:p>
    <w:p w:rsidR="00A039B9" w:rsidRDefault="006D1002">
      <w:pPr>
        <w:pStyle w:val="Heading2"/>
      </w:pPr>
      <w:bookmarkStart w:id="56" w:name="_Toc243945842"/>
      <w:r>
        <w:t>5.7 UML Class Design</w:t>
      </w:r>
      <w:bookmarkEnd w:id="56"/>
    </w:p>
    <w:p w:rsidR="00A039B9" w:rsidRDefault="006D1002">
      <w:pPr>
        <w:jc w:val="center"/>
      </w:pPr>
      <w:r>
        <w:rPr>
          <w:noProof/>
        </w:rPr>
        <w:drawing>
          <wp:inline distT="0" distB="0" distL="0" distR="0">
            <wp:extent cx="5532120" cy="36039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4"/>
                    <a:stretch>
                      <a:fillRect/>
                    </a:stretch>
                  </pic:blipFill>
                  <pic:spPr>
                    <a:xfrm>
                      <a:off x="0" y="0"/>
                      <a:ext cx="5532120" cy="3603912"/>
                    </a:xfrm>
                    <a:prstGeom prst="rect">
                      <a:avLst/>
                    </a:prstGeom>
                  </pic:spPr>
                </pic:pic>
              </a:graphicData>
            </a:graphic>
          </wp:inline>
        </w:drawing>
      </w:r>
    </w:p>
    <w:p w:rsidR="00A039B9" w:rsidRDefault="006D1002">
      <w:pPr>
        <w:pStyle w:val="Caption"/>
        <w:jc w:val="center"/>
      </w:pPr>
      <w:r>
        <w:t>Figure 5.7 UML class diagram</w:t>
      </w:r>
    </w:p>
    <w:p w:rsidR="00A039B9" w:rsidRDefault="006D1002">
      <w:r>
        <w:t>Persistent domain classes and their relationships are shown without invented services.</w:t>
      </w:r>
    </w:p>
    <w:p w:rsidR="00A039B9" w:rsidRDefault="006D1002">
      <w:r>
        <w:br w:type="page"/>
      </w:r>
    </w:p>
    <w:p w:rsidR="00A039B9" w:rsidRDefault="006D1002">
      <w:pPr>
        <w:pStyle w:val="Heading1"/>
      </w:pPr>
      <w:bookmarkStart w:id="57" w:name="_Toc243945843"/>
      <w:r>
        <w:lastRenderedPageBreak/>
        <w:t>CHAPTER 5 SYSTEM DESIGN</w:t>
      </w:r>
      <w:bookmarkEnd w:id="57"/>
    </w:p>
    <w:p w:rsidR="00A039B9" w:rsidRDefault="006D1002">
      <w:pPr>
        <w:pStyle w:val="Heading2"/>
      </w:pPr>
      <w:bookmarkStart w:id="58" w:name="_Toc243945844"/>
      <w:r>
        <w:t>5.8 Sequence Design</w:t>
      </w:r>
      <w:bookmarkEnd w:id="58"/>
    </w:p>
    <w:p w:rsidR="00A039B9" w:rsidRDefault="006D1002">
      <w:pPr>
        <w:jc w:val="center"/>
      </w:pPr>
      <w:r>
        <w:rPr>
          <w:noProof/>
        </w:rPr>
        <w:drawing>
          <wp:inline distT="0" distB="0" distL="0" distR="0">
            <wp:extent cx="5532120" cy="32267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5"/>
                    <a:stretch>
                      <a:fillRect/>
                    </a:stretch>
                  </pic:blipFill>
                  <pic:spPr>
                    <a:xfrm>
                      <a:off x="0" y="0"/>
                      <a:ext cx="5532120" cy="3226797"/>
                    </a:xfrm>
                    <a:prstGeom prst="rect">
                      <a:avLst/>
                    </a:prstGeom>
                  </pic:spPr>
                </pic:pic>
              </a:graphicData>
            </a:graphic>
          </wp:inline>
        </w:drawing>
      </w:r>
    </w:p>
    <w:p w:rsidR="00A039B9" w:rsidRDefault="006D1002">
      <w:pPr>
        <w:pStyle w:val="Caption"/>
        <w:jc w:val="center"/>
      </w:pPr>
      <w:r>
        <w:t xml:space="preserve">Figure 5.8 </w:t>
      </w:r>
      <w:r>
        <w:t>Registration sequence</w:t>
      </w:r>
    </w:p>
    <w:p w:rsidR="00A039B9" w:rsidRDefault="006D1002">
      <w:r>
        <w:t>A visit request crosses the UI, API, model, database and live-update channel.</w:t>
      </w:r>
    </w:p>
    <w:p w:rsidR="00A039B9" w:rsidRDefault="006D1002">
      <w:r>
        <w:br w:type="page"/>
      </w:r>
    </w:p>
    <w:p w:rsidR="00A039B9" w:rsidRDefault="006D1002">
      <w:pPr>
        <w:pStyle w:val="Heading1"/>
      </w:pPr>
      <w:bookmarkStart w:id="59" w:name="_Toc243945845"/>
      <w:r>
        <w:lastRenderedPageBreak/>
        <w:t>CHAPTER 5 SYSTEM DESIGN</w:t>
      </w:r>
      <w:bookmarkEnd w:id="59"/>
    </w:p>
    <w:p w:rsidR="00A039B9" w:rsidRDefault="006D1002">
      <w:pPr>
        <w:pStyle w:val="Heading2"/>
      </w:pPr>
      <w:bookmarkStart w:id="60" w:name="_Toc243945846"/>
      <w:r>
        <w:t>5.9 Database Design</w:t>
      </w:r>
      <w:bookmarkEnd w:id="60"/>
    </w:p>
    <w:p w:rsidR="00A039B9" w:rsidRDefault="006D1002">
      <w:pPr>
        <w:jc w:val="center"/>
      </w:pPr>
      <w:r>
        <w:rPr>
          <w:noProof/>
        </w:rPr>
        <w:drawing>
          <wp:inline distT="0" distB="0" distL="0" distR="0">
            <wp:extent cx="5532120" cy="36039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532120" cy="3603912"/>
                    </a:xfrm>
                    <a:prstGeom prst="rect">
                      <a:avLst/>
                    </a:prstGeom>
                  </pic:spPr>
                </pic:pic>
              </a:graphicData>
            </a:graphic>
          </wp:inline>
        </w:drawing>
      </w:r>
    </w:p>
    <w:p w:rsidR="00A039B9" w:rsidRDefault="006D1002">
      <w:pPr>
        <w:pStyle w:val="Caption"/>
        <w:jc w:val="center"/>
      </w:pPr>
      <w:r>
        <w:t>Figure 5.9 Entity-relationship diagram</w:t>
      </w:r>
    </w:p>
    <w:p w:rsidR="00A039B9" w:rsidRDefault="006D1002">
      <w:r>
        <w:t>Foreign keys connect the seven persistent entities.</w:t>
      </w:r>
    </w:p>
    <w:p w:rsidR="00A039B9" w:rsidRDefault="006D1002">
      <w:r>
        <w:br w:type="page"/>
      </w:r>
    </w:p>
    <w:p w:rsidR="00A039B9" w:rsidRDefault="006D1002">
      <w:pPr>
        <w:pStyle w:val="Heading1"/>
      </w:pPr>
      <w:bookmarkStart w:id="61" w:name="_Toc243945847"/>
      <w:r>
        <w:lastRenderedPageBreak/>
        <w:t xml:space="preserve">CHAPTER 5 </w:t>
      </w:r>
      <w:r>
        <w:t>SYSTEM DESIGN</w:t>
      </w:r>
      <w:bookmarkEnd w:id="61"/>
    </w:p>
    <w:p w:rsidR="00A039B9" w:rsidRDefault="006D1002">
      <w:pPr>
        <w:pStyle w:val="Heading2"/>
      </w:pPr>
      <w:bookmarkStart w:id="62" w:name="_Toc243945848"/>
      <w:r>
        <w:t>5.10 Database Schema</w:t>
      </w:r>
      <w:bookmarkEnd w:id="62"/>
    </w:p>
    <w:p w:rsidR="00A039B9" w:rsidRDefault="006D1002">
      <w:pPr>
        <w:pStyle w:val="Caption"/>
        <w:jc w:val="center"/>
      </w:pPr>
      <w:r>
        <w:t>Table 5.1 Schema relationships.</w:t>
      </w:r>
    </w:p>
    <w:tbl>
      <w:tblPr>
        <w:tblStyle w:val="TableGrid"/>
        <w:tblW w:w="0" w:type="auto"/>
        <w:jc w:val="center"/>
        <w:tblLook w:val="04A0" w:firstRow="1" w:lastRow="0" w:firstColumn="1" w:lastColumn="0" w:noHBand="0" w:noVBand="1"/>
      </w:tblPr>
      <w:tblGrid>
        <w:gridCol w:w="4802"/>
        <w:gridCol w:w="4802"/>
      </w:tblGrid>
      <w:tr w:rsidR="00A039B9">
        <w:trPr>
          <w:jc w:val="center"/>
        </w:trPr>
        <w:tc>
          <w:tcPr>
            <w:tcW w:w="4802" w:type="dxa"/>
            <w:shd w:val="clear" w:color="auto" w:fill="1F4E78"/>
          </w:tcPr>
          <w:p w:rsidR="00A039B9" w:rsidRDefault="006D1002">
            <w:r>
              <w:rPr>
                <w:b/>
                <w:color w:val="FFFFFF"/>
                <w:sz w:val="18"/>
              </w:rPr>
              <w:t>Entity</w:t>
            </w:r>
          </w:p>
        </w:tc>
        <w:tc>
          <w:tcPr>
            <w:tcW w:w="4802" w:type="dxa"/>
            <w:shd w:val="clear" w:color="auto" w:fill="1F4E78"/>
          </w:tcPr>
          <w:p w:rsidR="00A039B9" w:rsidRDefault="006D1002">
            <w:r>
              <w:rPr>
                <w:b/>
                <w:color w:val="FFFFFF"/>
                <w:sz w:val="18"/>
              </w:rPr>
              <w:t>Key relationships</w:t>
            </w:r>
          </w:p>
        </w:tc>
      </w:tr>
      <w:tr w:rsidR="00A039B9">
        <w:trPr>
          <w:jc w:val="center"/>
        </w:trPr>
        <w:tc>
          <w:tcPr>
            <w:tcW w:w="4802" w:type="dxa"/>
            <w:vAlign w:val="center"/>
          </w:tcPr>
          <w:p w:rsidR="00A039B9" w:rsidRDefault="006D1002">
            <w:pPr>
              <w:spacing w:after="40" w:line="240" w:lineRule="auto"/>
            </w:pPr>
            <w:r>
              <w:rPr>
                <w:sz w:val="18"/>
              </w:rPr>
              <w:t>User</w:t>
            </w:r>
          </w:p>
        </w:tc>
        <w:tc>
          <w:tcPr>
            <w:tcW w:w="4802" w:type="dxa"/>
            <w:vAlign w:val="center"/>
          </w:tcPr>
          <w:p w:rsidR="00A039B9" w:rsidRDefault="006D1002">
            <w:pPr>
              <w:spacing w:after="40" w:line="240" w:lineRule="auto"/>
            </w:pPr>
            <w:r>
              <w:rPr>
                <w:sz w:val="18"/>
              </w:rPr>
              <w:t>department_id -&gt; Department</w:t>
            </w:r>
          </w:p>
        </w:tc>
      </w:tr>
      <w:tr w:rsidR="00A039B9">
        <w:trPr>
          <w:jc w:val="center"/>
        </w:trPr>
        <w:tc>
          <w:tcPr>
            <w:tcW w:w="4802" w:type="dxa"/>
            <w:vAlign w:val="center"/>
          </w:tcPr>
          <w:p w:rsidR="00A039B9" w:rsidRDefault="006D1002">
            <w:pPr>
              <w:spacing w:after="40" w:line="240" w:lineRule="auto"/>
            </w:pPr>
            <w:r>
              <w:rPr>
                <w:sz w:val="18"/>
              </w:rPr>
              <w:t>Visit</w:t>
            </w:r>
          </w:p>
        </w:tc>
        <w:tc>
          <w:tcPr>
            <w:tcW w:w="4802" w:type="dxa"/>
            <w:vAlign w:val="center"/>
          </w:tcPr>
          <w:p w:rsidR="00A039B9" w:rsidRDefault="006D1002">
            <w:pPr>
              <w:spacing w:after="40" w:line="240" w:lineRule="auto"/>
            </w:pPr>
            <w:r>
              <w:rPr>
                <w:sz w:val="18"/>
              </w:rPr>
              <w:t>patient, department, doctor, bed</w:t>
            </w:r>
          </w:p>
        </w:tc>
      </w:tr>
      <w:tr w:rsidR="00A039B9">
        <w:trPr>
          <w:jc w:val="center"/>
        </w:trPr>
        <w:tc>
          <w:tcPr>
            <w:tcW w:w="4802" w:type="dxa"/>
            <w:vAlign w:val="center"/>
          </w:tcPr>
          <w:p w:rsidR="00A039B9" w:rsidRDefault="006D1002">
            <w:pPr>
              <w:spacing w:after="40" w:line="240" w:lineRule="auto"/>
            </w:pPr>
            <w:r>
              <w:rPr>
                <w:sz w:val="18"/>
              </w:rPr>
              <w:t>Bed</w:t>
            </w:r>
          </w:p>
        </w:tc>
        <w:tc>
          <w:tcPr>
            <w:tcW w:w="4802" w:type="dxa"/>
            <w:vAlign w:val="center"/>
          </w:tcPr>
          <w:p w:rsidR="00A039B9" w:rsidRDefault="006D1002">
            <w:pPr>
              <w:spacing w:after="40" w:line="240" w:lineRule="auto"/>
            </w:pPr>
            <w:r>
              <w:rPr>
                <w:sz w:val="18"/>
              </w:rPr>
              <w:t>department and optional current visit</w:t>
            </w:r>
          </w:p>
        </w:tc>
      </w:tr>
      <w:tr w:rsidR="00A039B9">
        <w:trPr>
          <w:jc w:val="center"/>
        </w:trPr>
        <w:tc>
          <w:tcPr>
            <w:tcW w:w="4802" w:type="dxa"/>
            <w:vAlign w:val="center"/>
          </w:tcPr>
          <w:p w:rsidR="00A039B9" w:rsidRDefault="006D1002">
            <w:pPr>
              <w:spacing w:after="40" w:line="240" w:lineRule="auto"/>
            </w:pPr>
            <w:r>
              <w:rPr>
                <w:sz w:val="18"/>
              </w:rPr>
              <w:t>LabTest</w:t>
            </w:r>
          </w:p>
        </w:tc>
        <w:tc>
          <w:tcPr>
            <w:tcW w:w="4802" w:type="dxa"/>
            <w:vAlign w:val="center"/>
          </w:tcPr>
          <w:p w:rsidR="00A039B9" w:rsidRDefault="006D1002">
            <w:pPr>
              <w:spacing w:after="40" w:line="240" w:lineRule="auto"/>
            </w:pPr>
            <w:r>
              <w:rPr>
                <w:sz w:val="18"/>
              </w:rPr>
              <w:t>visit_id -&gt; Visit</w:t>
            </w:r>
          </w:p>
        </w:tc>
      </w:tr>
      <w:tr w:rsidR="00A039B9">
        <w:trPr>
          <w:jc w:val="center"/>
        </w:trPr>
        <w:tc>
          <w:tcPr>
            <w:tcW w:w="4802" w:type="dxa"/>
            <w:vAlign w:val="center"/>
          </w:tcPr>
          <w:p w:rsidR="00A039B9" w:rsidRDefault="006D1002">
            <w:pPr>
              <w:spacing w:after="40" w:line="240" w:lineRule="auto"/>
            </w:pPr>
            <w:r>
              <w:rPr>
                <w:sz w:val="18"/>
              </w:rPr>
              <w:t>MovementLog</w:t>
            </w:r>
          </w:p>
        </w:tc>
        <w:tc>
          <w:tcPr>
            <w:tcW w:w="4802" w:type="dxa"/>
            <w:vAlign w:val="center"/>
          </w:tcPr>
          <w:p w:rsidR="00A039B9" w:rsidRDefault="006D1002">
            <w:pPr>
              <w:spacing w:after="40" w:line="240" w:lineRule="auto"/>
            </w:pPr>
            <w:r>
              <w:rPr>
                <w:sz w:val="18"/>
              </w:rPr>
              <w:t xml:space="preserve">visit </w:t>
            </w:r>
            <w:r>
              <w:rPr>
                <w:sz w:val="18"/>
              </w:rPr>
              <w:t>and from/to departments</w:t>
            </w:r>
          </w:p>
        </w:tc>
      </w:tr>
    </w:tbl>
    <w:p w:rsidR="00A039B9" w:rsidRDefault="006D1002">
      <w:r>
        <w:t>Identifiers are 12-character hexadecimal strings. User email, department code and patient MRN are unique. Visits reference patients, departments, optional doctors and beds. Tests and movements are visit children. JSON stores vitals</w:t>
      </w:r>
      <w:r>
        <w:t>.</w:t>
      </w:r>
    </w:p>
    <w:p w:rsidR="00A039B9" w:rsidRDefault="006D1002">
      <w:r>
        <w:br w:type="page"/>
      </w:r>
    </w:p>
    <w:p w:rsidR="00A039B9" w:rsidRDefault="006D1002">
      <w:pPr>
        <w:pStyle w:val="Heading1"/>
      </w:pPr>
      <w:bookmarkStart w:id="63" w:name="_Toc243945849"/>
      <w:r>
        <w:lastRenderedPageBreak/>
        <w:t>CHAPTER 5 SYSTEM DESIGN</w:t>
      </w:r>
      <w:bookmarkEnd w:id="63"/>
    </w:p>
    <w:p w:rsidR="00A039B9" w:rsidRDefault="006D1002">
      <w:pPr>
        <w:pStyle w:val="Heading2"/>
      </w:pPr>
      <w:bookmarkStart w:id="64" w:name="_Toc243945850"/>
      <w:r>
        <w:t>5.11 Module Design</w:t>
      </w:r>
      <w:bookmarkEnd w:id="64"/>
    </w:p>
    <w:p w:rsidR="00A039B9" w:rsidRDefault="006D1002">
      <w:r>
        <w:t xml:space="preserve">Backend modules separate configuration, database, security, models, schemas, route groups, queue rules, WebSocket handling and ML prediction. Frontend modules separate layout, common controls, API functions, </w:t>
      </w:r>
      <w:r>
        <w:t>session/toast stores, live-socket handling and role pages.</w:t>
      </w:r>
    </w:p>
    <w:p w:rsidR="00A039B9" w:rsidRDefault="006D1002">
      <w:r>
        <w:t>The central coupling remains Visit, which intentionally carries the state shared across modules.</w:t>
      </w:r>
    </w:p>
    <w:p w:rsidR="00A039B9" w:rsidRDefault="006D1002">
      <w:r>
        <w:br w:type="page"/>
      </w:r>
    </w:p>
    <w:p w:rsidR="00A039B9" w:rsidRDefault="006D1002">
      <w:pPr>
        <w:pStyle w:val="Heading1"/>
      </w:pPr>
      <w:bookmarkStart w:id="65" w:name="_Toc243945851"/>
      <w:r>
        <w:lastRenderedPageBreak/>
        <w:t>CHAPTER 5 SYSTEM DESIGN</w:t>
      </w:r>
      <w:bookmarkEnd w:id="65"/>
    </w:p>
    <w:p w:rsidR="00A039B9" w:rsidRDefault="006D1002">
      <w:pPr>
        <w:pStyle w:val="Heading2"/>
      </w:pPr>
      <w:bookmarkStart w:id="66" w:name="_Toc243945852"/>
      <w:r>
        <w:t>5.12 User Interface Design</w:t>
      </w:r>
      <w:bookmarkEnd w:id="66"/>
    </w:p>
    <w:p w:rsidR="00A039B9" w:rsidRDefault="006D1002">
      <w:pPr>
        <w:jc w:val="center"/>
      </w:pPr>
      <w:r>
        <w:rPr>
          <w:noProof/>
        </w:rPr>
        <w:drawing>
          <wp:inline distT="0" distB="0" distL="0" distR="0">
            <wp:extent cx="5532120" cy="3457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dashboard.png"/>
                    <pic:cNvPicPr/>
                  </pic:nvPicPr>
                  <pic:blipFill>
                    <a:blip r:embed="rId17"/>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5.10 Administrator interface example.</w:t>
      </w:r>
    </w:p>
    <w:p w:rsidR="00A039B9" w:rsidRDefault="006D1002">
      <w:r>
        <w:t>The interface uses a dark operational palette, cards, status badges, compact tables and workflow modals. Admin screens favour aggregate visibility; clinical screens favour actionable lists; the public board uses large tokens for distance viewing.</w:t>
      </w:r>
    </w:p>
    <w:p w:rsidR="00A039B9" w:rsidRDefault="006D1002">
      <w:r>
        <w:t>The captu</w:t>
      </w:r>
      <w:r>
        <w:t>red nurse screen also exposed a real initial-tab defect, demonstrating why visual verification is necessary in addition to code review.</w:t>
      </w:r>
    </w:p>
    <w:p w:rsidR="00A039B9" w:rsidRDefault="006D1002">
      <w:r>
        <w:br w:type="page"/>
      </w:r>
    </w:p>
    <w:p w:rsidR="00A039B9" w:rsidRDefault="006D1002">
      <w:pPr>
        <w:pStyle w:val="Heading1"/>
      </w:pPr>
      <w:bookmarkStart w:id="67" w:name="_Toc243945853"/>
      <w:r>
        <w:lastRenderedPageBreak/>
        <w:t>CHAPTER 6 METHODOLOGY AND SOFTWARE IMPLEMENTATION</w:t>
      </w:r>
      <w:bookmarkEnd w:id="67"/>
    </w:p>
    <w:p w:rsidR="00A039B9" w:rsidRDefault="006D1002">
      <w:pPr>
        <w:pStyle w:val="Heading2"/>
      </w:pPr>
      <w:bookmarkStart w:id="68" w:name="_Toc243945854"/>
      <w:r>
        <w:t>6.1 Overall Methodology</w:t>
      </w:r>
      <w:bookmarkEnd w:id="68"/>
    </w:p>
    <w:p w:rsidR="00A039B9" w:rsidRDefault="006D1002">
      <w:pPr>
        <w:jc w:val="center"/>
      </w:pPr>
      <w:r>
        <w:rPr>
          <w:noProof/>
        </w:rPr>
        <w:drawing>
          <wp:inline distT="0" distB="0" distL="0" distR="0">
            <wp:extent cx="5532120" cy="33002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8"/>
                    <a:stretch>
                      <a:fillRect/>
                    </a:stretch>
                  </pic:blipFill>
                  <pic:spPr>
                    <a:xfrm>
                      <a:off x="0" y="0"/>
                      <a:ext cx="5532120" cy="3300261"/>
                    </a:xfrm>
                    <a:prstGeom prst="rect">
                      <a:avLst/>
                    </a:prstGeom>
                  </pic:spPr>
                </pic:pic>
              </a:graphicData>
            </a:graphic>
          </wp:inline>
        </w:drawing>
      </w:r>
    </w:p>
    <w:p w:rsidR="00A039B9" w:rsidRDefault="006D1002">
      <w:pPr>
        <w:pStyle w:val="Caption"/>
        <w:jc w:val="center"/>
      </w:pPr>
      <w:r>
        <w:t>Figure 6.1 Core algorithm flow.</w:t>
      </w:r>
    </w:p>
    <w:p w:rsidR="00A039B9" w:rsidRDefault="006D1002">
      <w:r>
        <w:t>The method</w:t>
      </w:r>
      <w:r>
        <w:t xml:space="preserve"> comprised fact extraction, code inspection, deterministic model evaluation, additive demonstration data, running-system capture and evidence-controlled documentation. The software pipeline performs validation, prediction, queue allocation, persistence and</w:t>
      </w:r>
      <w:r>
        <w:t xml:space="preserve"> live publication.</w:t>
      </w:r>
    </w:p>
    <w:p w:rsidR="00A039B9" w:rsidRDefault="006D1002">
      <w:r>
        <w:br w:type="page"/>
      </w:r>
    </w:p>
    <w:p w:rsidR="00A039B9" w:rsidRDefault="006D1002">
      <w:pPr>
        <w:pStyle w:val="Heading1"/>
      </w:pPr>
      <w:bookmarkStart w:id="69" w:name="_Toc243945855"/>
      <w:r>
        <w:lastRenderedPageBreak/>
        <w:t>CHAPTER 6 METHODOLOGY AND SOFTWARE IMPLEMENTATION</w:t>
      </w:r>
      <w:bookmarkEnd w:id="69"/>
    </w:p>
    <w:p w:rsidR="00A039B9" w:rsidRDefault="006D1002">
      <w:pPr>
        <w:pStyle w:val="Heading2"/>
      </w:pPr>
      <w:bookmarkStart w:id="70" w:name="_Toc243945856"/>
      <w:r>
        <w:t>6.2 Dataset Source and Split</w:t>
      </w:r>
      <w:bookmarkEnd w:id="70"/>
    </w:p>
    <w:p w:rsidR="00A039B9" w:rsidRDefault="006D1002">
      <w:pPr>
        <w:jc w:val="center"/>
      </w:pPr>
      <w:r>
        <w:rPr>
          <w:noProof/>
        </w:rPr>
        <w:drawing>
          <wp:inline distT="0" distB="0" distL="0" distR="0">
            <wp:extent cx="5532120" cy="36444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set_split.png"/>
                    <pic:cNvPicPr/>
                  </pic:nvPicPr>
                  <pic:blipFill>
                    <a:blip r:embed="rId19"/>
                    <a:stretch>
                      <a:fillRect/>
                    </a:stretch>
                  </pic:blipFill>
                  <pic:spPr>
                    <a:xfrm>
                      <a:off x="0" y="0"/>
                      <a:ext cx="5532120" cy="3644454"/>
                    </a:xfrm>
                    <a:prstGeom prst="rect">
                      <a:avLst/>
                    </a:prstGeom>
                  </pic:spPr>
                </pic:pic>
              </a:graphicData>
            </a:graphic>
          </wp:inline>
        </w:drawing>
      </w:r>
    </w:p>
    <w:p w:rsidR="00A039B9" w:rsidRDefault="006D1002">
      <w:pPr>
        <w:pStyle w:val="Caption"/>
        <w:jc w:val="center"/>
      </w:pPr>
      <w:r>
        <w:t>Figure 6.2 Dataset partitions.</w:t>
      </w:r>
    </w:p>
    <w:p w:rsidR="00A039B9" w:rsidRDefault="006D1002">
      <w:r>
        <w:t>Both datasets are generated in train.py with NumPy RNG seed 42. Wait data contains 12,000 rows and triage data 15,000 rows.</w:t>
      </w:r>
      <w:r>
        <w:t xml:space="preserve"> Each is split 85/15, giving 10,200/1,800 wait rows and 12,750/2,250 triage rows.</w:t>
      </w:r>
    </w:p>
    <w:p w:rsidR="00A039B9" w:rsidRDefault="006D1002">
      <w:r>
        <w:t>No external licence applies to generated records and no real patient information is used.</w:t>
      </w:r>
    </w:p>
    <w:p w:rsidR="00A039B9" w:rsidRDefault="006D1002">
      <w:r>
        <w:br w:type="page"/>
      </w:r>
    </w:p>
    <w:p w:rsidR="00A039B9" w:rsidRDefault="006D1002">
      <w:pPr>
        <w:pStyle w:val="Heading1"/>
      </w:pPr>
      <w:bookmarkStart w:id="71" w:name="_Toc243945857"/>
      <w:r>
        <w:lastRenderedPageBreak/>
        <w:t>CHAPTER 6 METHODOLOGY AND SOFTWARE IMPLEMENTATION</w:t>
      </w:r>
      <w:bookmarkEnd w:id="71"/>
    </w:p>
    <w:p w:rsidR="00A039B9" w:rsidRDefault="006D1002">
      <w:pPr>
        <w:pStyle w:val="Heading2"/>
      </w:pPr>
      <w:bookmarkStart w:id="72" w:name="_Toc243945858"/>
      <w:r>
        <w:t>6.3 Preprocessing</w:t>
      </w:r>
      <w:bookmarkEnd w:id="72"/>
    </w:p>
    <w:p w:rsidR="00A039B9" w:rsidRDefault="006D1002">
      <w:r>
        <w:t xml:space="preserve">Department </w:t>
      </w:r>
      <w:r>
        <w:t>type and priority are encoded with stored LabelEncoder instances. Tree models consume numeric values directly. The inference path preserves training feature names in pandas DataFrames. Missing vital components are filled from DEFAULT_VITALS: heart rate 78,</w:t>
      </w:r>
      <w:r>
        <w:t xml:space="preserve"> systolic 118, diastolic 76, SpO2 97, temperature 36.9 and respiratory rate 16.</w:t>
      </w:r>
    </w:p>
    <w:p w:rsidR="00A039B9" w:rsidRDefault="006D1002">
      <w:r>
        <w:t>The silent defaulting is convenient for a demonstration but should become an explicit uncertainty state in a clinical redesign.</w:t>
      </w:r>
    </w:p>
    <w:p w:rsidR="00A039B9" w:rsidRDefault="006D1002">
      <w:r>
        <w:br w:type="page"/>
      </w:r>
    </w:p>
    <w:p w:rsidR="00A039B9" w:rsidRDefault="006D1002">
      <w:pPr>
        <w:pStyle w:val="Heading1"/>
      </w:pPr>
      <w:bookmarkStart w:id="73" w:name="_Toc243945859"/>
      <w:r>
        <w:lastRenderedPageBreak/>
        <w:t>CHAPTER 6 METHODOLOGY AND SOFTWARE IMPLEMENTAT</w:t>
      </w:r>
      <w:r>
        <w:t>ION</w:t>
      </w:r>
      <w:bookmarkEnd w:id="73"/>
    </w:p>
    <w:p w:rsidR="00A039B9" w:rsidRDefault="006D1002">
      <w:pPr>
        <w:pStyle w:val="Heading2"/>
      </w:pPr>
      <w:bookmarkStart w:id="74" w:name="_Toc243945860"/>
      <w:r>
        <w:t>6.4 Triage Algorithm</w:t>
      </w:r>
      <w:bookmarkEnd w:id="74"/>
    </w:p>
    <w:p w:rsidR="00A039B9" w:rsidRDefault="006D1002">
      <w:r>
        <w:t>A simplified early-warning function assigns points for extreme respiratory rate, oxygen saturation, temperature, systolic pressure, heart rate and age. Total scores 0–3 are normal, 4–6 urgent and 7 or above critical. A 150-estimato</w:t>
      </w:r>
      <w:r>
        <w:t>r Gradient Boosting classifier learns these labels.</w:t>
      </w:r>
    </w:p>
    <w:p w:rsidR="00A039B9" w:rsidRDefault="006D1002">
      <w:r>
        <w:t>The function is described as NEWS2-style rather than an exact clinical NEWS2 implementation. The saved classifier returns class probability as confidence.</w:t>
      </w:r>
    </w:p>
    <w:p w:rsidR="00A039B9" w:rsidRDefault="006D1002">
      <w:r>
        <w:br w:type="page"/>
      </w:r>
    </w:p>
    <w:p w:rsidR="00A039B9" w:rsidRDefault="006D1002">
      <w:pPr>
        <w:pStyle w:val="Heading1"/>
      </w:pPr>
      <w:bookmarkStart w:id="75" w:name="_Toc243945861"/>
      <w:r>
        <w:lastRenderedPageBreak/>
        <w:t>CHAPTER 6 METHODOLOGY AND SOFTWARE IMPLEMENTATI</w:t>
      </w:r>
      <w:r>
        <w:t>ON</w:t>
      </w:r>
      <w:bookmarkEnd w:id="75"/>
    </w:p>
    <w:p w:rsidR="00A039B9" w:rsidRDefault="006D1002">
      <w:pPr>
        <w:pStyle w:val="Heading2"/>
      </w:pPr>
      <w:bookmarkStart w:id="76" w:name="_Toc243945862"/>
      <w:r>
        <w:t>6.5 Wait-Time Algorithm</w:t>
      </w:r>
      <w:bookmarkEnd w:id="76"/>
    </w:p>
    <w:p w:rsidR="00A039B9" w:rsidRDefault="006D1002">
      <w:r>
        <w:t>Synthetic target wait is based on queue ahead divided by servers, multiplied by average service duration, a 1.35 rush factor during defined hours, a priority factor and Gaussian noise. Results are clipped to 0–240 minutes. The Ra</w:t>
      </w:r>
      <w:r>
        <w:t>ndom Forest uses 200 trees and maximum depth 10.</w:t>
      </w:r>
    </w:p>
    <w:p w:rsidR="00A039B9" w:rsidRDefault="006D1002">
      <w:r>
        <w:t>Runtime inference defaults to two servers and current UTC hour. Department average service time is stored in the database.</w:t>
      </w:r>
    </w:p>
    <w:p w:rsidR="00A039B9" w:rsidRDefault="006D1002">
      <w:r>
        <w:br w:type="page"/>
      </w:r>
    </w:p>
    <w:p w:rsidR="00A039B9" w:rsidRDefault="006D1002">
      <w:pPr>
        <w:pStyle w:val="Heading1"/>
      </w:pPr>
      <w:bookmarkStart w:id="77" w:name="_Toc243945863"/>
      <w:r>
        <w:lastRenderedPageBreak/>
        <w:t>CHAPTER 6 METHODOLOGY AND SOFTWARE IMPLEMENTATION</w:t>
      </w:r>
      <w:bookmarkEnd w:id="77"/>
    </w:p>
    <w:p w:rsidR="00A039B9" w:rsidRDefault="006D1002">
      <w:pPr>
        <w:pStyle w:val="Heading2"/>
      </w:pPr>
      <w:bookmarkStart w:id="78" w:name="_Toc243945864"/>
      <w:r>
        <w:t>6.6 Training and Evaluation</w:t>
      </w:r>
      <w:bookmarkEnd w:id="78"/>
    </w:p>
    <w:p w:rsidR="00A039B9" w:rsidRDefault="006D1002">
      <w:r>
        <w:t xml:space="preserve">The </w:t>
      </w:r>
      <w:r>
        <w:t xml:space="preserve">test partitions are deterministic and the existing Joblib models were measured without retraining. Wait R-squared was 0.951041, MAE 5.982 minutes and RMSE 8.580 minutes. Triage accuracy was 0.9680, macro precision 0.962435, macro recall 0.858574 and macro </w:t>
      </w:r>
      <w:r>
        <w:t>F1 0.898475.</w:t>
      </w:r>
    </w:p>
    <w:p w:rsidR="00A039B9" w:rsidRDefault="006D1002">
      <w:r>
        <w:t>These figures are reproducibility evidence within the generator, not clinical generalisation.</w:t>
      </w:r>
    </w:p>
    <w:p w:rsidR="00A039B9" w:rsidRDefault="006D1002">
      <w:r>
        <w:br w:type="page"/>
      </w:r>
    </w:p>
    <w:p w:rsidR="00A039B9" w:rsidRDefault="006D1002">
      <w:pPr>
        <w:pStyle w:val="Heading1"/>
      </w:pPr>
      <w:bookmarkStart w:id="79" w:name="_Toc243945865"/>
      <w:r>
        <w:lastRenderedPageBreak/>
        <w:t>CHAPTER 6 METHODOLOGY AND SOFTWARE IMPLEMENTATION</w:t>
      </w:r>
      <w:bookmarkEnd w:id="79"/>
    </w:p>
    <w:p w:rsidR="00A039B9" w:rsidRDefault="006D1002">
      <w:pPr>
        <w:pStyle w:val="Heading2"/>
      </w:pPr>
      <w:bookmarkStart w:id="80" w:name="_Toc243945866"/>
      <w:r>
        <w:t>6.7 Application Implementation</w:t>
      </w:r>
      <w:bookmarkEnd w:id="80"/>
    </w:p>
    <w:p w:rsidR="00A039B9" w:rsidRDefault="006D1002">
      <w:r>
        <w:t>FastAPI creates database tables on import and verifies model artef</w:t>
      </w:r>
      <w:r>
        <w:t>acts at startup. Route functions use SQLAlchemy sessions through dependency injection. Pydantic models validate request ranges and response shape. React pages call a shared Axios client and refresh on selected WebSocket events.</w:t>
      </w:r>
    </w:p>
    <w:p w:rsidR="00A039B9" w:rsidRDefault="006D1002">
      <w:r>
        <w:t>The seed script is destructi</w:t>
      </w:r>
      <w:r>
        <w:t>ve by design, but documentation data was inserted additively because existing content had to be preserved.</w:t>
      </w:r>
    </w:p>
    <w:p w:rsidR="00A039B9" w:rsidRDefault="006D1002">
      <w:r>
        <w:br w:type="page"/>
      </w:r>
    </w:p>
    <w:p w:rsidR="00A039B9" w:rsidRDefault="006D1002">
      <w:pPr>
        <w:pStyle w:val="Heading1"/>
      </w:pPr>
      <w:bookmarkStart w:id="81" w:name="_Toc243945867"/>
      <w:r>
        <w:lastRenderedPageBreak/>
        <w:t>CHAPTER 6 METHODOLOGY AND SOFTWARE IMPLEMENTATION</w:t>
      </w:r>
      <w:bookmarkEnd w:id="81"/>
    </w:p>
    <w:p w:rsidR="00A039B9" w:rsidRDefault="006D1002">
      <w:pPr>
        <w:pStyle w:val="Heading2"/>
      </w:pPr>
      <w:bookmarkStart w:id="82" w:name="_Toc243945868"/>
      <w:r>
        <w:t>6.8 API, Security and Error Handling</w:t>
      </w:r>
      <w:bookmarkEnd w:id="82"/>
    </w:p>
    <w:p w:rsidR="00A039B9" w:rsidRDefault="006D1002">
      <w:r>
        <w:t>JWT authentication, bcrypt passwords and route-level role ch</w:t>
      </w:r>
      <w:r>
        <w:t>ecks provide the implemented security boundary. CORS accepts configured origins and a localhost regular expression for development. HTTP exceptions represent invalid credentials, permissions, missing records and unavailable beds.</w:t>
      </w:r>
    </w:p>
    <w:p w:rsidR="00A039B9" w:rsidRDefault="006D1002">
      <w:r>
        <w:t>Production controls—TLS te</w:t>
      </w:r>
      <w:r>
        <w:t>rmination, secret rotation, authenticated WebSockets, privacy logging, rate limits and least-privilege database accounts—are not implemented.</w:t>
      </w:r>
    </w:p>
    <w:p w:rsidR="00A039B9" w:rsidRDefault="006D1002">
      <w:r>
        <w:br w:type="page"/>
      </w:r>
    </w:p>
    <w:p w:rsidR="00A039B9" w:rsidRDefault="006D1002">
      <w:pPr>
        <w:pStyle w:val="Heading1"/>
      </w:pPr>
      <w:bookmarkStart w:id="83" w:name="_Toc243945869"/>
      <w:r>
        <w:lastRenderedPageBreak/>
        <w:t>CHAPTER 6 METHODOLOGY AND SOFTWARE IMPLEMENTATION</w:t>
      </w:r>
      <w:bookmarkEnd w:id="83"/>
    </w:p>
    <w:p w:rsidR="00A039B9" w:rsidRDefault="006D1002">
      <w:pPr>
        <w:pStyle w:val="Heading2"/>
      </w:pPr>
      <w:bookmarkStart w:id="84" w:name="_Toc243945870"/>
      <w:r>
        <w:t>6.9 Installation and Execution</w:t>
      </w:r>
      <w:bookmarkEnd w:id="84"/>
    </w:p>
    <w:p w:rsidR="00A039B9" w:rsidRDefault="006D1002">
      <w:r>
        <w:t xml:space="preserve">Create or activate the backend </w:t>
      </w:r>
      <w:r>
        <w:t>virtual environment, install requirements, ensure data exist, then run `python -m uvicorn app.main:app --port 8010`. In frontend, run `npm install` and `npm run dev`; Vite serves port 5173 and proxies API and WebSocket requests to 8010.</w:t>
      </w:r>
    </w:p>
    <w:p w:rsidR="00A039B9" w:rsidRDefault="006D1002">
      <w:r>
        <w:t xml:space="preserve">The repository has </w:t>
      </w:r>
      <w:r>
        <w:t>no run.bat. Detailed user steps are in Appendix B.</w:t>
      </w:r>
    </w:p>
    <w:p w:rsidR="00A039B9" w:rsidRDefault="006D1002">
      <w:r>
        <w:br w:type="page"/>
      </w:r>
    </w:p>
    <w:p w:rsidR="00A039B9" w:rsidRDefault="006D1002">
      <w:pPr>
        <w:pStyle w:val="Heading1"/>
      </w:pPr>
      <w:bookmarkStart w:id="85" w:name="_Toc243945871"/>
      <w:r>
        <w:lastRenderedPageBreak/>
        <w:t>CHAPTER 7 SYSTEM TESTING</w:t>
      </w:r>
      <w:bookmarkEnd w:id="85"/>
    </w:p>
    <w:p w:rsidR="00A039B9" w:rsidRDefault="006D1002">
      <w:pPr>
        <w:pStyle w:val="Heading2"/>
      </w:pPr>
      <w:bookmarkStart w:id="86" w:name="_Toc243945872"/>
      <w:r>
        <w:t>7.1 Strategy and Limits</w:t>
      </w:r>
      <w:bookmarkEnd w:id="86"/>
    </w:p>
    <w:p w:rsidR="00A039B9" w:rsidRDefault="006D1002">
      <w:r>
        <w:t>The repository contains no automated unit or integration tests. Verification therefore combined deterministic model evaluation, frontend lint/build, API s</w:t>
      </w:r>
      <w:r>
        <w:t>moke/latency requests, WebSocket connection and real-browser workflow capture.</w:t>
      </w:r>
    </w:p>
    <w:p w:rsidR="00A039B9" w:rsidRDefault="006D1002">
      <w:r>
        <w:t>This strategy verifies availability and presentation but cannot substitute for automated regression, concurrency, penetration, clinical or user-acceptance testing.</w:t>
      </w:r>
    </w:p>
    <w:p w:rsidR="00A039B9" w:rsidRDefault="006D1002">
      <w:r>
        <w:br w:type="page"/>
      </w:r>
    </w:p>
    <w:p w:rsidR="00A039B9" w:rsidRDefault="006D1002">
      <w:pPr>
        <w:pStyle w:val="Heading1"/>
      </w:pPr>
      <w:bookmarkStart w:id="87" w:name="_Toc243945873"/>
      <w:r>
        <w:lastRenderedPageBreak/>
        <w:t>CHAPTER 7 S</w:t>
      </w:r>
      <w:r>
        <w:t>YSTEM TESTING</w:t>
      </w:r>
      <w:bookmarkEnd w:id="87"/>
    </w:p>
    <w:p w:rsidR="00A039B9" w:rsidRDefault="006D1002">
      <w:pPr>
        <w:pStyle w:val="Heading2"/>
      </w:pPr>
      <w:bookmarkStart w:id="88" w:name="_Toc243945874"/>
      <w:r>
        <w:t>7.2 API Smoke Results</w:t>
      </w:r>
      <w:bookmarkEnd w:id="88"/>
    </w:p>
    <w:p w:rsidR="00A039B9" w:rsidRDefault="006D1002">
      <w:pPr>
        <w:pStyle w:val="Caption"/>
        <w:jc w:val="center"/>
      </w:pPr>
      <w:r>
        <w:t>Table 7.1 Smoke results.</w:t>
      </w:r>
    </w:p>
    <w:tbl>
      <w:tblPr>
        <w:tblStyle w:val="TableGrid"/>
        <w:tblW w:w="0" w:type="auto"/>
        <w:jc w:val="center"/>
        <w:tblLook w:val="04A0" w:firstRow="1" w:lastRow="0" w:firstColumn="1" w:lastColumn="0" w:noHBand="0" w:noVBand="1"/>
      </w:tblPr>
      <w:tblGrid>
        <w:gridCol w:w="4802"/>
        <w:gridCol w:w="4802"/>
      </w:tblGrid>
      <w:tr w:rsidR="00A039B9">
        <w:trPr>
          <w:jc w:val="center"/>
        </w:trPr>
        <w:tc>
          <w:tcPr>
            <w:tcW w:w="4802" w:type="dxa"/>
            <w:shd w:val="clear" w:color="auto" w:fill="1F4E78"/>
          </w:tcPr>
          <w:p w:rsidR="00A039B9" w:rsidRDefault="006D1002">
            <w:r>
              <w:rPr>
                <w:b/>
                <w:color w:val="FFFFFF"/>
                <w:sz w:val="18"/>
              </w:rPr>
              <w:t>Evidence</w:t>
            </w:r>
          </w:p>
        </w:tc>
        <w:tc>
          <w:tcPr>
            <w:tcW w:w="4802" w:type="dxa"/>
            <w:shd w:val="clear" w:color="auto" w:fill="1F4E78"/>
          </w:tcPr>
          <w:p w:rsidR="00A039B9" w:rsidRDefault="006D1002">
            <w:r>
              <w:rPr>
                <w:b/>
                <w:color w:val="FFFFFF"/>
                <w:sz w:val="18"/>
              </w:rPr>
              <w:t>Result</w:t>
            </w:r>
          </w:p>
        </w:tc>
      </w:tr>
      <w:tr w:rsidR="00A039B9">
        <w:trPr>
          <w:jc w:val="center"/>
        </w:trPr>
        <w:tc>
          <w:tcPr>
            <w:tcW w:w="4802" w:type="dxa"/>
            <w:vAlign w:val="center"/>
          </w:tcPr>
          <w:p w:rsidR="00A039B9" w:rsidRDefault="006D1002">
            <w:pPr>
              <w:spacing w:after="40" w:line="240" w:lineRule="auto"/>
            </w:pPr>
            <w:r>
              <w:rPr>
                <w:sz w:val="18"/>
              </w:rPr>
              <w:t>Login</w:t>
            </w:r>
          </w:p>
        </w:tc>
        <w:tc>
          <w:tcPr>
            <w:tcW w:w="4802" w:type="dxa"/>
            <w:vAlign w:val="center"/>
          </w:tcPr>
          <w:p w:rsidR="00A039B9" w:rsidRDefault="006D1002">
            <w:pPr>
              <w:spacing w:after="40" w:line="240" w:lineRule="auto"/>
            </w:pPr>
            <w:r>
              <w:rPr>
                <w:sz w:val="18"/>
              </w:rPr>
              <w:t>HTTP 200</w:t>
            </w:r>
          </w:p>
        </w:tc>
      </w:tr>
      <w:tr w:rsidR="00A039B9">
        <w:trPr>
          <w:jc w:val="center"/>
        </w:trPr>
        <w:tc>
          <w:tcPr>
            <w:tcW w:w="4802" w:type="dxa"/>
            <w:vAlign w:val="center"/>
          </w:tcPr>
          <w:p w:rsidR="00A039B9" w:rsidRDefault="006D1002">
            <w:pPr>
              <w:spacing w:after="40" w:line="240" w:lineRule="auto"/>
            </w:pPr>
            <w:r>
              <w:rPr>
                <w:sz w:val="18"/>
              </w:rPr>
              <w:t>Read requests</w:t>
            </w:r>
          </w:p>
        </w:tc>
        <w:tc>
          <w:tcPr>
            <w:tcW w:w="4802" w:type="dxa"/>
            <w:vAlign w:val="center"/>
          </w:tcPr>
          <w:p w:rsidR="00A039B9" w:rsidRDefault="006D1002">
            <w:pPr>
              <w:spacing w:after="40" w:line="240" w:lineRule="auto"/>
            </w:pPr>
            <w:r>
              <w:rPr>
                <w:sz w:val="18"/>
              </w:rPr>
              <w:t>150/150 HTTP 200</w:t>
            </w:r>
          </w:p>
        </w:tc>
      </w:tr>
      <w:tr w:rsidR="00A039B9">
        <w:trPr>
          <w:jc w:val="center"/>
        </w:trPr>
        <w:tc>
          <w:tcPr>
            <w:tcW w:w="4802" w:type="dxa"/>
            <w:vAlign w:val="center"/>
          </w:tcPr>
          <w:p w:rsidR="00A039B9" w:rsidRDefault="006D1002">
            <w:pPr>
              <w:spacing w:after="40" w:line="240" w:lineRule="auto"/>
            </w:pPr>
            <w:r>
              <w:rPr>
                <w:sz w:val="18"/>
              </w:rPr>
              <w:t>Mean endpoint range</w:t>
            </w:r>
          </w:p>
        </w:tc>
        <w:tc>
          <w:tcPr>
            <w:tcW w:w="4802" w:type="dxa"/>
            <w:vAlign w:val="center"/>
          </w:tcPr>
          <w:p w:rsidR="00A039B9" w:rsidRDefault="006D1002">
            <w:pPr>
              <w:spacing w:after="40" w:line="240" w:lineRule="auto"/>
            </w:pPr>
            <w:r>
              <w:rPr>
                <w:sz w:val="18"/>
              </w:rPr>
              <w:t>3.985–14.231 ms</w:t>
            </w:r>
          </w:p>
        </w:tc>
      </w:tr>
      <w:tr w:rsidR="00A039B9">
        <w:trPr>
          <w:jc w:val="center"/>
        </w:trPr>
        <w:tc>
          <w:tcPr>
            <w:tcW w:w="4802" w:type="dxa"/>
            <w:vAlign w:val="center"/>
          </w:tcPr>
          <w:p w:rsidR="00A039B9" w:rsidRDefault="006D1002">
            <w:pPr>
              <w:spacing w:after="40" w:line="240" w:lineRule="auto"/>
            </w:pPr>
            <w:r>
              <w:rPr>
                <w:sz w:val="18"/>
              </w:rPr>
              <w:t>WebSocket connect</w:t>
            </w:r>
          </w:p>
        </w:tc>
        <w:tc>
          <w:tcPr>
            <w:tcW w:w="4802" w:type="dxa"/>
            <w:vAlign w:val="center"/>
          </w:tcPr>
          <w:p w:rsidR="00A039B9" w:rsidRDefault="006D1002">
            <w:pPr>
              <w:spacing w:after="40" w:line="240" w:lineRule="auto"/>
            </w:pPr>
            <w:r>
              <w:rPr>
                <w:sz w:val="18"/>
              </w:rPr>
              <w:t>46.657 ms</w:t>
            </w:r>
          </w:p>
        </w:tc>
      </w:tr>
    </w:tbl>
    <w:p w:rsidR="00A039B9" w:rsidRDefault="006D1002">
      <w:r>
        <w:t xml:space="preserve">Login returned HTTP 200. Ten read endpoints received 15 </w:t>
      </w:r>
      <w:r>
        <w:t>sequential requests each, for 150 successful HTTP 200 responses. The WebSocket connection also succeeded.</w:t>
      </w:r>
    </w:p>
    <w:p w:rsidR="00A039B9" w:rsidRDefault="006D1002">
      <w:r>
        <w:br w:type="page"/>
      </w:r>
    </w:p>
    <w:p w:rsidR="00A039B9" w:rsidRDefault="006D1002">
      <w:pPr>
        <w:pStyle w:val="Heading1"/>
      </w:pPr>
      <w:bookmarkStart w:id="89" w:name="_Toc243945875"/>
      <w:r>
        <w:lastRenderedPageBreak/>
        <w:t>CHAPTER 7 SYSTEM TESTING</w:t>
      </w:r>
      <w:bookmarkEnd w:id="89"/>
    </w:p>
    <w:p w:rsidR="00A039B9" w:rsidRDefault="006D1002">
      <w:pPr>
        <w:pStyle w:val="Heading2"/>
      </w:pPr>
      <w:bookmarkStart w:id="90" w:name="_Toc243945876"/>
      <w:r>
        <w:t>7.3 Frontend Static and Build Verification</w:t>
      </w:r>
      <w:bookmarkEnd w:id="90"/>
    </w:p>
    <w:p w:rsidR="00A039B9" w:rsidRDefault="006D1002">
      <w:r>
        <w:t>Oxlint exited zero with 14 warnings concerning ref access, state updates in effe</w:t>
      </w:r>
      <w:r>
        <w:t>cts, missing dependencies and render-time randomness. TypeScript and Vite built successfully, transforming 3,573 modules in 1.73 seconds.</w:t>
      </w:r>
    </w:p>
    <w:p w:rsidR="00A039B9" w:rsidRDefault="006D1002">
      <w:r>
        <w:t>Two JavaScript chunks exceeded 500 kB after minification, indicating a code-splitting and performance opportunity.</w:t>
      </w:r>
    </w:p>
    <w:p w:rsidR="00A039B9" w:rsidRDefault="006D1002">
      <w:r>
        <w:br w:type="page"/>
      </w:r>
    </w:p>
    <w:p w:rsidR="00A039B9" w:rsidRDefault="006D1002">
      <w:pPr>
        <w:pStyle w:val="Heading1"/>
      </w:pPr>
      <w:bookmarkStart w:id="91" w:name="_Toc243945877"/>
      <w:r>
        <w:lastRenderedPageBreak/>
        <w:t>C</w:t>
      </w:r>
      <w:r>
        <w:t>HAPTER 7 SYSTEM TESTING</w:t>
      </w:r>
      <w:bookmarkEnd w:id="91"/>
    </w:p>
    <w:p w:rsidR="00A039B9" w:rsidRDefault="006D1002">
      <w:pPr>
        <w:pStyle w:val="Heading2"/>
      </w:pPr>
      <w:bookmarkStart w:id="92" w:name="_Toc243945878"/>
      <w:r>
        <w:t>7.4 Functional and Edge Observations</w:t>
      </w:r>
      <w:bookmarkEnd w:id="92"/>
    </w:p>
    <w:p w:rsidR="00A039B9" w:rsidRDefault="006D1002">
      <w:r>
        <w:t>Authenticated dashboards loaded populated data; tokens, priorities, predicted waits, lab states and bed states were visible. Invalid or missing records have explicit HTTP errors in route code. Be</w:t>
      </w:r>
      <w:r>
        <w:t>d admission rejects non-available beds.</w:t>
      </w:r>
    </w:p>
    <w:p w:rsidR="00A039B9" w:rsidRDefault="006D1002">
      <w:r>
        <w:t>Observed edges include a blank initial nurse content panel until a tab click and incomplete coupling between laboratory test and visit status transitions.</w:t>
      </w:r>
    </w:p>
    <w:p w:rsidR="00A039B9" w:rsidRDefault="006D1002">
      <w:r>
        <w:br w:type="page"/>
      </w:r>
    </w:p>
    <w:p w:rsidR="00A039B9" w:rsidRDefault="006D1002">
      <w:pPr>
        <w:pStyle w:val="Heading1"/>
      </w:pPr>
      <w:bookmarkStart w:id="93" w:name="_Toc243945879"/>
      <w:r>
        <w:lastRenderedPageBreak/>
        <w:t>CHAPTER 7 SYSTEM TESTING</w:t>
      </w:r>
      <w:bookmarkEnd w:id="93"/>
    </w:p>
    <w:p w:rsidR="00A039B9" w:rsidRDefault="006D1002">
      <w:pPr>
        <w:pStyle w:val="Heading2"/>
      </w:pPr>
      <w:bookmarkStart w:id="94" w:name="_Toc243945880"/>
      <w:r>
        <w:t xml:space="preserve">7.5 Security and Performance </w:t>
      </w:r>
      <w:r>
        <w:t>Boundaries</w:t>
      </w:r>
      <w:bookmarkEnd w:id="94"/>
    </w:p>
    <w:p w:rsidR="00A039B9" w:rsidRDefault="006D1002">
      <w:pPr>
        <w:jc w:val="center"/>
      </w:pPr>
      <w:r>
        <w:rPr>
          <w:noProof/>
        </w:rPr>
        <w:drawing>
          <wp:inline distT="0" distB="0" distL="0" distR="0">
            <wp:extent cx="5532120" cy="35024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pi_latency.png"/>
                    <pic:cNvPicPr/>
                  </pic:nvPicPr>
                  <pic:blipFill>
                    <a:blip r:embed="rId20"/>
                    <a:stretch>
                      <a:fillRect/>
                    </a:stretch>
                  </pic:blipFill>
                  <pic:spPr>
                    <a:xfrm>
                      <a:off x="0" y="0"/>
                      <a:ext cx="5532120" cy="3502465"/>
                    </a:xfrm>
                    <a:prstGeom prst="rect">
                      <a:avLst/>
                    </a:prstGeom>
                  </pic:spPr>
                </pic:pic>
              </a:graphicData>
            </a:graphic>
          </wp:inline>
        </w:drawing>
      </w:r>
    </w:p>
    <w:p w:rsidR="00A039B9" w:rsidRDefault="006D1002">
      <w:pPr>
        <w:pStyle w:val="Caption"/>
        <w:jc w:val="center"/>
      </w:pPr>
      <w:r>
        <w:t>Figure 7.1 Local mean read latency.</w:t>
      </w:r>
    </w:p>
    <w:p w:rsidR="00A039B9" w:rsidRDefault="006D1002">
      <w:r>
        <w:t>JWT and role checks were exercised indirectly through successful role logins and protected data loads. No unauthorised access matrix, penetration test, dependency scan or privacy review was executed. The una</w:t>
      </w:r>
      <w:r>
        <w:t>uthenticated WebSocket is a known gap.</w:t>
      </w:r>
    </w:p>
    <w:p w:rsidR="00A039B9" w:rsidRDefault="006D1002">
      <w:r>
        <w:t>Latency values come from one sequential loopback client; no throughput, tail latency under load, memory saturation or multi-process behaviour was measured.</w:t>
      </w:r>
    </w:p>
    <w:p w:rsidR="00A039B9" w:rsidRDefault="006D1002">
      <w:r>
        <w:br w:type="page"/>
      </w:r>
    </w:p>
    <w:p w:rsidR="00A039B9" w:rsidRDefault="006D1002">
      <w:pPr>
        <w:pStyle w:val="Heading1"/>
      </w:pPr>
      <w:bookmarkStart w:id="95" w:name="_Toc243945881"/>
      <w:r>
        <w:lastRenderedPageBreak/>
        <w:t>CHAPTER 7 SYSTEM TESTING</w:t>
      </w:r>
      <w:bookmarkEnd w:id="95"/>
    </w:p>
    <w:p w:rsidR="00A039B9" w:rsidRDefault="006D1002">
      <w:pPr>
        <w:pStyle w:val="Heading2"/>
      </w:pPr>
      <w:bookmarkStart w:id="96" w:name="_Toc243945882"/>
      <w:r>
        <w:t>7.6 User Acceptance Limit</w:t>
      </w:r>
      <w:bookmarkEnd w:id="96"/>
    </w:p>
    <w:p w:rsidR="00A039B9" w:rsidRDefault="006D1002">
      <w:r>
        <w:t>The scre</w:t>
      </w:r>
      <w:r>
        <w:t>enshots show real application output with synthetic demonstration data, but no hospital staff or independent user group evaluated usefulness, clarity or workflow fit. Therefore user acceptance is unmeasured and is listed as future work.</w:t>
      </w:r>
    </w:p>
    <w:p w:rsidR="00A039B9" w:rsidRDefault="006D1002">
      <w:r>
        <w:br w:type="page"/>
      </w:r>
    </w:p>
    <w:p w:rsidR="00A039B9" w:rsidRDefault="006D1002">
      <w:pPr>
        <w:pStyle w:val="Heading1"/>
      </w:pPr>
      <w:bookmarkStart w:id="97" w:name="_Toc243945883"/>
      <w:r>
        <w:lastRenderedPageBreak/>
        <w:t>CHAPTER 8 RESULTS</w:t>
      </w:r>
      <w:r>
        <w:t xml:space="preserve"> AND OUTPUT SCREENS</w:t>
      </w:r>
      <w:bookmarkEnd w:id="97"/>
    </w:p>
    <w:p w:rsidR="00A039B9" w:rsidRDefault="006D1002">
      <w:pPr>
        <w:pStyle w:val="Heading2"/>
      </w:pPr>
      <w:bookmarkStart w:id="98" w:name="_Toc243945884"/>
      <w:r>
        <w:t>8.1 Public Waiting Board</w:t>
      </w:r>
      <w:bookmarkEnd w:id="98"/>
    </w:p>
    <w:p w:rsidR="00A039B9" w:rsidRDefault="006D1002">
      <w:pPr>
        <w:jc w:val="center"/>
      </w:pPr>
      <w:r>
        <w:rPr>
          <w:noProof/>
        </w:rPr>
        <w:drawing>
          <wp:inline distT="0" distB="0" distL="0" distR="0">
            <wp:extent cx="5532120" cy="3457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aiting_board.png"/>
                    <pic:cNvPicPr/>
                  </pic:nvPicPr>
                  <pic:blipFill>
                    <a:blip r:embed="rId21"/>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8.1 Public waiting board</w:t>
      </w:r>
    </w:p>
    <w:p w:rsidR="00A039B9" w:rsidRDefault="006D1002">
      <w:r>
        <w:t>Large token cards make current and upcoming queue state visible without authentication.</w:t>
      </w:r>
    </w:p>
    <w:p w:rsidR="00A039B9" w:rsidRDefault="006D1002">
      <w:r>
        <w:br w:type="page"/>
      </w:r>
    </w:p>
    <w:p w:rsidR="00A039B9" w:rsidRDefault="006D1002">
      <w:pPr>
        <w:pStyle w:val="Heading1"/>
      </w:pPr>
      <w:bookmarkStart w:id="99" w:name="_Toc243945885"/>
      <w:r>
        <w:lastRenderedPageBreak/>
        <w:t>CHAPTER 8 RESULTS AND OUTPUT SCREENS</w:t>
      </w:r>
      <w:bookmarkEnd w:id="99"/>
    </w:p>
    <w:p w:rsidR="00A039B9" w:rsidRDefault="006D1002">
      <w:pPr>
        <w:pStyle w:val="Heading2"/>
      </w:pPr>
      <w:bookmarkStart w:id="100" w:name="_Toc243945886"/>
      <w:r>
        <w:t>8.2 Administrator Overview</w:t>
      </w:r>
      <w:bookmarkEnd w:id="100"/>
    </w:p>
    <w:p w:rsidR="00A039B9" w:rsidRDefault="006D1002">
      <w:pPr>
        <w:jc w:val="center"/>
      </w:pPr>
      <w:r>
        <w:rPr>
          <w:noProof/>
        </w:rPr>
        <w:drawing>
          <wp:inline distT="0" distB="0" distL="0" distR="0">
            <wp:extent cx="5532120" cy="3457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dashboard.png"/>
                    <pic:cNvPicPr/>
                  </pic:nvPicPr>
                  <pic:blipFill>
                    <a:blip r:embed="rId17"/>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8.2 Administra</w:t>
      </w:r>
      <w:r>
        <w:t>tor dashboard</w:t>
      </w:r>
    </w:p>
    <w:p w:rsidR="00A039B9" w:rsidRDefault="006D1002">
      <w:r>
        <w:t>The populated snapshot combines KPI, department and capacity evidence.</w:t>
      </w:r>
    </w:p>
    <w:p w:rsidR="00A039B9" w:rsidRDefault="006D1002">
      <w:r>
        <w:br w:type="page"/>
      </w:r>
    </w:p>
    <w:p w:rsidR="00A039B9" w:rsidRDefault="006D1002">
      <w:pPr>
        <w:pStyle w:val="Heading1"/>
      </w:pPr>
      <w:bookmarkStart w:id="101" w:name="_Toc243945887"/>
      <w:r>
        <w:lastRenderedPageBreak/>
        <w:t>CHAPTER 8 RESULTS AND OUTPUT SCREENS</w:t>
      </w:r>
      <w:bookmarkEnd w:id="101"/>
    </w:p>
    <w:p w:rsidR="00A039B9" w:rsidRDefault="006D1002">
      <w:pPr>
        <w:pStyle w:val="Heading2"/>
      </w:pPr>
      <w:bookmarkStart w:id="102" w:name="_Toc243945888"/>
      <w:r>
        <w:t>8.3 Reception Output</w:t>
      </w:r>
      <w:bookmarkEnd w:id="102"/>
    </w:p>
    <w:p w:rsidR="00A039B9" w:rsidRDefault="006D1002">
      <w:pPr>
        <w:jc w:val="center"/>
      </w:pPr>
      <w:r>
        <w:rPr>
          <w:noProof/>
        </w:rPr>
        <w:drawing>
          <wp:inline distT="0" distB="0" distL="0" distR="0">
            <wp:extent cx="5532120" cy="3457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ception_dashboard.png"/>
                    <pic:cNvPicPr/>
                  </pic:nvPicPr>
                  <pic:blipFill>
                    <a:blip r:embed="rId22"/>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8.3 Reception dashboard</w:t>
      </w:r>
    </w:p>
    <w:p w:rsidR="00A039B9" w:rsidRDefault="006D1002">
      <w:r>
        <w:t>The registration list shows the operational identity of each visit.</w:t>
      </w:r>
    </w:p>
    <w:p w:rsidR="00A039B9" w:rsidRDefault="006D1002">
      <w:r>
        <w:br w:type="page"/>
      </w:r>
    </w:p>
    <w:p w:rsidR="00A039B9" w:rsidRDefault="006D1002">
      <w:pPr>
        <w:pStyle w:val="Heading1"/>
      </w:pPr>
      <w:bookmarkStart w:id="103" w:name="_Toc243945889"/>
      <w:r>
        <w:lastRenderedPageBreak/>
        <w:t xml:space="preserve">CHAPTER </w:t>
      </w:r>
      <w:r>
        <w:t>8 RESULTS AND OUTPUT SCREENS</w:t>
      </w:r>
      <w:bookmarkEnd w:id="103"/>
    </w:p>
    <w:p w:rsidR="00A039B9" w:rsidRDefault="006D1002">
      <w:pPr>
        <w:pStyle w:val="Heading2"/>
      </w:pPr>
      <w:bookmarkStart w:id="104" w:name="_Toc243945890"/>
      <w:r>
        <w:t>8.4 Registration Input</w:t>
      </w:r>
      <w:bookmarkEnd w:id="104"/>
    </w:p>
    <w:p w:rsidR="00A039B9" w:rsidRDefault="006D1002">
      <w:pPr>
        <w:jc w:val="center"/>
      </w:pPr>
      <w:r>
        <w:rPr>
          <w:noProof/>
        </w:rPr>
        <w:drawing>
          <wp:inline distT="0" distB="0" distL="0" distR="0">
            <wp:extent cx="5532120" cy="34575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tient_registration.png"/>
                    <pic:cNvPicPr/>
                  </pic:nvPicPr>
                  <pic:blipFill>
                    <a:blip r:embed="rId23"/>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8.4 Registration form</w:t>
      </w:r>
    </w:p>
    <w:p w:rsidR="00A039B9" w:rsidRDefault="006D1002">
      <w:r>
        <w:t>Vitals are optional inputs to triage prediction.</w:t>
      </w:r>
    </w:p>
    <w:p w:rsidR="00A039B9" w:rsidRDefault="006D1002">
      <w:r>
        <w:br w:type="page"/>
      </w:r>
    </w:p>
    <w:p w:rsidR="00A039B9" w:rsidRDefault="006D1002">
      <w:pPr>
        <w:pStyle w:val="Heading1"/>
      </w:pPr>
      <w:bookmarkStart w:id="105" w:name="_Toc243945891"/>
      <w:r>
        <w:lastRenderedPageBreak/>
        <w:t>CHAPTER 8 RESULTS AND OUTPUT SCREENS</w:t>
      </w:r>
      <w:bookmarkEnd w:id="105"/>
    </w:p>
    <w:p w:rsidR="00A039B9" w:rsidRDefault="006D1002">
      <w:pPr>
        <w:pStyle w:val="Heading2"/>
      </w:pPr>
      <w:bookmarkStart w:id="106" w:name="_Toc243945892"/>
      <w:r>
        <w:t>8.5 Doctor Queue</w:t>
      </w:r>
      <w:bookmarkEnd w:id="106"/>
    </w:p>
    <w:p w:rsidR="00A039B9" w:rsidRDefault="006D1002">
      <w:pPr>
        <w:jc w:val="center"/>
      </w:pPr>
      <w:r>
        <w:rPr>
          <w:noProof/>
        </w:rPr>
        <w:drawing>
          <wp:inline distT="0" distB="0" distL="0" distR="0">
            <wp:extent cx="5532120" cy="3457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ctor_dashboard.png"/>
                    <pic:cNvPicPr/>
                  </pic:nvPicPr>
                  <pic:blipFill>
                    <a:blip r:embed="rId24"/>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8.5 Doctor dashboard</w:t>
      </w:r>
    </w:p>
    <w:p w:rsidR="00A039B9" w:rsidRDefault="006D1002">
      <w:r>
        <w:t>Waiting and active visits are separate</w:t>
      </w:r>
      <w:r>
        <w:t>d.</w:t>
      </w:r>
    </w:p>
    <w:p w:rsidR="00A039B9" w:rsidRDefault="006D1002">
      <w:r>
        <w:br w:type="page"/>
      </w:r>
    </w:p>
    <w:p w:rsidR="00A039B9" w:rsidRDefault="006D1002">
      <w:pPr>
        <w:pStyle w:val="Heading1"/>
      </w:pPr>
      <w:bookmarkStart w:id="107" w:name="_Toc243945893"/>
      <w:r>
        <w:lastRenderedPageBreak/>
        <w:t>CHAPTER 8 RESULTS AND OUTPUT SCREENS</w:t>
      </w:r>
      <w:bookmarkEnd w:id="107"/>
    </w:p>
    <w:p w:rsidR="00A039B9" w:rsidRDefault="006D1002">
      <w:pPr>
        <w:pStyle w:val="Heading2"/>
      </w:pPr>
      <w:bookmarkStart w:id="108" w:name="_Toc243945894"/>
      <w:r>
        <w:t>8.6 Patient Detail</w:t>
      </w:r>
      <w:bookmarkEnd w:id="108"/>
    </w:p>
    <w:p w:rsidR="00A039B9" w:rsidRDefault="006D1002">
      <w:pPr>
        <w:jc w:val="center"/>
      </w:pPr>
      <w:r>
        <w:rPr>
          <w:noProof/>
        </w:rPr>
        <w:drawing>
          <wp:inline distT="0" distB="0" distL="0" distR="0">
            <wp:extent cx="5532120" cy="34575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tient_detail.png"/>
                    <pic:cNvPicPr/>
                  </pic:nvPicPr>
                  <pic:blipFill>
                    <a:blip r:embed="rId25"/>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8.6 Patient detail</w:t>
      </w:r>
    </w:p>
    <w:p w:rsidR="00A039B9" w:rsidRDefault="006D1002">
      <w:r>
        <w:t>The modal shows complaint, vital context and movement.</w:t>
      </w:r>
    </w:p>
    <w:p w:rsidR="00A039B9" w:rsidRDefault="006D1002">
      <w:r>
        <w:br w:type="page"/>
      </w:r>
    </w:p>
    <w:p w:rsidR="00A039B9" w:rsidRDefault="006D1002">
      <w:pPr>
        <w:pStyle w:val="Heading1"/>
      </w:pPr>
      <w:bookmarkStart w:id="109" w:name="_Toc243945895"/>
      <w:r>
        <w:lastRenderedPageBreak/>
        <w:t>CHAPTER 8 RESULTS AND OUTPUT SCREENS</w:t>
      </w:r>
      <w:bookmarkEnd w:id="109"/>
    </w:p>
    <w:p w:rsidR="00A039B9" w:rsidRDefault="006D1002">
      <w:pPr>
        <w:pStyle w:val="Heading2"/>
      </w:pPr>
      <w:bookmarkStart w:id="110" w:name="_Toc243945896"/>
      <w:r>
        <w:t>8.7 Laboratory Order</w:t>
      </w:r>
      <w:bookmarkEnd w:id="110"/>
    </w:p>
    <w:p w:rsidR="00A039B9" w:rsidRDefault="006D1002">
      <w:pPr>
        <w:jc w:val="center"/>
      </w:pPr>
      <w:r>
        <w:rPr>
          <w:noProof/>
        </w:rPr>
        <w:drawing>
          <wp:inline distT="0" distB="0" distL="0" distR="0">
            <wp:extent cx="5532120" cy="34575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rder_lab_test.png"/>
                    <pic:cNvPicPr/>
                  </pic:nvPicPr>
                  <pic:blipFill>
                    <a:blip r:embed="rId26"/>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8.7 Laboratory order</w:t>
      </w:r>
    </w:p>
    <w:p w:rsidR="00A039B9" w:rsidRDefault="006D1002">
      <w:r>
        <w:t>A named test can be or</w:t>
      </w:r>
      <w:r>
        <w:t>dered from the consultation.</w:t>
      </w:r>
    </w:p>
    <w:p w:rsidR="00A039B9" w:rsidRDefault="006D1002">
      <w:r>
        <w:br w:type="page"/>
      </w:r>
    </w:p>
    <w:p w:rsidR="00A039B9" w:rsidRDefault="006D1002">
      <w:pPr>
        <w:pStyle w:val="Heading1"/>
      </w:pPr>
      <w:bookmarkStart w:id="111" w:name="_Toc243945897"/>
      <w:r>
        <w:lastRenderedPageBreak/>
        <w:t>CHAPTER 8 RESULTS AND OUTPUT SCREENS</w:t>
      </w:r>
      <w:bookmarkEnd w:id="111"/>
    </w:p>
    <w:p w:rsidR="00A039B9" w:rsidRDefault="006D1002">
      <w:pPr>
        <w:pStyle w:val="Heading2"/>
      </w:pPr>
      <w:bookmarkStart w:id="112" w:name="_Toc243945898"/>
      <w:r>
        <w:t>8.8 Admission Selection</w:t>
      </w:r>
      <w:bookmarkEnd w:id="112"/>
    </w:p>
    <w:p w:rsidR="00A039B9" w:rsidRDefault="006D1002">
      <w:pPr>
        <w:jc w:val="center"/>
      </w:pPr>
      <w:r>
        <w:rPr>
          <w:noProof/>
        </w:rPr>
        <w:drawing>
          <wp:inline distT="0" distB="0" distL="0" distR="0">
            <wp:extent cx="5532120" cy="3457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t_patient.png"/>
                    <pic:cNvPicPr/>
                  </pic:nvPicPr>
                  <pic:blipFill>
                    <a:blip r:embed="rId27"/>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8.8 Admission modal</w:t>
      </w:r>
    </w:p>
    <w:p w:rsidR="00A039B9" w:rsidRDefault="006D1002">
      <w:r>
        <w:t>Availability is visible before selection.</w:t>
      </w:r>
    </w:p>
    <w:p w:rsidR="00A039B9" w:rsidRDefault="006D1002">
      <w:r>
        <w:br w:type="page"/>
      </w:r>
    </w:p>
    <w:p w:rsidR="00A039B9" w:rsidRDefault="006D1002">
      <w:pPr>
        <w:pStyle w:val="Heading1"/>
      </w:pPr>
      <w:bookmarkStart w:id="113" w:name="_Toc243945899"/>
      <w:r>
        <w:lastRenderedPageBreak/>
        <w:t>CHAPTER 8 RESULTS AND OUTPUT SCREENS</w:t>
      </w:r>
      <w:bookmarkEnd w:id="113"/>
    </w:p>
    <w:p w:rsidR="00A039B9" w:rsidRDefault="006D1002">
      <w:pPr>
        <w:pStyle w:val="Heading2"/>
      </w:pPr>
      <w:bookmarkStart w:id="114" w:name="_Toc243945900"/>
      <w:r>
        <w:t>8.9 Ward Capacity</w:t>
      </w:r>
      <w:bookmarkEnd w:id="114"/>
    </w:p>
    <w:p w:rsidR="00A039B9" w:rsidRDefault="006D1002">
      <w:pPr>
        <w:jc w:val="center"/>
      </w:pPr>
      <w:r>
        <w:rPr>
          <w:noProof/>
        </w:rPr>
        <w:drawing>
          <wp:inline distT="0" distB="0" distL="0" distR="0">
            <wp:extent cx="5532120" cy="34575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urse_bed_board.png"/>
                    <pic:cNvPicPr/>
                  </pic:nvPicPr>
                  <pic:blipFill>
                    <a:blip r:embed="rId28"/>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8.9 Ward bed board</w:t>
      </w:r>
    </w:p>
    <w:p w:rsidR="00A039B9" w:rsidRDefault="006D1002">
      <w:r>
        <w:t>Seven of</w:t>
      </w:r>
      <w:r>
        <w:t xml:space="preserve"> twelve demonstration ward beds are occupied.</w:t>
      </w:r>
    </w:p>
    <w:p w:rsidR="00A039B9" w:rsidRDefault="006D1002">
      <w:r>
        <w:br w:type="page"/>
      </w:r>
    </w:p>
    <w:p w:rsidR="00A039B9" w:rsidRDefault="006D1002">
      <w:pPr>
        <w:pStyle w:val="Heading1"/>
      </w:pPr>
      <w:bookmarkStart w:id="115" w:name="_Toc243945901"/>
      <w:r>
        <w:lastRenderedPageBreak/>
        <w:t>CHAPTER 8 RESULTS AND OUTPUT SCREENS</w:t>
      </w:r>
      <w:bookmarkEnd w:id="115"/>
    </w:p>
    <w:p w:rsidR="00A039B9" w:rsidRDefault="006D1002">
      <w:pPr>
        <w:pStyle w:val="Heading2"/>
      </w:pPr>
      <w:bookmarkStart w:id="116" w:name="_Toc243945902"/>
      <w:r>
        <w:t>8.10 ICU Capacity</w:t>
      </w:r>
      <w:bookmarkEnd w:id="116"/>
    </w:p>
    <w:p w:rsidR="00A039B9" w:rsidRDefault="006D1002">
      <w:pPr>
        <w:jc w:val="center"/>
      </w:pPr>
      <w:r>
        <w:rPr>
          <w:noProof/>
        </w:rPr>
        <w:drawing>
          <wp:inline distT="0" distB="0" distL="0" distR="0">
            <wp:extent cx="5532120" cy="34575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icu_bed_board.png"/>
                    <pic:cNvPicPr/>
                  </pic:nvPicPr>
                  <pic:blipFill>
                    <a:blip r:embed="rId29"/>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8.10 ICU bed board</w:t>
      </w:r>
    </w:p>
    <w:p w:rsidR="00A039B9" w:rsidRDefault="006D1002">
      <w:r>
        <w:t>Four of six demonstration ICU beds are occupied.</w:t>
      </w:r>
    </w:p>
    <w:p w:rsidR="00A039B9" w:rsidRDefault="006D1002">
      <w:r>
        <w:br w:type="page"/>
      </w:r>
    </w:p>
    <w:p w:rsidR="00A039B9" w:rsidRDefault="006D1002">
      <w:pPr>
        <w:pStyle w:val="Heading1"/>
      </w:pPr>
      <w:bookmarkStart w:id="117" w:name="_Toc243945903"/>
      <w:r>
        <w:lastRenderedPageBreak/>
        <w:t>CHAPTER 8 RESULTS AND OUTPUT SCREENS</w:t>
      </w:r>
      <w:bookmarkEnd w:id="117"/>
    </w:p>
    <w:p w:rsidR="00A039B9" w:rsidRDefault="006D1002">
      <w:pPr>
        <w:pStyle w:val="Heading2"/>
      </w:pPr>
      <w:bookmarkStart w:id="118" w:name="_Toc243945904"/>
      <w:r>
        <w:t>8.11 Laboratory Workflow</w:t>
      </w:r>
      <w:bookmarkEnd w:id="118"/>
    </w:p>
    <w:p w:rsidR="00A039B9" w:rsidRDefault="006D1002">
      <w:pPr>
        <w:jc w:val="center"/>
      </w:pPr>
      <w:r>
        <w:rPr>
          <w:noProof/>
        </w:rPr>
        <w:drawing>
          <wp:inline distT="0" distB="0" distL="0" distR="0">
            <wp:extent cx="5532120" cy="3457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aboratory_dashboard.png"/>
                    <pic:cNvPicPr/>
                  </pic:nvPicPr>
                  <pic:blipFill>
                    <a:blip r:embed="rId30"/>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8.1</w:t>
      </w:r>
      <w:r>
        <w:t>1 Laboratory dashboard</w:t>
      </w:r>
    </w:p>
    <w:p w:rsidR="00A039B9" w:rsidRDefault="006D1002">
      <w:r>
        <w:t>Five synthetic tests populate scheduled and in-progress work.</w:t>
      </w:r>
    </w:p>
    <w:p w:rsidR="00A039B9" w:rsidRDefault="006D1002">
      <w:r>
        <w:br w:type="page"/>
      </w:r>
    </w:p>
    <w:p w:rsidR="00A039B9" w:rsidRDefault="006D1002">
      <w:pPr>
        <w:pStyle w:val="Heading1"/>
      </w:pPr>
      <w:bookmarkStart w:id="119" w:name="_Toc243945905"/>
      <w:r>
        <w:lastRenderedPageBreak/>
        <w:t>CHAPTER 8 RESULTS AND OUTPUT SCREENS</w:t>
      </w:r>
      <w:bookmarkEnd w:id="119"/>
    </w:p>
    <w:p w:rsidR="00A039B9" w:rsidRDefault="006D1002">
      <w:pPr>
        <w:pStyle w:val="Heading2"/>
      </w:pPr>
      <w:bookmarkStart w:id="120" w:name="_Toc243945906"/>
      <w:r>
        <w:t>8.12 Model Results</w:t>
      </w:r>
      <w:bookmarkEnd w:id="120"/>
    </w:p>
    <w:p w:rsidR="00A039B9" w:rsidRDefault="006D1002">
      <w:pPr>
        <w:jc w:val="center"/>
      </w:pPr>
      <w:r>
        <w:rPr>
          <w:noProof/>
        </w:rPr>
        <w:drawing>
          <wp:inline distT="0" distB="0" distL="0" distR="0">
            <wp:extent cx="5532120" cy="37572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del_metrics.png"/>
                    <pic:cNvPicPr/>
                  </pic:nvPicPr>
                  <pic:blipFill>
                    <a:blip r:embed="rId31"/>
                    <a:stretch>
                      <a:fillRect/>
                    </a:stretch>
                  </pic:blipFill>
                  <pic:spPr>
                    <a:xfrm>
                      <a:off x="0" y="0"/>
                      <a:ext cx="5532120" cy="3757275"/>
                    </a:xfrm>
                    <a:prstGeom prst="rect">
                      <a:avLst/>
                    </a:prstGeom>
                  </pic:spPr>
                </pic:pic>
              </a:graphicData>
            </a:graphic>
          </wp:inline>
        </w:drawing>
      </w:r>
    </w:p>
    <w:p w:rsidR="00A039B9" w:rsidRDefault="006D1002">
      <w:pPr>
        <w:pStyle w:val="Caption"/>
        <w:jc w:val="center"/>
      </w:pPr>
      <w:r>
        <w:t>Figure 8.12 Model metrics</w:t>
      </w:r>
    </w:p>
    <w:p w:rsidR="00A039B9" w:rsidRDefault="006D1002">
      <w:r>
        <w:t>Scores summarise generator-matched test performance.</w:t>
      </w:r>
    </w:p>
    <w:p w:rsidR="00A039B9" w:rsidRDefault="006D1002">
      <w:r>
        <w:br w:type="page"/>
      </w:r>
    </w:p>
    <w:p w:rsidR="00A039B9" w:rsidRDefault="006D1002">
      <w:pPr>
        <w:pStyle w:val="Heading1"/>
      </w:pPr>
      <w:bookmarkStart w:id="121" w:name="_Toc243945907"/>
      <w:r>
        <w:lastRenderedPageBreak/>
        <w:t xml:space="preserve">CHAPTER 8 RESULTS AND OUTPUT </w:t>
      </w:r>
      <w:r>
        <w:t>SCREENS</w:t>
      </w:r>
      <w:bookmarkEnd w:id="121"/>
    </w:p>
    <w:p w:rsidR="00A039B9" w:rsidRDefault="006D1002">
      <w:pPr>
        <w:pStyle w:val="Heading2"/>
      </w:pPr>
      <w:bookmarkStart w:id="122" w:name="_Toc243945908"/>
      <w:r>
        <w:t>8.13 Confusion and Failure Analysis</w:t>
      </w:r>
      <w:bookmarkEnd w:id="122"/>
    </w:p>
    <w:p w:rsidR="00A039B9" w:rsidRDefault="006D1002">
      <w:pPr>
        <w:jc w:val="center"/>
      </w:pPr>
      <w:r>
        <w:rPr>
          <w:noProof/>
        </w:rPr>
        <w:drawing>
          <wp:inline distT="0" distB="0" distL="0" distR="0">
            <wp:extent cx="5532120" cy="53562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iage_confusion_matrix.png"/>
                    <pic:cNvPicPr/>
                  </pic:nvPicPr>
                  <pic:blipFill>
                    <a:blip r:embed="rId32"/>
                    <a:stretch>
                      <a:fillRect/>
                    </a:stretch>
                  </pic:blipFill>
                  <pic:spPr>
                    <a:xfrm>
                      <a:off x="0" y="0"/>
                      <a:ext cx="5532120" cy="5356265"/>
                    </a:xfrm>
                    <a:prstGeom prst="rect">
                      <a:avLst/>
                    </a:prstGeom>
                  </pic:spPr>
                </pic:pic>
              </a:graphicData>
            </a:graphic>
          </wp:inline>
        </w:drawing>
      </w:r>
    </w:p>
    <w:p w:rsidR="00A039B9" w:rsidRDefault="006D1002">
      <w:pPr>
        <w:pStyle w:val="Caption"/>
        <w:jc w:val="center"/>
      </w:pPr>
      <w:r>
        <w:t>Figure 8.13 Triage confusion matrix</w:t>
      </w:r>
    </w:p>
    <w:p w:rsidR="00A039B9" w:rsidRDefault="006D1002">
      <w:r>
        <w:t>Critical recall of 63% is the main model failure finding.</w:t>
      </w:r>
    </w:p>
    <w:p w:rsidR="00A039B9" w:rsidRDefault="006D1002">
      <w:r>
        <w:br w:type="page"/>
      </w:r>
    </w:p>
    <w:p w:rsidR="00A039B9" w:rsidRDefault="006D1002">
      <w:pPr>
        <w:pStyle w:val="Heading1"/>
      </w:pPr>
      <w:bookmarkStart w:id="123" w:name="_Toc243945909"/>
      <w:r>
        <w:lastRenderedPageBreak/>
        <w:t>CHAPTER 8 RESULTS AND OUTPUT SCREENS</w:t>
      </w:r>
      <w:bookmarkEnd w:id="123"/>
    </w:p>
    <w:p w:rsidR="00A039B9" w:rsidRDefault="006D1002">
      <w:pPr>
        <w:pStyle w:val="Heading2"/>
      </w:pPr>
      <w:bookmarkStart w:id="124" w:name="_Toc243945910"/>
      <w:r>
        <w:t>8.14 API and Capacity Results</w:t>
      </w:r>
      <w:bookmarkEnd w:id="124"/>
    </w:p>
    <w:p w:rsidR="00A039B9" w:rsidRDefault="006D1002">
      <w:pPr>
        <w:jc w:val="center"/>
      </w:pPr>
      <w:r>
        <w:rPr>
          <w:noProof/>
        </w:rPr>
        <w:drawing>
          <wp:inline distT="0" distB="0" distL="0" distR="0">
            <wp:extent cx="5532120" cy="37821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ed_capacity.png"/>
                    <pic:cNvPicPr/>
                  </pic:nvPicPr>
                  <pic:blipFill>
                    <a:blip r:embed="rId33"/>
                    <a:stretch>
                      <a:fillRect/>
                    </a:stretch>
                  </pic:blipFill>
                  <pic:spPr>
                    <a:xfrm>
                      <a:off x="0" y="0"/>
                      <a:ext cx="5532120" cy="3782110"/>
                    </a:xfrm>
                    <a:prstGeom prst="rect">
                      <a:avLst/>
                    </a:prstGeom>
                  </pic:spPr>
                </pic:pic>
              </a:graphicData>
            </a:graphic>
          </wp:inline>
        </w:drawing>
      </w:r>
    </w:p>
    <w:p w:rsidR="00A039B9" w:rsidRDefault="006D1002">
      <w:pPr>
        <w:pStyle w:val="Caption"/>
        <w:jc w:val="center"/>
      </w:pPr>
      <w:r>
        <w:t>Figure 8.14 Demonstration bed capacity</w:t>
      </w:r>
    </w:p>
    <w:p w:rsidR="00A039B9" w:rsidRDefault="006D1002">
      <w:r>
        <w:t>Capaci</w:t>
      </w:r>
      <w:r>
        <w:t>ty is a synthetic application snapshot, not hospital utilisation evidence.</w:t>
      </w:r>
    </w:p>
    <w:p w:rsidR="00A039B9" w:rsidRDefault="006D1002">
      <w:r>
        <w:br w:type="page"/>
      </w:r>
    </w:p>
    <w:p w:rsidR="00A039B9" w:rsidRDefault="006D1002">
      <w:pPr>
        <w:pStyle w:val="Heading1"/>
      </w:pPr>
      <w:bookmarkStart w:id="125" w:name="_Toc243945911"/>
      <w:r>
        <w:lastRenderedPageBreak/>
        <w:t>CHAPTER 8 RESULTS AND OUTPUT SCREENS</w:t>
      </w:r>
      <w:bookmarkEnd w:id="125"/>
    </w:p>
    <w:p w:rsidR="00A039B9" w:rsidRDefault="006D1002">
      <w:pPr>
        <w:pStyle w:val="Heading2"/>
      </w:pPr>
      <w:bookmarkStart w:id="126" w:name="_Toc243945912"/>
      <w:r>
        <w:t>8.15 Objectives versus Outcomes</w:t>
      </w:r>
      <w:bookmarkEnd w:id="126"/>
    </w:p>
    <w:p w:rsidR="00A039B9" w:rsidRDefault="006D1002">
      <w:pPr>
        <w:pStyle w:val="Caption"/>
        <w:jc w:val="center"/>
      </w:pPr>
      <w:r>
        <w:t>Table 8.1 Objectives versus outcomes.</w:t>
      </w:r>
    </w:p>
    <w:tbl>
      <w:tblPr>
        <w:tblStyle w:val="TableGrid"/>
        <w:tblW w:w="0" w:type="auto"/>
        <w:jc w:val="center"/>
        <w:tblLook w:val="04A0" w:firstRow="1" w:lastRow="0" w:firstColumn="1" w:lastColumn="0" w:noHBand="0" w:noVBand="1"/>
      </w:tblPr>
      <w:tblGrid>
        <w:gridCol w:w="4802"/>
        <w:gridCol w:w="4802"/>
      </w:tblGrid>
      <w:tr w:rsidR="00A039B9">
        <w:trPr>
          <w:jc w:val="center"/>
        </w:trPr>
        <w:tc>
          <w:tcPr>
            <w:tcW w:w="4802" w:type="dxa"/>
            <w:shd w:val="clear" w:color="auto" w:fill="1F4E78"/>
          </w:tcPr>
          <w:p w:rsidR="00A039B9" w:rsidRDefault="006D1002">
            <w:r>
              <w:rPr>
                <w:b/>
                <w:color w:val="FFFFFF"/>
                <w:sz w:val="18"/>
              </w:rPr>
              <w:t>Objective</w:t>
            </w:r>
          </w:p>
        </w:tc>
        <w:tc>
          <w:tcPr>
            <w:tcW w:w="4802" w:type="dxa"/>
            <w:shd w:val="clear" w:color="auto" w:fill="1F4E78"/>
          </w:tcPr>
          <w:p w:rsidR="00A039B9" w:rsidRDefault="006D1002">
            <w:r>
              <w:rPr>
                <w:b/>
                <w:color w:val="FFFFFF"/>
                <w:sz w:val="18"/>
              </w:rPr>
              <w:t>Outcome</w:t>
            </w:r>
          </w:p>
        </w:tc>
      </w:tr>
      <w:tr w:rsidR="00A039B9">
        <w:trPr>
          <w:jc w:val="center"/>
        </w:trPr>
        <w:tc>
          <w:tcPr>
            <w:tcW w:w="4802" w:type="dxa"/>
            <w:vAlign w:val="center"/>
          </w:tcPr>
          <w:p w:rsidR="00A039B9" w:rsidRDefault="006D1002">
            <w:pPr>
              <w:spacing w:after="40" w:line="240" w:lineRule="auto"/>
            </w:pPr>
            <w:r>
              <w:rPr>
                <w:sz w:val="18"/>
              </w:rPr>
              <w:t>Tokens</w:t>
            </w:r>
          </w:p>
        </w:tc>
        <w:tc>
          <w:tcPr>
            <w:tcW w:w="4802" w:type="dxa"/>
            <w:vAlign w:val="center"/>
          </w:tcPr>
          <w:p w:rsidR="00A039B9" w:rsidRDefault="006D1002">
            <w:pPr>
              <w:spacing w:after="40" w:line="240" w:lineRule="auto"/>
            </w:pPr>
            <w:r>
              <w:rPr>
                <w:sz w:val="18"/>
              </w:rPr>
              <w:t>Achieved</w:t>
            </w:r>
          </w:p>
        </w:tc>
      </w:tr>
      <w:tr w:rsidR="00A039B9">
        <w:trPr>
          <w:jc w:val="center"/>
        </w:trPr>
        <w:tc>
          <w:tcPr>
            <w:tcW w:w="4802" w:type="dxa"/>
            <w:vAlign w:val="center"/>
          </w:tcPr>
          <w:p w:rsidR="00A039B9" w:rsidRDefault="006D1002">
            <w:pPr>
              <w:spacing w:after="40" w:line="240" w:lineRule="auto"/>
            </w:pPr>
            <w:r>
              <w:rPr>
                <w:sz w:val="18"/>
              </w:rPr>
              <w:t>Movement</w:t>
            </w:r>
          </w:p>
        </w:tc>
        <w:tc>
          <w:tcPr>
            <w:tcW w:w="4802" w:type="dxa"/>
            <w:vAlign w:val="center"/>
          </w:tcPr>
          <w:p w:rsidR="00A039B9" w:rsidRDefault="006D1002">
            <w:pPr>
              <w:spacing w:after="40" w:line="240" w:lineRule="auto"/>
            </w:pPr>
            <w:r>
              <w:rPr>
                <w:sz w:val="18"/>
              </w:rPr>
              <w:t>Partial</w:t>
            </w:r>
          </w:p>
        </w:tc>
      </w:tr>
      <w:tr w:rsidR="00A039B9">
        <w:trPr>
          <w:jc w:val="center"/>
        </w:trPr>
        <w:tc>
          <w:tcPr>
            <w:tcW w:w="4802" w:type="dxa"/>
            <w:vAlign w:val="center"/>
          </w:tcPr>
          <w:p w:rsidR="00A039B9" w:rsidRDefault="006D1002">
            <w:pPr>
              <w:spacing w:after="40" w:line="240" w:lineRule="auto"/>
            </w:pPr>
            <w:r>
              <w:rPr>
                <w:sz w:val="18"/>
              </w:rPr>
              <w:t>Lab workflow</w:t>
            </w:r>
          </w:p>
        </w:tc>
        <w:tc>
          <w:tcPr>
            <w:tcW w:w="4802" w:type="dxa"/>
            <w:vAlign w:val="center"/>
          </w:tcPr>
          <w:p w:rsidR="00A039B9" w:rsidRDefault="006D1002">
            <w:pPr>
              <w:spacing w:after="40" w:line="240" w:lineRule="auto"/>
            </w:pPr>
            <w:r>
              <w:rPr>
                <w:sz w:val="18"/>
              </w:rPr>
              <w:t>Achieved; no optimisation evidence</w:t>
            </w:r>
          </w:p>
        </w:tc>
      </w:tr>
      <w:tr w:rsidR="00A039B9">
        <w:trPr>
          <w:jc w:val="center"/>
        </w:trPr>
        <w:tc>
          <w:tcPr>
            <w:tcW w:w="4802" w:type="dxa"/>
            <w:vAlign w:val="center"/>
          </w:tcPr>
          <w:p w:rsidR="00A039B9" w:rsidRDefault="006D1002">
            <w:pPr>
              <w:spacing w:after="40" w:line="240" w:lineRule="auto"/>
            </w:pPr>
            <w:r>
              <w:rPr>
                <w:sz w:val="18"/>
              </w:rPr>
              <w:t>Bed visibility</w:t>
            </w:r>
          </w:p>
        </w:tc>
        <w:tc>
          <w:tcPr>
            <w:tcW w:w="4802" w:type="dxa"/>
            <w:vAlign w:val="center"/>
          </w:tcPr>
          <w:p w:rsidR="00A039B9" w:rsidRDefault="006D1002">
            <w:pPr>
              <w:spacing w:after="40" w:line="240" w:lineRule="auto"/>
            </w:pPr>
            <w:r>
              <w:rPr>
                <w:sz w:val="18"/>
              </w:rPr>
              <w:t>Achieved</w:t>
            </w:r>
          </w:p>
        </w:tc>
      </w:tr>
      <w:tr w:rsidR="00A039B9">
        <w:trPr>
          <w:jc w:val="center"/>
        </w:trPr>
        <w:tc>
          <w:tcPr>
            <w:tcW w:w="4802" w:type="dxa"/>
            <w:vAlign w:val="center"/>
          </w:tcPr>
          <w:p w:rsidR="00A039B9" w:rsidRDefault="006D1002">
            <w:pPr>
              <w:spacing w:after="40" w:line="240" w:lineRule="auto"/>
            </w:pPr>
            <w:r>
              <w:rPr>
                <w:sz w:val="18"/>
              </w:rPr>
              <w:t>AI assistance</w:t>
            </w:r>
          </w:p>
        </w:tc>
        <w:tc>
          <w:tcPr>
            <w:tcW w:w="4802" w:type="dxa"/>
            <w:vAlign w:val="center"/>
          </w:tcPr>
          <w:p w:rsidR="00A039B9" w:rsidRDefault="006D1002">
            <w:pPr>
              <w:spacing w:after="40" w:line="240" w:lineRule="auto"/>
            </w:pPr>
            <w:r>
              <w:rPr>
                <w:sz w:val="18"/>
              </w:rPr>
              <w:t>Prototype achieved on synthetic data</w:t>
            </w:r>
          </w:p>
        </w:tc>
      </w:tr>
      <w:tr w:rsidR="00A039B9">
        <w:trPr>
          <w:jc w:val="center"/>
        </w:trPr>
        <w:tc>
          <w:tcPr>
            <w:tcW w:w="4802" w:type="dxa"/>
            <w:vAlign w:val="center"/>
          </w:tcPr>
          <w:p w:rsidR="00A039B9" w:rsidRDefault="006D1002">
            <w:pPr>
              <w:spacing w:after="40" w:line="240" w:lineRule="auto"/>
            </w:pPr>
            <w:r>
              <w:rPr>
                <w:sz w:val="18"/>
              </w:rPr>
              <w:t>Role dashboards</w:t>
            </w:r>
          </w:p>
        </w:tc>
        <w:tc>
          <w:tcPr>
            <w:tcW w:w="4802" w:type="dxa"/>
            <w:vAlign w:val="center"/>
          </w:tcPr>
          <w:p w:rsidR="00A039B9" w:rsidRDefault="006D1002">
            <w:pPr>
              <w:spacing w:after="40" w:line="240" w:lineRule="auto"/>
            </w:pPr>
            <w:r>
              <w:rPr>
                <w:sz w:val="18"/>
              </w:rPr>
              <w:t>Achieved</w:t>
            </w:r>
          </w:p>
        </w:tc>
      </w:tr>
    </w:tbl>
    <w:p w:rsidR="00A039B9" w:rsidRDefault="006D1002">
      <w:r>
        <w:t>Tokens, role dashboards, model integration, laboratory state and bed visibility were achieved as prototype functions.</w:t>
      </w:r>
      <w:r>
        <w:t xml:space="preserve"> Movement tracking is partial, laboratory scheduling is not optimised and waiting-time reduction was not measured. The correct conclusion is functional integration with explicit gaps.</w:t>
      </w:r>
    </w:p>
    <w:p w:rsidR="00A039B9" w:rsidRDefault="006D1002">
      <w:r>
        <w:br w:type="page"/>
      </w:r>
    </w:p>
    <w:p w:rsidR="00A039B9" w:rsidRDefault="006D1002">
      <w:pPr>
        <w:pStyle w:val="Heading1"/>
      </w:pPr>
      <w:bookmarkStart w:id="127" w:name="_Toc243945913"/>
      <w:r>
        <w:lastRenderedPageBreak/>
        <w:t>CHAPTER 9 CONCLUSION</w:t>
      </w:r>
      <w:bookmarkEnd w:id="127"/>
    </w:p>
    <w:p w:rsidR="00A039B9" w:rsidRDefault="006D1002">
      <w:pPr>
        <w:pStyle w:val="Heading2"/>
      </w:pPr>
      <w:bookmarkStart w:id="128" w:name="_Toc243945914"/>
      <w:r>
        <w:t>9.1 Summary and Objectives Achieved</w:t>
      </w:r>
      <w:bookmarkEnd w:id="128"/>
    </w:p>
    <w:p w:rsidR="00A039B9" w:rsidRDefault="006D1002">
      <w:r>
        <w:t xml:space="preserve">CareFlow </w:t>
      </w:r>
      <w:r>
        <w:t>implements one coherent patient-flow prototype across registration, queue, consultation, laboratory and bed state. The application executed successfully with populated data, all measured reads returned HTTP 200 and the frontend built successfully.</w:t>
      </w:r>
    </w:p>
    <w:p w:rsidR="00A039B9" w:rsidRDefault="006D1002">
      <w:r>
        <w:t>The mode</w:t>
      </w:r>
      <w:r>
        <w:t>l figures are reproducible but synthetic. The project’s valid contribution is an integrated operational design and measured prototype, not a clinical or deployment claim.</w:t>
      </w:r>
    </w:p>
    <w:p w:rsidR="00A039B9" w:rsidRDefault="006D1002">
      <w:r>
        <w:br w:type="page"/>
      </w:r>
    </w:p>
    <w:p w:rsidR="00A039B9" w:rsidRDefault="006D1002">
      <w:pPr>
        <w:pStyle w:val="Heading1"/>
      </w:pPr>
      <w:bookmarkStart w:id="129" w:name="_Toc243945915"/>
      <w:r>
        <w:lastRenderedPageBreak/>
        <w:t>CHAPTER 9 CONCLUSION</w:t>
      </w:r>
      <w:bookmarkEnd w:id="129"/>
    </w:p>
    <w:p w:rsidR="00A039B9" w:rsidRDefault="006D1002">
      <w:pPr>
        <w:pStyle w:val="Heading2"/>
      </w:pPr>
      <w:bookmarkStart w:id="130" w:name="_Toc243945916"/>
      <w:r>
        <w:t>9.2 Findings, Applications and Limitations</w:t>
      </w:r>
      <w:bookmarkEnd w:id="130"/>
    </w:p>
    <w:p w:rsidR="00A039B9" w:rsidRDefault="006D1002">
      <w:r>
        <w:t xml:space="preserve">Priority-aware </w:t>
      </w:r>
      <w:r>
        <w:t>sorting, shared visit state and live role views are practical foundations for a future hospital operations tool. The same architecture could support outpatient centres, diagnostic facilities or teaching simulations.</w:t>
      </w:r>
    </w:p>
    <w:p w:rsidR="00A039B9" w:rsidRDefault="006D1002">
      <w:r>
        <w:t>Critical recall, absent real data, missi</w:t>
      </w:r>
      <w:r>
        <w:t>ng tests, local-only persistence, security gaps and incomplete transition coupling define the present boundary.</w:t>
      </w:r>
    </w:p>
    <w:p w:rsidR="00A039B9" w:rsidRDefault="006D1002">
      <w:r>
        <w:br w:type="page"/>
      </w:r>
    </w:p>
    <w:p w:rsidR="00A039B9" w:rsidRDefault="006D1002">
      <w:pPr>
        <w:pStyle w:val="Heading1"/>
      </w:pPr>
      <w:bookmarkStart w:id="131" w:name="_Toc243945917"/>
      <w:r>
        <w:lastRenderedPageBreak/>
        <w:t>CHAPTER 10 FUTURE SCOPE</w:t>
      </w:r>
      <w:bookmarkEnd w:id="131"/>
    </w:p>
    <w:p w:rsidR="00A039B9" w:rsidRDefault="006D1002">
      <w:pPr>
        <w:pStyle w:val="Heading2"/>
      </w:pPr>
      <w:bookmarkStart w:id="132" w:name="_Toc243945918"/>
      <w:r>
        <w:t>10.1 Improvements and Further Research</w:t>
      </w:r>
      <w:bookmarkEnd w:id="132"/>
    </w:p>
    <w:p w:rsidR="00A039B9" w:rsidRDefault="006D1002">
      <w:r>
        <w:t xml:space="preserve">Next work should obtain governed, de-identified operational data; use temporal </w:t>
      </w:r>
      <w:r>
        <w:t>and external validation; optimise critical recall; calibrate prediction uncertainty; model service capacity explicitly; and conduct clinician-led usability and safety assessment.</w:t>
      </w:r>
    </w:p>
    <w:p w:rsidR="00A039B9" w:rsidRDefault="006D1002">
      <w:r>
        <w:t xml:space="preserve">Automated unit, integration and end-to-end tests should cover every role and </w:t>
      </w:r>
      <w:r>
        <w:t>state transition.</w:t>
      </w:r>
    </w:p>
    <w:p w:rsidR="00A039B9" w:rsidRDefault="006D1002">
      <w:r>
        <w:br w:type="page"/>
      </w:r>
    </w:p>
    <w:p w:rsidR="00A039B9" w:rsidRDefault="006D1002">
      <w:pPr>
        <w:pStyle w:val="Heading1"/>
      </w:pPr>
      <w:bookmarkStart w:id="133" w:name="_Toc243945919"/>
      <w:r>
        <w:lastRenderedPageBreak/>
        <w:t>CHAPTER 10 FUTURE SCOPE</w:t>
      </w:r>
      <w:bookmarkEnd w:id="133"/>
    </w:p>
    <w:p w:rsidR="00A039B9" w:rsidRDefault="006D1002">
      <w:pPr>
        <w:pStyle w:val="Heading2"/>
      </w:pPr>
      <w:bookmarkStart w:id="134" w:name="_Toc243945920"/>
      <w:r>
        <w:t>10.2 Scalability, Deployment and Integration</w:t>
      </w:r>
      <w:bookmarkEnd w:id="134"/>
    </w:p>
    <w:p w:rsidR="00A039B9" w:rsidRDefault="006D1002">
      <w:r>
        <w:t>A production redesign should use PostgreSQL, a managed message broker, authenticated multi-instance live channels, TLS, secret management, audit trails, backups and ob</w:t>
      </w:r>
      <w:r>
        <w:t>servability. HL7 FHIR interfaces could connect registration, laboratory, admission and EHR systems.</w:t>
      </w:r>
    </w:p>
    <w:p w:rsidR="00A039B9" w:rsidRDefault="006D1002">
      <w:r>
        <w:t>Demand forecasting and staffing recommendations should be introduced only after prospective evaluation with real operational outcomes.</w:t>
      </w:r>
    </w:p>
    <w:p w:rsidR="00A039B9" w:rsidRDefault="006D1002">
      <w:r>
        <w:br w:type="page"/>
      </w:r>
    </w:p>
    <w:p w:rsidR="00A039B9" w:rsidRDefault="006D1002">
      <w:pPr>
        <w:pStyle w:val="Heading1"/>
      </w:pPr>
      <w:bookmarkStart w:id="135" w:name="_Toc243945921"/>
      <w:r>
        <w:lastRenderedPageBreak/>
        <w:t>REFERENCES</w:t>
      </w:r>
      <w:bookmarkEnd w:id="135"/>
    </w:p>
    <w:p w:rsidR="00A039B9" w:rsidRDefault="006D1002">
      <w:pPr>
        <w:spacing w:line="240" w:lineRule="auto"/>
        <w:ind w:left="403" w:hanging="403"/>
      </w:pPr>
      <w:r>
        <w:t>[1] S. A</w:t>
      </w:r>
      <w:r>
        <w:t>. N. Saritha, G. Kalnoor, P. R. Bhat, P. A. Rao, P. Prajwal, and P. T. Pradeep, ‘Alleviate: An AI-Powered Mobile Application for Personalized Healthcare Management and Doctor Recommendation,’ IEEE Access, vol. 13, pp. 215822–215832, 2025, doi: 10.1109/ACCE</w:t>
      </w:r>
      <w:r>
        <w:t>SS.2025.3647089.</w:t>
      </w:r>
    </w:p>
    <w:p w:rsidR="00A039B9" w:rsidRDefault="006D1002">
      <w:pPr>
        <w:spacing w:line="240" w:lineRule="auto"/>
        <w:ind w:left="403" w:hanging="403"/>
      </w:pPr>
      <w:r>
        <w:t>[2] S.-K. Tan, S.-C. Chong, K.-K. Wee, and L.-Y. Chong, ‘Personalized healthcare: A comprehensive approach for symptom diagnosis and hospital recommendations using AI and location services,’ Journal of Informatics and Web Engineering, vol.</w:t>
      </w:r>
      <w:r>
        <w:t xml:space="preserve"> 3, no. 1, pp. 117–135, 2024.</w:t>
      </w:r>
    </w:p>
    <w:p w:rsidR="00A039B9" w:rsidRDefault="006D1002">
      <w:pPr>
        <w:spacing w:line="240" w:lineRule="auto"/>
        <w:ind w:left="403" w:hanging="403"/>
      </w:pPr>
      <w:r>
        <w:t>[3] M. Abinaya and R. Ganesan, ‘Effective search mechanism for finding nearest healthcare facilities,’ in Proc. Global Conference on Communication Technologies, 2015, pp. 534–538.</w:t>
      </w:r>
    </w:p>
    <w:p w:rsidR="00A039B9" w:rsidRDefault="006D1002">
      <w:pPr>
        <w:spacing w:line="240" w:lineRule="auto"/>
        <w:ind w:left="403" w:hanging="403"/>
      </w:pPr>
      <w:r>
        <w:t>[4] M. W. Munir, S. M. Omair, and M. Z. U. Haq</w:t>
      </w:r>
      <w:r>
        <w:t>ue, ‘An Android based application for determine a specialized hospital nearest to patient’s location,’ International Journal of Computer Applications, vol. 118, no. 9, pp. 43–46, 2015.</w:t>
      </w:r>
    </w:p>
    <w:p w:rsidR="00A039B9" w:rsidRDefault="006D1002">
      <w:pPr>
        <w:spacing w:line="240" w:lineRule="auto"/>
        <w:ind w:left="403" w:hanging="403"/>
      </w:pPr>
      <w:r>
        <w:t>[5] R. A. Nimbalkar and R. A. Fadnavis, ‘Domain specific search of near</w:t>
      </w:r>
      <w:r>
        <w:t>est hospital and healthcare management system,’ in Proc. Recent Advances in Engineering and Computational Sciences, 2014, pp. 1–5.</w:t>
      </w:r>
    </w:p>
    <w:p w:rsidR="00A039B9" w:rsidRDefault="006D1002">
      <w:pPr>
        <w:spacing w:line="240" w:lineRule="auto"/>
        <w:ind w:left="403" w:hanging="403"/>
      </w:pPr>
      <w:r>
        <w:t xml:space="preserve">[6] A. Kumar, ‘Disease prediction and doctor recommendation system using machine learning approaches,’ International Journal </w:t>
      </w:r>
      <w:r>
        <w:t>for Research in Applied Science and Engineering Technology, vol. 9, no. 7, pp. 34–44, 2021.</w:t>
      </w:r>
    </w:p>
    <w:p w:rsidR="00A039B9" w:rsidRDefault="006D1002">
      <w:pPr>
        <w:spacing w:line="240" w:lineRule="auto"/>
        <w:ind w:left="403" w:hanging="403"/>
      </w:pPr>
      <w:r>
        <w:t>[7] L. Bjorkdahl, O. Pauli, J. Ostman, C. Ceccobello, S. Lundell, and M. Kjellberg, ‘Towards holistic disease risk prediction using small language models,’ arXiv:24</w:t>
      </w:r>
      <w:r>
        <w:t>08.06943, 2024.</w:t>
      </w:r>
    </w:p>
    <w:p w:rsidR="00A039B9" w:rsidRDefault="006D1002">
      <w:r>
        <w:br w:type="page"/>
      </w:r>
    </w:p>
    <w:p w:rsidR="00A039B9" w:rsidRDefault="006D1002">
      <w:pPr>
        <w:pStyle w:val="Heading1"/>
      </w:pPr>
      <w:bookmarkStart w:id="136" w:name="_Toc243945922"/>
      <w:r>
        <w:lastRenderedPageBreak/>
        <w:t>REFERENCES</w:t>
      </w:r>
      <w:bookmarkEnd w:id="136"/>
    </w:p>
    <w:p w:rsidR="00A039B9" w:rsidRDefault="006D1002">
      <w:pPr>
        <w:spacing w:line="240" w:lineRule="auto"/>
        <w:ind w:left="403" w:hanging="403"/>
      </w:pPr>
      <w:r>
        <w:t>[8] R. Umbare, R. Patil, T. Mukund, A. Rathod, and P. Rajurkar, ‘A smart healthcare application using artificial intelligence and machine learning,’ in Proc. ICIPCN, 2024, pp. 204–210.</w:t>
      </w:r>
    </w:p>
    <w:p w:rsidR="00A039B9" w:rsidRDefault="006D1002">
      <w:pPr>
        <w:spacing w:line="240" w:lineRule="auto"/>
        <w:ind w:left="403" w:hanging="403"/>
      </w:pPr>
      <w:r>
        <w:t xml:space="preserve">[9] D. Gujar, R. Biyani, T. Bramhane, S. </w:t>
      </w:r>
      <w:r>
        <w:t>Bhosale, and T. P. Vaidya, ‘Disease prediction and doctor recommendation system,’ International Research Journal of Engineering and Technology, vol. 5, pp. 3207–3209, 2018.</w:t>
      </w:r>
    </w:p>
    <w:p w:rsidR="00A039B9" w:rsidRDefault="006D1002">
      <w:pPr>
        <w:spacing w:line="240" w:lineRule="auto"/>
        <w:ind w:left="403" w:hanging="403"/>
      </w:pPr>
      <w:r>
        <w:t>[10] D. Mogaveera, V. Mathur, and S. Waghela, ‘E-health monitoring system with diet</w:t>
      </w:r>
      <w:r>
        <w:t xml:space="preserve"> and fitness recommendation using machine learning,’ in Proc. ICICT, 2021, pp. 694–700.</w:t>
      </w:r>
    </w:p>
    <w:p w:rsidR="00A039B9" w:rsidRDefault="006D1002">
      <w:pPr>
        <w:spacing w:line="240" w:lineRule="auto"/>
        <w:ind w:left="403" w:hanging="403"/>
      </w:pPr>
      <w:r>
        <w:t>[11] P. Tanwar, K. Bansal, A. Sharma, and N. Dagar, ‘AI based chatbot for healthcare using machine learning,’ in Proc. ICAICCIT, 2023, pp. 751–755.</w:t>
      </w:r>
    </w:p>
    <w:p w:rsidR="00A039B9" w:rsidRDefault="006D1002">
      <w:pPr>
        <w:spacing w:line="240" w:lineRule="auto"/>
        <w:ind w:left="403" w:hanging="403"/>
      </w:pPr>
      <w:r>
        <w:t>[12] R. Surve, T. Pu</w:t>
      </w:r>
      <w:r>
        <w:t>rohit, R. Joseph, and P. Shaikh, ‘Healthcare chatbot using machine learning and NLP,’ in Proc. ICAST, 2023, pp. 411–416.</w:t>
      </w:r>
    </w:p>
    <w:p w:rsidR="00A039B9" w:rsidRDefault="006D1002">
      <w:pPr>
        <w:spacing w:line="240" w:lineRule="auto"/>
        <w:ind w:left="403" w:hanging="403"/>
      </w:pPr>
      <w:r>
        <w:t>[13] H. Mendapara, S. Digole, M. Thakur, and A. Dange, ‘AI based healthcare chatbot system using natural language processing,’ Internat</w:t>
      </w:r>
      <w:r>
        <w:t>ional Journal of Scientific Research and Engineering Development, vol. 4, no. 2, pp. 89–96, 2021.</w:t>
      </w:r>
    </w:p>
    <w:p w:rsidR="00A039B9" w:rsidRDefault="006D1002">
      <w:pPr>
        <w:spacing w:line="240" w:lineRule="auto"/>
        <w:ind w:left="403" w:hanging="403"/>
      </w:pPr>
      <w:r>
        <w:t>[14] M. M. Rahman et al., ‘Web-based multiple disease prediction system with transfer learning and healthcare chatbot,’ in Proc. IEEE ICMI, 2024, pp. 1–5.</w:t>
      </w:r>
    </w:p>
    <w:p w:rsidR="00A039B9" w:rsidRDefault="006D1002">
      <w:r>
        <w:br w:type="page"/>
      </w:r>
    </w:p>
    <w:p w:rsidR="00A039B9" w:rsidRDefault="006D1002">
      <w:pPr>
        <w:pStyle w:val="Heading1"/>
      </w:pPr>
      <w:bookmarkStart w:id="137" w:name="_Toc243945923"/>
      <w:r>
        <w:lastRenderedPageBreak/>
        <w:t>R</w:t>
      </w:r>
      <w:r>
        <w:t>EFERENCES</w:t>
      </w:r>
      <w:bookmarkEnd w:id="137"/>
    </w:p>
    <w:p w:rsidR="00A039B9" w:rsidRDefault="006D1002">
      <w:pPr>
        <w:spacing w:line="240" w:lineRule="auto"/>
        <w:ind w:left="403" w:hanging="403"/>
      </w:pPr>
      <w:r>
        <w:t>[15] J. Tseng et al., ‘An interactive healthcare system with personalized diet and exercise guideline recommendation,’ in Proc. TAAI, 2015, pp. 525–532.</w:t>
      </w:r>
    </w:p>
    <w:p w:rsidR="00A039B9" w:rsidRDefault="006D1002">
      <w:pPr>
        <w:spacing w:line="240" w:lineRule="auto"/>
        <w:ind w:left="403" w:hanging="403"/>
      </w:pPr>
      <w:r>
        <w:t>[16] T. Bhanuteja, K. V. N. Kumar, K. S. Poornachand, C. C. V. N. Ashish, and P. Anudeep, ‘Sy</w:t>
      </w:r>
      <w:r>
        <w:t>mptoms based multiple disease prediction model using machine learning approach,’ IJITEE, vol. 10, no. 9, pp. 67–72, 2021.</w:t>
      </w:r>
    </w:p>
    <w:p w:rsidR="00A039B9" w:rsidRDefault="006D1002">
      <w:pPr>
        <w:spacing w:line="240" w:lineRule="auto"/>
        <w:ind w:left="403" w:hanging="403"/>
      </w:pPr>
      <w:r>
        <w:t xml:space="preserve">[17] ‘Waiting Time Prediction in Queue Management: Leveraging Machine Learning Approach,’ in Proc. International Conference on Recent </w:t>
      </w:r>
      <w:r>
        <w:t>Progresses in Science, Engineering and Technology, 2024.</w:t>
      </w:r>
    </w:p>
    <w:p w:rsidR="00A039B9" w:rsidRDefault="006D1002">
      <w:pPr>
        <w:spacing w:line="240" w:lineRule="auto"/>
        <w:ind w:left="403" w:hanging="403"/>
      </w:pPr>
      <w:r>
        <w:t>[18] ‘Prediction of outpatient waiting time using machine learning in a tertiary children’s hospital,’ Translational Pediatrics, 2023.</w:t>
      </w:r>
    </w:p>
    <w:p w:rsidR="00A039B9" w:rsidRDefault="006D1002">
      <w:pPr>
        <w:spacing w:line="240" w:lineRule="auto"/>
        <w:ind w:left="403" w:hanging="403"/>
      </w:pPr>
      <w:r>
        <w:t>[19] ‘Dissatisfaction-considered waiting time prediction for out</w:t>
      </w:r>
      <w:r>
        <w:t>patients with interpretable machine learning,’ Health Care Management Science, 2024.</w:t>
      </w:r>
    </w:p>
    <w:p w:rsidR="00A039B9" w:rsidRDefault="006D1002">
      <w:r>
        <w:br w:type="page"/>
      </w:r>
    </w:p>
    <w:p w:rsidR="00A039B9" w:rsidRDefault="006D1002">
      <w:pPr>
        <w:pStyle w:val="Heading1"/>
      </w:pPr>
      <w:bookmarkStart w:id="138" w:name="_Toc243945924"/>
      <w:r>
        <w:lastRenderedPageBreak/>
        <w:t>APPENDIX A: IMPORTANT CODE</w:t>
      </w:r>
      <w:bookmarkEnd w:id="138"/>
    </w:p>
    <w:p w:rsidR="00A039B9" w:rsidRDefault="006D1002">
      <w:pPr>
        <w:pStyle w:val="Heading2"/>
      </w:pPr>
      <w:bookmarkStart w:id="139" w:name="_Toc243945925"/>
      <w:r>
        <w:t>A.1 Queue ordering</w:t>
      </w:r>
      <w:bookmarkEnd w:id="139"/>
    </w:p>
    <w:p w:rsidR="00A039B9" w:rsidRDefault="006D1002">
      <w:r>
        <w:t>The excerpt below is condensed from the checked-in implementation; ellipses indicate omitted arguments rather than new logi</w:t>
      </w:r>
      <w:r>
        <w:t>c.</w:t>
      </w:r>
    </w:p>
    <w:p w:rsidR="00A039B9" w:rsidRDefault="006D1002">
      <w:pPr>
        <w:pStyle w:val="CodeBlock"/>
      </w:pPr>
      <w:r>
        <w:t>PRIORITY_RANK = {critical: 0, urgent: 1, normal: 2}</w:t>
      </w:r>
    </w:p>
    <w:p w:rsidR="00A039B9" w:rsidRDefault="006D1002">
      <w:pPr>
        <w:pStyle w:val="CodeBlock"/>
      </w:pPr>
      <w:r>
        <w:t>def sort_key(visit):</w:t>
      </w:r>
    </w:p>
    <w:p w:rsidR="00A039B9" w:rsidRDefault="006D1002">
      <w:pPr>
        <w:pStyle w:val="CodeBlock"/>
      </w:pPr>
      <w:r>
        <w:t xml:space="preserve">    return (PRIORITY_RANK.get(visit.priority, 3), visit.token_number)</w:t>
      </w:r>
    </w:p>
    <w:p w:rsidR="00A039B9" w:rsidRDefault="006D1002">
      <w:r>
        <w:br w:type="page"/>
      </w:r>
    </w:p>
    <w:p w:rsidR="00A039B9" w:rsidRDefault="006D1002">
      <w:pPr>
        <w:pStyle w:val="Heading1"/>
      </w:pPr>
      <w:bookmarkStart w:id="140" w:name="_Toc243945926"/>
      <w:r>
        <w:lastRenderedPageBreak/>
        <w:t>APPENDIX A: IMPORTANT CODE</w:t>
      </w:r>
      <w:bookmarkEnd w:id="140"/>
    </w:p>
    <w:p w:rsidR="00A039B9" w:rsidRDefault="006D1002">
      <w:pPr>
        <w:pStyle w:val="Heading2"/>
      </w:pPr>
      <w:bookmarkStart w:id="141" w:name="_Toc243945927"/>
      <w:r>
        <w:t>A.2 Wait prediction features</w:t>
      </w:r>
      <w:bookmarkEnd w:id="141"/>
    </w:p>
    <w:p w:rsidR="00A039B9" w:rsidRDefault="006D1002">
      <w:r>
        <w:t>The excerpt below is condensed from the checked-in i</w:t>
      </w:r>
      <w:r>
        <w:t>mplementation; ellipses indicate omitted arguments rather than new logic.</w:t>
      </w:r>
    </w:p>
    <w:p w:rsidR="00A039B9" w:rsidRDefault="006D1002">
      <w:pPr>
        <w:pStyle w:val="CodeBlock"/>
      </w:pPr>
      <w:r>
        <w:t>X = DataFrame([{</w:t>
      </w:r>
    </w:p>
    <w:p w:rsidR="00A039B9" w:rsidRDefault="006D1002">
      <w:pPr>
        <w:pStyle w:val="CodeBlock"/>
      </w:pPr>
      <w:r>
        <w:t xml:space="preserve">  "department_type": dept_code, "queue_ahead": queue_ahead,</w:t>
      </w:r>
    </w:p>
    <w:p w:rsidR="00A039B9" w:rsidRDefault="006D1002">
      <w:pPr>
        <w:pStyle w:val="CodeBlock"/>
      </w:pPr>
      <w:r>
        <w:t xml:space="preserve">  "hour": hour, "priority": priority_code,</w:t>
      </w:r>
    </w:p>
    <w:p w:rsidR="00A039B9" w:rsidRDefault="006D1002">
      <w:pPr>
        <w:pStyle w:val="CodeBlock"/>
      </w:pPr>
      <w:r>
        <w:t xml:space="preserve">  "avg_service_minutes": avg_service_minutes, "servers": servers</w:t>
      </w:r>
    </w:p>
    <w:p w:rsidR="00A039B9" w:rsidRDefault="006D1002">
      <w:pPr>
        <w:pStyle w:val="CodeBlock"/>
      </w:pPr>
      <w:r>
        <w:t>}])</w:t>
      </w:r>
    </w:p>
    <w:p w:rsidR="00A039B9" w:rsidRDefault="006D1002">
      <w:pPr>
        <w:pStyle w:val="CodeBlock"/>
      </w:pPr>
      <w:r>
        <w:t>prediction = model.predict(X)[0]</w:t>
      </w:r>
    </w:p>
    <w:p w:rsidR="00A039B9" w:rsidRDefault="006D1002">
      <w:r>
        <w:br w:type="page"/>
      </w:r>
    </w:p>
    <w:p w:rsidR="00A039B9" w:rsidRDefault="006D1002">
      <w:pPr>
        <w:pStyle w:val="Heading1"/>
      </w:pPr>
      <w:bookmarkStart w:id="142" w:name="_Toc243945928"/>
      <w:r>
        <w:lastRenderedPageBreak/>
        <w:t>APPENDIX A: IMPORTANT CODE</w:t>
      </w:r>
      <w:bookmarkEnd w:id="142"/>
    </w:p>
    <w:p w:rsidR="00A039B9" w:rsidRDefault="006D1002">
      <w:pPr>
        <w:pStyle w:val="Heading2"/>
      </w:pPr>
      <w:bookmarkStart w:id="143" w:name="_Toc243945929"/>
      <w:r>
        <w:t>A.3 Visit creation orchestration</w:t>
      </w:r>
      <w:bookmarkEnd w:id="143"/>
    </w:p>
    <w:p w:rsidR="00A039B9" w:rsidRDefault="006D1002">
      <w:r>
        <w:t>The excerpt below is condensed from the checked-in implementation; ellipses indicate omitted</w:t>
      </w:r>
      <w:r>
        <w:t xml:space="preserve"> arguments rather than new logic.</w:t>
      </w:r>
    </w:p>
    <w:p w:rsidR="00A039B9" w:rsidRDefault="006D1002">
      <w:pPr>
        <w:pStyle w:val="CodeBlock"/>
      </w:pPr>
      <w:r>
        <w:t>priority_label, confidence = predict_triage(...)</w:t>
      </w:r>
    </w:p>
    <w:p w:rsidR="00A039B9" w:rsidRDefault="006D1002">
      <w:pPr>
        <w:pStyle w:val="CodeBlock"/>
      </w:pPr>
      <w:r>
        <w:t>ahead = queue_ahead_count(db, department.id, priority)</w:t>
      </w:r>
    </w:p>
    <w:p w:rsidR="00A039B9" w:rsidRDefault="006D1002">
      <w:pPr>
        <w:pStyle w:val="CodeBlock"/>
      </w:pPr>
      <w:r>
        <w:t>predicted_wait = predict_wait_minutes(...)</w:t>
      </w:r>
    </w:p>
    <w:p w:rsidR="00A039B9" w:rsidRDefault="006D1002">
      <w:pPr>
        <w:pStyle w:val="CodeBlock"/>
      </w:pPr>
      <w:r>
        <w:t>db.add(visit); db.add(MovementLog(...)); db.commit()</w:t>
      </w:r>
    </w:p>
    <w:p w:rsidR="00A039B9" w:rsidRDefault="006D1002">
      <w:pPr>
        <w:pStyle w:val="CodeBlock"/>
      </w:pPr>
      <w:r>
        <w:t>await manager.broadcas</w:t>
      </w:r>
      <w:r>
        <w:t>t("visit_created", visit_out.model_dump())</w:t>
      </w:r>
    </w:p>
    <w:p w:rsidR="00A039B9" w:rsidRDefault="006D1002">
      <w:r>
        <w:br w:type="page"/>
      </w:r>
    </w:p>
    <w:p w:rsidR="00A039B9" w:rsidRDefault="006D1002">
      <w:pPr>
        <w:pStyle w:val="Heading1"/>
      </w:pPr>
      <w:bookmarkStart w:id="144" w:name="_Toc243945930"/>
      <w:r>
        <w:lastRenderedPageBreak/>
        <w:t>APPENDIX A: IMPORTANT CODE</w:t>
      </w:r>
      <w:bookmarkEnd w:id="144"/>
    </w:p>
    <w:p w:rsidR="00A039B9" w:rsidRDefault="006D1002">
      <w:pPr>
        <w:pStyle w:val="Heading2"/>
      </w:pPr>
      <w:bookmarkStart w:id="145" w:name="_Toc243945931"/>
      <w:r>
        <w:t>A.4 Role enforcement</w:t>
      </w:r>
      <w:bookmarkEnd w:id="145"/>
    </w:p>
    <w:p w:rsidR="00A039B9" w:rsidRDefault="006D1002">
      <w:r>
        <w:t>The excerpt below is condensed from the checked-in implementation; ellipses indicate omitted arguments rather than new logic.</w:t>
      </w:r>
    </w:p>
    <w:p w:rsidR="00A039B9" w:rsidRDefault="006D1002">
      <w:pPr>
        <w:pStyle w:val="CodeBlock"/>
      </w:pPr>
      <w:r>
        <w:t>def require_roles(*roles):</w:t>
      </w:r>
    </w:p>
    <w:p w:rsidR="00A039B9" w:rsidRDefault="006D1002">
      <w:pPr>
        <w:pStyle w:val="CodeBlock"/>
      </w:pPr>
      <w:r>
        <w:t xml:space="preserve">    def ch</w:t>
      </w:r>
      <w:r>
        <w:t>ecker(user = Depends(get_current_user)):</w:t>
      </w:r>
    </w:p>
    <w:p w:rsidR="00A039B9" w:rsidRDefault="006D1002">
      <w:pPr>
        <w:pStyle w:val="CodeBlock"/>
      </w:pPr>
      <w:r>
        <w:t xml:space="preserve">        if user.role not in roles:</w:t>
      </w:r>
    </w:p>
    <w:p w:rsidR="00A039B9" w:rsidRDefault="006D1002">
      <w:pPr>
        <w:pStyle w:val="CodeBlock"/>
      </w:pPr>
      <w:r>
        <w:t xml:space="preserve">            raise HTTPException(status_code=403)</w:t>
      </w:r>
    </w:p>
    <w:p w:rsidR="00A039B9" w:rsidRDefault="006D1002">
      <w:pPr>
        <w:pStyle w:val="CodeBlock"/>
      </w:pPr>
      <w:r>
        <w:t xml:space="preserve">        return user</w:t>
      </w:r>
    </w:p>
    <w:p w:rsidR="00A039B9" w:rsidRDefault="006D1002">
      <w:pPr>
        <w:pStyle w:val="CodeBlock"/>
      </w:pPr>
      <w:r>
        <w:t xml:space="preserve">    return checker</w:t>
      </w:r>
    </w:p>
    <w:p w:rsidR="00A039B9" w:rsidRDefault="006D1002">
      <w:r>
        <w:br w:type="page"/>
      </w:r>
    </w:p>
    <w:p w:rsidR="00A039B9" w:rsidRDefault="006D1002">
      <w:pPr>
        <w:pStyle w:val="Heading1"/>
      </w:pPr>
      <w:bookmarkStart w:id="146" w:name="_Toc243945932"/>
      <w:r>
        <w:lastRenderedPageBreak/>
        <w:t>APPENDIX B: INSTALLATION AND USER GUIDE</w:t>
      </w:r>
      <w:bookmarkEnd w:id="146"/>
    </w:p>
    <w:p w:rsidR="00A039B9" w:rsidRDefault="006D1002">
      <w:pPr>
        <w:pStyle w:val="Heading2"/>
      </w:pPr>
      <w:bookmarkStart w:id="147" w:name="_Toc243945933"/>
      <w:r>
        <w:t>B.1 Local Installation</w:t>
      </w:r>
      <w:bookmarkEnd w:id="147"/>
    </w:p>
    <w:p w:rsidR="00A039B9" w:rsidRDefault="006D1002">
      <w:r>
        <w:t>Backend: enter 8.ProjectCod</w:t>
      </w:r>
      <w:r>
        <w:t>e/backend, activate the supplied virtual environment or create one, install requirements.txt and ensure medflow.db contains the desired data. Frontend: enter 8.ProjectCode/frontend and run npm install if dependencies are absent.</w:t>
      </w:r>
    </w:p>
    <w:p w:rsidR="00A039B9" w:rsidRDefault="006D1002">
      <w:r>
        <w:t xml:space="preserve">The project stores models </w:t>
      </w:r>
      <w:r>
        <w:t>under backend/app/ml/artifacts. Running `python -m app.ml.train` regenerates them and changes the artefact files; do so only when intentional.</w:t>
      </w:r>
    </w:p>
    <w:p w:rsidR="00A039B9" w:rsidRDefault="006D1002">
      <w:r>
        <w:br w:type="page"/>
      </w:r>
    </w:p>
    <w:p w:rsidR="00A039B9" w:rsidRDefault="006D1002">
      <w:pPr>
        <w:pStyle w:val="Heading1"/>
      </w:pPr>
      <w:bookmarkStart w:id="148" w:name="_Toc243945934"/>
      <w:r>
        <w:lastRenderedPageBreak/>
        <w:t>APPENDIX B: INSTALLATION AND USER GUIDE</w:t>
      </w:r>
      <w:bookmarkEnd w:id="148"/>
    </w:p>
    <w:p w:rsidR="00A039B9" w:rsidRDefault="006D1002">
      <w:pPr>
        <w:pStyle w:val="Heading2"/>
      </w:pPr>
      <w:bookmarkStart w:id="149" w:name="_Toc243945935"/>
      <w:r>
        <w:t>B.2 Start and Sign In</w:t>
      </w:r>
      <w:bookmarkEnd w:id="149"/>
    </w:p>
    <w:p w:rsidR="00A039B9" w:rsidRDefault="006D1002">
      <w:r>
        <w:t>Start the backend with `python -m uvicorn app.mai</w:t>
      </w:r>
      <w:r>
        <w:t>n:app --port 8010`. Start the frontend with `npm run dev`; open http://127.0.0.1:5173. Use the demo role account shown on the login screen. The public waiting board is /board.</w:t>
      </w:r>
    </w:p>
    <w:p w:rsidR="00A039B9" w:rsidRDefault="006D1002">
      <w:r>
        <w:t>The code contains no run.bat. Stop both development servers with Ctrl+C.</w:t>
      </w:r>
    </w:p>
    <w:p w:rsidR="00A039B9" w:rsidRDefault="006D1002">
      <w:r>
        <w:br w:type="page"/>
      </w:r>
    </w:p>
    <w:p w:rsidR="00A039B9" w:rsidRDefault="006D1002">
      <w:pPr>
        <w:pStyle w:val="Heading1"/>
      </w:pPr>
      <w:bookmarkStart w:id="150" w:name="_Toc243945936"/>
      <w:r>
        <w:lastRenderedPageBreak/>
        <w:t>APPEN</w:t>
      </w:r>
      <w:r>
        <w:t>DIX B: INSTALLATION AND USER GUIDE</w:t>
      </w:r>
      <w:bookmarkEnd w:id="150"/>
    </w:p>
    <w:p w:rsidR="00A039B9" w:rsidRDefault="006D1002">
      <w:pPr>
        <w:pStyle w:val="Heading2"/>
      </w:pPr>
      <w:bookmarkStart w:id="151" w:name="_Toc243945937"/>
      <w:r>
        <w:t>B.3 Role Workflows</w:t>
      </w:r>
      <w:bookmarkEnd w:id="151"/>
    </w:p>
    <w:p w:rsidR="00A039B9" w:rsidRDefault="006D1002">
      <w:r>
        <w:t>Reception creates a registration; doctors open a queue card and start consultation; doctors may order a test or choose an available bed; laboratory staff advance test work; nurses select a ward or ICU t</w:t>
      </w:r>
      <w:r>
        <w:t>ab to inspect beds; administrators monitor KPIs.</w:t>
      </w:r>
    </w:p>
    <w:p w:rsidR="00A039B9" w:rsidRDefault="006D1002">
      <w:r>
        <w:t>Use only synthetic demonstration information unless appropriate privacy, consent and institutional controls are established.</w:t>
      </w:r>
    </w:p>
    <w:p w:rsidR="00A039B9" w:rsidRDefault="006D1002">
      <w:r>
        <w:br w:type="page"/>
      </w:r>
    </w:p>
    <w:p w:rsidR="00A039B9" w:rsidRDefault="006D1002">
      <w:pPr>
        <w:pStyle w:val="Heading1"/>
      </w:pPr>
      <w:bookmarkStart w:id="152" w:name="_Toc243945938"/>
      <w:r>
        <w:lastRenderedPageBreak/>
        <w:t>APPENDIX C: ADDITIONAL SCREENS</w:t>
      </w:r>
      <w:bookmarkEnd w:id="152"/>
    </w:p>
    <w:p w:rsidR="00A039B9" w:rsidRDefault="006D1002">
      <w:pPr>
        <w:pStyle w:val="Heading2"/>
      </w:pPr>
      <w:bookmarkStart w:id="153" w:name="_Toc243945939"/>
      <w:r>
        <w:t>C.1 Staff Sign-In</w:t>
      </w:r>
      <w:bookmarkEnd w:id="153"/>
    </w:p>
    <w:p w:rsidR="00A039B9" w:rsidRDefault="006D1002">
      <w:pPr>
        <w:jc w:val="center"/>
      </w:pPr>
      <w:r>
        <w:rPr>
          <w:noProof/>
        </w:rPr>
        <w:drawing>
          <wp:inline distT="0" distB="0" distL="0" distR="0">
            <wp:extent cx="5532120" cy="34575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34"/>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C.1 Staff sign-in scre</w:t>
      </w:r>
      <w:r>
        <w:t>en.</w:t>
      </w:r>
    </w:p>
    <w:p w:rsidR="00A039B9" w:rsidRDefault="006D1002">
      <w:r>
        <w:t>This is an actual capture of the running prototype using synthetic demonstration data.</w:t>
      </w:r>
    </w:p>
    <w:p w:rsidR="00A039B9" w:rsidRDefault="006D1002">
      <w:r>
        <w:br w:type="page"/>
      </w:r>
    </w:p>
    <w:p w:rsidR="00A039B9" w:rsidRDefault="006D1002">
      <w:pPr>
        <w:pStyle w:val="Heading1"/>
      </w:pPr>
      <w:bookmarkStart w:id="154" w:name="_Toc243945940"/>
      <w:r>
        <w:lastRenderedPageBreak/>
        <w:t>APPENDIX C: ADDITIONAL SCREENS</w:t>
      </w:r>
      <w:bookmarkEnd w:id="154"/>
    </w:p>
    <w:p w:rsidR="00A039B9" w:rsidRDefault="006D1002">
      <w:pPr>
        <w:pStyle w:val="Heading2"/>
      </w:pPr>
      <w:bookmarkStart w:id="155" w:name="_Toc243945941"/>
      <w:r>
        <w:t>C.2 Registration Detail</w:t>
      </w:r>
      <w:bookmarkEnd w:id="155"/>
    </w:p>
    <w:p w:rsidR="00A039B9" w:rsidRDefault="006D1002">
      <w:pPr>
        <w:jc w:val="center"/>
      </w:pPr>
      <w:r>
        <w:rPr>
          <w:noProof/>
        </w:rPr>
        <w:drawing>
          <wp:inline distT="0" distB="0" distL="0" distR="0">
            <wp:extent cx="5532120" cy="34575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tient_registration.png"/>
                    <pic:cNvPicPr/>
                  </pic:nvPicPr>
                  <pic:blipFill>
                    <a:blip r:embed="rId23"/>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C.2 Populated registration form.</w:t>
      </w:r>
    </w:p>
    <w:p w:rsidR="00A039B9" w:rsidRDefault="006D1002">
      <w:r>
        <w:t>This is an actual capture of the running prototype using synthetic</w:t>
      </w:r>
      <w:r>
        <w:t xml:space="preserve"> demonstration data.</w:t>
      </w:r>
    </w:p>
    <w:p w:rsidR="00A039B9" w:rsidRDefault="006D1002">
      <w:r>
        <w:br w:type="page"/>
      </w:r>
    </w:p>
    <w:p w:rsidR="00A039B9" w:rsidRDefault="006D1002">
      <w:pPr>
        <w:pStyle w:val="Heading1"/>
      </w:pPr>
      <w:bookmarkStart w:id="156" w:name="_Toc243945942"/>
      <w:r>
        <w:lastRenderedPageBreak/>
        <w:t>APPENDIX C: ADDITIONAL SCREENS</w:t>
      </w:r>
      <w:bookmarkEnd w:id="156"/>
    </w:p>
    <w:p w:rsidR="00A039B9" w:rsidRDefault="006D1002">
      <w:pPr>
        <w:pStyle w:val="Heading2"/>
      </w:pPr>
      <w:bookmarkStart w:id="157" w:name="_Toc243945943"/>
      <w:r>
        <w:t>C.3 Patient Detail</w:t>
      </w:r>
      <w:bookmarkEnd w:id="157"/>
    </w:p>
    <w:p w:rsidR="00A039B9" w:rsidRDefault="006D1002">
      <w:pPr>
        <w:jc w:val="center"/>
      </w:pPr>
      <w:r>
        <w:rPr>
          <w:noProof/>
        </w:rPr>
        <w:drawing>
          <wp:inline distT="0" distB="0" distL="0" distR="0">
            <wp:extent cx="5532120" cy="34575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tient_detail.png"/>
                    <pic:cNvPicPr/>
                  </pic:nvPicPr>
                  <pic:blipFill>
                    <a:blip r:embed="rId25"/>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C.3 Patient detail and movement.</w:t>
      </w:r>
    </w:p>
    <w:p w:rsidR="00A039B9" w:rsidRDefault="006D1002">
      <w:r>
        <w:t>This is an actual capture of the running prototype using synthetic demonstration data.</w:t>
      </w:r>
    </w:p>
    <w:p w:rsidR="00A039B9" w:rsidRDefault="006D1002">
      <w:r>
        <w:br w:type="page"/>
      </w:r>
    </w:p>
    <w:p w:rsidR="00A039B9" w:rsidRDefault="006D1002">
      <w:pPr>
        <w:pStyle w:val="Heading1"/>
      </w:pPr>
      <w:bookmarkStart w:id="158" w:name="_Toc243945944"/>
      <w:r>
        <w:lastRenderedPageBreak/>
        <w:t>APPENDIX C: ADDITIONAL SCREENS</w:t>
      </w:r>
      <w:bookmarkEnd w:id="158"/>
    </w:p>
    <w:p w:rsidR="00A039B9" w:rsidRDefault="006D1002">
      <w:pPr>
        <w:pStyle w:val="Heading2"/>
      </w:pPr>
      <w:bookmarkStart w:id="159" w:name="_Toc243945945"/>
      <w:r>
        <w:t>C.4 Admission Detail</w:t>
      </w:r>
      <w:bookmarkEnd w:id="159"/>
    </w:p>
    <w:p w:rsidR="00A039B9" w:rsidRDefault="006D1002">
      <w:pPr>
        <w:jc w:val="center"/>
      </w:pPr>
      <w:r>
        <w:rPr>
          <w:noProof/>
        </w:rPr>
        <w:drawing>
          <wp:inline distT="0" distB="0" distL="0" distR="0">
            <wp:extent cx="5532120" cy="3457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t_patient.png"/>
                    <pic:cNvPicPr/>
                  </pic:nvPicPr>
                  <pic:blipFill>
                    <a:blip r:embed="rId27"/>
                    <a:stretch>
                      <a:fillRect/>
                    </a:stretch>
                  </pic:blipFill>
                  <pic:spPr>
                    <a:xfrm>
                      <a:off x="0" y="0"/>
                      <a:ext cx="5532120" cy="3457575"/>
                    </a:xfrm>
                    <a:prstGeom prst="rect">
                      <a:avLst/>
                    </a:prstGeom>
                  </pic:spPr>
                </pic:pic>
              </a:graphicData>
            </a:graphic>
          </wp:inline>
        </w:drawing>
      </w:r>
    </w:p>
    <w:p w:rsidR="00A039B9" w:rsidRDefault="006D1002">
      <w:pPr>
        <w:pStyle w:val="Caption"/>
        <w:jc w:val="center"/>
      </w:pPr>
      <w:r>
        <w:t>Figure C.4 Available-bed selection.</w:t>
      </w:r>
    </w:p>
    <w:p w:rsidR="00A039B9" w:rsidRDefault="006D1002">
      <w:r>
        <w:t>This is an actual capture of the running prototype using synthetic demonstration data.</w:t>
      </w:r>
    </w:p>
    <w:sectPr w:rsidR="00A039B9" w:rsidSect="00034616">
      <w:headerReference w:type="default" r:id="rId35"/>
      <w:footerReference w:type="default" r:id="rId36"/>
      <w:pgSz w:w="11909" w:h="16834"/>
      <w:pgMar w:top="1080" w:right="1080"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D1002">
      <w:pPr>
        <w:spacing w:after="0" w:line="240" w:lineRule="auto"/>
      </w:pPr>
      <w:r>
        <w:separator/>
      </w:r>
    </w:p>
  </w:endnote>
  <w:endnote w:type="continuationSeparator" w:id="0">
    <w:p w:rsidR="00000000" w:rsidRDefault="006D1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9B9" w:rsidRDefault="006D1002">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D1002">
      <w:pPr>
        <w:spacing w:after="0" w:line="240" w:lineRule="auto"/>
      </w:pPr>
      <w:r>
        <w:separator/>
      </w:r>
    </w:p>
  </w:footnote>
  <w:footnote w:type="continuationSeparator" w:id="0">
    <w:p w:rsidR="00000000" w:rsidRDefault="006D1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9B9" w:rsidRDefault="006D1002">
    <w:pPr>
      <w:pStyle w:val="Header"/>
      <w:jc w:val="center"/>
    </w:pPr>
    <w:r>
      <w:rPr>
        <w:i/>
        <w:sz w:val="18"/>
      </w:rPr>
      <w:t>AI Powered Intelligent Hospital Patient Flow Management Syste</w:t>
    </w:r>
    <w:r>
      <w:rPr>
        <w:i/>
        <w:sz w:val="18"/>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1002"/>
    <w:rsid w:val="00A039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B335A46-B900-4F0B-BCF2-1432D4274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7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7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7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7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sz w:val="16"/>
    </w:rPr>
  </w:style>
  <w:style w:type="paragraph" w:styleId="TOC1">
    <w:name w:val="toc 1"/>
    <w:basedOn w:val="Normal"/>
    <w:next w:val="Normal"/>
    <w:autoRedefine/>
    <w:uiPriority w:val="39"/>
    <w:unhideWhenUsed/>
    <w:rsid w:val="006D1002"/>
    <w:pPr>
      <w:spacing w:after="100"/>
    </w:pPr>
  </w:style>
  <w:style w:type="paragraph" w:styleId="TOC2">
    <w:name w:val="toc 2"/>
    <w:basedOn w:val="Normal"/>
    <w:next w:val="Normal"/>
    <w:autoRedefine/>
    <w:uiPriority w:val="39"/>
    <w:unhideWhenUsed/>
    <w:rsid w:val="006D1002"/>
    <w:pPr>
      <w:spacing w:after="100"/>
      <w:ind w:left="240"/>
    </w:pPr>
  </w:style>
  <w:style w:type="paragraph" w:styleId="TOC3">
    <w:name w:val="toc 3"/>
    <w:basedOn w:val="Normal"/>
    <w:next w:val="Normal"/>
    <w:autoRedefine/>
    <w:uiPriority w:val="39"/>
    <w:unhideWhenUsed/>
    <w:rsid w:val="006D1002"/>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6D1002"/>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6D1002"/>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6D1002"/>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6D1002"/>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6D1002"/>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6D1002"/>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6D1002"/>
    <w:rPr>
      <w:color w:val="0000FF" w:themeColor="hyperlink"/>
      <w:u w:val="single"/>
    </w:rPr>
  </w:style>
  <w:style w:type="character" w:styleId="UnresolvedMention">
    <w:name w:val="Unresolved Mention"/>
    <w:basedOn w:val="DefaultParagraphFont"/>
    <w:uiPriority w:val="99"/>
    <w:semiHidden/>
    <w:unhideWhenUsed/>
    <w:rsid w:val="006D1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81A04-D980-41B8-9F2E-FC3F2722A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7980</Words>
  <Characters>45492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Intelligent Hospital Patient Flow Management System</dc:title>
  <dc:subject>17.Final Document</dc:subject>
  <dc:creator>A. RAMU; B. RUSHI; B. RAJ KUMAR; A. PRABHAS</dc:creator>
  <cp:keywords/>
  <dc:description>generated by python-docx</dc:description>
  <cp:lastModifiedBy>Madhava Reddy</cp:lastModifiedBy>
  <cp:revision>2</cp:revision>
  <dcterms:created xsi:type="dcterms:W3CDTF">2013-12-23T23:15:00Z</dcterms:created>
  <dcterms:modified xsi:type="dcterms:W3CDTF">2026-10-26T16:50:00Z</dcterms:modified>
  <cp:category/>
</cp:coreProperties>
</file>