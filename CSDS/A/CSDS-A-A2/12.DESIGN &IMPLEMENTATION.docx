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606C" w:rsidRDefault="0097448A">
      <w:pPr>
        <w:spacing w:after="40" w:line="276" w:lineRule="auto"/>
        <w:jc w:val="center"/>
      </w:pPr>
      <w:bookmarkStart w:id="0" w:name="_GoBack"/>
      <w:bookmarkEnd w:id="0"/>
      <w:r>
        <w:rPr>
          <w:b/>
          <w:sz w:val="26"/>
        </w:rPr>
        <w:t>Department of Computer Science and Engineering (Data Science)</w:t>
      </w:r>
    </w:p>
    <w:p w:rsidR="00F4606C" w:rsidRDefault="0097448A">
      <w:pPr>
        <w:spacing w:after="120" w:line="276" w:lineRule="auto"/>
        <w:jc w:val="center"/>
      </w:pPr>
      <w:r>
        <w:rPr>
          <w:sz w:val="22"/>
        </w:rPr>
        <w:t>CSDS-A   |   Batch A2 (CSE - Data Science, Section A)</w:t>
      </w:r>
    </w:p>
    <w:p w:rsidR="00F4606C" w:rsidRDefault="0097448A">
      <w:pPr>
        <w:spacing w:after="40" w:line="288" w:lineRule="auto"/>
        <w:jc w:val="center"/>
      </w:pPr>
      <w:r>
        <w:rPr>
          <w:b/>
          <w:sz w:val="32"/>
        </w:rPr>
        <w:t>Attendance Magic: A Smart Geo-Fenced Attendance System with Live Challenge Verification</w:t>
      </w:r>
    </w:p>
    <w:p w:rsidR="00F4606C" w:rsidRDefault="0097448A">
      <w:pPr>
        <w:spacing w:after="160" w:line="276" w:lineRule="auto"/>
        <w:jc w:val="center"/>
      </w:pPr>
      <w:r>
        <w:rPr>
          <w:i/>
        </w:rPr>
        <w:t>(Attendance Magic)</w:t>
      </w:r>
    </w:p>
    <w:tbl>
      <w:tblPr>
        <w:tblStyle w:val="TableGrid"/>
        <w:tblW w:w="0" w:type="auto"/>
        <w:jc w:val="center"/>
        <w:tblLook w:val="04A0" w:firstRow="1" w:lastRow="0" w:firstColumn="1" w:lastColumn="0" w:noHBand="0" w:noVBand="1"/>
      </w:tblPr>
      <w:tblGrid>
        <w:gridCol w:w="1083"/>
        <w:gridCol w:w="4153"/>
        <w:gridCol w:w="3792"/>
      </w:tblGrid>
      <w:tr w:rsidR="00F4606C">
        <w:trPr>
          <w:jc w:val="center"/>
        </w:trPr>
        <w:tc>
          <w:tcPr>
            <w:tcW w:w="1083" w:type="dxa"/>
            <w:shd w:val="clear" w:color="auto" w:fill="D9E2F3"/>
          </w:tcPr>
          <w:p w:rsidR="00F4606C" w:rsidRDefault="0097448A">
            <w:pPr>
              <w:spacing w:after="40" w:line="276" w:lineRule="auto"/>
              <w:jc w:val="left"/>
            </w:pPr>
            <w:r>
              <w:rPr>
                <w:b/>
                <w:sz w:val="21"/>
              </w:rPr>
              <w:t>S.No.</w:t>
            </w:r>
          </w:p>
        </w:tc>
        <w:tc>
          <w:tcPr>
            <w:tcW w:w="4153" w:type="dxa"/>
            <w:shd w:val="clear" w:color="auto" w:fill="D9E2F3"/>
          </w:tcPr>
          <w:p w:rsidR="00F4606C" w:rsidRDefault="0097448A">
            <w:pPr>
              <w:spacing w:after="40" w:line="276" w:lineRule="auto"/>
              <w:jc w:val="left"/>
            </w:pPr>
            <w:r>
              <w:rPr>
                <w:b/>
                <w:sz w:val="21"/>
              </w:rPr>
              <w:t>Student name</w:t>
            </w:r>
          </w:p>
        </w:tc>
        <w:tc>
          <w:tcPr>
            <w:tcW w:w="3792" w:type="dxa"/>
            <w:shd w:val="clear" w:color="auto" w:fill="D9E2F3"/>
          </w:tcPr>
          <w:p w:rsidR="00F4606C" w:rsidRDefault="0097448A">
            <w:pPr>
              <w:spacing w:after="40" w:line="276" w:lineRule="auto"/>
              <w:jc w:val="left"/>
            </w:pPr>
            <w:r>
              <w:rPr>
                <w:b/>
                <w:sz w:val="21"/>
              </w:rPr>
              <w:t xml:space="preserve">Roll / hall </w:t>
            </w:r>
            <w:r>
              <w:rPr>
                <w:b/>
                <w:sz w:val="21"/>
              </w:rPr>
              <w:t>ticket no.</w:t>
            </w:r>
          </w:p>
        </w:tc>
      </w:tr>
      <w:tr w:rsidR="00F4606C">
        <w:trPr>
          <w:jc w:val="center"/>
        </w:trPr>
        <w:tc>
          <w:tcPr>
            <w:tcW w:w="1083" w:type="dxa"/>
          </w:tcPr>
          <w:p w:rsidR="00F4606C" w:rsidRDefault="0097448A">
            <w:pPr>
              <w:spacing w:after="40" w:line="276" w:lineRule="auto"/>
              <w:jc w:val="left"/>
            </w:pPr>
            <w:r>
              <w:rPr>
                <w:sz w:val="21"/>
              </w:rPr>
              <w:t>1</w:t>
            </w:r>
          </w:p>
        </w:tc>
        <w:tc>
          <w:tcPr>
            <w:tcW w:w="4153" w:type="dxa"/>
          </w:tcPr>
          <w:p w:rsidR="00F4606C" w:rsidRDefault="0097448A">
            <w:pPr>
              <w:spacing w:after="40" w:line="276" w:lineRule="auto"/>
              <w:jc w:val="left"/>
            </w:pPr>
            <w:r>
              <w:rPr>
                <w:sz w:val="21"/>
              </w:rPr>
              <w:t>A.GREESHMA</w:t>
            </w:r>
          </w:p>
        </w:tc>
        <w:tc>
          <w:tcPr>
            <w:tcW w:w="3792" w:type="dxa"/>
          </w:tcPr>
          <w:p w:rsidR="00F4606C" w:rsidRDefault="0097448A">
            <w:pPr>
              <w:spacing w:after="40" w:line="276" w:lineRule="auto"/>
              <w:jc w:val="left"/>
            </w:pPr>
            <w:r>
              <w:rPr>
                <w:sz w:val="21"/>
              </w:rPr>
              <w:t>23K91A6706</w:t>
            </w:r>
          </w:p>
        </w:tc>
      </w:tr>
      <w:tr w:rsidR="00F4606C">
        <w:trPr>
          <w:jc w:val="center"/>
        </w:trPr>
        <w:tc>
          <w:tcPr>
            <w:tcW w:w="1083" w:type="dxa"/>
          </w:tcPr>
          <w:p w:rsidR="00F4606C" w:rsidRDefault="0097448A">
            <w:pPr>
              <w:spacing w:after="40" w:line="276" w:lineRule="auto"/>
              <w:jc w:val="left"/>
            </w:pPr>
            <w:r>
              <w:rPr>
                <w:sz w:val="21"/>
              </w:rPr>
              <w:t>2</w:t>
            </w:r>
          </w:p>
        </w:tc>
        <w:tc>
          <w:tcPr>
            <w:tcW w:w="4153" w:type="dxa"/>
          </w:tcPr>
          <w:p w:rsidR="00F4606C" w:rsidRDefault="0097448A">
            <w:pPr>
              <w:spacing w:after="40" w:line="276" w:lineRule="auto"/>
              <w:jc w:val="left"/>
            </w:pPr>
            <w:r>
              <w:rPr>
                <w:sz w:val="21"/>
              </w:rPr>
              <w:t>B.VINAY</w:t>
            </w:r>
          </w:p>
        </w:tc>
        <w:tc>
          <w:tcPr>
            <w:tcW w:w="3792" w:type="dxa"/>
          </w:tcPr>
          <w:p w:rsidR="00F4606C" w:rsidRDefault="0097448A">
            <w:pPr>
              <w:spacing w:after="40" w:line="276" w:lineRule="auto"/>
              <w:jc w:val="left"/>
            </w:pPr>
            <w:r>
              <w:rPr>
                <w:sz w:val="21"/>
              </w:rPr>
              <w:t>23K91A6740</w:t>
            </w:r>
          </w:p>
        </w:tc>
      </w:tr>
      <w:tr w:rsidR="00F4606C">
        <w:trPr>
          <w:jc w:val="center"/>
        </w:trPr>
        <w:tc>
          <w:tcPr>
            <w:tcW w:w="1083" w:type="dxa"/>
          </w:tcPr>
          <w:p w:rsidR="00F4606C" w:rsidRDefault="0097448A">
            <w:pPr>
              <w:spacing w:after="40" w:line="276" w:lineRule="auto"/>
              <w:jc w:val="left"/>
            </w:pPr>
            <w:r>
              <w:rPr>
                <w:sz w:val="21"/>
              </w:rPr>
              <w:t>3</w:t>
            </w:r>
          </w:p>
        </w:tc>
        <w:tc>
          <w:tcPr>
            <w:tcW w:w="4153" w:type="dxa"/>
          </w:tcPr>
          <w:p w:rsidR="00F4606C" w:rsidRDefault="0097448A">
            <w:pPr>
              <w:spacing w:after="40" w:line="276" w:lineRule="auto"/>
              <w:jc w:val="left"/>
            </w:pPr>
            <w:r>
              <w:rPr>
                <w:sz w:val="21"/>
              </w:rPr>
              <w:t>G.SRIRAM</w:t>
            </w:r>
          </w:p>
        </w:tc>
        <w:tc>
          <w:tcPr>
            <w:tcW w:w="3792" w:type="dxa"/>
          </w:tcPr>
          <w:p w:rsidR="00F4606C" w:rsidRDefault="0097448A">
            <w:pPr>
              <w:spacing w:after="40" w:line="276" w:lineRule="auto"/>
              <w:jc w:val="left"/>
            </w:pPr>
            <w:r>
              <w:rPr>
                <w:sz w:val="21"/>
              </w:rPr>
              <w:t>23K91A6757</w:t>
            </w:r>
          </w:p>
        </w:tc>
      </w:tr>
      <w:tr w:rsidR="00F4606C">
        <w:trPr>
          <w:jc w:val="center"/>
        </w:trPr>
        <w:tc>
          <w:tcPr>
            <w:tcW w:w="1083" w:type="dxa"/>
          </w:tcPr>
          <w:p w:rsidR="00F4606C" w:rsidRDefault="0097448A">
            <w:pPr>
              <w:spacing w:after="40" w:line="276" w:lineRule="auto"/>
              <w:jc w:val="left"/>
            </w:pPr>
            <w:r>
              <w:rPr>
                <w:sz w:val="21"/>
              </w:rPr>
              <w:t>4</w:t>
            </w:r>
          </w:p>
        </w:tc>
        <w:tc>
          <w:tcPr>
            <w:tcW w:w="4153" w:type="dxa"/>
          </w:tcPr>
          <w:p w:rsidR="00F4606C" w:rsidRDefault="0097448A">
            <w:pPr>
              <w:spacing w:after="40" w:line="276" w:lineRule="auto"/>
              <w:jc w:val="left"/>
            </w:pPr>
            <w:r>
              <w:rPr>
                <w:sz w:val="21"/>
              </w:rPr>
              <w:t>B.SAI KUMAR</w:t>
            </w:r>
          </w:p>
        </w:tc>
        <w:tc>
          <w:tcPr>
            <w:tcW w:w="3792" w:type="dxa"/>
          </w:tcPr>
          <w:p w:rsidR="00F4606C" w:rsidRDefault="0097448A">
            <w:pPr>
              <w:spacing w:after="40" w:line="276" w:lineRule="auto"/>
              <w:jc w:val="left"/>
            </w:pPr>
            <w:r>
              <w:rPr>
                <w:sz w:val="21"/>
              </w:rPr>
              <w:t>24K95A6704</w:t>
            </w:r>
          </w:p>
        </w:tc>
      </w:tr>
    </w:tbl>
    <w:p w:rsidR="00F4606C" w:rsidRDefault="0097448A">
      <w:pPr>
        <w:spacing w:after="120" w:line="312" w:lineRule="auto"/>
        <w:jc w:val="center"/>
      </w:pPr>
      <w:r>
        <w:rPr>
          <w:sz w:val="22"/>
        </w:rPr>
        <w:t>Under the guidance of: [GUIDE NAME], [DESIGNATION]</w:t>
      </w:r>
    </w:p>
    <w:p w:rsidR="00F4606C" w:rsidRDefault="0097448A">
      <w:pPr>
        <w:spacing w:before="120" w:after="200" w:line="288" w:lineRule="auto"/>
        <w:jc w:val="center"/>
      </w:pPr>
      <w:r>
        <w:rPr>
          <w:b/>
          <w:sz w:val="30"/>
        </w:rPr>
        <w:t>DESIGN AND IMPLEMENTATION</w:t>
      </w:r>
    </w:p>
    <w:p w:rsidR="00F4606C" w:rsidRDefault="0097448A">
      <w:r>
        <w:t xml:space="preserve">This document describes the design of Attendance Magic and how it was </w:t>
      </w:r>
      <w:r>
        <w:t>implemented: the architecture, the modules, the database schema, the API, key code walkthroughs, and the reasoning behind the main implementation decisions.</w:t>
      </w:r>
    </w:p>
    <w:p w:rsidR="00F4606C" w:rsidRDefault="0097448A">
      <w:pPr>
        <w:pStyle w:val="Heading2"/>
      </w:pPr>
      <w:r>
        <w:t>1  System Architecture</w:t>
      </w:r>
    </w:p>
    <w:p w:rsidR="00F4606C" w:rsidRDefault="0097448A">
      <w:r>
        <w:t>Attendance Magic has a layered architecture in which the rules live in one p</w:t>
      </w:r>
      <w:r>
        <w:t xml:space="preserve">lace. The principle is that the HTTP layer and both user interfaces contain no verification logic: they call the </w:t>
      </w:r>
      <w:r>
        <w:rPr>
          <w:rFonts w:ascii="Courier New" w:eastAsia="Courier New" w:hAnsi="Courier New" w:cs="Courier New"/>
          <w:sz w:val="21"/>
        </w:rPr>
        <w:t>core/</w:t>
      </w:r>
      <w:r>
        <w:t xml:space="preserve"> package, which can also be driven from scripts and unit tests.</w:t>
      </w:r>
    </w:p>
    <w:p w:rsidR="00F4606C" w:rsidRDefault="0097448A">
      <w:r>
        <w:t>The architecture has four layers. Users work in a browser: the faculty mem</w:t>
      </w:r>
      <w:r>
        <w:t xml:space="preserve">ber on a laptop and the student on a phone. The original Streamlit interface (port 8501) is kept and uses the same core services. The React front end (port 5102) provides twelve routes, the camera and location capture (getUserMedia or file upload, and the </w:t>
      </w:r>
      <w:r>
        <w:t>Geolocation API), the Leaflet map and the Recharts charts; its data layer sends the device identifier in the X-Device-Id header and the JWT as a bearer token. The Vite development server forwards /api to the back end, so phones need only one address.</w:t>
      </w:r>
    </w:p>
    <w:p w:rsidR="00F4606C" w:rsidRDefault="0097448A">
      <w:r>
        <w:t xml:space="preserve">The FastAPI back end (port 8102) is deliberately thin: its 27 endpoints translate HTTP to calls into the </w:t>
      </w:r>
      <w:r>
        <w:rPr>
          <w:rFonts w:ascii="Courier New" w:eastAsia="Courier New" w:hAnsi="Courier New" w:cs="Courier New"/>
          <w:sz w:val="21"/>
        </w:rPr>
        <w:t>core/</w:t>
      </w:r>
      <w:r>
        <w:t xml:space="preserve"> package and keep the per-student check-in wizard state on the server. </w:t>
      </w:r>
      <w:r>
        <w:rPr>
          <w:rFonts w:ascii="Courier New" w:eastAsia="Courier New" w:hAnsi="Courier New" w:cs="Courier New"/>
          <w:sz w:val="21"/>
        </w:rPr>
        <w:t>core/</w:t>
      </w:r>
      <w:r>
        <w:t xml:space="preserve"> holds all rules: authentication, device fingerprint, geo-fence, liven</w:t>
      </w:r>
      <w:r>
        <w:t>ess, face matching, eligibility and the pipeline, and Excel export. Storage is a local SQLite database with five tables, and the two pre-trained models, MediaPipe Face Mesh and InsightFace buffalo_l, run on the CPU in the same process.</w:t>
      </w:r>
    </w:p>
    <w:p w:rsidR="00F4606C" w:rsidRDefault="0097448A">
      <w:pPr>
        <w:keepNext/>
        <w:spacing w:before="120" w:line="240" w:lineRule="auto"/>
        <w:jc w:val="center"/>
      </w:pPr>
      <w:r>
        <w:rPr>
          <w:noProof/>
        </w:rPr>
        <w:lastRenderedPageBreak/>
        <w:drawing>
          <wp:inline distT="0" distB="0" distL="0" distR="0">
            <wp:extent cx="5274741" cy="3753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274741" cy="3753181"/>
                    </a:xfrm>
                    <a:prstGeom prst="rect">
                      <a:avLst/>
                    </a:prstGeom>
                  </pic:spPr>
                </pic:pic>
              </a:graphicData>
            </a:graphic>
          </wp:inline>
        </w:drawing>
      </w:r>
    </w:p>
    <w:p w:rsidR="00F4606C" w:rsidRDefault="0097448A">
      <w:pPr>
        <w:pStyle w:val="FigureCaption"/>
      </w:pPr>
      <w:r>
        <w:t>Fig. 1: System arc</w:t>
      </w:r>
      <w:r>
        <w:t>hitecture of Attendance Magic</w:t>
      </w:r>
    </w:p>
    <w:p w:rsidR="00F4606C" w:rsidRDefault="0097448A">
      <w:pPr>
        <w:pStyle w:val="Heading2"/>
      </w:pPr>
      <w:r>
        <w:t>2  Module Design</w:t>
      </w:r>
    </w:p>
    <w:p w:rsidR="00F4606C" w:rsidRDefault="0097448A">
      <w:pPr>
        <w:pStyle w:val="TableCaption"/>
      </w:pPr>
      <w:r>
        <w:t>Table 1: Modules of Attendance Magic</w:t>
      </w:r>
    </w:p>
    <w:tbl>
      <w:tblPr>
        <w:tblStyle w:val="TableGrid"/>
        <w:tblW w:w="0" w:type="auto"/>
        <w:jc w:val="center"/>
        <w:tblLook w:val="04A0" w:firstRow="1" w:lastRow="0" w:firstColumn="1" w:lastColumn="0" w:noHBand="0" w:noVBand="1"/>
      </w:tblPr>
      <w:tblGrid>
        <w:gridCol w:w="1806"/>
        <w:gridCol w:w="2528"/>
        <w:gridCol w:w="4695"/>
      </w:tblGrid>
      <w:tr w:rsidR="00F4606C">
        <w:trPr>
          <w:cantSplit/>
          <w:tblHeader/>
          <w:jc w:val="center"/>
        </w:trPr>
        <w:tc>
          <w:tcPr>
            <w:tcW w:w="1806" w:type="dxa"/>
            <w:shd w:val="clear" w:color="auto" w:fill="D9E2F3"/>
          </w:tcPr>
          <w:p w:rsidR="00F4606C" w:rsidRDefault="0097448A">
            <w:pPr>
              <w:spacing w:before="40" w:after="40" w:line="240" w:lineRule="auto"/>
              <w:jc w:val="left"/>
            </w:pPr>
            <w:r>
              <w:rPr>
                <w:b/>
                <w:sz w:val="18"/>
              </w:rPr>
              <w:t>Module</w:t>
            </w:r>
          </w:p>
        </w:tc>
        <w:tc>
          <w:tcPr>
            <w:tcW w:w="2528" w:type="dxa"/>
            <w:shd w:val="clear" w:color="auto" w:fill="D9E2F3"/>
          </w:tcPr>
          <w:p w:rsidR="00F4606C" w:rsidRDefault="0097448A">
            <w:pPr>
              <w:spacing w:before="40" w:after="40" w:line="240" w:lineRule="auto"/>
              <w:jc w:val="left"/>
            </w:pPr>
            <w:r>
              <w:rPr>
                <w:b/>
                <w:sz w:val="18"/>
              </w:rPr>
              <w:t>Responsibility</w:t>
            </w:r>
          </w:p>
        </w:tc>
        <w:tc>
          <w:tcPr>
            <w:tcW w:w="4695" w:type="dxa"/>
            <w:shd w:val="clear" w:color="auto" w:fill="D9E2F3"/>
          </w:tcPr>
          <w:p w:rsidR="00F4606C" w:rsidRDefault="0097448A">
            <w:pPr>
              <w:spacing w:before="40" w:after="40" w:line="240" w:lineRule="auto"/>
              <w:jc w:val="left"/>
            </w:pPr>
            <w:r>
              <w:rPr>
                <w:b/>
                <w:sz w:val="18"/>
              </w:rPr>
              <w:t>Key functions</w:t>
            </w:r>
          </w:p>
        </w:tc>
      </w:tr>
      <w:tr w:rsidR="00F4606C">
        <w:trPr>
          <w:cantSplit/>
          <w:jc w:val="center"/>
        </w:trPr>
        <w:tc>
          <w:tcPr>
            <w:tcW w:w="1806" w:type="dxa"/>
          </w:tcPr>
          <w:p w:rsidR="00F4606C" w:rsidRDefault="0097448A">
            <w:pPr>
              <w:spacing w:before="40" w:after="40" w:line="240" w:lineRule="auto"/>
              <w:jc w:val="left"/>
            </w:pPr>
            <w:r>
              <w:rPr>
                <w:sz w:val="18"/>
              </w:rPr>
              <w:t>config.py</w:t>
            </w:r>
          </w:p>
        </w:tc>
        <w:tc>
          <w:tcPr>
            <w:tcW w:w="2528" w:type="dxa"/>
          </w:tcPr>
          <w:p w:rsidR="00F4606C" w:rsidRDefault="0097448A">
            <w:pPr>
              <w:spacing w:before="40" w:after="40" w:line="240" w:lineRule="auto"/>
              <w:jc w:val="left"/>
            </w:pPr>
            <w:r>
              <w:rPr>
                <w:sz w:val="18"/>
              </w:rPr>
              <w:t>All settings with environment overrides</w:t>
            </w:r>
          </w:p>
        </w:tc>
        <w:tc>
          <w:tcPr>
            <w:tcW w:w="4695" w:type="dxa"/>
          </w:tcPr>
          <w:p w:rsidR="00F4606C" w:rsidRDefault="0097448A">
            <w:pPr>
              <w:spacing w:before="40" w:after="40" w:line="240" w:lineRule="auto"/>
              <w:jc w:val="left"/>
            </w:pPr>
            <w:r>
              <w:rPr>
                <w:sz w:val="18"/>
              </w:rPr>
              <w:t>radius, tolerance, accuracy limit, challenge thresholds, face thresholds, JWT, device</w:t>
            </w:r>
            <w:r>
              <w:rPr>
                <w:sz w:val="18"/>
              </w:rPr>
              <w:t xml:space="preserve"> limit</w:t>
            </w:r>
          </w:p>
        </w:tc>
      </w:tr>
      <w:tr w:rsidR="00F4606C">
        <w:trPr>
          <w:cantSplit/>
          <w:jc w:val="center"/>
        </w:trPr>
        <w:tc>
          <w:tcPr>
            <w:tcW w:w="1806" w:type="dxa"/>
          </w:tcPr>
          <w:p w:rsidR="00F4606C" w:rsidRDefault="0097448A">
            <w:pPr>
              <w:spacing w:before="40" w:after="40" w:line="240" w:lineRule="auto"/>
              <w:jc w:val="left"/>
            </w:pPr>
            <w:r>
              <w:rPr>
                <w:sz w:val="18"/>
              </w:rPr>
              <w:t>core/auth.py</w:t>
            </w:r>
          </w:p>
        </w:tc>
        <w:tc>
          <w:tcPr>
            <w:tcW w:w="2528" w:type="dxa"/>
          </w:tcPr>
          <w:p w:rsidR="00F4606C" w:rsidRDefault="0097448A">
            <w:pPr>
              <w:spacing w:before="40" w:after="40" w:line="240" w:lineRule="auto"/>
              <w:jc w:val="left"/>
            </w:pPr>
            <w:r>
              <w:rPr>
                <w:sz w:val="18"/>
              </w:rPr>
              <w:t>Passwords and tokens</w:t>
            </w:r>
          </w:p>
        </w:tc>
        <w:tc>
          <w:tcPr>
            <w:tcW w:w="4695" w:type="dxa"/>
          </w:tcPr>
          <w:p w:rsidR="00F4606C" w:rsidRDefault="0097448A">
            <w:pPr>
              <w:spacing w:before="40" w:after="40" w:line="240" w:lineRule="auto"/>
              <w:jc w:val="left"/>
            </w:pPr>
            <w:r>
              <w:rPr>
                <w:sz w:val="18"/>
              </w:rPr>
              <w:t>hash_password, verify_password, issue_token, verify_token (device claim)</w:t>
            </w:r>
          </w:p>
        </w:tc>
      </w:tr>
      <w:tr w:rsidR="00F4606C">
        <w:trPr>
          <w:cantSplit/>
          <w:jc w:val="center"/>
        </w:trPr>
        <w:tc>
          <w:tcPr>
            <w:tcW w:w="1806" w:type="dxa"/>
          </w:tcPr>
          <w:p w:rsidR="00F4606C" w:rsidRDefault="0097448A">
            <w:pPr>
              <w:spacing w:before="40" w:after="40" w:line="240" w:lineRule="auto"/>
              <w:jc w:val="left"/>
            </w:pPr>
            <w:r>
              <w:rPr>
                <w:sz w:val="18"/>
              </w:rPr>
              <w:t>core/device.py</w:t>
            </w:r>
          </w:p>
        </w:tc>
        <w:tc>
          <w:tcPr>
            <w:tcW w:w="2528" w:type="dxa"/>
          </w:tcPr>
          <w:p w:rsidR="00F4606C" w:rsidRDefault="0097448A">
            <w:pPr>
              <w:spacing w:before="40" w:after="40" w:line="240" w:lineRule="auto"/>
              <w:jc w:val="left"/>
            </w:pPr>
            <w:r>
              <w:rPr>
                <w:sz w:val="18"/>
              </w:rPr>
              <w:t>Device identification</w:t>
            </w:r>
          </w:p>
        </w:tc>
        <w:tc>
          <w:tcPr>
            <w:tcW w:w="4695" w:type="dxa"/>
          </w:tcPr>
          <w:p w:rsidR="00F4606C" w:rsidRDefault="0097448A">
            <w:pPr>
              <w:spacing w:before="40" w:after="40" w:line="240" w:lineRule="auto"/>
              <w:jc w:val="left"/>
            </w:pPr>
            <w:r>
              <w:rPr>
                <w:sz w:val="18"/>
              </w:rPr>
              <w:t>fingerprint (SHA-256 of user-agent, language, client hints and X-Device-Id), label</w:t>
            </w:r>
          </w:p>
        </w:tc>
      </w:tr>
      <w:tr w:rsidR="00F4606C">
        <w:trPr>
          <w:cantSplit/>
          <w:jc w:val="center"/>
        </w:trPr>
        <w:tc>
          <w:tcPr>
            <w:tcW w:w="1806" w:type="dxa"/>
          </w:tcPr>
          <w:p w:rsidR="00F4606C" w:rsidRDefault="0097448A">
            <w:pPr>
              <w:spacing w:before="40" w:after="40" w:line="240" w:lineRule="auto"/>
              <w:jc w:val="left"/>
            </w:pPr>
            <w:r>
              <w:rPr>
                <w:sz w:val="18"/>
              </w:rPr>
              <w:t>core/geofence.py</w:t>
            </w:r>
          </w:p>
        </w:tc>
        <w:tc>
          <w:tcPr>
            <w:tcW w:w="2528" w:type="dxa"/>
          </w:tcPr>
          <w:p w:rsidR="00F4606C" w:rsidRDefault="0097448A">
            <w:pPr>
              <w:spacing w:before="40" w:after="40" w:line="240" w:lineRule="auto"/>
              <w:jc w:val="left"/>
            </w:pPr>
            <w:r>
              <w:rPr>
                <w:sz w:val="18"/>
              </w:rPr>
              <w:t>Presence by location</w:t>
            </w:r>
          </w:p>
        </w:tc>
        <w:tc>
          <w:tcPr>
            <w:tcW w:w="4695" w:type="dxa"/>
          </w:tcPr>
          <w:p w:rsidR="00F4606C" w:rsidRDefault="0097448A">
            <w:pPr>
              <w:spacing w:before="40" w:after="40" w:line="240" w:lineRule="auto"/>
              <w:jc w:val="left"/>
            </w:pPr>
            <w:r>
              <w:rPr>
                <w:sz w:val="18"/>
              </w:rPr>
              <w:t>haversine_m, check_geofence</w:t>
            </w:r>
          </w:p>
        </w:tc>
      </w:tr>
      <w:tr w:rsidR="00F4606C">
        <w:trPr>
          <w:cantSplit/>
          <w:jc w:val="center"/>
        </w:trPr>
        <w:tc>
          <w:tcPr>
            <w:tcW w:w="1806" w:type="dxa"/>
          </w:tcPr>
          <w:p w:rsidR="00F4606C" w:rsidRDefault="0097448A">
            <w:pPr>
              <w:spacing w:before="40" w:after="40" w:line="240" w:lineRule="auto"/>
              <w:jc w:val="left"/>
            </w:pPr>
            <w:r>
              <w:rPr>
                <w:sz w:val="18"/>
              </w:rPr>
              <w:t>core/liveness.py</w:t>
            </w:r>
          </w:p>
        </w:tc>
        <w:tc>
          <w:tcPr>
            <w:tcW w:w="2528" w:type="dxa"/>
          </w:tcPr>
          <w:p w:rsidR="00F4606C" w:rsidRDefault="0097448A">
            <w:pPr>
              <w:spacing w:before="40" w:after="40" w:line="240" w:lineRule="auto"/>
              <w:jc w:val="left"/>
            </w:pPr>
            <w:r>
              <w:rPr>
                <w:sz w:val="18"/>
              </w:rPr>
              <w:t>Random challenge</w:t>
            </w:r>
          </w:p>
        </w:tc>
        <w:tc>
          <w:tcPr>
            <w:tcW w:w="4695" w:type="dxa"/>
          </w:tcPr>
          <w:p w:rsidR="00F4606C" w:rsidRDefault="0097448A">
            <w:pPr>
              <w:spacing w:before="40" w:after="40" w:line="240" w:lineRule="auto"/>
              <w:jc w:val="left"/>
            </w:pPr>
            <w:r>
              <w:rPr>
                <w:sz w:val="18"/>
              </w:rPr>
              <w:t>random_challenge, metrics_from_landmarks, analyze, check_neutral, verify_challenge, decode_image</w:t>
            </w:r>
          </w:p>
        </w:tc>
      </w:tr>
      <w:tr w:rsidR="00F4606C">
        <w:trPr>
          <w:cantSplit/>
          <w:jc w:val="center"/>
        </w:trPr>
        <w:tc>
          <w:tcPr>
            <w:tcW w:w="1806" w:type="dxa"/>
          </w:tcPr>
          <w:p w:rsidR="00F4606C" w:rsidRDefault="0097448A">
            <w:pPr>
              <w:spacing w:before="40" w:after="40" w:line="240" w:lineRule="auto"/>
              <w:jc w:val="left"/>
            </w:pPr>
            <w:r>
              <w:rPr>
                <w:sz w:val="18"/>
              </w:rPr>
              <w:t>core/face_match.py</w:t>
            </w:r>
          </w:p>
        </w:tc>
        <w:tc>
          <w:tcPr>
            <w:tcW w:w="2528" w:type="dxa"/>
          </w:tcPr>
          <w:p w:rsidR="00F4606C" w:rsidRDefault="0097448A">
            <w:pPr>
              <w:spacing w:before="40" w:after="40" w:line="240" w:lineRule="auto"/>
              <w:jc w:val="left"/>
            </w:pPr>
            <w:r>
              <w:rPr>
                <w:sz w:val="18"/>
              </w:rPr>
              <w:t>Face identity</w:t>
            </w:r>
          </w:p>
        </w:tc>
        <w:tc>
          <w:tcPr>
            <w:tcW w:w="4695" w:type="dxa"/>
          </w:tcPr>
          <w:p w:rsidR="00F4606C" w:rsidRDefault="0097448A">
            <w:pPr>
              <w:spacing w:before="40" w:after="40" w:line="240" w:lineRule="auto"/>
              <w:jc w:val="left"/>
            </w:pPr>
            <w:r>
              <w:rPr>
                <w:sz w:val="18"/>
              </w:rPr>
              <w:t>embed, cosine, verify_faces (consistency,</w:t>
            </w:r>
            <w:r>
              <w:rPr>
                <w:sz w:val="18"/>
              </w:rPr>
              <w:t xml:space="preserve"> identity, duplicate)</w:t>
            </w:r>
          </w:p>
        </w:tc>
      </w:tr>
      <w:tr w:rsidR="00F4606C">
        <w:trPr>
          <w:cantSplit/>
          <w:jc w:val="center"/>
        </w:trPr>
        <w:tc>
          <w:tcPr>
            <w:tcW w:w="1806" w:type="dxa"/>
          </w:tcPr>
          <w:p w:rsidR="00F4606C" w:rsidRDefault="0097448A">
            <w:pPr>
              <w:spacing w:before="40" w:after="40" w:line="240" w:lineRule="auto"/>
              <w:jc w:val="left"/>
            </w:pPr>
            <w:r>
              <w:rPr>
                <w:sz w:val="18"/>
              </w:rPr>
              <w:t>core/services.py</w:t>
            </w:r>
          </w:p>
        </w:tc>
        <w:tc>
          <w:tcPr>
            <w:tcW w:w="2528" w:type="dxa"/>
          </w:tcPr>
          <w:p w:rsidR="00F4606C" w:rsidRDefault="0097448A">
            <w:pPr>
              <w:spacing w:before="40" w:after="40" w:line="240" w:lineRule="auto"/>
              <w:jc w:val="left"/>
            </w:pPr>
            <w:r>
              <w:rPr>
                <w:sz w:val="18"/>
              </w:rPr>
              <w:t>Business logic</w:t>
            </w:r>
          </w:p>
        </w:tc>
        <w:tc>
          <w:tcPr>
            <w:tcW w:w="4695" w:type="dxa"/>
          </w:tcPr>
          <w:p w:rsidR="00F4606C" w:rsidRDefault="0097448A">
            <w:pPr>
              <w:spacing w:before="40" w:after="40" w:line="240" w:lineRule="auto"/>
              <w:jc w:val="left"/>
            </w:pPr>
            <w:r>
              <w:rPr>
                <w:sz w:val="18"/>
              </w:rPr>
              <w:t>register_user, authenticate, create_session, check_eligibility, record_attendance, run_pipeline, roll_allowed</w:t>
            </w:r>
          </w:p>
        </w:tc>
      </w:tr>
      <w:tr w:rsidR="00F4606C">
        <w:trPr>
          <w:cantSplit/>
          <w:jc w:val="center"/>
        </w:trPr>
        <w:tc>
          <w:tcPr>
            <w:tcW w:w="1806" w:type="dxa"/>
          </w:tcPr>
          <w:p w:rsidR="00F4606C" w:rsidRDefault="0097448A">
            <w:pPr>
              <w:spacing w:before="40" w:after="40" w:line="240" w:lineRule="auto"/>
              <w:jc w:val="left"/>
            </w:pPr>
            <w:r>
              <w:rPr>
                <w:sz w:val="18"/>
              </w:rPr>
              <w:t>core/export.py</w:t>
            </w:r>
          </w:p>
        </w:tc>
        <w:tc>
          <w:tcPr>
            <w:tcW w:w="2528" w:type="dxa"/>
          </w:tcPr>
          <w:p w:rsidR="00F4606C" w:rsidRDefault="0097448A">
            <w:pPr>
              <w:spacing w:before="40" w:after="40" w:line="240" w:lineRule="auto"/>
              <w:jc w:val="left"/>
            </w:pPr>
            <w:r>
              <w:rPr>
                <w:sz w:val="18"/>
              </w:rPr>
              <w:t>Excel report</w:t>
            </w:r>
          </w:p>
        </w:tc>
        <w:tc>
          <w:tcPr>
            <w:tcW w:w="4695" w:type="dxa"/>
          </w:tcPr>
          <w:p w:rsidR="00F4606C" w:rsidRDefault="0097448A">
            <w:pPr>
              <w:spacing w:before="40" w:after="40" w:line="240" w:lineRule="auto"/>
              <w:jc w:val="left"/>
            </w:pPr>
            <w:r>
              <w:rPr>
                <w:sz w:val="18"/>
              </w:rPr>
              <w:t xml:space="preserve">records_dataframe, to_excel_bytes (Summary, Attendance, </w:t>
            </w:r>
            <w:r>
              <w:rPr>
                <w:sz w:val="18"/>
              </w:rPr>
              <w:t>Verification Log)</w:t>
            </w:r>
          </w:p>
        </w:tc>
      </w:tr>
      <w:tr w:rsidR="00F4606C">
        <w:trPr>
          <w:cantSplit/>
          <w:jc w:val="center"/>
        </w:trPr>
        <w:tc>
          <w:tcPr>
            <w:tcW w:w="1806" w:type="dxa"/>
          </w:tcPr>
          <w:p w:rsidR="00F4606C" w:rsidRDefault="0097448A">
            <w:pPr>
              <w:spacing w:before="40" w:after="40" w:line="240" w:lineRule="auto"/>
              <w:jc w:val="left"/>
            </w:pPr>
            <w:r>
              <w:rPr>
                <w:sz w:val="18"/>
              </w:rPr>
              <w:t>backend/api.py</w:t>
            </w:r>
          </w:p>
        </w:tc>
        <w:tc>
          <w:tcPr>
            <w:tcW w:w="2528" w:type="dxa"/>
          </w:tcPr>
          <w:p w:rsidR="00F4606C" w:rsidRDefault="0097448A">
            <w:pPr>
              <w:spacing w:before="40" w:after="40" w:line="240" w:lineRule="auto"/>
              <w:jc w:val="left"/>
            </w:pPr>
            <w:r>
              <w:rPr>
                <w:sz w:val="18"/>
              </w:rPr>
              <w:t>HTTP layer</w:t>
            </w:r>
          </w:p>
        </w:tc>
        <w:tc>
          <w:tcPr>
            <w:tcW w:w="4695" w:type="dxa"/>
          </w:tcPr>
          <w:p w:rsidR="00F4606C" w:rsidRDefault="0097448A">
            <w:pPr>
              <w:spacing w:before="40" w:after="40" w:line="240" w:lineRule="auto"/>
              <w:jc w:val="left"/>
            </w:pPr>
            <w:r>
              <w:rPr>
                <w:sz w:val="18"/>
              </w:rPr>
              <w:t>27 endpoints, auth dependencies, check-in wizard state, QR generation</w:t>
            </w:r>
          </w:p>
        </w:tc>
      </w:tr>
      <w:tr w:rsidR="00F4606C">
        <w:trPr>
          <w:cantSplit/>
          <w:jc w:val="center"/>
        </w:trPr>
        <w:tc>
          <w:tcPr>
            <w:tcW w:w="1806" w:type="dxa"/>
          </w:tcPr>
          <w:p w:rsidR="00F4606C" w:rsidRDefault="0097448A">
            <w:pPr>
              <w:spacing w:before="40" w:after="40" w:line="240" w:lineRule="auto"/>
              <w:jc w:val="left"/>
            </w:pPr>
            <w:r>
              <w:rPr>
                <w:sz w:val="18"/>
              </w:rPr>
              <w:t>frontend/src</w:t>
            </w:r>
          </w:p>
        </w:tc>
        <w:tc>
          <w:tcPr>
            <w:tcW w:w="2528" w:type="dxa"/>
          </w:tcPr>
          <w:p w:rsidR="00F4606C" w:rsidRDefault="0097448A">
            <w:pPr>
              <w:spacing w:before="40" w:after="40" w:line="240" w:lineRule="auto"/>
              <w:jc w:val="left"/>
            </w:pPr>
            <w:r>
              <w:rPr>
                <w:sz w:val="18"/>
              </w:rPr>
              <w:t>React application</w:t>
            </w:r>
          </w:p>
        </w:tc>
        <w:tc>
          <w:tcPr>
            <w:tcW w:w="4695" w:type="dxa"/>
          </w:tcPr>
          <w:p w:rsidR="00F4606C" w:rsidRDefault="0097448A">
            <w:pPr>
              <w:spacing w:before="40" w:after="40" w:line="240" w:lineRule="auto"/>
              <w:jc w:val="left"/>
            </w:pPr>
            <w:r>
              <w:rPr>
                <w:sz w:val="18"/>
              </w:rPr>
              <w:t>12 pages, UI components, camera and location components, API client</w:t>
            </w:r>
          </w:p>
        </w:tc>
      </w:tr>
    </w:tbl>
    <w:p w:rsidR="00F4606C" w:rsidRDefault="00F4606C">
      <w:pPr>
        <w:spacing w:line="144" w:lineRule="auto"/>
      </w:pPr>
    </w:p>
    <w:p w:rsidR="00F4606C" w:rsidRDefault="0097448A">
      <w:pPr>
        <w:pStyle w:val="Heading2"/>
      </w:pPr>
      <w:r>
        <w:t>3  Database Design</w:t>
      </w:r>
    </w:p>
    <w:p w:rsidR="00F4606C" w:rsidRDefault="0097448A">
      <w:r>
        <w:t>The schema is define</w:t>
      </w:r>
      <w:r>
        <w:t xml:space="preserve">d with SQLAlchemy 2 in </w:t>
      </w:r>
      <w:r>
        <w:rPr>
          <w:rFonts w:ascii="Courier New" w:eastAsia="Courier New" w:hAnsi="Courier New" w:cs="Courier New"/>
          <w:sz w:val="21"/>
        </w:rPr>
        <w:t>core/models.py</w:t>
      </w:r>
      <w:r>
        <w:t xml:space="preserve"> and created on first start (</w:t>
      </w:r>
      <w:r>
        <w:rPr>
          <w:rFonts w:ascii="Courier New" w:eastAsia="Courier New" w:hAnsi="Courier New" w:cs="Courier New"/>
          <w:sz w:val="21"/>
        </w:rPr>
        <w:t>init_db</w:t>
      </w:r>
      <w:r>
        <w:t>). Timestamps are stored in UTC and displayed in the configured time zone (Asia/Kolkata by default). The tables and their columns are:</w:t>
      </w:r>
    </w:p>
    <w:p w:rsidR="00F4606C" w:rsidRDefault="0097448A">
      <w:pPr>
        <w:pStyle w:val="TableCaption"/>
      </w:pPr>
      <w:r>
        <w:lastRenderedPageBreak/>
        <w:t>Table 2: Database tables</w:t>
      </w:r>
    </w:p>
    <w:tbl>
      <w:tblPr>
        <w:tblStyle w:val="TableGrid"/>
        <w:tblW w:w="0" w:type="auto"/>
        <w:jc w:val="center"/>
        <w:tblLook w:val="04A0" w:firstRow="1" w:lastRow="0" w:firstColumn="1" w:lastColumn="0" w:noHBand="0" w:noVBand="1"/>
      </w:tblPr>
      <w:tblGrid>
        <w:gridCol w:w="1746"/>
        <w:gridCol w:w="4785"/>
        <w:gridCol w:w="2528"/>
      </w:tblGrid>
      <w:tr w:rsidR="00F4606C">
        <w:trPr>
          <w:cantSplit/>
          <w:tblHeader/>
          <w:jc w:val="center"/>
        </w:trPr>
        <w:tc>
          <w:tcPr>
            <w:tcW w:w="1716" w:type="dxa"/>
            <w:shd w:val="clear" w:color="auto" w:fill="D9E2F3"/>
          </w:tcPr>
          <w:p w:rsidR="00F4606C" w:rsidRDefault="0097448A">
            <w:pPr>
              <w:spacing w:before="40" w:after="40" w:line="240" w:lineRule="auto"/>
              <w:jc w:val="left"/>
            </w:pPr>
            <w:r>
              <w:rPr>
                <w:b/>
                <w:sz w:val="18"/>
              </w:rPr>
              <w:t>Table</w:t>
            </w:r>
          </w:p>
        </w:tc>
        <w:tc>
          <w:tcPr>
            <w:tcW w:w="4785" w:type="dxa"/>
            <w:shd w:val="clear" w:color="auto" w:fill="D9E2F3"/>
          </w:tcPr>
          <w:p w:rsidR="00F4606C" w:rsidRDefault="0097448A">
            <w:pPr>
              <w:spacing w:before="40" w:after="40" w:line="240" w:lineRule="auto"/>
              <w:jc w:val="left"/>
            </w:pPr>
            <w:r>
              <w:rPr>
                <w:b/>
                <w:sz w:val="18"/>
              </w:rPr>
              <w:t>Columns</w:t>
            </w:r>
          </w:p>
        </w:tc>
        <w:tc>
          <w:tcPr>
            <w:tcW w:w="2528" w:type="dxa"/>
            <w:shd w:val="clear" w:color="auto" w:fill="D9E2F3"/>
          </w:tcPr>
          <w:p w:rsidR="00F4606C" w:rsidRDefault="0097448A">
            <w:pPr>
              <w:spacing w:before="40" w:after="40" w:line="240" w:lineRule="auto"/>
              <w:jc w:val="left"/>
            </w:pPr>
            <w:r>
              <w:rPr>
                <w:b/>
                <w:sz w:val="18"/>
              </w:rPr>
              <w:t xml:space="preserve">Keys and </w:t>
            </w:r>
            <w:r>
              <w:rPr>
                <w:b/>
                <w:sz w:val="18"/>
              </w:rPr>
              <w:t>constraints</w:t>
            </w:r>
          </w:p>
        </w:tc>
      </w:tr>
      <w:tr w:rsidR="00F4606C">
        <w:trPr>
          <w:cantSplit/>
          <w:jc w:val="center"/>
        </w:trPr>
        <w:tc>
          <w:tcPr>
            <w:tcW w:w="1716" w:type="dxa"/>
          </w:tcPr>
          <w:p w:rsidR="00F4606C" w:rsidRDefault="0097448A">
            <w:pPr>
              <w:spacing w:before="40" w:after="40" w:line="240" w:lineRule="auto"/>
              <w:jc w:val="left"/>
            </w:pPr>
            <w:r>
              <w:rPr>
                <w:sz w:val="18"/>
              </w:rPr>
              <w:t>users</w:t>
            </w:r>
          </w:p>
        </w:tc>
        <w:tc>
          <w:tcPr>
            <w:tcW w:w="4785" w:type="dxa"/>
          </w:tcPr>
          <w:p w:rsidR="00F4606C" w:rsidRDefault="0097448A">
            <w:pPr>
              <w:spacing w:before="40" w:after="40" w:line="240" w:lineRule="auto"/>
              <w:jc w:val="left"/>
            </w:pPr>
            <w:r>
              <w:rPr>
                <w:sz w:val="18"/>
              </w:rPr>
              <w:t>id, role ('faculty' or 'student'), username, full_name, roll_number, password_hash, face_embedding (512 x float32, 2,048 bytes), created_at</w:t>
            </w:r>
          </w:p>
        </w:tc>
        <w:tc>
          <w:tcPr>
            <w:tcW w:w="2528" w:type="dxa"/>
          </w:tcPr>
          <w:p w:rsidR="00F4606C" w:rsidRDefault="0097448A">
            <w:pPr>
              <w:spacing w:before="40" w:after="40" w:line="240" w:lineRule="auto"/>
              <w:jc w:val="left"/>
            </w:pPr>
            <w:r>
              <w:rPr>
                <w:sz w:val="18"/>
              </w:rPr>
              <w:t>PK id; username unique; roll_number unique</w:t>
            </w:r>
          </w:p>
        </w:tc>
      </w:tr>
      <w:tr w:rsidR="00F4606C">
        <w:trPr>
          <w:cantSplit/>
          <w:jc w:val="center"/>
        </w:trPr>
        <w:tc>
          <w:tcPr>
            <w:tcW w:w="1716" w:type="dxa"/>
          </w:tcPr>
          <w:p w:rsidR="00F4606C" w:rsidRDefault="0097448A">
            <w:pPr>
              <w:spacing w:before="40" w:after="40" w:line="240" w:lineRule="auto"/>
              <w:jc w:val="left"/>
            </w:pPr>
            <w:r>
              <w:rPr>
                <w:sz w:val="18"/>
              </w:rPr>
              <w:t>attendance_sessions</w:t>
            </w:r>
          </w:p>
        </w:tc>
        <w:tc>
          <w:tcPr>
            <w:tcW w:w="4785" w:type="dxa"/>
          </w:tcPr>
          <w:p w:rsidR="00F4606C" w:rsidRDefault="0097448A">
            <w:pPr>
              <w:spacing w:before="40" w:after="40" w:line="240" w:lineRule="auto"/>
              <w:jc w:val="left"/>
            </w:pPr>
            <w:r>
              <w:rPr>
                <w:sz w:val="18"/>
              </w:rPr>
              <w:t>id, token, faculty_id, course_cod</w:t>
            </w:r>
            <w:r>
              <w:rPr>
                <w:sz w:val="18"/>
              </w:rPr>
              <w:t>e, course_name, section, starts_at, ends_at, latitude, longitude, radius_m, allowed_rolls, is_closed, created_at</w:t>
            </w:r>
          </w:p>
        </w:tc>
        <w:tc>
          <w:tcPr>
            <w:tcW w:w="2528" w:type="dxa"/>
          </w:tcPr>
          <w:p w:rsidR="00F4606C" w:rsidRDefault="0097448A">
            <w:pPr>
              <w:spacing w:before="40" w:after="40" w:line="240" w:lineRule="auto"/>
              <w:jc w:val="left"/>
            </w:pPr>
            <w:r>
              <w:rPr>
                <w:sz w:val="18"/>
              </w:rPr>
              <w:t>PK id; token unique and indexed; FK faculty_id -&gt; users</w:t>
            </w:r>
          </w:p>
        </w:tc>
      </w:tr>
      <w:tr w:rsidR="00F4606C">
        <w:trPr>
          <w:cantSplit/>
          <w:jc w:val="center"/>
        </w:trPr>
        <w:tc>
          <w:tcPr>
            <w:tcW w:w="1716" w:type="dxa"/>
          </w:tcPr>
          <w:p w:rsidR="00F4606C" w:rsidRDefault="0097448A">
            <w:pPr>
              <w:spacing w:before="40" w:after="40" w:line="240" w:lineRule="auto"/>
              <w:jc w:val="left"/>
            </w:pPr>
            <w:r>
              <w:rPr>
                <w:sz w:val="18"/>
              </w:rPr>
              <w:t>attendance_records</w:t>
            </w:r>
          </w:p>
        </w:tc>
        <w:tc>
          <w:tcPr>
            <w:tcW w:w="4785" w:type="dxa"/>
          </w:tcPr>
          <w:p w:rsidR="00F4606C" w:rsidRDefault="0097448A">
            <w:pPr>
              <w:spacing w:before="40" w:after="40" w:line="240" w:lineRule="auto"/>
              <w:jc w:val="left"/>
            </w:pPr>
            <w:r>
              <w:rPr>
                <w:sz w:val="18"/>
              </w:rPr>
              <w:t>id, session_id, student_id, roll_number, student_name, marked_at, l</w:t>
            </w:r>
            <w:r>
              <w:rPr>
                <w:sz w:val="18"/>
              </w:rPr>
              <w:t>atitude, longitude, gps_accuracy_m, distance_m, device_hash, challenge, liveness_score, identity_similarity, max_duplicate_similarity, face_embedding</w:t>
            </w:r>
          </w:p>
        </w:tc>
        <w:tc>
          <w:tcPr>
            <w:tcW w:w="2528" w:type="dxa"/>
          </w:tcPr>
          <w:p w:rsidR="00F4606C" w:rsidRDefault="0097448A">
            <w:pPr>
              <w:spacing w:before="40" w:after="40" w:line="240" w:lineRule="auto"/>
              <w:jc w:val="left"/>
            </w:pPr>
            <w:r>
              <w:rPr>
                <w:sz w:val="18"/>
              </w:rPr>
              <w:t>PK id; FKs to sessions and users; UNIQUE(session_id, student_id)</w:t>
            </w:r>
          </w:p>
        </w:tc>
      </w:tr>
      <w:tr w:rsidR="00F4606C">
        <w:trPr>
          <w:cantSplit/>
          <w:jc w:val="center"/>
        </w:trPr>
        <w:tc>
          <w:tcPr>
            <w:tcW w:w="1716" w:type="dxa"/>
          </w:tcPr>
          <w:p w:rsidR="00F4606C" w:rsidRDefault="0097448A">
            <w:pPr>
              <w:spacing w:before="40" w:after="40" w:line="240" w:lineRule="auto"/>
              <w:jc w:val="left"/>
            </w:pPr>
            <w:r>
              <w:rPr>
                <w:sz w:val="18"/>
              </w:rPr>
              <w:t>device_bindings</w:t>
            </w:r>
          </w:p>
        </w:tc>
        <w:tc>
          <w:tcPr>
            <w:tcW w:w="4785" w:type="dxa"/>
          </w:tcPr>
          <w:p w:rsidR="00F4606C" w:rsidRDefault="0097448A">
            <w:pPr>
              <w:spacing w:before="40" w:after="40" w:line="240" w:lineRule="auto"/>
              <w:jc w:val="left"/>
            </w:pPr>
            <w:r>
              <w:rPr>
                <w:sz w:val="18"/>
              </w:rPr>
              <w:t xml:space="preserve">id, user_id, </w:t>
            </w:r>
            <w:r>
              <w:rPr>
                <w:sz w:val="18"/>
              </w:rPr>
              <w:t>device_hash, device_label, first_seen, last_seen</w:t>
            </w:r>
          </w:p>
        </w:tc>
        <w:tc>
          <w:tcPr>
            <w:tcW w:w="2528" w:type="dxa"/>
          </w:tcPr>
          <w:p w:rsidR="00F4606C" w:rsidRDefault="0097448A">
            <w:pPr>
              <w:spacing w:before="40" w:after="40" w:line="240" w:lineRule="auto"/>
              <w:jc w:val="left"/>
            </w:pPr>
            <w:r>
              <w:rPr>
                <w:sz w:val="18"/>
              </w:rPr>
              <w:t>PK id; FK user_id; UNIQUE(user_id, device_hash)</w:t>
            </w:r>
          </w:p>
        </w:tc>
      </w:tr>
      <w:tr w:rsidR="00F4606C">
        <w:trPr>
          <w:cantSplit/>
          <w:jc w:val="center"/>
        </w:trPr>
        <w:tc>
          <w:tcPr>
            <w:tcW w:w="1716" w:type="dxa"/>
          </w:tcPr>
          <w:p w:rsidR="00F4606C" w:rsidRDefault="0097448A">
            <w:pPr>
              <w:spacing w:before="40" w:after="40" w:line="240" w:lineRule="auto"/>
              <w:jc w:val="left"/>
            </w:pPr>
            <w:r>
              <w:rPr>
                <w:sz w:val="18"/>
              </w:rPr>
              <w:t>verification_attempts</w:t>
            </w:r>
          </w:p>
        </w:tc>
        <w:tc>
          <w:tcPr>
            <w:tcW w:w="4785" w:type="dxa"/>
          </w:tcPr>
          <w:p w:rsidR="00F4606C" w:rsidRDefault="0097448A">
            <w:pPr>
              <w:spacing w:before="40" w:after="40" w:line="240" w:lineRule="auto"/>
              <w:jc w:val="left"/>
            </w:pPr>
            <w:r>
              <w:rPr>
                <w:sz w:val="18"/>
              </w:rPr>
              <w:t>id, session_id, roll_number, stage (eligibility, location, liveness, face, success), passed, reason, device_hash, created_at</w:t>
            </w:r>
          </w:p>
        </w:tc>
        <w:tc>
          <w:tcPr>
            <w:tcW w:w="2528" w:type="dxa"/>
          </w:tcPr>
          <w:p w:rsidR="00F4606C" w:rsidRDefault="0097448A">
            <w:pPr>
              <w:spacing w:before="40" w:after="40" w:line="240" w:lineRule="auto"/>
              <w:jc w:val="left"/>
            </w:pPr>
            <w:r>
              <w:rPr>
                <w:sz w:val="18"/>
              </w:rPr>
              <w:t xml:space="preserve">PK id; FK </w:t>
            </w:r>
            <w:r>
              <w:rPr>
                <w:sz w:val="18"/>
              </w:rPr>
              <w:t>session_id</w:t>
            </w:r>
          </w:p>
        </w:tc>
      </w:tr>
    </w:tbl>
    <w:p w:rsidR="00F4606C" w:rsidRDefault="00F4606C">
      <w:pPr>
        <w:spacing w:line="144" w:lineRule="auto"/>
      </w:pPr>
    </w:p>
    <w:p w:rsidR="00F4606C" w:rsidRDefault="0097448A">
      <w:r>
        <w:t xml:space="preserve">The database has five tables. </w:t>
      </w:r>
      <w:r>
        <w:rPr>
          <w:rFonts w:ascii="Courier New" w:eastAsia="Courier New" w:hAnsi="Courier New" w:cs="Courier New"/>
          <w:sz w:val="21"/>
        </w:rPr>
        <w:t>users</w:t>
      </w:r>
      <w:r>
        <w:t xml:space="preserve"> holds faculty and students (the student's reference embedding is a 512-float binary column). </w:t>
      </w:r>
      <w:r>
        <w:rPr>
          <w:rFonts w:ascii="Courier New" w:eastAsia="Courier New" w:hAnsi="Courier New" w:cs="Courier New"/>
          <w:sz w:val="21"/>
        </w:rPr>
        <w:t>attendance_sessions</w:t>
      </w:r>
      <w:r>
        <w:t xml:space="preserve"> belongs to a faculty user through </w:t>
      </w:r>
      <w:r>
        <w:rPr>
          <w:rFonts w:ascii="Courier New" w:eastAsia="Courier New" w:hAnsi="Courier New" w:cs="Courier New"/>
          <w:sz w:val="21"/>
        </w:rPr>
        <w:t>faculty_id</w:t>
      </w:r>
      <w:r>
        <w:t xml:space="preserve"> and holds the window, the geo-fence and the allow</w:t>
      </w:r>
      <w:r>
        <w:t xml:space="preserve">ed roll patterns. </w:t>
      </w:r>
      <w:r>
        <w:rPr>
          <w:rFonts w:ascii="Courier New" w:eastAsia="Courier New" w:hAnsi="Courier New" w:cs="Courier New"/>
          <w:sz w:val="21"/>
        </w:rPr>
        <w:t>attendance_records</w:t>
      </w:r>
      <w:r>
        <w:t xml:space="preserve"> links a session and a student and stores the evidence of the check-in (distance, accuracy, challenge, liveness score, identity and duplicate similarities, device hash and the face embedding); a unique constraint on (ses</w:t>
      </w:r>
      <w:r>
        <w:t xml:space="preserve">sion_id, student_id) makes a second record impossible. </w:t>
      </w:r>
      <w:r>
        <w:rPr>
          <w:rFonts w:ascii="Courier New" w:eastAsia="Courier New" w:hAnsi="Courier New" w:cs="Courier New"/>
          <w:sz w:val="21"/>
        </w:rPr>
        <w:t>device_bindings</w:t>
      </w:r>
      <w:r>
        <w:t xml:space="preserve"> stores the devices a student has used, unique per user and device. </w:t>
      </w:r>
      <w:r>
        <w:rPr>
          <w:rFonts w:ascii="Courier New" w:eastAsia="Courier New" w:hAnsi="Courier New" w:cs="Courier New"/>
          <w:sz w:val="21"/>
        </w:rPr>
        <w:t>verification_attempts</w:t>
      </w:r>
      <w:r>
        <w:t xml:space="preserve"> is the audit log, one row per stage attempt.</w:t>
      </w:r>
    </w:p>
    <w:p w:rsidR="00F4606C" w:rsidRDefault="00F4606C">
      <w:pPr>
        <w:sectPr w:rsidR="00F4606C">
          <w:headerReference w:type="default" r:id="rId9"/>
          <w:footerReference w:type="default" r:id="rId10"/>
          <w:pgSz w:w="11909" w:h="16834"/>
          <w:pgMar w:top="1224" w:right="1296" w:bottom="1224" w:left="1584" w:header="648" w:footer="648" w:gutter="0"/>
          <w:cols w:space="720"/>
          <w:docGrid w:linePitch="360"/>
        </w:sectPr>
      </w:pPr>
    </w:p>
    <w:p w:rsidR="00F4606C" w:rsidRDefault="0097448A">
      <w:pPr>
        <w:keepNext/>
        <w:spacing w:before="120" w:line="240" w:lineRule="auto"/>
        <w:jc w:val="center"/>
      </w:pPr>
      <w:r>
        <w:rPr>
          <w:noProof/>
        </w:rPr>
        <w:lastRenderedPageBreak/>
        <w:drawing>
          <wp:inline distT="0" distB="0" distL="0" distR="0">
            <wp:extent cx="5971244" cy="49377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1"/>
                    <a:stretch>
                      <a:fillRect/>
                    </a:stretch>
                  </pic:blipFill>
                  <pic:spPr>
                    <a:xfrm>
                      <a:off x="0" y="0"/>
                      <a:ext cx="5971244" cy="4937759"/>
                    </a:xfrm>
                    <a:prstGeom prst="rect">
                      <a:avLst/>
                    </a:prstGeom>
                  </pic:spPr>
                </pic:pic>
              </a:graphicData>
            </a:graphic>
          </wp:inline>
        </w:drawing>
      </w:r>
    </w:p>
    <w:p w:rsidR="00F4606C" w:rsidRDefault="0097448A">
      <w:pPr>
        <w:pStyle w:val="FigureCaption"/>
      </w:pPr>
      <w:r>
        <w:t>Fig. 2: Entity-relationship diagram of the Attendance Magic database (5 tables)</w:t>
      </w:r>
    </w:p>
    <w:p w:rsidR="00F4606C" w:rsidRDefault="00F4606C">
      <w:pPr>
        <w:sectPr w:rsidR="00F4606C">
          <w:pgSz w:w="16834" w:h="11909" w:orient="landscape"/>
          <w:pgMar w:top="1296" w:right="1440" w:bottom="1296" w:left="1440" w:header="648" w:footer="648" w:gutter="0"/>
          <w:cols w:space="720"/>
          <w:docGrid w:linePitch="360"/>
        </w:sectPr>
      </w:pPr>
    </w:p>
    <w:p w:rsidR="00F4606C" w:rsidRDefault="0097448A">
      <w:r>
        <w:rPr>
          <w:b/>
        </w:rPr>
        <w:lastRenderedPageBreak/>
        <w:t>Design notes.</w:t>
      </w:r>
      <w:r>
        <w:t xml:space="preserve"> The embedding is stored as raw float32 bytes (</w:t>
      </w:r>
      <w:r>
        <w:rPr>
          <w:rFonts w:ascii="Courier New" w:eastAsia="Courier New" w:hAnsi="Courier New" w:cs="Courier New"/>
          <w:sz w:val="21"/>
        </w:rPr>
        <w:t>ndarray.tobytes</w:t>
      </w:r>
      <w:r>
        <w:t xml:space="preserve">) and read back with </w:t>
      </w:r>
      <w:r>
        <w:rPr>
          <w:rFonts w:ascii="Courier New" w:eastAsia="Courier New" w:hAnsi="Courier New" w:cs="Courier New"/>
          <w:sz w:val="21"/>
        </w:rPr>
        <w:t>np.frombuffer</w:t>
      </w:r>
      <w:r>
        <w:t>, which is compact and exact. The record repeats the student's roll number and name so that an export stays correct if an account changes. The attempts table is append-only and carries no foreign key to user</w:t>
      </w:r>
      <w:r>
        <w:t>s because attempts may involve roll numbers that do not exist as accounts.</w:t>
      </w:r>
    </w:p>
    <w:p w:rsidR="00F4606C" w:rsidRDefault="0097448A">
      <w:pPr>
        <w:pStyle w:val="Heading2"/>
      </w:pPr>
      <w:r>
        <w:t>4  Application Architecture</w:t>
      </w:r>
    </w:p>
    <w:p w:rsidR="00F4606C" w:rsidRDefault="0097448A">
      <w:r>
        <w:t>The back end is a FastAPI application (</w:t>
      </w:r>
      <w:r>
        <w:rPr>
          <w:rFonts w:ascii="Courier New" w:eastAsia="Courier New" w:hAnsi="Courier New" w:cs="Courier New"/>
          <w:sz w:val="21"/>
        </w:rPr>
        <w:t>backend/api.py</w:t>
      </w:r>
      <w:r>
        <w:t>). At start-up it creates the tables and loads the two models in a background thread, so the first r</w:t>
      </w:r>
      <w:r>
        <w:t>equest after start-up does not pay the model-loading time (0.8 s and 1.5 s measured). Every protected endpoint declares a dependency that verifies the bearer token against the device hash recomputed from the request (</w:t>
      </w:r>
      <w:r>
        <w:rPr>
          <w:rFonts w:ascii="Courier New" w:eastAsia="Courier New" w:hAnsi="Courier New" w:cs="Courier New"/>
          <w:sz w:val="21"/>
        </w:rPr>
        <w:t>current_claims</w:t>
      </w:r>
      <w:r>
        <w:t>), and a second dependenc</w:t>
      </w:r>
      <w:r>
        <w:t>y that enforces the role (</w:t>
      </w:r>
      <w:r>
        <w:rPr>
          <w:rFonts w:ascii="Courier New" w:eastAsia="Courier New" w:hAnsi="Courier New" w:cs="Courier New"/>
          <w:sz w:val="21"/>
        </w:rPr>
        <w:t>faculty_claims</w:t>
      </w:r>
      <w:r>
        <w:t xml:space="preserve"> or </w:t>
      </w:r>
      <w:r>
        <w:rPr>
          <w:rFonts w:ascii="Courier New" w:eastAsia="Courier New" w:hAnsi="Courier New" w:cs="Courier New"/>
          <w:sz w:val="21"/>
        </w:rPr>
        <w:t>student_claims</w:t>
      </w:r>
      <w:r>
        <w:t>).</w:t>
      </w:r>
    </w:p>
    <w:p w:rsidR="00F4606C" w:rsidRDefault="0097448A">
      <w:r>
        <w:rPr>
          <w:b/>
        </w:rPr>
        <w:t>Check-in wizard state.</w:t>
      </w:r>
      <w:r>
        <w:t xml:space="preserve"> A student's progress is kept in a server-side dictionary keyed by (user, session, device): the step, the current random challenge, the number of failed liveness tries, the </w:t>
      </w:r>
      <w:r>
        <w:t xml:space="preserve">GPS fix, the distance, the liveness score and, between the liveness and face steps, the two photographs as bytes. The photographs are dropped from the state after a successful record, the whole state on </w:t>
      </w:r>
      <w:r>
        <w:rPr>
          <w:rFonts w:ascii="Courier New" w:eastAsia="Courier New" w:hAnsi="Courier New" w:cs="Courier New"/>
          <w:sz w:val="21"/>
        </w:rPr>
        <w:t>reset</w:t>
      </w:r>
      <w:r>
        <w:t xml:space="preserve"> and on sign-out, and the photographs are never </w:t>
      </w:r>
      <w:r>
        <w:t xml:space="preserve">written to disk. The React page reads the state from </w:t>
      </w:r>
      <w:r>
        <w:rPr>
          <w:rFonts w:ascii="Courier New" w:eastAsia="Courier New" w:hAnsi="Courier New" w:cs="Courier New"/>
          <w:sz w:val="21"/>
        </w:rPr>
        <w:t>/state</w:t>
      </w:r>
      <w:r>
        <w:t xml:space="preserve"> when it loads, so a refresh returns the student to the same step.</w:t>
      </w:r>
    </w:p>
    <w:p w:rsidR="00F4606C" w:rsidRDefault="0097448A">
      <w:r>
        <w:rPr>
          <w:b/>
        </w:rPr>
        <w:t>Front end.</w:t>
      </w:r>
      <w:r>
        <w:t xml:space="preserve"> React 19 with React Router 7; each page is a lazy-loaded chunk (the production build splits 20 chunks, the largest 581 </w:t>
      </w:r>
      <w:r>
        <w:t xml:space="preserve">kB or 194 kB gzipped). A small fetch wrapper adds the device id and the token and turns error responses into readable messages. The camera component calls </w:t>
      </w:r>
      <w:r>
        <w:rPr>
          <w:rFonts w:ascii="Courier New" w:eastAsia="Courier New" w:hAnsi="Courier New" w:cs="Courier New"/>
          <w:sz w:val="21"/>
        </w:rPr>
        <w:t>getUserMedia</w:t>
      </w:r>
      <w:r>
        <w:t xml:space="preserve">, mirrors the captured frame to match </w:t>
      </w:r>
      <w:r>
        <w:rPr>
          <w:rFonts w:ascii="Courier New" w:eastAsia="Courier New" w:hAnsi="Courier New" w:cs="Courier New"/>
          <w:sz w:val="21"/>
        </w:rPr>
        <w:t>camera_mirrored</w:t>
      </w:r>
      <w:r>
        <w:t>, and every photo slot has an upload</w:t>
      </w:r>
      <w:r>
        <w:t xml:space="preserve"> tab for testing without a camera. Maps use Leaflet with OpenStreetMap tiles.</w:t>
      </w:r>
    </w:p>
    <w:p w:rsidR="00F4606C" w:rsidRDefault="0097448A">
      <w:pPr>
        <w:pStyle w:val="Heading2"/>
      </w:pPr>
      <w:r>
        <w:t>5  API Design</w:t>
      </w:r>
    </w:p>
    <w:p w:rsidR="00F4606C" w:rsidRDefault="0097448A">
      <w:r>
        <w:t xml:space="preserve">All endpoints are under </w:t>
      </w:r>
      <w:r>
        <w:rPr>
          <w:rFonts w:ascii="Courier New" w:eastAsia="Courier New" w:hAnsi="Courier New" w:cs="Courier New"/>
          <w:sz w:val="21"/>
        </w:rPr>
        <w:t>/api</w:t>
      </w:r>
      <w:r>
        <w:t xml:space="preserve">, accept and return JSON (photos as multipart form data) and are documented automatically at </w:t>
      </w:r>
      <w:r>
        <w:rPr>
          <w:rFonts w:ascii="Courier New" w:eastAsia="Courier New" w:hAnsi="Courier New" w:cs="Courier New"/>
          <w:sz w:val="21"/>
        </w:rPr>
        <w:t>/docs</w:t>
      </w:r>
      <w:r>
        <w:t xml:space="preserve"> (Figure in Appendix C). Errors use HT</w:t>
      </w:r>
      <w:r>
        <w:t xml:space="preserve">TP status codes with a </w:t>
      </w:r>
      <w:r>
        <w:rPr>
          <w:rFonts w:ascii="Courier New" w:eastAsia="Courier New" w:hAnsi="Courier New" w:cs="Courier New"/>
          <w:sz w:val="21"/>
        </w:rPr>
        <w:t>detail</w:t>
      </w:r>
      <w:r>
        <w:t xml:space="preserve"> message that the UI shows to the user: 400 invalid input, 401 not signed in or token problem, 403 wrong role, 404 not found, 409 wizard step out of order.</w:t>
      </w:r>
    </w:p>
    <w:p w:rsidR="00F4606C" w:rsidRDefault="0097448A">
      <w:pPr>
        <w:pStyle w:val="TableCaption"/>
      </w:pPr>
      <w:r>
        <w:t>Table 3: REST API of Attendance Magic (27 endpoints)</w:t>
      </w:r>
    </w:p>
    <w:tbl>
      <w:tblPr>
        <w:tblStyle w:val="TableGrid"/>
        <w:tblW w:w="0" w:type="auto"/>
        <w:jc w:val="center"/>
        <w:tblLook w:val="04A0" w:firstRow="1" w:lastRow="0" w:firstColumn="1" w:lastColumn="0" w:noHBand="0" w:noVBand="1"/>
      </w:tblPr>
      <w:tblGrid>
        <w:gridCol w:w="4153"/>
        <w:gridCol w:w="1083"/>
        <w:gridCol w:w="3792"/>
      </w:tblGrid>
      <w:tr w:rsidR="00F4606C">
        <w:trPr>
          <w:cantSplit/>
          <w:tblHeader/>
          <w:jc w:val="center"/>
        </w:trPr>
        <w:tc>
          <w:tcPr>
            <w:tcW w:w="4153" w:type="dxa"/>
            <w:shd w:val="clear" w:color="auto" w:fill="D9E2F3"/>
          </w:tcPr>
          <w:p w:rsidR="00F4606C" w:rsidRDefault="0097448A">
            <w:pPr>
              <w:spacing w:before="40" w:after="40" w:line="240" w:lineRule="auto"/>
              <w:jc w:val="left"/>
            </w:pPr>
            <w:r>
              <w:rPr>
                <w:b/>
                <w:sz w:val="18"/>
              </w:rPr>
              <w:t>Method and path</w:t>
            </w:r>
          </w:p>
        </w:tc>
        <w:tc>
          <w:tcPr>
            <w:tcW w:w="1083" w:type="dxa"/>
            <w:shd w:val="clear" w:color="auto" w:fill="D9E2F3"/>
          </w:tcPr>
          <w:p w:rsidR="00F4606C" w:rsidRDefault="0097448A">
            <w:pPr>
              <w:spacing w:before="40" w:after="40" w:line="240" w:lineRule="auto"/>
              <w:jc w:val="left"/>
            </w:pPr>
            <w:r>
              <w:rPr>
                <w:b/>
                <w:sz w:val="18"/>
              </w:rPr>
              <w:t>Role</w:t>
            </w:r>
          </w:p>
        </w:tc>
        <w:tc>
          <w:tcPr>
            <w:tcW w:w="3792" w:type="dxa"/>
            <w:shd w:val="clear" w:color="auto" w:fill="D9E2F3"/>
          </w:tcPr>
          <w:p w:rsidR="00F4606C" w:rsidRDefault="0097448A">
            <w:pPr>
              <w:spacing w:before="40" w:after="40" w:line="240" w:lineRule="auto"/>
              <w:jc w:val="left"/>
            </w:pPr>
            <w:r>
              <w:rPr>
                <w:b/>
                <w:sz w:val="18"/>
              </w:rPr>
              <w:t>Purpose</w:t>
            </w:r>
          </w:p>
        </w:tc>
      </w:tr>
      <w:tr w:rsidR="00F4606C">
        <w:trPr>
          <w:cantSplit/>
          <w:jc w:val="center"/>
        </w:trPr>
        <w:tc>
          <w:tcPr>
            <w:tcW w:w="4153" w:type="dxa"/>
          </w:tcPr>
          <w:p w:rsidR="00F4606C" w:rsidRDefault="0097448A">
            <w:pPr>
              <w:spacing w:before="40" w:after="40" w:line="240" w:lineRule="auto"/>
              <w:jc w:val="left"/>
            </w:pPr>
            <w:r>
              <w:rPr>
                <w:sz w:val="18"/>
              </w:rPr>
              <w:lastRenderedPageBreak/>
              <w:t>GET /api/health, /api/config, /api/models, /api/stats</w:t>
            </w:r>
          </w:p>
        </w:tc>
        <w:tc>
          <w:tcPr>
            <w:tcW w:w="1083" w:type="dxa"/>
          </w:tcPr>
          <w:p w:rsidR="00F4606C" w:rsidRDefault="0097448A">
            <w:pPr>
              <w:spacing w:before="40" w:after="40" w:line="240" w:lineRule="auto"/>
              <w:jc w:val="left"/>
            </w:pPr>
            <w:r>
              <w:rPr>
                <w:sz w:val="18"/>
              </w:rPr>
              <w:t>public</w:t>
            </w:r>
          </w:p>
        </w:tc>
        <w:tc>
          <w:tcPr>
            <w:tcW w:w="3792" w:type="dxa"/>
          </w:tcPr>
          <w:p w:rsidR="00F4606C" w:rsidRDefault="0097448A">
            <w:pPr>
              <w:spacing w:before="40" w:after="40" w:line="240" w:lineRule="auto"/>
              <w:jc w:val="left"/>
            </w:pPr>
            <w:r>
              <w:rPr>
                <w:sz w:val="18"/>
              </w:rPr>
              <w:t>status, public settings and thresholds, loaded models, landing-page totals</w:t>
            </w:r>
          </w:p>
        </w:tc>
      </w:tr>
      <w:tr w:rsidR="00F4606C">
        <w:trPr>
          <w:cantSplit/>
          <w:jc w:val="center"/>
        </w:trPr>
        <w:tc>
          <w:tcPr>
            <w:tcW w:w="4153" w:type="dxa"/>
          </w:tcPr>
          <w:p w:rsidR="00F4606C" w:rsidRDefault="0097448A">
            <w:pPr>
              <w:spacing w:before="40" w:after="40" w:line="240" w:lineRule="auto"/>
              <w:jc w:val="left"/>
            </w:pPr>
            <w:r>
              <w:rPr>
                <w:sz w:val="18"/>
              </w:rPr>
              <w:t>GET /api/qr?text=</w:t>
            </w:r>
          </w:p>
        </w:tc>
        <w:tc>
          <w:tcPr>
            <w:tcW w:w="1083" w:type="dxa"/>
          </w:tcPr>
          <w:p w:rsidR="00F4606C" w:rsidRDefault="0097448A">
            <w:pPr>
              <w:spacing w:before="40" w:after="40" w:line="240" w:lineRule="auto"/>
              <w:jc w:val="left"/>
            </w:pPr>
            <w:r>
              <w:rPr>
                <w:sz w:val="18"/>
              </w:rPr>
              <w:t>public</w:t>
            </w:r>
          </w:p>
        </w:tc>
        <w:tc>
          <w:tcPr>
            <w:tcW w:w="3792" w:type="dxa"/>
          </w:tcPr>
          <w:p w:rsidR="00F4606C" w:rsidRDefault="0097448A">
            <w:pPr>
              <w:spacing w:before="40" w:after="40" w:line="240" w:lineRule="auto"/>
              <w:jc w:val="left"/>
            </w:pPr>
            <w:r>
              <w:rPr>
                <w:sz w:val="18"/>
              </w:rPr>
              <w:t>QR code PNG for a link</w:t>
            </w:r>
          </w:p>
        </w:tc>
      </w:tr>
      <w:tr w:rsidR="00F4606C">
        <w:trPr>
          <w:cantSplit/>
          <w:jc w:val="center"/>
        </w:trPr>
        <w:tc>
          <w:tcPr>
            <w:tcW w:w="4153" w:type="dxa"/>
          </w:tcPr>
          <w:p w:rsidR="00F4606C" w:rsidRDefault="0097448A">
            <w:pPr>
              <w:spacing w:before="40" w:after="40" w:line="240" w:lineRule="auto"/>
              <w:jc w:val="left"/>
            </w:pPr>
            <w:r>
              <w:rPr>
                <w:sz w:val="18"/>
              </w:rPr>
              <w:t>POST /api/auth/register</w:t>
            </w:r>
          </w:p>
        </w:tc>
        <w:tc>
          <w:tcPr>
            <w:tcW w:w="1083" w:type="dxa"/>
          </w:tcPr>
          <w:p w:rsidR="00F4606C" w:rsidRDefault="0097448A">
            <w:pPr>
              <w:spacing w:before="40" w:after="40" w:line="240" w:lineRule="auto"/>
              <w:jc w:val="left"/>
            </w:pPr>
            <w:r>
              <w:rPr>
                <w:sz w:val="18"/>
              </w:rPr>
              <w:t>public</w:t>
            </w:r>
          </w:p>
        </w:tc>
        <w:tc>
          <w:tcPr>
            <w:tcW w:w="3792" w:type="dxa"/>
          </w:tcPr>
          <w:p w:rsidR="00F4606C" w:rsidRDefault="0097448A">
            <w:pPr>
              <w:spacing w:before="40" w:after="40" w:line="240" w:lineRule="auto"/>
              <w:jc w:val="left"/>
            </w:pPr>
            <w:r>
              <w:rPr>
                <w:sz w:val="18"/>
              </w:rPr>
              <w:t xml:space="preserve">create a faculty or </w:t>
            </w:r>
            <w:r>
              <w:rPr>
                <w:sz w:val="18"/>
              </w:rPr>
              <w:t>student account (student: reference face required, checked for a frontal single face)</w:t>
            </w:r>
          </w:p>
        </w:tc>
      </w:tr>
      <w:tr w:rsidR="00F4606C">
        <w:trPr>
          <w:cantSplit/>
          <w:jc w:val="center"/>
        </w:trPr>
        <w:tc>
          <w:tcPr>
            <w:tcW w:w="4153" w:type="dxa"/>
          </w:tcPr>
          <w:p w:rsidR="00F4606C" w:rsidRDefault="0097448A">
            <w:pPr>
              <w:spacing w:before="40" w:after="40" w:line="240" w:lineRule="auto"/>
              <w:jc w:val="left"/>
            </w:pPr>
            <w:r>
              <w:rPr>
                <w:sz w:val="18"/>
              </w:rPr>
              <w:t>POST /api/auth/login, /logout; GET /api/auth/me</w:t>
            </w:r>
          </w:p>
        </w:tc>
        <w:tc>
          <w:tcPr>
            <w:tcW w:w="1083" w:type="dxa"/>
          </w:tcPr>
          <w:p w:rsidR="00F4606C" w:rsidRDefault="0097448A">
            <w:pPr>
              <w:spacing w:before="40" w:after="40" w:line="240" w:lineRule="auto"/>
              <w:jc w:val="left"/>
            </w:pPr>
            <w:r>
              <w:rPr>
                <w:sz w:val="18"/>
              </w:rPr>
              <w:t>any</w:t>
            </w:r>
          </w:p>
        </w:tc>
        <w:tc>
          <w:tcPr>
            <w:tcW w:w="3792" w:type="dxa"/>
          </w:tcPr>
          <w:p w:rsidR="00F4606C" w:rsidRDefault="0097448A">
            <w:pPr>
              <w:spacing w:before="40" w:after="40" w:line="240" w:lineRule="auto"/>
              <w:jc w:val="left"/>
            </w:pPr>
            <w:r>
              <w:rPr>
                <w:sz w:val="18"/>
              </w:rPr>
              <w:t>sign in (JWT bound to the device), sign out, current user and device</w:t>
            </w:r>
          </w:p>
        </w:tc>
      </w:tr>
      <w:tr w:rsidR="00F4606C">
        <w:trPr>
          <w:cantSplit/>
          <w:jc w:val="center"/>
        </w:trPr>
        <w:tc>
          <w:tcPr>
            <w:tcW w:w="4153" w:type="dxa"/>
          </w:tcPr>
          <w:p w:rsidR="00F4606C" w:rsidRDefault="0097448A">
            <w:pPr>
              <w:spacing w:before="40" w:after="40" w:line="240" w:lineRule="auto"/>
              <w:jc w:val="left"/>
            </w:pPr>
            <w:r>
              <w:rPr>
                <w:sz w:val="18"/>
              </w:rPr>
              <w:t>GET, POST /api/sessions; GET /api/sessions/{id}</w:t>
            </w:r>
          </w:p>
        </w:tc>
        <w:tc>
          <w:tcPr>
            <w:tcW w:w="1083" w:type="dxa"/>
          </w:tcPr>
          <w:p w:rsidR="00F4606C" w:rsidRDefault="0097448A">
            <w:pPr>
              <w:spacing w:before="40" w:after="40" w:line="240" w:lineRule="auto"/>
              <w:jc w:val="left"/>
            </w:pPr>
            <w:r>
              <w:rPr>
                <w:sz w:val="18"/>
              </w:rPr>
              <w:t>faculty</w:t>
            </w:r>
          </w:p>
        </w:tc>
        <w:tc>
          <w:tcPr>
            <w:tcW w:w="3792" w:type="dxa"/>
          </w:tcPr>
          <w:p w:rsidR="00F4606C" w:rsidRDefault="0097448A">
            <w:pPr>
              <w:spacing w:before="40" w:after="40" w:line="240" w:lineRule="auto"/>
              <w:jc w:val="left"/>
            </w:pPr>
            <w:r>
              <w:rPr>
                <w:sz w:val="18"/>
              </w:rPr>
              <w:t>list own sessions, create a session, detail with records, rows and attempts</w:t>
            </w:r>
          </w:p>
        </w:tc>
      </w:tr>
      <w:tr w:rsidR="00F4606C">
        <w:trPr>
          <w:cantSplit/>
          <w:jc w:val="center"/>
        </w:trPr>
        <w:tc>
          <w:tcPr>
            <w:tcW w:w="4153" w:type="dxa"/>
          </w:tcPr>
          <w:p w:rsidR="00F4606C" w:rsidRDefault="0097448A">
            <w:pPr>
              <w:spacing w:before="40" w:after="40" w:line="240" w:lineRule="auto"/>
              <w:jc w:val="left"/>
            </w:pPr>
            <w:r>
              <w:rPr>
                <w:sz w:val="18"/>
              </w:rPr>
              <w:t>POST /api/sessions/{id}/close; GET .../export</w:t>
            </w:r>
          </w:p>
        </w:tc>
        <w:tc>
          <w:tcPr>
            <w:tcW w:w="1083" w:type="dxa"/>
          </w:tcPr>
          <w:p w:rsidR="00F4606C" w:rsidRDefault="0097448A">
            <w:pPr>
              <w:spacing w:before="40" w:after="40" w:line="240" w:lineRule="auto"/>
              <w:jc w:val="left"/>
            </w:pPr>
            <w:r>
              <w:rPr>
                <w:sz w:val="18"/>
              </w:rPr>
              <w:t>faculty</w:t>
            </w:r>
          </w:p>
        </w:tc>
        <w:tc>
          <w:tcPr>
            <w:tcW w:w="3792" w:type="dxa"/>
          </w:tcPr>
          <w:p w:rsidR="00F4606C" w:rsidRDefault="0097448A">
            <w:pPr>
              <w:spacing w:before="40" w:after="40" w:line="240" w:lineRule="auto"/>
              <w:jc w:val="left"/>
            </w:pPr>
            <w:r>
              <w:rPr>
                <w:sz w:val="18"/>
              </w:rPr>
              <w:t>close a session; download the Excel report</w:t>
            </w:r>
          </w:p>
        </w:tc>
      </w:tr>
      <w:tr w:rsidR="00F4606C">
        <w:trPr>
          <w:cantSplit/>
          <w:jc w:val="center"/>
        </w:trPr>
        <w:tc>
          <w:tcPr>
            <w:tcW w:w="4153" w:type="dxa"/>
          </w:tcPr>
          <w:p w:rsidR="00F4606C" w:rsidRDefault="0097448A">
            <w:pPr>
              <w:spacing w:before="40" w:after="40" w:line="240" w:lineRule="auto"/>
              <w:jc w:val="left"/>
            </w:pPr>
            <w:r>
              <w:rPr>
                <w:sz w:val="18"/>
              </w:rPr>
              <w:t>GET /api/dashboard</w:t>
            </w:r>
          </w:p>
        </w:tc>
        <w:tc>
          <w:tcPr>
            <w:tcW w:w="1083" w:type="dxa"/>
          </w:tcPr>
          <w:p w:rsidR="00F4606C" w:rsidRDefault="0097448A">
            <w:pPr>
              <w:spacing w:before="40" w:after="40" w:line="240" w:lineRule="auto"/>
              <w:jc w:val="left"/>
            </w:pPr>
            <w:r>
              <w:rPr>
                <w:sz w:val="18"/>
              </w:rPr>
              <w:t>faculty</w:t>
            </w:r>
          </w:p>
        </w:tc>
        <w:tc>
          <w:tcPr>
            <w:tcW w:w="3792" w:type="dxa"/>
          </w:tcPr>
          <w:p w:rsidR="00F4606C" w:rsidRDefault="0097448A">
            <w:pPr>
              <w:spacing w:before="40" w:after="40" w:line="240" w:lineRule="auto"/>
              <w:jc w:val="left"/>
            </w:pPr>
            <w:r>
              <w:rPr>
                <w:sz w:val="18"/>
              </w:rPr>
              <w:t xml:space="preserve">aggregates: totals, per-session rows, checks </w:t>
            </w:r>
            <w:r>
              <w:rPr>
                <w:sz w:val="18"/>
              </w:rPr>
              <w:t>by stage, latest attempts</w:t>
            </w:r>
          </w:p>
        </w:tc>
      </w:tr>
      <w:tr w:rsidR="00F4606C">
        <w:trPr>
          <w:cantSplit/>
          <w:jc w:val="center"/>
        </w:trPr>
        <w:tc>
          <w:tcPr>
            <w:tcW w:w="4153" w:type="dxa"/>
          </w:tcPr>
          <w:p w:rsidR="00F4606C" w:rsidRDefault="0097448A">
            <w:pPr>
              <w:spacing w:before="40" w:after="40" w:line="240" w:lineRule="auto"/>
              <w:jc w:val="left"/>
            </w:pPr>
            <w:r>
              <w:rPr>
                <w:sz w:val="18"/>
              </w:rPr>
              <w:t>GET /api/students; POST /api/students/{id}/reset-devices, /enroll</w:t>
            </w:r>
          </w:p>
        </w:tc>
        <w:tc>
          <w:tcPr>
            <w:tcW w:w="1083" w:type="dxa"/>
          </w:tcPr>
          <w:p w:rsidR="00F4606C" w:rsidRDefault="0097448A">
            <w:pPr>
              <w:spacing w:before="40" w:after="40" w:line="240" w:lineRule="auto"/>
              <w:jc w:val="left"/>
            </w:pPr>
            <w:r>
              <w:rPr>
                <w:sz w:val="18"/>
              </w:rPr>
              <w:t>faculty</w:t>
            </w:r>
          </w:p>
        </w:tc>
        <w:tc>
          <w:tcPr>
            <w:tcW w:w="3792" w:type="dxa"/>
          </w:tcPr>
          <w:p w:rsidR="00F4606C" w:rsidRDefault="0097448A">
            <w:pPr>
              <w:spacing w:before="40" w:after="40" w:line="240" w:lineRule="auto"/>
              <w:jc w:val="left"/>
            </w:pPr>
            <w:r>
              <w:rPr>
                <w:sz w:val="18"/>
              </w:rPr>
              <w:t>list students, remove device bindings, replace a reference face</w:t>
            </w:r>
          </w:p>
        </w:tc>
      </w:tr>
      <w:tr w:rsidR="00F4606C">
        <w:trPr>
          <w:cantSplit/>
          <w:jc w:val="center"/>
        </w:trPr>
        <w:tc>
          <w:tcPr>
            <w:tcW w:w="4153" w:type="dxa"/>
          </w:tcPr>
          <w:p w:rsidR="00F4606C" w:rsidRDefault="0097448A">
            <w:pPr>
              <w:spacing w:before="40" w:after="40" w:line="240" w:lineRule="auto"/>
              <w:jc w:val="left"/>
            </w:pPr>
            <w:r>
              <w:rPr>
                <w:sz w:val="18"/>
              </w:rPr>
              <w:t>GET /api/public/sessions/{token}</w:t>
            </w:r>
          </w:p>
        </w:tc>
        <w:tc>
          <w:tcPr>
            <w:tcW w:w="1083" w:type="dxa"/>
          </w:tcPr>
          <w:p w:rsidR="00F4606C" w:rsidRDefault="0097448A">
            <w:pPr>
              <w:spacing w:before="40" w:after="40" w:line="240" w:lineRule="auto"/>
              <w:jc w:val="left"/>
            </w:pPr>
            <w:r>
              <w:rPr>
                <w:sz w:val="18"/>
              </w:rPr>
              <w:t>public</w:t>
            </w:r>
          </w:p>
        </w:tc>
        <w:tc>
          <w:tcPr>
            <w:tcW w:w="3792" w:type="dxa"/>
          </w:tcPr>
          <w:p w:rsidR="00F4606C" w:rsidRDefault="0097448A">
            <w:pPr>
              <w:spacing w:before="40" w:after="40" w:line="240" w:lineRule="auto"/>
              <w:jc w:val="left"/>
            </w:pPr>
            <w:r>
              <w:rPr>
                <w:sz w:val="18"/>
              </w:rPr>
              <w:t>session header for the check-in page</w:t>
            </w:r>
          </w:p>
        </w:tc>
      </w:tr>
      <w:tr w:rsidR="00F4606C">
        <w:trPr>
          <w:cantSplit/>
          <w:jc w:val="center"/>
        </w:trPr>
        <w:tc>
          <w:tcPr>
            <w:tcW w:w="4153" w:type="dxa"/>
          </w:tcPr>
          <w:p w:rsidR="00F4606C" w:rsidRDefault="0097448A">
            <w:pPr>
              <w:spacing w:before="40" w:after="40" w:line="240" w:lineRule="auto"/>
              <w:jc w:val="left"/>
            </w:pPr>
            <w:r>
              <w:rPr>
                <w:sz w:val="18"/>
              </w:rPr>
              <w:t xml:space="preserve">GET </w:t>
            </w:r>
            <w:r>
              <w:rPr>
                <w:sz w:val="18"/>
              </w:rPr>
              <w:t>/api/checkin/{token}/state; POST .../start, /location, /neutral, /liveness, /face, /retake, /reset</w:t>
            </w:r>
          </w:p>
        </w:tc>
        <w:tc>
          <w:tcPr>
            <w:tcW w:w="1083" w:type="dxa"/>
          </w:tcPr>
          <w:p w:rsidR="00F4606C" w:rsidRDefault="0097448A">
            <w:pPr>
              <w:spacing w:before="40" w:after="40" w:line="240" w:lineRule="auto"/>
              <w:jc w:val="left"/>
            </w:pPr>
            <w:r>
              <w:rPr>
                <w:sz w:val="18"/>
              </w:rPr>
              <w:t>student</w:t>
            </w:r>
          </w:p>
        </w:tc>
        <w:tc>
          <w:tcPr>
            <w:tcW w:w="3792" w:type="dxa"/>
          </w:tcPr>
          <w:p w:rsidR="00F4606C" w:rsidRDefault="0097448A">
            <w:pPr>
              <w:spacing w:before="40" w:after="40" w:line="240" w:lineRule="auto"/>
              <w:jc w:val="left"/>
            </w:pPr>
            <w:r>
              <w:rPr>
                <w:sz w:val="18"/>
              </w:rPr>
              <w:t>the check-in wizard (eligibility, location, neutral-frame check, challenge, face verification, retake, start over)</w:t>
            </w:r>
          </w:p>
        </w:tc>
      </w:tr>
    </w:tbl>
    <w:p w:rsidR="00F4606C" w:rsidRDefault="00F4606C">
      <w:pPr>
        <w:spacing w:line="144" w:lineRule="auto"/>
      </w:pPr>
    </w:p>
    <w:p w:rsidR="00F4606C" w:rsidRDefault="0097448A">
      <w:pPr>
        <w:pStyle w:val="Heading2"/>
      </w:pPr>
      <w:r>
        <w:t>6  Key Code Walkthroughs</w:t>
      </w:r>
    </w:p>
    <w:p w:rsidR="00F4606C" w:rsidRDefault="0097448A">
      <w:pPr>
        <w:pStyle w:val="Heading3"/>
      </w:pPr>
      <w:r>
        <w:t>6.1  Ge</w:t>
      </w:r>
      <w:r>
        <w:t>o-fence check</w:t>
      </w:r>
    </w:p>
    <w:p w:rsidR="00F4606C" w:rsidRDefault="0097448A">
      <w:r>
        <w:rPr>
          <w:rFonts w:ascii="Courier New" w:eastAsia="Courier New" w:hAnsi="Courier New" w:cs="Courier New"/>
          <w:sz w:val="21"/>
        </w:rPr>
        <w:t>check_geofence</w:t>
      </w:r>
      <w:r>
        <w:t xml:space="preserve"> rejects a fix whose reported accuracy is worse than the limit, then compares the haversine distance with the radius plus the tolerance. The returned object carries the distance, the allowed distance and a sentence for the stude</w:t>
      </w:r>
      <w:r>
        <w:t>nt.</w:t>
      </w:r>
    </w:p>
    <w:p w:rsidR="00F4606C" w:rsidRDefault="0097448A">
      <w:pPr>
        <w:pStyle w:val="TableCaption"/>
        <w:jc w:val="left"/>
      </w:pPr>
      <w:r>
        <w:t>Listing: core/geofence.py: check_geofence</w:t>
      </w:r>
    </w:p>
    <w:p w:rsidR="00F4606C" w:rsidRDefault="0097448A">
      <w:pPr>
        <w:pStyle w:val="CodeBlock"/>
        <w:shd w:val="clear" w:color="auto" w:fill="F3F4F7"/>
        <w:ind w:left="432" w:hanging="360"/>
      </w:pPr>
      <w:r>
        <w:t>def check_geofence(</w:t>
      </w:r>
    </w:p>
    <w:p w:rsidR="00F4606C" w:rsidRDefault="0097448A">
      <w:pPr>
        <w:pStyle w:val="CodeBlock"/>
        <w:shd w:val="clear" w:color="auto" w:fill="F3F4F7"/>
        <w:ind w:left="432" w:hanging="360"/>
      </w:pPr>
      <w:r>
        <w:t xml:space="preserve">    student_lat: float,</w:t>
      </w:r>
    </w:p>
    <w:p w:rsidR="00F4606C" w:rsidRDefault="0097448A">
      <w:pPr>
        <w:pStyle w:val="CodeBlock"/>
        <w:shd w:val="clear" w:color="auto" w:fill="F3F4F7"/>
        <w:ind w:left="432" w:hanging="360"/>
      </w:pPr>
      <w:r>
        <w:t xml:space="preserve">    student_lon: float,</w:t>
      </w:r>
    </w:p>
    <w:p w:rsidR="00F4606C" w:rsidRDefault="0097448A">
      <w:pPr>
        <w:pStyle w:val="CodeBlock"/>
        <w:shd w:val="clear" w:color="auto" w:fill="F3F4F7"/>
        <w:ind w:left="432" w:hanging="360"/>
      </w:pPr>
      <w:r>
        <w:t xml:space="preserve">    center_lat: float,</w:t>
      </w:r>
    </w:p>
    <w:p w:rsidR="00F4606C" w:rsidRDefault="0097448A">
      <w:pPr>
        <w:pStyle w:val="CodeBlock"/>
        <w:shd w:val="clear" w:color="auto" w:fill="F3F4F7"/>
        <w:ind w:left="432" w:hanging="360"/>
      </w:pPr>
      <w:r>
        <w:t xml:space="preserve">    center_lon: float,</w:t>
      </w:r>
    </w:p>
    <w:p w:rsidR="00F4606C" w:rsidRDefault="0097448A">
      <w:pPr>
        <w:pStyle w:val="CodeBlock"/>
        <w:shd w:val="clear" w:color="auto" w:fill="F3F4F7"/>
        <w:ind w:left="432" w:hanging="360"/>
      </w:pPr>
      <w:r>
        <w:t xml:space="preserve">    radius_m: float,</w:t>
      </w:r>
    </w:p>
    <w:p w:rsidR="00F4606C" w:rsidRDefault="0097448A">
      <w:pPr>
        <w:pStyle w:val="CodeBlock"/>
        <w:shd w:val="clear" w:color="auto" w:fill="F3F4F7"/>
        <w:ind w:left="432" w:hanging="360"/>
      </w:pPr>
      <w:r>
        <w:t xml:space="preserve">    accuracy_m: float | None = None,</w:t>
      </w:r>
    </w:p>
    <w:p w:rsidR="00F4606C" w:rsidRDefault="0097448A">
      <w:pPr>
        <w:pStyle w:val="CodeBlock"/>
        <w:shd w:val="clear" w:color="auto" w:fill="F3F4F7"/>
        <w:ind w:left="432" w:hanging="360"/>
      </w:pPr>
      <w:r>
        <w:t>) -&gt; GeoResult:</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Verify a student's GPS position against the session boundary.</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The allowed distance is radius + a small fixed tolerance for GPS noise.</w:t>
      </w:r>
    </w:p>
    <w:p w:rsidR="00F4606C" w:rsidRDefault="0097448A">
      <w:pPr>
        <w:pStyle w:val="CodeBlock"/>
        <w:shd w:val="clear" w:color="auto" w:fill="F3F4F7"/>
        <w:ind w:left="432" w:hanging="360"/>
      </w:pPr>
      <w:r>
        <w:t xml:space="preserve">    Readings with very poor accuracy are rejected outright.</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if accuracy_m is not None and accuracy_m</w:t>
      </w:r>
      <w:r>
        <w:t xml:space="preserve"> &gt; config.MAX_GPS_ACCURACY_M:</w:t>
      </w:r>
    </w:p>
    <w:p w:rsidR="00F4606C" w:rsidRDefault="0097448A">
      <w:pPr>
        <w:pStyle w:val="CodeBlock"/>
        <w:shd w:val="clear" w:color="auto" w:fill="F3F4F7"/>
        <w:ind w:left="432" w:hanging="360"/>
      </w:pPr>
      <w:r>
        <w:t xml:space="preserve">        return GeoResult(</w:t>
      </w:r>
    </w:p>
    <w:p w:rsidR="00F4606C" w:rsidRDefault="0097448A">
      <w:pPr>
        <w:pStyle w:val="CodeBlock"/>
        <w:shd w:val="clear" w:color="auto" w:fill="F3F4F7"/>
        <w:ind w:left="432" w:hanging="360"/>
      </w:pPr>
      <w:r>
        <w:t xml:space="preserve">            False,</w:t>
      </w:r>
    </w:p>
    <w:p w:rsidR="00F4606C" w:rsidRDefault="0097448A">
      <w:pPr>
        <w:pStyle w:val="CodeBlock"/>
        <w:shd w:val="clear" w:color="auto" w:fill="F3F4F7"/>
        <w:ind w:left="432" w:hanging="360"/>
      </w:pPr>
      <w:r>
        <w:t xml:space="preserve">            haversine_m(student_lat, student_lon, center_lat, center_lon),</w:t>
      </w:r>
    </w:p>
    <w:p w:rsidR="00F4606C" w:rsidRDefault="0097448A">
      <w:pPr>
        <w:pStyle w:val="CodeBlock"/>
        <w:shd w:val="clear" w:color="auto" w:fill="F3F4F7"/>
        <w:ind w:left="432" w:hanging="360"/>
      </w:pPr>
      <w:r>
        <w:t xml:space="preserve">            radius_m,</w:t>
      </w:r>
    </w:p>
    <w:p w:rsidR="00F4606C" w:rsidRDefault="0097448A">
      <w:pPr>
        <w:pStyle w:val="CodeBlock"/>
        <w:shd w:val="clear" w:color="auto" w:fill="F3F4F7"/>
        <w:ind w:left="432" w:hanging="360"/>
      </w:pPr>
      <w:r>
        <w:t xml:space="preserve">            f"GPS accuracy too low (±{accuracy_m:.0f} m). Move to an open area and r</w:t>
      </w:r>
      <w:r>
        <w:t>etry.",</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distance = haversine_m(student_lat, student_lon, center_lat, center_lon)</w:t>
      </w:r>
    </w:p>
    <w:p w:rsidR="00F4606C" w:rsidRDefault="0097448A">
      <w:pPr>
        <w:pStyle w:val="CodeBlock"/>
        <w:shd w:val="clear" w:color="auto" w:fill="F3F4F7"/>
        <w:ind w:left="432" w:hanging="360"/>
      </w:pPr>
      <w:r>
        <w:t xml:space="preserve">    allowed = radius_m + config.GEOFENCE_TOLERANCE_M</w:t>
      </w:r>
    </w:p>
    <w:p w:rsidR="00F4606C" w:rsidRDefault="0097448A">
      <w:pPr>
        <w:pStyle w:val="CodeBlock"/>
        <w:shd w:val="clear" w:color="auto" w:fill="F3F4F7"/>
        <w:ind w:left="432" w:hanging="360"/>
      </w:pPr>
      <w:r>
        <w:t xml:space="preserve">    if distance &lt;= allowed:</w:t>
      </w:r>
    </w:p>
    <w:p w:rsidR="00F4606C" w:rsidRDefault="0097448A">
      <w:pPr>
        <w:pStyle w:val="CodeBlock"/>
        <w:shd w:val="clear" w:color="auto" w:fill="F3F4F7"/>
        <w:ind w:left="432" w:hanging="360"/>
      </w:pPr>
      <w:r>
        <w:t xml:space="preserve">        return GeoResult(True, distance, allowed, f"Inside geo-fence ({distanc</w:t>
      </w:r>
      <w:r>
        <w:t>e:.1f} m from centre).")</w:t>
      </w:r>
    </w:p>
    <w:p w:rsidR="00F4606C" w:rsidRDefault="0097448A">
      <w:pPr>
        <w:pStyle w:val="CodeBlock"/>
        <w:shd w:val="clear" w:color="auto" w:fill="F3F4F7"/>
        <w:ind w:left="432" w:hanging="360"/>
      </w:pPr>
      <w:r>
        <w:t xml:space="preserve">    return GeoResult(</w:t>
      </w:r>
    </w:p>
    <w:p w:rsidR="00F4606C" w:rsidRDefault="0097448A">
      <w:pPr>
        <w:pStyle w:val="CodeBlock"/>
        <w:shd w:val="clear" w:color="auto" w:fill="F3F4F7"/>
        <w:ind w:left="432" w:hanging="360"/>
      </w:pPr>
      <w:r>
        <w:t xml:space="preserve">        False,</w:t>
      </w:r>
    </w:p>
    <w:p w:rsidR="00F4606C" w:rsidRDefault="0097448A">
      <w:pPr>
        <w:pStyle w:val="CodeBlock"/>
        <w:shd w:val="clear" w:color="auto" w:fill="F3F4F7"/>
        <w:ind w:left="432" w:hanging="360"/>
      </w:pPr>
      <w:r>
        <w:t xml:space="preserve">        distance,</w:t>
      </w:r>
    </w:p>
    <w:p w:rsidR="00F4606C" w:rsidRDefault="0097448A">
      <w:pPr>
        <w:pStyle w:val="CodeBlock"/>
        <w:shd w:val="clear" w:color="auto" w:fill="F3F4F7"/>
        <w:ind w:left="432" w:hanging="360"/>
      </w:pPr>
      <w:r>
        <w:t xml:space="preserve">        allowed,</w:t>
      </w:r>
    </w:p>
    <w:p w:rsidR="00F4606C" w:rsidRDefault="0097448A">
      <w:pPr>
        <w:pStyle w:val="CodeBlock"/>
        <w:shd w:val="clear" w:color="auto" w:fill="F3F4F7"/>
        <w:ind w:left="432" w:hanging="360"/>
      </w:pPr>
      <w:r>
        <w:t xml:space="preserve">        f"Outside geo-fence: you are {distance:.0f} m away, limit is {allowed:.0f} m.",</w:t>
      </w:r>
    </w:p>
    <w:p w:rsidR="00F4606C" w:rsidRDefault="0097448A">
      <w:pPr>
        <w:pStyle w:val="CodeBlock"/>
        <w:shd w:val="clear" w:color="auto" w:fill="F3F4F7"/>
        <w:ind w:left="432" w:hanging="360"/>
      </w:pPr>
      <w:r>
        <w:t xml:space="preserve">    )</w:t>
      </w:r>
    </w:p>
    <w:p w:rsidR="00F4606C" w:rsidRDefault="00F4606C">
      <w:pPr>
        <w:spacing w:line="144" w:lineRule="auto"/>
      </w:pPr>
    </w:p>
    <w:p w:rsidR="00F4606C" w:rsidRDefault="0097448A">
      <w:pPr>
        <w:pStyle w:val="Heading3"/>
      </w:pPr>
      <w:r>
        <w:lastRenderedPageBreak/>
        <w:t>6.2  Liveness: landmark metrics and challenge decision</w:t>
      </w:r>
    </w:p>
    <w:p w:rsidR="00F4606C" w:rsidRDefault="0097448A">
      <w:pPr>
        <w:pStyle w:val="TableCaption"/>
        <w:jc w:val="left"/>
      </w:pPr>
      <w:r>
        <w:t xml:space="preserve">Listing: </w:t>
      </w:r>
      <w:r>
        <w:t>core/liveness.py: metrics_from_landmarks</w:t>
      </w:r>
    </w:p>
    <w:p w:rsidR="00F4606C" w:rsidRDefault="0097448A">
      <w:pPr>
        <w:pStyle w:val="CodeBlock"/>
        <w:shd w:val="clear" w:color="auto" w:fill="F3F4F7"/>
        <w:ind w:left="432" w:hanging="360"/>
      </w:pPr>
      <w:r>
        <w:t>def metrics_from_landmarks(pts: np.ndarray, n_faces: int = 1) -&gt; FaceMetrics:</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Compute pose/expression metrics from an (N, 2) array of normalised landmark</w:t>
      </w:r>
    </w:p>
    <w:p w:rsidR="00F4606C" w:rsidRDefault="0097448A">
      <w:pPr>
        <w:pStyle w:val="CodeBlock"/>
        <w:shd w:val="clear" w:color="auto" w:fill="F3F4F7"/>
        <w:ind w:left="432" w:hanging="360"/>
      </w:pPr>
      <w:r>
        <w:t xml:space="preserve">    coordinates (x, y in 0..1). Pure numpy so it </w:t>
      </w:r>
      <w:r>
        <w:t>is unit-testable without MediaPipe.</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nose, chin = pts[NOSE_TIP], pts[CHIN]</w:t>
      </w:r>
    </w:p>
    <w:p w:rsidR="00F4606C" w:rsidRDefault="0097448A">
      <w:pPr>
        <w:pStyle w:val="CodeBlock"/>
        <w:shd w:val="clear" w:color="auto" w:fill="F3F4F7"/>
        <w:ind w:left="432" w:hanging="360"/>
      </w:pPr>
      <w:r>
        <w:t xml:space="preserve">    fl, fr = pts[FACE_LEFT], pts[FACE_RIGHT]</w:t>
      </w:r>
    </w:p>
    <w:p w:rsidR="00F4606C" w:rsidRDefault="0097448A">
      <w:pPr>
        <w:pStyle w:val="CodeBlock"/>
        <w:shd w:val="clear" w:color="auto" w:fill="F3F4F7"/>
        <w:ind w:left="432" w:hanging="360"/>
      </w:pPr>
      <w:r>
        <w:t xml:space="preserve">    x_left, x_right = min(fl[0], fr[0]), max(fl[0], fr[0])</w:t>
      </w:r>
    </w:p>
    <w:p w:rsidR="00F4606C" w:rsidRDefault="0097448A">
      <w:pPr>
        <w:pStyle w:val="CodeBlock"/>
        <w:shd w:val="clear" w:color="auto" w:fill="F3F4F7"/>
        <w:ind w:left="432" w:hanging="360"/>
      </w:pPr>
      <w:r>
        <w:t xml:space="preserve">    yaw = (nose[0] - x_left) / max(x_right - x_left, 1e-6) - 0.5</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l_eye_c = (pts[L_EYE_OUTER] + pts[L_EYE_INNER]) / 2</w:t>
      </w:r>
    </w:p>
    <w:p w:rsidR="00F4606C" w:rsidRDefault="0097448A">
      <w:pPr>
        <w:pStyle w:val="CodeBlock"/>
        <w:shd w:val="clear" w:color="auto" w:fill="F3F4F7"/>
        <w:ind w:left="432" w:hanging="360"/>
      </w:pPr>
      <w:r>
        <w:t xml:space="preserve">    r_eye_c = (pts[R_EYE_OUTER] + pts[R_EYE_INNER]) / 2</w:t>
      </w:r>
    </w:p>
    <w:p w:rsidR="00F4606C" w:rsidRDefault="0097448A">
      <w:pPr>
        <w:pStyle w:val="CodeBlock"/>
        <w:shd w:val="clear" w:color="auto" w:fill="F3F4F7"/>
        <w:ind w:left="432" w:hanging="360"/>
      </w:pPr>
      <w:r>
        <w:t xml:space="preserve">    eyes_mid = (l_eye_c + r_eye_c) / 2</w:t>
      </w:r>
    </w:p>
    <w:p w:rsidR="00F4606C" w:rsidRDefault="0097448A">
      <w:pPr>
        <w:pStyle w:val="CodeBlock"/>
        <w:shd w:val="clear" w:color="auto" w:fill="F3F4F7"/>
        <w:ind w:left="432" w:hanging="360"/>
      </w:pPr>
      <w:r>
        <w:t xml:space="preserve">    pitch = (nose[1] - eyes_mid[1]) / max(chin[1] - eyes_mid[1], 1e-6)</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 image-left eye -&gt; image-r</w:t>
      </w:r>
      <w:r>
        <w:t>ight eye angle</w:t>
      </w:r>
    </w:p>
    <w:p w:rsidR="00F4606C" w:rsidRDefault="0097448A">
      <w:pPr>
        <w:pStyle w:val="CodeBlock"/>
        <w:shd w:val="clear" w:color="auto" w:fill="F3F4F7"/>
        <w:ind w:left="432" w:hanging="360"/>
      </w:pPr>
      <w:r>
        <w:t xml:space="preserve">    left_eye, right_eye = (l_eye_c, r_eye_c) if l_eye_c[0] &lt; r_eye_c[0] else (r_eye_c, l_eye_c)</w:t>
      </w:r>
    </w:p>
    <w:p w:rsidR="00F4606C" w:rsidRDefault="0097448A">
      <w:pPr>
        <w:pStyle w:val="CodeBlock"/>
        <w:shd w:val="clear" w:color="auto" w:fill="F3F4F7"/>
        <w:ind w:left="432" w:hanging="360"/>
      </w:pPr>
      <w:r>
        <w:t xml:space="preserve">    roll_deg = math.degrees(math.atan2(right_eye[1] - left_eye[1], right_eye[0] - left_eye[0]))</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mar = _dist(pts[LIP_TOP], pts[LIP_BOTTOM]) </w:t>
      </w:r>
      <w:r>
        <w:t>/ max(_dist(pts[MOUTH_LEFT], pts[MOUTH_RIGHT]), 1e-6)</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ear_l = _dist(pts[L_EYE_TOP], pts[L_EYE_BOTTOM]) / max(_dist(pts[L_EYE_OUTER], pts[L_EYE_INNER]), 1e-6)</w:t>
      </w:r>
    </w:p>
    <w:p w:rsidR="00F4606C" w:rsidRDefault="0097448A">
      <w:pPr>
        <w:pStyle w:val="CodeBlock"/>
        <w:shd w:val="clear" w:color="auto" w:fill="F3F4F7"/>
        <w:ind w:left="432" w:hanging="360"/>
      </w:pPr>
      <w:r>
        <w:t xml:space="preserve">    ear_r = _dist(pts[R_EYE_TOP], pts[R_EYE_BOTTOM]) / max(_dist(pts[R_EYE_OUTER], pts[R_EYE</w:t>
      </w:r>
      <w:r>
        <w:t>_INNER]), 1e-6)</w:t>
      </w:r>
    </w:p>
    <w:p w:rsidR="00F4606C" w:rsidRDefault="0097448A">
      <w:pPr>
        <w:pStyle w:val="CodeBlock"/>
        <w:shd w:val="clear" w:color="auto" w:fill="F3F4F7"/>
        <w:ind w:left="432" w:hanging="360"/>
      </w:pPr>
      <w:r>
        <w:t xml:space="preserve">    ear = (ear_l + ear_r) / 2</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return FaceMetrics(n_faces=n_faces, yaw=float(yaw), pitch=float(pitch), roll_deg=float(roll_deg),</w:t>
      </w:r>
    </w:p>
    <w:p w:rsidR="00F4606C" w:rsidRDefault="0097448A">
      <w:pPr>
        <w:pStyle w:val="CodeBlock"/>
        <w:shd w:val="clear" w:color="auto" w:fill="F3F4F7"/>
        <w:ind w:left="432" w:hanging="360"/>
      </w:pPr>
      <w:r>
        <w:t xml:space="preserve">                       mar=float(mar), ear=float(ear))</w:t>
      </w:r>
    </w:p>
    <w:p w:rsidR="00F4606C" w:rsidRDefault="00F4606C">
      <w:pPr>
        <w:spacing w:line="144" w:lineRule="auto"/>
      </w:pPr>
    </w:p>
    <w:p w:rsidR="00F4606C" w:rsidRDefault="0097448A">
      <w:pPr>
        <w:pStyle w:val="TableCaption"/>
        <w:jc w:val="left"/>
      </w:pPr>
      <w:r>
        <w:t>Listing: core/liveness.py: verify_challenge</w:t>
      </w:r>
    </w:p>
    <w:p w:rsidR="00F4606C" w:rsidRDefault="0097448A">
      <w:pPr>
        <w:pStyle w:val="CodeBlock"/>
        <w:shd w:val="clear" w:color="auto" w:fill="F3F4F7"/>
        <w:ind w:left="432" w:hanging="360"/>
      </w:pPr>
      <w:r>
        <w:t xml:space="preserve">def </w:t>
      </w:r>
      <w:r>
        <w:t>verify_challenge(challenge: str, neutral: FaceMetrics, chal: FaceMetrics) -&gt; LivenessResult:</w:t>
      </w:r>
    </w:p>
    <w:p w:rsidR="00F4606C" w:rsidRDefault="0097448A">
      <w:pPr>
        <w:pStyle w:val="CodeBlock"/>
        <w:shd w:val="clear" w:color="auto" w:fill="F3F4F7"/>
        <w:ind w:left="432" w:hanging="360"/>
      </w:pPr>
      <w:r>
        <w:t xml:space="preserve">    """Compare the challenge frame against the neutral frame for the requested action."""</w:t>
      </w:r>
    </w:p>
    <w:p w:rsidR="00F4606C" w:rsidRDefault="0097448A">
      <w:pPr>
        <w:pStyle w:val="CodeBlock"/>
        <w:shd w:val="clear" w:color="auto" w:fill="F3F4F7"/>
        <w:ind w:left="432" w:hanging="360"/>
      </w:pPr>
      <w:r>
        <w:t xml:space="preserve">    if err := check_neutral(neutral):</w:t>
      </w:r>
    </w:p>
    <w:p w:rsidR="00F4606C" w:rsidRDefault="0097448A">
      <w:pPr>
        <w:pStyle w:val="CodeBlock"/>
        <w:shd w:val="clear" w:color="auto" w:fill="F3F4F7"/>
        <w:ind w:left="432" w:hanging="360"/>
      </w:pPr>
      <w:r>
        <w:t xml:space="preserve">        return LivenessResult(False</w:t>
      </w:r>
      <w:r>
        <w:t>, 0.0, f"Neutral photo problem: {err}", neutral, chal)</w:t>
      </w:r>
    </w:p>
    <w:p w:rsidR="00F4606C" w:rsidRDefault="0097448A">
      <w:pPr>
        <w:pStyle w:val="CodeBlock"/>
        <w:shd w:val="clear" w:color="auto" w:fill="F3F4F7"/>
        <w:ind w:left="432" w:hanging="360"/>
      </w:pPr>
      <w:r>
        <w:t xml:space="preserve">    if chal.n_faces == 0:</w:t>
      </w:r>
    </w:p>
    <w:p w:rsidR="00F4606C" w:rsidRDefault="0097448A">
      <w:pPr>
        <w:pStyle w:val="CodeBlock"/>
        <w:shd w:val="clear" w:color="auto" w:fill="F3F4F7"/>
        <w:ind w:left="432" w:hanging="360"/>
      </w:pPr>
      <w:r>
        <w:t xml:space="preserve">        return LivenessResult(False, 0.0, "No face detected in the challenge photo.", neutral, chal)</w:t>
      </w:r>
    </w:p>
    <w:p w:rsidR="00F4606C" w:rsidRDefault="0097448A">
      <w:pPr>
        <w:pStyle w:val="CodeBlock"/>
        <w:shd w:val="clear" w:color="auto" w:fill="F3F4F7"/>
        <w:ind w:left="432" w:hanging="360"/>
      </w:pPr>
      <w:r>
        <w:t xml:space="preserve">    if chal.n_faces &gt; 1:</w:t>
      </w:r>
    </w:p>
    <w:p w:rsidR="00F4606C" w:rsidRDefault="0097448A">
      <w:pPr>
        <w:pStyle w:val="CodeBlock"/>
        <w:shd w:val="clear" w:color="auto" w:fill="F3F4F7"/>
        <w:ind w:left="432" w:hanging="360"/>
      </w:pPr>
      <w:r>
        <w:t xml:space="preserve">        return LivenessResult(False, 0.0, "More t</w:t>
      </w:r>
      <w:r>
        <w:t>han one face in the challenge photo.", neutral, chal)</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 In a mirrored (selfie) image the student's left is the image's left, so a</w:t>
      </w:r>
    </w:p>
    <w:p w:rsidR="00F4606C" w:rsidRDefault="0097448A">
      <w:pPr>
        <w:pStyle w:val="CodeBlock"/>
        <w:shd w:val="clear" w:color="auto" w:fill="F3F4F7"/>
        <w:ind w:left="432" w:hanging="360"/>
      </w:pPr>
      <w:r>
        <w:t xml:space="preserve">    # LEFT turn moves the nose to smaller x (negative yaw). Non-mirrored flips it.</w:t>
      </w:r>
    </w:p>
    <w:p w:rsidR="00F4606C" w:rsidRDefault="0097448A">
      <w:pPr>
        <w:pStyle w:val="CodeBlock"/>
        <w:shd w:val="clear" w:color="auto" w:fill="F3F4F7"/>
        <w:ind w:left="432" w:hanging="360"/>
      </w:pPr>
      <w:r>
        <w:t xml:space="preserve">    direction = -1.0 if config.CAMERA</w:t>
      </w:r>
      <w:r>
        <w:t>_MIRRORED else 1.0</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d_yaw = chal.yaw - neutral.yaw</w:t>
      </w:r>
    </w:p>
    <w:p w:rsidR="00F4606C" w:rsidRDefault="0097448A">
      <w:pPr>
        <w:pStyle w:val="CodeBlock"/>
        <w:shd w:val="clear" w:color="auto" w:fill="F3F4F7"/>
        <w:ind w:left="432" w:hanging="360"/>
      </w:pPr>
      <w:r>
        <w:t xml:space="preserve">    d_pitch = chal.pitch - neutral.pitch</w:t>
      </w:r>
    </w:p>
    <w:p w:rsidR="00F4606C" w:rsidRDefault="0097448A">
      <w:pPr>
        <w:pStyle w:val="CodeBlock"/>
        <w:shd w:val="clear" w:color="auto" w:fill="F3F4F7"/>
        <w:ind w:left="432" w:hanging="360"/>
      </w:pPr>
      <w:r>
        <w:t xml:space="preserve">    d_roll = chal.roll_deg - neutral.roll_deg</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def result(measured: float, threshold: float, label: str) -&gt; LivenessResult:</w:t>
      </w:r>
    </w:p>
    <w:p w:rsidR="00F4606C" w:rsidRDefault="0097448A">
      <w:pPr>
        <w:pStyle w:val="CodeBlock"/>
        <w:shd w:val="clear" w:color="auto" w:fill="F3F4F7"/>
        <w:ind w:left="432" w:hanging="360"/>
      </w:pPr>
      <w:r>
        <w:t xml:space="preserve">        measured = float(measu</w:t>
      </w:r>
      <w:r>
        <w:t>red)</w:t>
      </w:r>
    </w:p>
    <w:p w:rsidR="00F4606C" w:rsidRDefault="0097448A">
      <w:pPr>
        <w:pStyle w:val="CodeBlock"/>
        <w:shd w:val="clear" w:color="auto" w:fill="F3F4F7"/>
        <w:ind w:left="432" w:hanging="360"/>
      </w:pPr>
      <w:r>
        <w:t xml:space="preserve">        score = max(0.0, min(1.0, measured / threshold)) if threshold &gt; 0 else 0.0</w:t>
      </w:r>
    </w:p>
    <w:p w:rsidR="00F4606C" w:rsidRDefault="0097448A">
      <w:pPr>
        <w:pStyle w:val="CodeBlock"/>
        <w:shd w:val="clear" w:color="auto" w:fill="F3F4F7"/>
        <w:ind w:left="432" w:hanging="360"/>
      </w:pPr>
      <w:r>
        <w:t xml:space="preserve">        passed = bool(measured &gt;= threshold)</w:t>
      </w:r>
    </w:p>
    <w:p w:rsidR="00F4606C" w:rsidRDefault="0097448A">
      <w:pPr>
        <w:pStyle w:val="CodeBlock"/>
        <w:shd w:val="clear" w:color="auto" w:fill="F3F4F7"/>
        <w:ind w:left="432" w:hanging="360"/>
      </w:pPr>
      <w:r>
        <w:t xml:space="preserve">        reason = (f"{label}: measured {measured:.3f}, required {threshold:.3f} — "</w:t>
      </w:r>
    </w:p>
    <w:p w:rsidR="00F4606C" w:rsidRDefault="0097448A">
      <w:pPr>
        <w:pStyle w:val="CodeBlock"/>
        <w:shd w:val="clear" w:color="auto" w:fill="F3F4F7"/>
        <w:ind w:left="432" w:hanging="360"/>
      </w:pPr>
      <w:r>
        <w:t xml:space="preserve">                  + ("PASS" if passed el</w:t>
      </w:r>
      <w:r>
        <w:t>se "not enough movement, try a bigger motion"))</w:t>
      </w:r>
    </w:p>
    <w:p w:rsidR="00F4606C" w:rsidRDefault="0097448A">
      <w:pPr>
        <w:pStyle w:val="CodeBlock"/>
        <w:shd w:val="clear" w:color="auto" w:fill="F3F4F7"/>
        <w:ind w:left="432" w:hanging="360"/>
      </w:pPr>
      <w:r>
        <w:t xml:space="preserve">        return LivenessResult(passed, round(score, 3), reason, neutral, chal)</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if challenge == "TURN_LEFT":</w:t>
      </w:r>
    </w:p>
    <w:p w:rsidR="00F4606C" w:rsidRDefault="0097448A">
      <w:pPr>
        <w:pStyle w:val="CodeBlock"/>
        <w:shd w:val="clear" w:color="auto" w:fill="F3F4F7"/>
        <w:ind w:left="432" w:hanging="360"/>
      </w:pPr>
      <w:r>
        <w:t xml:space="preserve">        return result(direction * d_yaw, config.LIVENESS_YAW_DELTA, "Head turn left")</w:t>
      </w:r>
    </w:p>
    <w:p w:rsidR="00F4606C" w:rsidRDefault="0097448A">
      <w:pPr>
        <w:pStyle w:val="CodeBlock"/>
        <w:shd w:val="clear" w:color="auto" w:fill="F3F4F7"/>
        <w:ind w:left="432" w:hanging="360"/>
      </w:pPr>
      <w:r>
        <w:t xml:space="preserve">    if challenge == "TURN_RIGHT":</w:t>
      </w:r>
    </w:p>
    <w:p w:rsidR="00F4606C" w:rsidRDefault="0097448A">
      <w:pPr>
        <w:pStyle w:val="CodeBlock"/>
        <w:shd w:val="clear" w:color="auto" w:fill="F3F4F7"/>
        <w:ind w:left="432" w:hanging="360"/>
      </w:pPr>
      <w:r>
        <w:t xml:space="preserve">        return result(-direction * d_yaw, config.LIVENESS_YAW_DELTA, "Head turn right")</w:t>
      </w:r>
    </w:p>
    <w:p w:rsidR="00F4606C" w:rsidRDefault="0097448A">
      <w:pPr>
        <w:pStyle w:val="CodeBlock"/>
        <w:shd w:val="clear" w:color="auto" w:fill="F3F4F7"/>
        <w:ind w:left="432" w:hanging="360"/>
      </w:pPr>
      <w:r>
        <w:t xml:space="preserve">    if challenge == "LOOK_UP":</w:t>
      </w:r>
    </w:p>
    <w:p w:rsidR="00F4606C" w:rsidRDefault="0097448A">
      <w:pPr>
        <w:pStyle w:val="CodeBlock"/>
        <w:shd w:val="clear" w:color="auto" w:fill="F3F4F7"/>
        <w:ind w:left="432" w:hanging="360"/>
      </w:pPr>
      <w:r>
        <w:t xml:space="preserve">        return result(-d_pitch, config.LIVENESS_PITCH_DELTA, "Look up")</w:t>
      </w:r>
    </w:p>
    <w:p w:rsidR="00F4606C" w:rsidRDefault="0097448A">
      <w:pPr>
        <w:pStyle w:val="CodeBlock"/>
        <w:shd w:val="clear" w:color="auto" w:fill="F3F4F7"/>
        <w:ind w:left="432" w:hanging="360"/>
      </w:pPr>
      <w:r>
        <w:t xml:space="preserve">    if challenge == "LOOK_DOWN"</w:t>
      </w:r>
      <w:r>
        <w:t>:</w:t>
      </w:r>
    </w:p>
    <w:p w:rsidR="00F4606C" w:rsidRDefault="0097448A">
      <w:pPr>
        <w:pStyle w:val="CodeBlock"/>
        <w:shd w:val="clear" w:color="auto" w:fill="F3F4F7"/>
        <w:ind w:left="432" w:hanging="360"/>
      </w:pPr>
      <w:r>
        <w:t xml:space="preserve">        return result(d_pitch, config.LIVENESS_PITCH_DELTA, "Look down")</w:t>
      </w:r>
    </w:p>
    <w:p w:rsidR="00F4606C" w:rsidRDefault="0097448A">
      <w:pPr>
        <w:pStyle w:val="CodeBlock"/>
        <w:shd w:val="clear" w:color="auto" w:fill="F3F4F7"/>
        <w:ind w:left="432" w:hanging="360"/>
      </w:pPr>
      <w:r>
        <w:t xml:space="preserve">    if challenge == "TILT_LEFT":</w:t>
      </w:r>
    </w:p>
    <w:p w:rsidR="00F4606C" w:rsidRDefault="0097448A">
      <w:pPr>
        <w:pStyle w:val="CodeBlock"/>
        <w:shd w:val="clear" w:color="auto" w:fill="F3F4F7"/>
        <w:ind w:left="432" w:hanging="360"/>
      </w:pPr>
      <w:r>
        <w:t xml:space="preserve">        return result(direction * d_roll, config.LIVENESS_ROLL_DEG, "Tilt left")</w:t>
      </w:r>
    </w:p>
    <w:p w:rsidR="00F4606C" w:rsidRDefault="0097448A">
      <w:pPr>
        <w:pStyle w:val="CodeBlock"/>
        <w:shd w:val="clear" w:color="auto" w:fill="F3F4F7"/>
        <w:ind w:left="432" w:hanging="360"/>
      </w:pPr>
      <w:r>
        <w:t xml:space="preserve">    if challenge == "TILT_RIGHT":</w:t>
      </w:r>
    </w:p>
    <w:p w:rsidR="00F4606C" w:rsidRDefault="0097448A">
      <w:pPr>
        <w:pStyle w:val="CodeBlock"/>
        <w:shd w:val="clear" w:color="auto" w:fill="F3F4F7"/>
        <w:ind w:left="432" w:hanging="360"/>
      </w:pPr>
      <w:r>
        <w:t xml:space="preserve">        return result(-direction </w:t>
      </w:r>
      <w:r>
        <w:t>* d_roll, config.LIVENESS_ROLL_DEG, "Tilt right")</w:t>
      </w:r>
    </w:p>
    <w:p w:rsidR="00F4606C" w:rsidRDefault="0097448A">
      <w:pPr>
        <w:pStyle w:val="CodeBlock"/>
        <w:shd w:val="clear" w:color="auto" w:fill="F3F4F7"/>
        <w:ind w:left="432" w:hanging="360"/>
      </w:pPr>
      <w:r>
        <w:t xml:space="preserve">    if challenge == "OPEN_MOUTH":</w:t>
      </w:r>
    </w:p>
    <w:p w:rsidR="00F4606C" w:rsidRDefault="0097448A">
      <w:pPr>
        <w:pStyle w:val="CodeBlock"/>
        <w:shd w:val="clear" w:color="auto" w:fill="F3F4F7"/>
        <w:ind w:left="432" w:hanging="360"/>
      </w:pPr>
      <w:r>
        <w:t xml:space="preserve">        return result(chal.mar, config.LIVENESS_MOUTH_OPEN_MAR, "Mouth open ratio")</w:t>
      </w:r>
    </w:p>
    <w:p w:rsidR="00F4606C" w:rsidRDefault="0097448A">
      <w:pPr>
        <w:pStyle w:val="CodeBlock"/>
        <w:shd w:val="clear" w:color="auto" w:fill="F3F4F7"/>
        <w:ind w:left="432" w:hanging="360"/>
      </w:pPr>
      <w:r>
        <w:t xml:space="preserve">    if challenge == "CLOSE_EYES":</w:t>
      </w:r>
    </w:p>
    <w:p w:rsidR="00F4606C" w:rsidRDefault="0097448A">
      <w:pPr>
        <w:pStyle w:val="CodeBlock"/>
        <w:shd w:val="clear" w:color="auto" w:fill="F3F4F7"/>
        <w:ind w:left="432" w:hanging="360"/>
      </w:pPr>
      <w:r>
        <w:t xml:space="preserve">        # Lower EAR = more closed. Score by how far be</w:t>
      </w:r>
      <w:r>
        <w:t>low the threshold we are.</w:t>
      </w:r>
    </w:p>
    <w:p w:rsidR="00F4606C" w:rsidRDefault="0097448A">
      <w:pPr>
        <w:pStyle w:val="CodeBlock"/>
        <w:shd w:val="clear" w:color="auto" w:fill="F3F4F7"/>
        <w:ind w:left="432" w:hanging="360"/>
      </w:pPr>
      <w:r>
        <w:t xml:space="preserve">        measured = config.LIVENESS_EYES_CLOSED_EAR - chal.ear + config.LIVENESS_EYES_CLOSED_EAR</w:t>
      </w:r>
    </w:p>
    <w:p w:rsidR="00F4606C" w:rsidRDefault="0097448A">
      <w:pPr>
        <w:pStyle w:val="CodeBlock"/>
        <w:shd w:val="clear" w:color="auto" w:fill="F3F4F7"/>
        <w:ind w:left="432" w:hanging="360"/>
      </w:pPr>
      <w:r>
        <w:lastRenderedPageBreak/>
        <w:t xml:space="preserve">        r = result(measured, config.LIVENESS_EYES_CLOSED_EAR, "Eyes closed")</w:t>
      </w:r>
    </w:p>
    <w:p w:rsidR="00F4606C" w:rsidRDefault="0097448A">
      <w:pPr>
        <w:pStyle w:val="CodeBlock"/>
        <w:shd w:val="clear" w:color="auto" w:fill="F3F4F7"/>
        <w:ind w:left="432" w:hanging="360"/>
      </w:pPr>
      <w:r>
        <w:t xml:space="preserve">        r.reason = (f"Eyes closed: eye-aspect-ratio {chal</w:t>
      </w:r>
      <w:r>
        <w:t>.ear:.3f}, must be below "</w:t>
      </w:r>
    </w:p>
    <w:p w:rsidR="00F4606C" w:rsidRDefault="0097448A">
      <w:pPr>
        <w:pStyle w:val="CodeBlock"/>
        <w:shd w:val="clear" w:color="auto" w:fill="F3F4F7"/>
        <w:ind w:left="432" w:hanging="360"/>
      </w:pPr>
      <w:r>
        <w:t xml:space="preserve">                    f"{config.LIVENESS_EYES_CLOSED_EAR:.3f} — " + ("PASS" if r.passed else "eyes still open"))</w:t>
      </w:r>
    </w:p>
    <w:p w:rsidR="00F4606C" w:rsidRDefault="0097448A">
      <w:pPr>
        <w:pStyle w:val="CodeBlock"/>
        <w:shd w:val="clear" w:color="auto" w:fill="F3F4F7"/>
        <w:ind w:left="432" w:hanging="360"/>
      </w:pPr>
      <w:r>
        <w:t xml:space="preserve">        return r</w:t>
      </w:r>
    </w:p>
    <w:p w:rsidR="00F4606C" w:rsidRDefault="0097448A">
      <w:pPr>
        <w:pStyle w:val="CodeBlock"/>
        <w:shd w:val="clear" w:color="auto" w:fill="F3F4F7"/>
        <w:ind w:left="432" w:hanging="360"/>
      </w:pPr>
      <w:r>
        <w:t xml:space="preserve">    return LivenessResult(False, 0.0, f"Unknown challenge {challenge}", neutral, chal)</w:t>
      </w:r>
    </w:p>
    <w:p w:rsidR="00F4606C" w:rsidRDefault="00F4606C">
      <w:pPr>
        <w:spacing w:line="144" w:lineRule="auto"/>
      </w:pPr>
    </w:p>
    <w:p w:rsidR="00F4606C" w:rsidRDefault="0097448A">
      <w:pPr>
        <w:pStyle w:val="Heading3"/>
      </w:pPr>
      <w:r>
        <w:t xml:space="preserve">6.3  Face </w:t>
      </w:r>
      <w:r>
        <w:t>decision</w:t>
      </w:r>
    </w:p>
    <w:p w:rsidR="00F4606C" w:rsidRDefault="0097448A">
      <w:pPr>
        <w:pStyle w:val="TableCaption"/>
        <w:jc w:val="left"/>
      </w:pPr>
      <w:r>
        <w:t>Listing: core/face_match.py: verify_faces</w:t>
      </w:r>
    </w:p>
    <w:p w:rsidR="00F4606C" w:rsidRDefault="0097448A">
      <w:pPr>
        <w:pStyle w:val="CodeBlock"/>
        <w:shd w:val="clear" w:color="auto" w:fill="F3F4F7"/>
        <w:ind w:left="432" w:hanging="360"/>
      </w:pPr>
      <w:r>
        <w:t>def verify_faces(</w:t>
      </w:r>
    </w:p>
    <w:p w:rsidR="00F4606C" w:rsidRDefault="0097448A">
      <w:pPr>
        <w:pStyle w:val="CodeBlock"/>
        <w:shd w:val="clear" w:color="auto" w:fill="F3F4F7"/>
        <w:ind w:left="432" w:hanging="360"/>
      </w:pPr>
      <w:r>
        <w:t xml:space="preserve">    live_embedding: np.ndarray,</w:t>
      </w:r>
    </w:p>
    <w:p w:rsidR="00F4606C" w:rsidRDefault="0097448A">
      <w:pPr>
        <w:pStyle w:val="CodeBlock"/>
        <w:shd w:val="clear" w:color="auto" w:fill="F3F4F7"/>
        <w:ind w:left="432" w:hanging="360"/>
      </w:pPr>
      <w:r>
        <w:t xml:space="preserve">    enrolled_embedding: np.ndarray | None,</w:t>
      </w:r>
    </w:p>
    <w:p w:rsidR="00F4606C" w:rsidRDefault="0097448A">
      <w:pPr>
        <w:pStyle w:val="CodeBlock"/>
        <w:shd w:val="clear" w:color="auto" w:fill="F3F4F7"/>
        <w:ind w:left="432" w:hanging="360"/>
      </w:pPr>
      <w:r>
        <w:t xml:space="preserve">    session_embeddings: list[tuple[str, np.ndarray]],</w:t>
      </w:r>
    </w:p>
    <w:p w:rsidR="00F4606C" w:rsidRDefault="0097448A">
      <w:pPr>
        <w:pStyle w:val="CodeBlock"/>
        <w:shd w:val="clear" w:color="auto" w:fill="F3F4F7"/>
        <w:ind w:left="432" w:hanging="360"/>
      </w:pPr>
      <w:r>
        <w:t xml:space="preserve">    second_frame_embedding: np.ndarray | None = None,</w:t>
      </w:r>
    </w:p>
    <w:p w:rsidR="00F4606C" w:rsidRDefault="0097448A">
      <w:pPr>
        <w:pStyle w:val="CodeBlock"/>
        <w:shd w:val="clear" w:color="auto" w:fill="F3F4F7"/>
        <w:ind w:left="432" w:hanging="360"/>
      </w:pPr>
      <w:r>
        <w:t>) -&gt;</w:t>
      </w:r>
      <w:r>
        <w:t xml:space="preserve"> MatchResult:</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1. Both captured frames must be the same person (no swapping people mid-check).</w:t>
      </w:r>
    </w:p>
    <w:p w:rsidR="00F4606C" w:rsidRDefault="0097448A">
      <w:pPr>
        <w:pStyle w:val="CodeBlock"/>
        <w:shd w:val="clear" w:color="auto" w:fill="F3F4F7"/>
        <w:ind w:left="432" w:hanging="360"/>
      </w:pPr>
      <w:r>
        <w:t xml:space="preserve">    2. Live face must match the enrolled reference face (identity).</w:t>
      </w:r>
    </w:p>
    <w:p w:rsidR="00F4606C" w:rsidRDefault="0097448A">
      <w:pPr>
        <w:pStyle w:val="CodeBlock"/>
        <w:shd w:val="clear" w:color="auto" w:fill="F3F4F7"/>
        <w:ind w:left="432" w:hanging="360"/>
      </w:pPr>
      <w:r>
        <w:t xml:space="preserve">    3. Live face must NOT match any face already recorded in this session under</w:t>
      </w:r>
    </w:p>
    <w:p w:rsidR="00F4606C" w:rsidRDefault="0097448A">
      <w:pPr>
        <w:pStyle w:val="CodeBlock"/>
        <w:shd w:val="clear" w:color="auto" w:fill="F3F4F7"/>
        <w:ind w:left="432" w:hanging="360"/>
      </w:pPr>
      <w:r>
        <w:t xml:space="preserve">  </w:t>
      </w:r>
      <w:r>
        <w:t xml:space="preserve">     another roll number (duplicate / proxy check).</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consistency = None</w:t>
      </w:r>
    </w:p>
    <w:p w:rsidR="00F4606C" w:rsidRDefault="0097448A">
      <w:pPr>
        <w:pStyle w:val="CodeBlock"/>
        <w:shd w:val="clear" w:color="auto" w:fill="F3F4F7"/>
        <w:ind w:left="432" w:hanging="360"/>
      </w:pPr>
      <w:r>
        <w:t xml:space="preserve">    if second_frame_embedding is not None:</w:t>
      </w:r>
    </w:p>
    <w:p w:rsidR="00F4606C" w:rsidRDefault="0097448A">
      <w:pPr>
        <w:pStyle w:val="CodeBlock"/>
        <w:shd w:val="clear" w:color="auto" w:fill="F3F4F7"/>
        <w:ind w:left="432" w:hanging="360"/>
      </w:pPr>
      <w:r>
        <w:t xml:space="preserve">        consistency = cosine(live_embedding, second_frame_embedding)</w:t>
      </w:r>
    </w:p>
    <w:p w:rsidR="00F4606C" w:rsidRDefault="0097448A">
      <w:pPr>
        <w:pStyle w:val="CodeBlock"/>
        <w:shd w:val="clear" w:color="auto" w:fill="F3F4F7"/>
        <w:ind w:left="432" w:hanging="360"/>
      </w:pPr>
      <w:r>
        <w:t xml:space="preserve">        if consistency &lt; config.FRAME_CONSISTENCY_THRESHOLD:</w:t>
      </w:r>
    </w:p>
    <w:p w:rsidR="00F4606C" w:rsidRDefault="0097448A">
      <w:pPr>
        <w:pStyle w:val="CodeBlock"/>
        <w:shd w:val="clear" w:color="auto" w:fill="F3F4F7"/>
        <w:ind w:left="432" w:hanging="360"/>
      </w:pPr>
      <w:r>
        <w:t xml:space="preserve">            return MatchResult(</w:t>
      </w:r>
    </w:p>
    <w:p w:rsidR="00F4606C" w:rsidRDefault="0097448A">
      <w:pPr>
        <w:pStyle w:val="CodeBlock"/>
        <w:shd w:val="clear" w:color="auto" w:fill="F3F4F7"/>
        <w:ind w:left="432" w:hanging="360"/>
      </w:pPr>
      <w:r>
        <w:t xml:space="preserve">                False,</w:t>
      </w:r>
    </w:p>
    <w:p w:rsidR="00F4606C" w:rsidRDefault="0097448A">
      <w:pPr>
        <w:pStyle w:val="CodeBlock"/>
        <w:shd w:val="clear" w:color="auto" w:fill="F3F4F7"/>
        <w:ind w:left="432" w:hanging="360"/>
      </w:pPr>
      <w:r>
        <w:t xml:space="preserve">                f"The two photos appear to be different people (similarity {consistency:.2f}).",</w:t>
      </w:r>
    </w:p>
    <w:p w:rsidR="00F4606C" w:rsidRDefault="0097448A">
      <w:pPr>
        <w:pStyle w:val="CodeBlock"/>
        <w:shd w:val="clear" w:color="auto" w:fill="F3F4F7"/>
        <w:ind w:left="432" w:hanging="360"/>
      </w:pPr>
      <w:r>
        <w:t xml:space="preserve">                frame_consistency=consistency,</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identity = None</w:t>
      </w:r>
    </w:p>
    <w:p w:rsidR="00F4606C" w:rsidRDefault="0097448A">
      <w:pPr>
        <w:pStyle w:val="CodeBlock"/>
        <w:shd w:val="clear" w:color="auto" w:fill="F3F4F7"/>
        <w:ind w:left="432" w:hanging="360"/>
      </w:pPr>
      <w:r>
        <w:t xml:space="preserve">    if enrolled_embed</w:t>
      </w:r>
      <w:r>
        <w:t>ding is not None:</w:t>
      </w:r>
    </w:p>
    <w:p w:rsidR="00F4606C" w:rsidRDefault="0097448A">
      <w:pPr>
        <w:pStyle w:val="CodeBlock"/>
        <w:shd w:val="clear" w:color="auto" w:fill="F3F4F7"/>
        <w:ind w:left="432" w:hanging="360"/>
      </w:pPr>
      <w:r>
        <w:t xml:space="preserve">        identity = cosine(live_embedding, enrolled_embedding)</w:t>
      </w:r>
    </w:p>
    <w:p w:rsidR="00F4606C" w:rsidRDefault="0097448A">
      <w:pPr>
        <w:pStyle w:val="CodeBlock"/>
        <w:shd w:val="clear" w:color="auto" w:fill="F3F4F7"/>
        <w:ind w:left="432" w:hanging="360"/>
      </w:pPr>
      <w:r>
        <w:t xml:space="preserve">        if identity &lt; config.IDENTITY_THRESHOLD:</w:t>
      </w:r>
    </w:p>
    <w:p w:rsidR="00F4606C" w:rsidRDefault="0097448A">
      <w:pPr>
        <w:pStyle w:val="CodeBlock"/>
        <w:shd w:val="clear" w:color="auto" w:fill="F3F4F7"/>
        <w:ind w:left="432" w:hanging="360"/>
      </w:pPr>
      <w:r>
        <w:t xml:space="preserve">            return MatchResult(</w:t>
      </w:r>
    </w:p>
    <w:p w:rsidR="00F4606C" w:rsidRDefault="0097448A">
      <w:pPr>
        <w:pStyle w:val="CodeBlock"/>
        <w:shd w:val="clear" w:color="auto" w:fill="F3F4F7"/>
        <w:ind w:left="432" w:hanging="360"/>
      </w:pPr>
      <w:r>
        <w:t xml:space="preserve">                False,</w:t>
      </w:r>
    </w:p>
    <w:p w:rsidR="00F4606C" w:rsidRDefault="0097448A">
      <w:pPr>
        <w:pStyle w:val="CodeBlock"/>
        <w:shd w:val="clear" w:color="auto" w:fill="F3F4F7"/>
        <w:ind w:left="432" w:hanging="360"/>
      </w:pPr>
      <w:r>
        <w:t xml:space="preserve">                f"Face does not match the enrolled reference face for this roll number "</w:t>
      </w:r>
    </w:p>
    <w:p w:rsidR="00F4606C" w:rsidRDefault="0097448A">
      <w:pPr>
        <w:pStyle w:val="CodeBlock"/>
        <w:shd w:val="clear" w:color="auto" w:fill="F3F4F7"/>
        <w:ind w:left="432" w:hanging="360"/>
      </w:pPr>
      <w:r>
        <w:t xml:space="preserve">                f"(similarity {identity:.2f}, required ≥ {config.IDENTITY_THRESHOLD:.2f}).",</w:t>
      </w:r>
    </w:p>
    <w:p w:rsidR="00F4606C" w:rsidRDefault="0097448A">
      <w:pPr>
        <w:pStyle w:val="CodeBlock"/>
        <w:shd w:val="clear" w:color="auto" w:fill="F3F4F7"/>
        <w:ind w:left="432" w:hanging="360"/>
      </w:pPr>
      <w:r>
        <w:t xml:space="preserve">                identity_similarity=identity,</w:t>
      </w:r>
    </w:p>
    <w:p w:rsidR="00F4606C" w:rsidRDefault="0097448A">
      <w:pPr>
        <w:pStyle w:val="CodeBlock"/>
        <w:shd w:val="clear" w:color="auto" w:fill="F3F4F7"/>
        <w:ind w:left="432" w:hanging="360"/>
      </w:pPr>
      <w:r>
        <w:t xml:space="preserve">                frame_consis</w:t>
      </w:r>
      <w:r>
        <w:t>tency=consistency,</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elif config.REQUIRE_ENROLLMENT:</w:t>
      </w:r>
    </w:p>
    <w:p w:rsidR="00F4606C" w:rsidRDefault="0097448A">
      <w:pPr>
        <w:pStyle w:val="CodeBlock"/>
        <w:shd w:val="clear" w:color="auto" w:fill="F3F4F7"/>
        <w:ind w:left="432" w:hanging="360"/>
      </w:pPr>
      <w:r>
        <w:t xml:space="preserve">        return MatchResult(False, "No enrolled reference face. Please enrol your face first.",</w:t>
      </w:r>
    </w:p>
    <w:p w:rsidR="00F4606C" w:rsidRDefault="0097448A">
      <w:pPr>
        <w:pStyle w:val="CodeBlock"/>
        <w:shd w:val="clear" w:color="auto" w:fill="F3F4F7"/>
        <w:ind w:left="432" w:hanging="360"/>
      </w:pPr>
      <w:r>
        <w:t xml:space="preserve">                           frame_consistency=consistency)</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max_dup, dup_of = 0.0, None</w:t>
      </w:r>
    </w:p>
    <w:p w:rsidR="00F4606C" w:rsidRDefault="0097448A">
      <w:pPr>
        <w:pStyle w:val="CodeBlock"/>
        <w:shd w:val="clear" w:color="auto" w:fill="F3F4F7"/>
        <w:ind w:left="432" w:hanging="360"/>
      </w:pPr>
      <w:r>
        <w:t xml:space="preserve">    for roll, emb in session_embeddings:</w:t>
      </w:r>
    </w:p>
    <w:p w:rsidR="00F4606C" w:rsidRDefault="0097448A">
      <w:pPr>
        <w:pStyle w:val="CodeBlock"/>
        <w:shd w:val="clear" w:color="auto" w:fill="F3F4F7"/>
        <w:ind w:left="432" w:hanging="360"/>
      </w:pPr>
      <w:r>
        <w:t xml:space="preserve">        s = cosine(live_embedding, emb)</w:t>
      </w:r>
    </w:p>
    <w:p w:rsidR="00F4606C" w:rsidRDefault="0097448A">
      <w:pPr>
        <w:pStyle w:val="CodeBlock"/>
        <w:shd w:val="clear" w:color="auto" w:fill="F3F4F7"/>
        <w:ind w:left="432" w:hanging="360"/>
      </w:pPr>
      <w:r>
        <w:t xml:space="preserve">        if s &gt; max_dup:</w:t>
      </w:r>
    </w:p>
    <w:p w:rsidR="00F4606C" w:rsidRDefault="0097448A">
      <w:pPr>
        <w:pStyle w:val="CodeBlock"/>
        <w:shd w:val="clear" w:color="auto" w:fill="F3F4F7"/>
        <w:ind w:left="432" w:hanging="360"/>
      </w:pPr>
      <w:r>
        <w:t xml:space="preserve">            max_dup, dup_of = s, roll</w:t>
      </w:r>
    </w:p>
    <w:p w:rsidR="00F4606C" w:rsidRDefault="0097448A">
      <w:pPr>
        <w:pStyle w:val="CodeBlock"/>
        <w:shd w:val="clear" w:color="auto" w:fill="F3F4F7"/>
        <w:ind w:left="432" w:hanging="360"/>
      </w:pPr>
      <w:r>
        <w:t xml:space="preserve">    if dup_of is not None and max_dup &gt;= config.DUPLICATE_THRESHOLD:</w:t>
      </w:r>
    </w:p>
    <w:p w:rsidR="00F4606C" w:rsidRDefault="0097448A">
      <w:pPr>
        <w:pStyle w:val="CodeBlock"/>
        <w:shd w:val="clear" w:color="auto" w:fill="F3F4F7"/>
        <w:ind w:left="432" w:hanging="360"/>
      </w:pPr>
      <w:r>
        <w:t xml:space="preserve">        return MatchResult(</w:t>
      </w:r>
    </w:p>
    <w:p w:rsidR="00F4606C" w:rsidRDefault="0097448A">
      <w:pPr>
        <w:pStyle w:val="CodeBlock"/>
        <w:shd w:val="clear" w:color="auto" w:fill="F3F4F7"/>
        <w:ind w:left="432" w:hanging="360"/>
      </w:pPr>
      <w:r>
        <w:t xml:space="preserve">            Fals</w:t>
      </w:r>
      <w:r>
        <w:t>e,</w:t>
      </w:r>
    </w:p>
    <w:p w:rsidR="00F4606C" w:rsidRDefault="0097448A">
      <w:pPr>
        <w:pStyle w:val="CodeBlock"/>
        <w:shd w:val="clear" w:color="auto" w:fill="F3F4F7"/>
        <w:ind w:left="432" w:hanging="360"/>
      </w:pPr>
      <w:r>
        <w:t xml:space="preserve">            f"This face has already marked attendance in this session as {dup_of} "</w:t>
      </w:r>
    </w:p>
    <w:p w:rsidR="00F4606C" w:rsidRDefault="0097448A">
      <w:pPr>
        <w:pStyle w:val="CodeBlock"/>
        <w:shd w:val="clear" w:color="auto" w:fill="F3F4F7"/>
        <w:ind w:left="432" w:hanging="360"/>
      </w:pPr>
      <w:r>
        <w:t xml:space="preserve">            f"(similarity {max_dup:.2f}). Proxy attendance blocked.",</w:t>
      </w:r>
    </w:p>
    <w:p w:rsidR="00F4606C" w:rsidRDefault="0097448A">
      <w:pPr>
        <w:pStyle w:val="CodeBlock"/>
        <w:shd w:val="clear" w:color="auto" w:fill="F3F4F7"/>
        <w:ind w:left="432" w:hanging="360"/>
      </w:pPr>
      <w:r>
        <w:t xml:space="preserve">            identity_similarity=identity,</w:t>
      </w:r>
    </w:p>
    <w:p w:rsidR="00F4606C" w:rsidRDefault="0097448A">
      <w:pPr>
        <w:pStyle w:val="CodeBlock"/>
        <w:shd w:val="clear" w:color="auto" w:fill="F3F4F7"/>
        <w:ind w:left="432" w:hanging="360"/>
      </w:pPr>
      <w:r>
        <w:t xml:space="preserve">            max_duplicate_similarity=max_dup,</w:t>
      </w:r>
    </w:p>
    <w:p w:rsidR="00F4606C" w:rsidRDefault="0097448A">
      <w:pPr>
        <w:pStyle w:val="CodeBlock"/>
        <w:shd w:val="clear" w:color="auto" w:fill="F3F4F7"/>
        <w:ind w:left="432" w:hanging="360"/>
      </w:pPr>
      <w:r>
        <w:t xml:space="preserve">            duplicate_of=dup_of,</w:t>
      </w:r>
    </w:p>
    <w:p w:rsidR="00F4606C" w:rsidRDefault="0097448A">
      <w:pPr>
        <w:pStyle w:val="CodeBlock"/>
        <w:shd w:val="clear" w:color="auto" w:fill="F3F4F7"/>
        <w:ind w:left="432" w:hanging="360"/>
      </w:pPr>
      <w:r>
        <w:t xml:space="preserve">            frame_consistency=consistency,</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return MatchResult(</w:t>
      </w:r>
    </w:p>
    <w:p w:rsidR="00F4606C" w:rsidRDefault="0097448A">
      <w:pPr>
        <w:pStyle w:val="CodeBlock"/>
        <w:shd w:val="clear" w:color="auto" w:fill="F3F4F7"/>
        <w:ind w:left="432" w:hanging="360"/>
      </w:pPr>
      <w:r>
        <w:t xml:space="preserve">        True,</w:t>
      </w:r>
    </w:p>
    <w:p w:rsidR="00F4606C" w:rsidRDefault="0097448A">
      <w:pPr>
        <w:pStyle w:val="CodeBlock"/>
        <w:shd w:val="clear" w:color="auto" w:fill="F3F4F7"/>
        <w:ind w:left="432" w:hanging="360"/>
      </w:pPr>
      <w:r>
        <w:t xml:space="preserve">        "Face verified: identity matched and no duplicate in this session.",</w:t>
      </w:r>
    </w:p>
    <w:p w:rsidR="00F4606C" w:rsidRDefault="0097448A">
      <w:pPr>
        <w:pStyle w:val="CodeBlock"/>
        <w:shd w:val="clear" w:color="auto" w:fill="F3F4F7"/>
        <w:ind w:left="432" w:hanging="360"/>
      </w:pPr>
      <w:r>
        <w:t xml:space="preserve">        identity_similarity=identity,</w:t>
      </w:r>
    </w:p>
    <w:p w:rsidR="00F4606C" w:rsidRDefault="0097448A">
      <w:pPr>
        <w:pStyle w:val="CodeBlock"/>
        <w:shd w:val="clear" w:color="auto" w:fill="F3F4F7"/>
        <w:ind w:left="432" w:hanging="360"/>
      </w:pPr>
      <w:r>
        <w:t xml:space="preserve">        max_duplicate_similarity=max_dup if session_embeddings else None,</w:t>
      </w:r>
    </w:p>
    <w:p w:rsidR="00F4606C" w:rsidRDefault="0097448A">
      <w:pPr>
        <w:pStyle w:val="CodeBlock"/>
        <w:shd w:val="clear" w:color="auto" w:fill="F3F4F7"/>
        <w:ind w:left="432" w:hanging="360"/>
      </w:pPr>
      <w:r>
        <w:t xml:space="preserve">        frame_consistency=consistency,</w:t>
      </w:r>
    </w:p>
    <w:p w:rsidR="00F4606C" w:rsidRDefault="0097448A">
      <w:pPr>
        <w:pStyle w:val="CodeBlock"/>
        <w:shd w:val="clear" w:color="auto" w:fill="F3F4F7"/>
        <w:ind w:left="432" w:hanging="360"/>
      </w:pPr>
      <w:r>
        <w:t xml:space="preserve">    )</w:t>
      </w:r>
    </w:p>
    <w:p w:rsidR="00F4606C" w:rsidRDefault="00F4606C">
      <w:pPr>
        <w:spacing w:line="144" w:lineRule="auto"/>
      </w:pPr>
    </w:p>
    <w:p w:rsidR="00F4606C" w:rsidRDefault="0097448A">
      <w:pPr>
        <w:pStyle w:val="Heading3"/>
      </w:pPr>
      <w:r>
        <w:t>6.4  Eligibility and the pipeline</w:t>
      </w:r>
    </w:p>
    <w:p w:rsidR="00F4606C" w:rsidRDefault="0097448A">
      <w:pPr>
        <w:pStyle w:val="TableCaption"/>
        <w:jc w:val="left"/>
      </w:pPr>
      <w:r>
        <w:t>Listing: core/services.py: check_eligibility</w:t>
      </w:r>
    </w:p>
    <w:p w:rsidR="00F4606C" w:rsidRDefault="0097448A">
      <w:pPr>
        <w:pStyle w:val="CodeBlock"/>
        <w:shd w:val="clear" w:color="auto" w:fill="F3F4F7"/>
        <w:ind w:left="432" w:hanging="360"/>
      </w:pPr>
      <w:r>
        <w:t>def check_eligibility(session: AttendanceSession, user: U</w:t>
      </w:r>
      <w:r>
        <w:t>ser, device_hash: str,</w:t>
      </w:r>
    </w:p>
    <w:p w:rsidR="00F4606C" w:rsidRDefault="0097448A">
      <w:pPr>
        <w:pStyle w:val="CodeBlock"/>
        <w:shd w:val="clear" w:color="auto" w:fill="F3F4F7"/>
        <w:ind w:left="432" w:hanging="360"/>
      </w:pPr>
      <w:r>
        <w:t xml:space="preserve">                      device_label: str = "", now: datetime | None = None) -&gt; Eligibility:</w:t>
      </w:r>
    </w:p>
    <w:p w:rsidR="00F4606C" w:rsidRDefault="0097448A">
      <w:pPr>
        <w:pStyle w:val="CodeBlock"/>
        <w:shd w:val="clear" w:color="auto" w:fill="F3F4F7"/>
        <w:ind w:left="432" w:hanging="360"/>
      </w:pPr>
      <w:r>
        <w:t xml:space="preserve">    """Session window, roll-number restriction, duplicate record, device binding."""</w:t>
      </w:r>
    </w:p>
    <w:p w:rsidR="00F4606C" w:rsidRDefault="0097448A">
      <w:pPr>
        <w:pStyle w:val="CodeBlock"/>
        <w:shd w:val="clear" w:color="auto" w:fill="F3F4F7"/>
        <w:ind w:left="432" w:hanging="360"/>
      </w:pPr>
      <w:r>
        <w:t xml:space="preserve">    now = now or utcnow()</w:t>
      </w:r>
    </w:p>
    <w:p w:rsidR="00F4606C" w:rsidRDefault="0097448A">
      <w:pPr>
        <w:pStyle w:val="CodeBlock"/>
        <w:shd w:val="clear" w:color="auto" w:fill="F3F4F7"/>
        <w:ind w:left="432" w:hanging="360"/>
      </w:pPr>
      <w:r>
        <w:lastRenderedPageBreak/>
        <w:t xml:space="preserve">    status = session.status(now</w:t>
      </w:r>
      <w:r>
        <w:t>)</w:t>
      </w:r>
    </w:p>
    <w:p w:rsidR="00F4606C" w:rsidRDefault="0097448A">
      <w:pPr>
        <w:pStyle w:val="CodeBlock"/>
        <w:shd w:val="clear" w:color="auto" w:fill="F3F4F7"/>
        <w:ind w:left="432" w:hanging="360"/>
      </w:pPr>
      <w:r>
        <w:t xml:space="preserve">    if status != "live":</w:t>
      </w:r>
    </w:p>
    <w:p w:rsidR="00F4606C" w:rsidRDefault="0097448A">
      <w:pPr>
        <w:pStyle w:val="CodeBlock"/>
        <w:shd w:val="clear" w:color="auto" w:fill="F3F4F7"/>
        <w:ind w:left="432" w:hanging="360"/>
      </w:pPr>
      <w:r>
        <w:t xml:space="preserve">        msgs = {"upcoming": "This session has not started yet.",</w:t>
      </w:r>
    </w:p>
    <w:p w:rsidR="00F4606C" w:rsidRDefault="0097448A">
      <w:pPr>
        <w:pStyle w:val="CodeBlock"/>
        <w:shd w:val="clear" w:color="auto" w:fill="F3F4F7"/>
        <w:ind w:left="432" w:hanging="360"/>
      </w:pPr>
      <w:r>
        <w:t xml:space="preserve">                "expired": "This session has expired.",</w:t>
      </w:r>
    </w:p>
    <w:p w:rsidR="00F4606C" w:rsidRDefault="0097448A">
      <w:pPr>
        <w:pStyle w:val="CodeBlock"/>
        <w:shd w:val="clear" w:color="auto" w:fill="F3F4F7"/>
        <w:ind w:left="432" w:hanging="360"/>
      </w:pPr>
      <w:r>
        <w:t xml:space="preserve">                "closed": "This session was closed by the faculty."}</w:t>
      </w:r>
    </w:p>
    <w:p w:rsidR="00F4606C" w:rsidRDefault="0097448A">
      <w:pPr>
        <w:pStyle w:val="CodeBlock"/>
        <w:shd w:val="clear" w:color="auto" w:fill="F3F4F7"/>
        <w:ind w:left="432" w:hanging="360"/>
      </w:pPr>
      <w:r>
        <w:t xml:space="preserve">        return Eligibility(False, msgs[</w:t>
      </w:r>
      <w:r>
        <w:t>status])</w:t>
      </w:r>
    </w:p>
    <w:p w:rsidR="00F4606C" w:rsidRDefault="0097448A">
      <w:pPr>
        <w:pStyle w:val="CodeBlock"/>
        <w:shd w:val="clear" w:color="auto" w:fill="F3F4F7"/>
        <w:ind w:left="432" w:hanging="360"/>
      </w:pPr>
      <w:r>
        <w:t xml:space="preserve">    if user.role != "student" or not user.roll_number:</w:t>
      </w:r>
    </w:p>
    <w:p w:rsidR="00F4606C" w:rsidRDefault="0097448A">
      <w:pPr>
        <w:pStyle w:val="CodeBlock"/>
        <w:shd w:val="clear" w:color="auto" w:fill="F3F4F7"/>
        <w:ind w:left="432" w:hanging="360"/>
      </w:pPr>
      <w:r>
        <w:t xml:space="preserve">        return Eligibility(False, "Only student accounts can mark attendance.")</w:t>
      </w:r>
    </w:p>
    <w:p w:rsidR="00F4606C" w:rsidRDefault="0097448A">
      <w:pPr>
        <w:pStyle w:val="CodeBlock"/>
        <w:shd w:val="clear" w:color="auto" w:fill="F3F4F7"/>
        <w:ind w:left="432" w:hanging="360"/>
      </w:pPr>
      <w:r>
        <w:t xml:space="preserve">    if not roll_allowed(session.allowed_rolls, user.roll_number):</w:t>
      </w:r>
    </w:p>
    <w:p w:rsidR="00F4606C" w:rsidRDefault="0097448A">
      <w:pPr>
        <w:pStyle w:val="CodeBlock"/>
        <w:shd w:val="clear" w:color="auto" w:fill="F3F4F7"/>
        <w:ind w:left="432" w:hanging="360"/>
      </w:pPr>
      <w:r>
        <w:t xml:space="preserve">        return Eligibility(False, f"Roll numbe</w:t>
      </w:r>
      <w:r>
        <w:t>r {user.roll_number} is not allowed in this session.")</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with get_session() as db:</w:t>
      </w:r>
    </w:p>
    <w:p w:rsidR="00F4606C" w:rsidRDefault="0097448A">
      <w:pPr>
        <w:pStyle w:val="CodeBlock"/>
        <w:shd w:val="clear" w:color="auto" w:fill="F3F4F7"/>
        <w:ind w:left="432" w:hanging="360"/>
      </w:pPr>
      <w:r>
        <w:t xml:space="preserve">        already = db.scalar(select(AttendanceRecord).where(</w:t>
      </w:r>
    </w:p>
    <w:p w:rsidR="00F4606C" w:rsidRDefault="0097448A">
      <w:pPr>
        <w:pStyle w:val="CodeBlock"/>
        <w:shd w:val="clear" w:color="auto" w:fill="F3F4F7"/>
        <w:ind w:left="432" w:hanging="360"/>
      </w:pPr>
      <w:r>
        <w:t xml:space="preserve">            AttendanceRecord.session_id == session.id, AttendanceRecord.student_id == user.id))</w:t>
      </w:r>
    </w:p>
    <w:p w:rsidR="00F4606C" w:rsidRDefault="0097448A">
      <w:pPr>
        <w:pStyle w:val="CodeBlock"/>
        <w:shd w:val="clear" w:color="auto" w:fill="F3F4F7"/>
        <w:ind w:left="432" w:hanging="360"/>
      </w:pPr>
      <w:r>
        <w:t xml:space="preserve">        if already:</w:t>
      </w:r>
    </w:p>
    <w:p w:rsidR="00F4606C" w:rsidRDefault="0097448A">
      <w:pPr>
        <w:pStyle w:val="CodeBlock"/>
        <w:shd w:val="clear" w:color="auto" w:fill="F3F4F7"/>
        <w:ind w:left="432" w:hanging="360"/>
      </w:pPr>
      <w:r>
        <w:t xml:space="preserve">            return Eligibility(False, "Attendance already marked for this session.")</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 One device may mark only one roll number per session.</w:t>
      </w:r>
    </w:p>
    <w:p w:rsidR="00F4606C" w:rsidRDefault="0097448A">
      <w:pPr>
        <w:pStyle w:val="CodeBlock"/>
        <w:shd w:val="clear" w:color="auto" w:fill="F3F4F7"/>
        <w:ind w:left="432" w:hanging="360"/>
      </w:pPr>
      <w:r>
        <w:t xml:space="preserve">        other = db.scalar(select(AttendanceRecord).where(</w:t>
      </w:r>
    </w:p>
    <w:p w:rsidR="00F4606C" w:rsidRDefault="0097448A">
      <w:pPr>
        <w:pStyle w:val="CodeBlock"/>
        <w:shd w:val="clear" w:color="auto" w:fill="F3F4F7"/>
        <w:ind w:left="432" w:hanging="360"/>
      </w:pPr>
      <w:r>
        <w:t xml:space="preserve">            AttendanceRecor</w:t>
      </w:r>
      <w:r>
        <w:t>d.session_id == session.id, AttendanceRecord.device_hash == device_hash,</w:t>
      </w:r>
    </w:p>
    <w:p w:rsidR="00F4606C" w:rsidRDefault="0097448A">
      <w:pPr>
        <w:pStyle w:val="CodeBlock"/>
        <w:shd w:val="clear" w:color="auto" w:fill="F3F4F7"/>
        <w:ind w:left="432" w:hanging="360"/>
      </w:pPr>
      <w:r>
        <w:t xml:space="preserve">            AttendanceRecord.student_id != user.id))</w:t>
      </w:r>
    </w:p>
    <w:p w:rsidR="00F4606C" w:rsidRDefault="0097448A">
      <w:pPr>
        <w:pStyle w:val="CodeBlock"/>
        <w:shd w:val="clear" w:color="auto" w:fill="F3F4F7"/>
        <w:ind w:left="432" w:hanging="360"/>
      </w:pPr>
      <w:r>
        <w:t xml:space="preserve">        if other:</w:t>
      </w:r>
    </w:p>
    <w:p w:rsidR="00F4606C" w:rsidRDefault="0097448A">
      <w:pPr>
        <w:pStyle w:val="CodeBlock"/>
        <w:shd w:val="clear" w:color="auto" w:fill="F3F4F7"/>
        <w:ind w:left="432" w:hanging="360"/>
      </w:pPr>
      <w:r>
        <w:t xml:space="preserve">            return Eligibility(False, f"This device already marked attendance for {other.roll_number} in this se</w:t>
      </w:r>
      <w:r>
        <w:t>ssion.")</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 Device binding: a student may use at most MAX_DEVICES_PER_STUDENT devices.</w:t>
      </w:r>
    </w:p>
    <w:p w:rsidR="00F4606C" w:rsidRDefault="0097448A">
      <w:pPr>
        <w:pStyle w:val="CodeBlock"/>
        <w:shd w:val="clear" w:color="auto" w:fill="F3F4F7"/>
        <w:ind w:left="432" w:hanging="360"/>
      </w:pPr>
      <w:r>
        <w:t xml:space="preserve">        bindings = list(db.scalars(select(DeviceBinding).where(DeviceBinding.user_id == user.id)))</w:t>
      </w:r>
    </w:p>
    <w:p w:rsidR="00F4606C" w:rsidRDefault="0097448A">
      <w:pPr>
        <w:pStyle w:val="CodeBlock"/>
        <w:shd w:val="clear" w:color="auto" w:fill="F3F4F7"/>
        <w:ind w:left="432" w:hanging="360"/>
      </w:pPr>
      <w:r>
        <w:t xml:space="preserve">        known = next((b for b in bindings if b.device_hash ==</w:t>
      </w:r>
      <w:r>
        <w:t xml:space="preserve"> device_hash), None)</w:t>
      </w:r>
    </w:p>
    <w:p w:rsidR="00F4606C" w:rsidRDefault="0097448A">
      <w:pPr>
        <w:pStyle w:val="CodeBlock"/>
        <w:shd w:val="clear" w:color="auto" w:fill="F3F4F7"/>
        <w:ind w:left="432" w:hanging="360"/>
      </w:pPr>
      <w:r>
        <w:t xml:space="preserve">        if known:</w:t>
      </w:r>
    </w:p>
    <w:p w:rsidR="00F4606C" w:rsidRDefault="0097448A">
      <w:pPr>
        <w:pStyle w:val="CodeBlock"/>
        <w:shd w:val="clear" w:color="auto" w:fill="F3F4F7"/>
        <w:ind w:left="432" w:hanging="360"/>
      </w:pPr>
      <w:r>
        <w:t xml:space="preserve">            known.last_seen = now</w:t>
      </w:r>
    </w:p>
    <w:p w:rsidR="00F4606C" w:rsidRDefault="0097448A">
      <w:pPr>
        <w:pStyle w:val="CodeBlock"/>
        <w:shd w:val="clear" w:color="auto" w:fill="F3F4F7"/>
        <w:ind w:left="432" w:hanging="360"/>
      </w:pPr>
      <w:r>
        <w:t xml:space="preserve">        elif len(bindings) &gt;= config.MAX_DEVICES_PER_STUDENT:</w:t>
      </w:r>
    </w:p>
    <w:p w:rsidR="00F4606C" w:rsidRDefault="0097448A">
      <w:pPr>
        <w:pStyle w:val="CodeBlock"/>
        <w:shd w:val="clear" w:color="auto" w:fill="F3F4F7"/>
        <w:ind w:left="432" w:hanging="360"/>
      </w:pPr>
      <w:r>
        <w:t xml:space="preserve">            return Eligibility(False, "This device is not registered to your account. "</w:t>
      </w:r>
    </w:p>
    <w:p w:rsidR="00F4606C" w:rsidRDefault="0097448A">
      <w:pPr>
        <w:pStyle w:val="CodeBlock"/>
        <w:shd w:val="clear" w:color="auto" w:fill="F3F4F7"/>
        <w:ind w:left="432" w:hanging="360"/>
      </w:pPr>
      <w:r>
        <w:t xml:space="preserve">                                      "Use your usual device or ask faculty to reset your devices.")</w:t>
      </w:r>
    </w:p>
    <w:p w:rsidR="00F4606C" w:rsidRDefault="0097448A">
      <w:pPr>
        <w:pStyle w:val="CodeBlock"/>
        <w:shd w:val="clear" w:color="auto" w:fill="F3F4F7"/>
        <w:ind w:left="432" w:hanging="360"/>
      </w:pPr>
      <w:r>
        <w:t xml:space="preserve">        else:</w:t>
      </w:r>
    </w:p>
    <w:p w:rsidR="00F4606C" w:rsidRDefault="0097448A">
      <w:pPr>
        <w:pStyle w:val="CodeBlock"/>
        <w:shd w:val="clear" w:color="auto" w:fill="F3F4F7"/>
        <w:ind w:left="432" w:hanging="360"/>
      </w:pPr>
      <w:r>
        <w:t xml:space="preserve">            db.add(DeviceBinding(user_id=user.id, device_hash=device_hash, device_label=device_label))</w:t>
      </w:r>
    </w:p>
    <w:p w:rsidR="00F4606C" w:rsidRDefault="0097448A">
      <w:pPr>
        <w:pStyle w:val="CodeBlock"/>
        <w:shd w:val="clear" w:color="auto" w:fill="F3F4F7"/>
        <w:ind w:left="432" w:hanging="360"/>
      </w:pPr>
      <w:r>
        <w:t xml:space="preserve">    return Eligibility(True, "Eligible</w:t>
      </w:r>
      <w:r>
        <w:t>.")</w:t>
      </w:r>
    </w:p>
    <w:p w:rsidR="00F4606C" w:rsidRDefault="00F4606C">
      <w:pPr>
        <w:spacing w:line="144" w:lineRule="auto"/>
      </w:pPr>
    </w:p>
    <w:p w:rsidR="00F4606C" w:rsidRDefault="0097448A">
      <w:pPr>
        <w:pStyle w:val="TableCaption"/>
        <w:jc w:val="left"/>
      </w:pPr>
      <w:r>
        <w:t>Listing: core/services.py: run_pipeline</w:t>
      </w:r>
    </w:p>
    <w:p w:rsidR="00F4606C" w:rsidRDefault="0097448A">
      <w:pPr>
        <w:pStyle w:val="CodeBlock"/>
        <w:shd w:val="clear" w:color="auto" w:fill="F3F4F7"/>
        <w:ind w:left="432" w:hanging="360"/>
      </w:pPr>
      <w:r>
        <w:t>def run_pipeline(session: AttendanceSession, user: User, device_hash: str, lat: float, lon: float,</w:t>
      </w:r>
    </w:p>
    <w:p w:rsidR="00F4606C" w:rsidRDefault="0097448A">
      <w:pPr>
        <w:pStyle w:val="CodeBlock"/>
        <w:shd w:val="clear" w:color="auto" w:fill="F3F4F7"/>
        <w:ind w:left="432" w:hanging="360"/>
      </w:pPr>
      <w:r>
        <w:t xml:space="preserve">                 accuracy: float | None, challenge: str, neutral_bgr: np.ndarray,</w:t>
      </w:r>
    </w:p>
    <w:p w:rsidR="00F4606C" w:rsidRDefault="0097448A">
      <w:pPr>
        <w:pStyle w:val="CodeBlock"/>
        <w:shd w:val="clear" w:color="auto" w:fill="F3F4F7"/>
        <w:ind w:left="432" w:hanging="360"/>
      </w:pPr>
      <w:r>
        <w:t xml:space="preserve">                 challenge_bgr: np.ndarray, now: datetime | None = None) -&gt; PipelineResult:</w:t>
      </w:r>
    </w:p>
    <w:p w:rsidR="00F4606C" w:rsidRDefault="0097448A">
      <w:pPr>
        <w:pStyle w:val="CodeBlock"/>
        <w:shd w:val="clear" w:color="auto" w:fill="F3F4F7"/>
        <w:ind w:left="432" w:hanging="360"/>
      </w:pPr>
      <w:r>
        <w:t xml:space="preserve">    """Run every check in order exactly as the UI does, logging each stage."""</w:t>
      </w:r>
    </w:p>
    <w:p w:rsidR="00F4606C" w:rsidRDefault="0097448A">
      <w:pPr>
        <w:pStyle w:val="CodeBlock"/>
        <w:shd w:val="clear" w:color="auto" w:fill="F3F4F7"/>
        <w:ind w:left="432" w:hanging="360"/>
      </w:pPr>
      <w:r>
        <w:t xml:space="preserve">    roll = user.roll_number or user.username</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elig = check_eligibility(session, </w:t>
      </w:r>
      <w:r>
        <w:t>user, device_hash, now=now)</w:t>
      </w:r>
    </w:p>
    <w:p w:rsidR="00F4606C" w:rsidRDefault="0097448A">
      <w:pPr>
        <w:pStyle w:val="CodeBlock"/>
        <w:shd w:val="clear" w:color="auto" w:fill="F3F4F7"/>
        <w:ind w:left="432" w:hanging="360"/>
      </w:pPr>
      <w:r>
        <w:t xml:space="preserve">    log_attempt(session.id, roll, "eligibility", elig.ok, elig.reason, device_hash)</w:t>
      </w:r>
    </w:p>
    <w:p w:rsidR="00F4606C" w:rsidRDefault="0097448A">
      <w:pPr>
        <w:pStyle w:val="CodeBlock"/>
        <w:shd w:val="clear" w:color="auto" w:fill="F3F4F7"/>
        <w:ind w:left="432" w:hanging="360"/>
      </w:pPr>
      <w:r>
        <w:t xml:space="preserve">    if not elig.ok:</w:t>
      </w:r>
    </w:p>
    <w:p w:rsidR="00F4606C" w:rsidRDefault="0097448A">
      <w:pPr>
        <w:pStyle w:val="CodeBlock"/>
        <w:shd w:val="clear" w:color="auto" w:fill="F3F4F7"/>
        <w:ind w:left="432" w:hanging="360"/>
      </w:pPr>
      <w:r>
        <w:t xml:space="preserve">        return PipelineResult(False, "eligibility", elig.reason)</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geo = geofence.check_geofence(lat, lon, session.latit</w:t>
      </w:r>
      <w:r>
        <w:t>ude, session.longitude, session.radius_m, accuracy)</w:t>
      </w:r>
    </w:p>
    <w:p w:rsidR="00F4606C" w:rsidRDefault="0097448A">
      <w:pPr>
        <w:pStyle w:val="CodeBlock"/>
        <w:shd w:val="clear" w:color="auto" w:fill="F3F4F7"/>
        <w:ind w:left="432" w:hanging="360"/>
      </w:pPr>
      <w:r>
        <w:t xml:space="preserve">    log_attempt(session.id, roll, "location", geo.inside, geo.reason, device_hash)</w:t>
      </w:r>
    </w:p>
    <w:p w:rsidR="00F4606C" w:rsidRDefault="0097448A">
      <w:pPr>
        <w:pStyle w:val="CodeBlock"/>
        <w:shd w:val="clear" w:color="auto" w:fill="F3F4F7"/>
        <w:ind w:left="432" w:hanging="360"/>
      </w:pPr>
      <w:r>
        <w:t xml:space="preserve">    if not geo.inside:</w:t>
      </w:r>
    </w:p>
    <w:p w:rsidR="00F4606C" w:rsidRDefault="0097448A">
      <w:pPr>
        <w:pStyle w:val="CodeBlock"/>
        <w:shd w:val="clear" w:color="auto" w:fill="F3F4F7"/>
        <w:ind w:left="432" w:hanging="360"/>
      </w:pPr>
      <w:r>
        <w:t xml:space="preserve">        return PipelineResult(False, "location", geo.reason)</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live = liveness.verify_challeng</w:t>
      </w:r>
      <w:r>
        <w:t>e(challenge, liveness.analyze(neutral_bgr), liveness.analyze(challenge_bgr))</w:t>
      </w:r>
    </w:p>
    <w:p w:rsidR="00F4606C" w:rsidRDefault="0097448A">
      <w:pPr>
        <w:pStyle w:val="CodeBlock"/>
        <w:shd w:val="clear" w:color="auto" w:fill="F3F4F7"/>
        <w:ind w:left="432" w:hanging="360"/>
      </w:pPr>
      <w:r>
        <w:t xml:space="preserve">    log_attempt(session.id, roll, "liveness", live.passed, live.reason, device_hash)</w:t>
      </w:r>
    </w:p>
    <w:p w:rsidR="00F4606C" w:rsidRDefault="0097448A">
      <w:pPr>
        <w:pStyle w:val="CodeBlock"/>
        <w:shd w:val="clear" w:color="auto" w:fill="F3F4F7"/>
        <w:ind w:left="432" w:hanging="360"/>
      </w:pPr>
      <w:r>
        <w:t xml:space="preserve">    if not live.passed:</w:t>
      </w:r>
    </w:p>
    <w:p w:rsidR="00F4606C" w:rsidRDefault="0097448A">
      <w:pPr>
        <w:pStyle w:val="CodeBlock"/>
        <w:shd w:val="clear" w:color="auto" w:fill="F3F4F7"/>
        <w:ind w:left="432" w:hanging="360"/>
      </w:pPr>
      <w:r>
        <w:t xml:space="preserve">        return PipelineResult(False, "liveness", live.reason)</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tr</w:t>
      </w:r>
      <w:r>
        <w:t>y:</w:t>
      </w:r>
    </w:p>
    <w:p w:rsidR="00F4606C" w:rsidRDefault="0097448A">
      <w:pPr>
        <w:pStyle w:val="CodeBlock"/>
        <w:shd w:val="clear" w:color="auto" w:fill="F3F4F7"/>
        <w:ind w:left="432" w:hanging="360"/>
      </w:pPr>
      <w:r>
        <w:t xml:space="preserve">        emb_neutral = face_match.embed(neutral_bgr)</w:t>
      </w:r>
    </w:p>
    <w:p w:rsidR="00F4606C" w:rsidRDefault="0097448A">
      <w:pPr>
        <w:pStyle w:val="CodeBlock"/>
        <w:shd w:val="clear" w:color="auto" w:fill="F3F4F7"/>
        <w:ind w:left="432" w:hanging="360"/>
      </w:pPr>
      <w:r>
        <w:t xml:space="preserve">        emb_chal = face_match.embed(challenge_bgr)</w:t>
      </w:r>
    </w:p>
    <w:p w:rsidR="00F4606C" w:rsidRDefault="0097448A">
      <w:pPr>
        <w:pStyle w:val="CodeBlock"/>
        <w:shd w:val="clear" w:color="auto" w:fill="F3F4F7"/>
        <w:ind w:left="432" w:hanging="360"/>
      </w:pPr>
      <w:r>
        <w:t xml:space="preserve">    except face_match.FaceError as exc:</w:t>
      </w:r>
    </w:p>
    <w:p w:rsidR="00F4606C" w:rsidRDefault="0097448A">
      <w:pPr>
        <w:pStyle w:val="CodeBlock"/>
        <w:shd w:val="clear" w:color="auto" w:fill="F3F4F7"/>
        <w:ind w:left="432" w:hanging="360"/>
      </w:pPr>
      <w:r>
        <w:t xml:space="preserve">        log_attempt(session.id, roll, "face", False, str(exc), device_hash)</w:t>
      </w:r>
    </w:p>
    <w:p w:rsidR="00F4606C" w:rsidRDefault="0097448A">
      <w:pPr>
        <w:pStyle w:val="CodeBlock"/>
        <w:shd w:val="clear" w:color="auto" w:fill="F3F4F7"/>
        <w:ind w:left="432" w:hanging="360"/>
      </w:pPr>
      <w:r>
        <w:t xml:space="preserve">        return PipelineResult(Fals</w:t>
      </w:r>
      <w:r>
        <w:t>e, "face", str(exc))</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enrolled = face_match.from_bytes(user.face_embedding) if user.face_embedding else None</w:t>
      </w:r>
    </w:p>
    <w:p w:rsidR="00F4606C" w:rsidRDefault="0097448A">
      <w:pPr>
        <w:pStyle w:val="CodeBlock"/>
        <w:shd w:val="clear" w:color="auto" w:fill="F3F4F7"/>
        <w:ind w:left="432" w:hanging="360"/>
      </w:pPr>
      <w:r>
        <w:t xml:space="preserve">    match = face_match.verify_faces(emb_neutral, enrolled, session_embeddings(session.id, user.id), emb_chal)</w:t>
      </w:r>
    </w:p>
    <w:p w:rsidR="00F4606C" w:rsidRDefault="0097448A">
      <w:pPr>
        <w:pStyle w:val="CodeBlock"/>
        <w:shd w:val="clear" w:color="auto" w:fill="F3F4F7"/>
        <w:ind w:left="432" w:hanging="360"/>
      </w:pPr>
      <w:r>
        <w:t xml:space="preserve">    log_attempt(session.id, roll, "face", match.passed, match.reason, device_hash)</w:t>
      </w:r>
    </w:p>
    <w:p w:rsidR="00F4606C" w:rsidRDefault="0097448A">
      <w:pPr>
        <w:pStyle w:val="CodeBlock"/>
        <w:shd w:val="clear" w:color="auto" w:fill="F3F4F7"/>
        <w:ind w:left="432" w:hanging="360"/>
      </w:pPr>
      <w:r>
        <w:t xml:space="preserve">    if not match.passed:</w:t>
      </w:r>
    </w:p>
    <w:p w:rsidR="00F4606C" w:rsidRDefault="0097448A">
      <w:pPr>
        <w:pStyle w:val="CodeBlock"/>
        <w:shd w:val="clear" w:color="auto" w:fill="F3F4F7"/>
        <w:ind w:left="432" w:hanging="360"/>
      </w:pPr>
      <w:r>
        <w:t xml:space="preserve">        return PipelineResult(False, "face", match.reason)</w:t>
      </w:r>
    </w:p>
    <w:p w:rsidR="00F4606C" w:rsidRDefault="0097448A">
      <w:pPr>
        <w:pStyle w:val="CodeBlock"/>
        <w:shd w:val="clear" w:color="auto" w:fill="F3F4F7"/>
        <w:ind w:left="432" w:hanging="360"/>
      </w:pPr>
      <w:r>
        <w:t xml:space="preserve"> </w:t>
      </w:r>
    </w:p>
    <w:p w:rsidR="00F4606C" w:rsidRDefault="0097448A">
      <w:pPr>
        <w:pStyle w:val="CodeBlock"/>
        <w:shd w:val="clear" w:color="auto" w:fill="F3F4F7"/>
        <w:ind w:left="432" w:hanging="360"/>
      </w:pPr>
      <w:r>
        <w:t xml:space="preserve">    rec = record_attendance(session, user, lat=lat, lon=lon, accuracy=accuracy, distanc</w:t>
      </w:r>
      <w:r>
        <w:t>e=geo.distance_m,</w:t>
      </w:r>
    </w:p>
    <w:p w:rsidR="00F4606C" w:rsidRDefault="0097448A">
      <w:pPr>
        <w:pStyle w:val="CodeBlock"/>
        <w:shd w:val="clear" w:color="auto" w:fill="F3F4F7"/>
        <w:ind w:left="432" w:hanging="360"/>
      </w:pPr>
      <w:r>
        <w:t xml:space="preserve">                            device_hash=device_hash, challenge=challenge, liveness_score=live.score,</w:t>
      </w:r>
    </w:p>
    <w:p w:rsidR="00F4606C" w:rsidRDefault="0097448A">
      <w:pPr>
        <w:pStyle w:val="CodeBlock"/>
        <w:shd w:val="clear" w:color="auto" w:fill="F3F4F7"/>
        <w:ind w:left="432" w:hanging="360"/>
      </w:pPr>
      <w:r>
        <w:lastRenderedPageBreak/>
        <w:t xml:space="preserve">                            identity_sim=match.identity_similarity, dup_sim=match.max_duplicate_similarity,</w:t>
      </w:r>
    </w:p>
    <w:p w:rsidR="00F4606C" w:rsidRDefault="0097448A">
      <w:pPr>
        <w:pStyle w:val="CodeBlock"/>
        <w:shd w:val="clear" w:color="auto" w:fill="F3F4F7"/>
        <w:ind w:left="432" w:hanging="360"/>
      </w:pPr>
      <w:r>
        <w:t xml:space="preserve">                            e</w:t>
      </w:r>
      <w:r>
        <w:t>mbedding=emb_neutral)</w:t>
      </w:r>
    </w:p>
    <w:p w:rsidR="00F4606C" w:rsidRDefault="0097448A">
      <w:pPr>
        <w:pStyle w:val="CodeBlock"/>
        <w:shd w:val="clear" w:color="auto" w:fill="F3F4F7"/>
        <w:ind w:left="432" w:hanging="360"/>
      </w:pPr>
      <w:r>
        <w:t xml:space="preserve">    return PipelineResult(True, "success", "Attendance recorded.", rec)</w:t>
      </w:r>
    </w:p>
    <w:p w:rsidR="00F4606C" w:rsidRDefault="00F4606C">
      <w:pPr>
        <w:spacing w:line="144" w:lineRule="auto"/>
      </w:pPr>
    </w:p>
    <w:p w:rsidR="00F4606C" w:rsidRDefault="0097448A">
      <w:pPr>
        <w:pStyle w:val="Heading2"/>
      </w:pPr>
      <w:r>
        <w:t>7  Implementation Decisions and their Reasoning</w:t>
      </w:r>
    </w:p>
    <w:p w:rsidR="00F4606C" w:rsidRDefault="0097448A">
      <w:pPr>
        <w:pStyle w:val="TableCaption"/>
      </w:pPr>
      <w:r>
        <w:t>Table 4: Implementation decisions</w:t>
      </w:r>
    </w:p>
    <w:tbl>
      <w:tblPr>
        <w:tblStyle w:val="TableGrid"/>
        <w:tblW w:w="0" w:type="auto"/>
        <w:jc w:val="center"/>
        <w:tblLook w:val="04A0" w:firstRow="1" w:lastRow="0" w:firstColumn="1" w:lastColumn="0" w:noHBand="0" w:noVBand="1"/>
      </w:tblPr>
      <w:tblGrid>
        <w:gridCol w:w="2348"/>
        <w:gridCol w:w="2348"/>
        <w:gridCol w:w="4334"/>
      </w:tblGrid>
      <w:tr w:rsidR="00F4606C">
        <w:trPr>
          <w:cantSplit/>
          <w:tblHeader/>
          <w:jc w:val="center"/>
        </w:trPr>
        <w:tc>
          <w:tcPr>
            <w:tcW w:w="2348" w:type="dxa"/>
            <w:shd w:val="clear" w:color="auto" w:fill="D9E2F3"/>
          </w:tcPr>
          <w:p w:rsidR="00F4606C" w:rsidRDefault="0097448A">
            <w:pPr>
              <w:spacing w:before="40" w:after="40" w:line="240" w:lineRule="auto"/>
              <w:jc w:val="left"/>
            </w:pPr>
            <w:r>
              <w:rPr>
                <w:b/>
                <w:sz w:val="18"/>
              </w:rPr>
              <w:t>Decision</w:t>
            </w:r>
          </w:p>
        </w:tc>
        <w:tc>
          <w:tcPr>
            <w:tcW w:w="2348" w:type="dxa"/>
            <w:shd w:val="clear" w:color="auto" w:fill="D9E2F3"/>
          </w:tcPr>
          <w:p w:rsidR="00F4606C" w:rsidRDefault="0097448A">
            <w:pPr>
              <w:spacing w:before="40" w:after="40" w:line="240" w:lineRule="auto"/>
              <w:jc w:val="left"/>
            </w:pPr>
            <w:r>
              <w:rPr>
                <w:b/>
                <w:sz w:val="18"/>
              </w:rPr>
              <w:t>Alternatives considered</w:t>
            </w:r>
          </w:p>
        </w:tc>
        <w:tc>
          <w:tcPr>
            <w:tcW w:w="4334" w:type="dxa"/>
            <w:shd w:val="clear" w:color="auto" w:fill="D9E2F3"/>
          </w:tcPr>
          <w:p w:rsidR="00F4606C" w:rsidRDefault="0097448A">
            <w:pPr>
              <w:spacing w:before="40" w:after="40" w:line="240" w:lineRule="auto"/>
              <w:jc w:val="left"/>
            </w:pPr>
            <w:r>
              <w:rPr>
                <w:b/>
                <w:sz w:val="18"/>
              </w:rPr>
              <w:t>Reasoning</w:t>
            </w:r>
          </w:p>
        </w:tc>
      </w:tr>
      <w:tr w:rsidR="00F4606C">
        <w:trPr>
          <w:cantSplit/>
          <w:jc w:val="center"/>
        </w:trPr>
        <w:tc>
          <w:tcPr>
            <w:tcW w:w="2348" w:type="dxa"/>
          </w:tcPr>
          <w:p w:rsidR="00F4606C" w:rsidRDefault="0097448A">
            <w:pPr>
              <w:spacing w:before="40" w:after="40" w:line="240" w:lineRule="auto"/>
              <w:jc w:val="left"/>
            </w:pPr>
            <w:r>
              <w:rPr>
                <w:sz w:val="18"/>
              </w:rPr>
              <w:t>Pre-trained models, no training</w:t>
            </w:r>
          </w:p>
        </w:tc>
        <w:tc>
          <w:tcPr>
            <w:tcW w:w="2348" w:type="dxa"/>
          </w:tcPr>
          <w:p w:rsidR="00F4606C" w:rsidRDefault="0097448A">
            <w:pPr>
              <w:spacing w:before="40" w:after="40" w:line="240" w:lineRule="auto"/>
              <w:jc w:val="left"/>
            </w:pPr>
            <w:r>
              <w:rPr>
                <w:sz w:val="18"/>
              </w:rPr>
              <w:t>Train a recogniser per class (as the base paper does)</w:t>
            </w:r>
          </w:p>
        </w:tc>
        <w:tc>
          <w:tcPr>
            <w:tcW w:w="4334" w:type="dxa"/>
          </w:tcPr>
          <w:p w:rsidR="00F4606C" w:rsidRDefault="0097448A">
            <w:pPr>
              <w:spacing w:before="40" w:after="40" w:line="240" w:lineRule="auto"/>
              <w:jc w:val="left"/>
            </w:pPr>
            <w:r>
              <w:rPr>
                <w:sz w:val="18"/>
              </w:rPr>
              <w:t>ArcFace embeddings need one reference photo and no retraining; training data would have to be collected and protected</w:t>
            </w:r>
          </w:p>
        </w:tc>
      </w:tr>
      <w:tr w:rsidR="00F4606C">
        <w:trPr>
          <w:cantSplit/>
          <w:jc w:val="center"/>
        </w:trPr>
        <w:tc>
          <w:tcPr>
            <w:tcW w:w="2348" w:type="dxa"/>
          </w:tcPr>
          <w:p w:rsidR="00F4606C" w:rsidRDefault="0097448A">
            <w:pPr>
              <w:spacing w:before="40" w:after="40" w:line="240" w:lineRule="auto"/>
              <w:jc w:val="left"/>
            </w:pPr>
            <w:r>
              <w:rPr>
                <w:sz w:val="18"/>
              </w:rPr>
              <w:t>Random active challenge for liveness</w:t>
            </w:r>
          </w:p>
        </w:tc>
        <w:tc>
          <w:tcPr>
            <w:tcW w:w="2348" w:type="dxa"/>
          </w:tcPr>
          <w:p w:rsidR="00F4606C" w:rsidRDefault="0097448A">
            <w:pPr>
              <w:spacing w:before="40" w:after="40" w:line="240" w:lineRule="auto"/>
              <w:jc w:val="left"/>
            </w:pPr>
            <w:r>
              <w:rPr>
                <w:sz w:val="18"/>
              </w:rPr>
              <w:t>Passive anti-spoofing model; blink detection</w:t>
            </w:r>
          </w:p>
        </w:tc>
        <w:tc>
          <w:tcPr>
            <w:tcW w:w="4334" w:type="dxa"/>
          </w:tcPr>
          <w:p w:rsidR="00F4606C" w:rsidRDefault="0097448A">
            <w:pPr>
              <w:spacing w:before="40" w:after="40" w:line="240" w:lineRule="auto"/>
              <w:jc w:val="left"/>
            </w:pPr>
            <w:r>
              <w:rPr>
                <w:sz w:val="18"/>
              </w:rPr>
              <w:t>N</w:t>
            </w:r>
            <w:r>
              <w:rPr>
                <w:sz w:val="18"/>
              </w:rPr>
              <w:t>o extra model; works on any camera; transparent thresholds; cannot be prepared in advance. Its weakness against rotated and multiple photos was then measured</w:t>
            </w:r>
          </w:p>
        </w:tc>
      </w:tr>
      <w:tr w:rsidR="00F4606C">
        <w:trPr>
          <w:cantSplit/>
          <w:jc w:val="center"/>
        </w:trPr>
        <w:tc>
          <w:tcPr>
            <w:tcW w:w="2348" w:type="dxa"/>
          </w:tcPr>
          <w:p w:rsidR="00F4606C" w:rsidRDefault="0097448A">
            <w:pPr>
              <w:spacing w:before="40" w:after="40" w:line="240" w:lineRule="auto"/>
              <w:jc w:val="left"/>
            </w:pPr>
            <w:r>
              <w:rPr>
                <w:sz w:val="18"/>
              </w:rPr>
              <w:t>Two still photographs instead of video</w:t>
            </w:r>
          </w:p>
        </w:tc>
        <w:tc>
          <w:tcPr>
            <w:tcW w:w="2348" w:type="dxa"/>
          </w:tcPr>
          <w:p w:rsidR="00F4606C" w:rsidRDefault="0097448A">
            <w:pPr>
              <w:spacing w:before="40" w:after="40" w:line="240" w:lineRule="auto"/>
              <w:jc w:val="left"/>
            </w:pPr>
            <w:r>
              <w:rPr>
                <w:sz w:val="18"/>
              </w:rPr>
              <w:t>Continuous video capture</w:t>
            </w:r>
          </w:p>
        </w:tc>
        <w:tc>
          <w:tcPr>
            <w:tcW w:w="4334" w:type="dxa"/>
          </w:tcPr>
          <w:p w:rsidR="00F4606C" w:rsidRDefault="0097448A">
            <w:pPr>
              <w:spacing w:before="40" w:after="40" w:line="240" w:lineRule="auto"/>
              <w:jc w:val="left"/>
            </w:pPr>
            <w:r>
              <w:rPr>
                <w:sz w:val="18"/>
              </w:rPr>
              <w:t xml:space="preserve">Works with a browser file upload </w:t>
            </w:r>
            <w:r>
              <w:rPr>
                <w:sz w:val="18"/>
              </w:rPr>
              <w:t>and a phone camera alike; small payload; simple server logic</w:t>
            </w:r>
          </w:p>
        </w:tc>
      </w:tr>
      <w:tr w:rsidR="00F4606C">
        <w:trPr>
          <w:cantSplit/>
          <w:jc w:val="center"/>
        </w:trPr>
        <w:tc>
          <w:tcPr>
            <w:tcW w:w="2348" w:type="dxa"/>
          </w:tcPr>
          <w:p w:rsidR="00F4606C" w:rsidRDefault="0097448A">
            <w:pPr>
              <w:spacing w:before="40" w:after="40" w:line="240" w:lineRule="auto"/>
              <w:jc w:val="left"/>
            </w:pPr>
            <w:r>
              <w:rPr>
                <w:sz w:val="18"/>
              </w:rPr>
              <w:t>Thin FastAPI layer over core/</w:t>
            </w:r>
          </w:p>
        </w:tc>
        <w:tc>
          <w:tcPr>
            <w:tcW w:w="2348" w:type="dxa"/>
          </w:tcPr>
          <w:p w:rsidR="00F4606C" w:rsidRDefault="0097448A">
            <w:pPr>
              <w:spacing w:before="40" w:after="40" w:line="240" w:lineRule="auto"/>
              <w:jc w:val="left"/>
            </w:pPr>
            <w:r>
              <w:rPr>
                <w:sz w:val="18"/>
              </w:rPr>
              <w:t>Rules inside the HTTP handlers</w:t>
            </w:r>
          </w:p>
        </w:tc>
        <w:tc>
          <w:tcPr>
            <w:tcW w:w="4334" w:type="dxa"/>
          </w:tcPr>
          <w:p w:rsidR="00F4606C" w:rsidRDefault="0097448A">
            <w:pPr>
              <w:spacing w:before="40" w:after="40" w:line="240" w:lineRule="auto"/>
              <w:jc w:val="left"/>
            </w:pPr>
            <w:r>
              <w:rPr>
                <w:sz w:val="18"/>
              </w:rPr>
              <w:t>One implementation shared with the Streamlit UI and with scripts and tests</w:t>
            </w:r>
          </w:p>
        </w:tc>
      </w:tr>
      <w:tr w:rsidR="00F4606C">
        <w:trPr>
          <w:cantSplit/>
          <w:jc w:val="center"/>
        </w:trPr>
        <w:tc>
          <w:tcPr>
            <w:tcW w:w="2348" w:type="dxa"/>
          </w:tcPr>
          <w:p w:rsidR="00F4606C" w:rsidRDefault="0097448A">
            <w:pPr>
              <w:spacing w:before="40" w:after="40" w:line="240" w:lineRule="auto"/>
              <w:jc w:val="left"/>
            </w:pPr>
            <w:r>
              <w:rPr>
                <w:sz w:val="18"/>
              </w:rPr>
              <w:t>Wizard state on the server</w:t>
            </w:r>
          </w:p>
        </w:tc>
        <w:tc>
          <w:tcPr>
            <w:tcW w:w="2348" w:type="dxa"/>
          </w:tcPr>
          <w:p w:rsidR="00F4606C" w:rsidRDefault="0097448A">
            <w:pPr>
              <w:spacing w:before="40" w:after="40" w:line="240" w:lineRule="auto"/>
              <w:jc w:val="left"/>
            </w:pPr>
            <w:r>
              <w:rPr>
                <w:sz w:val="18"/>
              </w:rPr>
              <w:t>State in the browser</w:t>
            </w:r>
          </w:p>
        </w:tc>
        <w:tc>
          <w:tcPr>
            <w:tcW w:w="4334" w:type="dxa"/>
          </w:tcPr>
          <w:p w:rsidR="00F4606C" w:rsidRDefault="0097448A">
            <w:pPr>
              <w:spacing w:before="40" w:after="40" w:line="240" w:lineRule="auto"/>
              <w:jc w:val="left"/>
            </w:pPr>
            <w:r>
              <w:rPr>
                <w:sz w:val="18"/>
              </w:rPr>
              <w:t xml:space="preserve">Steps </w:t>
            </w:r>
            <w:r>
              <w:rPr>
                <w:sz w:val="18"/>
              </w:rPr>
              <w:t>cannot be skipped (409); the random challenge and photos never leave the server's control</w:t>
            </w:r>
          </w:p>
        </w:tc>
      </w:tr>
      <w:tr w:rsidR="00F4606C">
        <w:trPr>
          <w:cantSplit/>
          <w:jc w:val="center"/>
        </w:trPr>
        <w:tc>
          <w:tcPr>
            <w:tcW w:w="2348" w:type="dxa"/>
          </w:tcPr>
          <w:p w:rsidR="00F4606C" w:rsidRDefault="0097448A">
            <w:pPr>
              <w:spacing w:before="40" w:after="40" w:line="240" w:lineRule="auto"/>
              <w:jc w:val="left"/>
            </w:pPr>
            <w:r>
              <w:rPr>
                <w:sz w:val="18"/>
              </w:rPr>
              <w:t>JWT with a device claim</w:t>
            </w:r>
          </w:p>
        </w:tc>
        <w:tc>
          <w:tcPr>
            <w:tcW w:w="2348" w:type="dxa"/>
          </w:tcPr>
          <w:p w:rsidR="00F4606C" w:rsidRDefault="0097448A">
            <w:pPr>
              <w:spacing w:before="40" w:after="40" w:line="240" w:lineRule="auto"/>
              <w:jc w:val="left"/>
            </w:pPr>
            <w:r>
              <w:rPr>
                <w:sz w:val="18"/>
              </w:rPr>
              <w:t>Cookie sessions</w:t>
            </w:r>
          </w:p>
        </w:tc>
        <w:tc>
          <w:tcPr>
            <w:tcW w:w="4334" w:type="dxa"/>
          </w:tcPr>
          <w:p w:rsidR="00F4606C" w:rsidRDefault="0097448A">
            <w:pPr>
              <w:spacing w:before="40" w:after="40" w:line="240" w:lineRule="auto"/>
              <w:jc w:val="left"/>
            </w:pPr>
            <w:r>
              <w:rPr>
                <w:sz w:val="18"/>
              </w:rPr>
              <w:t>Stateless API for phones; a stolen token fails on another device</w:t>
            </w:r>
          </w:p>
        </w:tc>
      </w:tr>
      <w:tr w:rsidR="00F4606C">
        <w:trPr>
          <w:cantSplit/>
          <w:jc w:val="center"/>
        </w:trPr>
        <w:tc>
          <w:tcPr>
            <w:tcW w:w="2348" w:type="dxa"/>
          </w:tcPr>
          <w:p w:rsidR="00F4606C" w:rsidRDefault="0097448A">
            <w:pPr>
              <w:spacing w:before="40" w:after="40" w:line="240" w:lineRule="auto"/>
              <w:jc w:val="left"/>
            </w:pPr>
            <w:r>
              <w:rPr>
                <w:sz w:val="18"/>
              </w:rPr>
              <w:t>Device hash from headers plus X-Device-Id</w:t>
            </w:r>
          </w:p>
        </w:tc>
        <w:tc>
          <w:tcPr>
            <w:tcW w:w="2348" w:type="dxa"/>
          </w:tcPr>
          <w:p w:rsidR="00F4606C" w:rsidRDefault="0097448A">
            <w:pPr>
              <w:spacing w:before="40" w:after="40" w:line="240" w:lineRule="auto"/>
              <w:jc w:val="left"/>
            </w:pPr>
            <w:r>
              <w:rPr>
                <w:sz w:val="18"/>
              </w:rPr>
              <w:t>Cookies only</w:t>
            </w:r>
          </w:p>
        </w:tc>
        <w:tc>
          <w:tcPr>
            <w:tcW w:w="4334" w:type="dxa"/>
          </w:tcPr>
          <w:p w:rsidR="00F4606C" w:rsidRDefault="0097448A">
            <w:pPr>
              <w:spacing w:before="40" w:after="40" w:line="240" w:lineRule="auto"/>
              <w:jc w:val="left"/>
            </w:pPr>
            <w:r>
              <w:rPr>
                <w:sz w:val="18"/>
              </w:rPr>
              <w:t>Stab</w:t>
            </w:r>
            <w:r>
              <w:rPr>
                <w:sz w:val="18"/>
              </w:rPr>
              <w:t>le across requests; combined with a per-browser identifier</w:t>
            </w:r>
          </w:p>
        </w:tc>
      </w:tr>
      <w:tr w:rsidR="00F4606C">
        <w:trPr>
          <w:cantSplit/>
          <w:jc w:val="center"/>
        </w:trPr>
        <w:tc>
          <w:tcPr>
            <w:tcW w:w="2348" w:type="dxa"/>
          </w:tcPr>
          <w:p w:rsidR="00F4606C" w:rsidRDefault="0097448A">
            <w:pPr>
              <w:spacing w:before="40" w:after="40" w:line="240" w:lineRule="auto"/>
              <w:jc w:val="left"/>
            </w:pPr>
            <w:r>
              <w:rPr>
                <w:sz w:val="18"/>
              </w:rPr>
              <w:t>Embeddings stored, photographs not</w:t>
            </w:r>
          </w:p>
        </w:tc>
        <w:tc>
          <w:tcPr>
            <w:tcW w:w="2348" w:type="dxa"/>
          </w:tcPr>
          <w:p w:rsidR="00F4606C" w:rsidRDefault="0097448A">
            <w:pPr>
              <w:spacing w:before="40" w:after="40" w:line="240" w:lineRule="auto"/>
              <w:jc w:val="left"/>
            </w:pPr>
            <w:r>
              <w:rPr>
                <w:sz w:val="18"/>
              </w:rPr>
              <w:t>Store photographs</w:t>
            </w:r>
          </w:p>
        </w:tc>
        <w:tc>
          <w:tcPr>
            <w:tcW w:w="4334" w:type="dxa"/>
          </w:tcPr>
          <w:p w:rsidR="00F4606C" w:rsidRDefault="0097448A">
            <w:pPr>
              <w:spacing w:before="40" w:after="40" w:line="240" w:lineRule="auto"/>
              <w:jc w:val="left"/>
            </w:pPr>
            <w:r>
              <w:rPr>
                <w:sz w:val="18"/>
              </w:rPr>
              <w:t>Smaller, less sensitive data; the duplicate scan needs only vectors</w:t>
            </w:r>
          </w:p>
        </w:tc>
      </w:tr>
      <w:tr w:rsidR="00F4606C">
        <w:trPr>
          <w:cantSplit/>
          <w:jc w:val="center"/>
        </w:trPr>
        <w:tc>
          <w:tcPr>
            <w:tcW w:w="2348" w:type="dxa"/>
          </w:tcPr>
          <w:p w:rsidR="00F4606C" w:rsidRDefault="0097448A">
            <w:pPr>
              <w:spacing w:before="40" w:after="40" w:line="240" w:lineRule="auto"/>
              <w:jc w:val="left"/>
            </w:pPr>
            <w:r>
              <w:rPr>
                <w:sz w:val="18"/>
              </w:rPr>
              <w:t>Haversine, tolerance and accuracy gate</w:t>
            </w:r>
          </w:p>
        </w:tc>
        <w:tc>
          <w:tcPr>
            <w:tcW w:w="2348" w:type="dxa"/>
          </w:tcPr>
          <w:p w:rsidR="00F4606C" w:rsidRDefault="0097448A">
            <w:pPr>
              <w:spacing w:before="40" w:after="40" w:line="240" w:lineRule="auto"/>
              <w:jc w:val="left"/>
            </w:pPr>
            <w:r>
              <w:rPr>
                <w:sz w:val="18"/>
              </w:rPr>
              <w:t>Vincenty; no tolerance</w:t>
            </w:r>
          </w:p>
        </w:tc>
        <w:tc>
          <w:tcPr>
            <w:tcW w:w="4334" w:type="dxa"/>
          </w:tcPr>
          <w:p w:rsidR="00F4606C" w:rsidRDefault="0097448A">
            <w:pPr>
              <w:spacing w:before="40" w:after="40" w:line="240" w:lineRule="auto"/>
              <w:jc w:val="left"/>
            </w:pPr>
            <w:r>
              <w:rPr>
                <w:sz w:val="18"/>
              </w:rPr>
              <w:t xml:space="preserve">0.47% error </w:t>
            </w:r>
            <w:r>
              <w:rPr>
                <w:sz w:val="18"/>
              </w:rPr>
              <w:t>is negligible against GPS noise; tolerance and gate absorb poor fixes</w:t>
            </w:r>
          </w:p>
        </w:tc>
      </w:tr>
      <w:tr w:rsidR="00F4606C">
        <w:trPr>
          <w:cantSplit/>
          <w:jc w:val="center"/>
        </w:trPr>
        <w:tc>
          <w:tcPr>
            <w:tcW w:w="2348" w:type="dxa"/>
          </w:tcPr>
          <w:p w:rsidR="00F4606C" w:rsidRDefault="0097448A">
            <w:pPr>
              <w:spacing w:before="40" w:after="40" w:line="240" w:lineRule="auto"/>
              <w:jc w:val="left"/>
            </w:pPr>
            <w:r>
              <w:rPr>
                <w:sz w:val="18"/>
              </w:rPr>
              <w:t>Conservative thresholds (0.40 and 0.45)</w:t>
            </w:r>
          </w:p>
        </w:tc>
        <w:tc>
          <w:tcPr>
            <w:tcW w:w="2348" w:type="dxa"/>
          </w:tcPr>
          <w:p w:rsidR="00F4606C" w:rsidRDefault="0097448A">
            <w:pPr>
              <w:spacing w:before="40" w:after="40" w:line="240" w:lineRule="auto"/>
              <w:jc w:val="left"/>
            </w:pPr>
            <w:r>
              <w:rPr>
                <w:sz w:val="18"/>
              </w:rPr>
              <w:t>Equal-error threshold (0.19)</w:t>
            </w:r>
          </w:p>
        </w:tc>
        <w:tc>
          <w:tcPr>
            <w:tcW w:w="4334" w:type="dxa"/>
          </w:tcPr>
          <w:p w:rsidR="00F4606C" w:rsidRDefault="0097448A">
            <w:pPr>
              <w:spacing w:before="40" w:after="40" w:line="240" w:lineRule="auto"/>
              <w:jc w:val="left"/>
            </w:pPr>
            <w:r>
              <w:rPr>
                <w:sz w:val="18"/>
              </w:rPr>
              <w:t>Margin against look-alikes; measured cost 1.3-2.9% retakes or missed duplicates</w:t>
            </w:r>
          </w:p>
        </w:tc>
      </w:tr>
      <w:tr w:rsidR="00F4606C">
        <w:trPr>
          <w:cantSplit/>
          <w:jc w:val="center"/>
        </w:trPr>
        <w:tc>
          <w:tcPr>
            <w:tcW w:w="2348" w:type="dxa"/>
          </w:tcPr>
          <w:p w:rsidR="00F4606C" w:rsidRDefault="0097448A">
            <w:pPr>
              <w:spacing w:before="40" w:after="40" w:line="240" w:lineRule="auto"/>
              <w:jc w:val="left"/>
            </w:pPr>
            <w:r>
              <w:rPr>
                <w:sz w:val="18"/>
              </w:rPr>
              <w:t>SQLite</w:t>
            </w:r>
          </w:p>
        </w:tc>
        <w:tc>
          <w:tcPr>
            <w:tcW w:w="2348" w:type="dxa"/>
          </w:tcPr>
          <w:p w:rsidR="00F4606C" w:rsidRDefault="0097448A">
            <w:pPr>
              <w:spacing w:before="40" w:after="40" w:line="240" w:lineRule="auto"/>
              <w:jc w:val="left"/>
            </w:pPr>
            <w:r>
              <w:rPr>
                <w:sz w:val="18"/>
              </w:rPr>
              <w:t xml:space="preserve">PostgreSQL (the abstract </w:t>
            </w:r>
            <w:r>
              <w:rPr>
                <w:sz w:val="18"/>
              </w:rPr>
              <w:t>mentioned Supabase)</w:t>
            </w:r>
          </w:p>
        </w:tc>
        <w:tc>
          <w:tcPr>
            <w:tcW w:w="4334" w:type="dxa"/>
          </w:tcPr>
          <w:p w:rsidR="00F4606C" w:rsidRDefault="0097448A">
            <w:pPr>
              <w:spacing w:before="40" w:after="40" w:line="240" w:lineRule="auto"/>
              <w:jc w:val="left"/>
            </w:pPr>
            <w:r>
              <w:rPr>
                <w:sz w:val="18"/>
              </w:rPr>
              <w:t xml:space="preserve">Zero setup for one college; adequate for the measured load; PostgreSQL is available by </w:t>
            </w:r>
            <w:r>
              <w:rPr>
                <w:rFonts w:ascii="Courier New" w:eastAsia="Courier New" w:hAnsi="Courier New" w:cs="Courier New"/>
                <w:sz w:val="15"/>
              </w:rPr>
              <w:t>DATABASE_URL</w:t>
            </w:r>
          </w:p>
        </w:tc>
      </w:tr>
      <w:tr w:rsidR="00F4606C">
        <w:trPr>
          <w:cantSplit/>
          <w:jc w:val="center"/>
        </w:trPr>
        <w:tc>
          <w:tcPr>
            <w:tcW w:w="2348" w:type="dxa"/>
          </w:tcPr>
          <w:p w:rsidR="00F4606C" w:rsidRDefault="0097448A">
            <w:pPr>
              <w:spacing w:before="40" w:after="40" w:line="240" w:lineRule="auto"/>
              <w:jc w:val="left"/>
            </w:pPr>
            <w:r>
              <w:rPr>
                <w:sz w:val="18"/>
              </w:rPr>
              <w:t>FastAPI and React</w:t>
            </w:r>
          </w:p>
        </w:tc>
        <w:tc>
          <w:tcPr>
            <w:tcW w:w="2348" w:type="dxa"/>
          </w:tcPr>
          <w:p w:rsidR="00F4606C" w:rsidRDefault="0097448A">
            <w:pPr>
              <w:spacing w:before="40" w:after="40" w:line="240" w:lineRule="auto"/>
              <w:jc w:val="left"/>
            </w:pPr>
            <w:r>
              <w:rPr>
                <w:sz w:val="18"/>
              </w:rPr>
              <w:t>Django REST Framework (the abstract), Streamlit only</w:t>
            </w:r>
          </w:p>
        </w:tc>
        <w:tc>
          <w:tcPr>
            <w:tcW w:w="4334" w:type="dxa"/>
          </w:tcPr>
          <w:p w:rsidR="00F4606C" w:rsidRDefault="0097448A">
            <w:pPr>
              <w:spacing w:before="40" w:after="40" w:line="240" w:lineRule="auto"/>
              <w:jc w:val="left"/>
            </w:pPr>
            <w:r>
              <w:rPr>
                <w:sz w:val="18"/>
              </w:rPr>
              <w:t>Typed models and automatic docs; a responsive phone-first interf</w:t>
            </w:r>
            <w:r>
              <w:rPr>
                <w:sz w:val="18"/>
              </w:rPr>
              <w:t>ace; Streamlit kept as the original UI</w:t>
            </w:r>
          </w:p>
        </w:tc>
      </w:tr>
      <w:tr w:rsidR="00F4606C">
        <w:trPr>
          <w:cantSplit/>
          <w:jc w:val="center"/>
        </w:trPr>
        <w:tc>
          <w:tcPr>
            <w:tcW w:w="2348" w:type="dxa"/>
          </w:tcPr>
          <w:p w:rsidR="00F4606C" w:rsidRDefault="0097448A">
            <w:pPr>
              <w:spacing w:before="40" w:after="40" w:line="240" w:lineRule="auto"/>
              <w:jc w:val="left"/>
            </w:pPr>
            <w:r>
              <w:rPr>
                <w:sz w:val="18"/>
              </w:rPr>
              <w:t>Public benchmark and attack experiments</w:t>
            </w:r>
          </w:p>
        </w:tc>
        <w:tc>
          <w:tcPr>
            <w:tcW w:w="2348" w:type="dxa"/>
          </w:tcPr>
          <w:p w:rsidR="00F4606C" w:rsidRDefault="0097448A">
            <w:pPr>
              <w:spacing w:before="40" w:after="40" w:line="240" w:lineRule="auto"/>
              <w:jc w:val="left"/>
            </w:pPr>
            <w:r>
              <w:rPr>
                <w:sz w:val="18"/>
              </w:rPr>
              <w:t>Only demo runs</w:t>
            </w:r>
          </w:p>
        </w:tc>
        <w:tc>
          <w:tcPr>
            <w:tcW w:w="4334" w:type="dxa"/>
          </w:tcPr>
          <w:p w:rsidR="00F4606C" w:rsidRDefault="0097448A">
            <w:pPr>
              <w:spacing w:before="40" w:after="40" w:line="240" w:lineRule="auto"/>
              <w:jc w:val="left"/>
            </w:pPr>
            <w:r>
              <w:rPr>
                <w:sz w:val="18"/>
              </w:rPr>
              <w:t>Gives numbers that can be reproduced and exposes the weak points</w:t>
            </w:r>
          </w:p>
        </w:tc>
      </w:tr>
    </w:tbl>
    <w:p w:rsidR="00F4606C" w:rsidRDefault="00F4606C">
      <w:pPr>
        <w:spacing w:line="144" w:lineRule="auto"/>
      </w:pPr>
    </w:p>
    <w:p w:rsidR="00F4606C" w:rsidRDefault="0097448A">
      <w:pPr>
        <w:pStyle w:val="Heading2"/>
      </w:pPr>
      <w:r>
        <w:t>8  Security and Error Handling</w:t>
      </w:r>
    </w:p>
    <w:p w:rsidR="00F4606C" w:rsidRDefault="0097448A">
      <w:pPr>
        <w:pStyle w:val="TableCaption"/>
      </w:pPr>
      <w:r>
        <w:t>Table 5: Security controls</w:t>
      </w:r>
    </w:p>
    <w:tbl>
      <w:tblPr>
        <w:tblStyle w:val="TableGrid"/>
        <w:tblW w:w="0" w:type="auto"/>
        <w:jc w:val="center"/>
        <w:tblLook w:val="04A0" w:firstRow="1" w:lastRow="0" w:firstColumn="1" w:lastColumn="0" w:noHBand="0" w:noVBand="1"/>
      </w:tblPr>
      <w:tblGrid>
        <w:gridCol w:w="1806"/>
        <w:gridCol w:w="4514"/>
        <w:gridCol w:w="2709"/>
      </w:tblGrid>
      <w:tr w:rsidR="00F4606C">
        <w:trPr>
          <w:cantSplit/>
          <w:tblHeader/>
          <w:jc w:val="center"/>
        </w:trPr>
        <w:tc>
          <w:tcPr>
            <w:tcW w:w="1806" w:type="dxa"/>
            <w:shd w:val="clear" w:color="auto" w:fill="D9E2F3"/>
          </w:tcPr>
          <w:p w:rsidR="00F4606C" w:rsidRDefault="0097448A">
            <w:pPr>
              <w:spacing w:before="40" w:after="40" w:line="240" w:lineRule="auto"/>
              <w:jc w:val="left"/>
            </w:pPr>
            <w:r>
              <w:rPr>
                <w:b/>
                <w:sz w:val="18"/>
              </w:rPr>
              <w:t>Threat</w:t>
            </w:r>
          </w:p>
        </w:tc>
        <w:tc>
          <w:tcPr>
            <w:tcW w:w="4514" w:type="dxa"/>
            <w:shd w:val="clear" w:color="auto" w:fill="D9E2F3"/>
          </w:tcPr>
          <w:p w:rsidR="00F4606C" w:rsidRDefault="0097448A">
            <w:pPr>
              <w:spacing w:before="40" w:after="40" w:line="240" w:lineRule="auto"/>
              <w:jc w:val="left"/>
            </w:pPr>
            <w:r>
              <w:rPr>
                <w:b/>
                <w:sz w:val="18"/>
              </w:rPr>
              <w:t>Control</w:t>
            </w:r>
          </w:p>
        </w:tc>
        <w:tc>
          <w:tcPr>
            <w:tcW w:w="2709" w:type="dxa"/>
            <w:shd w:val="clear" w:color="auto" w:fill="D9E2F3"/>
          </w:tcPr>
          <w:p w:rsidR="00F4606C" w:rsidRDefault="0097448A">
            <w:pPr>
              <w:spacing w:before="40" w:after="40" w:line="240" w:lineRule="auto"/>
              <w:jc w:val="left"/>
            </w:pPr>
            <w:r>
              <w:rPr>
                <w:b/>
                <w:sz w:val="18"/>
              </w:rPr>
              <w:t>Evidence</w:t>
            </w:r>
          </w:p>
        </w:tc>
      </w:tr>
      <w:tr w:rsidR="00F4606C">
        <w:trPr>
          <w:cantSplit/>
          <w:jc w:val="center"/>
        </w:trPr>
        <w:tc>
          <w:tcPr>
            <w:tcW w:w="1806" w:type="dxa"/>
          </w:tcPr>
          <w:p w:rsidR="00F4606C" w:rsidRDefault="0097448A">
            <w:pPr>
              <w:spacing w:before="40" w:after="40" w:line="240" w:lineRule="auto"/>
              <w:jc w:val="left"/>
            </w:pPr>
            <w:r>
              <w:rPr>
                <w:sz w:val="18"/>
              </w:rPr>
              <w:t xml:space="preserve">Password </w:t>
            </w:r>
            <w:r>
              <w:rPr>
                <w:sz w:val="18"/>
              </w:rPr>
              <w:t>disclosure</w:t>
            </w:r>
          </w:p>
        </w:tc>
        <w:tc>
          <w:tcPr>
            <w:tcW w:w="4514" w:type="dxa"/>
          </w:tcPr>
          <w:p w:rsidR="00F4606C" w:rsidRDefault="0097448A">
            <w:pPr>
              <w:spacing w:before="40" w:after="40" w:line="240" w:lineRule="auto"/>
              <w:jc w:val="left"/>
            </w:pPr>
            <w:r>
              <w:rPr>
                <w:sz w:val="18"/>
              </w:rPr>
              <w:t>PBKDF2-HMAC-SHA256, 200,000 iterations, 16-byte random salt; constant-time comparison</w:t>
            </w:r>
          </w:p>
        </w:tc>
        <w:tc>
          <w:tcPr>
            <w:tcW w:w="2709" w:type="dxa"/>
          </w:tcPr>
          <w:p w:rsidR="00F4606C" w:rsidRDefault="0097448A">
            <w:pPr>
              <w:spacing w:before="40" w:after="40" w:line="240" w:lineRule="auto"/>
              <w:jc w:val="left"/>
            </w:pPr>
            <w:r>
              <w:rPr>
                <w:sz w:val="18"/>
              </w:rPr>
              <w:t>test_password_hash_roundtrip</w:t>
            </w:r>
          </w:p>
        </w:tc>
      </w:tr>
      <w:tr w:rsidR="00F4606C">
        <w:trPr>
          <w:cantSplit/>
          <w:jc w:val="center"/>
        </w:trPr>
        <w:tc>
          <w:tcPr>
            <w:tcW w:w="1806" w:type="dxa"/>
          </w:tcPr>
          <w:p w:rsidR="00F4606C" w:rsidRDefault="0097448A">
            <w:pPr>
              <w:spacing w:before="40" w:after="40" w:line="240" w:lineRule="auto"/>
              <w:jc w:val="left"/>
            </w:pPr>
            <w:r>
              <w:rPr>
                <w:sz w:val="18"/>
              </w:rPr>
              <w:t>Token theft</w:t>
            </w:r>
          </w:p>
        </w:tc>
        <w:tc>
          <w:tcPr>
            <w:tcW w:w="4514" w:type="dxa"/>
          </w:tcPr>
          <w:p w:rsidR="00F4606C" w:rsidRDefault="0097448A">
            <w:pPr>
              <w:spacing w:before="40" w:after="40" w:line="240" w:lineRule="auto"/>
              <w:jc w:val="left"/>
            </w:pPr>
            <w:r>
              <w:rPr>
                <w:sz w:val="18"/>
              </w:rPr>
              <w:t>JWT HS256 with 120-minute expiry and a device claim checked on every request</w:t>
            </w:r>
          </w:p>
        </w:tc>
        <w:tc>
          <w:tcPr>
            <w:tcW w:w="2709" w:type="dxa"/>
          </w:tcPr>
          <w:p w:rsidR="00F4606C" w:rsidRDefault="0097448A">
            <w:pPr>
              <w:spacing w:before="40" w:after="40" w:line="240" w:lineRule="auto"/>
              <w:jc w:val="left"/>
            </w:pPr>
            <w:r>
              <w:rPr>
                <w:sz w:val="18"/>
              </w:rPr>
              <w:t xml:space="preserve">test_jwt_bound_to_device; smoke test: </w:t>
            </w:r>
            <w:r>
              <w:rPr>
                <w:sz w:val="18"/>
              </w:rPr>
              <w:t>token from another device -&gt; 401</w:t>
            </w:r>
          </w:p>
        </w:tc>
      </w:tr>
      <w:tr w:rsidR="00F4606C">
        <w:trPr>
          <w:cantSplit/>
          <w:jc w:val="center"/>
        </w:trPr>
        <w:tc>
          <w:tcPr>
            <w:tcW w:w="1806" w:type="dxa"/>
          </w:tcPr>
          <w:p w:rsidR="00F4606C" w:rsidRDefault="0097448A">
            <w:pPr>
              <w:spacing w:before="40" w:after="40" w:line="240" w:lineRule="auto"/>
              <w:jc w:val="left"/>
            </w:pPr>
            <w:r>
              <w:rPr>
                <w:sz w:val="18"/>
              </w:rPr>
              <w:t>Privilege misuse</w:t>
            </w:r>
          </w:p>
        </w:tc>
        <w:tc>
          <w:tcPr>
            <w:tcW w:w="4514" w:type="dxa"/>
          </w:tcPr>
          <w:p w:rsidR="00F4606C" w:rsidRDefault="0097448A">
            <w:pPr>
              <w:spacing w:before="40" w:after="40" w:line="240" w:lineRule="auto"/>
              <w:jc w:val="left"/>
            </w:pPr>
            <w:r>
              <w:rPr>
                <w:sz w:val="18"/>
              </w:rPr>
              <w:t>Role dependencies; session ownership check (404 for another faculty's session)</w:t>
            </w:r>
          </w:p>
        </w:tc>
        <w:tc>
          <w:tcPr>
            <w:tcW w:w="2709" w:type="dxa"/>
          </w:tcPr>
          <w:p w:rsidR="00F4606C" w:rsidRDefault="0097448A">
            <w:pPr>
              <w:spacing w:before="40" w:after="40" w:line="240" w:lineRule="auto"/>
              <w:jc w:val="left"/>
            </w:pPr>
            <w:r>
              <w:rPr>
                <w:sz w:val="18"/>
              </w:rPr>
              <w:t>smoke test: student on faculty API -&gt; 403; faculty check-in -&gt; 403</w:t>
            </w:r>
          </w:p>
        </w:tc>
      </w:tr>
      <w:tr w:rsidR="00F4606C">
        <w:trPr>
          <w:cantSplit/>
          <w:jc w:val="center"/>
        </w:trPr>
        <w:tc>
          <w:tcPr>
            <w:tcW w:w="1806" w:type="dxa"/>
          </w:tcPr>
          <w:p w:rsidR="00F4606C" w:rsidRDefault="0097448A">
            <w:pPr>
              <w:spacing w:before="40" w:after="40" w:line="240" w:lineRule="auto"/>
              <w:jc w:val="left"/>
            </w:pPr>
            <w:r>
              <w:rPr>
                <w:sz w:val="18"/>
              </w:rPr>
              <w:t>Forwarded link</w:t>
            </w:r>
          </w:p>
        </w:tc>
        <w:tc>
          <w:tcPr>
            <w:tcW w:w="4514" w:type="dxa"/>
          </w:tcPr>
          <w:p w:rsidR="00F4606C" w:rsidRDefault="0097448A">
            <w:pPr>
              <w:spacing w:before="40" w:after="40" w:line="240" w:lineRule="auto"/>
              <w:jc w:val="left"/>
            </w:pPr>
            <w:r>
              <w:rPr>
                <w:sz w:val="18"/>
              </w:rPr>
              <w:t xml:space="preserve">Link grants only a sign-in page; every </w:t>
            </w:r>
            <w:r>
              <w:rPr>
                <w:sz w:val="18"/>
              </w:rPr>
              <w:t>check still applies</w:t>
            </w:r>
          </w:p>
        </w:tc>
        <w:tc>
          <w:tcPr>
            <w:tcW w:w="2709" w:type="dxa"/>
          </w:tcPr>
          <w:p w:rsidR="00F4606C" w:rsidRDefault="0097448A">
            <w:pPr>
              <w:spacing w:before="40" w:after="40" w:line="240" w:lineRule="auto"/>
              <w:jc w:val="left"/>
            </w:pPr>
            <w:r>
              <w:rPr>
                <w:sz w:val="18"/>
              </w:rPr>
              <w:t>demo scenarios 3-6</w:t>
            </w:r>
          </w:p>
        </w:tc>
      </w:tr>
      <w:tr w:rsidR="00F4606C">
        <w:trPr>
          <w:cantSplit/>
          <w:jc w:val="center"/>
        </w:trPr>
        <w:tc>
          <w:tcPr>
            <w:tcW w:w="1806" w:type="dxa"/>
          </w:tcPr>
          <w:p w:rsidR="00F4606C" w:rsidRDefault="0097448A">
            <w:pPr>
              <w:spacing w:before="40" w:after="40" w:line="240" w:lineRule="auto"/>
              <w:jc w:val="left"/>
            </w:pPr>
            <w:r>
              <w:rPr>
                <w:sz w:val="18"/>
              </w:rPr>
              <w:t>Repeat or proxy marking</w:t>
            </w:r>
          </w:p>
        </w:tc>
        <w:tc>
          <w:tcPr>
            <w:tcW w:w="4514" w:type="dxa"/>
          </w:tcPr>
          <w:p w:rsidR="00F4606C" w:rsidRDefault="0097448A">
            <w:pPr>
              <w:spacing w:before="40" w:after="40" w:line="240" w:lineRule="auto"/>
              <w:jc w:val="left"/>
            </w:pPr>
            <w:r>
              <w:rPr>
                <w:sz w:val="18"/>
              </w:rPr>
              <w:t>UNIQUE(session_id, student_id); device may mark one roll per session; duplicate-face scan</w:t>
            </w:r>
          </w:p>
        </w:tc>
        <w:tc>
          <w:tcPr>
            <w:tcW w:w="2709" w:type="dxa"/>
          </w:tcPr>
          <w:p w:rsidR="00F4606C" w:rsidRDefault="0097448A">
            <w:pPr>
              <w:spacing w:before="40" w:after="40" w:line="240" w:lineRule="auto"/>
              <w:jc w:val="left"/>
            </w:pPr>
            <w:r>
              <w:rPr>
                <w:sz w:val="18"/>
              </w:rPr>
              <w:t>smoke test; demo scenarios 2, 6, 8</w:t>
            </w:r>
          </w:p>
        </w:tc>
      </w:tr>
      <w:tr w:rsidR="00F4606C">
        <w:trPr>
          <w:cantSplit/>
          <w:jc w:val="center"/>
        </w:trPr>
        <w:tc>
          <w:tcPr>
            <w:tcW w:w="1806" w:type="dxa"/>
          </w:tcPr>
          <w:p w:rsidR="00F4606C" w:rsidRDefault="0097448A">
            <w:pPr>
              <w:spacing w:before="40" w:after="40" w:line="240" w:lineRule="auto"/>
              <w:jc w:val="left"/>
            </w:pPr>
            <w:r>
              <w:rPr>
                <w:sz w:val="18"/>
              </w:rPr>
              <w:t>Out-of-order calls</w:t>
            </w:r>
          </w:p>
        </w:tc>
        <w:tc>
          <w:tcPr>
            <w:tcW w:w="4514" w:type="dxa"/>
          </w:tcPr>
          <w:p w:rsidR="00F4606C" w:rsidRDefault="0097448A">
            <w:pPr>
              <w:spacing w:before="40" w:after="40" w:line="240" w:lineRule="auto"/>
              <w:jc w:val="left"/>
            </w:pPr>
            <w:r>
              <w:rPr>
                <w:sz w:val="18"/>
              </w:rPr>
              <w:t>Wizard steps enforced on the server (HTTP 409)</w:t>
            </w:r>
          </w:p>
        </w:tc>
        <w:tc>
          <w:tcPr>
            <w:tcW w:w="2709" w:type="dxa"/>
          </w:tcPr>
          <w:p w:rsidR="00F4606C" w:rsidRDefault="0097448A">
            <w:pPr>
              <w:spacing w:before="40" w:after="40" w:line="240" w:lineRule="auto"/>
              <w:jc w:val="left"/>
            </w:pPr>
            <w:r>
              <w:rPr>
                <w:sz w:val="18"/>
              </w:rPr>
              <w:t>api._require_step</w:t>
            </w:r>
          </w:p>
        </w:tc>
      </w:tr>
      <w:tr w:rsidR="00F4606C">
        <w:trPr>
          <w:cantSplit/>
          <w:jc w:val="center"/>
        </w:trPr>
        <w:tc>
          <w:tcPr>
            <w:tcW w:w="1806" w:type="dxa"/>
          </w:tcPr>
          <w:p w:rsidR="00F4606C" w:rsidRDefault="0097448A">
            <w:pPr>
              <w:spacing w:before="40" w:after="40" w:line="240" w:lineRule="auto"/>
              <w:jc w:val="left"/>
            </w:pPr>
            <w:r>
              <w:rPr>
                <w:sz w:val="18"/>
              </w:rPr>
              <w:t>Cross-origin abuse</w:t>
            </w:r>
          </w:p>
        </w:tc>
        <w:tc>
          <w:tcPr>
            <w:tcW w:w="4514" w:type="dxa"/>
          </w:tcPr>
          <w:p w:rsidR="00F4606C" w:rsidRDefault="0097448A">
            <w:pPr>
              <w:spacing w:before="40" w:after="40" w:line="240" w:lineRule="auto"/>
              <w:jc w:val="left"/>
            </w:pPr>
            <w:r>
              <w:rPr>
                <w:sz w:val="18"/>
              </w:rPr>
              <w:t>CORS limited to localhost origins</w:t>
            </w:r>
          </w:p>
        </w:tc>
        <w:tc>
          <w:tcPr>
            <w:tcW w:w="2709" w:type="dxa"/>
          </w:tcPr>
          <w:p w:rsidR="00F4606C" w:rsidRDefault="0097448A">
            <w:pPr>
              <w:spacing w:before="40" w:after="40" w:line="240" w:lineRule="auto"/>
              <w:jc w:val="left"/>
            </w:pPr>
            <w:r>
              <w:rPr>
                <w:sz w:val="18"/>
              </w:rPr>
              <w:t>api.py middleware</w:t>
            </w:r>
          </w:p>
        </w:tc>
      </w:tr>
      <w:tr w:rsidR="00F4606C">
        <w:trPr>
          <w:cantSplit/>
          <w:jc w:val="center"/>
        </w:trPr>
        <w:tc>
          <w:tcPr>
            <w:tcW w:w="1806" w:type="dxa"/>
          </w:tcPr>
          <w:p w:rsidR="00F4606C" w:rsidRDefault="0097448A">
            <w:pPr>
              <w:spacing w:before="40" w:after="40" w:line="240" w:lineRule="auto"/>
              <w:jc w:val="left"/>
            </w:pPr>
            <w:r>
              <w:rPr>
                <w:sz w:val="18"/>
              </w:rPr>
              <w:lastRenderedPageBreak/>
              <w:t>Bad input</w:t>
            </w:r>
          </w:p>
        </w:tc>
        <w:tc>
          <w:tcPr>
            <w:tcW w:w="4514" w:type="dxa"/>
          </w:tcPr>
          <w:p w:rsidR="00F4606C" w:rsidRDefault="0097448A">
            <w:pPr>
              <w:spacing w:before="40" w:after="40" w:line="240" w:lineRule="auto"/>
              <w:jc w:val="left"/>
            </w:pPr>
            <w:r>
              <w:rPr>
                <w:sz w:val="18"/>
              </w:rPr>
              <w:t>Pydantic models, image decode errors -&gt; 400, face errors -&gt; reasons</w:t>
            </w:r>
          </w:p>
        </w:tc>
        <w:tc>
          <w:tcPr>
            <w:tcW w:w="2709" w:type="dxa"/>
          </w:tcPr>
          <w:p w:rsidR="00F4606C" w:rsidRDefault="0097448A">
            <w:pPr>
              <w:spacing w:before="40" w:after="40" w:line="240" w:lineRule="auto"/>
              <w:jc w:val="left"/>
            </w:pPr>
            <w:r>
              <w:rPr>
                <w:sz w:val="18"/>
              </w:rPr>
              <w:t>api._read_image, FaceError</w:t>
            </w:r>
          </w:p>
        </w:tc>
      </w:tr>
    </w:tbl>
    <w:p w:rsidR="00F4606C" w:rsidRDefault="00F4606C">
      <w:pPr>
        <w:spacing w:line="144" w:lineRule="auto"/>
      </w:pPr>
    </w:p>
    <w:p w:rsidR="00F4606C" w:rsidRDefault="0097448A">
      <w:r>
        <w:rPr>
          <w:b/>
        </w:rPr>
        <w:t>Known weaknesses.</w:t>
      </w:r>
      <w:r>
        <w:t xml:space="preserve"> The default </w:t>
      </w:r>
      <w:r>
        <w:rPr>
          <w:rFonts w:ascii="Courier New" w:eastAsia="Courier New" w:hAnsi="Courier New" w:cs="Courier New"/>
          <w:sz w:val="21"/>
        </w:rPr>
        <w:t>AM_JWT_SECRET</w:t>
      </w:r>
      <w:r>
        <w:t xml:space="preserve"> is a placeholder and PyJWT warns that the 30-byte default is shorter than the recommended 32 bytes; it must be changed for any real use. There is no rate limit or lockout on sign-in, the manual-location tab is enabled by default for testing (</w:t>
      </w:r>
      <w:r>
        <w:rPr>
          <w:rFonts w:ascii="Courier New" w:eastAsia="Courier New" w:hAnsi="Courier New" w:cs="Courier New"/>
          <w:sz w:val="21"/>
        </w:rPr>
        <w:t>AM_ALLOW_MANU</w:t>
      </w:r>
      <w:r>
        <w:rPr>
          <w:rFonts w:ascii="Courier New" w:eastAsia="Courier New" w:hAnsi="Courier New" w:cs="Courier New"/>
          <w:sz w:val="21"/>
        </w:rPr>
        <w:t>AL_LOCATION</w:t>
      </w:r>
      <w:r>
        <w:t>) and must be disabled in production, and wizard state in memory is lost on restart.</w:t>
      </w:r>
    </w:p>
    <w:p w:rsidR="00F4606C" w:rsidRDefault="0097448A">
      <w:pPr>
        <w:pStyle w:val="Heading2"/>
      </w:pPr>
      <w:r>
        <w:t>9  User Interface Design</w:t>
      </w:r>
    </w:p>
    <w:p w:rsidR="00F4606C" w:rsidRDefault="0097448A">
      <w:r>
        <w:t>The React interface follows a 'Neo Brutal Grid' design: thick black borders, hard offset shadows, a lime, coral and sky palette on an o</w:t>
      </w:r>
      <w:r>
        <w:t>ff-white grid, monospace labels and a light and dark theme. The design goals were legibility on a phone in bright light, large touch targets, and the reason for every outcome shown in words and colour (not colour alone).</w:t>
      </w:r>
    </w:p>
    <w:p w:rsidR="00F4606C" w:rsidRDefault="0097448A">
      <w:pPr>
        <w:pStyle w:val="ListBullet"/>
        <w:spacing w:after="40"/>
      </w:pPr>
      <w:r>
        <w:rPr>
          <w:b/>
        </w:rPr>
        <w:t>Public pages:</w:t>
      </w:r>
      <w:r>
        <w:t xml:space="preserve"> landing page with liv</w:t>
      </w:r>
      <w:r>
        <w:t>e statistics, how-it-works page, sign-in for each role, registration with reference-face upload, and a page to paste a session link.</w:t>
      </w:r>
    </w:p>
    <w:p w:rsidR="00F4606C" w:rsidRDefault="0097448A">
      <w:pPr>
        <w:pStyle w:val="ListBullet"/>
        <w:spacing w:after="40"/>
      </w:pPr>
      <w:r>
        <w:rPr>
          <w:b/>
        </w:rPr>
        <w:t>Student check-in:</w:t>
      </w:r>
      <w:r>
        <w:t xml:space="preserve"> a six-step stepper (Sign in, Eligibility, Location, Live challenge, Face match, Done) with the session he</w:t>
      </w:r>
      <w:r>
        <w:t>ader on top; each step shows one task and its error, if any.</w:t>
      </w:r>
    </w:p>
    <w:p w:rsidR="00F4606C" w:rsidRDefault="0097448A">
      <w:pPr>
        <w:pStyle w:val="ListBullet"/>
        <w:spacing w:after="40"/>
      </w:pPr>
      <w:r>
        <w:rPr>
          <w:b/>
        </w:rPr>
        <w:t>Faculty area:</w:t>
      </w:r>
      <w:r>
        <w:t xml:space="preserve"> a sidebar (Dashboard, Sessions, New session, Students), KPI tiles, tabs for records, map, log and analytics on a session, and a drawer for managing one student.</w:t>
      </w:r>
    </w:p>
    <w:p w:rsidR="00F4606C" w:rsidRDefault="0097448A">
      <w:pPr>
        <w:pStyle w:val="ListBullet"/>
        <w:spacing w:after="40"/>
      </w:pPr>
      <w:r>
        <w:rPr>
          <w:b/>
        </w:rPr>
        <w:t>Accessibility:</w:t>
      </w:r>
      <w:r>
        <w:t xml:space="preserve"> label</w:t>
      </w:r>
      <w:r>
        <w:t>led controls, reduced-motion support and text labels next to every status colour.</w:t>
      </w:r>
    </w:p>
    <w:p w:rsidR="00F4606C" w:rsidRDefault="0097448A">
      <w:pPr>
        <w:keepNext/>
        <w:spacing w:before="120" w:line="240" w:lineRule="auto"/>
        <w:jc w:val="center"/>
      </w:pPr>
      <w:r>
        <w:rPr>
          <w:noProof/>
        </w:rPr>
        <w:drawing>
          <wp:inline distT="0" distB="0" distL="0" distR="0">
            <wp:extent cx="438912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_student.png"/>
                    <pic:cNvPicPr/>
                  </pic:nvPicPr>
                  <pic:blipFill>
                    <a:blip r:embed="rId12"/>
                    <a:stretch>
                      <a:fillRect/>
                    </a:stretch>
                  </pic:blipFill>
                  <pic:spPr>
                    <a:xfrm>
                      <a:off x="0" y="0"/>
                      <a:ext cx="4389120" cy="2743200"/>
                    </a:xfrm>
                    <a:prstGeom prst="rect">
                      <a:avLst/>
                    </a:prstGeom>
                  </pic:spPr>
                </pic:pic>
              </a:graphicData>
            </a:graphic>
          </wp:inline>
        </w:drawing>
      </w:r>
    </w:p>
    <w:p w:rsidR="00F4606C" w:rsidRDefault="0097448A">
      <w:pPr>
        <w:pStyle w:val="FigureCaption"/>
      </w:pPr>
      <w:r>
        <w:t>Fig. 3: Student sign-in screen</w:t>
      </w:r>
    </w:p>
    <w:p w:rsidR="00F4606C" w:rsidRDefault="0097448A">
      <w:pPr>
        <w:keepNext/>
        <w:spacing w:before="120" w:line="240" w:lineRule="auto"/>
        <w:jc w:val="center"/>
      </w:pPr>
      <w:r>
        <w:rPr>
          <w:noProof/>
        </w:rPr>
        <w:lastRenderedPageBreak/>
        <w:drawing>
          <wp:inline distT="0" distB="0" distL="0" distR="0">
            <wp:extent cx="4023360" cy="3967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reate_session.png"/>
                    <pic:cNvPicPr/>
                  </pic:nvPicPr>
                  <pic:blipFill>
                    <a:blip r:embed="rId13"/>
                    <a:stretch>
                      <a:fillRect/>
                    </a:stretch>
                  </pic:blipFill>
                  <pic:spPr>
                    <a:xfrm>
                      <a:off x="0" y="0"/>
                      <a:ext cx="4023360" cy="3967480"/>
                    </a:xfrm>
                    <a:prstGeom prst="rect">
                      <a:avLst/>
                    </a:prstGeom>
                  </pic:spPr>
                </pic:pic>
              </a:graphicData>
            </a:graphic>
          </wp:inline>
        </w:drawing>
      </w:r>
    </w:p>
    <w:p w:rsidR="00F4606C" w:rsidRDefault="0097448A">
      <w:pPr>
        <w:pStyle w:val="FigureCaption"/>
      </w:pPr>
      <w:r>
        <w:t>Fig. 4: New-session form with geo-fence preview</w:t>
      </w:r>
    </w:p>
    <w:p w:rsidR="00F4606C" w:rsidRDefault="0097448A">
      <w:pPr>
        <w:pStyle w:val="Heading2"/>
      </w:pPr>
      <w:r>
        <w:t>10  Installation and Execution</w:t>
      </w:r>
    </w:p>
    <w:p w:rsidR="00F4606C" w:rsidRDefault="0097448A">
      <w:r>
        <w:t xml:space="preserve">Windows: run </w:t>
      </w:r>
      <w:r>
        <w:rPr>
          <w:rFonts w:ascii="Courier New" w:eastAsia="Courier New" w:hAnsi="Courier New" w:cs="Courier New"/>
          <w:sz w:val="21"/>
        </w:rPr>
        <w:t>setup.bat</w:t>
      </w:r>
      <w:r>
        <w:t xml:space="preserve"> once (creates a Python 3.11 virtual e</w:t>
      </w:r>
      <w:r>
        <w:t xml:space="preserve">nvironment, installs the requirements, seeds the demo accounts and runs </w:t>
      </w:r>
      <w:r>
        <w:rPr>
          <w:rFonts w:ascii="Courier New" w:eastAsia="Courier New" w:hAnsi="Courier New" w:cs="Courier New"/>
          <w:sz w:val="21"/>
        </w:rPr>
        <w:t>npm install</w:t>
      </w:r>
      <w:r>
        <w:t xml:space="preserve">) and </w:t>
      </w:r>
      <w:r>
        <w:rPr>
          <w:rFonts w:ascii="Courier New" w:eastAsia="Courier New" w:hAnsi="Courier New" w:cs="Courier New"/>
          <w:sz w:val="21"/>
        </w:rPr>
        <w:t>run.bat</w:t>
      </w:r>
      <w:r>
        <w:t xml:space="preserve"> every time; it starts the API on port 8102 and the React app on port 5102 and opens the browser. </w:t>
      </w:r>
      <w:r>
        <w:rPr>
          <w:rFonts w:ascii="Courier New" w:eastAsia="Courier New" w:hAnsi="Courier New" w:cs="Courier New"/>
          <w:sz w:val="21"/>
        </w:rPr>
        <w:t>stop.bat</w:t>
      </w:r>
      <w:r>
        <w:t xml:space="preserve"> stops both. Linux and macOS: </w:t>
      </w:r>
      <w:r>
        <w:rPr>
          <w:rFonts w:ascii="Courier New" w:eastAsia="Courier New" w:hAnsi="Courier New" w:cs="Courier New"/>
          <w:sz w:val="21"/>
        </w:rPr>
        <w:t>pip install -r requireme</w:t>
      </w:r>
      <w:r>
        <w:rPr>
          <w:rFonts w:ascii="Courier New" w:eastAsia="Courier New" w:hAnsi="Courier New" w:cs="Courier New"/>
          <w:sz w:val="21"/>
        </w:rPr>
        <w:t>nts.txt -r backend/requirements.txt</w:t>
      </w:r>
      <w:r>
        <w:t xml:space="preserve">, </w:t>
      </w:r>
      <w:r>
        <w:rPr>
          <w:rFonts w:ascii="Courier New" w:eastAsia="Courier New" w:hAnsi="Courier New" w:cs="Courier New"/>
          <w:sz w:val="21"/>
        </w:rPr>
        <w:t>python scripts/seed_demo.py</w:t>
      </w:r>
      <w:r>
        <w:t xml:space="preserve">, </w:t>
      </w:r>
      <w:r>
        <w:rPr>
          <w:rFonts w:ascii="Courier New" w:eastAsia="Courier New" w:hAnsi="Courier New" w:cs="Courier New"/>
          <w:sz w:val="21"/>
        </w:rPr>
        <w:t>uvicorn backend.api:app --port 8102</w:t>
      </w:r>
      <w:r>
        <w:t xml:space="preserve"> and </w:t>
      </w:r>
      <w:r>
        <w:rPr>
          <w:rFonts w:ascii="Courier New" w:eastAsia="Courier New" w:hAnsi="Courier New" w:cs="Courier New"/>
          <w:sz w:val="21"/>
        </w:rPr>
        <w:t>npm run dev</w:t>
      </w:r>
      <w:r>
        <w:t xml:space="preserve"> in </w:t>
      </w:r>
      <w:r>
        <w:rPr>
          <w:rFonts w:ascii="Courier New" w:eastAsia="Courier New" w:hAnsi="Courier New" w:cs="Courier New"/>
          <w:sz w:val="21"/>
        </w:rPr>
        <w:t>frontend/</w:t>
      </w:r>
      <w:r>
        <w:t xml:space="preserve">. The original interface starts with </w:t>
      </w:r>
      <w:r>
        <w:rPr>
          <w:rFonts w:ascii="Courier New" w:eastAsia="Courier New" w:hAnsi="Courier New" w:cs="Courier New"/>
          <w:sz w:val="21"/>
        </w:rPr>
        <w:t>streamlit run app.py</w:t>
      </w:r>
      <w:r>
        <w:t xml:space="preserve">. Full steps are in Appendix B and in </w:t>
      </w:r>
      <w:r>
        <w:rPr>
          <w:rFonts w:ascii="Courier New" w:eastAsia="Courier New" w:hAnsi="Courier New" w:cs="Courier New"/>
          <w:sz w:val="21"/>
        </w:rPr>
        <w:t>docs/03_HOW_TO_RUN.md</w:t>
      </w:r>
      <w:r>
        <w:t>.</w:t>
      </w:r>
    </w:p>
    <w:sectPr w:rsidR="00F4606C" w:rsidSect="00034616">
      <w:pgSz w:w="11909" w:h="16834"/>
      <w:pgMar w:top="1224" w:right="1296" w:bottom="1224" w:left="158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7448A">
      <w:pPr>
        <w:spacing w:after="0" w:line="240" w:lineRule="auto"/>
      </w:pPr>
      <w:r>
        <w:separator/>
      </w:r>
    </w:p>
  </w:endnote>
  <w:endnote w:type="continuationSeparator" w:id="0">
    <w:p w:rsidR="00000000" w:rsidRDefault="00974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06C" w:rsidRDefault="0097448A">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7448A">
      <w:pPr>
        <w:spacing w:after="0" w:line="240" w:lineRule="auto"/>
      </w:pPr>
      <w:r>
        <w:separator/>
      </w:r>
    </w:p>
  </w:footnote>
  <w:footnote w:type="continuationSeparator" w:id="0">
    <w:p w:rsidR="00000000" w:rsidRDefault="00974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06C" w:rsidRDefault="0097448A">
    <w:pPr>
      <w:pStyle w:val="Header"/>
      <w:jc w:val="right"/>
    </w:pPr>
    <w:r>
      <w:rPr>
        <w:i/>
        <w:color w:val="555555"/>
        <w:sz w:val="18"/>
      </w:rPr>
      <w:t>Attendance Magic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448A"/>
    <w:rsid w:val="00AA1D8D"/>
    <w:rsid w:val="00B47730"/>
    <w:rsid w:val="00CB0664"/>
    <w:rsid w:val="00F460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6439487-E25F-4E4A-86FC-B81F03E4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97448A"/>
    <w:pPr>
      <w:spacing w:after="40" w:line="240" w:lineRule="auto"/>
    </w:pPr>
  </w:style>
  <w:style w:type="paragraph" w:styleId="TOC2">
    <w:name w:val="toc 2"/>
    <w:basedOn w:val="Normal"/>
    <w:next w:val="Normal"/>
    <w:autoRedefine/>
    <w:uiPriority w:val="39"/>
    <w:semiHidden/>
    <w:unhideWhenUsed/>
    <w:rsid w:val="0097448A"/>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E605E-70D7-4BF0-B91D-91A3C0D8F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3325</Words>
  <Characters>22316</Characters>
  <Application>Microsoft Office Word</Application>
  <DocSecurity>0</DocSecurity>
  <Lines>643</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A2</dc:creator>
  <cp:keywords/>
  <dc:description>generated by python-docx</dc:description>
  <cp:lastModifiedBy>Madhava Reddy</cp:lastModifiedBy>
  <cp:revision>2</cp:revision>
  <dcterms:created xsi:type="dcterms:W3CDTF">2013-12-23T23:15:00Z</dcterms:created>
  <dcterms:modified xsi:type="dcterms:W3CDTF">2026-10-26T14:10:00Z</dcterms:modified>
  <cp:category/>
</cp:coreProperties>
</file>