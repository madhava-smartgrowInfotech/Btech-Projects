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787A" w:rsidRDefault="00EA7E12">
      <w:pPr>
        <w:spacing w:after="40" w:line="288" w:lineRule="auto"/>
        <w:jc w:val="center"/>
      </w:pPr>
      <w:bookmarkStart w:id="0" w:name="_GoBack"/>
      <w:bookmarkEnd w:id="0"/>
      <w:r>
        <w:rPr>
          <w:b/>
          <w:sz w:val="34"/>
        </w:rPr>
        <w:t>ATTENDANCE MAGIC: A SMART GEO-FENCED ATTENDANCE SYSTEM WITH LIVE CHALLENGE VERIFICATION</w:t>
      </w:r>
    </w:p>
    <w:p w:rsidR="0070787A" w:rsidRDefault="00EA7E12">
      <w:pPr>
        <w:spacing w:after="480" w:line="288" w:lineRule="auto"/>
        <w:jc w:val="center"/>
      </w:pPr>
      <w:r>
        <w:rPr>
          <w:i/>
          <w:sz w:val="28"/>
        </w:rPr>
        <w:t>(Attendance Magic)</w:t>
      </w:r>
    </w:p>
    <w:p w:rsidR="0070787A" w:rsidRDefault="00EA7E12">
      <w:pPr>
        <w:spacing w:after="200" w:line="312" w:lineRule="auto"/>
        <w:jc w:val="center"/>
      </w:pPr>
      <w:r>
        <w:t>A project report submitted in partial fulfilment of the requirements for the award of the degree of</w:t>
      </w:r>
    </w:p>
    <w:p w:rsidR="0070787A" w:rsidRDefault="00EA7E12">
      <w:pPr>
        <w:spacing w:after="40" w:line="288" w:lineRule="auto"/>
        <w:jc w:val="center"/>
      </w:pPr>
      <w:r>
        <w:rPr>
          <w:b/>
          <w:sz w:val="28"/>
        </w:rPr>
        <w:t>BACHELOR OF TECHNOLOGY</w:t>
      </w:r>
    </w:p>
    <w:p w:rsidR="0070787A" w:rsidRDefault="00EA7E12">
      <w:pPr>
        <w:spacing w:after="40" w:line="288" w:lineRule="auto"/>
        <w:jc w:val="center"/>
      </w:pPr>
      <w:r>
        <w:t>in</w:t>
      </w:r>
    </w:p>
    <w:p w:rsidR="0070787A" w:rsidRDefault="00EA7E12">
      <w:pPr>
        <w:spacing w:after="360" w:line="288" w:lineRule="auto"/>
        <w:jc w:val="center"/>
      </w:pPr>
      <w:r>
        <w:rPr>
          <w:b/>
          <w:sz w:val="26"/>
        </w:rPr>
        <w:t xml:space="preserve">COMPUTER SCIENCE AND </w:t>
      </w:r>
      <w:r>
        <w:rPr>
          <w:b/>
          <w:sz w:val="26"/>
        </w:rPr>
        <w:t>ENGINEERING (DATA SCIENCE)</w:t>
      </w:r>
    </w:p>
    <w:p w:rsidR="0070787A" w:rsidRDefault="00EA7E12">
      <w:pPr>
        <w:spacing w:after="120" w:line="288" w:lineRule="auto"/>
        <w:jc w:val="center"/>
      </w:pPr>
      <w:r>
        <w:t>Submitted by</w:t>
      </w:r>
    </w:p>
    <w:tbl>
      <w:tblPr>
        <w:tblW w:w="0" w:type="auto"/>
        <w:jc w:val="center"/>
        <w:tblLook w:val="04A0" w:firstRow="1" w:lastRow="0" w:firstColumn="1" w:lastColumn="0" w:noHBand="0" w:noVBand="1"/>
      </w:tblPr>
      <w:tblGrid>
        <w:gridCol w:w="4514"/>
        <w:gridCol w:w="4514"/>
      </w:tblGrid>
      <w:tr w:rsidR="0070787A">
        <w:trPr>
          <w:jc w:val="center"/>
        </w:trPr>
        <w:tc>
          <w:tcPr>
            <w:tcW w:w="4514" w:type="dxa"/>
          </w:tcPr>
          <w:p w:rsidR="0070787A" w:rsidRDefault="00EA7E12">
            <w:pPr>
              <w:spacing w:after="40" w:line="276" w:lineRule="auto"/>
              <w:jc w:val="left"/>
            </w:pPr>
            <w:r>
              <w:t>A.GREESHMA</w:t>
            </w:r>
          </w:p>
        </w:tc>
        <w:tc>
          <w:tcPr>
            <w:tcW w:w="4514" w:type="dxa"/>
          </w:tcPr>
          <w:p w:rsidR="0070787A" w:rsidRDefault="00EA7E12">
            <w:pPr>
              <w:spacing w:after="40" w:line="276" w:lineRule="auto"/>
              <w:jc w:val="left"/>
            </w:pPr>
            <w:r>
              <w:t>23K91A6706</w:t>
            </w:r>
          </w:p>
        </w:tc>
      </w:tr>
      <w:tr w:rsidR="0070787A">
        <w:trPr>
          <w:jc w:val="center"/>
        </w:trPr>
        <w:tc>
          <w:tcPr>
            <w:tcW w:w="4514" w:type="dxa"/>
          </w:tcPr>
          <w:p w:rsidR="0070787A" w:rsidRDefault="00EA7E12">
            <w:pPr>
              <w:spacing w:after="40" w:line="276" w:lineRule="auto"/>
              <w:jc w:val="left"/>
            </w:pPr>
            <w:r>
              <w:t>B.VINAY</w:t>
            </w:r>
          </w:p>
        </w:tc>
        <w:tc>
          <w:tcPr>
            <w:tcW w:w="4514" w:type="dxa"/>
          </w:tcPr>
          <w:p w:rsidR="0070787A" w:rsidRDefault="00EA7E12">
            <w:pPr>
              <w:spacing w:after="40" w:line="276" w:lineRule="auto"/>
              <w:jc w:val="left"/>
            </w:pPr>
            <w:r>
              <w:t>23K91A6740</w:t>
            </w:r>
          </w:p>
        </w:tc>
      </w:tr>
      <w:tr w:rsidR="0070787A">
        <w:trPr>
          <w:jc w:val="center"/>
        </w:trPr>
        <w:tc>
          <w:tcPr>
            <w:tcW w:w="4514" w:type="dxa"/>
          </w:tcPr>
          <w:p w:rsidR="0070787A" w:rsidRDefault="00EA7E12">
            <w:pPr>
              <w:spacing w:after="40" w:line="276" w:lineRule="auto"/>
              <w:jc w:val="left"/>
            </w:pPr>
            <w:r>
              <w:t>G.SRIRAM</w:t>
            </w:r>
          </w:p>
        </w:tc>
        <w:tc>
          <w:tcPr>
            <w:tcW w:w="4514" w:type="dxa"/>
          </w:tcPr>
          <w:p w:rsidR="0070787A" w:rsidRDefault="00EA7E12">
            <w:pPr>
              <w:spacing w:after="40" w:line="276" w:lineRule="auto"/>
              <w:jc w:val="left"/>
            </w:pPr>
            <w:r>
              <w:t>23K91A6757</w:t>
            </w:r>
          </w:p>
        </w:tc>
      </w:tr>
      <w:tr w:rsidR="0070787A">
        <w:trPr>
          <w:jc w:val="center"/>
        </w:trPr>
        <w:tc>
          <w:tcPr>
            <w:tcW w:w="4514" w:type="dxa"/>
          </w:tcPr>
          <w:p w:rsidR="0070787A" w:rsidRDefault="00EA7E12">
            <w:pPr>
              <w:spacing w:after="40" w:line="276" w:lineRule="auto"/>
              <w:jc w:val="left"/>
            </w:pPr>
            <w:r>
              <w:t>B.SAI KUMAR</w:t>
            </w:r>
          </w:p>
        </w:tc>
        <w:tc>
          <w:tcPr>
            <w:tcW w:w="4514" w:type="dxa"/>
          </w:tcPr>
          <w:p w:rsidR="0070787A" w:rsidRDefault="00EA7E12">
            <w:pPr>
              <w:spacing w:after="40" w:line="276" w:lineRule="auto"/>
              <w:jc w:val="left"/>
            </w:pPr>
            <w:r>
              <w:t>24K95A6704</w:t>
            </w:r>
          </w:p>
        </w:tc>
      </w:tr>
    </w:tbl>
    <w:p w:rsidR="0070787A" w:rsidRDefault="00EA7E12">
      <w:pPr>
        <w:spacing w:after="280" w:line="312" w:lineRule="auto"/>
        <w:jc w:val="center"/>
      </w:pPr>
      <w:r>
        <w:t>Batch A2 (CSE - Data Science, Section A)</w:t>
      </w:r>
    </w:p>
    <w:p w:rsidR="0070787A" w:rsidRDefault="00EA7E12">
      <w:pPr>
        <w:spacing w:after="40" w:line="288" w:lineRule="auto"/>
        <w:jc w:val="center"/>
      </w:pPr>
      <w:r>
        <w:t>Under the esteemed guidance of</w:t>
      </w:r>
    </w:p>
    <w:p w:rsidR="0070787A" w:rsidRDefault="00EA7E12">
      <w:pPr>
        <w:spacing w:after="0" w:line="288" w:lineRule="auto"/>
        <w:jc w:val="center"/>
      </w:pPr>
      <w:r>
        <w:rPr>
          <w:b/>
        </w:rPr>
        <w:t>[GUIDE NAME]</w:t>
      </w:r>
    </w:p>
    <w:p w:rsidR="0070787A" w:rsidRDefault="00EA7E12">
      <w:pPr>
        <w:spacing w:after="440" w:line="288" w:lineRule="auto"/>
        <w:jc w:val="center"/>
      </w:pPr>
      <w:r>
        <w:t>[DESIGNATION]</w:t>
      </w:r>
    </w:p>
    <w:p w:rsidR="0070787A" w:rsidRDefault="00EA7E12">
      <w:pPr>
        <w:spacing w:after="200" w:line="288" w:lineRule="auto"/>
        <w:jc w:val="center"/>
      </w:pPr>
      <w:r>
        <w:rPr>
          <w:sz w:val="22"/>
        </w:rPr>
        <w:t>[COLLEGE LOGO]</w:t>
      </w:r>
    </w:p>
    <w:p w:rsidR="0070787A" w:rsidRDefault="00EA7E12">
      <w:pPr>
        <w:spacing w:after="40" w:line="288" w:lineRule="auto"/>
        <w:jc w:val="center"/>
      </w:pPr>
      <w:r>
        <w:rPr>
          <w:b/>
        </w:rPr>
        <w:t xml:space="preserve">DEPARTMENT OF </w:t>
      </w:r>
      <w:r>
        <w:rPr>
          <w:b/>
        </w:rPr>
        <w:t>COMPUTER SCIENCE AND ENGINEERING (DATA SCIENCE)</w:t>
      </w:r>
    </w:p>
    <w:p w:rsidR="0070787A" w:rsidRDefault="00EA7E12">
      <w:pPr>
        <w:spacing w:after="40" w:line="288" w:lineRule="auto"/>
        <w:jc w:val="center"/>
      </w:pPr>
      <w:r>
        <w:rPr>
          <w:b/>
        </w:rPr>
        <w:t>TKR College of Engineering and Technology</w:t>
      </w:r>
    </w:p>
    <w:p w:rsidR="0070787A" w:rsidRDefault="00EA7E12">
      <w:pPr>
        <w:spacing w:after="40" w:line="288" w:lineRule="auto"/>
        <w:jc w:val="center"/>
      </w:pPr>
      <w:r>
        <w:rPr>
          <w:sz w:val="22"/>
        </w:rPr>
        <w:t>[COLLEGE ADDRESS / AFFILIATING UNIVERSITY]</w:t>
      </w:r>
    </w:p>
    <w:p w:rsidR="0070787A" w:rsidRDefault="00EA7E12">
      <w:pPr>
        <w:spacing w:after="0" w:line="288" w:lineRule="auto"/>
        <w:jc w:val="center"/>
      </w:pPr>
      <w:r>
        <w:t>[ACADEMIC YEAR]</w:t>
      </w:r>
    </w:p>
    <w:p w:rsidR="0070787A" w:rsidRDefault="0070787A">
      <w:pPr>
        <w:sectPr w:rsidR="0070787A">
          <w:pgSz w:w="11909" w:h="16834"/>
          <w:pgMar w:top="1224" w:right="1296" w:bottom="1224" w:left="1584" w:header="648" w:footer="648" w:gutter="0"/>
          <w:cols w:space="720"/>
          <w:docGrid w:linePitch="360"/>
        </w:sectPr>
      </w:pPr>
    </w:p>
    <w:p w:rsidR="0070787A" w:rsidRDefault="00EA7E12">
      <w:pPr>
        <w:spacing w:after="40" w:line="288" w:lineRule="auto"/>
        <w:jc w:val="center"/>
      </w:pPr>
      <w:r>
        <w:rPr>
          <w:sz w:val="22"/>
        </w:rPr>
        <w:lastRenderedPageBreak/>
        <w:t>[COLLEGE LOGO]</w:t>
      </w:r>
    </w:p>
    <w:p w:rsidR="0070787A" w:rsidRDefault="00EA7E12">
      <w:pPr>
        <w:spacing w:after="40" w:line="288" w:lineRule="auto"/>
        <w:jc w:val="center"/>
      </w:pPr>
      <w:r>
        <w:rPr>
          <w:b/>
          <w:sz w:val="26"/>
        </w:rPr>
        <w:t>TKR College of Engineering and Technology</w:t>
      </w:r>
    </w:p>
    <w:p w:rsidR="0070787A" w:rsidRDefault="00EA7E12">
      <w:pPr>
        <w:spacing w:after="280" w:line="288" w:lineRule="auto"/>
        <w:jc w:val="center"/>
      </w:pPr>
      <w:r>
        <w:rPr>
          <w:b/>
        </w:rPr>
        <w:t>DEPARTMENT OF COMPUTER SCIENCE</w:t>
      </w:r>
      <w:r>
        <w:rPr>
          <w:b/>
        </w:rPr>
        <w:t xml:space="preserve"> AND ENGINEERING (DATA SCIENCE)</w:t>
      </w:r>
    </w:p>
    <w:p w:rsidR="0070787A" w:rsidRDefault="00EA7E12">
      <w:pPr>
        <w:pStyle w:val="FrontHeading"/>
      </w:pPr>
      <w:r>
        <w:t>CERTIFICATE</w:t>
      </w:r>
    </w:p>
    <w:p w:rsidR="0070787A" w:rsidRDefault="00EA7E12">
      <w:r>
        <w:t xml:space="preserve">This is to certify that the project report entitled "Attendance Magic: A Smart Geo-Fenced Attendance System with Live Challenge Verification (Attendance Magic)" is a bonafide record of the work carried out by </w:t>
      </w:r>
      <w:r>
        <w:t>A.GREESHMA (23K91A6706), B.VINAY (23K91A6740), G.SRIRAM (23K91A6757), B.SAI KUMAR (24K95A6704), in partial fulfilment of the requirements for the award of the degree of Bachelor of Technology in Computer Science and Engineering (Data Science), during the a</w:t>
      </w:r>
      <w:r>
        <w:t>cademic year [ACADEMIC YEAR], under my supervision.</w:t>
      </w:r>
    </w:p>
    <w:p w:rsidR="0070787A" w:rsidRDefault="00EA7E12">
      <w:pPr>
        <w:spacing w:after="600"/>
      </w:pPr>
      <w:r>
        <w:t xml:space="preserve"> </w:t>
      </w:r>
    </w:p>
    <w:tbl>
      <w:tblPr>
        <w:tblW w:w="0" w:type="auto"/>
        <w:jc w:val="center"/>
        <w:tblLook w:val="04A0" w:firstRow="1" w:lastRow="0" w:firstColumn="1" w:lastColumn="0" w:noHBand="0" w:noVBand="1"/>
      </w:tblPr>
      <w:tblGrid>
        <w:gridCol w:w="2709"/>
        <w:gridCol w:w="3612"/>
        <w:gridCol w:w="2709"/>
      </w:tblGrid>
      <w:tr w:rsidR="0070787A">
        <w:trPr>
          <w:jc w:val="center"/>
        </w:trPr>
        <w:tc>
          <w:tcPr>
            <w:tcW w:w="2709" w:type="dxa"/>
          </w:tcPr>
          <w:p w:rsidR="0070787A" w:rsidRDefault="00EA7E12">
            <w:pPr>
              <w:spacing w:after="40" w:line="276" w:lineRule="auto"/>
              <w:jc w:val="left"/>
            </w:pPr>
            <w:r>
              <w:rPr>
                <w:sz w:val="22"/>
              </w:rPr>
              <w:t>Project Guide</w:t>
            </w:r>
            <w:r>
              <w:rPr>
                <w:sz w:val="22"/>
              </w:rPr>
              <w:br/>
              <w:t>[GUIDE NAME]</w:t>
            </w:r>
            <w:r>
              <w:rPr>
                <w:sz w:val="22"/>
              </w:rPr>
              <w:br/>
              <w:t>[DESIGNATION]</w:t>
            </w:r>
          </w:p>
        </w:tc>
        <w:tc>
          <w:tcPr>
            <w:tcW w:w="3612" w:type="dxa"/>
          </w:tcPr>
          <w:p w:rsidR="0070787A" w:rsidRDefault="00EA7E12">
            <w:pPr>
              <w:spacing w:after="40" w:line="276" w:lineRule="auto"/>
              <w:jc w:val="left"/>
            </w:pPr>
            <w:r>
              <w:rPr>
                <w:sz w:val="22"/>
              </w:rPr>
              <w:t>Head of the Department</w:t>
            </w:r>
            <w:r>
              <w:rPr>
                <w:sz w:val="22"/>
              </w:rPr>
              <w:br/>
              <w:t>[HOD NAME]</w:t>
            </w:r>
            <w:r>
              <w:rPr>
                <w:sz w:val="22"/>
              </w:rPr>
              <w:br/>
              <w:t>Department of Computer Science and Engineering (Data Science)</w:t>
            </w:r>
          </w:p>
        </w:tc>
        <w:tc>
          <w:tcPr>
            <w:tcW w:w="2709" w:type="dxa"/>
          </w:tcPr>
          <w:p w:rsidR="0070787A" w:rsidRDefault="00EA7E12">
            <w:pPr>
              <w:spacing w:after="40" w:line="276" w:lineRule="auto"/>
              <w:jc w:val="left"/>
            </w:pPr>
            <w:r>
              <w:rPr>
                <w:sz w:val="22"/>
              </w:rPr>
              <w:t>External Examiner</w:t>
            </w:r>
            <w:r>
              <w:rPr>
                <w:sz w:val="22"/>
              </w:rPr>
              <w:br/>
              <w:t>[NAME AND SIGNATURE]</w:t>
            </w:r>
          </w:p>
        </w:tc>
      </w:tr>
    </w:tbl>
    <w:p w:rsidR="0070787A" w:rsidRDefault="00EA7E12">
      <w:pPr>
        <w:pStyle w:val="FrontHeading"/>
        <w:pageBreakBefore/>
      </w:pPr>
      <w:r>
        <w:lastRenderedPageBreak/>
        <w:t>DECLARATION</w:t>
      </w:r>
    </w:p>
    <w:p w:rsidR="0070787A" w:rsidRDefault="00EA7E12">
      <w:r>
        <w:t>We hereby dec</w:t>
      </w:r>
      <w:r>
        <w:t>lare that the project report entitled "Attendance Magic: A Smart Geo-Fenced Attendance System with Live Challenge Verification (Attendance Magic)", submitted to the Department of Computer Science and Engineering (Data Science), TKR College of Engineering a</w:t>
      </w:r>
      <w:r>
        <w:t>nd Technology, in partial fulfilment of the requirements for the award of the degree of Bachelor of Technology in Computer Science and Engineering (Data Science), is a record of original work carried out by us under the guidance of [GUIDE NAME], [DESIGNATI</w:t>
      </w:r>
      <w:r>
        <w:t>ON]. The results embodied in this report have not been submitted to any other university or institution for the award of any degree or diploma.</w:t>
      </w:r>
    </w:p>
    <w:p w:rsidR="0070787A" w:rsidRDefault="00EA7E12">
      <w:pPr>
        <w:spacing w:after="480"/>
      </w:pPr>
      <w:r>
        <w:t xml:space="preserve"> </w:t>
      </w:r>
    </w:p>
    <w:tbl>
      <w:tblPr>
        <w:tblW w:w="0" w:type="auto"/>
        <w:jc w:val="center"/>
        <w:tblLook w:val="04A0" w:firstRow="1" w:lastRow="0" w:firstColumn="1" w:lastColumn="0" w:noHBand="0" w:noVBand="1"/>
      </w:tblPr>
      <w:tblGrid>
        <w:gridCol w:w="4514"/>
        <w:gridCol w:w="4514"/>
      </w:tblGrid>
      <w:tr w:rsidR="0070787A">
        <w:trPr>
          <w:jc w:val="center"/>
        </w:trPr>
        <w:tc>
          <w:tcPr>
            <w:tcW w:w="4514" w:type="dxa"/>
          </w:tcPr>
          <w:p w:rsidR="0070787A" w:rsidRDefault="00EA7E12">
            <w:pPr>
              <w:spacing w:after="40" w:line="276" w:lineRule="auto"/>
              <w:jc w:val="left"/>
            </w:pPr>
            <w:r>
              <w:t>A.GREESHMA</w:t>
            </w:r>
          </w:p>
        </w:tc>
        <w:tc>
          <w:tcPr>
            <w:tcW w:w="4514" w:type="dxa"/>
          </w:tcPr>
          <w:p w:rsidR="0070787A" w:rsidRDefault="00EA7E12">
            <w:pPr>
              <w:spacing w:after="40" w:line="276" w:lineRule="auto"/>
              <w:jc w:val="left"/>
            </w:pPr>
            <w:r>
              <w:t>23K91A6706</w:t>
            </w:r>
          </w:p>
        </w:tc>
      </w:tr>
      <w:tr w:rsidR="0070787A">
        <w:trPr>
          <w:jc w:val="center"/>
        </w:trPr>
        <w:tc>
          <w:tcPr>
            <w:tcW w:w="4514" w:type="dxa"/>
          </w:tcPr>
          <w:p w:rsidR="0070787A" w:rsidRDefault="00EA7E12">
            <w:pPr>
              <w:spacing w:after="40" w:line="276" w:lineRule="auto"/>
              <w:jc w:val="left"/>
            </w:pPr>
            <w:r>
              <w:t>B.VINAY</w:t>
            </w:r>
          </w:p>
        </w:tc>
        <w:tc>
          <w:tcPr>
            <w:tcW w:w="4514" w:type="dxa"/>
          </w:tcPr>
          <w:p w:rsidR="0070787A" w:rsidRDefault="00EA7E12">
            <w:pPr>
              <w:spacing w:after="40" w:line="276" w:lineRule="auto"/>
              <w:jc w:val="left"/>
            </w:pPr>
            <w:r>
              <w:t>23K91A6740</w:t>
            </w:r>
          </w:p>
        </w:tc>
      </w:tr>
      <w:tr w:rsidR="0070787A">
        <w:trPr>
          <w:jc w:val="center"/>
        </w:trPr>
        <w:tc>
          <w:tcPr>
            <w:tcW w:w="4514" w:type="dxa"/>
          </w:tcPr>
          <w:p w:rsidR="0070787A" w:rsidRDefault="00EA7E12">
            <w:pPr>
              <w:spacing w:after="40" w:line="276" w:lineRule="auto"/>
              <w:jc w:val="left"/>
            </w:pPr>
            <w:r>
              <w:t>G.SRIRAM</w:t>
            </w:r>
          </w:p>
        </w:tc>
        <w:tc>
          <w:tcPr>
            <w:tcW w:w="4514" w:type="dxa"/>
          </w:tcPr>
          <w:p w:rsidR="0070787A" w:rsidRDefault="00EA7E12">
            <w:pPr>
              <w:spacing w:after="40" w:line="276" w:lineRule="auto"/>
              <w:jc w:val="left"/>
            </w:pPr>
            <w:r>
              <w:t>23K91A6757</w:t>
            </w:r>
          </w:p>
        </w:tc>
      </w:tr>
      <w:tr w:rsidR="0070787A">
        <w:trPr>
          <w:jc w:val="center"/>
        </w:trPr>
        <w:tc>
          <w:tcPr>
            <w:tcW w:w="4514" w:type="dxa"/>
          </w:tcPr>
          <w:p w:rsidR="0070787A" w:rsidRDefault="00EA7E12">
            <w:pPr>
              <w:spacing w:after="40" w:line="276" w:lineRule="auto"/>
              <w:jc w:val="left"/>
            </w:pPr>
            <w:r>
              <w:t>B.SAI KUMAR</w:t>
            </w:r>
          </w:p>
        </w:tc>
        <w:tc>
          <w:tcPr>
            <w:tcW w:w="4514" w:type="dxa"/>
          </w:tcPr>
          <w:p w:rsidR="0070787A" w:rsidRDefault="00EA7E12">
            <w:pPr>
              <w:spacing w:after="40" w:line="276" w:lineRule="auto"/>
              <w:jc w:val="left"/>
            </w:pPr>
            <w:r>
              <w:t>24K95A6704</w:t>
            </w:r>
          </w:p>
        </w:tc>
      </w:tr>
    </w:tbl>
    <w:p w:rsidR="0070787A" w:rsidRDefault="00EA7E12">
      <w:pPr>
        <w:spacing w:after="0"/>
        <w:jc w:val="left"/>
      </w:pPr>
      <w:r>
        <w:t>Place: [PLACE]</w:t>
      </w:r>
    </w:p>
    <w:p w:rsidR="0070787A" w:rsidRDefault="00EA7E12">
      <w:pPr>
        <w:jc w:val="left"/>
      </w:pPr>
      <w:r>
        <w:t xml:space="preserve">Date: </w:t>
      </w:r>
      <w:r>
        <w:t>[DATE]</w:t>
      </w:r>
    </w:p>
    <w:p w:rsidR="0070787A" w:rsidRDefault="00EA7E12">
      <w:pPr>
        <w:pStyle w:val="FrontHeading"/>
        <w:pageBreakBefore/>
      </w:pPr>
      <w:r>
        <w:lastRenderedPageBreak/>
        <w:t>ACKNOWLEDGEMENT</w:t>
      </w:r>
    </w:p>
    <w:p w:rsidR="0070787A" w:rsidRDefault="00EA7E12">
      <w:r>
        <w:t>We express our sincere gratitude to our project guide, [GUIDE NAME], [DESIGNATION], for valuable guidance, encouragement and constructive suggestions throughout this project.</w:t>
      </w:r>
    </w:p>
    <w:p w:rsidR="0070787A" w:rsidRDefault="00EA7E12">
      <w:r>
        <w:t>We thank [HOD NAME], Head of the Department of Computer Sc</w:t>
      </w:r>
      <w:r>
        <w:t>ience and Engineering (Data Science), for providing the facilities and support needed to complete this work, and [PRINCIPAL NAME], Principal, TKR College of Engineering and Technology, for the encouragement given to us.</w:t>
      </w:r>
    </w:p>
    <w:p w:rsidR="0070787A" w:rsidRDefault="00EA7E12">
      <w:r>
        <w:t>We thank the project coordinators an</w:t>
      </w:r>
      <w:r>
        <w:t>d all faculty and staff members of the department for their help, and our families and friends for their constant support.</w:t>
      </w:r>
    </w:p>
    <w:p w:rsidR="0070787A" w:rsidRDefault="00EA7E12">
      <w:r>
        <w:t>We also acknowledge the authors of the base paper, K. B. Dharmaraj, C. N. Dhanushree, H. V. Revanth, N. Shashank and P. M. Tejaswini,</w:t>
      </w:r>
      <w:r>
        <w:t xml:space="preserve"> the creators of the Labeled Faces in the Wild benchmark used for the measurements, and the authors and maintainers of the open-source software on which Attendance Magic is built, in particular FastAPI, SQLAlchemy, MediaPipe, InsightFace, ONNX Runtime, Ope</w:t>
      </w:r>
      <w:r>
        <w:t>nCV, React, Vite and Leaflet.</w:t>
      </w:r>
    </w:p>
    <w:p w:rsidR="0070787A" w:rsidRDefault="00EA7E12">
      <w:r>
        <w:t xml:space="preserve"> </w:t>
      </w:r>
    </w:p>
    <w:p w:rsidR="0070787A" w:rsidRDefault="00EA7E12">
      <w:pPr>
        <w:spacing w:after="0" w:line="276" w:lineRule="auto"/>
        <w:jc w:val="right"/>
      </w:pPr>
      <w:r>
        <w:t>A.GREESHMA</w:t>
      </w:r>
    </w:p>
    <w:p w:rsidR="0070787A" w:rsidRDefault="00EA7E12">
      <w:pPr>
        <w:spacing w:after="0" w:line="276" w:lineRule="auto"/>
        <w:jc w:val="right"/>
      </w:pPr>
      <w:r>
        <w:t>B.VINAY</w:t>
      </w:r>
    </w:p>
    <w:p w:rsidR="0070787A" w:rsidRDefault="00EA7E12">
      <w:pPr>
        <w:spacing w:after="0" w:line="276" w:lineRule="auto"/>
        <w:jc w:val="right"/>
      </w:pPr>
      <w:r>
        <w:t>G.SRIRAM</w:t>
      </w:r>
    </w:p>
    <w:p w:rsidR="0070787A" w:rsidRDefault="00EA7E12">
      <w:pPr>
        <w:spacing w:after="0" w:line="276" w:lineRule="auto"/>
        <w:jc w:val="right"/>
      </w:pPr>
      <w:r>
        <w:t>B.SAI KUMAR</w:t>
      </w:r>
    </w:p>
    <w:p w:rsidR="0070787A" w:rsidRDefault="00EA7E12">
      <w:pPr>
        <w:pStyle w:val="FrontHeading"/>
        <w:pageBreakBefore/>
      </w:pPr>
      <w:r>
        <w:lastRenderedPageBreak/>
        <w:t>ABSTRACT</w:t>
      </w:r>
    </w:p>
    <w:p w:rsidR="0070787A" w:rsidRDefault="00EA7E12">
      <w:r>
        <w:t xml:space="preserve">Attendance in colleges is still taken by roll call or by sharing a link. Roll call consumes class time and allows errors and proxy answers, while a shared link or QR code can </w:t>
      </w:r>
      <w:r>
        <w:t>be forwarded to students who are not in the room. Face recognition alone does not help much: the base paper by Dharmaraj et al. (IARJSET, 2025) identifies faces with a Haar cascade and an LBPH recogniser but describes no liveness, location or duplicate-ide</w:t>
      </w:r>
      <w:r>
        <w:t>ntity check, so a photograph held in front of the camera, or a student outside the classroom, is not detected.</w:t>
      </w:r>
    </w:p>
    <w:p w:rsidR="0070787A" w:rsidRDefault="00EA7E12">
      <w:r>
        <w:t>This project builds Attendance Magic, a secure web-based attendance system. Faculty create time-bound sessions with a geo-fence and roll-number p</w:t>
      </w:r>
      <w:r>
        <w:t xml:space="preserve">atterns and share a link or QR code. A student signs in on a phone with a token bound to the device, and the server runs a fixed chain of checks: eligibility, GPS position against the geo-fence (haversine distance), a random live facial challenge measured </w:t>
      </w:r>
      <w:r>
        <w:t>on MediaPipe Face Mesh landmarks, and face verification with InsightFace ArcFace embeddings against the enrolled face and against every face already recorded in the session. Every attempt is logged, and faculty see records, a map, analytics and an Excel ex</w:t>
      </w:r>
      <w:r>
        <w:t>port. The system has a React front end, a FastAPI back end with 27 endpoints and a SQLite database; no model is trained, the two pre-trained models run on the CPU.</w:t>
      </w:r>
    </w:p>
    <w:p w:rsidR="0070787A" w:rsidRDefault="00EA7E12">
      <w:r>
        <w:t>The decision thresholds were measured on the LFW verification protocol (4,307 scored pairs):</w:t>
      </w:r>
      <w:r>
        <w:t xml:space="preserve"> the area under the ROC curve is 0.9992, the deployed identity threshold of 0.40 accepts 98.69% of same-person pairs and none of the 2,166 different-person pairs, and the duplicate threshold of 0.45 detects 97.15% of repeat faces. A single replayed photogr</w:t>
      </w:r>
      <w:r>
        <w:t>aph passes none of the seven pose and mouth challenges, but a rotated photograph defeats the tilt challenges and an attacker with several photographs of the victim passes the full chain on a turn challenge in up to 95.5% of trials (public-figure photo bank</w:t>
      </w:r>
      <w:r>
        <w:t xml:space="preserve">s); this is stated as a limitation. A check-in costs a median 564 ms of server time after login on a CPU. Twenty-three automated tests and a 41-check API smoke test pass. No camera or human-subject trial, phone GPS field test or load test was carried out, </w:t>
      </w:r>
      <w:r>
        <w:t>and no numeric comparison with the base paper is possible because the datasets differ.</w:t>
      </w:r>
    </w:p>
    <w:p w:rsidR="0070787A" w:rsidRDefault="00EA7E12">
      <w:r>
        <w:rPr>
          <w:i/>
        </w:rPr>
        <w:t>Keywords: attendance system, geo-fence, liveness challenge, face verification, ArcFace, MediaPipe, proxy attendance.</w:t>
      </w:r>
    </w:p>
    <w:p w:rsidR="0070787A" w:rsidRDefault="00EA7E12">
      <w:pPr>
        <w:pStyle w:val="FrontHeading"/>
        <w:pageBreakBefore/>
      </w:pPr>
      <w:r>
        <w:lastRenderedPageBreak/>
        <w:t>TABLE OF CONTENTS</w:t>
      </w:r>
    </w:p>
    <w:p w:rsidR="00EA7E12" w:rsidRDefault="00EA7E12">
      <w:pPr>
        <w:pStyle w:val="TOC1"/>
        <w:tabs>
          <w:tab w:val="right" w:leader="dot" w:pos="9019"/>
        </w:tabs>
        <w:rPr>
          <w:rFonts w:asciiTheme="minorHAnsi" w:eastAsiaTheme="minorEastAsia" w:hAnsiTheme="minorHAnsi" w:cstheme="minorBidi"/>
          <w:noProof/>
          <w:sz w:val="22"/>
          <w:lang w:val="en-IN" w:eastAsia="en-IN"/>
        </w:rPr>
      </w:pPr>
      <w:r>
        <w:fldChar w:fldCharType="begin"/>
      </w:r>
      <w:r>
        <w:instrText>TOC \o "1-2" \h \z \u</w:instrText>
      </w:r>
      <w:r>
        <w:fldChar w:fldCharType="separate"/>
      </w:r>
      <w:hyperlink w:anchor="_Toc243936242" w:history="1">
        <w:r w:rsidRPr="00ED7EC1">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_Toc243936242 \h </w:instrText>
        </w:r>
        <w:r>
          <w:rPr>
            <w:noProof/>
            <w:webHidden/>
          </w:rPr>
        </w:r>
        <w:r>
          <w:rPr>
            <w:noProof/>
            <w:webHidden/>
          </w:rPr>
          <w:fldChar w:fldCharType="separate"/>
        </w:r>
        <w:r>
          <w:rPr>
            <w:noProof/>
            <w:webHidden/>
          </w:rPr>
          <w:t>1</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43" w:history="1">
        <w:r w:rsidRPr="00ED7EC1">
          <w:rPr>
            <w:rStyle w:val="Hyperlink"/>
            <w:rFonts w:eastAsiaTheme="majorEastAsia"/>
            <w:noProof/>
          </w:rPr>
          <w:t>1.1  Domain Overview</w:t>
        </w:r>
        <w:r>
          <w:rPr>
            <w:noProof/>
            <w:webHidden/>
          </w:rPr>
          <w:tab/>
        </w:r>
        <w:r>
          <w:rPr>
            <w:noProof/>
            <w:webHidden/>
          </w:rPr>
          <w:fldChar w:fldCharType="begin"/>
        </w:r>
        <w:r>
          <w:rPr>
            <w:noProof/>
            <w:webHidden/>
          </w:rPr>
          <w:instrText xml:space="preserve"> PAGEREF _Toc243936243 \h </w:instrText>
        </w:r>
        <w:r>
          <w:rPr>
            <w:noProof/>
            <w:webHidden/>
          </w:rPr>
        </w:r>
        <w:r>
          <w:rPr>
            <w:noProof/>
            <w:webHidden/>
          </w:rPr>
          <w:fldChar w:fldCharType="separate"/>
        </w:r>
        <w:r>
          <w:rPr>
            <w:noProof/>
            <w:webHidden/>
          </w:rPr>
          <w:t>1</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44" w:history="1">
        <w:r w:rsidRPr="00ED7EC1">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_Toc243936244 \h </w:instrText>
        </w:r>
        <w:r>
          <w:rPr>
            <w:noProof/>
            <w:webHidden/>
          </w:rPr>
        </w:r>
        <w:r>
          <w:rPr>
            <w:noProof/>
            <w:webHidden/>
          </w:rPr>
          <w:fldChar w:fldCharType="separate"/>
        </w:r>
        <w:r>
          <w:rPr>
            <w:noProof/>
            <w:webHidden/>
          </w:rPr>
          <w:t>1</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45" w:history="1">
        <w:r w:rsidRPr="00ED7EC1">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_Toc243936245 \h </w:instrText>
        </w:r>
        <w:r>
          <w:rPr>
            <w:noProof/>
            <w:webHidden/>
          </w:rPr>
        </w:r>
        <w:r>
          <w:rPr>
            <w:noProof/>
            <w:webHidden/>
          </w:rPr>
          <w:fldChar w:fldCharType="separate"/>
        </w:r>
        <w:r>
          <w:rPr>
            <w:noProof/>
            <w:webHidden/>
          </w:rPr>
          <w:t>2</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46" w:history="1">
        <w:r w:rsidRPr="00ED7EC1">
          <w:rPr>
            <w:rStyle w:val="Hyperlink"/>
            <w:rFonts w:eastAsiaTheme="majorEastAsia"/>
            <w:noProof/>
          </w:rPr>
          <w:t>1.4  Need for the System</w:t>
        </w:r>
        <w:r>
          <w:rPr>
            <w:noProof/>
            <w:webHidden/>
          </w:rPr>
          <w:tab/>
        </w:r>
        <w:r>
          <w:rPr>
            <w:noProof/>
            <w:webHidden/>
          </w:rPr>
          <w:fldChar w:fldCharType="begin"/>
        </w:r>
        <w:r>
          <w:rPr>
            <w:noProof/>
            <w:webHidden/>
          </w:rPr>
          <w:instrText xml:space="preserve"> PAGEREF _Toc243936246 \h </w:instrText>
        </w:r>
        <w:r>
          <w:rPr>
            <w:noProof/>
            <w:webHidden/>
          </w:rPr>
        </w:r>
        <w:r>
          <w:rPr>
            <w:noProof/>
            <w:webHidden/>
          </w:rPr>
          <w:fldChar w:fldCharType="separate"/>
        </w:r>
        <w:r>
          <w:rPr>
            <w:noProof/>
            <w:webHidden/>
          </w:rPr>
          <w:t>2</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47" w:history="1">
        <w:r w:rsidRPr="00ED7EC1">
          <w:rPr>
            <w:rStyle w:val="Hyperlink"/>
            <w:rFonts w:eastAsiaTheme="majorEastAsia"/>
            <w:noProof/>
          </w:rPr>
          <w:t>1.5  Objectives</w:t>
        </w:r>
        <w:r>
          <w:rPr>
            <w:noProof/>
            <w:webHidden/>
          </w:rPr>
          <w:tab/>
        </w:r>
        <w:r>
          <w:rPr>
            <w:noProof/>
            <w:webHidden/>
          </w:rPr>
          <w:fldChar w:fldCharType="begin"/>
        </w:r>
        <w:r>
          <w:rPr>
            <w:noProof/>
            <w:webHidden/>
          </w:rPr>
          <w:instrText xml:space="preserve"> PAGEREF _Toc243936247 \h </w:instrText>
        </w:r>
        <w:r>
          <w:rPr>
            <w:noProof/>
            <w:webHidden/>
          </w:rPr>
        </w:r>
        <w:r>
          <w:rPr>
            <w:noProof/>
            <w:webHidden/>
          </w:rPr>
          <w:fldChar w:fldCharType="separate"/>
        </w:r>
        <w:r>
          <w:rPr>
            <w:noProof/>
            <w:webHidden/>
          </w:rPr>
          <w:t>3</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48" w:history="1">
        <w:r w:rsidRPr="00ED7EC1">
          <w:rPr>
            <w:rStyle w:val="Hyperlink"/>
            <w:rFonts w:eastAsiaTheme="majorEastAsia"/>
            <w:noProof/>
          </w:rPr>
          <w:t>1.6  Scope of the System</w:t>
        </w:r>
        <w:r>
          <w:rPr>
            <w:noProof/>
            <w:webHidden/>
          </w:rPr>
          <w:tab/>
        </w:r>
        <w:r>
          <w:rPr>
            <w:noProof/>
            <w:webHidden/>
          </w:rPr>
          <w:fldChar w:fldCharType="begin"/>
        </w:r>
        <w:r>
          <w:rPr>
            <w:noProof/>
            <w:webHidden/>
          </w:rPr>
          <w:instrText xml:space="preserve"> PAGEREF _Toc243936248 \h </w:instrText>
        </w:r>
        <w:r>
          <w:rPr>
            <w:noProof/>
            <w:webHidden/>
          </w:rPr>
        </w:r>
        <w:r>
          <w:rPr>
            <w:noProof/>
            <w:webHidden/>
          </w:rPr>
          <w:fldChar w:fldCharType="separate"/>
        </w:r>
        <w:r>
          <w:rPr>
            <w:noProof/>
            <w:webHidden/>
          </w:rPr>
          <w:t>3</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49" w:history="1">
        <w:r w:rsidRPr="00ED7EC1">
          <w:rPr>
            <w:rStyle w:val="Hyperlink"/>
            <w:rFonts w:eastAsiaTheme="majorEastAsia"/>
            <w:noProof/>
          </w:rPr>
          <w:t>1.7  Key Contributions</w:t>
        </w:r>
        <w:r>
          <w:rPr>
            <w:noProof/>
            <w:webHidden/>
          </w:rPr>
          <w:tab/>
        </w:r>
        <w:r>
          <w:rPr>
            <w:noProof/>
            <w:webHidden/>
          </w:rPr>
          <w:fldChar w:fldCharType="begin"/>
        </w:r>
        <w:r>
          <w:rPr>
            <w:noProof/>
            <w:webHidden/>
          </w:rPr>
          <w:instrText xml:space="preserve"> PAGEREF _Toc243936249 \h </w:instrText>
        </w:r>
        <w:r>
          <w:rPr>
            <w:noProof/>
            <w:webHidden/>
          </w:rPr>
        </w:r>
        <w:r>
          <w:rPr>
            <w:noProof/>
            <w:webHidden/>
          </w:rPr>
          <w:fldChar w:fldCharType="separate"/>
        </w:r>
        <w:r>
          <w:rPr>
            <w:noProof/>
            <w:webHidden/>
          </w:rPr>
          <w:t>4</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50" w:history="1">
        <w:r w:rsidRPr="00ED7EC1">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_Toc243936250 \h </w:instrText>
        </w:r>
        <w:r>
          <w:rPr>
            <w:noProof/>
            <w:webHidden/>
          </w:rPr>
        </w:r>
        <w:r>
          <w:rPr>
            <w:noProof/>
            <w:webHidden/>
          </w:rPr>
          <w:fldChar w:fldCharType="separate"/>
        </w:r>
        <w:r>
          <w:rPr>
            <w:noProof/>
            <w:webHidden/>
          </w:rPr>
          <w:t>5</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51" w:history="1">
        <w:r w:rsidRPr="00ED7EC1">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_Toc243936251 \h </w:instrText>
        </w:r>
        <w:r>
          <w:rPr>
            <w:noProof/>
            <w:webHidden/>
          </w:rPr>
        </w:r>
        <w:r>
          <w:rPr>
            <w:noProof/>
            <w:webHidden/>
          </w:rPr>
          <w:fldChar w:fldCharType="separate"/>
        </w:r>
        <w:r>
          <w:rPr>
            <w:noProof/>
            <w:webHidden/>
          </w:rPr>
          <w:t>6</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252" w:history="1">
        <w:r w:rsidRPr="00ED7EC1">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_Toc243936252 \h </w:instrText>
        </w:r>
        <w:r>
          <w:rPr>
            <w:noProof/>
            <w:webHidden/>
          </w:rPr>
        </w:r>
        <w:r>
          <w:rPr>
            <w:noProof/>
            <w:webHidden/>
          </w:rPr>
          <w:fldChar w:fldCharType="separate"/>
        </w:r>
        <w:r>
          <w:rPr>
            <w:noProof/>
            <w:webHidden/>
          </w:rPr>
          <w:t>7</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53" w:history="1">
        <w:r w:rsidRPr="00ED7EC1">
          <w:rPr>
            <w:rStyle w:val="Hyperlink"/>
            <w:rFonts w:eastAsiaTheme="majorEastAsia"/>
            <w:noProof/>
          </w:rPr>
          <w:t>2.1  Overview of the Literature</w:t>
        </w:r>
        <w:r>
          <w:rPr>
            <w:noProof/>
            <w:webHidden/>
          </w:rPr>
          <w:tab/>
        </w:r>
        <w:r>
          <w:rPr>
            <w:noProof/>
            <w:webHidden/>
          </w:rPr>
          <w:fldChar w:fldCharType="begin"/>
        </w:r>
        <w:r>
          <w:rPr>
            <w:noProof/>
            <w:webHidden/>
          </w:rPr>
          <w:instrText xml:space="preserve"> PAGEREF _Toc243936253 \h </w:instrText>
        </w:r>
        <w:r>
          <w:rPr>
            <w:noProof/>
            <w:webHidden/>
          </w:rPr>
        </w:r>
        <w:r>
          <w:rPr>
            <w:noProof/>
            <w:webHidden/>
          </w:rPr>
          <w:fldChar w:fldCharType="separate"/>
        </w:r>
        <w:r>
          <w:rPr>
            <w:noProof/>
            <w:webHidden/>
          </w:rPr>
          <w:t>7</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54" w:history="1">
        <w:r w:rsidRPr="00ED7EC1">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_Toc243936254 \h </w:instrText>
        </w:r>
        <w:r>
          <w:rPr>
            <w:noProof/>
            <w:webHidden/>
          </w:rPr>
        </w:r>
        <w:r>
          <w:rPr>
            <w:noProof/>
            <w:webHidden/>
          </w:rPr>
          <w:fldChar w:fldCharType="separate"/>
        </w:r>
        <w:r>
          <w:rPr>
            <w:noProof/>
            <w:webHidden/>
          </w:rPr>
          <w:t>7</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55" w:history="1">
        <w:r w:rsidRPr="00ED7EC1">
          <w:rPr>
            <w:rStyle w:val="Hyperlink"/>
            <w:rFonts w:eastAsiaTheme="majorEastAsia"/>
            <w:noProof/>
          </w:rPr>
          <w:t>2.3  Related Work</w:t>
        </w:r>
        <w:r>
          <w:rPr>
            <w:noProof/>
            <w:webHidden/>
          </w:rPr>
          <w:tab/>
        </w:r>
        <w:r>
          <w:rPr>
            <w:noProof/>
            <w:webHidden/>
          </w:rPr>
          <w:fldChar w:fldCharType="begin"/>
        </w:r>
        <w:r>
          <w:rPr>
            <w:noProof/>
            <w:webHidden/>
          </w:rPr>
          <w:instrText xml:space="preserve"> PAGEREF _Toc243936255 \h </w:instrText>
        </w:r>
        <w:r>
          <w:rPr>
            <w:noProof/>
            <w:webHidden/>
          </w:rPr>
        </w:r>
        <w:r>
          <w:rPr>
            <w:noProof/>
            <w:webHidden/>
          </w:rPr>
          <w:fldChar w:fldCharType="separate"/>
        </w:r>
        <w:r>
          <w:rPr>
            <w:noProof/>
            <w:webHidden/>
          </w:rPr>
          <w:t>9</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56" w:history="1">
        <w:r w:rsidRPr="00ED7EC1">
          <w:rPr>
            <w:rStyle w:val="Hyperlink"/>
            <w:rFonts w:eastAsiaTheme="majorEastAsia"/>
            <w:noProof/>
          </w:rPr>
          <w:t>2.4  Datasets and Algorithms Used in the Literature and in this Project</w:t>
        </w:r>
        <w:r>
          <w:rPr>
            <w:noProof/>
            <w:webHidden/>
          </w:rPr>
          <w:tab/>
        </w:r>
        <w:r>
          <w:rPr>
            <w:noProof/>
            <w:webHidden/>
          </w:rPr>
          <w:fldChar w:fldCharType="begin"/>
        </w:r>
        <w:r>
          <w:rPr>
            <w:noProof/>
            <w:webHidden/>
          </w:rPr>
          <w:instrText xml:space="preserve"> PAGEREF _Toc243936256 \h </w:instrText>
        </w:r>
        <w:r>
          <w:rPr>
            <w:noProof/>
            <w:webHidden/>
          </w:rPr>
        </w:r>
        <w:r>
          <w:rPr>
            <w:noProof/>
            <w:webHidden/>
          </w:rPr>
          <w:fldChar w:fldCharType="separate"/>
        </w:r>
        <w:r>
          <w:rPr>
            <w:noProof/>
            <w:webHidden/>
          </w:rPr>
          <w:t>11</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57" w:history="1">
        <w:r w:rsidRPr="00ED7EC1">
          <w:rPr>
            <w:rStyle w:val="Hyperlink"/>
            <w:rFonts w:eastAsiaTheme="majorEastAsia"/>
            <w:noProof/>
          </w:rPr>
          <w:t>2.5  Strengths and Limitations of Existing Approaches</w:t>
        </w:r>
        <w:r>
          <w:rPr>
            <w:noProof/>
            <w:webHidden/>
          </w:rPr>
          <w:tab/>
        </w:r>
        <w:r>
          <w:rPr>
            <w:noProof/>
            <w:webHidden/>
          </w:rPr>
          <w:fldChar w:fldCharType="begin"/>
        </w:r>
        <w:r>
          <w:rPr>
            <w:noProof/>
            <w:webHidden/>
          </w:rPr>
          <w:instrText xml:space="preserve"> PAGEREF _Toc243936257 \h </w:instrText>
        </w:r>
        <w:r>
          <w:rPr>
            <w:noProof/>
            <w:webHidden/>
          </w:rPr>
        </w:r>
        <w:r>
          <w:rPr>
            <w:noProof/>
            <w:webHidden/>
          </w:rPr>
          <w:fldChar w:fldCharType="separate"/>
        </w:r>
        <w:r>
          <w:rPr>
            <w:noProof/>
            <w:webHidden/>
          </w:rPr>
          <w:t>12</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58" w:history="1">
        <w:r w:rsidRPr="00ED7EC1">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_Toc243936258 \h </w:instrText>
        </w:r>
        <w:r>
          <w:rPr>
            <w:noProof/>
            <w:webHidden/>
          </w:rPr>
        </w:r>
        <w:r>
          <w:rPr>
            <w:noProof/>
            <w:webHidden/>
          </w:rPr>
          <w:fldChar w:fldCharType="separate"/>
        </w:r>
        <w:r>
          <w:rPr>
            <w:noProof/>
            <w:webHidden/>
          </w:rPr>
          <w:t>12</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259" w:history="1">
        <w:r w:rsidRPr="00ED7EC1">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_Toc243936259 \h </w:instrText>
        </w:r>
        <w:r>
          <w:rPr>
            <w:noProof/>
            <w:webHidden/>
          </w:rPr>
        </w:r>
        <w:r>
          <w:rPr>
            <w:noProof/>
            <w:webHidden/>
          </w:rPr>
          <w:fldChar w:fldCharType="separate"/>
        </w:r>
        <w:r>
          <w:rPr>
            <w:noProof/>
            <w:webHidden/>
          </w:rPr>
          <w:t>13</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60" w:history="1">
        <w:r w:rsidRPr="00ED7EC1">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_Toc243936260 \h </w:instrText>
        </w:r>
        <w:r>
          <w:rPr>
            <w:noProof/>
            <w:webHidden/>
          </w:rPr>
        </w:r>
        <w:r>
          <w:rPr>
            <w:noProof/>
            <w:webHidden/>
          </w:rPr>
          <w:fldChar w:fldCharType="separate"/>
        </w:r>
        <w:r>
          <w:rPr>
            <w:noProof/>
            <w:webHidden/>
          </w:rPr>
          <w:t>13</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61" w:history="1">
        <w:r w:rsidRPr="00ED7EC1">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_Toc243936261 \h </w:instrText>
        </w:r>
        <w:r>
          <w:rPr>
            <w:noProof/>
            <w:webHidden/>
          </w:rPr>
        </w:r>
        <w:r>
          <w:rPr>
            <w:noProof/>
            <w:webHidden/>
          </w:rPr>
          <w:fldChar w:fldCharType="separate"/>
        </w:r>
        <w:r>
          <w:rPr>
            <w:noProof/>
            <w:webHidden/>
          </w:rPr>
          <w:t>13</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62" w:history="1">
        <w:r w:rsidRPr="00ED7EC1">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_Toc243936262 \h </w:instrText>
        </w:r>
        <w:r>
          <w:rPr>
            <w:noProof/>
            <w:webHidden/>
          </w:rPr>
        </w:r>
        <w:r>
          <w:rPr>
            <w:noProof/>
            <w:webHidden/>
          </w:rPr>
          <w:fldChar w:fldCharType="separate"/>
        </w:r>
        <w:r>
          <w:rPr>
            <w:noProof/>
            <w:webHidden/>
          </w:rPr>
          <w:t>14</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63" w:history="1">
        <w:r w:rsidRPr="00ED7EC1">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_Toc243936263 \h </w:instrText>
        </w:r>
        <w:r>
          <w:rPr>
            <w:noProof/>
            <w:webHidden/>
          </w:rPr>
        </w:r>
        <w:r>
          <w:rPr>
            <w:noProof/>
            <w:webHidden/>
          </w:rPr>
          <w:fldChar w:fldCharType="separate"/>
        </w:r>
        <w:r>
          <w:rPr>
            <w:noProof/>
            <w:webHidden/>
          </w:rPr>
          <w:t>14</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64" w:history="1">
        <w:r w:rsidRPr="00ED7EC1">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_Toc243936264 \h </w:instrText>
        </w:r>
        <w:r>
          <w:rPr>
            <w:noProof/>
            <w:webHidden/>
          </w:rPr>
        </w:r>
        <w:r>
          <w:rPr>
            <w:noProof/>
            <w:webHidden/>
          </w:rPr>
          <w:fldChar w:fldCharType="separate"/>
        </w:r>
        <w:r>
          <w:rPr>
            <w:noProof/>
            <w:webHidden/>
          </w:rPr>
          <w:t>15</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265" w:history="1">
        <w:r w:rsidRPr="00ED7EC1">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_Toc243936265 \h </w:instrText>
        </w:r>
        <w:r>
          <w:rPr>
            <w:noProof/>
            <w:webHidden/>
          </w:rPr>
        </w:r>
        <w:r>
          <w:rPr>
            <w:noProof/>
            <w:webHidden/>
          </w:rPr>
          <w:fldChar w:fldCharType="separate"/>
        </w:r>
        <w:r>
          <w:rPr>
            <w:noProof/>
            <w:webHidden/>
          </w:rPr>
          <w:t>16</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66" w:history="1">
        <w:r w:rsidRPr="00ED7EC1">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_Toc243936266 \h </w:instrText>
        </w:r>
        <w:r>
          <w:rPr>
            <w:noProof/>
            <w:webHidden/>
          </w:rPr>
        </w:r>
        <w:r>
          <w:rPr>
            <w:noProof/>
            <w:webHidden/>
          </w:rPr>
          <w:fldChar w:fldCharType="separate"/>
        </w:r>
        <w:r>
          <w:rPr>
            <w:noProof/>
            <w:webHidden/>
          </w:rPr>
          <w:t>16</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67" w:history="1">
        <w:r w:rsidRPr="00ED7EC1">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_Toc243936267 \h </w:instrText>
        </w:r>
        <w:r>
          <w:rPr>
            <w:noProof/>
            <w:webHidden/>
          </w:rPr>
        </w:r>
        <w:r>
          <w:rPr>
            <w:noProof/>
            <w:webHidden/>
          </w:rPr>
          <w:fldChar w:fldCharType="separate"/>
        </w:r>
        <w:r>
          <w:rPr>
            <w:noProof/>
            <w:webHidden/>
          </w:rPr>
          <w:t>16</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68" w:history="1">
        <w:r w:rsidRPr="00ED7EC1">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_Toc243936268 \h </w:instrText>
        </w:r>
        <w:r>
          <w:rPr>
            <w:noProof/>
            <w:webHidden/>
          </w:rPr>
        </w:r>
        <w:r>
          <w:rPr>
            <w:noProof/>
            <w:webHidden/>
          </w:rPr>
          <w:fldChar w:fldCharType="separate"/>
        </w:r>
        <w:r>
          <w:rPr>
            <w:noProof/>
            <w:webHidden/>
          </w:rPr>
          <w:t>17</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69" w:history="1">
        <w:r w:rsidRPr="00ED7EC1">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_Toc243936269 \h </w:instrText>
        </w:r>
        <w:r>
          <w:rPr>
            <w:noProof/>
            <w:webHidden/>
          </w:rPr>
        </w:r>
        <w:r>
          <w:rPr>
            <w:noProof/>
            <w:webHidden/>
          </w:rPr>
          <w:fldChar w:fldCharType="separate"/>
        </w:r>
        <w:r>
          <w:rPr>
            <w:noProof/>
            <w:webHidden/>
          </w:rPr>
          <w:t>17</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70" w:history="1">
        <w:r w:rsidRPr="00ED7EC1">
          <w:rPr>
            <w:rStyle w:val="Hyperlink"/>
            <w:rFonts w:eastAsiaTheme="majorEastAsia"/>
            <w:noProof/>
          </w:rPr>
          <w:t>4.5  Hardware and Software Requirements</w:t>
        </w:r>
        <w:r>
          <w:rPr>
            <w:noProof/>
            <w:webHidden/>
          </w:rPr>
          <w:tab/>
        </w:r>
        <w:r>
          <w:rPr>
            <w:noProof/>
            <w:webHidden/>
          </w:rPr>
          <w:fldChar w:fldCharType="begin"/>
        </w:r>
        <w:r>
          <w:rPr>
            <w:noProof/>
            <w:webHidden/>
          </w:rPr>
          <w:instrText xml:space="preserve"> PAGEREF _Toc243936270 \h </w:instrText>
        </w:r>
        <w:r>
          <w:rPr>
            <w:noProof/>
            <w:webHidden/>
          </w:rPr>
        </w:r>
        <w:r>
          <w:rPr>
            <w:noProof/>
            <w:webHidden/>
          </w:rPr>
          <w:fldChar w:fldCharType="separate"/>
        </w:r>
        <w:r>
          <w:rPr>
            <w:noProof/>
            <w:webHidden/>
          </w:rPr>
          <w:t>18</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71" w:history="1">
        <w:r w:rsidRPr="00ED7EC1">
          <w:rPr>
            <w:rStyle w:val="Hyperlink"/>
            <w:rFonts w:eastAsiaTheme="majorEastAsia"/>
            <w:noProof/>
          </w:rPr>
          <w:t>4.6  User Roles and Constraints</w:t>
        </w:r>
        <w:r>
          <w:rPr>
            <w:noProof/>
            <w:webHidden/>
          </w:rPr>
          <w:tab/>
        </w:r>
        <w:r>
          <w:rPr>
            <w:noProof/>
            <w:webHidden/>
          </w:rPr>
          <w:fldChar w:fldCharType="begin"/>
        </w:r>
        <w:r>
          <w:rPr>
            <w:noProof/>
            <w:webHidden/>
          </w:rPr>
          <w:instrText xml:space="preserve"> PAGEREF _Toc243936271 \h </w:instrText>
        </w:r>
        <w:r>
          <w:rPr>
            <w:noProof/>
            <w:webHidden/>
          </w:rPr>
        </w:r>
        <w:r>
          <w:rPr>
            <w:noProof/>
            <w:webHidden/>
          </w:rPr>
          <w:fldChar w:fldCharType="separate"/>
        </w:r>
        <w:r>
          <w:rPr>
            <w:noProof/>
            <w:webHidden/>
          </w:rPr>
          <w:t>18</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272" w:history="1">
        <w:r w:rsidRPr="00ED7EC1">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_Toc243936272 \h </w:instrText>
        </w:r>
        <w:r>
          <w:rPr>
            <w:noProof/>
            <w:webHidden/>
          </w:rPr>
        </w:r>
        <w:r>
          <w:rPr>
            <w:noProof/>
            <w:webHidden/>
          </w:rPr>
          <w:fldChar w:fldCharType="separate"/>
        </w:r>
        <w:r>
          <w:rPr>
            <w:noProof/>
            <w:webHidden/>
          </w:rPr>
          <w:t>20</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73" w:history="1">
        <w:r w:rsidRPr="00ED7EC1">
          <w:rPr>
            <w:rStyle w:val="Hyperlink"/>
            <w:rFonts w:eastAsiaTheme="majorEastAsia"/>
            <w:noProof/>
          </w:rPr>
          <w:t>5.1  System Architecture</w:t>
        </w:r>
        <w:r>
          <w:rPr>
            <w:noProof/>
            <w:webHidden/>
          </w:rPr>
          <w:tab/>
        </w:r>
        <w:r>
          <w:rPr>
            <w:noProof/>
            <w:webHidden/>
          </w:rPr>
          <w:fldChar w:fldCharType="begin"/>
        </w:r>
        <w:r>
          <w:rPr>
            <w:noProof/>
            <w:webHidden/>
          </w:rPr>
          <w:instrText xml:space="preserve"> PAGEREF _Toc243936273 \h </w:instrText>
        </w:r>
        <w:r>
          <w:rPr>
            <w:noProof/>
            <w:webHidden/>
          </w:rPr>
        </w:r>
        <w:r>
          <w:rPr>
            <w:noProof/>
            <w:webHidden/>
          </w:rPr>
          <w:fldChar w:fldCharType="separate"/>
        </w:r>
        <w:r>
          <w:rPr>
            <w:noProof/>
            <w:webHidden/>
          </w:rPr>
          <w:t>20</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74" w:history="1">
        <w:r w:rsidRPr="00ED7EC1">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_Toc243936274 \h </w:instrText>
        </w:r>
        <w:r>
          <w:rPr>
            <w:noProof/>
            <w:webHidden/>
          </w:rPr>
        </w:r>
        <w:r>
          <w:rPr>
            <w:noProof/>
            <w:webHidden/>
          </w:rPr>
          <w:fldChar w:fldCharType="separate"/>
        </w:r>
        <w:r>
          <w:rPr>
            <w:noProof/>
            <w:webHidden/>
          </w:rPr>
          <w:t>21</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75" w:history="1">
        <w:r w:rsidRPr="00ED7EC1">
          <w:rPr>
            <w:rStyle w:val="Hyperlink"/>
            <w:rFonts w:eastAsiaTheme="majorEastAsia"/>
            <w:noProof/>
          </w:rPr>
          <w:t>5.3  Data-Flow Diagrams (Levels 0, 1 and 2)</w:t>
        </w:r>
        <w:r>
          <w:rPr>
            <w:noProof/>
            <w:webHidden/>
          </w:rPr>
          <w:tab/>
        </w:r>
        <w:r>
          <w:rPr>
            <w:noProof/>
            <w:webHidden/>
          </w:rPr>
          <w:fldChar w:fldCharType="begin"/>
        </w:r>
        <w:r>
          <w:rPr>
            <w:noProof/>
            <w:webHidden/>
          </w:rPr>
          <w:instrText xml:space="preserve"> PAGEREF _Toc243936275 \h </w:instrText>
        </w:r>
        <w:r>
          <w:rPr>
            <w:noProof/>
            <w:webHidden/>
          </w:rPr>
        </w:r>
        <w:r>
          <w:rPr>
            <w:noProof/>
            <w:webHidden/>
          </w:rPr>
          <w:fldChar w:fldCharType="separate"/>
        </w:r>
        <w:r>
          <w:rPr>
            <w:noProof/>
            <w:webHidden/>
          </w:rPr>
          <w:t>22</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76" w:history="1">
        <w:r w:rsidRPr="00ED7EC1">
          <w:rPr>
            <w:rStyle w:val="Hyperlink"/>
            <w:rFonts w:eastAsiaTheme="majorEastAsia"/>
            <w:noProof/>
          </w:rPr>
          <w:t>5.4  UML Diagrams</w:t>
        </w:r>
        <w:r>
          <w:rPr>
            <w:noProof/>
            <w:webHidden/>
          </w:rPr>
          <w:tab/>
        </w:r>
        <w:r>
          <w:rPr>
            <w:noProof/>
            <w:webHidden/>
          </w:rPr>
          <w:fldChar w:fldCharType="begin"/>
        </w:r>
        <w:r>
          <w:rPr>
            <w:noProof/>
            <w:webHidden/>
          </w:rPr>
          <w:instrText xml:space="preserve"> PAGEREF _Toc243936276 \h </w:instrText>
        </w:r>
        <w:r>
          <w:rPr>
            <w:noProof/>
            <w:webHidden/>
          </w:rPr>
        </w:r>
        <w:r>
          <w:rPr>
            <w:noProof/>
            <w:webHidden/>
          </w:rPr>
          <w:fldChar w:fldCharType="separate"/>
        </w:r>
        <w:r>
          <w:rPr>
            <w:noProof/>
            <w:webHidden/>
          </w:rPr>
          <w:t>24</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77" w:history="1">
        <w:r w:rsidRPr="00ED7EC1">
          <w:rPr>
            <w:rStyle w:val="Hyperlink"/>
            <w:rFonts w:eastAsiaTheme="majorEastAsia"/>
            <w:noProof/>
          </w:rPr>
          <w:t>5.5  Database Design</w:t>
        </w:r>
        <w:r>
          <w:rPr>
            <w:noProof/>
            <w:webHidden/>
          </w:rPr>
          <w:tab/>
        </w:r>
        <w:r>
          <w:rPr>
            <w:noProof/>
            <w:webHidden/>
          </w:rPr>
          <w:fldChar w:fldCharType="begin"/>
        </w:r>
        <w:r>
          <w:rPr>
            <w:noProof/>
            <w:webHidden/>
          </w:rPr>
          <w:instrText xml:space="preserve"> PAGEREF _Toc243936277 \h </w:instrText>
        </w:r>
        <w:r>
          <w:rPr>
            <w:noProof/>
            <w:webHidden/>
          </w:rPr>
        </w:r>
        <w:r>
          <w:rPr>
            <w:noProof/>
            <w:webHidden/>
          </w:rPr>
          <w:fldChar w:fldCharType="separate"/>
        </w:r>
        <w:r>
          <w:rPr>
            <w:noProof/>
            <w:webHidden/>
          </w:rPr>
          <w:t>28</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78" w:history="1">
        <w:r w:rsidRPr="00ED7EC1">
          <w:rPr>
            <w:rStyle w:val="Hyperlink"/>
            <w:rFonts w:eastAsiaTheme="majorEastAsia"/>
            <w:noProof/>
          </w:rPr>
          <w:t>5.6  Module Design</w:t>
        </w:r>
        <w:r>
          <w:rPr>
            <w:noProof/>
            <w:webHidden/>
          </w:rPr>
          <w:tab/>
        </w:r>
        <w:r>
          <w:rPr>
            <w:noProof/>
            <w:webHidden/>
          </w:rPr>
          <w:fldChar w:fldCharType="begin"/>
        </w:r>
        <w:r>
          <w:rPr>
            <w:noProof/>
            <w:webHidden/>
          </w:rPr>
          <w:instrText xml:space="preserve"> PAGEREF _Toc243936278 \h </w:instrText>
        </w:r>
        <w:r>
          <w:rPr>
            <w:noProof/>
            <w:webHidden/>
          </w:rPr>
        </w:r>
        <w:r>
          <w:rPr>
            <w:noProof/>
            <w:webHidden/>
          </w:rPr>
          <w:fldChar w:fldCharType="separate"/>
        </w:r>
        <w:r>
          <w:rPr>
            <w:noProof/>
            <w:webHidden/>
          </w:rPr>
          <w:t>31</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79" w:history="1">
        <w:r w:rsidRPr="00ED7EC1">
          <w:rPr>
            <w:rStyle w:val="Hyperlink"/>
            <w:rFonts w:eastAsiaTheme="majorEastAsia"/>
            <w:noProof/>
          </w:rPr>
          <w:t>5.7  User Interface Design</w:t>
        </w:r>
        <w:r>
          <w:rPr>
            <w:noProof/>
            <w:webHidden/>
          </w:rPr>
          <w:tab/>
        </w:r>
        <w:r>
          <w:rPr>
            <w:noProof/>
            <w:webHidden/>
          </w:rPr>
          <w:fldChar w:fldCharType="begin"/>
        </w:r>
        <w:r>
          <w:rPr>
            <w:noProof/>
            <w:webHidden/>
          </w:rPr>
          <w:instrText xml:space="preserve"> PAGEREF _Toc243936279 \h </w:instrText>
        </w:r>
        <w:r>
          <w:rPr>
            <w:noProof/>
            <w:webHidden/>
          </w:rPr>
        </w:r>
        <w:r>
          <w:rPr>
            <w:noProof/>
            <w:webHidden/>
          </w:rPr>
          <w:fldChar w:fldCharType="separate"/>
        </w:r>
        <w:r>
          <w:rPr>
            <w:noProof/>
            <w:webHidden/>
          </w:rPr>
          <w:t>31</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280" w:history="1">
        <w:r w:rsidRPr="00ED7EC1">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_Toc243936280 \h </w:instrText>
        </w:r>
        <w:r>
          <w:rPr>
            <w:noProof/>
            <w:webHidden/>
          </w:rPr>
        </w:r>
        <w:r>
          <w:rPr>
            <w:noProof/>
            <w:webHidden/>
          </w:rPr>
          <w:fldChar w:fldCharType="separate"/>
        </w:r>
        <w:r>
          <w:rPr>
            <w:noProof/>
            <w:webHidden/>
          </w:rPr>
          <w:t>33</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81" w:history="1">
        <w:r w:rsidRPr="00ED7EC1">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_Toc243936281 \h </w:instrText>
        </w:r>
        <w:r>
          <w:rPr>
            <w:noProof/>
            <w:webHidden/>
          </w:rPr>
        </w:r>
        <w:r>
          <w:rPr>
            <w:noProof/>
            <w:webHidden/>
          </w:rPr>
          <w:fldChar w:fldCharType="separate"/>
        </w:r>
        <w:r>
          <w:rPr>
            <w:noProof/>
            <w:webHidden/>
          </w:rPr>
          <w:t>33</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82" w:history="1">
        <w:r w:rsidRPr="00ED7EC1">
          <w:rPr>
            <w:rStyle w:val="Hyperlink"/>
            <w:rFonts w:eastAsiaTheme="majorEastAsia"/>
            <w:noProof/>
          </w:rPr>
          <w:t>6.2  Dataset</w:t>
        </w:r>
        <w:r>
          <w:rPr>
            <w:noProof/>
            <w:webHidden/>
          </w:rPr>
          <w:tab/>
        </w:r>
        <w:r>
          <w:rPr>
            <w:noProof/>
            <w:webHidden/>
          </w:rPr>
          <w:fldChar w:fldCharType="begin"/>
        </w:r>
        <w:r>
          <w:rPr>
            <w:noProof/>
            <w:webHidden/>
          </w:rPr>
          <w:instrText xml:space="preserve"> PAGEREF _Toc243936282 \h </w:instrText>
        </w:r>
        <w:r>
          <w:rPr>
            <w:noProof/>
            <w:webHidden/>
          </w:rPr>
        </w:r>
        <w:r>
          <w:rPr>
            <w:noProof/>
            <w:webHidden/>
          </w:rPr>
          <w:fldChar w:fldCharType="separate"/>
        </w:r>
        <w:r>
          <w:rPr>
            <w:noProof/>
            <w:webHidden/>
          </w:rPr>
          <w:t>33</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83" w:history="1">
        <w:r w:rsidRPr="00ED7EC1">
          <w:rPr>
            <w:rStyle w:val="Hyperlink"/>
            <w:rFonts w:eastAsiaTheme="majorEastAsia"/>
            <w:noProof/>
          </w:rPr>
          <w:t>6.3  Preprocessing</w:t>
        </w:r>
        <w:r>
          <w:rPr>
            <w:noProof/>
            <w:webHidden/>
          </w:rPr>
          <w:tab/>
        </w:r>
        <w:r>
          <w:rPr>
            <w:noProof/>
            <w:webHidden/>
          </w:rPr>
          <w:fldChar w:fldCharType="begin"/>
        </w:r>
        <w:r>
          <w:rPr>
            <w:noProof/>
            <w:webHidden/>
          </w:rPr>
          <w:instrText xml:space="preserve"> PAGEREF _Toc243936283 \h </w:instrText>
        </w:r>
        <w:r>
          <w:rPr>
            <w:noProof/>
            <w:webHidden/>
          </w:rPr>
        </w:r>
        <w:r>
          <w:rPr>
            <w:noProof/>
            <w:webHidden/>
          </w:rPr>
          <w:fldChar w:fldCharType="separate"/>
        </w:r>
        <w:r>
          <w:rPr>
            <w:noProof/>
            <w:webHidden/>
          </w:rPr>
          <w:t>34</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84" w:history="1">
        <w:r w:rsidRPr="00ED7EC1">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_Toc243936284 \h </w:instrText>
        </w:r>
        <w:r>
          <w:rPr>
            <w:noProof/>
            <w:webHidden/>
          </w:rPr>
        </w:r>
        <w:r>
          <w:rPr>
            <w:noProof/>
            <w:webHidden/>
          </w:rPr>
          <w:fldChar w:fldCharType="separate"/>
        </w:r>
        <w:r>
          <w:rPr>
            <w:noProof/>
            <w:webHidden/>
          </w:rPr>
          <w:t>34</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85" w:history="1">
        <w:r w:rsidRPr="00ED7EC1">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_Toc243936285 \h </w:instrText>
        </w:r>
        <w:r>
          <w:rPr>
            <w:noProof/>
            <w:webHidden/>
          </w:rPr>
        </w:r>
        <w:r>
          <w:rPr>
            <w:noProof/>
            <w:webHidden/>
          </w:rPr>
          <w:fldChar w:fldCharType="separate"/>
        </w:r>
        <w:r>
          <w:rPr>
            <w:noProof/>
            <w:webHidden/>
          </w:rPr>
          <w:t>35</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86" w:history="1">
        <w:r w:rsidRPr="00ED7EC1">
          <w:rPr>
            <w:rStyle w:val="Hyperlink"/>
            <w:rFonts w:eastAsiaTheme="majorEastAsia"/>
            <w:noProof/>
          </w:rPr>
          <w:t>6.6  Models, Configuration and Training</w:t>
        </w:r>
        <w:r>
          <w:rPr>
            <w:noProof/>
            <w:webHidden/>
          </w:rPr>
          <w:tab/>
        </w:r>
        <w:r>
          <w:rPr>
            <w:noProof/>
            <w:webHidden/>
          </w:rPr>
          <w:fldChar w:fldCharType="begin"/>
        </w:r>
        <w:r>
          <w:rPr>
            <w:noProof/>
            <w:webHidden/>
          </w:rPr>
          <w:instrText xml:space="preserve"> PAGEREF _Toc243936286 \h </w:instrText>
        </w:r>
        <w:r>
          <w:rPr>
            <w:noProof/>
            <w:webHidden/>
          </w:rPr>
        </w:r>
        <w:r>
          <w:rPr>
            <w:noProof/>
            <w:webHidden/>
          </w:rPr>
          <w:fldChar w:fldCharType="separate"/>
        </w:r>
        <w:r>
          <w:rPr>
            <w:noProof/>
            <w:webHidden/>
          </w:rPr>
          <w:t>36</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87" w:history="1">
        <w:r w:rsidRPr="00ED7EC1">
          <w:rPr>
            <w:rStyle w:val="Hyperlink"/>
            <w:rFonts w:eastAsiaTheme="majorEastAsia"/>
            <w:noProof/>
          </w:rPr>
          <w:t>6.7  Application Architecture</w:t>
        </w:r>
        <w:r>
          <w:rPr>
            <w:noProof/>
            <w:webHidden/>
          </w:rPr>
          <w:tab/>
        </w:r>
        <w:r>
          <w:rPr>
            <w:noProof/>
            <w:webHidden/>
          </w:rPr>
          <w:fldChar w:fldCharType="begin"/>
        </w:r>
        <w:r>
          <w:rPr>
            <w:noProof/>
            <w:webHidden/>
          </w:rPr>
          <w:instrText xml:space="preserve"> PAGEREF _Toc243936287 \h </w:instrText>
        </w:r>
        <w:r>
          <w:rPr>
            <w:noProof/>
            <w:webHidden/>
          </w:rPr>
        </w:r>
        <w:r>
          <w:rPr>
            <w:noProof/>
            <w:webHidden/>
          </w:rPr>
          <w:fldChar w:fldCharType="separate"/>
        </w:r>
        <w:r>
          <w:rPr>
            <w:noProof/>
            <w:webHidden/>
          </w:rPr>
          <w:t>37</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88" w:history="1">
        <w:r w:rsidRPr="00ED7EC1">
          <w:rPr>
            <w:rStyle w:val="Hyperlink"/>
            <w:rFonts w:eastAsiaTheme="majorEastAsia"/>
            <w:noProof/>
          </w:rPr>
          <w:t>6.8  Key Code Walkthroughs</w:t>
        </w:r>
        <w:r>
          <w:rPr>
            <w:noProof/>
            <w:webHidden/>
          </w:rPr>
          <w:tab/>
        </w:r>
        <w:r>
          <w:rPr>
            <w:noProof/>
            <w:webHidden/>
          </w:rPr>
          <w:fldChar w:fldCharType="begin"/>
        </w:r>
        <w:r>
          <w:rPr>
            <w:noProof/>
            <w:webHidden/>
          </w:rPr>
          <w:instrText xml:space="preserve"> PAGEREF _Toc243936288 \h </w:instrText>
        </w:r>
        <w:r>
          <w:rPr>
            <w:noProof/>
            <w:webHidden/>
          </w:rPr>
        </w:r>
        <w:r>
          <w:rPr>
            <w:noProof/>
            <w:webHidden/>
          </w:rPr>
          <w:fldChar w:fldCharType="separate"/>
        </w:r>
        <w:r>
          <w:rPr>
            <w:noProof/>
            <w:webHidden/>
          </w:rPr>
          <w:t>37</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89" w:history="1">
        <w:r w:rsidRPr="00ED7EC1">
          <w:rPr>
            <w:rStyle w:val="Hyperlink"/>
            <w:rFonts w:eastAsiaTheme="majorEastAsia"/>
            <w:noProof/>
          </w:rPr>
          <w:t>6.9  Implementation Decisions and their Reasoning</w:t>
        </w:r>
        <w:r>
          <w:rPr>
            <w:noProof/>
            <w:webHidden/>
          </w:rPr>
          <w:tab/>
        </w:r>
        <w:r>
          <w:rPr>
            <w:noProof/>
            <w:webHidden/>
          </w:rPr>
          <w:fldChar w:fldCharType="begin"/>
        </w:r>
        <w:r>
          <w:rPr>
            <w:noProof/>
            <w:webHidden/>
          </w:rPr>
          <w:instrText xml:space="preserve"> PAGEREF _Toc243936289 \h </w:instrText>
        </w:r>
        <w:r>
          <w:rPr>
            <w:noProof/>
            <w:webHidden/>
          </w:rPr>
        </w:r>
        <w:r>
          <w:rPr>
            <w:noProof/>
            <w:webHidden/>
          </w:rPr>
          <w:fldChar w:fldCharType="separate"/>
        </w:r>
        <w:r>
          <w:rPr>
            <w:noProof/>
            <w:webHidden/>
          </w:rPr>
          <w:t>41</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90" w:history="1">
        <w:r w:rsidRPr="00ED7EC1">
          <w:rPr>
            <w:rStyle w:val="Hyperlink"/>
            <w:rFonts w:eastAsiaTheme="majorEastAsia"/>
            <w:noProof/>
          </w:rPr>
          <w:t>6.10  API Design</w:t>
        </w:r>
        <w:r>
          <w:rPr>
            <w:noProof/>
            <w:webHidden/>
          </w:rPr>
          <w:tab/>
        </w:r>
        <w:r>
          <w:rPr>
            <w:noProof/>
            <w:webHidden/>
          </w:rPr>
          <w:fldChar w:fldCharType="begin"/>
        </w:r>
        <w:r>
          <w:rPr>
            <w:noProof/>
            <w:webHidden/>
          </w:rPr>
          <w:instrText xml:space="preserve"> PAGEREF _Toc243936290 \h </w:instrText>
        </w:r>
        <w:r>
          <w:rPr>
            <w:noProof/>
            <w:webHidden/>
          </w:rPr>
        </w:r>
        <w:r>
          <w:rPr>
            <w:noProof/>
            <w:webHidden/>
          </w:rPr>
          <w:fldChar w:fldCharType="separate"/>
        </w:r>
        <w:r>
          <w:rPr>
            <w:noProof/>
            <w:webHidden/>
          </w:rPr>
          <w:t>42</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91" w:history="1">
        <w:r w:rsidRPr="00ED7EC1">
          <w:rPr>
            <w:rStyle w:val="Hyperlink"/>
            <w:rFonts w:eastAsiaTheme="majorEastAsia"/>
            <w:noProof/>
          </w:rPr>
          <w:t>6.11  Security and Error Handling</w:t>
        </w:r>
        <w:r>
          <w:rPr>
            <w:noProof/>
            <w:webHidden/>
          </w:rPr>
          <w:tab/>
        </w:r>
        <w:r>
          <w:rPr>
            <w:noProof/>
            <w:webHidden/>
          </w:rPr>
          <w:fldChar w:fldCharType="begin"/>
        </w:r>
        <w:r>
          <w:rPr>
            <w:noProof/>
            <w:webHidden/>
          </w:rPr>
          <w:instrText xml:space="preserve"> PAGEREF _Toc243936291 \h </w:instrText>
        </w:r>
        <w:r>
          <w:rPr>
            <w:noProof/>
            <w:webHidden/>
          </w:rPr>
        </w:r>
        <w:r>
          <w:rPr>
            <w:noProof/>
            <w:webHidden/>
          </w:rPr>
          <w:fldChar w:fldCharType="separate"/>
        </w:r>
        <w:r>
          <w:rPr>
            <w:noProof/>
            <w:webHidden/>
          </w:rPr>
          <w:t>42</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92" w:history="1">
        <w:r w:rsidRPr="00ED7EC1">
          <w:rPr>
            <w:rStyle w:val="Hyperlink"/>
            <w:rFonts w:eastAsiaTheme="majorEastAsia"/>
            <w:noProof/>
          </w:rPr>
          <w:t>6.12  Installation and Execution</w:t>
        </w:r>
        <w:r>
          <w:rPr>
            <w:noProof/>
            <w:webHidden/>
          </w:rPr>
          <w:tab/>
        </w:r>
        <w:r>
          <w:rPr>
            <w:noProof/>
            <w:webHidden/>
          </w:rPr>
          <w:fldChar w:fldCharType="begin"/>
        </w:r>
        <w:r>
          <w:rPr>
            <w:noProof/>
            <w:webHidden/>
          </w:rPr>
          <w:instrText xml:space="preserve"> PAGEREF _Toc243936292 \h </w:instrText>
        </w:r>
        <w:r>
          <w:rPr>
            <w:noProof/>
            <w:webHidden/>
          </w:rPr>
        </w:r>
        <w:r>
          <w:rPr>
            <w:noProof/>
            <w:webHidden/>
          </w:rPr>
          <w:fldChar w:fldCharType="separate"/>
        </w:r>
        <w:r>
          <w:rPr>
            <w:noProof/>
            <w:webHidden/>
          </w:rPr>
          <w:t>43</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293" w:history="1">
        <w:r w:rsidRPr="00ED7EC1">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_Toc243936293 \h </w:instrText>
        </w:r>
        <w:r>
          <w:rPr>
            <w:noProof/>
            <w:webHidden/>
          </w:rPr>
        </w:r>
        <w:r>
          <w:rPr>
            <w:noProof/>
            <w:webHidden/>
          </w:rPr>
          <w:fldChar w:fldCharType="separate"/>
        </w:r>
        <w:r>
          <w:rPr>
            <w:noProof/>
            <w:webHidden/>
          </w:rPr>
          <w:t>44</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94" w:history="1">
        <w:r w:rsidRPr="00ED7EC1">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_Toc243936294 \h </w:instrText>
        </w:r>
        <w:r>
          <w:rPr>
            <w:noProof/>
            <w:webHidden/>
          </w:rPr>
        </w:r>
        <w:r>
          <w:rPr>
            <w:noProof/>
            <w:webHidden/>
          </w:rPr>
          <w:fldChar w:fldCharType="separate"/>
        </w:r>
        <w:r>
          <w:rPr>
            <w:noProof/>
            <w:webHidden/>
          </w:rPr>
          <w:t>44</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95" w:history="1">
        <w:r w:rsidRPr="00ED7EC1">
          <w:rPr>
            <w:rStyle w:val="Hyperlink"/>
            <w:rFonts w:eastAsiaTheme="majorEastAsia"/>
            <w:noProof/>
          </w:rPr>
          <w:t>7.2  Unit Tests</w:t>
        </w:r>
        <w:r>
          <w:rPr>
            <w:noProof/>
            <w:webHidden/>
          </w:rPr>
          <w:tab/>
        </w:r>
        <w:r>
          <w:rPr>
            <w:noProof/>
            <w:webHidden/>
          </w:rPr>
          <w:fldChar w:fldCharType="begin"/>
        </w:r>
        <w:r>
          <w:rPr>
            <w:noProof/>
            <w:webHidden/>
          </w:rPr>
          <w:instrText xml:space="preserve"> PAGEREF _Toc243936295 \h </w:instrText>
        </w:r>
        <w:r>
          <w:rPr>
            <w:noProof/>
            <w:webHidden/>
          </w:rPr>
        </w:r>
        <w:r>
          <w:rPr>
            <w:noProof/>
            <w:webHidden/>
          </w:rPr>
          <w:fldChar w:fldCharType="separate"/>
        </w:r>
        <w:r>
          <w:rPr>
            <w:noProof/>
            <w:webHidden/>
          </w:rPr>
          <w:t>44</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96" w:history="1">
        <w:r w:rsidRPr="00ED7EC1">
          <w:rPr>
            <w:rStyle w:val="Hyperlink"/>
            <w:rFonts w:eastAsiaTheme="majorEastAsia"/>
            <w:noProof/>
          </w:rPr>
          <w:t>7.3  Integration Tests</w:t>
        </w:r>
        <w:r>
          <w:rPr>
            <w:noProof/>
            <w:webHidden/>
          </w:rPr>
          <w:tab/>
        </w:r>
        <w:r>
          <w:rPr>
            <w:noProof/>
            <w:webHidden/>
          </w:rPr>
          <w:fldChar w:fldCharType="begin"/>
        </w:r>
        <w:r>
          <w:rPr>
            <w:noProof/>
            <w:webHidden/>
          </w:rPr>
          <w:instrText xml:space="preserve"> PAGEREF _Toc243936296 \h </w:instrText>
        </w:r>
        <w:r>
          <w:rPr>
            <w:noProof/>
            <w:webHidden/>
          </w:rPr>
        </w:r>
        <w:r>
          <w:rPr>
            <w:noProof/>
            <w:webHidden/>
          </w:rPr>
          <w:fldChar w:fldCharType="separate"/>
        </w:r>
        <w:r>
          <w:rPr>
            <w:noProof/>
            <w:webHidden/>
          </w:rPr>
          <w:t>45</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97" w:history="1">
        <w:r w:rsidRPr="00ED7EC1">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_Toc243936297 \h </w:instrText>
        </w:r>
        <w:r>
          <w:rPr>
            <w:noProof/>
            <w:webHidden/>
          </w:rPr>
        </w:r>
        <w:r>
          <w:rPr>
            <w:noProof/>
            <w:webHidden/>
          </w:rPr>
          <w:fldChar w:fldCharType="separate"/>
        </w:r>
        <w:r>
          <w:rPr>
            <w:noProof/>
            <w:webHidden/>
          </w:rPr>
          <w:t>45</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98" w:history="1">
        <w:r w:rsidRPr="00ED7EC1">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_Toc243936298 \h </w:instrText>
        </w:r>
        <w:r>
          <w:rPr>
            <w:noProof/>
            <w:webHidden/>
          </w:rPr>
        </w:r>
        <w:r>
          <w:rPr>
            <w:noProof/>
            <w:webHidden/>
          </w:rPr>
          <w:fldChar w:fldCharType="separate"/>
        </w:r>
        <w:r>
          <w:rPr>
            <w:noProof/>
            <w:webHidden/>
          </w:rPr>
          <w:t>46</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299" w:history="1">
        <w:r w:rsidRPr="00ED7EC1">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_Toc243936299 \h </w:instrText>
        </w:r>
        <w:r>
          <w:rPr>
            <w:noProof/>
            <w:webHidden/>
          </w:rPr>
        </w:r>
        <w:r>
          <w:rPr>
            <w:noProof/>
            <w:webHidden/>
          </w:rPr>
          <w:fldChar w:fldCharType="separate"/>
        </w:r>
        <w:r>
          <w:rPr>
            <w:noProof/>
            <w:webHidden/>
          </w:rPr>
          <w:t>46</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00" w:history="1">
        <w:r w:rsidRPr="00ED7EC1">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_Toc243936300 \h </w:instrText>
        </w:r>
        <w:r>
          <w:rPr>
            <w:noProof/>
            <w:webHidden/>
          </w:rPr>
        </w:r>
        <w:r>
          <w:rPr>
            <w:noProof/>
            <w:webHidden/>
          </w:rPr>
          <w:fldChar w:fldCharType="separate"/>
        </w:r>
        <w:r>
          <w:rPr>
            <w:noProof/>
            <w:webHidden/>
          </w:rPr>
          <w:t>47</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01" w:history="1">
        <w:r w:rsidRPr="00ED7EC1">
          <w:rPr>
            <w:rStyle w:val="Hyperlink"/>
            <w:rFonts w:eastAsiaTheme="majorEastAsia"/>
            <w:noProof/>
          </w:rPr>
          <w:t>7.8  User Acceptance</w:t>
        </w:r>
        <w:r>
          <w:rPr>
            <w:noProof/>
            <w:webHidden/>
          </w:rPr>
          <w:tab/>
        </w:r>
        <w:r>
          <w:rPr>
            <w:noProof/>
            <w:webHidden/>
          </w:rPr>
          <w:fldChar w:fldCharType="begin"/>
        </w:r>
        <w:r>
          <w:rPr>
            <w:noProof/>
            <w:webHidden/>
          </w:rPr>
          <w:instrText xml:space="preserve"> PAGEREF _Toc243936301 \h </w:instrText>
        </w:r>
        <w:r>
          <w:rPr>
            <w:noProof/>
            <w:webHidden/>
          </w:rPr>
        </w:r>
        <w:r>
          <w:rPr>
            <w:noProof/>
            <w:webHidden/>
          </w:rPr>
          <w:fldChar w:fldCharType="separate"/>
        </w:r>
        <w:r>
          <w:rPr>
            <w:noProof/>
            <w:webHidden/>
          </w:rPr>
          <w:t>48</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02" w:history="1">
        <w:r w:rsidRPr="00ED7EC1">
          <w:rPr>
            <w:rStyle w:val="Hyperlink"/>
            <w:rFonts w:eastAsiaTheme="majorEastAsia"/>
            <w:noProof/>
          </w:rPr>
          <w:t>7.9  Limits of the Testing Done</w:t>
        </w:r>
        <w:r>
          <w:rPr>
            <w:noProof/>
            <w:webHidden/>
          </w:rPr>
          <w:tab/>
        </w:r>
        <w:r>
          <w:rPr>
            <w:noProof/>
            <w:webHidden/>
          </w:rPr>
          <w:fldChar w:fldCharType="begin"/>
        </w:r>
        <w:r>
          <w:rPr>
            <w:noProof/>
            <w:webHidden/>
          </w:rPr>
          <w:instrText xml:space="preserve"> PAGEREF _Toc243936302 \h </w:instrText>
        </w:r>
        <w:r>
          <w:rPr>
            <w:noProof/>
            <w:webHidden/>
          </w:rPr>
        </w:r>
        <w:r>
          <w:rPr>
            <w:noProof/>
            <w:webHidden/>
          </w:rPr>
          <w:fldChar w:fldCharType="separate"/>
        </w:r>
        <w:r>
          <w:rPr>
            <w:noProof/>
            <w:webHidden/>
          </w:rPr>
          <w:t>48</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03" w:history="1">
        <w:r w:rsidRPr="00ED7EC1">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_Toc243936303 \h </w:instrText>
        </w:r>
        <w:r>
          <w:rPr>
            <w:noProof/>
            <w:webHidden/>
          </w:rPr>
        </w:r>
        <w:r>
          <w:rPr>
            <w:noProof/>
            <w:webHidden/>
          </w:rPr>
          <w:fldChar w:fldCharType="separate"/>
        </w:r>
        <w:r>
          <w:rPr>
            <w:noProof/>
            <w:webHidden/>
          </w:rPr>
          <w:t>50</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04" w:history="1">
        <w:r w:rsidRPr="00ED7EC1">
          <w:rPr>
            <w:rStyle w:val="Hyperlink"/>
            <w:rFonts w:eastAsiaTheme="majorEastAsia"/>
            <w:noProof/>
          </w:rPr>
          <w:t>8.1  Output Screens</w:t>
        </w:r>
        <w:r>
          <w:rPr>
            <w:noProof/>
            <w:webHidden/>
          </w:rPr>
          <w:tab/>
        </w:r>
        <w:r>
          <w:rPr>
            <w:noProof/>
            <w:webHidden/>
          </w:rPr>
          <w:fldChar w:fldCharType="begin"/>
        </w:r>
        <w:r>
          <w:rPr>
            <w:noProof/>
            <w:webHidden/>
          </w:rPr>
          <w:instrText xml:space="preserve"> PAGEREF _Toc243936304 \h </w:instrText>
        </w:r>
        <w:r>
          <w:rPr>
            <w:noProof/>
            <w:webHidden/>
          </w:rPr>
        </w:r>
        <w:r>
          <w:rPr>
            <w:noProof/>
            <w:webHidden/>
          </w:rPr>
          <w:fldChar w:fldCharType="separate"/>
        </w:r>
        <w:r>
          <w:rPr>
            <w:noProof/>
            <w:webHidden/>
          </w:rPr>
          <w:t>50</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05" w:history="1">
        <w:r w:rsidRPr="00ED7EC1">
          <w:rPr>
            <w:rStyle w:val="Hyperlink"/>
            <w:rFonts w:eastAsiaTheme="majorEastAsia"/>
            <w:noProof/>
          </w:rPr>
          <w:t>8.2  Performance of the Verification Chain</w:t>
        </w:r>
        <w:r>
          <w:rPr>
            <w:noProof/>
            <w:webHidden/>
          </w:rPr>
          <w:tab/>
        </w:r>
        <w:r>
          <w:rPr>
            <w:noProof/>
            <w:webHidden/>
          </w:rPr>
          <w:fldChar w:fldCharType="begin"/>
        </w:r>
        <w:r>
          <w:rPr>
            <w:noProof/>
            <w:webHidden/>
          </w:rPr>
          <w:instrText xml:space="preserve"> PAGEREF _Toc243936305 \h </w:instrText>
        </w:r>
        <w:r>
          <w:rPr>
            <w:noProof/>
            <w:webHidden/>
          </w:rPr>
        </w:r>
        <w:r>
          <w:rPr>
            <w:noProof/>
            <w:webHidden/>
          </w:rPr>
          <w:fldChar w:fldCharType="separate"/>
        </w:r>
        <w:r>
          <w:rPr>
            <w:noProof/>
            <w:webHidden/>
          </w:rPr>
          <w:t>59</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06" w:history="1">
        <w:r w:rsidRPr="00ED7EC1">
          <w:rPr>
            <w:rStyle w:val="Hyperlink"/>
            <w:rFonts w:eastAsiaTheme="majorEastAsia"/>
            <w:noProof/>
          </w:rPr>
          <w:t>8.3  Application Results</w:t>
        </w:r>
        <w:r>
          <w:rPr>
            <w:noProof/>
            <w:webHidden/>
          </w:rPr>
          <w:tab/>
        </w:r>
        <w:r>
          <w:rPr>
            <w:noProof/>
            <w:webHidden/>
          </w:rPr>
          <w:fldChar w:fldCharType="begin"/>
        </w:r>
        <w:r>
          <w:rPr>
            <w:noProof/>
            <w:webHidden/>
          </w:rPr>
          <w:instrText xml:space="preserve"> PAGEREF _Toc243936306 \h </w:instrText>
        </w:r>
        <w:r>
          <w:rPr>
            <w:noProof/>
            <w:webHidden/>
          </w:rPr>
        </w:r>
        <w:r>
          <w:rPr>
            <w:noProof/>
            <w:webHidden/>
          </w:rPr>
          <w:fldChar w:fldCharType="separate"/>
        </w:r>
        <w:r>
          <w:rPr>
            <w:noProof/>
            <w:webHidden/>
          </w:rPr>
          <w:t>64</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07" w:history="1">
        <w:r w:rsidRPr="00ED7EC1">
          <w:rPr>
            <w:rStyle w:val="Hyperlink"/>
            <w:rFonts w:eastAsiaTheme="majorEastAsia"/>
            <w:noProof/>
          </w:rPr>
          <w:t>8.4  Comparison with the Base Paper</w:t>
        </w:r>
        <w:r>
          <w:rPr>
            <w:noProof/>
            <w:webHidden/>
          </w:rPr>
          <w:tab/>
        </w:r>
        <w:r>
          <w:rPr>
            <w:noProof/>
            <w:webHidden/>
          </w:rPr>
          <w:fldChar w:fldCharType="begin"/>
        </w:r>
        <w:r>
          <w:rPr>
            <w:noProof/>
            <w:webHidden/>
          </w:rPr>
          <w:instrText xml:space="preserve"> PAGEREF _Toc243936307 \h </w:instrText>
        </w:r>
        <w:r>
          <w:rPr>
            <w:noProof/>
            <w:webHidden/>
          </w:rPr>
        </w:r>
        <w:r>
          <w:rPr>
            <w:noProof/>
            <w:webHidden/>
          </w:rPr>
          <w:fldChar w:fldCharType="separate"/>
        </w:r>
        <w:r>
          <w:rPr>
            <w:noProof/>
            <w:webHidden/>
          </w:rPr>
          <w:t>64</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08" w:history="1">
        <w:r w:rsidRPr="00ED7EC1">
          <w:rPr>
            <w:rStyle w:val="Hyperlink"/>
            <w:rFonts w:eastAsiaTheme="majorEastAsia"/>
            <w:noProof/>
          </w:rPr>
          <w:t>8.5  Sample Inputs and Outputs</w:t>
        </w:r>
        <w:r>
          <w:rPr>
            <w:noProof/>
            <w:webHidden/>
          </w:rPr>
          <w:tab/>
        </w:r>
        <w:r>
          <w:rPr>
            <w:noProof/>
            <w:webHidden/>
          </w:rPr>
          <w:fldChar w:fldCharType="begin"/>
        </w:r>
        <w:r>
          <w:rPr>
            <w:noProof/>
            <w:webHidden/>
          </w:rPr>
          <w:instrText xml:space="preserve"> PAGEREF _Toc243936308 \h </w:instrText>
        </w:r>
        <w:r>
          <w:rPr>
            <w:noProof/>
            <w:webHidden/>
          </w:rPr>
        </w:r>
        <w:r>
          <w:rPr>
            <w:noProof/>
            <w:webHidden/>
          </w:rPr>
          <w:fldChar w:fldCharType="separate"/>
        </w:r>
        <w:r>
          <w:rPr>
            <w:noProof/>
            <w:webHidden/>
          </w:rPr>
          <w:t>64</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09" w:history="1">
        <w:r w:rsidRPr="00ED7EC1">
          <w:rPr>
            <w:rStyle w:val="Hyperlink"/>
            <w:rFonts w:eastAsiaTheme="majorEastAsia"/>
            <w:noProof/>
          </w:rPr>
          <w:t>8.6  Success and Failure Analysis</w:t>
        </w:r>
        <w:r>
          <w:rPr>
            <w:noProof/>
            <w:webHidden/>
          </w:rPr>
          <w:tab/>
        </w:r>
        <w:r>
          <w:rPr>
            <w:noProof/>
            <w:webHidden/>
          </w:rPr>
          <w:fldChar w:fldCharType="begin"/>
        </w:r>
        <w:r>
          <w:rPr>
            <w:noProof/>
            <w:webHidden/>
          </w:rPr>
          <w:instrText xml:space="preserve"> PAGEREF _Toc243936309 \h </w:instrText>
        </w:r>
        <w:r>
          <w:rPr>
            <w:noProof/>
            <w:webHidden/>
          </w:rPr>
        </w:r>
        <w:r>
          <w:rPr>
            <w:noProof/>
            <w:webHidden/>
          </w:rPr>
          <w:fldChar w:fldCharType="separate"/>
        </w:r>
        <w:r>
          <w:rPr>
            <w:noProof/>
            <w:webHidden/>
          </w:rPr>
          <w:t>65</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10" w:history="1">
        <w:r w:rsidRPr="00ED7EC1">
          <w:rPr>
            <w:rStyle w:val="Hyperlink"/>
            <w:rFonts w:eastAsiaTheme="majorEastAsia"/>
            <w:noProof/>
          </w:rPr>
          <w:t>8.7  Limitations of the Results</w:t>
        </w:r>
        <w:r>
          <w:rPr>
            <w:noProof/>
            <w:webHidden/>
          </w:rPr>
          <w:tab/>
        </w:r>
        <w:r>
          <w:rPr>
            <w:noProof/>
            <w:webHidden/>
          </w:rPr>
          <w:fldChar w:fldCharType="begin"/>
        </w:r>
        <w:r>
          <w:rPr>
            <w:noProof/>
            <w:webHidden/>
          </w:rPr>
          <w:instrText xml:space="preserve"> PAGEREF _Toc243936310 \h </w:instrText>
        </w:r>
        <w:r>
          <w:rPr>
            <w:noProof/>
            <w:webHidden/>
          </w:rPr>
        </w:r>
        <w:r>
          <w:rPr>
            <w:noProof/>
            <w:webHidden/>
          </w:rPr>
          <w:fldChar w:fldCharType="separate"/>
        </w:r>
        <w:r>
          <w:rPr>
            <w:noProof/>
            <w:webHidden/>
          </w:rPr>
          <w:t>66</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11" w:history="1">
        <w:r w:rsidRPr="00ED7EC1">
          <w:rPr>
            <w:rStyle w:val="Hyperlink"/>
            <w:rFonts w:eastAsiaTheme="majorEastAsia"/>
            <w:noProof/>
          </w:rPr>
          <w:t>8.8  Objectives versus Outcomes</w:t>
        </w:r>
        <w:r>
          <w:rPr>
            <w:noProof/>
            <w:webHidden/>
          </w:rPr>
          <w:tab/>
        </w:r>
        <w:r>
          <w:rPr>
            <w:noProof/>
            <w:webHidden/>
          </w:rPr>
          <w:fldChar w:fldCharType="begin"/>
        </w:r>
        <w:r>
          <w:rPr>
            <w:noProof/>
            <w:webHidden/>
          </w:rPr>
          <w:instrText xml:space="preserve"> PAGEREF _Toc243936311 \h </w:instrText>
        </w:r>
        <w:r>
          <w:rPr>
            <w:noProof/>
            <w:webHidden/>
          </w:rPr>
        </w:r>
        <w:r>
          <w:rPr>
            <w:noProof/>
            <w:webHidden/>
          </w:rPr>
          <w:fldChar w:fldCharType="separate"/>
        </w:r>
        <w:r>
          <w:rPr>
            <w:noProof/>
            <w:webHidden/>
          </w:rPr>
          <w:t>66</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12" w:history="1">
        <w:r w:rsidRPr="00ED7EC1">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_Toc243936312 \h </w:instrText>
        </w:r>
        <w:r>
          <w:rPr>
            <w:noProof/>
            <w:webHidden/>
          </w:rPr>
        </w:r>
        <w:r>
          <w:rPr>
            <w:noProof/>
            <w:webHidden/>
          </w:rPr>
          <w:fldChar w:fldCharType="separate"/>
        </w:r>
        <w:r>
          <w:rPr>
            <w:noProof/>
            <w:webHidden/>
          </w:rPr>
          <w:t>67</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13" w:history="1">
        <w:r w:rsidRPr="00ED7EC1">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_Toc243936313 \h </w:instrText>
        </w:r>
        <w:r>
          <w:rPr>
            <w:noProof/>
            <w:webHidden/>
          </w:rPr>
        </w:r>
        <w:r>
          <w:rPr>
            <w:noProof/>
            <w:webHidden/>
          </w:rPr>
          <w:fldChar w:fldCharType="separate"/>
        </w:r>
        <w:r>
          <w:rPr>
            <w:noProof/>
            <w:webHidden/>
          </w:rPr>
          <w:t>67</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14" w:history="1">
        <w:r w:rsidRPr="00ED7EC1">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_Toc243936314 \h </w:instrText>
        </w:r>
        <w:r>
          <w:rPr>
            <w:noProof/>
            <w:webHidden/>
          </w:rPr>
        </w:r>
        <w:r>
          <w:rPr>
            <w:noProof/>
            <w:webHidden/>
          </w:rPr>
          <w:fldChar w:fldCharType="separate"/>
        </w:r>
        <w:r>
          <w:rPr>
            <w:noProof/>
            <w:webHidden/>
          </w:rPr>
          <w:t>67</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15" w:history="1">
        <w:r w:rsidRPr="00ED7EC1">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_Toc243936315 \h </w:instrText>
        </w:r>
        <w:r>
          <w:rPr>
            <w:noProof/>
            <w:webHidden/>
          </w:rPr>
        </w:r>
        <w:r>
          <w:rPr>
            <w:noProof/>
            <w:webHidden/>
          </w:rPr>
          <w:fldChar w:fldCharType="separate"/>
        </w:r>
        <w:r>
          <w:rPr>
            <w:noProof/>
            <w:webHidden/>
          </w:rPr>
          <w:t>67</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16" w:history="1">
        <w:r w:rsidRPr="00ED7EC1">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_Toc243936316 \h </w:instrText>
        </w:r>
        <w:r>
          <w:rPr>
            <w:noProof/>
            <w:webHidden/>
          </w:rPr>
        </w:r>
        <w:r>
          <w:rPr>
            <w:noProof/>
            <w:webHidden/>
          </w:rPr>
          <w:fldChar w:fldCharType="separate"/>
        </w:r>
        <w:r>
          <w:rPr>
            <w:noProof/>
            <w:webHidden/>
          </w:rPr>
          <w:t>68</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17" w:history="1">
        <w:r w:rsidRPr="00ED7EC1">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_Toc243936317 \h </w:instrText>
        </w:r>
        <w:r>
          <w:rPr>
            <w:noProof/>
            <w:webHidden/>
          </w:rPr>
        </w:r>
        <w:r>
          <w:rPr>
            <w:noProof/>
            <w:webHidden/>
          </w:rPr>
          <w:fldChar w:fldCharType="separate"/>
        </w:r>
        <w:r>
          <w:rPr>
            <w:noProof/>
            <w:webHidden/>
          </w:rPr>
          <w:t>68</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18" w:history="1">
        <w:r w:rsidRPr="00ED7EC1">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_Toc243936318 \h </w:instrText>
        </w:r>
        <w:r>
          <w:rPr>
            <w:noProof/>
            <w:webHidden/>
          </w:rPr>
        </w:r>
        <w:r>
          <w:rPr>
            <w:noProof/>
            <w:webHidden/>
          </w:rPr>
          <w:fldChar w:fldCharType="separate"/>
        </w:r>
        <w:r>
          <w:rPr>
            <w:noProof/>
            <w:webHidden/>
          </w:rPr>
          <w:t>69</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19" w:history="1">
        <w:r w:rsidRPr="00ED7EC1">
          <w:rPr>
            <w:rStyle w:val="Hyperlink"/>
            <w:rFonts w:eastAsiaTheme="majorEastAsia"/>
            <w:noProof/>
          </w:rPr>
          <w:t>10.1  Improvements</w:t>
        </w:r>
        <w:r>
          <w:rPr>
            <w:noProof/>
            <w:webHidden/>
          </w:rPr>
          <w:tab/>
        </w:r>
        <w:r>
          <w:rPr>
            <w:noProof/>
            <w:webHidden/>
          </w:rPr>
          <w:fldChar w:fldCharType="begin"/>
        </w:r>
        <w:r>
          <w:rPr>
            <w:noProof/>
            <w:webHidden/>
          </w:rPr>
          <w:instrText xml:space="preserve"> PAGEREF _Toc243936319 \h </w:instrText>
        </w:r>
        <w:r>
          <w:rPr>
            <w:noProof/>
            <w:webHidden/>
          </w:rPr>
        </w:r>
        <w:r>
          <w:rPr>
            <w:noProof/>
            <w:webHidden/>
          </w:rPr>
          <w:fldChar w:fldCharType="separate"/>
        </w:r>
        <w:r>
          <w:rPr>
            <w:noProof/>
            <w:webHidden/>
          </w:rPr>
          <w:t>69</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20" w:history="1">
        <w:r w:rsidRPr="00ED7EC1">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_Toc243936320 \h </w:instrText>
        </w:r>
        <w:r>
          <w:rPr>
            <w:noProof/>
            <w:webHidden/>
          </w:rPr>
        </w:r>
        <w:r>
          <w:rPr>
            <w:noProof/>
            <w:webHidden/>
          </w:rPr>
          <w:fldChar w:fldCharType="separate"/>
        </w:r>
        <w:r>
          <w:rPr>
            <w:noProof/>
            <w:webHidden/>
          </w:rPr>
          <w:t>69</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21" w:history="1">
        <w:r w:rsidRPr="00ED7EC1">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_Toc243936321 \h </w:instrText>
        </w:r>
        <w:r>
          <w:rPr>
            <w:noProof/>
            <w:webHidden/>
          </w:rPr>
        </w:r>
        <w:r>
          <w:rPr>
            <w:noProof/>
            <w:webHidden/>
          </w:rPr>
          <w:fldChar w:fldCharType="separate"/>
        </w:r>
        <w:r>
          <w:rPr>
            <w:noProof/>
            <w:webHidden/>
          </w:rPr>
          <w:t>69</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22" w:history="1">
        <w:r w:rsidRPr="00ED7EC1">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_Toc243936322 \h </w:instrText>
        </w:r>
        <w:r>
          <w:rPr>
            <w:noProof/>
            <w:webHidden/>
          </w:rPr>
        </w:r>
        <w:r>
          <w:rPr>
            <w:noProof/>
            <w:webHidden/>
          </w:rPr>
          <w:fldChar w:fldCharType="separate"/>
        </w:r>
        <w:r>
          <w:rPr>
            <w:noProof/>
            <w:webHidden/>
          </w:rPr>
          <w:t>70</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23" w:history="1">
        <w:r w:rsidRPr="00ED7EC1">
          <w:rPr>
            <w:rStyle w:val="Hyperlink"/>
            <w:rFonts w:eastAsiaTheme="majorEastAsia"/>
            <w:noProof/>
          </w:rPr>
          <w:t>REFERENCES</w:t>
        </w:r>
        <w:r>
          <w:rPr>
            <w:noProof/>
            <w:webHidden/>
          </w:rPr>
          <w:tab/>
        </w:r>
        <w:r>
          <w:rPr>
            <w:noProof/>
            <w:webHidden/>
          </w:rPr>
          <w:fldChar w:fldCharType="begin"/>
        </w:r>
        <w:r>
          <w:rPr>
            <w:noProof/>
            <w:webHidden/>
          </w:rPr>
          <w:instrText xml:space="preserve"> PAGEREF _Toc243936323 \h </w:instrText>
        </w:r>
        <w:r>
          <w:rPr>
            <w:noProof/>
            <w:webHidden/>
          </w:rPr>
        </w:r>
        <w:r>
          <w:rPr>
            <w:noProof/>
            <w:webHidden/>
          </w:rPr>
          <w:fldChar w:fldCharType="separate"/>
        </w:r>
        <w:r>
          <w:rPr>
            <w:noProof/>
            <w:webHidden/>
          </w:rPr>
          <w:t>71</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24" w:history="1">
        <w:r w:rsidRPr="00ED7EC1">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_Toc243936324 \h </w:instrText>
        </w:r>
        <w:r>
          <w:rPr>
            <w:noProof/>
            <w:webHidden/>
          </w:rPr>
        </w:r>
        <w:r>
          <w:rPr>
            <w:noProof/>
            <w:webHidden/>
          </w:rPr>
          <w:fldChar w:fldCharType="separate"/>
        </w:r>
        <w:r>
          <w:rPr>
            <w:noProof/>
            <w:webHidden/>
          </w:rPr>
          <w:t>73</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25" w:history="1">
        <w:r w:rsidRPr="00ED7EC1">
          <w:rPr>
            <w:rStyle w:val="Hyperlink"/>
            <w:rFonts w:eastAsiaTheme="majorEastAsia"/>
            <w:noProof/>
          </w:rPr>
          <w:t>A.1  Token and Password Handling</w:t>
        </w:r>
        <w:r>
          <w:rPr>
            <w:noProof/>
            <w:webHidden/>
          </w:rPr>
          <w:tab/>
        </w:r>
        <w:r>
          <w:rPr>
            <w:noProof/>
            <w:webHidden/>
          </w:rPr>
          <w:fldChar w:fldCharType="begin"/>
        </w:r>
        <w:r>
          <w:rPr>
            <w:noProof/>
            <w:webHidden/>
          </w:rPr>
          <w:instrText xml:space="preserve"> PAGEREF _Toc243936325 \h </w:instrText>
        </w:r>
        <w:r>
          <w:rPr>
            <w:noProof/>
            <w:webHidden/>
          </w:rPr>
        </w:r>
        <w:r>
          <w:rPr>
            <w:noProof/>
            <w:webHidden/>
          </w:rPr>
          <w:fldChar w:fldCharType="separate"/>
        </w:r>
        <w:r>
          <w:rPr>
            <w:noProof/>
            <w:webHidden/>
          </w:rPr>
          <w:t>73</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26" w:history="1">
        <w:r w:rsidRPr="00ED7EC1">
          <w:rPr>
            <w:rStyle w:val="Hyperlink"/>
            <w:rFonts w:eastAsiaTheme="majorEastAsia"/>
            <w:noProof/>
          </w:rPr>
          <w:t>A.2  Face Embedding and Single-Face Rule</w:t>
        </w:r>
        <w:r>
          <w:rPr>
            <w:noProof/>
            <w:webHidden/>
          </w:rPr>
          <w:tab/>
        </w:r>
        <w:r>
          <w:rPr>
            <w:noProof/>
            <w:webHidden/>
          </w:rPr>
          <w:fldChar w:fldCharType="begin"/>
        </w:r>
        <w:r>
          <w:rPr>
            <w:noProof/>
            <w:webHidden/>
          </w:rPr>
          <w:instrText xml:space="preserve"> PAGEREF _Toc243936326 \h </w:instrText>
        </w:r>
        <w:r>
          <w:rPr>
            <w:noProof/>
            <w:webHidden/>
          </w:rPr>
        </w:r>
        <w:r>
          <w:rPr>
            <w:noProof/>
            <w:webHidden/>
          </w:rPr>
          <w:fldChar w:fldCharType="separate"/>
        </w:r>
        <w:r>
          <w:rPr>
            <w:noProof/>
            <w:webHidden/>
          </w:rPr>
          <w:t>74</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27" w:history="1">
        <w:r w:rsidRPr="00ED7EC1">
          <w:rPr>
            <w:rStyle w:val="Hyperlink"/>
            <w:rFonts w:eastAsiaTheme="majorEastAsia"/>
            <w:noProof/>
          </w:rPr>
          <w:t>A.3  Device Fingerprint</w:t>
        </w:r>
        <w:r>
          <w:rPr>
            <w:noProof/>
            <w:webHidden/>
          </w:rPr>
          <w:tab/>
        </w:r>
        <w:r>
          <w:rPr>
            <w:noProof/>
            <w:webHidden/>
          </w:rPr>
          <w:fldChar w:fldCharType="begin"/>
        </w:r>
        <w:r>
          <w:rPr>
            <w:noProof/>
            <w:webHidden/>
          </w:rPr>
          <w:instrText xml:space="preserve"> PAGEREF _Toc243936327 \h </w:instrText>
        </w:r>
        <w:r>
          <w:rPr>
            <w:noProof/>
            <w:webHidden/>
          </w:rPr>
        </w:r>
        <w:r>
          <w:rPr>
            <w:noProof/>
            <w:webHidden/>
          </w:rPr>
          <w:fldChar w:fldCharType="separate"/>
        </w:r>
        <w:r>
          <w:rPr>
            <w:noProof/>
            <w:webHidden/>
          </w:rPr>
          <w:t>74</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28" w:history="1">
        <w:r w:rsidRPr="00ED7EC1">
          <w:rPr>
            <w:rStyle w:val="Hyperlink"/>
            <w:rFonts w:eastAsiaTheme="majorEastAsia"/>
            <w:noProof/>
          </w:rPr>
          <w:t>A.4  Liveness Step of the Check-in Wizard</w:t>
        </w:r>
        <w:r>
          <w:rPr>
            <w:noProof/>
            <w:webHidden/>
          </w:rPr>
          <w:tab/>
        </w:r>
        <w:r>
          <w:rPr>
            <w:noProof/>
            <w:webHidden/>
          </w:rPr>
          <w:fldChar w:fldCharType="begin"/>
        </w:r>
        <w:r>
          <w:rPr>
            <w:noProof/>
            <w:webHidden/>
          </w:rPr>
          <w:instrText xml:space="preserve"> PAGEREF _Toc243936328 \h </w:instrText>
        </w:r>
        <w:r>
          <w:rPr>
            <w:noProof/>
            <w:webHidden/>
          </w:rPr>
        </w:r>
        <w:r>
          <w:rPr>
            <w:noProof/>
            <w:webHidden/>
          </w:rPr>
          <w:fldChar w:fldCharType="separate"/>
        </w:r>
        <w:r>
          <w:rPr>
            <w:noProof/>
            <w:webHidden/>
          </w:rPr>
          <w:t>74</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29" w:history="1">
        <w:r w:rsidRPr="00ED7EC1">
          <w:rPr>
            <w:rStyle w:val="Hyperlink"/>
            <w:rFonts w:eastAsiaTheme="majorEastAsia"/>
            <w:noProof/>
          </w:rPr>
          <w:t>A.5  Face Step and Recording</w:t>
        </w:r>
        <w:r>
          <w:rPr>
            <w:noProof/>
            <w:webHidden/>
          </w:rPr>
          <w:tab/>
        </w:r>
        <w:r>
          <w:rPr>
            <w:noProof/>
            <w:webHidden/>
          </w:rPr>
          <w:fldChar w:fldCharType="begin"/>
        </w:r>
        <w:r>
          <w:rPr>
            <w:noProof/>
            <w:webHidden/>
          </w:rPr>
          <w:instrText xml:space="preserve"> PAGEREF _Toc243936329 \h </w:instrText>
        </w:r>
        <w:r>
          <w:rPr>
            <w:noProof/>
            <w:webHidden/>
          </w:rPr>
        </w:r>
        <w:r>
          <w:rPr>
            <w:noProof/>
            <w:webHidden/>
          </w:rPr>
          <w:fldChar w:fldCharType="separate"/>
        </w:r>
        <w:r>
          <w:rPr>
            <w:noProof/>
            <w:webHidden/>
          </w:rPr>
          <w:t>75</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30" w:history="1">
        <w:r w:rsidRPr="00ED7EC1">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_Toc243936330 \h </w:instrText>
        </w:r>
        <w:r>
          <w:rPr>
            <w:noProof/>
            <w:webHidden/>
          </w:rPr>
        </w:r>
        <w:r>
          <w:rPr>
            <w:noProof/>
            <w:webHidden/>
          </w:rPr>
          <w:fldChar w:fldCharType="separate"/>
        </w:r>
        <w:r>
          <w:rPr>
            <w:noProof/>
            <w:webHidden/>
          </w:rPr>
          <w:t>76</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31" w:history="1">
        <w:r w:rsidRPr="00ED7EC1">
          <w:rPr>
            <w:rStyle w:val="Hyperlink"/>
            <w:rFonts w:eastAsiaTheme="majorEastAsia"/>
            <w:noProof/>
          </w:rPr>
          <w:t>B.1  Installation</w:t>
        </w:r>
        <w:r>
          <w:rPr>
            <w:noProof/>
            <w:webHidden/>
          </w:rPr>
          <w:tab/>
        </w:r>
        <w:r>
          <w:rPr>
            <w:noProof/>
            <w:webHidden/>
          </w:rPr>
          <w:fldChar w:fldCharType="begin"/>
        </w:r>
        <w:r>
          <w:rPr>
            <w:noProof/>
            <w:webHidden/>
          </w:rPr>
          <w:instrText xml:space="preserve"> PAGEREF _Toc243936331 \h </w:instrText>
        </w:r>
        <w:r>
          <w:rPr>
            <w:noProof/>
            <w:webHidden/>
          </w:rPr>
        </w:r>
        <w:r>
          <w:rPr>
            <w:noProof/>
            <w:webHidden/>
          </w:rPr>
          <w:fldChar w:fldCharType="separate"/>
        </w:r>
        <w:r>
          <w:rPr>
            <w:noProof/>
            <w:webHidden/>
          </w:rPr>
          <w:t>76</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32" w:history="1">
        <w:r w:rsidRPr="00ED7EC1">
          <w:rPr>
            <w:rStyle w:val="Hyperlink"/>
            <w:rFonts w:eastAsiaTheme="majorEastAsia"/>
            <w:noProof/>
          </w:rPr>
          <w:t>B.2  Running</w:t>
        </w:r>
        <w:r>
          <w:rPr>
            <w:noProof/>
            <w:webHidden/>
          </w:rPr>
          <w:tab/>
        </w:r>
        <w:r>
          <w:rPr>
            <w:noProof/>
            <w:webHidden/>
          </w:rPr>
          <w:fldChar w:fldCharType="begin"/>
        </w:r>
        <w:r>
          <w:rPr>
            <w:noProof/>
            <w:webHidden/>
          </w:rPr>
          <w:instrText xml:space="preserve"> PAGEREF _Toc243936332 \h </w:instrText>
        </w:r>
        <w:r>
          <w:rPr>
            <w:noProof/>
            <w:webHidden/>
          </w:rPr>
        </w:r>
        <w:r>
          <w:rPr>
            <w:noProof/>
            <w:webHidden/>
          </w:rPr>
          <w:fldChar w:fldCharType="separate"/>
        </w:r>
        <w:r>
          <w:rPr>
            <w:noProof/>
            <w:webHidden/>
          </w:rPr>
          <w:t>76</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33" w:history="1">
        <w:r w:rsidRPr="00ED7EC1">
          <w:rPr>
            <w:rStyle w:val="Hyperlink"/>
            <w:rFonts w:eastAsiaTheme="majorEastAsia"/>
            <w:noProof/>
          </w:rPr>
          <w:t>B.3  Demo accounts</w:t>
        </w:r>
        <w:r>
          <w:rPr>
            <w:noProof/>
            <w:webHidden/>
          </w:rPr>
          <w:tab/>
        </w:r>
        <w:r>
          <w:rPr>
            <w:noProof/>
            <w:webHidden/>
          </w:rPr>
          <w:fldChar w:fldCharType="begin"/>
        </w:r>
        <w:r>
          <w:rPr>
            <w:noProof/>
            <w:webHidden/>
          </w:rPr>
          <w:instrText xml:space="preserve"> PAGEREF _Toc243936333 \h </w:instrText>
        </w:r>
        <w:r>
          <w:rPr>
            <w:noProof/>
            <w:webHidden/>
          </w:rPr>
        </w:r>
        <w:r>
          <w:rPr>
            <w:noProof/>
            <w:webHidden/>
          </w:rPr>
          <w:fldChar w:fldCharType="separate"/>
        </w:r>
        <w:r>
          <w:rPr>
            <w:noProof/>
            <w:webHidden/>
          </w:rPr>
          <w:t>76</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34" w:history="1">
        <w:r w:rsidRPr="00ED7EC1">
          <w:rPr>
            <w:rStyle w:val="Hyperlink"/>
            <w:rFonts w:eastAsiaTheme="majorEastAsia"/>
            <w:noProof/>
          </w:rPr>
          <w:t>B.4  Faculty guide</w:t>
        </w:r>
        <w:r>
          <w:rPr>
            <w:noProof/>
            <w:webHidden/>
          </w:rPr>
          <w:tab/>
        </w:r>
        <w:r>
          <w:rPr>
            <w:noProof/>
            <w:webHidden/>
          </w:rPr>
          <w:fldChar w:fldCharType="begin"/>
        </w:r>
        <w:r>
          <w:rPr>
            <w:noProof/>
            <w:webHidden/>
          </w:rPr>
          <w:instrText xml:space="preserve"> PAGEREF _Toc243936334 \h </w:instrText>
        </w:r>
        <w:r>
          <w:rPr>
            <w:noProof/>
            <w:webHidden/>
          </w:rPr>
        </w:r>
        <w:r>
          <w:rPr>
            <w:noProof/>
            <w:webHidden/>
          </w:rPr>
          <w:fldChar w:fldCharType="separate"/>
        </w:r>
        <w:r>
          <w:rPr>
            <w:noProof/>
            <w:webHidden/>
          </w:rPr>
          <w:t>76</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35" w:history="1">
        <w:r w:rsidRPr="00ED7EC1">
          <w:rPr>
            <w:rStyle w:val="Hyperlink"/>
            <w:rFonts w:eastAsiaTheme="majorEastAsia"/>
            <w:noProof/>
          </w:rPr>
          <w:t>B.5  Student guide</w:t>
        </w:r>
        <w:r>
          <w:rPr>
            <w:noProof/>
            <w:webHidden/>
          </w:rPr>
          <w:tab/>
        </w:r>
        <w:r>
          <w:rPr>
            <w:noProof/>
            <w:webHidden/>
          </w:rPr>
          <w:fldChar w:fldCharType="begin"/>
        </w:r>
        <w:r>
          <w:rPr>
            <w:noProof/>
            <w:webHidden/>
          </w:rPr>
          <w:instrText xml:space="preserve"> PAGEREF _Toc243936335 \h </w:instrText>
        </w:r>
        <w:r>
          <w:rPr>
            <w:noProof/>
            <w:webHidden/>
          </w:rPr>
        </w:r>
        <w:r>
          <w:rPr>
            <w:noProof/>
            <w:webHidden/>
          </w:rPr>
          <w:fldChar w:fldCharType="separate"/>
        </w:r>
        <w:r>
          <w:rPr>
            <w:noProof/>
            <w:webHidden/>
          </w:rPr>
          <w:t>77</w:t>
        </w:r>
        <w:r>
          <w:rPr>
            <w:noProof/>
            <w:webHidden/>
          </w:rPr>
          <w:fldChar w:fldCharType="end"/>
        </w:r>
      </w:hyperlink>
    </w:p>
    <w:p w:rsidR="00EA7E12" w:rsidRDefault="00EA7E12">
      <w:pPr>
        <w:pStyle w:val="TOC2"/>
        <w:tabs>
          <w:tab w:val="right" w:leader="dot" w:pos="9019"/>
        </w:tabs>
        <w:rPr>
          <w:rFonts w:asciiTheme="minorHAnsi" w:eastAsiaTheme="minorEastAsia" w:hAnsiTheme="minorHAnsi" w:cstheme="minorBidi"/>
          <w:noProof/>
          <w:sz w:val="22"/>
          <w:lang w:val="en-IN" w:eastAsia="en-IN"/>
        </w:rPr>
      </w:pPr>
      <w:hyperlink w:anchor="_Toc243936336" w:history="1">
        <w:r w:rsidRPr="00ED7EC1">
          <w:rPr>
            <w:rStyle w:val="Hyperlink"/>
            <w:rFonts w:eastAsiaTheme="majorEastAsia"/>
            <w:noProof/>
          </w:rPr>
          <w:t>B.6  Troubleshooting</w:t>
        </w:r>
        <w:r>
          <w:rPr>
            <w:noProof/>
            <w:webHidden/>
          </w:rPr>
          <w:tab/>
        </w:r>
        <w:r>
          <w:rPr>
            <w:noProof/>
            <w:webHidden/>
          </w:rPr>
          <w:fldChar w:fldCharType="begin"/>
        </w:r>
        <w:r>
          <w:rPr>
            <w:noProof/>
            <w:webHidden/>
          </w:rPr>
          <w:instrText xml:space="preserve"> PAGEREF _Toc243936336 \h </w:instrText>
        </w:r>
        <w:r>
          <w:rPr>
            <w:noProof/>
            <w:webHidden/>
          </w:rPr>
        </w:r>
        <w:r>
          <w:rPr>
            <w:noProof/>
            <w:webHidden/>
          </w:rPr>
          <w:fldChar w:fldCharType="separate"/>
        </w:r>
        <w:r>
          <w:rPr>
            <w:noProof/>
            <w:webHidden/>
          </w:rPr>
          <w:t>77</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37" w:history="1">
        <w:r w:rsidRPr="00ED7EC1">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_Toc243936337 \h </w:instrText>
        </w:r>
        <w:r>
          <w:rPr>
            <w:noProof/>
            <w:webHidden/>
          </w:rPr>
        </w:r>
        <w:r>
          <w:rPr>
            <w:noProof/>
            <w:webHidden/>
          </w:rPr>
          <w:fldChar w:fldCharType="separate"/>
        </w:r>
        <w:r>
          <w:rPr>
            <w:noProof/>
            <w:webHidden/>
          </w:rPr>
          <w:t>78</w:t>
        </w:r>
        <w:r>
          <w:rPr>
            <w:noProof/>
            <w:webHidden/>
          </w:rPr>
          <w:fldChar w:fldCharType="end"/>
        </w:r>
      </w:hyperlink>
    </w:p>
    <w:p w:rsidR="0070787A" w:rsidRDefault="00EA7E12">
      <w:r>
        <w:fldChar w:fldCharType="end"/>
      </w:r>
    </w:p>
    <w:p w:rsidR="0070787A" w:rsidRDefault="00EA7E12">
      <w:pPr>
        <w:pStyle w:val="FrontHeading"/>
        <w:pageBreakBefore/>
      </w:pPr>
      <w:r>
        <w:lastRenderedPageBreak/>
        <w:t>LIST OF FIGURES</w:t>
      </w:r>
    </w:p>
    <w:p w:rsidR="00EA7E12" w:rsidRDefault="00EA7E12">
      <w:pPr>
        <w:pStyle w:val="TOC1"/>
        <w:tabs>
          <w:tab w:val="right" w:leader="dot" w:pos="9019"/>
        </w:tabs>
        <w:rPr>
          <w:rFonts w:asciiTheme="minorHAnsi" w:eastAsiaTheme="minorEastAsia" w:hAnsiTheme="minorHAnsi" w:cstheme="minorBidi"/>
          <w:noProof/>
          <w:sz w:val="22"/>
          <w:lang w:val="en-IN" w:eastAsia="en-IN"/>
        </w:rPr>
      </w:pPr>
      <w:r>
        <w:fldChar w:fldCharType="begin"/>
      </w:r>
      <w:r>
        <w:instrText>TOC \h \z \t "Figure Caption,1"</w:instrText>
      </w:r>
      <w:r>
        <w:fldChar w:fldCharType="separate"/>
      </w:r>
      <w:hyperlink w:anchor="_Toc243936338" w:history="1">
        <w:r w:rsidRPr="00227692">
          <w:rPr>
            <w:rStyle w:val="Hyperlink"/>
            <w:rFonts w:eastAsiaTheme="majorEastAsia"/>
            <w:noProof/>
          </w:rPr>
          <w:t>Fig. 5.1: System architecture of Attendance Magic</w:t>
        </w:r>
        <w:r>
          <w:rPr>
            <w:noProof/>
            <w:webHidden/>
          </w:rPr>
          <w:tab/>
        </w:r>
        <w:r>
          <w:rPr>
            <w:noProof/>
            <w:webHidden/>
          </w:rPr>
          <w:fldChar w:fldCharType="begin"/>
        </w:r>
        <w:r>
          <w:rPr>
            <w:noProof/>
            <w:webHidden/>
          </w:rPr>
          <w:instrText xml:space="preserve"> PAGEREF _Toc243936338 \h </w:instrText>
        </w:r>
        <w:r>
          <w:rPr>
            <w:noProof/>
            <w:webHidden/>
          </w:rPr>
        </w:r>
        <w:r>
          <w:rPr>
            <w:noProof/>
            <w:webHidden/>
          </w:rPr>
          <w:fldChar w:fldCharType="separate"/>
        </w:r>
        <w:r>
          <w:rPr>
            <w:noProof/>
            <w:webHidden/>
          </w:rPr>
          <w:t>21</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39" w:history="1">
        <w:r w:rsidRPr="00227692">
          <w:rPr>
            <w:rStyle w:val="Hyperlink"/>
            <w:rFonts w:eastAsiaTheme="majorEastAsia"/>
            <w:noProof/>
          </w:rPr>
          <w:t>Fig. 5.2: High-level workflow from session creation to export</w:t>
        </w:r>
        <w:r>
          <w:rPr>
            <w:noProof/>
            <w:webHidden/>
          </w:rPr>
          <w:tab/>
        </w:r>
        <w:r>
          <w:rPr>
            <w:noProof/>
            <w:webHidden/>
          </w:rPr>
          <w:fldChar w:fldCharType="begin"/>
        </w:r>
        <w:r>
          <w:rPr>
            <w:noProof/>
            <w:webHidden/>
          </w:rPr>
          <w:instrText xml:space="preserve"> PAGEREF _Toc243936339 \h </w:instrText>
        </w:r>
        <w:r>
          <w:rPr>
            <w:noProof/>
            <w:webHidden/>
          </w:rPr>
        </w:r>
        <w:r>
          <w:rPr>
            <w:noProof/>
            <w:webHidden/>
          </w:rPr>
          <w:fldChar w:fldCharType="separate"/>
        </w:r>
        <w:r>
          <w:rPr>
            <w:noProof/>
            <w:webHidden/>
          </w:rPr>
          <w:t>22</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40" w:history="1">
        <w:r w:rsidRPr="00227692">
          <w:rPr>
            <w:rStyle w:val="Hyperlink"/>
            <w:rFonts w:eastAsiaTheme="majorEastAsia"/>
            <w:noProof/>
          </w:rPr>
          <w:t>Fig. 5.3: Data-flow diagram, level 0 (context diagram)</w:t>
        </w:r>
        <w:r>
          <w:rPr>
            <w:noProof/>
            <w:webHidden/>
          </w:rPr>
          <w:tab/>
        </w:r>
        <w:r>
          <w:rPr>
            <w:noProof/>
            <w:webHidden/>
          </w:rPr>
          <w:fldChar w:fldCharType="begin"/>
        </w:r>
        <w:r>
          <w:rPr>
            <w:noProof/>
            <w:webHidden/>
          </w:rPr>
          <w:instrText xml:space="preserve"> PAGEREF _Toc243936340 \h </w:instrText>
        </w:r>
        <w:r>
          <w:rPr>
            <w:noProof/>
            <w:webHidden/>
          </w:rPr>
        </w:r>
        <w:r>
          <w:rPr>
            <w:noProof/>
            <w:webHidden/>
          </w:rPr>
          <w:fldChar w:fldCharType="separate"/>
        </w:r>
        <w:r>
          <w:rPr>
            <w:noProof/>
            <w:webHidden/>
          </w:rPr>
          <w:t>22</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41" w:history="1">
        <w:r w:rsidRPr="00227692">
          <w:rPr>
            <w:rStyle w:val="Hyperlink"/>
            <w:rFonts w:eastAsiaTheme="majorEastAsia"/>
            <w:noProof/>
          </w:rPr>
          <w:t>Fig. 5.4: Data-flow diagram, level 1</w:t>
        </w:r>
        <w:r>
          <w:rPr>
            <w:noProof/>
            <w:webHidden/>
          </w:rPr>
          <w:tab/>
        </w:r>
        <w:r>
          <w:rPr>
            <w:noProof/>
            <w:webHidden/>
          </w:rPr>
          <w:fldChar w:fldCharType="begin"/>
        </w:r>
        <w:r>
          <w:rPr>
            <w:noProof/>
            <w:webHidden/>
          </w:rPr>
          <w:instrText xml:space="preserve"> PAGEREF _Toc243936341 \h </w:instrText>
        </w:r>
        <w:r>
          <w:rPr>
            <w:noProof/>
            <w:webHidden/>
          </w:rPr>
        </w:r>
        <w:r>
          <w:rPr>
            <w:noProof/>
            <w:webHidden/>
          </w:rPr>
          <w:fldChar w:fldCharType="separate"/>
        </w:r>
        <w:r>
          <w:rPr>
            <w:noProof/>
            <w:webHidden/>
          </w:rPr>
          <w:t>23</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42" w:history="1">
        <w:r w:rsidRPr="00227692">
          <w:rPr>
            <w:rStyle w:val="Hyperlink"/>
            <w:rFonts w:eastAsiaTheme="majorEastAsia"/>
            <w:noProof/>
          </w:rPr>
          <w:t>Fig. 5.5: Data-flow diagram, level 2: expansion of process 6 (verify face)</w:t>
        </w:r>
        <w:r>
          <w:rPr>
            <w:noProof/>
            <w:webHidden/>
          </w:rPr>
          <w:tab/>
        </w:r>
        <w:r>
          <w:rPr>
            <w:noProof/>
            <w:webHidden/>
          </w:rPr>
          <w:fldChar w:fldCharType="begin"/>
        </w:r>
        <w:r>
          <w:rPr>
            <w:noProof/>
            <w:webHidden/>
          </w:rPr>
          <w:instrText xml:space="preserve"> PAGEREF _Toc243936342 \h </w:instrText>
        </w:r>
        <w:r>
          <w:rPr>
            <w:noProof/>
            <w:webHidden/>
          </w:rPr>
        </w:r>
        <w:r>
          <w:rPr>
            <w:noProof/>
            <w:webHidden/>
          </w:rPr>
          <w:fldChar w:fldCharType="separate"/>
        </w:r>
        <w:r>
          <w:rPr>
            <w:noProof/>
            <w:webHidden/>
          </w:rPr>
          <w:t>24</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43" w:history="1">
        <w:r w:rsidRPr="00227692">
          <w:rPr>
            <w:rStyle w:val="Hyperlink"/>
            <w:rFonts w:eastAsiaTheme="majorEastAsia"/>
            <w:noProof/>
          </w:rPr>
          <w:t>Fig. 5.6: Use-case diagram</w:t>
        </w:r>
        <w:r>
          <w:rPr>
            <w:noProof/>
            <w:webHidden/>
          </w:rPr>
          <w:tab/>
        </w:r>
        <w:r>
          <w:rPr>
            <w:noProof/>
            <w:webHidden/>
          </w:rPr>
          <w:fldChar w:fldCharType="begin"/>
        </w:r>
        <w:r>
          <w:rPr>
            <w:noProof/>
            <w:webHidden/>
          </w:rPr>
          <w:instrText xml:space="preserve"> PAGEREF _Toc243936343 \h </w:instrText>
        </w:r>
        <w:r>
          <w:rPr>
            <w:noProof/>
            <w:webHidden/>
          </w:rPr>
        </w:r>
        <w:r>
          <w:rPr>
            <w:noProof/>
            <w:webHidden/>
          </w:rPr>
          <w:fldChar w:fldCharType="separate"/>
        </w:r>
        <w:r>
          <w:rPr>
            <w:noProof/>
            <w:webHidden/>
          </w:rPr>
          <w:t>25</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44" w:history="1">
        <w:r w:rsidRPr="00227692">
          <w:rPr>
            <w:rStyle w:val="Hyperlink"/>
            <w:rFonts w:eastAsiaTheme="majorEastAsia"/>
            <w:noProof/>
          </w:rPr>
          <w:t>Fig. 5.7: Sequence diagram of a student check-in</w:t>
        </w:r>
        <w:r>
          <w:rPr>
            <w:noProof/>
            <w:webHidden/>
          </w:rPr>
          <w:tab/>
        </w:r>
        <w:r>
          <w:rPr>
            <w:noProof/>
            <w:webHidden/>
          </w:rPr>
          <w:fldChar w:fldCharType="begin"/>
        </w:r>
        <w:r>
          <w:rPr>
            <w:noProof/>
            <w:webHidden/>
          </w:rPr>
          <w:instrText xml:space="preserve"> PAGEREF _Toc243936344 \h </w:instrText>
        </w:r>
        <w:r>
          <w:rPr>
            <w:noProof/>
            <w:webHidden/>
          </w:rPr>
        </w:r>
        <w:r>
          <w:rPr>
            <w:noProof/>
            <w:webHidden/>
          </w:rPr>
          <w:fldChar w:fldCharType="separate"/>
        </w:r>
        <w:r>
          <w:rPr>
            <w:noProof/>
            <w:webHidden/>
          </w:rPr>
          <w:t>26</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45" w:history="1">
        <w:r w:rsidRPr="00227692">
          <w:rPr>
            <w:rStyle w:val="Hyperlink"/>
            <w:rFonts w:eastAsiaTheme="majorEastAsia"/>
            <w:noProof/>
          </w:rPr>
          <w:t>Fig. 5.8: UML class diagram: persistent entities and decision classes</w:t>
        </w:r>
        <w:r>
          <w:rPr>
            <w:noProof/>
            <w:webHidden/>
          </w:rPr>
          <w:tab/>
        </w:r>
        <w:r>
          <w:rPr>
            <w:noProof/>
            <w:webHidden/>
          </w:rPr>
          <w:fldChar w:fldCharType="begin"/>
        </w:r>
        <w:r>
          <w:rPr>
            <w:noProof/>
            <w:webHidden/>
          </w:rPr>
          <w:instrText xml:space="preserve"> PAGEREF _Toc243936345 \h </w:instrText>
        </w:r>
        <w:r>
          <w:rPr>
            <w:noProof/>
            <w:webHidden/>
          </w:rPr>
        </w:r>
        <w:r>
          <w:rPr>
            <w:noProof/>
            <w:webHidden/>
          </w:rPr>
          <w:fldChar w:fldCharType="separate"/>
        </w:r>
        <w:r>
          <w:rPr>
            <w:noProof/>
            <w:webHidden/>
          </w:rPr>
          <w:t>27</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46" w:history="1">
        <w:r w:rsidRPr="00227692">
          <w:rPr>
            <w:rStyle w:val="Hyperlink"/>
            <w:rFonts w:eastAsiaTheme="majorEastAsia"/>
            <w:noProof/>
          </w:rPr>
          <w:t>Fig. 5.9: Flowchart of the core check-in algorithm</w:t>
        </w:r>
        <w:r>
          <w:rPr>
            <w:noProof/>
            <w:webHidden/>
          </w:rPr>
          <w:tab/>
        </w:r>
        <w:r>
          <w:rPr>
            <w:noProof/>
            <w:webHidden/>
          </w:rPr>
          <w:fldChar w:fldCharType="begin"/>
        </w:r>
        <w:r>
          <w:rPr>
            <w:noProof/>
            <w:webHidden/>
          </w:rPr>
          <w:instrText xml:space="preserve"> PAGEREF _Toc243936346 \h </w:instrText>
        </w:r>
        <w:r>
          <w:rPr>
            <w:noProof/>
            <w:webHidden/>
          </w:rPr>
        </w:r>
        <w:r>
          <w:rPr>
            <w:noProof/>
            <w:webHidden/>
          </w:rPr>
          <w:fldChar w:fldCharType="separate"/>
        </w:r>
        <w:r>
          <w:rPr>
            <w:noProof/>
            <w:webHidden/>
          </w:rPr>
          <w:t>28</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47" w:history="1">
        <w:r w:rsidRPr="00227692">
          <w:rPr>
            <w:rStyle w:val="Hyperlink"/>
            <w:rFonts w:eastAsiaTheme="majorEastAsia"/>
            <w:noProof/>
          </w:rPr>
          <w:t>Fig. 5.10: Entity-relationship diagram of the Attendance Magic database (5 tables)</w:t>
        </w:r>
        <w:r>
          <w:rPr>
            <w:noProof/>
            <w:webHidden/>
          </w:rPr>
          <w:tab/>
        </w:r>
        <w:r>
          <w:rPr>
            <w:noProof/>
            <w:webHidden/>
          </w:rPr>
          <w:fldChar w:fldCharType="begin"/>
        </w:r>
        <w:r>
          <w:rPr>
            <w:noProof/>
            <w:webHidden/>
          </w:rPr>
          <w:instrText xml:space="preserve"> PAGEREF _Toc243936347 \h </w:instrText>
        </w:r>
        <w:r>
          <w:rPr>
            <w:noProof/>
            <w:webHidden/>
          </w:rPr>
        </w:r>
        <w:r>
          <w:rPr>
            <w:noProof/>
            <w:webHidden/>
          </w:rPr>
          <w:fldChar w:fldCharType="separate"/>
        </w:r>
        <w:r>
          <w:rPr>
            <w:noProof/>
            <w:webHidden/>
          </w:rPr>
          <w:t>30</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48" w:history="1">
        <w:r w:rsidRPr="00227692">
          <w:rPr>
            <w:rStyle w:val="Hyperlink"/>
            <w:rFonts w:eastAsiaTheme="majorEastAsia"/>
            <w:noProof/>
          </w:rPr>
          <w:t>Fig. 5.11: Student sign-in screen</w:t>
        </w:r>
        <w:r>
          <w:rPr>
            <w:noProof/>
            <w:webHidden/>
          </w:rPr>
          <w:tab/>
        </w:r>
        <w:r>
          <w:rPr>
            <w:noProof/>
            <w:webHidden/>
          </w:rPr>
          <w:fldChar w:fldCharType="begin"/>
        </w:r>
        <w:r>
          <w:rPr>
            <w:noProof/>
            <w:webHidden/>
          </w:rPr>
          <w:instrText xml:space="preserve"> PAGEREF _Toc243936348 \h </w:instrText>
        </w:r>
        <w:r>
          <w:rPr>
            <w:noProof/>
            <w:webHidden/>
          </w:rPr>
        </w:r>
        <w:r>
          <w:rPr>
            <w:noProof/>
            <w:webHidden/>
          </w:rPr>
          <w:fldChar w:fldCharType="separate"/>
        </w:r>
        <w:r>
          <w:rPr>
            <w:noProof/>
            <w:webHidden/>
          </w:rPr>
          <w:t>32</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49" w:history="1">
        <w:r w:rsidRPr="00227692">
          <w:rPr>
            <w:rStyle w:val="Hyperlink"/>
            <w:rFonts w:eastAsiaTheme="majorEastAsia"/>
            <w:noProof/>
          </w:rPr>
          <w:t>Fig. 5.12: New-session form with geo-fence preview</w:t>
        </w:r>
        <w:r>
          <w:rPr>
            <w:noProof/>
            <w:webHidden/>
          </w:rPr>
          <w:tab/>
        </w:r>
        <w:r>
          <w:rPr>
            <w:noProof/>
            <w:webHidden/>
          </w:rPr>
          <w:fldChar w:fldCharType="begin"/>
        </w:r>
        <w:r>
          <w:rPr>
            <w:noProof/>
            <w:webHidden/>
          </w:rPr>
          <w:instrText xml:space="preserve"> PAGEREF _Toc243936349 \h </w:instrText>
        </w:r>
        <w:r>
          <w:rPr>
            <w:noProof/>
            <w:webHidden/>
          </w:rPr>
        </w:r>
        <w:r>
          <w:rPr>
            <w:noProof/>
            <w:webHidden/>
          </w:rPr>
          <w:fldChar w:fldCharType="separate"/>
        </w:r>
        <w:r>
          <w:rPr>
            <w:noProof/>
            <w:webHidden/>
          </w:rPr>
          <w:t>32</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50" w:history="1">
        <w:r w:rsidRPr="00227692">
          <w:rPr>
            <w:rStyle w:val="Hyperlink"/>
            <w:rFonts w:eastAsiaTheme="majorEastAsia"/>
            <w:noProof/>
          </w:rPr>
          <w:t>Fig. 7.1: Latency of the pipeline stages and of the HTTP steps of one check-in (median and 95th percentile)</w:t>
        </w:r>
        <w:r>
          <w:rPr>
            <w:noProof/>
            <w:webHidden/>
          </w:rPr>
          <w:tab/>
        </w:r>
        <w:r>
          <w:rPr>
            <w:noProof/>
            <w:webHidden/>
          </w:rPr>
          <w:fldChar w:fldCharType="begin"/>
        </w:r>
        <w:r>
          <w:rPr>
            <w:noProof/>
            <w:webHidden/>
          </w:rPr>
          <w:instrText xml:space="preserve"> PAGEREF _Toc243936350 \h </w:instrText>
        </w:r>
        <w:r>
          <w:rPr>
            <w:noProof/>
            <w:webHidden/>
          </w:rPr>
        </w:r>
        <w:r>
          <w:rPr>
            <w:noProof/>
            <w:webHidden/>
          </w:rPr>
          <w:fldChar w:fldCharType="separate"/>
        </w:r>
        <w:r>
          <w:rPr>
            <w:noProof/>
            <w:webHidden/>
          </w:rPr>
          <w:t>47</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51" w:history="1">
        <w:r w:rsidRPr="00227692">
          <w:rPr>
            <w:rStyle w:val="Hyperlink"/>
            <w:rFonts w:eastAsiaTheme="majorEastAsia"/>
            <w:noProof/>
          </w:rPr>
          <w:t>Fig. 7.2: Time of the duplicate-face scan against the number of faces recorded in the session</w:t>
        </w:r>
        <w:r>
          <w:rPr>
            <w:noProof/>
            <w:webHidden/>
          </w:rPr>
          <w:tab/>
        </w:r>
        <w:r>
          <w:rPr>
            <w:noProof/>
            <w:webHidden/>
          </w:rPr>
          <w:fldChar w:fldCharType="begin"/>
        </w:r>
        <w:r>
          <w:rPr>
            <w:noProof/>
            <w:webHidden/>
          </w:rPr>
          <w:instrText xml:space="preserve"> PAGEREF _Toc243936351 \h </w:instrText>
        </w:r>
        <w:r>
          <w:rPr>
            <w:noProof/>
            <w:webHidden/>
          </w:rPr>
        </w:r>
        <w:r>
          <w:rPr>
            <w:noProof/>
            <w:webHidden/>
          </w:rPr>
          <w:fldChar w:fldCharType="separate"/>
        </w:r>
        <w:r>
          <w:rPr>
            <w:noProof/>
            <w:webHidden/>
          </w:rPr>
          <w:t>48</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52" w:history="1">
        <w:r w:rsidRPr="00227692">
          <w:rPr>
            <w:rStyle w:val="Hyperlink"/>
            <w:rFonts w:eastAsiaTheme="majorEastAsia"/>
            <w:noProof/>
          </w:rPr>
          <w:t>Fig. 8.1: Landing page</w:t>
        </w:r>
        <w:r>
          <w:rPr>
            <w:noProof/>
            <w:webHidden/>
          </w:rPr>
          <w:tab/>
        </w:r>
        <w:r>
          <w:rPr>
            <w:noProof/>
            <w:webHidden/>
          </w:rPr>
          <w:fldChar w:fldCharType="begin"/>
        </w:r>
        <w:r>
          <w:rPr>
            <w:noProof/>
            <w:webHidden/>
          </w:rPr>
          <w:instrText xml:space="preserve"> PAGEREF _Toc243936352 \h </w:instrText>
        </w:r>
        <w:r>
          <w:rPr>
            <w:noProof/>
            <w:webHidden/>
          </w:rPr>
        </w:r>
        <w:r>
          <w:rPr>
            <w:noProof/>
            <w:webHidden/>
          </w:rPr>
          <w:fldChar w:fldCharType="separate"/>
        </w:r>
        <w:r>
          <w:rPr>
            <w:noProof/>
            <w:webHidden/>
          </w:rPr>
          <w:t>50</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53" w:history="1">
        <w:r w:rsidRPr="00227692">
          <w:rPr>
            <w:rStyle w:val="Hyperlink"/>
            <w:rFonts w:eastAsiaTheme="majorEastAsia"/>
            <w:noProof/>
          </w:rPr>
          <w:t>Fig. 8.2: Student sign-in</w:t>
        </w:r>
        <w:r>
          <w:rPr>
            <w:noProof/>
            <w:webHidden/>
          </w:rPr>
          <w:tab/>
        </w:r>
        <w:r>
          <w:rPr>
            <w:noProof/>
            <w:webHidden/>
          </w:rPr>
          <w:fldChar w:fldCharType="begin"/>
        </w:r>
        <w:r>
          <w:rPr>
            <w:noProof/>
            <w:webHidden/>
          </w:rPr>
          <w:instrText xml:space="preserve"> PAGEREF _Toc243936353 \h </w:instrText>
        </w:r>
        <w:r>
          <w:rPr>
            <w:noProof/>
            <w:webHidden/>
          </w:rPr>
        </w:r>
        <w:r>
          <w:rPr>
            <w:noProof/>
            <w:webHidden/>
          </w:rPr>
          <w:fldChar w:fldCharType="separate"/>
        </w:r>
        <w:r>
          <w:rPr>
            <w:noProof/>
            <w:webHidden/>
          </w:rPr>
          <w:t>51</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54" w:history="1">
        <w:r w:rsidRPr="00227692">
          <w:rPr>
            <w:rStyle w:val="Hyperlink"/>
            <w:rFonts w:eastAsiaTheme="majorEastAsia"/>
            <w:noProof/>
          </w:rPr>
          <w:t>Fig. 8.3: New session form with geo-fence preview</w:t>
        </w:r>
        <w:r>
          <w:rPr>
            <w:noProof/>
            <w:webHidden/>
          </w:rPr>
          <w:tab/>
        </w:r>
        <w:r>
          <w:rPr>
            <w:noProof/>
            <w:webHidden/>
          </w:rPr>
          <w:fldChar w:fldCharType="begin"/>
        </w:r>
        <w:r>
          <w:rPr>
            <w:noProof/>
            <w:webHidden/>
          </w:rPr>
          <w:instrText xml:space="preserve"> PAGEREF _Toc243936354 \h </w:instrText>
        </w:r>
        <w:r>
          <w:rPr>
            <w:noProof/>
            <w:webHidden/>
          </w:rPr>
        </w:r>
        <w:r>
          <w:rPr>
            <w:noProof/>
            <w:webHidden/>
          </w:rPr>
          <w:fldChar w:fldCharType="separate"/>
        </w:r>
        <w:r>
          <w:rPr>
            <w:noProof/>
            <w:webHidden/>
          </w:rPr>
          <w:t>51</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55" w:history="1">
        <w:r w:rsidRPr="00227692">
          <w:rPr>
            <w:rStyle w:val="Hyperlink"/>
            <w:rFonts w:eastAsiaTheme="majorEastAsia"/>
            <w:noProof/>
          </w:rPr>
          <w:t>Fig. 8.4: Session created: link and QR code</w:t>
        </w:r>
        <w:r>
          <w:rPr>
            <w:noProof/>
            <w:webHidden/>
          </w:rPr>
          <w:tab/>
        </w:r>
        <w:r>
          <w:rPr>
            <w:noProof/>
            <w:webHidden/>
          </w:rPr>
          <w:fldChar w:fldCharType="begin"/>
        </w:r>
        <w:r>
          <w:rPr>
            <w:noProof/>
            <w:webHidden/>
          </w:rPr>
          <w:instrText xml:space="preserve"> PAGEREF _Toc243936355 \h </w:instrText>
        </w:r>
        <w:r>
          <w:rPr>
            <w:noProof/>
            <w:webHidden/>
          </w:rPr>
        </w:r>
        <w:r>
          <w:rPr>
            <w:noProof/>
            <w:webHidden/>
          </w:rPr>
          <w:fldChar w:fldCharType="separate"/>
        </w:r>
        <w:r>
          <w:rPr>
            <w:noProof/>
            <w:webHidden/>
          </w:rPr>
          <w:t>52</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56" w:history="1">
        <w:r w:rsidRPr="00227692">
          <w:rPr>
            <w:rStyle w:val="Hyperlink"/>
            <w:rFonts w:eastAsiaTheme="majorEastAsia"/>
            <w:noProof/>
          </w:rPr>
          <w:t>Fig. 8.5: Faculty dashboard</w:t>
        </w:r>
        <w:r>
          <w:rPr>
            <w:noProof/>
            <w:webHidden/>
          </w:rPr>
          <w:tab/>
        </w:r>
        <w:r>
          <w:rPr>
            <w:noProof/>
            <w:webHidden/>
          </w:rPr>
          <w:fldChar w:fldCharType="begin"/>
        </w:r>
        <w:r>
          <w:rPr>
            <w:noProof/>
            <w:webHidden/>
          </w:rPr>
          <w:instrText xml:space="preserve"> PAGEREF _Toc243936356 \h </w:instrText>
        </w:r>
        <w:r>
          <w:rPr>
            <w:noProof/>
            <w:webHidden/>
          </w:rPr>
        </w:r>
        <w:r>
          <w:rPr>
            <w:noProof/>
            <w:webHidden/>
          </w:rPr>
          <w:fldChar w:fldCharType="separate"/>
        </w:r>
        <w:r>
          <w:rPr>
            <w:noProof/>
            <w:webHidden/>
          </w:rPr>
          <w:t>52</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57" w:history="1">
        <w:r w:rsidRPr="00227692">
          <w:rPr>
            <w:rStyle w:val="Hyperlink"/>
            <w:rFonts w:eastAsiaTheme="majorEastAsia"/>
            <w:noProof/>
          </w:rPr>
          <w:t>Fig. 8.6: Live session: records</w:t>
        </w:r>
        <w:r>
          <w:rPr>
            <w:noProof/>
            <w:webHidden/>
          </w:rPr>
          <w:tab/>
        </w:r>
        <w:r>
          <w:rPr>
            <w:noProof/>
            <w:webHidden/>
          </w:rPr>
          <w:fldChar w:fldCharType="begin"/>
        </w:r>
        <w:r>
          <w:rPr>
            <w:noProof/>
            <w:webHidden/>
          </w:rPr>
          <w:instrText xml:space="preserve"> PAGEREF _Toc243936357 \h </w:instrText>
        </w:r>
        <w:r>
          <w:rPr>
            <w:noProof/>
            <w:webHidden/>
          </w:rPr>
        </w:r>
        <w:r>
          <w:rPr>
            <w:noProof/>
            <w:webHidden/>
          </w:rPr>
          <w:fldChar w:fldCharType="separate"/>
        </w:r>
        <w:r>
          <w:rPr>
            <w:noProof/>
            <w:webHidden/>
          </w:rPr>
          <w:t>53</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58" w:history="1">
        <w:r w:rsidRPr="00227692">
          <w:rPr>
            <w:rStyle w:val="Hyperlink"/>
            <w:rFonts w:eastAsiaTheme="majorEastAsia"/>
            <w:noProof/>
          </w:rPr>
          <w:t>Fig. 8.7: Session map</w:t>
        </w:r>
        <w:r>
          <w:rPr>
            <w:noProof/>
            <w:webHidden/>
          </w:rPr>
          <w:tab/>
        </w:r>
        <w:r>
          <w:rPr>
            <w:noProof/>
            <w:webHidden/>
          </w:rPr>
          <w:fldChar w:fldCharType="begin"/>
        </w:r>
        <w:r>
          <w:rPr>
            <w:noProof/>
            <w:webHidden/>
          </w:rPr>
          <w:instrText xml:space="preserve"> PAGEREF _Toc243936358 \h </w:instrText>
        </w:r>
        <w:r>
          <w:rPr>
            <w:noProof/>
            <w:webHidden/>
          </w:rPr>
        </w:r>
        <w:r>
          <w:rPr>
            <w:noProof/>
            <w:webHidden/>
          </w:rPr>
          <w:fldChar w:fldCharType="separate"/>
        </w:r>
        <w:r>
          <w:rPr>
            <w:noProof/>
            <w:webHidden/>
          </w:rPr>
          <w:t>53</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59" w:history="1">
        <w:r w:rsidRPr="00227692">
          <w:rPr>
            <w:rStyle w:val="Hyperlink"/>
            <w:rFonts w:eastAsiaTheme="majorEastAsia"/>
            <w:noProof/>
          </w:rPr>
          <w:t>Fig. 8.8: Verification log</w:t>
        </w:r>
        <w:r>
          <w:rPr>
            <w:noProof/>
            <w:webHidden/>
          </w:rPr>
          <w:tab/>
        </w:r>
        <w:r>
          <w:rPr>
            <w:noProof/>
            <w:webHidden/>
          </w:rPr>
          <w:fldChar w:fldCharType="begin"/>
        </w:r>
        <w:r>
          <w:rPr>
            <w:noProof/>
            <w:webHidden/>
          </w:rPr>
          <w:instrText xml:space="preserve"> PAGEREF _Toc243936359 \h </w:instrText>
        </w:r>
        <w:r>
          <w:rPr>
            <w:noProof/>
            <w:webHidden/>
          </w:rPr>
        </w:r>
        <w:r>
          <w:rPr>
            <w:noProof/>
            <w:webHidden/>
          </w:rPr>
          <w:fldChar w:fldCharType="separate"/>
        </w:r>
        <w:r>
          <w:rPr>
            <w:noProof/>
            <w:webHidden/>
          </w:rPr>
          <w:t>54</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60" w:history="1">
        <w:r w:rsidRPr="00227692">
          <w:rPr>
            <w:rStyle w:val="Hyperlink"/>
            <w:rFonts w:eastAsiaTheme="majorEastAsia"/>
            <w:noProof/>
          </w:rPr>
          <w:t>Fig. 8.9: Manage a student</w:t>
        </w:r>
        <w:r>
          <w:rPr>
            <w:noProof/>
            <w:webHidden/>
          </w:rPr>
          <w:tab/>
        </w:r>
        <w:r>
          <w:rPr>
            <w:noProof/>
            <w:webHidden/>
          </w:rPr>
          <w:fldChar w:fldCharType="begin"/>
        </w:r>
        <w:r>
          <w:rPr>
            <w:noProof/>
            <w:webHidden/>
          </w:rPr>
          <w:instrText xml:space="preserve"> PAGEREF _Toc243936360 \h </w:instrText>
        </w:r>
        <w:r>
          <w:rPr>
            <w:noProof/>
            <w:webHidden/>
          </w:rPr>
        </w:r>
        <w:r>
          <w:rPr>
            <w:noProof/>
            <w:webHidden/>
          </w:rPr>
          <w:fldChar w:fldCharType="separate"/>
        </w:r>
        <w:r>
          <w:rPr>
            <w:noProof/>
            <w:webHidden/>
          </w:rPr>
          <w:t>54</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61" w:history="1">
        <w:r w:rsidRPr="00227692">
          <w:rPr>
            <w:rStyle w:val="Hyperlink"/>
            <w:rFonts w:eastAsiaTheme="majorEastAsia"/>
            <w:noProof/>
          </w:rPr>
          <w:t>Fig. 8.10: Check-in: location</w:t>
        </w:r>
        <w:r>
          <w:rPr>
            <w:noProof/>
            <w:webHidden/>
          </w:rPr>
          <w:tab/>
        </w:r>
        <w:r>
          <w:rPr>
            <w:noProof/>
            <w:webHidden/>
          </w:rPr>
          <w:fldChar w:fldCharType="begin"/>
        </w:r>
        <w:r>
          <w:rPr>
            <w:noProof/>
            <w:webHidden/>
          </w:rPr>
          <w:instrText xml:space="preserve"> PAGEREF _Toc243936361 \h </w:instrText>
        </w:r>
        <w:r>
          <w:rPr>
            <w:noProof/>
            <w:webHidden/>
          </w:rPr>
        </w:r>
        <w:r>
          <w:rPr>
            <w:noProof/>
            <w:webHidden/>
          </w:rPr>
          <w:fldChar w:fldCharType="separate"/>
        </w:r>
        <w:r>
          <w:rPr>
            <w:noProof/>
            <w:webHidden/>
          </w:rPr>
          <w:t>55</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62" w:history="1">
        <w:r w:rsidRPr="00227692">
          <w:rPr>
            <w:rStyle w:val="Hyperlink"/>
            <w:rFonts w:eastAsiaTheme="majorEastAsia"/>
            <w:noProof/>
          </w:rPr>
          <w:t>Fig. 8.11: Check-in: photos loaded</w:t>
        </w:r>
        <w:r>
          <w:rPr>
            <w:noProof/>
            <w:webHidden/>
          </w:rPr>
          <w:tab/>
        </w:r>
        <w:r>
          <w:rPr>
            <w:noProof/>
            <w:webHidden/>
          </w:rPr>
          <w:fldChar w:fldCharType="begin"/>
        </w:r>
        <w:r>
          <w:rPr>
            <w:noProof/>
            <w:webHidden/>
          </w:rPr>
          <w:instrText xml:space="preserve"> PAGEREF _Toc243936362 \h </w:instrText>
        </w:r>
        <w:r>
          <w:rPr>
            <w:noProof/>
            <w:webHidden/>
          </w:rPr>
        </w:r>
        <w:r>
          <w:rPr>
            <w:noProof/>
            <w:webHidden/>
          </w:rPr>
          <w:fldChar w:fldCharType="separate"/>
        </w:r>
        <w:r>
          <w:rPr>
            <w:noProof/>
            <w:webHidden/>
          </w:rPr>
          <w:t>55</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63" w:history="1">
        <w:r w:rsidRPr="00227692">
          <w:rPr>
            <w:rStyle w:val="Hyperlink"/>
            <w:rFonts w:eastAsiaTheme="majorEastAsia"/>
            <w:noProof/>
          </w:rPr>
          <w:t>Fig. 8.12: Check-in: marked present</w:t>
        </w:r>
        <w:r>
          <w:rPr>
            <w:noProof/>
            <w:webHidden/>
          </w:rPr>
          <w:tab/>
        </w:r>
        <w:r>
          <w:rPr>
            <w:noProof/>
            <w:webHidden/>
          </w:rPr>
          <w:fldChar w:fldCharType="begin"/>
        </w:r>
        <w:r>
          <w:rPr>
            <w:noProof/>
            <w:webHidden/>
          </w:rPr>
          <w:instrText xml:space="preserve"> PAGEREF _Toc243936363 \h </w:instrText>
        </w:r>
        <w:r>
          <w:rPr>
            <w:noProof/>
            <w:webHidden/>
          </w:rPr>
        </w:r>
        <w:r>
          <w:rPr>
            <w:noProof/>
            <w:webHidden/>
          </w:rPr>
          <w:fldChar w:fldCharType="separate"/>
        </w:r>
        <w:r>
          <w:rPr>
            <w:noProof/>
            <w:webHidden/>
          </w:rPr>
          <w:t>56</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64" w:history="1">
        <w:r w:rsidRPr="00227692">
          <w:rPr>
            <w:rStyle w:val="Hyperlink"/>
            <w:rFonts w:eastAsiaTheme="majorEastAsia"/>
            <w:noProof/>
          </w:rPr>
          <w:t>Fig. 8.13: Blocked: outside the geo-fence</w:t>
        </w:r>
        <w:r>
          <w:rPr>
            <w:noProof/>
            <w:webHidden/>
          </w:rPr>
          <w:tab/>
        </w:r>
        <w:r>
          <w:rPr>
            <w:noProof/>
            <w:webHidden/>
          </w:rPr>
          <w:fldChar w:fldCharType="begin"/>
        </w:r>
        <w:r>
          <w:rPr>
            <w:noProof/>
            <w:webHidden/>
          </w:rPr>
          <w:instrText xml:space="preserve"> PAGEREF _Toc243936364 \h </w:instrText>
        </w:r>
        <w:r>
          <w:rPr>
            <w:noProof/>
            <w:webHidden/>
          </w:rPr>
        </w:r>
        <w:r>
          <w:rPr>
            <w:noProof/>
            <w:webHidden/>
          </w:rPr>
          <w:fldChar w:fldCharType="separate"/>
        </w:r>
        <w:r>
          <w:rPr>
            <w:noProof/>
            <w:webHidden/>
          </w:rPr>
          <w:t>56</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65" w:history="1">
        <w:r w:rsidRPr="00227692">
          <w:rPr>
            <w:rStyle w:val="Hyperlink"/>
            <w:rFonts w:eastAsiaTheme="majorEastAsia"/>
            <w:noProof/>
          </w:rPr>
          <w:t>Fig. 8.14: Blocked: static photo</w:t>
        </w:r>
        <w:r>
          <w:rPr>
            <w:noProof/>
            <w:webHidden/>
          </w:rPr>
          <w:tab/>
        </w:r>
        <w:r>
          <w:rPr>
            <w:noProof/>
            <w:webHidden/>
          </w:rPr>
          <w:fldChar w:fldCharType="begin"/>
        </w:r>
        <w:r>
          <w:rPr>
            <w:noProof/>
            <w:webHidden/>
          </w:rPr>
          <w:instrText xml:space="preserve"> PAGEREF _Toc243936365 \h </w:instrText>
        </w:r>
        <w:r>
          <w:rPr>
            <w:noProof/>
            <w:webHidden/>
          </w:rPr>
        </w:r>
        <w:r>
          <w:rPr>
            <w:noProof/>
            <w:webHidden/>
          </w:rPr>
          <w:fldChar w:fldCharType="separate"/>
        </w:r>
        <w:r>
          <w:rPr>
            <w:noProof/>
            <w:webHidden/>
          </w:rPr>
          <w:t>57</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66" w:history="1">
        <w:r w:rsidRPr="00227692">
          <w:rPr>
            <w:rStyle w:val="Hyperlink"/>
            <w:rFonts w:eastAsiaTheme="majorEastAsia"/>
            <w:noProof/>
          </w:rPr>
          <w:t>Fig. 8.15: Blocked: face does not match</w:t>
        </w:r>
        <w:r>
          <w:rPr>
            <w:noProof/>
            <w:webHidden/>
          </w:rPr>
          <w:tab/>
        </w:r>
        <w:r>
          <w:rPr>
            <w:noProof/>
            <w:webHidden/>
          </w:rPr>
          <w:fldChar w:fldCharType="begin"/>
        </w:r>
        <w:r>
          <w:rPr>
            <w:noProof/>
            <w:webHidden/>
          </w:rPr>
          <w:instrText xml:space="preserve"> PAGEREF _Toc243936366 \h </w:instrText>
        </w:r>
        <w:r>
          <w:rPr>
            <w:noProof/>
            <w:webHidden/>
          </w:rPr>
        </w:r>
        <w:r>
          <w:rPr>
            <w:noProof/>
            <w:webHidden/>
          </w:rPr>
          <w:fldChar w:fldCharType="separate"/>
        </w:r>
        <w:r>
          <w:rPr>
            <w:noProof/>
            <w:webHidden/>
          </w:rPr>
          <w:t>57</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67" w:history="1">
        <w:r w:rsidRPr="00227692">
          <w:rPr>
            <w:rStyle w:val="Hyperlink"/>
            <w:rFonts w:eastAsiaTheme="majorEastAsia"/>
            <w:noProof/>
          </w:rPr>
          <w:t>Fig. 8.16: Blocked: duplicate face</w:t>
        </w:r>
        <w:r>
          <w:rPr>
            <w:noProof/>
            <w:webHidden/>
          </w:rPr>
          <w:tab/>
        </w:r>
        <w:r>
          <w:rPr>
            <w:noProof/>
            <w:webHidden/>
          </w:rPr>
          <w:fldChar w:fldCharType="begin"/>
        </w:r>
        <w:r>
          <w:rPr>
            <w:noProof/>
            <w:webHidden/>
          </w:rPr>
          <w:instrText xml:space="preserve"> PAGEREF _Toc243936367 \h </w:instrText>
        </w:r>
        <w:r>
          <w:rPr>
            <w:noProof/>
            <w:webHidden/>
          </w:rPr>
        </w:r>
        <w:r>
          <w:rPr>
            <w:noProof/>
            <w:webHidden/>
          </w:rPr>
          <w:fldChar w:fldCharType="separate"/>
        </w:r>
        <w:r>
          <w:rPr>
            <w:noProof/>
            <w:webHidden/>
          </w:rPr>
          <w:t>58</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68" w:history="1">
        <w:r w:rsidRPr="00227692">
          <w:rPr>
            <w:rStyle w:val="Hyperlink"/>
            <w:rFonts w:eastAsiaTheme="majorEastAsia"/>
            <w:noProof/>
          </w:rPr>
          <w:t>Fig. 8.17: Excel export: Summary sheet</w:t>
        </w:r>
        <w:r>
          <w:rPr>
            <w:noProof/>
            <w:webHidden/>
          </w:rPr>
          <w:tab/>
        </w:r>
        <w:r>
          <w:rPr>
            <w:noProof/>
            <w:webHidden/>
          </w:rPr>
          <w:fldChar w:fldCharType="begin"/>
        </w:r>
        <w:r>
          <w:rPr>
            <w:noProof/>
            <w:webHidden/>
          </w:rPr>
          <w:instrText xml:space="preserve"> PAGEREF _Toc243936368 \h </w:instrText>
        </w:r>
        <w:r>
          <w:rPr>
            <w:noProof/>
            <w:webHidden/>
          </w:rPr>
        </w:r>
        <w:r>
          <w:rPr>
            <w:noProof/>
            <w:webHidden/>
          </w:rPr>
          <w:fldChar w:fldCharType="separate"/>
        </w:r>
        <w:r>
          <w:rPr>
            <w:noProof/>
            <w:webHidden/>
          </w:rPr>
          <w:t>58</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69" w:history="1">
        <w:r w:rsidRPr="00227692">
          <w:rPr>
            <w:rStyle w:val="Hyperlink"/>
            <w:rFonts w:eastAsiaTheme="majorEastAsia"/>
            <w:noProof/>
          </w:rPr>
          <w:t>Fig. 8.18: Excel export: Attendance sheet</w:t>
        </w:r>
        <w:r>
          <w:rPr>
            <w:noProof/>
            <w:webHidden/>
          </w:rPr>
          <w:tab/>
        </w:r>
        <w:r>
          <w:rPr>
            <w:noProof/>
            <w:webHidden/>
          </w:rPr>
          <w:fldChar w:fldCharType="begin"/>
        </w:r>
        <w:r>
          <w:rPr>
            <w:noProof/>
            <w:webHidden/>
          </w:rPr>
          <w:instrText xml:space="preserve"> PAGEREF _Toc243936369 \h </w:instrText>
        </w:r>
        <w:r>
          <w:rPr>
            <w:noProof/>
            <w:webHidden/>
          </w:rPr>
        </w:r>
        <w:r>
          <w:rPr>
            <w:noProof/>
            <w:webHidden/>
          </w:rPr>
          <w:fldChar w:fldCharType="separate"/>
        </w:r>
        <w:r>
          <w:rPr>
            <w:noProof/>
            <w:webHidden/>
          </w:rPr>
          <w:t>59</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70" w:history="1">
        <w:r w:rsidRPr="00227692">
          <w:rPr>
            <w:rStyle w:val="Hyperlink"/>
            <w:rFonts w:eastAsiaTheme="majorEastAsia"/>
            <w:noProof/>
          </w:rPr>
          <w:t>Fig. 8.19: Cosine similarity of same-person and different-person LFW pairs with the two deployed thresholds</w:t>
        </w:r>
        <w:r>
          <w:rPr>
            <w:noProof/>
            <w:webHidden/>
          </w:rPr>
          <w:tab/>
        </w:r>
        <w:r>
          <w:rPr>
            <w:noProof/>
            <w:webHidden/>
          </w:rPr>
          <w:fldChar w:fldCharType="begin"/>
        </w:r>
        <w:r>
          <w:rPr>
            <w:noProof/>
            <w:webHidden/>
          </w:rPr>
          <w:instrText xml:space="preserve"> PAGEREF _Toc243936370 \h </w:instrText>
        </w:r>
        <w:r>
          <w:rPr>
            <w:noProof/>
            <w:webHidden/>
          </w:rPr>
        </w:r>
        <w:r>
          <w:rPr>
            <w:noProof/>
            <w:webHidden/>
          </w:rPr>
          <w:fldChar w:fldCharType="separate"/>
        </w:r>
        <w:r>
          <w:rPr>
            <w:noProof/>
            <w:webHidden/>
          </w:rPr>
          <w:t>59</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71" w:history="1">
        <w:r w:rsidRPr="00227692">
          <w:rPr>
            <w:rStyle w:val="Hyperlink"/>
            <w:rFonts w:eastAsiaTheme="majorEastAsia"/>
            <w:noProof/>
          </w:rPr>
          <w:t>Fig. 8.20: False reject and false accept rates against the similarity threshold</w:t>
        </w:r>
        <w:r>
          <w:rPr>
            <w:noProof/>
            <w:webHidden/>
          </w:rPr>
          <w:tab/>
        </w:r>
        <w:r>
          <w:rPr>
            <w:noProof/>
            <w:webHidden/>
          </w:rPr>
          <w:fldChar w:fldCharType="begin"/>
        </w:r>
        <w:r>
          <w:rPr>
            <w:noProof/>
            <w:webHidden/>
          </w:rPr>
          <w:instrText xml:space="preserve"> PAGEREF _Toc243936371 \h </w:instrText>
        </w:r>
        <w:r>
          <w:rPr>
            <w:noProof/>
            <w:webHidden/>
          </w:rPr>
        </w:r>
        <w:r>
          <w:rPr>
            <w:noProof/>
            <w:webHidden/>
          </w:rPr>
          <w:fldChar w:fldCharType="separate"/>
        </w:r>
        <w:r>
          <w:rPr>
            <w:noProof/>
            <w:webHidden/>
          </w:rPr>
          <w:t>60</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72" w:history="1">
        <w:r w:rsidRPr="00227692">
          <w:rPr>
            <w:rStyle w:val="Hyperlink"/>
            <w:rFonts w:eastAsiaTheme="majorEastAsia"/>
            <w:noProof/>
          </w:rPr>
          <w:t>Fig. 8.21: Outcome of the neutral-frame check on 1,000 LFW photographs</w:t>
        </w:r>
        <w:r>
          <w:rPr>
            <w:noProof/>
            <w:webHidden/>
          </w:rPr>
          <w:tab/>
        </w:r>
        <w:r>
          <w:rPr>
            <w:noProof/>
            <w:webHidden/>
          </w:rPr>
          <w:fldChar w:fldCharType="begin"/>
        </w:r>
        <w:r>
          <w:rPr>
            <w:noProof/>
            <w:webHidden/>
          </w:rPr>
          <w:instrText xml:space="preserve"> PAGEREF _Toc243936372 \h </w:instrText>
        </w:r>
        <w:r>
          <w:rPr>
            <w:noProof/>
            <w:webHidden/>
          </w:rPr>
        </w:r>
        <w:r>
          <w:rPr>
            <w:noProof/>
            <w:webHidden/>
          </w:rPr>
          <w:fldChar w:fldCharType="separate"/>
        </w:r>
        <w:r>
          <w:rPr>
            <w:noProof/>
            <w:webHidden/>
          </w:rPr>
          <w:t>61</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73" w:history="1">
        <w:r w:rsidRPr="00227692">
          <w:rPr>
            <w:rStyle w:val="Hyperlink"/>
            <w:rFonts w:eastAsiaTheme="majorEastAsia"/>
            <w:noProof/>
          </w:rPr>
          <w:t>Fig. 8.22: Pass rate of the tilt challenges when one photograph is rotated</w:t>
        </w:r>
        <w:r>
          <w:rPr>
            <w:noProof/>
            <w:webHidden/>
          </w:rPr>
          <w:tab/>
        </w:r>
        <w:r>
          <w:rPr>
            <w:noProof/>
            <w:webHidden/>
          </w:rPr>
          <w:fldChar w:fldCharType="begin"/>
        </w:r>
        <w:r>
          <w:rPr>
            <w:noProof/>
            <w:webHidden/>
          </w:rPr>
          <w:instrText xml:space="preserve"> PAGEREF _Toc243936373 \h </w:instrText>
        </w:r>
        <w:r>
          <w:rPr>
            <w:noProof/>
            <w:webHidden/>
          </w:rPr>
        </w:r>
        <w:r>
          <w:rPr>
            <w:noProof/>
            <w:webHidden/>
          </w:rPr>
          <w:fldChar w:fldCharType="separate"/>
        </w:r>
        <w:r>
          <w:rPr>
            <w:noProof/>
            <w:webHidden/>
          </w:rPr>
          <w:t>61</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74" w:history="1">
        <w:r w:rsidRPr="00227692">
          <w:rPr>
            <w:rStyle w:val="Hyperlink"/>
            <w:rFonts w:eastAsiaTheme="majorEastAsia"/>
            <w:noProof/>
          </w:rPr>
          <w:t>Fig. 8.23: Spoofing attempts that pass each challenge: a stolen photograph, and a bank of photographs</w:t>
        </w:r>
        <w:r>
          <w:rPr>
            <w:noProof/>
            <w:webHidden/>
          </w:rPr>
          <w:tab/>
        </w:r>
        <w:r>
          <w:rPr>
            <w:noProof/>
            <w:webHidden/>
          </w:rPr>
          <w:fldChar w:fldCharType="begin"/>
        </w:r>
        <w:r>
          <w:rPr>
            <w:noProof/>
            <w:webHidden/>
          </w:rPr>
          <w:instrText xml:space="preserve"> PAGEREF _Toc243936374 \h </w:instrText>
        </w:r>
        <w:r>
          <w:rPr>
            <w:noProof/>
            <w:webHidden/>
          </w:rPr>
        </w:r>
        <w:r>
          <w:rPr>
            <w:noProof/>
            <w:webHidden/>
          </w:rPr>
          <w:fldChar w:fldCharType="separate"/>
        </w:r>
        <w:r>
          <w:rPr>
            <w:noProof/>
            <w:webHidden/>
          </w:rPr>
          <w:t>62</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75" w:history="1">
        <w:r w:rsidRPr="00227692">
          <w:rPr>
            <w:rStyle w:val="Hyperlink"/>
            <w:rFonts w:eastAsiaTheme="majorEastAsia"/>
            <w:noProof/>
          </w:rPr>
          <w:t>Fig. 8.24: Simulated probability of acceptance against true distance for several GPS error magnitudes</w:t>
        </w:r>
        <w:r>
          <w:rPr>
            <w:noProof/>
            <w:webHidden/>
          </w:rPr>
          <w:tab/>
        </w:r>
        <w:r>
          <w:rPr>
            <w:noProof/>
            <w:webHidden/>
          </w:rPr>
          <w:fldChar w:fldCharType="begin"/>
        </w:r>
        <w:r>
          <w:rPr>
            <w:noProof/>
            <w:webHidden/>
          </w:rPr>
          <w:instrText xml:space="preserve"> PAGEREF _Toc243936375 \h </w:instrText>
        </w:r>
        <w:r>
          <w:rPr>
            <w:noProof/>
            <w:webHidden/>
          </w:rPr>
        </w:r>
        <w:r>
          <w:rPr>
            <w:noProof/>
            <w:webHidden/>
          </w:rPr>
          <w:fldChar w:fldCharType="separate"/>
        </w:r>
        <w:r>
          <w:rPr>
            <w:noProof/>
            <w:webHidden/>
          </w:rPr>
          <w:t>63</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76" w:history="1">
        <w:r w:rsidRPr="00227692">
          <w:rPr>
            <w:rStyle w:val="Hyperlink"/>
            <w:rFonts w:eastAsiaTheme="majorEastAsia"/>
            <w:noProof/>
          </w:rPr>
          <w:t>Fig. C.1: How it works page</w:t>
        </w:r>
        <w:r>
          <w:rPr>
            <w:noProof/>
            <w:webHidden/>
          </w:rPr>
          <w:tab/>
        </w:r>
        <w:r>
          <w:rPr>
            <w:noProof/>
            <w:webHidden/>
          </w:rPr>
          <w:fldChar w:fldCharType="begin"/>
        </w:r>
        <w:r>
          <w:rPr>
            <w:noProof/>
            <w:webHidden/>
          </w:rPr>
          <w:instrText xml:space="preserve"> PAGEREF _Toc243936376 \h </w:instrText>
        </w:r>
        <w:r>
          <w:rPr>
            <w:noProof/>
            <w:webHidden/>
          </w:rPr>
        </w:r>
        <w:r>
          <w:rPr>
            <w:noProof/>
            <w:webHidden/>
          </w:rPr>
          <w:fldChar w:fldCharType="separate"/>
        </w:r>
        <w:r>
          <w:rPr>
            <w:noProof/>
            <w:webHidden/>
          </w:rPr>
          <w:t>78</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77" w:history="1">
        <w:r w:rsidRPr="00227692">
          <w:rPr>
            <w:rStyle w:val="Hyperlink"/>
            <w:rFonts w:eastAsiaTheme="majorEastAsia"/>
            <w:noProof/>
          </w:rPr>
          <w:t>Fig. C.2: Faculty sign-in</w:t>
        </w:r>
        <w:r>
          <w:rPr>
            <w:noProof/>
            <w:webHidden/>
          </w:rPr>
          <w:tab/>
        </w:r>
        <w:r>
          <w:rPr>
            <w:noProof/>
            <w:webHidden/>
          </w:rPr>
          <w:fldChar w:fldCharType="begin"/>
        </w:r>
        <w:r>
          <w:rPr>
            <w:noProof/>
            <w:webHidden/>
          </w:rPr>
          <w:instrText xml:space="preserve"> PAGEREF _Toc243936377 \h </w:instrText>
        </w:r>
        <w:r>
          <w:rPr>
            <w:noProof/>
            <w:webHidden/>
          </w:rPr>
        </w:r>
        <w:r>
          <w:rPr>
            <w:noProof/>
            <w:webHidden/>
          </w:rPr>
          <w:fldChar w:fldCharType="separate"/>
        </w:r>
        <w:r>
          <w:rPr>
            <w:noProof/>
            <w:webHidden/>
          </w:rPr>
          <w:t>78</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78" w:history="1">
        <w:r w:rsidRPr="00227692">
          <w:rPr>
            <w:rStyle w:val="Hyperlink"/>
            <w:rFonts w:eastAsiaTheme="majorEastAsia"/>
            <w:noProof/>
          </w:rPr>
          <w:t>Fig. C.3: Student registration with a reference face</w:t>
        </w:r>
        <w:r>
          <w:rPr>
            <w:noProof/>
            <w:webHidden/>
          </w:rPr>
          <w:tab/>
        </w:r>
        <w:r>
          <w:rPr>
            <w:noProof/>
            <w:webHidden/>
          </w:rPr>
          <w:fldChar w:fldCharType="begin"/>
        </w:r>
        <w:r>
          <w:rPr>
            <w:noProof/>
            <w:webHidden/>
          </w:rPr>
          <w:instrText xml:space="preserve"> PAGEREF _Toc243936378 \h </w:instrText>
        </w:r>
        <w:r>
          <w:rPr>
            <w:noProof/>
            <w:webHidden/>
          </w:rPr>
        </w:r>
        <w:r>
          <w:rPr>
            <w:noProof/>
            <w:webHidden/>
          </w:rPr>
          <w:fldChar w:fldCharType="separate"/>
        </w:r>
        <w:r>
          <w:rPr>
            <w:noProof/>
            <w:webHidden/>
          </w:rPr>
          <w:t>78</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79" w:history="1">
        <w:r w:rsidRPr="00227692">
          <w:rPr>
            <w:rStyle w:val="Hyperlink"/>
            <w:rFonts w:eastAsiaTheme="majorEastAsia"/>
            <w:noProof/>
          </w:rPr>
          <w:t>Fig. C.4: Check-in portal</w:t>
        </w:r>
        <w:r>
          <w:rPr>
            <w:noProof/>
            <w:webHidden/>
          </w:rPr>
          <w:tab/>
        </w:r>
        <w:r>
          <w:rPr>
            <w:noProof/>
            <w:webHidden/>
          </w:rPr>
          <w:fldChar w:fldCharType="begin"/>
        </w:r>
        <w:r>
          <w:rPr>
            <w:noProof/>
            <w:webHidden/>
          </w:rPr>
          <w:instrText xml:space="preserve"> PAGEREF _Toc243936379 \h </w:instrText>
        </w:r>
        <w:r>
          <w:rPr>
            <w:noProof/>
            <w:webHidden/>
          </w:rPr>
        </w:r>
        <w:r>
          <w:rPr>
            <w:noProof/>
            <w:webHidden/>
          </w:rPr>
          <w:fldChar w:fldCharType="separate"/>
        </w:r>
        <w:r>
          <w:rPr>
            <w:noProof/>
            <w:webHidden/>
          </w:rPr>
          <w:t>78</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80" w:history="1">
        <w:r w:rsidRPr="00227692">
          <w:rPr>
            <w:rStyle w:val="Hyperlink"/>
            <w:rFonts w:eastAsiaTheme="majorEastAsia"/>
            <w:noProof/>
          </w:rPr>
          <w:t>Fig. C.5: Sessions list</w:t>
        </w:r>
        <w:r>
          <w:rPr>
            <w:noProof/>
            <w:webHidden/>
          </w:rPr>
          <w:tab/>
        </w:r>
        <w:r>
          <w:rPr>
            <w:noProof/>
            <w:webHidden/>
          </w:rPr>
          <w:fldChar w:fldCharType="begin"/>
        </w:r>
        <w:r>
          <w:rPr>
            <w:noProof/>
            <w:webHidden/>
          </w:rPr>
          <w:instrText xml:space="preserve"> PAGEREF _Toc243936380 \h </w:instrText>
        </w:r>
        <w:r>
          <w:rPr>
            <w:noProof/>
            <w:webHidden/>
          </w:rPr>
        </w:r>
        <w:r>
          <w:rPr>
            <w:noProof/>
            <w:webHidden/>
          </w:rPr>
          <w:fldChar w:fldCharType="separate"/>
        </w:r>
        <w:r>
          <w:rPr>
            <w:noProof/>
            <w:webHidden/>
          </w:rPr>
          <w:t>79</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81" w:history="1">
        <w:r w:rsidRPr="00227692">
          <w:rPr>
            <w:rStyle w:val="Hyperlink"/>
            <w:rFonts w:eastAsiaTheme="majorEastAsia"/>
            <w:noProof/>
          </w:rPr>
          <w:t>Fig. C.6: Session analytics</w:t>
        </w:r>
        <w:r>
          <w:rPr>
            <w:noProof/>
            <w:webHidden/>
          </w:rPr>
          <w:tab/>
        </w:r>
        <w:r>
          <w:rPr>
            <w:noProof/>
            <w:webHidden/>
          </w:rPr>
          <w:fldChar w:fldCharType="begin"/>
        </w:r>
        <w:r>
          <w:rPr>
            <w:noProof/>
            <w:webHidden/>
          </w:rPr>
          <w:instrText xml:space="preserve"> PAGEREF _Toc243936381 \h </w:instrText>
        </w:r>
        <w:r>
          <w:rPr>
            <w:noProof/>
            <w:webHidden/>
          </w:rPr>
        </w:r>
        <w:r>
          <w:rPr>
            <w:noProof/>
            <w:webHidden/>
          </w:rPr>
          <w:fldChar w:fldCharType="separate"/>
        </w:r>
        <w:r>
          <w:rPr>
            <w:noProof/>
            <w:webHidden/>
          </w:rPr>
          <w:t>79</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82" w:history="1">
        <w:r w:rsidRPr="00227692">
          <w:rPr>
            <w:rStyle w:val="Hyperlink"/>
            <w:rFonts w:eastAsiaTheme="majorEastAsia"/>
            <w:noProof/>
          </w:rPr>
          <w:t>Fig. C.7: Closed session: records</w:t>
        </w:r>
        <w:r>
          <w:rPr>
            <w:noProof/>
            <w:webHidden/>
          </w:rPr>
          <w:tab/>
        </w:r>
        <w:r>
          <w:rPr>
            <w:noProof/>
            <w:webHidden/>
          </w:rPr>
          <w:fldChar w:fldCharType="begin"/>
        </w:r>
        <w:r>
          <w:rPr>
            <w:noProof/>
            <w:webHidden/>
          </w:rPr>
          <w:instrText xml:space="preserve"> PAGEREF _Toc243936382 \h </w:instrText>
        </w:r>
        <w:r>
          <w:rPr>
            <w:noProof/>
            <w:webHidden/>
          </w:rPr>
        </w:r>
        <w:r>
          <w:rPr>
            <w:noProof/>
            <w:webHidden/>
          </w:rPr>
          <w:fldChar w:fldCharType="separate"/>
        </w:r>
        <w:r>
          <w:rPr>
            <w:noProof/>
            <w:webHidden/>
          </w:rPr>
          <w:t>79</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83" w:history="1">
        <w:r w:rsidRPr="00227692">
          <w:rPr>
            <w:rStyle w:val="Hyperlink"/>
            <w:rFonts w:eastAsiaTheme="majorEastAsia"/>
            <w:noProof/>
          </w:rPr>
          <w:t>Fig. C.8: Closed session: verification log</w:t>
        </w:r>
        <w:r>
          <w:rPr>
            <w:noProof/>
            <w:webHidden/>
          </w:rPr>
          <w:tab/>
        </w:r>
        <w:r>
          <w:rPr>
            <w:noProof/>
            <w:webHidden/>
          </w:rPr>
          <w:fldChar w:fldCharType="begin"/>
        </w:r>
        <w:r>
          <w:rPr>
            <w:noProof/>
            <w:webHidden/>
          </w:rPr>
          <w:instrText xml:space="preserve"> PAGEREF _Toc243936383 \h </w:instrText>
        </w:r>
        <w:r>
          <w:rPr>
            <w:noProof/>
            <w:webHidden/>
          </w:rPr>
        </w:r>
        <w:r>
          <w:rPr>
            <w:noProof/>
            <w:webHidden/>
          </w:rPr>
          <w:fldChar w:fldCharType="separate"/>
        </w:r>
        <w:r>
          <w:rPr>
            <w:noProof/>
            <w:webHidden/>
          </w:rPr>
          <w:t>79</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84" w:history="1">
        <w:r w:rsidRPr="00227692">
          <w:rPr>
            <w:rStyle w:val="Hyperlink"/>
            <w:rFonts w:eastAsiaTheme="majorEastAsia"/>
            <w:noProof/>
          </w:rPr>
          <w:t>Fig. C.9: Students</w:t>
        </w:r>
        <w:r>
          <w:rPr>
            <w:noProof/>
            <w:webHidden/>
          </w:rPr>
          <w:tab/>
        </w:r>
        <w:r>
          <w:rPr>
            <w:noProof/>
            <w:webHidden/>
          </w:rPr>
          <w:fldChar w:fldCharType="begin"/>
        </w:r>
        <w:r>
          <w:rPr>
            <w:noProof/>
            <w:webHidden/>
          </w:rPr>
          <w:instrText xml:space="preserve"> PAGEREF _Toc243936384 \h </w:instrText>
        </w:r>
        <w:r>
          <w:rPr>
            <w:noProof/>
            <w:webHidden/>
          </w:rPr>
        </w:r>
        <w:r>
          <w:rPr>
            <w:noProof/>
            <w:webHidden/>
          </w:rPr>
          <w:fldChar w:fldCharType="separate"/>
        </w:r>
        <w:r>
          <w:rPr>
            <w:noProof/>
            <w:webHidden/>
          </w:rPr>
          <w:t>80</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85" w:history="1">
        <w:r w:rsidRPr="00227692">
          <w:rPr>
            <w:rStyle w:val="Hyperlink"/>
            <w:rFonts w:eastAsiaTheme="majorEastAsia"/>
            <w:noProof/>
          </w:rPr>
          <w:t>Fig. C.10: Check-in: sign in</w:t>
        </w:r>
        <w:r>
          <w:rPr>
            <w:noProof/>
            <w:webHidden/>
          </w:rPr>
          <w:tab/>
        </w:r>
        <w:r>
          <w:rPr>
            <w:noProof/>
            <w:webHidden/>
          </w:rPr>
          <w:fldChar w:fldCharType="begin"/>
        </w:r>
        <w:r>
          <w:rPr>
            <w:noProof/>
            <w:webHidden/>
          </w:rPr>
          <w:instrText xml:space="preserve"> PAGEREF _Toc243936385 \h </w:instrText>
        </w:r>
        <w:r>
          <w:rPr>
            <w:noProof/>
            <w:webHidden/>
          </w:rPr>
        </w:r>
        <w:r>
          <w:rPr>
            <w:noProof/>
            <w:webHidden/>
          </w:rPr>
          <w:fldChar w:fldCharType="separate"/>
        </w:r>
        <w:r>
          <w:rPr>
            <w:noProof/>
            <w:webHidden/>
          </w:rPr>
          <w:t>80</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86" w:history="1">
        <w:r w:rsidRPr="00227692">
          <w:rPr>
            <w:rStyle w:val="Hyperlink"/>
            <w:rFonts w:eastAsiaTheme="majorEastAsia"/>
            <w:noProof/>
          </w:rPr>
          <w:t>Fig. C.11: Check-in: random challenge</w:t>
        </w:r>
        <w:r>
          <w:rPr>
            <w:noProof/>
            <w:webHidden/>
          </w:rPr>
          <w:tab/>
        </w:r>
        <w:r>
          <w:rPr>
            <w:noProof/>
            <w:webHidden/>
          </w:rPr>
          <w:fldChar w:fldCharType="begin"/>
        </w:r>
        <w:r>
          <w:rPr>
            <w:noProof/>
            <w:webHidden/>
          </w:rPr>
          <w:instrText xml:space="preserve"> PAGEREF _Toc243936386 \h </w:instrText>
        </w:r>
        <w:r>
          <w:rPr>
            <w:noProof/>
            <w:webHidden/>
          </w:rPr>
        </w:r>
        <w:r>
          <w:rPr>
            <w:noProof/>
            <w:webHidden/>
          </w:rPr>
          <w:fldChar w:fldCharType="separate"/>
        </w:r>
        <w:r>
          <w:rPr>
            <w:noProof/>
            <w:webHidden/>
          </w:rPr>
          <w:t>80</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87" w:history="1">
        <w:r w:rsidRPr="00227692">
          <w:rPr>
            <w:rStyle w:val="Hyperlink"/>
            <w:rFonts w:eastAsiaTheme="majorEastAsia"/>
            <w:noProof/>
          </w:rPr>
          <w:t>Fig. C.12: Locked after three failed challenges</w:t>
        </w:r>
        <w:r>
          <w:rPr>
            <w:noProof/>
            <w:webHidden/>
          </w:rPr>
          <w:tab/>
        </w:r>
        <w:r>
          <w:rPr>
            <w:noProof/>
            <w:webHidden/>
          </w:rPr>
          <w:fldChar w:fldCharType="begin"/>
        </w:r>
        <w:r>
          <w:rPr>
            <w:noProof/>
            <w:webHidden/>
          </w:rPr>
          <w:instrText xml:space="preserve"> PAGEREF _Toc243936387 \h </w:instrText>
        </w:r>
        <w:r>
          <w:rPr>
            <w:noProof/>
            <w:webHidden/>
          </w:rPr>
        </w:r>
        <w:r>
          <w:rPr>
            <w:noProof/>
            <w:webHidden/>
          </w:rPr>
          <w:fldChar w:fldCharType="separate"/>
        </w:r>
        <w:r>
          <w:rPr>
            <w:noProof/>
            <w:webHidden/>
          </w:rPr>
          <w:t>80</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88" w:history="1">
        <w:r w:rsidRPr="00227692">
          <w:rPr>
            <w:rStyle w:val="Hyperlink"/>
            <w:rFonts w:eastAsiaTheme="majorEastAsia"/>
            <w:noProof/>
          </w:rPr>
          <w:t>Fig. C.13: Blocked: roll number not allowed</w:t>
        </w:r>
        <w:r>
          <w:rPr>
            <w:noProof/>
            <w:webHidden/>
          </w:rPr>
          <w:tab/>
        </w:r>
        <w:r>
          <w:rPr>
            <w:noProof/>
            <w:webHidden/>
          </w:rPr>
          <w:fldChar w:fldCharType="begin"/>
        </w:r>
        <w:r>
          <w:rPr>
            <w:noProof/>
            <w:webHidden/>
          </w:rPr>
          <w:instrText xml:space="preserve"> PAGEREF _Toc243936388 \h </w:instrText>
        </w:r>
        <w:r>
          <w:rPr>
            <w:noProof/>
            <w:webHidden/>
          </w:rPr>
        </w:r>
        <w:r>
          <w:rPr>
            <w:noProof/>
            <w:webHidden/>
          </w:rPr>
          <w:fldChar w:fldCharType="separate"/>
        </w:r>
        <w:r>
          <w:rPr>
            <w:noProof/>
            <w:webHidden/>
          </w:rPr>
          <w:t>80</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89" w:history="1">
        <w:r w:rsidRPr="00227692">
          <w:rPr>
            <w:rStyle w:val="Hyperlink"/>
            <w:rFonts w:eastAsiaTheme="majorEastAsia"/>
            <w:noProof/>
          </w:rPr>
          <w:t>Fig. C.14: Interactive API documentation</w:t>
        </w:r>
        <w:r>
          <w:rPr>
            <w:noProof/>
            <w:webHidden/>
          </w:rPr>
          <w:tab/>
        </w:r>
        <w:r>
          <w:rPr>
            <w:noProof/>
            <w:webHidden/>
          </w:rPr>
          <w:fldChar w:fldCharType="begin"/>
        </w:r>
        <w:r>
          <w:rPr>
            <w:noProof/>
            <w:webHidden/>
          </w:rPr>
          <w:instrText xml:space="preserve"> PAGEREF _Toc243936389 \h </w:instrText>
        </w:r>
        <w:r>
          <w:rPr>
            <w:noProof/>
            <w:webHidden/>
          </w:rPr>
        </w:r>
        <w:r>
          <w:rPr>
            <w:noProof/>
            <w:webHidden/>
          </w:rPr>
          <w:fldChar w:fldCharType="separate"/>
        </w:r>
        <w:r>
          <w:rPr>
            <w:noProof/>
            <w:webHidden/>
          </w:rPr>
          <w:t>80</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90" w:history="1">
        <w:r w:rsidRPr="00227692">
          <w:rPr>
            <w:rStyle w:val="Hyperlink"/>
            <w:rFonts w:eastAsiaTheme="majorEastAsia"/>
            <w:noProof/>
          </w:rPr>
          <w:t>Fig. C.15: Excel export: Verification Log sheet</w:t>
        </w:r>
        <w:r>
          <w:rPr>
            <w:noProof/>
            <w:webHidden/>
          </w:rPr>
          <w:tab/>
        </w:r>
        <w:r>
          <w:rPr>
            <w:noProof/>
            <w:webHidden/>
          </w:rPr>
          <w:fldChar w:fldCharType="begin"/>
        </w:r>
        <w:r>
          <w:rPr>
            <w:noProof/>
            <w:webHidden/>
          </w:rPr>
          <w:instrText xml:space="preserve"> PAGEREF _Toc243936390 \h </w:instrText>
        </w:r>
        <w:r>
          <w:rPr>
            <w:noProof/>
            <w:webHidden/>
          </w:rPr>
        </w:r>
        <w:r>
          <w:rPr>
            <w:noProof/>
            <w:webHidden/>
          </w:rPr>
          <w:fldChar w:fldCharType="separate"/>
        </w:r>
        <w:r>
          <w:rPr>
            <w:noProof/>
            <w:webHidden/>
          </w:rPr>
          <w:t>81</w:t>
        </w:r>
        <w:r>
          <w:rPr>
            <w:noProof/>
            <w:webHidden/>
          </w:rPr>
          <w:fldChar w:fldCharType="end"/>
        </w:r>
      </w:hyperlink>
    </w:p>
    <w:p w:rsidR="0070787A" w:rsidRDefault="00EA7E12">
      <w:r>
        <w:fldChar w:fldCharType="end"/>
      </w:r>
    </w:p>
    <w:p w:rsidR="0070787A" w:rsidRDefault="00EA7E12">
      <w:pPr>
        <w:pStyle w:val="FrontHeading"/>
        <w:pageBreakBefore/>
      </w:pPr>
      <w:r>
        <w:lastRenderedPageBreak/>
        <w:t>LIST OF TABLES</w:t>
      </w:r>
    </w:p>
    <w:p w:rsidR="00EA7E12" w:rsidRDefault="00EA7E12">
      <w:pPr>
        <w:pStyle w:val="TOC1"/>
        <w:tabs>
          <w:tab w:val="right" w:leader="dot" w:pos="9019"/>
        </w:tabs>
        <w:rPr>
          <w:rFonts w:asciiTheme="minorHAnsi" w:eastAsiaTheme="minorEastAsia" w:hAnsiTheme="minorHAnsi" w:cstheme="minorBidi"/>
          <w:noProof/>
          <w:sz w:val="22"/>
          <w:lang w:val="en-IN" w:eastAsia="en-IN"/>
        </w:rPr>
      </w:pPr>
      <w:r>
        <w:fldChar w:fldCharType="begin"/>
      </w:r>
      <w:r>
        <w:instrText>TOC \h \z \t "Table Caption,1"</w:instrText>
      </w:r>
      <w:r>
        <w:fldChar w:fldCharType="separate"/>
      </w:r>
      <w:hyperlink w:anchor="_Toc243936391" w:history="1">
        <w:r w:rsidRPr="0026128B">
          <w:rPr>
            <w:rStyle w:val="Hyperlink"/>
            <w:rFonts w:eastAsiaTheme="majorEastAsia"/>
            <w:noProof/>
          </w:rPr>
          <w:t>Table 1.1: Common attendance methods and their weaknesses</w:t>
        </w:r>
        <w:r>
          <w:rPr>
            <w:noProof/>
            <w:webHidden/>
          </w:rPr>
          <w:tab/>
        </w:r>
        <w:r>
          <w:rPr>
            <w:noProof/>
            <w:webHidden/>
          </w:rPr>
          <w:fldChar w:fldCharType="begin"/>
        </w:r>
        <w:r>
          <w:rPr>
            <w:noProof/>
            <w:webHidden/>
          </w:rPr>
          <w:instrText xml:space="preserve"> PAGEREF _Toc243936391 \h </w:instrText>
        </w:r>
        <w:r>
          <w:rPr>
            <w:noProof/>
            <w:webHidden/>
          </w:rPr>
        </w:r>
        <w:r>
          <w:rPr>
            <w:noProof/>
            <w:webHidden/>
          </w:rPr>
          <w:fldChar w:fldCharType="separate"/>
        </w:r>
        <w:r>
          <w:rPr>
            <w:noProof/>
            <w:webHidden/>
          </w:rPr>
          <w:t>1</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92" w:history="1">
        <w:r w:rsidRPr="0026128B">
          <w:rPr>
            <w:rStyle w:val="Hyperlink"/>
            <w:rFonts w:eastAsiaTheme="majorEastAsia"/>
            <w:noProof/>
          </w:rPr>
          <w:t>Table 1.2: Project objectives and their implementation</w:t>
        </w:r>
        <w:r>
          <w:rPr>
            <w:noProof/>
            <w:webHidden/>
          </w:rPr>
          <w:tab/>
        </w:r>
        <w:r>
          <w:rPr>
            <w:noProof/>
            <w:webHidden/>
          </w:rPr>
          <w:fldChar w:fldCharType="begin"/>
        </w:r>
        <w:r>
          <w:rPr>
            <w:noProof/>
            <w:webHidden/>
          </w:rPr>
          <w:instrText xml:space="preserve"> PAGEREF _Toc243936392 \h </w:instrText>
        </w:r>
        <w:r>
          <w:rPr>
            <w:noProof/>
            <w:webHidden/>
          </w:rPr>
        </w:r>
        <w:r>
          <w:rPr>
            <w:noProof/>
            <w:webHidden/>
          </w:rPr>
          <w:fldChar w:fldCharType="separate"/>
        </w:r>
        <w:r>
          <w:rPr>
            <w:noProof/>
            <w:webHidden/>
          </w:rPr>
          <w:t>3</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93" w:history="1">
        <w:r w:rsidRPr="0026128B">
          <w:rPr>
            <w:rStyle w:val="Hyperlink"/>
            <w:rFonts w:eastAsiaTheme="majorEastAsia"/>
            <w:noProof/>
          </w:rPr>
          <w:t>Table 1.3: Novelty of Attendance Magic compared with the base paper</w:t>
        </w:r>
        <w:r>
          <w:rPr>
            <w:noProof/>
            <w:webHidden/>
          </w:rPr>
          <w:tab/>
        </w:r>
        <w:r>
          <w:rPr>
            <w:noProof/>
            <w:webHidden/>
          </w:rPr>
          <w:fldChar w:fldCharType="begin"/>
        </w:r>
        <w:r>
          <w:rPr>
            <w:noProof/>
            <w:webHidden/>
          </w:rPr>
          <w:instrText xml:space="preserve"> PAGEREF _Toc243936393 \h </w:instrText>
        </w:r>
        <w:r>
          <w:rPr>
            <w:noProof/>
            <w:webHidden/>
          </w:rPr>
        </w:r>
        <w:r>
          <w:rPr>
            <w:noProof/>
            <w:webHidden/>
          </w:rPr>
          <w:fldChar w:fldCharType="separate"/>
        </w:r>
        <w:r>
          <w:rPr>
            <w:noProof/>
            <w:webHidden/>
          </w:rPr>
          <w:t>5</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94" w:history="1">
        <w:r w:rsidRPr="0026128B">
          <w:rPr>
            <w:rStyle w:val="Hyperlink"/>
            <w:rFonts w:eastAsiaTheme="majorEastAsia"/>
            <w:noProof/>
          </w:rPr>
          <w:t>Table 1.4: Organisation of the report</w:t>
        </w:r>
        <w:r>
          <w:rPr>
            <w:noProof/>
            <w:webHidden/>
          </w:rPr>
          <w:tab/>
        </w:r>
        <w:r>
          <w:rPr>
            <w:noProof/>
            <w:webHidden/>
          </w:rPr>
          <w:fldChar w:fldCharType="begin"/>
        </w:r>
        <w:r>
          <w:rPr>
            <w:noProof/>
            <w:webHidden/>
          </w:rPr>
          <w:instrText xml:space="preserve"> PAGEREF _Toc243936394 \h </w:instrText>
        </w:r>
        <w:r>
          <w:rPr>
            <w:noProof/>
            <w:webHidden/>
          </w:rPr>
        </w:r>
        <w:r>
          <w:rPr>
            <w:noProof/>
            <w:webHidden/>
          </w:rPr>
          <w:fldChar w:fldCharType="separate"/>
        </w:r>
        <w:r>
          <w:rPr>
            <w:noProof/>
            <w:webHidden/>
          </w:rPr>
          <w:t>6</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95" w:history="1">
        <w:r w:rsidRPr="0026128B">
          <w:rPr>
            <w:rStyle w:val="Hyperlink"/>
            <w:rFonts w:eastAsiaTheme="majorEastAsia"/>
            <w:noProof/>
          </w:rPr>
          <w:t>Table 2.1: Method of the base paper</w:t>
        </w:r>
        <w:r>
          <w:rPr>
            <w:noProof/>
            <w:webHidden/>
          </w:rPr>
          <w:tab/>
        </w:r>
        <w:r>
          <w:rPr>
            <w:noProof/>
            <w:webHidden/>
          </w:rPr>
          <w:fldChar w:fldCharType="begin"/>
        </w:r>
        <w:r>
          <w:rPr>
            <w:noProof/>
            <w:webHidden/>
          </w:rPr>
          <w:instrText xml:space="preserve"> PAGEREF _Toc243936395 \h </w:instrText>
        </w:r>
        <w:r>
          <w:rPr>
            <w:noProof/>
            <w:webHidden/>
          </w:rPr>
        </w:r>
        <w:r>
          <w:rPr>
            <w:noProof/>
            <w:webHidden/>
          </w:rPr>
          <w:fldChar w:fldCharType="separate"/>
        </w:r>
        <w:r>
          <w:rPr>
            <w:noProof/>
            <w:webHidden/>
          </w:rPr>
          <w:t>7</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96" w:history="1">
        <w:r w:rsidRPr="0026128B">
          <w:rPr>
            <w:rStyle w:val="Hyperlink"/>
            <w:rFonts w:eastAsiaTheme="majorEastAsia"/>
            <w:noProof/>
          </w:rPr>
          <w:t>Table 2.2: Results reported in the base paper</w:t>
        </w:r>
        <w:r>
          <w:rPr>
            <w:noProof/>
            <w:webHidden/>
          </w:rPr>
          <w:tab/>
        </w:r>
        <w:r>
          <w:rPr>
            <w:noProof/>
            <w:webHidden/>
          </w:rPr>
          <w:fldChar w:fldCharType="begin"/>
        </w:r>
        <w:r>
          <w:rPr>
            <w:noProof/>
            <w:webHidden/>
          </w:rPr>
          <w:instrText xml:space="preserve"> PAGEREF _Toc243936396 \h </w:instrText>
        </w:r>
        <w:r>
          <w:rPr>
            <w:noProof/>
            <w:webHidden/>
          </w:rPr>
        </w:r>
        <w:r>
          <w:rPr>
            <w:noProof/>
            <w:webHidden/>
          </w:rPr>
          <w:fldChar w:fldCharType="separate"/>
        </w:r>
        <w:r>
          <w:rPr>
            <w:noProof/>
            <w:webHidden/>
          </w:rPr>
          <w:t>8</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97" w:history="1">
        <w:r w:rsidRPr="0026128B">
          <w:rPr>
            <w:rStyle w:val="Hyperlink"/>
            <w:rFonts w:eastAsiaTheme="majorEastAsia"/>
            <w:noProof/>
          </w:rPr>
          <w:t>Table 2.3: Attendance works that add anti-spoofing</w:t>
        </w:r>
        <w:r>
          <w:rPr>
            <w:noProof/>
            <w:webHidden/>
          </w:rPr>
          <w:tab/>
        </w:r>
        <w:r>
          <w:rPr>
            <w:noProof/>
            <w:webHidden/>
          </w:rPr>
          <w:fldChar w:fldCharType="begin"/>
        </w:r>
        <w:r>
          <w:rPr>
            <w:noProof/>
            <w:webHidden/>
          </w:rPr>
          <w:instrText xml:space="preserve"> PAGEREF _Toc243936397 \h </w:instrText>
        </w:r>
        <w:r>
          <w:rPr>
            <w:noProof/>
            <w:webHidden/>
          </w:rPr>
        </w:r>
        <w:r>
          <w:rPr>
            <w:noProof/>
            <w:webHidden/>
          </w:rPr>
          <w:fldChar w:fldCharType="separate"/>
        </w:r>
        <w:r>
          <w:rPr>
            <w:noProof/>
            <w:webHidden/>
          </w:rPr>
          <w:t>9</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98" w:history="1">
        <w:r w:rsidRPr="0026128B">
          <w:rPr>
            <w:rStyle w:val="Hyperlink"/>
            <w:rFonts w:eastAsiaTheme="majorEastAsia"/>
            <w:noProof/>
          </w:rPr>
          <w:t>Table 2.4: Algorithms in the literature and the choices made</w:t>
        </w:r>
        <w:r>
          <w:rPr>
            <w:noProof/>
            <w:webHidden/>
          </w:rPr>
          <w:tab/>
        </w:r>
        <w:r>
          <w:rPr>
            <w:noProof/>
            <w:webHidden/>
          </w:rPr>
          <w:fldChar w:fldCharType="begin"/>
        </w:r>
        <w:r>
          <w:rPr>
            <w:noProof/>
            <w:webHidden/>
          </w:rPr>
          <w:instrText xml:space="preserve"> PAGEREF _Toc243936398 \h </w:instrText>
        </w:r>
        <w:r>
          <w:rPr>
            <w:noProof/>
            <w:webHidden/>
          </w:rPr>
        </w:r>
        <w:r>
          <w:rPr>
            <w:noProof/>
            <w:webHidden/>
          </w:rPr>
          <w:fldChar w:fldCharType="separate"/>
        </w:r>
        <w:r>
          <w:rPr>
            <w:noProof/>
            <w:webHidden/>
          </w:rPr>
          <w:t>11</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399" w:history="1">
        <w:r w:rsidRPr="0026128B">
          <w:rPr>
            <w:rStyle w:val="Hyperlink"/>
            <w:rFonts w:eastAsiaTheme="majorEastAsia"/>
            <w:noProof/>
          </w:rPr>
          <w:t>Table 2.5: Strengths and limitations of existing approaches</w:t>
        </w:r>
        <w:r>
          <w:rPr>
            <w:noProof/>
            <w:webHidden/>
          </w:rPr>
          <w:tab/>
        </w:r>
        <w:r>
          <w:rPr>
            <w:noProof/>
            <w:webHidden/>
          </w:rPr>
          <w:fldChar w:fldCharType="begin"/>
        </w:r>
        <w:r>
          <w:rPr>
            <w:noProof/>
            <w:webHidden/>
          </w:rPr>
          <w:instrText xml:space="preserve"> PAGEREF _Toc243936399 \h </w:instrText>
        </w:r>
        <w:r>
          <w:rPr>
            <w:noProof/>
            <w:webHidden/>
          </w:rPr>
        </w:r>
        <w:r>
          <w:rPr>
            <w:noProof/>
            <w:webHidden/>
          </w:rPr>
          <w:fldChar w:fldCharType="separate"/>
        </w:r>
        <w:r>
          <w:rPr>
            <w:noProof/>
            <w:webHidden/>
          </w:rPr>
          <w:t>12</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00" w:history="1">
        <w:r w:rsidRPr="0026128B">
          <w:rPr>
            <w:rStyle w:val="Hyperlink"/>
            <w:rFonts w:eastAsiaTheme="majorEastAsia"/>
            <w:noProof/>
          </w:rPr>
          <w:t>Table 3.1: Technical feasibility</w:t>
        </w:r>
        <w:r>
          <w:rPr>
            <w:noProof/>
            <w:webHidden/>
          </w:rPr>
          <w:tab/>
        </w:r>
        <w:r>
          <w:rPr>
            <w:noProof/>
            <w:webHidden/>
          </w:rPr>
          <w:fldChar w:fldCharType="begin"/>
        </w:r>
        <w:r>
          <w:rPr>
            <w:noProof/>
            <w:webHidden/>
          </w:rPr>
          <w:instrText xml:space="preserve"> PAGEREF _Toc243936400 \h </w:instrText>
        </w:r>
        <w:r>
          <w:rPr>
            <w:noProof/>
            <w:webHidden/>
          </w:rPr>
        </w:r>
        <w:r>
          <w:rPr>
            <w:noProof/>
            <w:webHidden/>
          </w:rPr>
          <w:fldChar w:fldCharType="separate"/>
        </w:r>
        <w:r>
          <w:rPr>
            <w:noProof/>
            <w:webHidden/>
          </w:rPr>
          <w:t>13</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01" w:history="1">
        <w:r w:rsidRPr="0026128B">
          <w:rPr>
            <w:rStyle w:val="Hyperlink"/>
            <w:rFonts w:eastAsiaTheme="majorEastAsia"/>
            <w:noProof/>
          </w:rPr>
          <w:t>Table 3.2: Cost comparison</w:t>
        </w:r>
        <w:r>
          <w:rPr>
            <w:noProof/>
            <w:webHidden/>
          </w:rPr>
          <w:tab/>
        </w:r>
        <w:r>
          <w:rPr>
            <w:noProof/>
            <w:webHidden/>
          </w:rPr>
          <w:fldChar w:fldCharType="begin"/>
        </w:r>
        <w:r>
          <w:rPr>
            <w:noProof/>
            <w:webHidden/>
          </w:rPr>
          <w:instrText xml:space="preserve"> PAGEREF _Toc243936401 \h </w:instrText>
        </w:r>
        <w:r>
          <w:rPr>
            <w:noProof/>
            <w:webHidden/>
          </w:rPr>
        </w:r>
        <w:r>
          <w:rPr>
            <w:noProof/>
            <w:webHidden/>
          </w:rPr>
          <w:fldChar w:fldCharType="separate"/>
        </w:r>
        <w:r>
          <w:rPr>
            <w:noProof/>
            <w:webHidden/>
          </w:rPr>
          <w:t>13</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02" w:history="1">
        <w:r w:rsidRPr="0026128B">
          <w:rPr>
            <w:rStyle w:val="Hyperlink"/>
            <w:rFonts w:eastAsiaTheme="majorEastAsia"/>
            <w:noProof/>
          </w:rPr>
          <w:t>Table 3.3: Project phases</w:t>
        </w:r>
        <w:r>
          <w:rPr>
            <w:noProof/>
            <w:webHidden/>
          </w:rPr>
          <w:tab/>
        </w:r>
        <w:r>
          <w:rPr>
            <w:noProof/>
            <w:webHidden/>
          </w:rPr>
          <w:fldChar w:fldCharType="begin"/>
        </w:r>
        <w:r>
          <w:rPr>
            <w:noProof/>
            <w:webHidden/>
          </w:rPr>
          <w:instrText xml:space="preserve"> PAGEREF _Toc243936402 \h </w:instrText>
        </w:r>
        <w:r>
          <w:rPr>
            <w:noProof/>
            <w:webHidden/>
          </w:rPr>
        </w:r>
        <w:r>
          <w:rPr>
            <w:noProof/>
            <w:webHidden/>
          </w:rPr>
          <w:fldChar w:fldCharType="separate"/>
        </w:r>
        <w:r>
          <w:rPr>
            <w:noProof/>
            <w:webHidden/>
          </w:rPr>
          <w:t>14</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03" w:history="1">
        <w:r w:rsidRPr="0026128B">
          <w:rPr>
            <w:rStyle w:val="Hyperlink"/>
            <w:rFonts w:eastAsiaTheme="majorEastAsia"/>
            <w:noProof/>
          </w:rPr>
          <w:t>Table 3.4: Advantages and constraints</w:t>
        </w:r>
        <w:r>
          <w:rPr>
            <w:noProof/>
            <w:webHidden/>
          </w:rPr>
          <w:tab/>
        </w:r>
        <w:r>
          <w:rPr>
            <w:noProof/>
            <w:webHidden/>
          </w:rPr>
          <w:fldChar w:fldCharType="begin"/>
        </w:r>
        <w:r>
          <w:rPr>
            <w:noProof/>
            <w:webHidden/>
          </w:rPr>
          <w:instrText xml:space="preserve"> PAGEREF _Toc243936403 \h </w:instrText>
        </w:r>
        <w:r>
          <w:rPr>
            <w:noProof/>
            <w:webHidden/>
          </w:rPr>
        </w:r>
        <w:r>
          <w:rPr>
            <w:noProof/>
            <w:webHidden/>
          </w:rPr>
          <w:fldChar w:fldCharType="separate"/>
        </w:r>
        <w:r>
          <w:rPr>
            <w:noProof/>
            <w:webHidden/>
          </w:rPr>
          <w:t>15</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04" w:history="1">
        <w:r w:rsidRPr="0026128B">
          <w:rPr>
            <w:rStyle w:val="Hyperlink"/>
            <w:rFonts w:eastAsiaTheme="majorEastAsia"/>
            <w:noProof/>
          </w:rPr>
          <w:t>Table 4.1: Limitations of the existing system</w:t>
        </w:r>
        <w:r>
          <w:rPr>
            <w:noProof/>
            <w:webHidden/>
          </w:rPr>
          <w:tab/>
        </w:r>
        <w:r>
          <w:rPr>
            <w:noProof/>
            <w:webHidden/>
          </w:rPr>
          <w:fldChar w:fldCharType="begin"/>
        </w:r>
        <w:r>
          <w:rPr>
            <w:noProof/>
            <w:webHidden/>
          </w:rPr>
          <w:instrText xml:space="preserve"> PAGEREF _Toc243936404 \h </w:instrText>
        </w:r>
        <w:r>
          <w:rPr>
            <w:noProof/>
            <w:webHidden/>
          </w:rPr>
        </w:r>
        <w:r>
          <w:rPr>
            <w:noProof/>
            <w:webHidden/>
          </w:rPr>
          <w:fldChar w:fldCharType="separate"/>
        </w:r>
        <w:r>
          <w:rPr>
            <w:noProof/>
            <w:webHidden/>
          </w:rPr>
          <w:t>16</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05" w:history="1">
        <w:r w:rsidRPr="0026128B">
          <w:rPr>
            <w:rStyle w:val="Hyperlink"/>
            <w:rFonts w:eastAsiaTheme="majorEastAsia"/>
            <w:noProof/>
          </w:rPr>
          <w:t>Table 4.2: The checks of the proposed system</w:t>
        </w:r>
        <w:r>
          <w:rPr>
            <w:noProof/>
            <w:webHidden/>
          </w:rPr>
          <w:tab/>
        </w:r>
        <w:r>
          <w:rPr>
            <w:noProof/>
            <w:webHidden/>
          </w:rPr>
          <w:fldChar w:fldCharType="begin"/>
        </w:r>
        <w:r>
          <w:rPr>
            <w:noProof/>
            <w:webHidden/>
          </w:rPr>
          <w:instrText xml:space="preserve"> PAGEREF _Toc243936405 \h </w:instrText>
        </w:r>
        <w:r>
          <w:rPr>
            <w:noProof/>
            <w:webHidden/>
          </w:rPr>
        </w:r>
        <w:r>
          <w:rPr>
            <w:noProof/>
            <w:webHidden/>
          </w:rPr>
          <w:fldChar w:fldCharType="separate"/>
        </w:r>
        <w:r>
          <w:rPr>
            <w:noProof/>
            <w:webHidden/>
          </w:rPr>
          <w:t>16</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06" w:history="1">
        <w:r w:rsidRPr="0026128B">
          <w:rPr>
            <w:rStyle w:val="Hyperlink"/>
            <w:rFonts w:eastAsiaTheme="majorEastAsia"/>
            <w:noProof/>
          </w:rPr>
          <w:t>Table 4.3: Functional requirements</w:t>
        </w:r>
        <w:r>
          <w:rPr>
            <w:noProof/>
            <w:webHidden/>
          </w:rPr>
          <w:tab/>
        </w:r>
        <w:r>
          <w:rPr>
            <w:noProof/>
            <w:webHidden/>
          </w:rPr>
          <w:fldChar w:fldCharType="begin"/>
        </w:r>
        <w:r>
          <w:rPr>
            <w:noProof/>
            <w:webHidden/>
          </w:rPr>
          <w:instrText xml:space="preserve"> PAGEREF _Toc243936406 \h </w:instrText>
        </w:r>
        <w:r>
          <w:rPr>
            <w:noProof/>
            <w:webHidden/>
          </w:rPr>
        </w:r>
        <w:r>
          <w:rPr>
            <w:noProof/>
            <w:webHidden/>
          </w:rPr>
          <w:fldChar w:fldCharType="separate"/>
        </w:r>
        <w:r>
          <w:rPr>
            <w:noProof/>
            <w:webHidden/>
          </w:rPr>
          <w:t>17</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07" w:history="1">
        <w:r w:rsidRPr="0026128B">
          <w:rPr>
            <w:rStyle w:val="Hyperlink"/>
            <w:rFonts w:eastAsiaTheme="majorEastAsia"/>
            <w:noProof/>
          </w:rPr>
          <w:t>Table 4.4: Non-functional requirements</w:t>
        </w:r>
        <w:r>
          <w:rPr>
            <w:noProof/>
            <w:webHidden/>
          </w:rPr>
          <w:tab/>
        </w:r>
        <w:r>
          <w:rPr>
            <w:noProof/>
            <w:webHidden/>
          </w:rPr>
          <w:fldChar w:fldCharType="begin"/>
        </w:r>
        <w:r>
          <w:rPr>
            <w:noProof/>
            <w:webHidden/>
          </w:rPr>
          <w:instrText xml:space="preserve"> PAGEREF _Toc243936407 \h </w:instrText>
        </w:r>
        <w:r>
          <w:rPr>
            <w:noProof/>
            <w:webHidden/>
          </w:rPr>
        </w:r>
        <w:r>
          <w:rPr>
            <w:noProof/>
            <w:webHidden/>
          </w:rPr>
          <w:fldChar w:fldCharType="separate"/>
        </w:r>
        <w:r>
          <w:rPr>
            <w:noProof/>
            <w:webHidden/>
          </w:rPr>
          <w:t>17</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08" w:history="1">
        <w:r w:rsidRPr="0026128B">
          <w:rPr>
            <w:rStyle w:val="Hyperlink"/>
            <w:rFonts w:eastAsiaTheme="majorEastAsia"/>
            <w:noProof/>
          </w:rPr>
          <w:t>Table 4.5: Hardware requirements</w:t>
        </w:r>
        <w:r>
          <w:rPr>
            <w:noProof/>
            <w:webHidden/>
          </w:rPr>
          <w:tab/>
        </w:r>
        <w:r>
          <w:rPr>
            <w:noProof/>
            <w:webHidden/>
          </w:rPr>
          <w:fldChar w:fldCharType="begin"/>
        </w:r>
        <w:r>
          <w:rPr>
            <w:noProof/>
            <w:webHidden/>
          </w:rPr>
          <w:instrText xml:space="preserve"> PAGEREF _Toc243936408 \h </w:instrText>
        </w:r>
        <w:r>
          <w:rPr>
            <w:noProof/>
            <w:webHidden/>
          </w:rPr>
        </w:r>
        <w:r>
          <w:rPr>
            <w:noProof/>
            <w:webHidden/>
          </w:rPr>
          <w:fldChar w:fldCharType="separate"/>
        </w:r>
        <w:r>
          <w:rPr>
            <w:noProof/>
            <w:webHidden/>
          </w:rPr>
          <w:t>18</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09" w:history="1">
        <w:r w:rsidRPr="0026128B">
          <w:rPr>
            <w:rStyle w:val="Hyperlink"/>
            <w:rFonts w:eastAsiaTheme="majorEastAsia"/>
            <w:noProof/>
          </w:rPr>
          <w:t>Table 4.6: Software requirements</w:t>
        </w:r>
        <w:r>
          <w:rPr>
            <w:noProof/>
            <w:webHidden/>
          </w:rPr>
          <w:tab/>
        </w:r>
        <w:r>
          <w:rPr>
            <w:noProof/>
            <w:webHidden/>
          </w:rPr>
          <w:fldChar w:fldCharType="begin"/>
        </w:r>
        <w:r>
          <w:rPr>
            <w:noProof/>
            <w:webHidden/>
          </w:rPr>
          <w:instrText xml:space="preserve"> PAGEREF _Toc243936409 \h </w:instrText>
        </w:r>
        <w:r>
          <w:rPr>
            <w:noProof/>
            <w:webHidden/>
          </w:rPr>
        </w:r>
        <w:r>
          <w:rPr>
            <w:noProof/>
            <w:webHidden/>
          </w:rPr>
          <w:fldChar w:fldCharType="separate"/>
        </w:r>
        <w:r>
          <w:rPr>
            <w:noProof/>
            <w:webHidden/>
          </w:rPr>
          <w:t>18</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10" w:history="1">
        <w:r w:rsidRPr="0026128B">
          <w:rPr>
            <w:rStyle w:val="Hyperlink"/>
            <w:rFonts w:eastAsiaTheme="majorEastAsia"/>
            <w:noProof/>
          </w:rPr>
          <w:t>Table 4.7: User roles</w:t>
        </w:r>
        <w:r>
          <w:rPr>
            <w:noProof/>
            <w:webHidden/>
          </w:rPr>
          <w:tab/>
        </w:r>
        <w:r>
          <w:rPr>
            <w:noProof/>
            <w:webHidden/>
          </w:rPr>
          <w:fldChar w:fldCharType="begin"/>
        </w:r>
        <w:r>
          <w:rPr>
            <w:noProof/>
            <w:webHidden/>
          </w:rPr>
          <w:instrText xml:space="preserve"> PAGEREF _Toc243936410 \h </w:instrText>
        </w:r>
        <w:r>
          <w:rPr>
            <w:noProof/>
            <w:webHidden/>
          </w:rPr>
        </w:r>
        <w:r>
          <w:rPr>
            <w:noProof/>
            <w:webHidden/>
          </w:rPr>
          <w:fldChar w:fldCharType="separate"/>
        </w:r>
        <w:r>
          <w:rPr>
            <w:noProof/>
            <w:webHidden/>
          </w:rPr>
          <w:t>18</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11" w:history="1">
        <w:r w:rsidRPr="0026128B">
          <w:rPr>
            <w:rStyle w:val="Hyperlink"/>
            <w:rFonts w:eastAsiaTheme="majorEastAsia"/>
            <w:noProof/>
          </w:rPr>
          <w:t>Table 5.1: Database tables</w:t>
        </w:r>
        <w:r>
          <w:rPr>
            <w:noProof/>
            <w:webHidden/>
          </w:rPr>
          <w:tab/>
        </w:r>
        <w:r>
          <w:rPr>
            <w:noProof/>
            <w:webHidden/>
          </w:rPr>
          <w:fldChar w:fldCharType="begin"/>
        </w:r>
        <w:r>
          <w:rPr>
            <w:noProof/>
            <w:webHidden/>
          </w:rPr>
          <w:instrText xml:space="preserve"> PAGEREF _Toc243936411 \h </w:instrText>
        </w:r>
        <w:r>
          <w:rPr>
            <w:noProof/>
            <w:webHidden/>
          </w:rPr>
        </w:r>
        <w:r>
          <w:rPr>
            <w:noProof/>
            <w:webHidden/>
          </w:rPr>
          <w:fldChar w:fldCharType="separate"/>
        </w:r>
        <w:r>
          <w:rPr>
            <w:noProof/>
            <w:webHidden/>
          </w:rPr>
          <w:t>28</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12" w:history="1">
        <w:r w:rsidRPr="0026128B">
          <w:rPr>
            <w:rStyle w:val="Hyperlink"/>
            <w:rFonts w:eastAsiaTheme="majorEastAsia"/>
            <w:noProof/>
          </w:rPr>
          <w:t>Table 5.2: Modules of Attendance Magic</w:t>
        </w:r>
        <w:r>
          <w:rPr>
            <w:noProof/>
            <w:webHidden/>
          </w:rPr>
          <w:tab/>
        </w:r>
        <w:r>
          <w:rPr>
            <w:noProof/>
            <w:webHidden/>
          </w:rPr>
          <w:fldChar w:fldCharType="begin"/>
        </w:r>
        <w:r>
          <w:rPr>
            <w:noProof/>
            <w:webHidden/>
          </w:rPr>
          <w:instrText xml:space="preserve"> PAGEREF _Toc243936412 \h </w:instrText>
        </w:r>
        <w:r>
          <w:rPr>
            <w:noProof/>
            <w:webHidden/>
          </w:rPr>
        </w:r>
        <w:r>
          <w:rPr>
            <w:noProof/>
            <w:webHidden/>
          </w:rPr>
          <w:fldChar w:fldCharType="separate"/>
        </w:r>
        <w:r>
          <w:rPr>
            <w:noProof/>
            <w:webHidden/>
          </w:rPr>
          <w:t>31</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13" w:history="1">
        <w:r w:rsidRPr="0026128B">
          <w:rPr>
            <w:rStyle w:val="Hyperlink"/>
            <w:rFonts w:eastAsiaTheme="majorEastAsia"/>
            <w:noProof/>
          </w:rPr>
          <w:t>Table 6.1: Stages of the verification chain</w:t>
        </w:r>
        <w:r>
          <w:rPr>
            <w:noProof/>
            <w:webHidden/>
          </w:rPr>
          <w:tab/>
        </w:r>
        <w:r>
          <w:rPr>
            <w:noProof/>
            <w:webHidden/>
          </w:rPr>
          <w:fldChar w:fldCharType="begin"/>
        </w:r>
        <w:r>
          <w:rPr>
            <w:noProof/>
            <w:webHidden/>
          </w:rPr>
          <w:instrText xml:space="preserve"> PAGEREF _Toc243936413 \h </w:instrText>
        </w:r>
        <w:r>
          <w:rPr>
            <w:noProof/>
            <w:webHidden/>
          </w:rPr>
        </w:r>
        <w:r>
          <w:rPr>
            <w:noProof/>
            <w:webHidden/>
          </w:rPr>
          <w:fldChar w:fldCharType="separate"/>
        </w:r>
        <w:r>
          <w:rPr>
            <w:noProof/>
            <w:webHidden/>
          </w:rPr>
          <w:t>33</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14" w:history="1">
        <w:r w:rsidRPr="0026128B">
          <w:rPr>
            <w:rStyle w:val="Hyperlink"/>
            <w:rFonts w:eastAsiaTheme="majorEastAsia"/>
            <w:noProof/>
          </w:rPr>
          <w:t>Table 6.2: Data used in the project</w:t>
        </w:r>
        <w:r>
          <w:rPr>
            <w:noProof/>
            <w:webHidden/>
          </w:rPr>
          <w:tab/>
        </w:r>
        <w:r>
          <w:rPr>
            <w:noProof/>
            <w:webHidden/>
          </w:rPr>
          <w:fldChar w:fldCharType="begin"/>
        </w:r>
        <w:r>
          <w:rPr>
            <w:noProof/>
            <w:webHidden/>
          </w:rPr>
          <w:instrText xml:space="preserve"> PAGEREF _Toc243936414 \h </w:instrText>
        </w:r>
        <w:r>
          <w:rPr>
            <w:noProof/>
            <w:webHidden/>
          </w:rPr>
        </w:r>
        <w:r>
          <w:rPr>
            <w:noProof/>
            <w:webHidden/>
          </w:rPr>
          <w:fldChar w:fldCharType="separate"/>
        </w:r>
        <w:r>
          <w:rPr>
            <w:noProof/>
            <w:webHidden/>
          </w:rPr>
          <w:t>33</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15" w:history="1">
        <w:r w:rsidRPr="0026128B">
          <w:rPr>
            <w:rStyle w:val="Hyperlink"/>
            <w:rFonts w:eastAsiaTheme="majorEastAsia"/>
            <w:noProof/>
          </w:rPr>
          <w:t>Table 6.3: Algorithm choices</w:t>
        </w:r>
        <w:r>
          <w:rPr>
            <w:noProof/>
            <w:webHidden/>
          </w:rPr>
          <w:tab/>
        </w:r>
        <w:r>
          <w:rPr>
            <w:noProof/>
            <w:webHidden/>
          </w:rPr>
          <w:fldChar w:fldCharType="begin"/>
        </w:r>
        <w:r>
          <w:rPr>
            <w:noProof/>
            <w:webHidden/>
          </w:rPr>
          <w:instrText xml:space="preserve"> PAGEREF _Toc243936415 \h </w:instrText>
        </w:r>
        <w:r>
          <w:rPr>
            <w:noProof/>
            <w:webHidden/>
          </w:rPr>
        </w:r>
        <w:r>
          <w:rPr>
            <w:noProof/>
            <w:webHidden/>
          </w:rPr>
          <w:fldChar w:fldCharType="separate"/>
        </w:r>
        <w:r>
          <w:rPr>
            <w:noProof/>
            <w:webHidden/>
          </w:rPr>
          <w:t>34</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16" w:history="1">
        <w:r w:rsidRPr="0026128B">
          <w:rPr>
            <w:rStyle w:val="Hyperlink"/>
            <w:rFonts w:eastAsiaTheme="majorEastAsia"/>
            <w:noProof/>
          </w:rPr>
          <w:t>Table 6.4: Challenge decision rules</w:t>
        </w:r>
        <w:r>
          <w:rPr>
            <w:noProof/>
            <w:webHidden/>
          </w:rPr>
          <w:tab/>
        </w:r>
        <w:r>
          <w:rPr>
            <w:noProof/>
            <w:webHidden/>
          </w:rPr>
          <w:fldChar w:fldCharType="begin"/>
        </w:r>
        <w:r>
          <w:rPr>
            <w:noProof/>
            <w:webHidden/>
          </w:rPr>
          <w:instrText xml:space="preserve"> PAGEREF _Toc243936416 \h </w:instrText>
        </w:r>
        <w:r>
          <w:rPr>
            <w:noProof/>
            <w:webHidden/>
          </w:rPr>
        </w:r>
        <w:r>
          <w:rPr>
            <w:noProof/>
            <w:webHidden/>
          </w:rPr>
          <w:fldChar w:fldCharType="separate"/>
        </w:r>
        <w:r>
          <w:rPr>
            <w:noProof/>
            <w:webHidden/>
          </w:rPr>
          <w:t>35</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17" w:history="1">
        <w:r w:rsidRPr="0026128B">
          <w:rPr>
            <w:rStyle w:val="Hyperlink"/>
            <w:rFonts w:eastAsiaTheme="majorEastAsia"/>
            <w:noProof/>
          </w:rPr>
          <w:t>Table 6.5: Pre-trained models</w:t>
        </w:r>
        <w:r>
          <w:rPr>
            <w:noProof/>
            <w:webHidden/>
          </w:rPr>
          <w:tab/>
        </w:r>
        <w:r>
          <w:rPr>
            <w:noProof/>
            <w:webHidden/>
          </w:rPr>
          <w:fldChar w:fldCharType="begin"/>
        </w:r>
        <w:r>
          <w:rPr>
            <w:noProof/>
            <w:webHidden/>
          </w:rPr>
          <w:instrText xml:space="preserve"> PAGEREF _Toc243936417 \h </w:instrText>
        </w:r>
        <w:r>
          <w:rPr>
            <w:noProof/>
            <w:webHidden/>
          </w:rPr>
        </w:r>
        <w:r>
          <w:rPr>
            <w:noProof/>
            <w:webHidden/>
          </w:rPr>
          <w:fldChar w:fldCharType="separate"/>
        </w:r>
        <w:r>
          <w:rPr>
            <w:noProof/>
            <w:webHidden/>
          </w:rPr>
          <w:t>36</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18" w:history="1">
        <w:r w:rsidRPr="0026128B">
          <w:rPr>
            <w:rStyle w:val="Hyperlink"/>
            <w:rFonts w:eastAsiaTheme="majorEastAsia"/>
            <w:noProof/>
          </w:rPr>
          <w:t>Table 6.6: Configuration of the verification chain</w:t>
        </w:r>
        <w:r>
          <w:rPr>
            <w:noProof/>
            <w:webHidden/>
          </w:rPr>
          <w:tab/>
        </w:r>
        <w:r>
          <w:rPr>
            <w:noProof/>
            <w:webHidden/>
          </w:rPr>
          <w:fldChar w:fldCharType="begin"/>
        </w:r>
        <w:r>
          <w:rPr>
            <w:noProof/>
            <w:webHidden/>
          </w:rPr>
          <w:instrText xml:space="preserve"> PAGEREF _Toc243936418 \h </w:instrText>
        </w:r>
        <w:r>
          <w:rPr>
            <w:noProof/>
            <w:webHidden/>
          </w:rPr>
        </w:r>
        <w:r>
          <w:rPr>
            <w:noProof/>
            <w:webHidden/>
          </w:rPr>
          <w:fldChar w:fldCharType="separate"/>
        </w:r>
        <w:r>
          <w:rPr>
            <w:noProof/>
            <w:webHidden/>
          </w:rPr>
          <w:t>36</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19" w:history="1">
        <w:r w:rsidRPr="0026128B">
          <w:rPr>
            <w:rStyle w:val="Hyperlink"/>
            <w:rFonts w:eastAsiaTheme="majorEastAsia"/>
            <w:noProof/>
          </w:rPr>
          <w:t>Listing: core/geofence.py: check_geofence</w:t>
        </w:r>
        <w:r>
          <w:rPr>
            <w:noProof/>
            <w:webHidden/>
          </w:rPr>
          <w:tab/>
        </w:r>
        <w:r>
          <w:rPr>
            <w:noProof/>
            <w:webHidden/>
          </w:rPr>
          <w:fldChar w:fldCharType="begin"/>
        </w:r>
        <w:r>
          <w:rPr>
            <w:noProof/>
            <w:webHidden/>
          </w:rPr>
          <w:instrText xml:space="preserve"> PAGEREF _Toc243936419 \h </w:instrText>
        </w:r>
        <w:r>
          <w:rPr>
            <w:noProof/>
            <w:webHidden/>
          </w:rPr>
        </w:r>
        <w:r>
          <w:rPr>
            <w:noProof/>
            <w:webHidden/>
          </w:rPr>
          <w:fldChar w:fldCharType="separate"/>
        </w:r>
        <w:r>
          <w:rPr>
            <w:noProof/>
            <w:webHidden/>
          </w:rPr>
          <w:t>37</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20" w:history="1">
        <w:r w:rsidRPr="0026128B">
          <w:rPr>
            <w:rStyle w:val="Hyperlink"/>
            <w:rFonts w:eastAsiaTheme="majorEastAsia"/>
            <w:noProof/>
          </w:rPr>
          <w:t>Listing: core/liveness.py: metrics_from_landmarks</w:t>
        </w:r>
        <w:r>
          <w:rPr>
            <w:noProof/>
            <w:webHidden/>
          </w:rPr>
          <w:tab/>
        </w:r>
        <w:r>
          <w:rPr>
            <w:noProof/>
            <w:webHidden/>
          </w:rPr>
          <w:fldChar w:fldCharType="begin"/>
        </w:r>
        <w:r>
          <w:rPr>
            <w:noProof/>
            <w:webHidden/>
          </w:rPr>
          <w:instrText xml:space="preserve"> PAGEREF _Toc243936420 \h </w:instrText>
        </w:r>
        <w:r>
          <w:rPr>
            <w:noProof/>
            <w:webHidden/>
          </w:rPr>
        </w:r>
        <w:r>
          <w:rPr>
            <w:noProof/>
            <w:webHidden/>
          </w:rPr>
          <w:fldChar w:fldCharType="separate"/>
        </w:r>
        <w:r>
          <w:rPr>
            <w:noProof/>
            <w:webHidden/>
          </w:rPr>
          <w:t>38</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21" w:history="1">
        <w:r w:rsidRPr="0026128B">
          <w:rPr>
            <w:rStyle w:val="Hyperlink"/>
            <w:rFonts w:eastAsiaTheme="majorEastAsia"/>
            <w:noProof/>
          </w:rPr>
          <w:t>Listing: core/liveness.py: verify_challenge</w:t>
        </w:r>
        <w:r>
          <w:rPr>
            <w:noProof/>
            <w:webHidden/>
          </w:rPr>
          <w:tab/>
        </w:r>
        <w:r>
          <w:rPr>
            <w:noProof/>
            <w:webHidden/>
          </w:rPr>
          <w:fldChar w:fldCharType="begin"/>
        </w:r>
        <w:r>
          <w:rPr>
            <w:noProof/>
            <w:webHidden/>
          </w:rPr>
          <w:instrText xml:space="preserve"> PAGEREF _Toc243936421 \h </w:instrText>
        </w:r>
        <w:r>
          <w:rPr>
            <w:noProof/>
            <w:webHidden/>
          </w:rPr>
        </w:r>
        <w:r>
          <w:rPr>
            <w:noProof/>
            <w:webHidden/>
          </w:rPr>
          <w:fldChar w:fldCharType="separate"/>
        </w:r>
        <w:r>
          <w:rPr>
            <w:noProof/>
            <w:webHidden/>
          </w:rPr>
          <w:t>38</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22" w:history="1">
        <w:r w:rsidRPr="0026128B">
          <w:rPr>
            <w:rStyle w:val="Hyperlink"/>
            <w:rFonts w:eastAsiaTheme="majorEastAsia"/>
            <w:noProof/>
          </w:rPr>
          <w:t>Listing: core/face_match.py: verify_faces</w:t>
        </w:r>
        <w:r>
          <w:rPr>
            <w:noProof/>
            <w:webHidden/>
          </w:rPr>
          <w:tab/>
        </w:r>
        <w:r>
          <w:rPr>
            <w:noProof/>
            <w:webHidden/>
          </w:rPr>
          <w:fldChar w:fldCharType="begin"/>
        </w:r>
        <w:r>
          <w:rPr>
            <w:noProof/>
            <w:webHidden/>
          </w:rPr>
          <w:instrText xml:space="preserve"> PAGEREF _Toc243936422 \h </w:instrText>
        </w:r>
        <w:r>
          <w:rPr>
            <w:noProof/>
            <w:webHidden/>
          </w:rPr>
        </w:r>
        <w:r>
          <w:rPr>
            <w:noProof/>
            <w:webHidden/>
          </w:rPr>
          <w:fldChar w:fldCharType="separate"/>
        </w:r>
        <w:r>
          <w:rPr>
            <w:noProof/>
            <w:webHidden/>
          </w:rPr>
          <w:t>39</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23" w:history="1">
        <w:r w:rsidRPr="0026128B">
          <w:rPr>
            <w:rStyle w:val="Hyperlink"/>
            <w:rFonts w:eastAsiaTheme="majorEastAsia"/>
            <w:noProof/>
          </w:rPr>
          <w:t>Listing: core/services.py: check_eligibility</w:t>
        </w:r>
        <w:r>
          <w:rPr>
            <w:noProof/>
            <w:webHidden/>
          </w:rPr>
          <w:tab/>
        </w:r>
        <w:r>
          <w:rPr>
            <w:noProof/>
            <w:webHidden/>
          </w:rPr>
          <w:fldChar w:fldCharType="begin"/>
        </w:r>
        <w:r>
          <w:rPr>
            <w:noProof/>
            <w:webHidden/>
          </w:rPr>
          <w:instrText xml:space="preserve"> PAGEREF _Toc243936423 \h </w:instrText>
        </w:r>
        <w:r>
          <w:rPr>
            <w:noProof/>
            <w:webHidden/>
          </w:rPr>
        </w:r>
        <w:r>
          <w:rPr>
            <w:noProof/>
            <w:webHidden/>
          </w:rPr>
          <w:fldChar w:fldCharType="separate"/>
        </w:r>
        <w:r>
          <w:rPr>
            <w:noProof/>
            <w:webHidden/>
          </w:rPr>
          <w:t>40</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24" w:history="1">
        <w:r w:rsidRPr="0026128B">
          <w:rPr>
            <w:rStyle w:val="Hyperlink"/>
            <w:rFonts w:eastAsiaTheme="majorEastAsia"/>
            <w:noProof/>
          </w:rPr>
          <w:t>Listing: core/services.py: run_pipeline</w:t>
        </w:r>
        <w:r>
          <w:rPr>
            <w:noProof/>
            <w:webHidden/>
          </w:rPr>
          <w:tab/>
        </w:r>
        <w:r>
          <w:rPr>
            <w:noProof/>
            <w:webHidden/>
          </w:rPr>
          <w:fldChar w:fldCharType="begin"/>
        </w:r>
        <w:r>
          <w:rPr>
            <w:noProof/>
            <w:webHidden/>
          </w:rPr>
          <w:instrText xml:space="preserve"> PAGEREF _Toc243936424 \h </w:instrText>
        </w:r>
        <w:r>
          <w:rPr>
            <w:noProof/>
            <w:webHidden/>
          </w:rPr>
        </w:r>
        <w:r>
          <w:rPr>
            <w:noProof/>
            <w:webHidden/>
          </w:rPr>
          <w:fldChar w:fldCharType="separate"/>
        </w:r>
        <w:r>
          <w:rPr>
            <w:noProof/>
            <w:webHidden/>
          </w:rPr>
          <w:t>40</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25" w:history="1">
        <w:r w:rsidRPr="0026128B">
          <w:rPr>
            <w:rStyle w:val="Hyperlink"/>
            <w:rFonts w:eastAsiaTheme="majorEastAsia"/>
            <w:noProof/>
          </w:rPr>
          <w:t>Table 6.7: Implementation decisions</w:t>
        </w:r>
        <w:r>
          <w:rPr>
            <w:noProof/>
            <w:webHidden/>
          </w:rPr>
          <w:tab/>
        </w:r>
        <w:r>
          <w:rPr>
            <w:noProof/>
            <w:webHidden/>
          </w:rPr>
          <w:fldChar w:fldCharType="begin"/>
        </w:r>
        <w:r>
          <w:rPr>
            <w:noProof/>
            <w:webHidden/>
          </w:rPr>
          <w:instrText xml:space="preserve"> PAGEREF _Toc243936425 \h </w:instrText>
        </w:r>
        <w:r>
          <w:rPr>
            <w:noProof/>
            <w:webHidden/>
          </w:rPr>
        </w:r>
        <w:r>
          <w:rPr>
            <w:noProof/>
            <w:webHidden/>
          </w:rPr>
          <w:fldChar w:fldCharType="separate"/>
        </w:r>
        <w:r>
          <w:rPr>
            <w:noProof/>
            <w:webHidden/>
          </w:rPr>
          <w:t>41</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26" w:history="1">
        <w:r w:rsidRPr="0026128B">
          <w:rPr>
            <w:rStyle w:val="Hyperlink"/>
            <w:rFonts w:eastAsiaTheme="majorEastAsia"/>
            <w:noProof/>
          </w:rPr>
          <w:t>Table 6.8: REST API of Attendance Magic (27 endpoints)</w:t>
        </w:r>
        <w:r>
          <w:rPr>
            <w:noProof/>
            <w:webHidden/>
          </w:rPr>
          <w:tab/>
        </w:r>
        <w:r>
          <w:rPr>
            <w:noProof/>
            <w:webHidden/>
          </w:rPr>
          <w:fldChar w:fldCharType="begin"/>
        </w:r>
        <w:r>
          <w:rPr>
            <w:noProof/>
            <w:webHidden/>
          </w:rPr>
          <w:instrText xml:space="preserve"> PAGEREF _Toc243936426 \h </w:instrText>
        </w:r>
        <w:r>
          <w:rPr>
            <w:noProof/>
            <w:webHidden/>
          </w:rPr>
        </w:r>
        <w:r>
          <w:rPr>
            <w:noProof/>
            <w:webHidden/>
          </w:rPr>
          <w:fldChar w:fldCharType="separate"/>
        </w:r>
        <w:r>
          <w:rPr>
            <w:noProof/>
            <w:webHidden/>
          </w:rPr>
          <w:t>42</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27" w:history="1">
        <w:r w:rsidRPr="0026128B">
          <w:rPr>
            <w:rStyle w:val="Hyperlink"/>
            <w:rFonts w:eastAsiaTheme="majorEastAsia"/>
            <w:noProof/>
          </w:rPr>
          <w:t>Table 6.9: Security controls</w:t>
        </w:r>
        <w:r>
          <w:rPr>
            <w:noProof/>
            <w:webHidden/>
          </w:rPr>
          <w:tab/>
        </w:r>
        <w:r>
          <w:rPr>
            <w:noProof/>
            <w:webHidden/>
          </w:rPr>
          <w:fldChar w:fldCharType="begin"/>
        </w:r>
        <w:r>
          <w:rPr>
            <w:noProof/>
            <w:webHidden/>
          </w:rPr>
          <w:instrText xml:space="preserve"> PAGEREF _Toc243936427 \h </w:instrText>
        </w:r>
        <w:r>
          <w:rPr>
            <w:noProof/>
            <w:webHidden/>
          </w:rPr>
        </w:r>
        <w:r>
          <w:rPr>
            <w:noProof/>
            <w:webHidden/>
          </w:rPr>
          <w:fldChar w:fldCharType="separate"/>
        </w:r>
        <w:r>
          <w:rPr>
            <w:noProof/>
            <w:webHidden/>
          </w:rPr>
          <w:t>42</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28" w:history="1">
        <w:r w:rsidRPr="0026128B">
          <w:rPr>
            <w:rStyle w:val="Hyperlink"/>
            <w:rFonts w:eastAsiaTheme="majorEastAsia"/>
            <w:noProof/>
          </w:rPr>
          <w:t>Table 7.1: Test layers</w:t>
        </w:r>
        <w:r>
          <w:rPr>
            <w:noProof/>
            <w:webHidden/>
          </w:rPr>
          <w:tab/>
        </w:r>
        <w:r>
          <w:rPr>
            <w:noProof/>
            <w:webHidden/>
          </w:rPr>
          <w:fldChar w:fldCharType="begin"/>
        </w:r>
        <w:r>
          <w:rPr>
            <w:noProof/>
            <w:webHidden/>
          </w:rPr>
          <w:instrText xml:space="preserve"> PAGEREF _Toc243936428 \h </w:instrText>
        </w:r>
        <w:r>
          <w:rPr>
            <w:noProof/>
            <w:webHidden/>
          </w:rPr>
        </w:r>
        <w:r>
          <w:rPr>
            <w:noProof/>
            <w:webHidden/>
          </w:rPr>
          <w:fldChar w:fldCharType="separate"/>
        </w:r>
        <w:r>
          <w:rPr>
            <w:noProof/>
            <w:webHidden/>
          </w:rPr>
          <w:t>44</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29" w:history="1">
        <w:r w:rsidRPr="0026128B">
          <w:rPr>
            <w:rStyle w:val="Hyperlink"/>
            <w:rFonts w:eastAsiaTheme="majorEastAsia"/>
            <w:noProof/>
          </w:rPr>
          <w:t>Table 7.2: Unit and model-backed tests (23 items in 13 test functions)</w:t>
        </w:r>
        <w:r>
          <w:rPr>
            <w:noProof/>
            <w:webHidden/>
          </w:rPr>
          <w:tab/>
        </w:r>
        <w:r>
          <w:rPr>
            <w:noProof/>
            <w:webHidden/>
          </w:rPr>
          <w:fldChar w:fldCharType="begin"/>
        </w:r>
        <w:r>
          <w:rPr>
            <w:noProof/>
            <w:webHidden/>
          </w:rPr>
          <w:instrText xml:space="preserve"> PAGEREF _Toc243936429 \h </w:instrText>
        </w:r>
        <w:r>
          <w:rPr>
            <w:noProof/>
            <w:webHidden/>
          </w:rPr>
        </w:r>
        <w:r>
          <w:rPr>
            <w:noProof/>
            <w:webHidden/>
          </w:rPr>
          <w:fldChar w:fldCharType="separate"/>
        </w:r>
        <w:r>
          <w:rPr>
            <w:noProof/>
            <w:webHidden/>
          </w:rPr>
          <w:t>44</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30" w:history="1">
        <w:r w:rsidRPr="0026128B">
          <w:rPr>
            <w:rStyle w:val="Hyperlink"/>
            <w:rFonts w:eastAsiaTheme="majorEastAsia"/>
            <w:noProof/>
          </w:rPr>
          <w:t>Table 7.3: Groups of the API smoke test (41 checks, all passed)</w:t>
        </w:r>
        <w:r>
          <w:rPr>
            <w:noProof/>
            <w:webHidden/>
          </w:rPr>
          <w:tab/>
        </w:r>
        <w:r>
          <w:rPr>
            <w:noProof/>
            <w:webHidden/>
          </w:rPr>
          <w:fldChar w:fldCharType="begin"/>
        </w:r>
        <w:r>
          <w:rPr>
            <w:noProof/>
            <w:webHidden/>
          </w:rPr>
          <w:instrText xml:space="preserve"> PAGEREF _Toc243936430 \h </w:instrText>
        </w:r>
        <w:r>
          <w:rPr>
            <w:noProof/>
            <w:webHidden/>
          </w:rPr>
        </w:r>
        <w:r>
          <w:rPr>
            <w:noProof/>
            <w:webHidden/>
          </w:rPr>
          <w:fldChar w:fldCharType="separate"/>
        </w:r>
        <w:r>
          <w:rPr>
            <w:noProof/>
            <w:webHidden/>
          </w:rPr>
          <w:t>45</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31" w:history="1">
        <w:r w:rsidRPr="0026128B">
          <w:rPr>
            <w:rStyle w:val="Hyperlink"/>
            <w:rFonts w:eastAsiaTheme="majorEastAsia"/>
            <w:noProof/>
          </w:rPr>
          <w:t>Table 7.4: Functional scenarios</w:t>
        </w:r>
        <w:r>
          <w:rPr>
            <w:noProof/>
            <w:webHidden/>
          </w:rPr>
          <w:tab/>
        </w:r>
        <w:r>
          <w:rPr>
            <w:noProof/>
            <w:webHidden/>
          </w:rPr>
          <w:fldChar w:fldCharType="begin"/>
        </w:r>
        <w:r>
          <w:rPr>
            <w:noProof/>
            <w:webHidden/>
          </w:rPr>
          <w:instrText xml:space="preserve"> PAGEREF _Toc243936431 \h </w:instrText>
        </w:r>
        <w:r>
          <w:rPr>
            <w:noProof/>
            <w:webHidden/>
          </w:rPr>
        </w:r>
        <w:r>
          <w:rPr>
            <w:noProof/>
            <w:webHidden/>
          </w:rPr>
          <w:fldChar w:fldCharType="separate"/>
        </w:r>
        <w:r>
          <w:rPr>
            <w:noProof/>
            <w:webHidden/>
          </w:rPr>
          <w:t>45</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32" w:history="1">
        <w:r w:rsidRPr="0026128B">
          <w:rPr>
            <w:rStyle w:val="Hyperlink"/>
            <w:rFonts w:eastAsiaTheme="majorEastAsia"/>
            <w:noProof/>
          </w:rPr>
          <w:t>Table 7.5: Security tests</w:t>
        </w:r>
        <w:r>
          <w:rPr>
            <w:noProof/>
            <w:webHidden/>
          </w:rPr>
          <w:tab/>
        </w:r>
        <w:r>
          <w:rPr>
            <w:noProof/>
            <w:webHidden/>
          </w:rPr>
          <w:fldChar w:fldCharType="begin"/>
        </w:r>
        <w:r>
          <w:rPr>
            <w:noProof/>
            <w:webHidden/>
          </w:rPr>
          <w:instrText xml:space="preserve"> PAGEREF _Toc243936432 \h </w:instrText>
        </w:r>
        <w:r>
          <w:rPr>
            <w:noProof/>
            <w:webHidden/>
          </w:rPr>
        </w:r>
        <w:r>
          <w:rPr>
            <w:noProof/>
            <w:webHidden/>
          </w:rPr>
          <w:fldChar w:fldCharType="separate"/>
        </w:r>
        <w:r>
          <w:rPr>
            <w:noProof/>
            <w:webHidden/>
          </w:rPr>
          <w:t>46</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33" w:history="1">
        <w:r w:rsidRPr="0026128B">
          <w:rPr>
            <w:rStyle w:val="Hyperlink"/>
            <w:rFonts w:eastAsiaTheme="majorEastAsia"/>
            <w:noProof/>
          </w:rPr>
          <w:t>Table 7.6: Edge cases</w:t>
        </w:r>
        <w:r>
          <w:rPr>
            <w:noProof/>
            <w:webHidden/>
          </w:rPr>
          <w:tab/>
        </w:r>
        <w:r>
          <w:rPr>
            <w:noProof/>
            <w:webHidden/>
          </w:rPr>
          <w:fldChar w:fldCharType="begin"/>
        </w:r>
        <w:r>
          <w:rPr>
            <w:noProof/>
            <w:webHidden/>
          </w:rPr>
          <w:instrText xml:space="preserve"> PAGEREF _Toc243936433 \h </w:instrText>
        </w:r>
        <w:r>
          <w:rPr>
            <w:noProof/>
            <w:webHidden/>
          </w:rPr>
        </w:r>
        <w:r>
          <w:rPr>
            <w:noProof/>
            <w:webHidden/>
          </w:rPr>
          <w:fldChar w:fldCharType="separate"/>
        </w:r>
        <w:r>
          <w:rPr>
            <w:noProof/>
            <w:webHidden/>
          </w:rPr>
          <w:t>46</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34" w:history="1">
        <w:r w:rsidRPr="0026128B">
          <w:rPr>
            <w:rStyle w:val="Hyperlink"/>
            <w:rFonts w:eastAsiaTheme="majorEastAsia"/>
            <w:noProof/>
          </w:rPr>
          <w:t>Table 7.7: Performance measurements</w:t>
        </w:r>
        <w:r>
          <w:rPr>
            <w:noProof/>
            <w:webHidden/>
          </w:rPr>
          <w:tab/>
        </w:r>
        <w:r>
          <w:rPr>
            <w:noProof/>
            <w:webHidden/>
          </w:rPr>
          <w:fldChar w:fldCharType="begin"/>
        </w:r>
        <w:r>
          <w:rPr>
            <w:noProof/>
            <w:webHidden/>
          </w:rPr>
          <w:instrText xml:space="preserve"> PAGEREF _Toc243936434 \h </w:instrText>
        </w:r>
        <w:r>
          <w:rPr>
            <w:noProof/>
            <w:webHidden/>
          </w:rPr>
        </w:r>
        <w:r>
          <w:rPr>
            <w:noProof/>
            <w:webHidden/>
          </w:rPr>
          <w:fldChar w:fldCharType="separate"/>
        </w:r>
        <w:r>
          <w:rPr>
            <w:noProof/>
            <w:webHidden/>
          </w:rPr>
          <w:t>47</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35" w:history="1">
        <w:r w:rsidRPr="0026128B">
          <w:rPr>
            <w:rStyle w:val="Hyperlink"/>
            <w:rFonts w:eastAsiaTheme="majorEastAsia"/>
            <w:noProof/>
          </w:rPr>
          <w:t>Table 8.1: Behaviour of the similarity threshold on LFW (4,307 scored pairs)</w:t>
        </w:r>
        <w:r>
          <w:rPr>
            <w:noProof/>
            <w:webHidden/>
          </w:rPr>
          <w:tab/>
        </w:r>
        <w:r>
          <w:rPr>
            <w:noProof/>
            <w:webHidden/>
          </w:rPr>
          <w:fldChar w:fldCharType="begin"/>
        </w:r>
        <w:r>
          <w:rPr>
            <w:noProof/>
            <w:webHidden/>
          </w:rPr>
          <w:instrText xml:space="preserve"> PAGEREF _Toc243936435 \h </w:instrText>
        </w:r>
        <w:r>
          <w:rPr>
            <w:noProof/>
            <w:webHidden/>
          </w:rPr>
        </w:r>
        <w:r>
          <w:rPr>
            <w:noProof/>
            <w:webHidden/>
          </w:rPr>
          <w:fldChar w:fldCharType="separate"/>
        </w:r>
        <w:r>
          <w:rPr>
            <w:noProof/>
            <w:webHidden/>
          </w:rPr>
          <w:t>59</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36" w:history="1">
        <w:r w:rsidRPr="0026128B">
          <w:rPr>
            <w:rStyle w:val="Hyperlink"/>
            <w:rFonts w:eastAsiaTheme="majorEastAsia"/>
            <w:noProof/>
          </w:rPr>
          <w:t>Table 8.2: Share of spoofing attempts that pass each challenge</w:t>
        </w:r>
        <w:r>
          <w:rPr>
            <w:noProof/>
            <w:webHidden/>
          </w:rPr>
          <w:tab/>
        </w:r>
        <w:r>
          <w:rPr>
            <w:noProof/>
            <w:webHidden/>
          </w:rPr>
          <w:fldChar w:fldCharType="begin"/>
        </w:r>
        <w:r>
          <w:rPr>
            <w:noProof/>
            <w:webHidden/>
          </w:rPr>
          <w:instrText xml:space="preserve"> PAGEREF _Toc243936436 \h </w:instrText>
        </w:r>
        <w:r>
          <w:rPr>
            <w:noProof/>
            <w:webHidden/>
          </w:rPr>
        </w:r>
        <w:r>
          <w:rPr>
            <w:noProof/>
            <w:webHidden/>
          </w:rPr>
          <w:fldChar w:fldCharType="separate"/>
        </w:r>
        <w:r>
          <w:rPr>
            <w:noProof/>
            <w:webHidden/>
          </w:rPr>
          <w:t>62</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37" w:history="1">
        <w:r w:rsidRPr="0026128B">
          <w:rPr>
            <w:rStyle w:val="Hyperlink"/>
            <w:rFonts w:eastAsiaTheme="majorEastAsia"/>
            <w:noProof/>
          </w:rPr>
          <w:t>Table 8.3: Simulated acceptance probability against GPS error</w:t>
        </w:r>
        <w:r>
          <w:rPr>
            <w:noProof/>
            <w:webHidden/>
          </w:rPr>
          <w:tab/>
        </w:r>
        <w:r>
          <w:rPr>
            <w:noProof/>
            <w:webHidden/>
          </w:rPr>
          <w:fldChar w:fldCharType="begin"/>
        </w:r>
        <w:r>
          <w:rPr>
            <w:noProof/>
            <w:webHidden/>
          </w:rPr>
          <w:instrText xml:space="preserve"> PAGEREF _Toc243936437 \h </w:instrText>
        </w:r>
        <w:r>
          <w:rPr>
            <w:noProof/>
            <w:webHidden/>
          </w:rPr>
        </w:r>
        <w:r>
          <w:rPr>
            <w:noProof/>
            <w:webHidden/>
          </w:rPr>
          <w:fldChar w:fldCharType="separate"/>
        </w:r>
        <w:r>
          <w:rPr>
            <w:noProof/>
            <w:webHidden/>
          </w:rPr>
          <w:t>63</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38" w:history="1">
        <w:r w:rsidRPr="0026128B">
          <w:rPr>
            <w:rStyle w:val="Hyperlink"/>
            <w:rFonts w:eastAsiaTheme="majorEastAsia"/>
            <w:noProof/>
          </w:rPr>
          <w:t>Table 8.4: Application results</w:t>
        </w:r>
        <w:r>
          <w:rPr>
            <w:noProof/>
            <w:webHidden/>
          </w:rPr>
          <w:tab/>
        </w:r>
        <w:r>
          <w:rPr>
            <w:noProof/>
            <w:webHidden/>
          </w:rPr>
          <w:fldChar w:fldCharType="begin"/>
        </w:r>
        <w:r>
          <w:rPr>
            <w:noProof/>
            <w:webHidden/>
          </w:rPr>
          <w:instrText xml:space="preserve"> PAGEREF _Toc243936438 \h </w:instrText>
        </w:r>
        <w:r>
          <w:rPr>
            <w:noProof/>
            <w:webHidden/>
          </w:rPr>
        </w:r>
        <w:r>
          <w:rPr>
            <w:noProof/>
            <w:webHidden/>
          </w:rPr>
          <w:fldChar w:fldCharType="separate"/>
        </w:r>
        <w:r>
          <w:rPr>
            <w:noProof/>
            <w:webHidden/>
          </w:rPr>
          <w:t>64</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39" w:history="1">
        <w:r w:rsidRPr="0026128B">
          <w:rPr>
            <w:rStyle w:val="Hyperlink"/>
            <w:rFonts w:eastAsiaTheme="majorEastAsia"/>
            <w:noProof/>
          </w:rPr>
          <w:t>Table 8.5: Comparison with the base paper (different datasets)</w:t>
        </w:r>
        <w:r>
          <w:rPr>
            <w:noProof/>
            <w:webHidden/>
          </w:rPr>
          <w:tab/>
        </w:r>
        <w:r>
          <w:rPr>
            <w:noProof/>
            <w:webHidden/>
          </w:rPr>
          <w:fldChar w:fldCharType="begin"/>
        </w:r>
        <w:r>
          <w:rPr>
            <w:noProof/>
            <w:webHidden/>
          </w:rPr>
          <w:instrText xml:space="preserve"> PAGEREF _Toc243936439 \h </w:instrText>
        </w:r>
        <w:r>
          <w:rPr>
            <w:noProof/>
            <w:webHidden/>
          </w:rPr>
        </w:r>
        <w:r>
          <w:rPr>
            <w:noProof/>
            <w:webHidden/>
          </w:rPr>
          <w:fldChar w:fldCharType="separate"/>
        </w:r>
        <w:r>
          <w:rPr>
            <w:noProof/>
            <w:webHidden/>
          </w:rPr>
          <w:t>64</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40" w:history="1">
        <w:r w:rsidRPr="0026128B">
          <w:rPr>
            <w:rStyle w:val="Hyperlink"/>
            <w:rFonts w:eastAsiaTheme="majorEastAsia"/>
            <w:noProof/>
          </w:rPr>
          <w:t>Table 8.6: Sample output of a successful check-in</w:t>
        </w:r>
        <w:r>
          <w:rPr>
            <w:noProof/>
            <w:webHidden/>
          </w:rPr>
          <w:tab/>
        </w:r>
        <w:r>
          <w:rPr>
            <w:noProof/>
            <w:webHidden/>
          </w:rPr>
          <w:fldChar w:fldCharType="begin"/>
        </w:r>
        <w:r>
          <w:rPr>
            <w:noProof/>
            <w:webHidden/>
          </w:rPr>
          <w:instrText xml:space="preserve"> PAGEREF _Toc243936440 \h </w:instrText>
        </w:r>
        <w:r>
          <w:rPr>
            <w:noProof/>
            <w:webHidden/>
          </w:rPr>
        </w:r>
        <w:r>
          <w:rPr>
            <w:noProof/>
            <w:webHidden/>
          </w:rPr>
          <w:fldChar w:fldCharType="separate"/>
        </w:r>
        <w:r>
          <w:rPr>
            <w:noProof/>
            <w:webHidden/>
          </w:rPr>
          <w:t>65</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41" w:history="1">
        <w:r w:rsidRPr="0026128B">
          <w:rPr>
            <w:rStyle w:val="Hyperlink"/>
            <w:rFonts w:eastAsiaTheme="majorEastAsia"/>
            <w:noProof/>
          </w:rPr>
          <w:t>Table 8.7: Sample blocked outputs</w:t>
        </w:r>
        <w:r>
          <w:rPr>
            <w:noProof/>
            <w:webHidden/>
          </w:rPr>
          <w:tab/>
        </w:r>
        <w:r>
          <w:rPr>
            <w:noProof/>
            <w:webHidden/>
          </w:rPr>
          <w:fldChar w:fldCharType="begin"/>
        </w:r>
        <w:r>
          <w:rPr>
            <w:noProof/>
            <w:webHidden/>
          </w:rPr>
          <w:instrText xml:space="preserve"> PAGEREF _Toc243936441 \h </w:instrText>
        </w:r>
        <w:r>
          <w:rPr>
            <w:noProof/>
            <w:webHidden/>
          </w:rPr>
        </w:r>
        <w:r>
          <w:rPr>
            <w:noProof/>
            <w:webHidden/>
          </w:rPr>
          <w:fldChar w:fldCharType="separate"/>
        </w:r>
        <w:r>
          <w:rPr>
            <w:noProof/>
            <w:webHidden/>
          </w:rPr>
          <w:t>65</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42" w:history="1">
        <w:r w:rsidRPr="0026128B">
          <w:rPr>
            <w:rStyle w:val="Hyperlink"/>
            <w:rFonts w:eastAsiaTheme="majorEastAsia"/>
            <w:noProof/>
          </w:rPr>
          <w:t>Table 8.8: Weak points found by the experiments</w:t>
        </w:r>
        <w:r>
          <w:rPr>
            <w:noProof/>
            <w:webHidden/>
          </w:rPr>
          <w:tab/>
        </w:r>
        <w:r>
          <w:rPr>
            <w:noProof/>
            <w:webHidden/>
          </w:rPr>
          <w:fldChar w:fldCharType="begin"/>
        </w:r>
        <w:r>
          <w:rPr>
            <w:noProof/>
            <w:webHidden/>
          </w:rPr>
          <w:instrText xml:space="preserve"> PAGEREF _Toc243936442 \h </w:instrText>
        </w:r>
        <w:r>
          <w:rPr>
            <w:noProof/>
            <w:webHidden/>
          </w:rPr>
        </w:r>
        <w:r>
          <w:rPr>
            <w:noProof/>
            <w:webHidden/>
          </w:rPr>
          <w:fldChar w:fldCharType="separate"/>
        </w:r>
        <w:r>
          <w:rPr>
            <w:noProof/>
            <w:webHidden/>
          </w:rPr>
          <w:t>65</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43" w:history="1">
        <w:r w:rsidRPr="0026128B">
          <w:rPr>
            <w:rStyle w:val="Hyperlink"/>
            <w:rFonts w:eastAsiaTheme="majorEastAsia"/>
            <w:noProof/>
          </w:rPr>
          <w:t>Table 8.9: Objectives against outcomes</w:t>
        </w:r>
        <w:r>
          <w:rPr>
            <w:noProof/>
            <w:webHidden/>
          </w:rPr>
          <w:tab/>
        </w:r>
        <w:r>
          <w:rPr>
            <w:noProof/>
            <w:webHidden/>
          </w:rPr>
          <w:fldChar w:fldCharType="begin"/>
        </w:r>
        <w:r>
          <w:rPr>
            <w:noProof/>
            <w:webHidden/>
          </w:rPr>
          <w:instrText xml:space="preserve"> PAGEREF _Toc243936443 \h </w:instrText>
        </w:r>
        <w:r>
          <w:rPr>
            <w:noProof/>
            <w:webHidden/>
          </w:rPr>
        </w:r>
        <w:r>
          <w:rPr>
            <w:noProof/>
            <w:webHidden/>
          </w:rPr>
          <w:fldChar w:fldCharType="separate"/>
        </w:r>
        <w:r>
          <w:rPr>
            <w:noProof/>
            <w:webHidden/>
          </w:rPr>
          <w:t>66</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44" w:history="1">
        <w:r w:rsidRPr="0026128B">
          <w:rPr>
            <w:rStyle w:val="Hyperlink"/>
            <w:rFonts w:eastAsiaTheme="majorEastAsia"/>
            <w:noProof/>
          </w:rPr>
          <w:t>Listing: core/auth.py: PBKDF2 password hash and verification</w:t>
        </w:r>
        <w:r>
          <w:rPr>
            <w:noProof/>
            <w:webHidden/>
          </w:rPr>
          <w:tab/>
        </w:r>
        <w:r>
          <w:rPr>
            <w:noProof/>
            <w:webHidden/>
          </w:rPr>
          <w:fldChar w:fldCharType="begin"/>
        </w:r>
        <w:r>
          <w:rPr>
            <w:noProof/>
            <w:webHidden/>
          </w:rPr>
          <w:instrText xml:space="preserve"> PAGEREF _Toc243936444 \h </w:instrText>
        </w:r>
        <w:r>
          <w:rPr>
            <w:noProof/>
            <w:webHidden/>
          </w:rPr>
        </w:r>
        <w:r>
          <w:rPr>
            <w:noProof/>
            <w:webHidden/>
          </w:rPr>
          <w:fldChar w:fldCharType="separate"/>
        </w:r>
        <w:r>
          <w:rPr>
            <w:noProof/>
            <w:webHidden/>
          </w:rPr>
          <w:t>73</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45" w:history="1">
        <w:r w:rsidRPr="0026128B">
          <w:rPr>
            <w:rStyle w:val="Hyperlink"/>
            <w:rFonts w:eastAsiaTheme="majorEastAsia"/>
            <w:noProof/>
          </w:rPr>
          <w:t>Listing: core/auth.py: JWT issue and verification with the device claim</w:t>
        </w:r>
        <w:r>
          <w:rPr>
            <w:noProof/>
            <w:webHidden/>
          </w:rPr>
          <w:tab/>
        </w:r>
        <w:r>
          <w:rPr>
            <w:noProof/>
            <w:webHidden/>
          </w:rPr>
          <w:fldChar w:fldCharType="begin"/>
        </w:r>
        <w:r>
          <w:rPr>
            <w:noProof/>
            <w:webHidden/>
          </w:rPr>
          <w:instrText xml:space="preserve"> PAGEREF _Toc243936445 \h </w:instrText>
        </w:r>
        <w:r>
          <w:rPr>
            <w:noProof/>
            <w:webHidden/>
          </w:rPr>
        </w:r>
        <w:r>
          <w:rPr>
            <w:noProof/>
            <w:webHidden/>
          </w:rPr>
          <w:fldChar w:fldCharType="separate"/>
        </w:r>
        <w:r>
          <w:rPr>
            <w:noProof/>
            <w:webHidden/>
          </w:rPr>
          <w:t>73</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46" w:history="1">
        <w:r w:rsidRPr="0026128B">
          <w:rPr>
            <w:rStyle w:val="Hyperlink"/>
            <w:rFonts w:eastAsiaTheme="majorEastAsia"/>
            <w:noProof/>
          </w:rPr>
          <w:t>Listing: core/face_match.py: embed, cosine and byte conversion</w:t>
        </w:r>
        <w:r>
          <w:rPr>
            <w:noProof/>
            <w:webHidden/>
          </w:rPr>
          <w:tab/>
        </w:r>
        <w:r>
          <w:rPr>
            <w:noProof/>
            <w:webHidden/>
          </w:rPr>
          <w:fldChar w:fldCharType="begin"/>
        </w:r>
        <w:r>
          <w:rPr>
            <w:noProof/>
            <w:webHidden/>
          </w:rPr>
          <w:instrText xml:space="preserve"> PAGEREF _Toc243936446 \h </w:instrText>
        </w:r>
        <w:r>
          <w:rPr>
            <w:noProof/>
            <w:webHidden/>
          </w:rPr>
        </w:r>
        <w:r>
          <w:rPr>
            <w:noProof/>
            <w:webHidden/>
          </w:rPr>
          <w:fldChar w:fldCharType="separate"/>
        </w:r>
        <w:r>
          <w:rPr>
            <w:noProof/>
            <w:webHidden/>
          </w:rPr>
          <w:t>74</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47" w:history="1">
        <w:r w:rsidRPr="0026128B">
          <w:rPr>
            <w:rStyle w:val="Hyperlink"/>
            <w:rFonts w:eastAsiaTheme="majorEastAsia"/>
            <w:noProof/>
          </w:rPr>
          <w:t>Listing: core/device.py: device hash</w:t>
        </w:r>
        <w:r>
          <w:rPr>
            <w:noProof/>
            <w:webHidden/>
          </w:rPr>
          <w:tab/>
        </w:r>
        <w:r>
          <w:rPr>
            <w:noProof/>
            <w:webHidden/>
          </w:rPr>
          <w:fldChar w:fldCharType="begin"/>
        </w:r>
        <w:r>
          <w:rPr>
            <w:noProof/>
            <w:webHidden/>
          </w:rPr>
          <w:instrText xml:space="preserve"> PAGEREF _Toc243936447 \h </w:instrText>
        </w:r>
        <w:r>
          <w:rPr>
            <w:noProof/>
            <w:webHidden/>
          </w:rPr>
        </w:r>
        <w:r>
          <w:rPr>
            <w:noProof/>
            <w:webHidden/>
          </w:rPr>
          <w:fldChar w:fldCharType="separate"/>
        </w:r>
        <w:r>
          <w:rPr>
            <w:noProof/>
            <w:webHidden/>
          </w:rPr>
          <w:t>74</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48" w:history="1">
        <w:r w:rsidRPr="0026128B">
          <w:rPr>
            <w:rStyle w:val="Hyperlink"/>
            <w:rFonts w:eastAsiaTheme="majorEastAsia"/>
            <w:noProof/>
          </w:rPr>
          <w:t>Listing: backend/api.py: POST /api/checkin/{token}/liveness</w:t>
        </w:r>
        <w:r>
          <w:rPr>
            <w:noProof/>
            <w:webHidden/>
          </w:rPr>
          <w:tab/>
        </w:r>
        <w:r>
          <w:rPr>
            <w:noProof/>
            <w:webHidden/>
          </w:rPr>
          <w:fldChar w:fldCharType="begin"/>
        </w:r>
        <w:r>
          <w:rPr>
            <w:noProof/>
            <w:webHidden/>
          </w:rPr>
          <w:instrText xml:space="preserve"> PAGEREF _Toc243936448 \h </w:instrText>
        </w:r>
        <w:r>
          <w:rPr>
            <w:noProof/>
            <w:webHidden/>
          </w:rPr>
        </w:r>
        <w:r>
          <w:rPr>
            <w:noProof/>
            <w:webHidden/>
          </w:rPr>
          <w:fldChar w:fldCharType="separate"/>
        </w:r>
        <w:r>
          <w:rPr>
            <w:noProof/>
            <w:webHidden/>
          </w:rPr>
          <w:t>74</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49" w:history="1">
        <w:r w:rsidRPr="0026128B">
          <w:rPr>
            <w:rStyle w:val="Hyperlink"/>
            <w:rFonts w:eastAsiaTheme="majorEastAsia"/>
            <w:noProof/>
          </w:rPr>
          <w:t>Listing: backend/api.py: POST /api/checkin/{token}/face</w:t>
        </w:r>
        <w:r>
          <w:rPr>
            <w:noProof/>
            <w:webHidden/>
          </w:rPr>
          <w:tab/>
        </w:r>
        <w:r>
          <w:rPr>
            <w:noProof/>
            <w:webHidden/>
          </w:rPr>
          <w:fldChar w:fldCharType="begin"/>
        </w:r>
        <w:r>
          <w:rPr>
            <w:noProof/>
            <w:webHidden/>
          </w:rPr>
          <w:instrText xml:space="preserve"> PAGEREF _Toc243936449 \h </w:instrText>
        </w:r>
        <w:r>
          <w:rPr>
            <w:noProof/>
            <w:webHidden/>
          </w:rPr>
        </w:r>
        <w:r>
          <w:rPr>
            <w:noProof/>
            <w:webHidden/>
          </w:rPr>
          <w:fldChar w:fldCharType="separate"/>
        </w:r>
        <w:r>
          <w:rPr>
            <w:noProof/>
            <w:webHidden/>
          </w:rPr>
          <w:t>75</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50" w:history="1">
        <w:r w:rsidRPr="0026128B">
          <w:rPr>
            <w:rStyle w:val="Hyperlink"/>
            <w:rFonts w:eastAsiaTheme="majorEastAsia"/>
            <w:noProof/>
          </w:rPr>
          <w:t>Table B.1: Demo accounts created by scripts/seed_demo.py (change before real use)</w:t>
        </w:r>
        <w:r>
          <w:rPr>
            <w:noProof/>
            <w:webHidden/>
          </w:rPr>
          <w:tab/>
        </w:r>
        <w:r>
          <w:rPr>
            <w:noProof/>
            <w:webHidden/>
          </w:rPr>
          <w:fldChar w:fldCharType="begin"/>
        </w:r>
        <w:r>
          <w:rPr>
            <w:noProof/>
            <w:webHidden/>
          </w:rPr>
          <w:instrText xml:space="preserve"> PAGEREF _Toc243936450 \h </w:instrText>
        </w:r>
        <w:r>
          <w:rPr>
            <w:noProof/>
            <w:webHidden/>
          </w:rPr>
        </w:r>
        <w:r>
          <w:rPr>
            <w:noProof/>
            <w:webHidden/>
          </w:rPr>
          <w:fldChar w:fldCharType="separate"/>
        </w:r>
        <w:r>
          <w:rPr>
            <w:noProof/>
            <w:webHidden/>
          </w:rPr>
          <w:t>76</w:t>
        </w:r>
        <w:r>
          <w:rPr>
            <w:noProof/>
            <w:webHidden/>
          </w:rPr>
          <w:fldChar w:fldCharType="end"/>
        </w:r>
      </w:hyperlink>
    </w:p>
    <w:p w:rsidR="00EA7E12" w:rsidRDefault="00EA7E12">
      <w:pPr>
        <w:pStyle w:val="TOC1"/>
        <w:tabs>
          <w:tab w:val="right" w:leader="dot" w:pos="9019"/>
        </w:tabs>
        <w:rPr>
          <w:rFonts w:asciiTheme="minorHAnsi" w:eastAsiaTheme="minorEastAsia" w:hAnsiTheme="minorHAnsi" w:cstheme="minorBidi"/>
          <w:noProof/>
          <w:sz w:val="22"/>
          <w:lang w:val="en-IN" w:eastAsia="en-IN"/>
        </w:rPr>
      </w:pPr>
      <w:hyperlink w:anchor="_Toc243936451" w:history="1">
        <w:r w:rsidRPr="0026128B">
          <w:rPr>
            <w:rStyle w:val="Hyperlink"/>
            <w:rFonts w:eastAsiaTheme="majorEastAsia"/>
            <w:noProof/>
          </w:rPr>
          <w:t>Table B.2: Common problems</w:t>
        </w:r>
        <w:r>
          <w:rPr>
            <w:noProof/>
            <w:webHidden/>
          </w:rPr>
          <w:tab/>
        </w:r>
        <w:r>
          <w:rPr>
            <w:noProof/>
            <w:webHidden/>
          </w:rPr>
          <w:fldChar w:fldCharType="begin"/>
        </w:r>
        <w:r>
          <w:rPr>
            <w:noProof/>
            <w:webHidden/>
          </w:rPr>
          <w:instrText xml:space="preserve"> PAGEREF _Toc243936451 \h </w:instrText>
        </w:r>
        <w:r>
          <w:rPr>
            <w:noProof/>
            <w:webHidden/>
          </w:rPr>
        </w:r>
        <w:r>
          <w:rPr>
            <w:noProof/>
            <w:webHidden/>
          </w:rPr>
          <w:fldChar w:fldCharType="separate"/>
        </w:r>
        <w:r>
          <w:rPr>
            <w:noProof/>
            <w:webHidden/>
          </w:rPr>
          <w:t>77</w:t>
        </w:r>
        <w:r>
          <w:rPr>
            <w:noProof/>
            <w:webHidden/>
          </w:rPr>
          <w:fldChar w:fldCharType="end"/>
        </w:r>
      </w:hyperlink>
    </w:p>
    <w:p w:rsidR="0070787A" w:rsidRDefault="00EA7E12">
      <w:r>
        <w:fldChar w:fldCharType="end"/>
      </w:r>
    </w:p>
    <w:p w:rsidR="0070787A" w:rsidRDefault="00EA7E12">
      <w:pPr>
        <w:pStyle w:val="FrontHeading"/>
        <w:pageBreakBefore/>
      </w:pPr>
      <w:r>
        <w:lastRenderedPageBreak/>
        <w:t>LIST OF ABBREV</w:t>
      </w:r>
      <w:r>
        <w:t>IATIONS</w:t>
      </w:r>
    </w:p>
    <w:tbl>
      <w:tblPr>
        <w:tblStyle w:val="TableGrid"/>
        <w:tblW w:w="0" w:type="auto"/>
        <w:jc w:val="center"/>
        <w:tblLook w:val="04A0" w:firstRow="1" w:lastRow="0" w:firstColumn="1" w:lastColumn="0" w:noHBand="0" w:noVBand="1"/>
      </w:tblPr>
      <w:tblGrid>
        <w:gridCol w:w="1986"/>
        <w:gridCol w:w="7043"/>
      </w:tblGrid>
      <w:tr w:rsidR="0070787A">
        <w:trPr>
          <w:jc w:val="center"/>
        </w:trPr>
        <w:tc>
          <w:tcPr>
            <w:tcW w:w="1986" w:type="dxa"/>
            <w:shd w:val="clear" w:color="auto" w:fill="D9E2F3"/>
          </w:tcPr>
          <w:p w:rsidR="0070787A" w:rsidRDefault="00EA7E12">
            <w:pPr>
              <w:spacing w:after="40" w:line="276" w:lineRule="auto"/>
              <w:jc w:val="left"/>
            </w:pPr>
            <w:r>
              <w:rPr>
                <w:b/>
                <w:sz w:val="22"/>
              </w:rPr>
              <w:t>Abbreviation</w:t>
            </w:r>
          </w:p>
        </w:tc>
        <w:tc>
          <w:tcPr>
            <w:tcW w:w="7043" w:type="dxa"/>
            <w:shd w:val="clear" w:color="auto" w:fill="D9E2F3"/>
          </w:tcPr>
          <w:p w:rsidR="0070787A" w:rsidRDefault="00EA7E12">
            <w:pPr>
              <w:spacing w:after="40" w:line="276" w:lineRule="auto"/>
              <w:jc w:val="left"/>
            </w:pPr>
            <w:r>
              <w:rPr>
                <w:b/>
                <w:sz w:val="22"/>
              </w:rPr>
              <w:t>Expansion</w:t>
            </w:r>
          </w:p>
        </w:tc>
      </w:tr>
      <w:tr w:rsidR="0070787A">
        <w:trPr>
          <w:jc w:val="center"/>
        </w:trPr>
        <w:tc>
          <w:tcPr>
            <w:tcW w:w="1986" w:type="dxa"/>
          </w:tcPr>
          <w:p w:rsidR="0070787A" w:rsidRDefault="00EA7E12">
            <w:pPr>
              <w:spacing w:after="40" w:line="276" w:lineRule="auto"/>
              <w:jc w:val="left"/>
            </w:pPr>
            <w:r>
              <w:rPr>
                <w:sz w:val="22"/>
              </w:rPr>
              <w:t>API</w:t>
            </w:r>
          </w:p>
        </w:tc>
        <w:tc>
          <w:tcPr>
            <w:tcW w:w="7043" w:type="dxa"/>
          </w:tcPr>
          <w:p w:rsidR="0070787A" w:rsidRDefault="00EA7E12">
            <w:pPr>
              <w:spacing w:after="40" w:line="276" w:lineRule="auto"/>
              <w:jc w:val="left"/>
            </w:pPr>
            <w:r>
              <w:rPr>
                <w:sz w:val="22"/>
              </w:rPr>
              <w:t>Application Programming Interface</w:t>
            </w:r>
          </w:p>
        </w:tc>
      </w:tr>
      <w:tr w:rsidR="0070787A">
        <w:trPr>
          <w:jc w:val="center"/>
        </w:trPr>
        <w:tc>
          <w:tcPr>
            <w:tcW w:w="1986" w:type="dxa"/>
          </w:tcPr>
          <w:p w:rsidR="0070787A" w:rsidRDefault="00EA7E12">
            <w:pPr>
              <w:spacing w:after="40" w:line="276" w:lineRule="auto"/>
              <w:jc w:val="left"/>
            </w:pPr>
            <w:r>
              <w:rPr>
                <w:sz w:val="22"/>
              </w:rPr>
              <w:t>ArcFace</w:t>
            </w:r>
          </w:p>
        </w:tc>
        <w:tc>
          <w:tcPr>
            <w:tcW w:w="7043" w:type="dxa"/>
          </w:tcPr>
          <w:p w:rsidR="0070787A" w:rsidRDefault="00EA7E12">
            <w:pPr>
              <w:spacing w:after="40" w:line="276" w:lineRule="auto"/>
              <w:jc w:val="left"/>
            </w:pPr>
            <w:r>
              <w:rPr>
                <w:sz w:val="22"/>
              </w:rPr>
              <w:t>Additive Angular Margin Face recognition model</w:t>
            </w:r>
          </w:p>
        </w:tc>
      </w:tr>
      <w:tr w:rsidR="0070787A">
        <w:trPr>
          <w:jc w:val="center"/>
        </w:trPr>
        <w:tc>
          <w:tcPr>
            <w:tcW w:w="1986" w:type="dxa"/>
          </w:tcPr>
          <w:p w:rsidR="0070787A" w:rsidRDefault="00EA7E12">
            <w:pPr>
              <w:spacing w:after="40" w:line="276" w:lineRule="auto"/>
              <w:jc w:val="left"/>
            </w:pPr>
            <w:r>
              <w:rPr>
                <w:sz w:val="22"/>
              </w:rPr>
              <w:t>AUC</w:t>
            </w:r>
          </w:p>
        </w:tc>
        <w:tc>
          <w:tcPr>
            <w:tcW w:w="7043" w:type="dxa"/>
          </w:tcPr>
          <w:p w:rsidR="0070787A" w:rsidRDefault="00EA7E12">
            <w:pPr>
              <w:spacing w:after="40" w:line="276" w:lineRule="auto"/>
              <w:jc w:val="left"/>
            </w:pPr>
            <w:r>
              <w:rPr>
                <w:sz w:val="22"/>
              </w:rPr>
              <w:t>Area Under the (ROC) Curve</w:t>
            </w:r>
          </w:p>
        </w:tc>
      </w:tr>
      <w:tr w:rsidR="0070787A">
        <w:trPr>
          <w:jc w:val="center"/>
        </w:trPr>
        <w:tc>
          <w:tcPr>
            <w:tcW w:w="1986" w:type="dxa"/>
          </w:tcPr>
          <w:p w:rsidR="0070787A" w:rsidRDefault="00EA7E12">
            <w:pPr>
              <w:spacing w:after="40" w:line="276" w:lineRule="auto"/>
              <w:jc w:val="left"/>
            </w:pPr>
            <w:r>
              <w:rPr>
                <w:sz w:val="22"/>
              </w:rPr>
              <w:t>CPU</w:t>
            </w:r>
          </w:p>
        </w:tc>
        <w:tc>
          <w:tcPr>
            <w:tcW w:w="7043" w:type="dxa"/>
          </w:tcPr>
          <w:p w:rsidR="0070787A" w:rsidRDefault="00EA7E12">
            <w:pPr>
              <w:spacing w:after="40" w:line="276" w:lineRule="auto"/>
              <w:jc w:val="left"/>
            </w:pPr>
            <w:r>
              <w:rPr>
                <w:sz w:val="22"/>
              </w:rPr>
              <w:t>Central Processing Unit</w:t>
            </w:r>
          </w:p>
        </w:tc>
      </w:tr>
      <w:tr w:rsidR="0070787A">
        <w:trPr>
          <w:jc w:val="center"/>
        </w:trPr>
        <w:tc>
          <w:tcPr>
            <w:tcW w:w="1986" w:type="dxa"/>
          </w:tcPr>
          <w:p w:rsidR="0070787A" w:rsidRDefault="00EA7E12">
            <w:pPr>
              <w:spacing w:after="40" w:line="276" w:lineRule="auto"/>
              <w:jc w:val="left"/>
            </w:pPr>
            <w:r>
              <w:rPr>
                <w:sz w:val="22"/>
              </w:rPr>
              <w:t>CORS</w:t>
            </w:r>
          </w:p>
        </w:tc>
        <w:tc>
          <w:tcPr>
            <w:tcW w:w="7043" w:type="dxa"/>
          </w:tcPr>
          <w:p w:rsidR="0070787A" w:rsidRDefault="00EA7E12">
            <w:pPr>
              <w:spacing w:after="40" w:line="276" w:lineRule="auto"/>
              <w:jc w:val="left"/>
            </w:pPr>
            <w:r>
              <w:rPr>
                <w:sz w:val="22"/>
              </w:rPr>
              <w:t>Cross-Origin Resource Sharing</w:t>
            </w:r>
          </w:p>
        </w:tc>
      </w:tr>
      <w:tr w:rsidR="0070787A">
        <w:trPr>
          <w:jc w:val="center"/>
        </w:trPr>
        <w:tc>
          <w:tcPr>
            <w:tcW w:w="1986" w:type="dxa"/>
          </w:tcPr>
          <w:p w:rsidR="0070787A" w:rsidRDefault="00EA7E12">
            <w:pPr>
              <w:spacing w:after="40" w:line="276" w:lineRule="auto"/>
              <w:jc w:val="left"/>
            </w:pPr>
            <w:r>
              <w:rPr>
                <w:sz w:val="22"/>
              </w:rPr>
              <w:t>CSV</w:t>
            </w:r>
          </w:p>
        </w:tc>
        <w:tc>
          <w:tcPr>
            <w:tcW w:w="7043" w:type="dxa"/>
          </w:tcPr>
          <w:p w:rsidR="0070787A" w:rsidRDefault="00EA7E12">
            <w:pPr>
              <w:spacing w:after="40" w:line="276" w:lineRule="auto"/>
              <w:jc w:val="left"/>
            </w:pPr>
            <w:r>
              <w:rPr>
                <w:sz w:val="22"/>
              </w:rPr>
              <w:t>Comma-Separated Values</w:t>
            </w:r>
          </w:p>
        </w:tc>
      </w:tr>
      <w:tr w:rsidR="0070787A">
        <w:trPr>
          <w:jc w:val="center"/>
        </w:trPr>
        <w:tc>
          <w:tcPr>
            <w:tcW w:w="1986" w:type="dxa"/>
          </w:tcPr>
          <w:p w:rsidR="0070787A" w:rsidRDefault="00EA7E12">
            <w:pPr>
              <w:spacing w:after="40" w:line="276" w:lineRule="auto"/>
              <w:jc w:val="left"/>
            </w:pPr>
            <w:r>
              <w:rPr>
                <w:sz w:val="22"/>
              </w:rPr>
              <w:t>DFD</w:t>
            </w:r>
          </w:p>
        </w:tc>
        <w:tc>
          <w:tcPr>
            <w:tcW w:w="7043" w:type="dxa"/>
          </w:tcPr>
          <w:p w:rsidR="0070787A" w:rsidRDefault="00EA7E12">
            <w:pPr>
              <w:spacing w:after="40" w:line="276" w:lineRule="auto"/>
              <w:jc w:val="left"/>
            </w:pPr>
            <w:r>
              <w:rPr>
                <w:sz w:val="22"/>
              </w:rPr>
              <w:t>Data-Flow Diagram</w:t>
            </w:r>
          </w:p>
        </w:tc>
      </w:tr>
      <w:tr w:rsidR="0070787A">
        <w:trPr>
          <w:jc w:val="center"/>
        </w:trPr>
        <w:tc>
          <w:tcPr>
            <w:tcW w:w="1986" w:type="dxa"/>
          </w:tcPr>
          <w:p w:rsidR="0070787A" w:rsidRDefault="00EA7E12">
            <w:pPr>
              <w:spacing w:after="40" w:line="276" w:lineRule="auto"/>
              <w:jc w:val="left"/>
            </w:pPr>
            <w:r>
              <w:rPr>
                <w:sz w:val="22"/>
              </w:rPr>
              <w:t>EAR</w:t>
            </w:r>
          </w:p>
        </w:tc>
        <w:tc>
          <w:tcPr>
            <w:tcW w:w="7043" w:type="dxa"/>
          </w:tcPr>
          <w:p w:rsidR="0070787A" w:rsidRDefault="00EA7E12">
            <w:pPr>
              <w:spacing w:after="40" w:line="276" w:lineRule="auto"/>
              <w:jc w:val="left"/>
            </w:pPr>
            <w:r>
              <w:rPr>
                <w:sz w:val="22"/>
              </w:rPr>
              <w:t>Eye Aspect Ratio</w:t>
            </w:r>
          </w:p>
        </w:tc>
      </w:tr>
      <w:tr w:rsidR="0070787A">
        <w:trPr>
          <w:jc w:val="center"/>
        </w:trPr>
        <w:tc>
          <w:tcPr>
            <w:tcW w:w="1986" w:type="dxa"/>
          </w:tcPr>
          <w:p w:rsidR="0070787A" w:rsidRDefault="00EA7E12">
            <w:pPr>
              <w:spacing w:after="40" w:line="276" w:lineRule="auto"/>
              <w:jc w:val="left"/>
            </w:pPr>
            <w:r>
              <w:rPr>
                <w:sz w:val="22"/>
              </w:rPr>
              <w:t>EER</w:t>
            </w:r>
          </w:p>
        </w:tc>
        <w:tc>
          <w:tcPr>
            <w:tcW w:w="7043" w:type="dxa"/>
          </w:tcPr>
          <w:p w:rsidR="0070787A" w:rsidRDefault="00EA7E12">
            <w:pPr>
              <w:spacing w:after="40" w:line="276" w:lineRule="auto"/>
              <w:jc w:val="left"/>
            </w:pPr>
            <w:r>
              <w:rPr>
                <w:sz w:val="22"/>
              </w:rPr>
              <w:t>Equal Error Rate</w:t>
            </w:r>
          </w:p>
        </w:tc>
      </w:tr>
      <w:tr w:rsidR="0070787A">
        <w:trPr>
          <w:jc w:val="center"/>
        </w:trPr>
        <w:tc>
          <w:tcPr>
            <w:tcW w:w="1986" w:type="dxa"/>
          </w:tcPr>
          <w:p w:rsidR="0070787A" w:rsidRDefault="00EA7E12">
            <w:pPr>
              <w:spacing w:after="40" w:line="276" w:lineRule="auto"/>
              <w:jc w:val="left"/>
            </w:pPr>
            <w:r>
              <w:rPr>
                <w:sz w:val="22"/>
              </w:rPr>
              <w:t>ER</w:t>
            </w:r>
          </w:p>
        </w:tc>
        <w:tc>
          <w:tcPr>
            <w:tcW w:w="7043" w:type="dxa"/>
          </w:tcPr>
          <w:p w:rsidR="0070787A" w:rsidRDefault="00EA7E12">
            <w:pPr>
              <w:spacing w:after="40" w:line="276" w:lineRule="auto"/>
              <w:jc w:val="left"/>
            </w:pPr>
            <w:r>
              <w:rPr>
                <w:sz w:val="22"/>
              </w:rPr>
              <w:t>Entity-Relationship</w:t>
            </w:r>
          </w:p>
        </w:tc>
      </w:tr>
      <w:tr w:rsidR="0070787A">
        <w:trPr>
          <w:jc w:val="center"/>
        </w:trPr>
        <w:tc>
          <w:tcPr>
            <w:tcW w:w="1986" w:type="dxa"/>
          </w:tcPr>
          <w:p w:rsidR="0070787A" w:rsidRDefault="00EA7E12">
            <w:pPr>
              <w:spacing w:after="40" w:line="276" w:lineRule="auto"/>
              <w:jc w:val="left"/>
            </w:pPr>
            <w:r>
              <w:rPr>
                <w:sz w:val="22"/>
              </w:rPr>
              <w:t>FAR</w:t>
            </w:r>
          </w:p>
        </w:tc>
        <w:tc>
          <w:tcPr>
            <w:tcW w:w="7043" w:type="dxa"/>
          </w:tcPr>
          <w:p w:rsidR="0070787A" w:rsidRDefault="00EA7E12">
            <w:pPr>
              <w:spacing w:after="40" w:line="276" w:lineRule="auto"/>
              <w:jc w:val="left"/>
            </w:pPr>
            <w:r>
              <w:rPr>
                <w:sz w:val="22"/>
              </w:rPr>
              <w:t>False Acceptance Rate</w:t>
            </w:r>
          </w:p>
        </w:tc>
      </w:tr>
      <w:tr w:rsidR="0070787A">
        <w:trPr>
          <w:jc w:val="center"/>
        </w:trPr>
        <w:tc>
          <w:tcPr>
            <w:tcW w:w="1986" w:type="dxa"/>
          </w:tcPr>
          <w:p w:rsidR="0070787A" w:rsidRDefault="00EA7E12">
            <w:pPr>
              <w:spacing w:after="40" w:line="276" w:lineRule="auto"/>
              <w:jc w:val="left"/>
            </w:pPr>
            <w:r>
              <w:rPr>
                <w:sz w:val="22"/>
              </w:rPr>
              <w:t>FK</w:t>
            </w:r>
          </w:p>
        </w:tc>
        <w:tc>
          <w:tcPr>
            <w:tcW w:w="7043" w:type="dxa"/>
          </w:tcPr>
          <w:p w:rsidR="0070787A" w:rsidRDefault="00EA7E12">
            <w:pPr>
              <w:spacing w:after="40" w:line="276" w:lineRule="auto"/>
              <w:jc w:val="left"/>
            </w:pPr>
            <w:r>
              <w:rPr>
                <w:sz w:val="22"/>
              </w:rPr>
              <w:t>Foreign Key</w:t>
            </w:r>
          </w:p>
        </w:tc>
      </w:tr>
      <w:tr w:rsidR="0070787A">
        <w:trPr>
          <w:jc w:val="center"/>
        </w:trPr>
        <w:tc>
          <w:tcPr>
            <w:tcW w:w="1986" w:type="dxa"/>
          </w:tcPr>
          <w:p w:rsidR="0070787A" w:rsidRDefault="00EA7E12">
            <w:pPr>
              <w:spacing w:after="40" w:line="276" w:lineRule="auto"/>
              <w:jc w:val="left"/>
            </w:pPr>
            <w:r>
              <w:rPr>
                <w:sz w:val="22"/>
              </w:rPr>
              <w:t>FR</w:t>
            </w:r>
          </w:p>
        </w:tc>
        <w:tc>
          <w:tcPr>
            <w:tcW w:w="7043" w:type="dxa"/>
          </w:tcPr>
          <w:p w:rsidR="0070787A" w:rsidRDefault="00EA7E12">
            <w:pPr>
              <w:spacing w:after="40" w:line="276" w:lineRule="auto"/>
              <w:jc w:val="left"/>
            </w:pPr>
            <w:r>
              <w:rPr>
                <w:sz w:val="22"/>
              </w:rPr>
              <w:t>Functional Requirement</w:t>
            </w:r>
          </w:p>
        </w:tc>
      </w:tr>
      <w:tr w:rsidR="0070787A">
        <w:trPr>
          <w:jc w:val="center"/>
        </w:trPr>
        <w:tc>
          <w:tcPr>
            <w:tcW w:w="1986" w:type="dxa"/>
          </w:tcPr>
          <w:p w:rsidR="0070787A" w:rsidRDefault="00EA7E12">
            <w:pPr>
              <w:spacing w:after="40" w:line="276" w:lineRule="auto"/>
              <w:jc w:val="left"/>
            </w:pPr>
            <w:r>
              <w:rPr>
                <w:sz w:val="22"/>
              </w:rPr>
              <w:t>FRR</w:t>
            </w:r>
          </w:p>
        </w:tc>
        <w:tc>
          <w:tcPr>
            <w:tcW w:w="7043" w:type="dxa"/>
          </w:tcPr>
          <w:p w:rsidR="0070787A" w:rsidRDefault="00EA7E12">
            <w:pPr>
              <w:spacing w:after="40" w:line="276" w:lineRule="auto"/>
              <w:jc w:val="left"/>
            </w:pPr>
            <w:r>
              <w:rPr>
                <w:sz w:val="22"/>
              </w:rPr>
              <w:t>False Rejection Rate</w:t>
            </w:r>
          </w:p>
        </w:tc>
      </w:tr>
      <w:tr w:rsidR="0070787A">
        <w:trPr>
          <w:jc w:val="center"/>
        </w:trPr>
        <w:tc>
          <w:tcPr>
            <w:tcW w:w="1986" w:type="dxa"/>
          </w:tcPr>
          <w:p w:rsidR="0070787A" w:rsidRDefault="00EA7E12">
            <w:pPr>
              <w:spacing w:after="40" w:line="276" w:lineRule="auto"/>
              <w:jc w:val="left"/>
            </w:pPr>
            <w:r>
              <w:rPr>
                <w:sz w:val="22"/>
              </w:rPr>
              <w:t>GPS</w:t>
            </w:r>
          </w:p>
        </w:tc>
        <w:tc>
          <w:tcPr>
            <w:tcW w:w="7043" w:type="dxa"/>
          </w:tcPr>
          <w:p w:rsidR="0070787A" w:rsidRDefault="00EA7E12">
            <w:pPr>
              <w:spacing w:after="40" w:line="276" w:lineRule="auto"/>
              <w:jc w:val="left"/>
            </w:pPr>
            <w:r>
              <w:rPr>
                <w:sz w:val="22"/>
              </w:rPr>
              <w:t>Global Positioning System</w:t>
            </w:r>
          </w:p>
        </w:tc>
      </w:tr>
      <w:tr w:rsidR="0070787A">
        <w:trPr>
          <w:jc w:val="center"/>
        </w:trPr>
        <w:tc>
          <w:tcPr>
            <w:tcW w:w="1986" w:type="dxa"/>
          </w:tcPr>
          <w:p w:rsidR="0070787A" w:rsidRDefault="00EA7E12">
            <w:pPr>
              <w:spacing w:after="40" w:line="276" w:lineRule="auto"/>
              <w:jc w:val="left"/>
            </w:pPr>
            <w:r>
              <w:rPr>
                <w:sz w:val="22"/>
              </w:rPr>
              <w:t>HTTP(S)</w:t>
            </w:r>
          </w:p>
        </w:tc>
        <w:tc>
          <w:tcPr>
            <w:tcW w:w="7043" w:type="dxa"/>
          </w:tcPr>
          <w:p w:rsidR="0070787A" w:rsidRDefault="00EA7E12">
            <w:pPr>
              <w:spacing w:after="40" w:line="276" w:lineRule="auto"/>
              <w:jc w:val="left"/>
            </w:pPr>
            <w:r>
              <w:rPr>
                <w:sz w:val="22"/>
              </w:rPr>
              <w:t xml:space="preserve">Hypertext Transfer Protocol </w:t>
            </w:r>
            <w:r>
              <w:rPr>
                <w:sz w:val="22"/>
              </w:rPr>
              <w:t>(Secure)</w:t>
            </w:r>
          </w:p>
        </w:tc>
      </w:tr>
      <w:tr w:rsidR="0070787A">
        <w:trPr>
          <w:jc w:val="center"/>
        </w:trPr>
        <w:tc>
          <w:tcPr>
            <w:tcW w:w="1986" w:type="dxa"/>
          </w:tcPr>
          <w:p w:rsidR="0070787A" w:rsidRDefault="00EA7E12">
            <w:pPr>
              <w:spacing w:after="40" w:line="276" w:lineRule="auto"/>
              <w:jc w:val="left"/>
            </w:pPr>
            <w:r>
              <w:rPr>
                <w:sz w:val="22"/>
              </w:rPr>
              <w:t>JSON</w:t>
            </w:r>
          </w:p>
        </w:tc>
        <w:tc>
          <w:tcPr>
            <w:tcW w:w="7043" w:type="dxa"/>
          </w:tcPr>
          <w:p w:rsidR="0070787A" w:rsidRDefault="00EA7E12">
            <w:pPr>
              <w:spacing w:after="40" w:line="276" w:lineRule="auto"/>
              <w:jc w:val="left"/>
            </w:pPr>
            <w:r>
              <w:rPr>
                <w:sz w:val="22"/>
              </w:rPr>
              <w:t>JavaScript Object Notation</w:t>
            </w:r>
          </w:p>
        </w:tc>
      </w:tr>
      <w:tr w:rsidR="0070787A">
        <w:trPr>
          <w:jc w:val="center"/>
        </w:trPr>
        <w:tc>
          <w:tcPr>
            <w:tcW w:w="1986" w:type="dxa"/>
          </w:tcPr>
          <w:p w:rsidR="0070787A" w:rsidRDefault="00EA7E12">
            <w:pPr>
              <w:spacing w:after="40" w:line="276" w:lineRule="auto"/>
              <w:jc w:val="left"/>
            </w:pPr>
            <w:r>
              <w:rPr>
                <w:sz w:val="22"/>
              </w:rPr>
              <w:t>JWT</w:t>
            </w:r>
          </w:p>
        </w:tc>
        <w:tc>
          <w:tcPr>
            <w:tcW w:w="7043" w:type="dxa"/>
          </w:tcPr>
          <w:p w:rsidR="0070787A" w:rsidRDefault="00EA7E12">
            <w:pPr>
              <w:spacing w:after="40" w:line="276" w:lineRule="auto"/>
              <w:jc w:val="left"/>
            </w:pPr>
            <w:r>
              <w:rPr>
                <w:sz w:val="22"/>
              </w:rPr>
              <w:t>JSON Web Token</w:t>
            </w:r>
          </w:p>
        </w:tc>
      </w:tr>
      <w:tr w:rsidR="0070787A">
        <w:trPr>
          <w:jc w:val="center"/>
        </w:trPr>
        <w:tc>
          <w:tcPr>
            <w:tcW w:w="1986" w:type="dxa"/>
          </w:tcPr>
          <w:p w:rsidR="0070787A" w:rsidRDefault="00EA7E12">
            <w:pPr>
              <w:spacing w:after="40" w:line="276" w:lineRule="auto"/>
              <w:jc w:val="left"/>
            </w:pPr>
            <w:r>
              <w:rPr>
                <w:sz w:val="22"/>
              </w:rPr>
              <w:t>LBPH</w:t>
            </w:r>
          </w:p>
        </w:tc>
        <w:tc>
          <w:tcPr>
            <w:tcW w:w="7043" w:type="dxa"/>
          </w:tcPr>
          <w:p w:rsidR="0070787A" w:rsidRDefault="00EA7E12">
            <w:pPr>
              <w:spacing w:after="40" w:line="276" w:lineRule="auto"/>
              <w:jc w:val="left"/>
            </w:pPr>
            <w:r>
              <w:rPr>
                <w:sz w:val="22"/>
              </w:rPr>
              <w:t>Local Binary Pattern Histogram</w:t>
            </w:r>
          </w:p>
        </w:tc>
      </w:tr>
      <w:tr w:rsidR="0070787A">
        <w:trPr>
          <w:jc w:val="center"/>
        </w:trPr>
        <w:tc>
          <w:tcPr>
            <w:tcW w:w="1986" w:type="dxa"/>
          </w:tcPr>
          <w:p w:rsidR="0070787A" w:rsidRDefault="00EA7E12">
            <w:pPr>
              <w:spacing w:after="40" w:line="276" w:lineRule="auto"/>
              <w:jc w:val="left"/>
            </w:pPr>
            <w:r>
              <w:rPr>
                <w:sz w:val="22"/>
              </w:rPr>
              <w:t>LFW</w:t>
            </w:r>
          </w:p>
        </w:tc>
        <w:tc>
          <w:tcPr>
            <w:tcW w:w="7043" w:type="dxa"/>
          </w:tcPr>
          <w:p w:rsidR="0070787A" w:rsidRDefault="00EA7E12">
            <w:pPr>
              <w:spacing w:after="40" w:line="276" w:lineRule="auto"/>
              <w:jc w:val="left"/>
            </w:pPr>
            <w:r>
              <w:rPr>
                <w:sz w:val="22"/>
              </w:rPr>
              <w:t>Labeled Faces in the Wild</w:t>
            </w:r>
          </w:p>
        </w:tc>
      </w:tr>
      <w:tr w:rsidR="0070787A">
        <w:trPr>
          <w:jc w:val="center"/>
        </w:trPr>
        <w:tc>
          <w:tcPr>
            <w:tcW w:w="1986" w:type="dxa"/>
          </w:tcPr>
          <w:p w:rsidR="0070787A" w:rsidRDefault="00EA7E12">
            <w:pPr>
              <w:spacing w:after="40" w:line="276" w:lineRule="auto"/>
              <w:jc w:val="left"/>
            </w:pPr>
            <w:r>
              <w:rPr>
                <w:sz w:val="22"/>
              </w:rPr>
              <w:t>MAR</w:t>
            </w:r>
          </w:p>
        </w:tc>
        <w:tc>
          <w:tcPr>
            <w:tcW w:w="7043" w:type="dxa"/>
          </w:tcPr>
          <w:p w:rsidR="0070787A" w:rsidRDefault="00EA7E12">
            <w:pPr>
              <w:spacing w:after="40" w:line="276" w:lineRule="auto"/>
              <w:jc w:val="left"/>
            </w:pPr>
            <w:r>
              <w:rPr>
                <w:sz w:val="22"/>
              </w:rPr>
              <w:t>Mouth Aspect Ratio</w:t>
            </w:r>
          </w:p>
        </w:tc>
      </w:tr>
      <w:tr w:rsidR="0070787A">
        <w:trPr>
          <w:jc w:val="center"/>
        </w:trPr>
        <w:tc>
          <w:tcPr>
            <w:tcW w:w="1986" w:type="dxa"/>
          </w:tcPr>
          <w:p w:rsidR="0070787A" w:rsidRDefault="00EA7E12">
            <w:pPr>
              <w:spacing w:after="40" w:line="276" w:lineRule="auto"/>
              <w:jc w:val="left"/>
            </w:pPr>
            <w:r>
              <w:rPr>
                <w:sz w:val="22"/>
              </w:rPr>
              <w:t>NFR</w:t>
            </w:r>
          </w:p>
        </w:tc>
        <w:tc>
          <w:tcPr>
            <w:tcW w:w="7043" w:type="dxa"/>
          </w:tcPr>
          <w:p w:rsidR="0070787A" w:rsidRDefault="00EA7E12">
            <w:pPr>
              <w:spacing w:after="40" w:line="276" w:lineRule="auto"/>
              <w:jc w:val="left"/>
            </w:pPr>
            <w:r>
              <w:rPr>
                <w:sz w:val="22"/>
              </w:rPr>
              <w:t>Non-Functional Requirement</w:t>
            </w:r>
          </w:p>
        </w:tc>
      </w:tr>
      <w:tr w:rsidR="0070787A">
        <w:trPr>
          <w:jc w:val="center"/>
        </w:trPr>
        <w:tc>
          <w:tcPr>
            <w:tcW w:w="1986" w:type="dxa"/>
          </w:tcPr>
          <w:p w:rsidR="0070787A" w:rsidRDefault="00EA7E12">
            <w:pPr>
              <w:spacing w:after="40" w:line="276" w:lineRule="auto"/>
              <w:jc w:val="left"/>
            </w:pPr>
            <w:r>
              <w:rPr>
                <w:sz w:val="22"/>
              </w:rPr>
              <w:t>ONNX</w:t>
            </w:r>
          </w:p>
        </w:tc>
        <w:tc>
          <w:tcPr>
            <w:tcW w:w="7043" w:type="dxa"/>
          </w:tcPr>
          <w:p w:rsidR="0070787A" w:rsidRDefault="00EA7E12">
            <w:pPr>
              <w:spacing w:after="40" w:line="276" w:lineRule="auto"/>
              <w:jc w:val="left"/>
            </w:pPr>
            <w:r>
              <w:rPr>
                <w:sz w:val="22"/>
              </w:rPr>
              <w:t>Open Neural Network Exchange</w:t>
            </w:r>
          </w:p>
        </w:tc>
      </w:tr>
      <w:tr w:rsidR="0070787A">
        <w:trPr>
          <w:jc w:val="center"/>
        </w:trPr>
        <w:tc>
          <w:tcPr>
            <w:tcW w:w="1986" w:type="dxa"/>
          </w:tcPr>
          <w:p w:rsidR="0070787A" w:rsidRDefault="00EA7E12">
            <w:pPr>
              <w:spacing w:after="40" w:line="276" w:lineRule="auto"/>
              <w:jc w:val="left"/>
            </w:pPr>
            <w:r>
              <w:rPr>
                <w:sz w:val="22"/>
              </w:rPr>
              <w:t>ORM</w:t>
            </w:r>
          </w:p>
        </w:tc>
        <w:tc>
          <w:tcPr>
            <w:tcW w:w="7043" w:type="dxa"/>
          </w:tcPr>
          <w:p w:rsidR="0070787A" w:rsidRDefault="00EA7E12">
            <w:pPr>
              <w:spacing w:after="40" w:line="276" w:lineRule="auto"/>
              <w:jc w:val="left"/>
            </w:pPr>
            <w:r>
              <w:rPr>
                <w:sz w:val="22"/>
              </w:rPr>
              <w:t>Object-Relational Mapping</w:t>
            </w:r>
          </w:p>
        </w:tc>
      </w:tr>
      <w:tr w:rsidR="0070787A">
        <w:trPr>
          <w:jc w:val="center"/>
        </w:trPr>
        <w:tc>
          <w:tcPr>
            <w:tcW w:w="1986" w:type="dxa"/>
          </w:tcPr>
          <w:p w:rsidR="0070787A" w:rsidRDefault="00EA7E12">
            <w:pPr>
              <w:spacing w:after="40" w:line="276" w:lineRule="auto"/>
              <w:jc w:val="left"/>
            </w:pPr>
            <w:r>
              <w:rPr>
                <w:sz w:val="22"/>
              </w:rPr>
              <w:t>PBKDF2</w:t>
            </w:r>
          </w:p>
        </w:tc>
        <w:tc>
          <w:tcPr>
            <w:tcW w:w="7043" w:type="dxa"/>
          </w:tcPr>
          <w:p w:rsidR="0070787A" w:rsidRDefault="00EA7E12">
            <w:pPr>
              <w:spacing w:after="40" w:line="276" w:lineRule="auto"/>
              <w:jc w:val="left"/>
            </w:pPr>
            <w:r>
              <w:rPr>
                <w:sz w:val="22"/>
              </w:rPr>
              <w:t>Password-Based Key Derivation Function 2</w:t>
            </w:r>
          </w:p>
        </w:tc>
      </w:tr>
      <w:tr w:rsidR="0070787A">
        <w:trPr>
          <w:jc w:val="center"/>
        </w:trPr>
        <w:tc>
          <w:tcPr>
            <w:tcW w:w="1986" w:type="dxa"/>
          </w:tcPr>
          <w:p w:rsidR="0070787A" w:rsidRDefault="00EA7E12">
            <w:pPr>
              <w:spacing w:after="40" w:line="276" w:lineRule="auto"/>
              <w:jc w:val="left"/>
            </w:pPr>
            <w:r>
              <w:rPr>
                <w:sz w:val="22"/>
              </w:rPr>
              <w:t>QR</w:t>
            </w:r>
          </w:p>
        </w:tc>
        <w:tc>
          <w:tcPr>
            <w:tcW w:w="7043" w:type="dxa"/>
          </w:tcPr>
          <w:p w:rsidR="0070787A" w:rsidRDefault="00EA7E12">
            <w:pPr>
              <w:spacing w:after="40" w:line="276" w:lineRule="auto"/>
              <w:jc w:val="left"/>
            </w:pPr>
            <w:r>
              <w:rPr>
                <w:sz w:val="22"/>
              </w:rPr>
              <w:t>Quick Response (code)</w:t>
            </w:r>
          </w:p>
        </w:tc>
      </w:tr>
      <w:tr w:rsidR="0070787A">
        <w:trPr>
          <w:jc w:val="center"/>
        </w:trPr>
        <w:tc>
          <w:tcPr>
            <w:tcW w:w="1986" w:type="dxa"/>
          </w:tcPr>
          <w:p w:rsidR="0070787A" w:rsidRDefault="00EA7E12">
            <w:pPr>
              <w:spacing w:after="40" w:line="276" w:lineRule="auto"/>
              <w:jc w:val="left"/>
            </w:pPr>
            <w:r>
              <w:rPr>
                <w:sz w:val="22"/>
              </w:rPr>
              <w:t>REST</w:t>
            </w:r>
          </w:p>
        </w:tc>
        <w:tc>
          <w:tcPr>
            <w:tcW w:w="7043" w:type="dxa"/>
          </w:tcPr>
          <w:p w:rsidR="0070787A" w:rsidRDefault="00EA7E12">
            <w:pPr>
              <w:spacing w:after="40" w:line="276" w:lineRule="auto"/>
              <w:jc w:val="left"/>
            </w:pPr>
            <w:r>
              <w:rPr>
                <w:sz w:val="22"/>
              </w:rPr>
              <w:t>Representational State Transfer</w:t>
            </w:r>
          </w:p>
        </w:tc>
      </w:tr>
      <w:tr w:rsidR="0070787A">
        <w:trPr>
          <w:jc w:val="center"/>
        </w:trPr>
        <w:tc>
          <w:tcPr>
            <w:tcW w:w="1986" w:type="dxa"/>
          </w:tcPr>
          <w:p w:rsidR="0070787A" w:rsidRDefault="00EA7E12">
            <w:pPr>
              <w:spacing w:after="40" w:line="276" w:lineRule="auto"/>
              <w:jc w:val="left"/>
            </w:pPr>
            <w:r>
              <w:rPr>
                <w:sz w:val="22"/>
              </w:rPr>
              <w:t>ROC</w:t>
            </w:r>
          </w:p>
        </w:tc>
        <w:tc>
          <w:tcPr>
            <w:tcW w:w="7043" w:type="dxa"/>
          </w:tcPr>
          <w:p w:rsidR="0070787A" w:rsidRDefault="00EA7E12">
            <w:pPr>
              <w:spacing w:after="40" w:line="276" w:lineRule="auto"/>
              <w:jc w:val="left"/>
            </w:pPr>
            <w:r>
              <w:rPr>
                <w:sz w:val="22"/>
              </w:rPr>
              <w:t>Receiver Operating Characteristic</w:t>
            </w:r>
          </w:p>
        </w:tc>
      </w:tr>
      <w:tr w:rsidR="0070787A">
        <w:trPr>
          <w:jc w:val="center"/>
        </w:trPr>
        <w:tc>
          <w:tcPr>
            <w:tcW w:w="1986" w:type="dxa"/>
          </w:tcPr>
          <w:p w:rsidR="0070787A" w:rsidRDefault="00EA7E12">
            <w:pPr>
              <w:spacing w:after="40" w:line="276" w:lineRule="auto"/>
              <w:jc w:val="left"/>
            </w:pPr>
            <w:r>
              <w:rPr>
                <w:sz w:val="22"/>
              </w:rPr>
              <w:t>SCRFD</w:t>
            </w:r>
          </w:p>
        </w:tc>
        <w:tc>
          <w:tcPr>
            <w:tcW w:w="7043" w:type="dxa"/>
          </w:tcPr>
          <w:p w:rsidR="0070787A" w:rsidRDefault="00EA7E12">
            <w:pPr>
              <w:spacing w:after="40" w:line="276" w:lineRule="auto"/>
              <w:jc w:val="left"/>
            </w:pPr>
            <w:r>
              <w:rPr>
                <w:sz w:val="22"/>
              </w:rPr>
              <w:t>Sample and Computation Redistribution for Face Detection</w:t>
            </w:r>
          </w:p>
        </w:tc>
      </w:tr>
      <w:tr w:rsidR="0070787A">
        <w:trPr>
          <w:jc w:val="center"/>
        </w:trPr>
        <w:tc>
          <w:tcPr>
            <w:tcW w:w="1986" w:type="dxa"/>
          </w:tcPr>
          <w:p w:rsidR="0070787A" w:rsidRDefault="00EA7E12">
            <w:pPr>
              <w:spacing w:after="40" w:line="276" w:lineRule="auto"/>
              <w:jc w:val="left"/>
            </w:pPr>
            <w:r>
              <w:rPr>
                <w:sz w:val="22"/>
              </w:rPr>
              <w:t>SPA</w:t>
            </w:r>
          </w:p>
        </w:tc>
        <w:tc>
          <w:tcPr>
            <w:tcW w:w="7043" w:type="dxa"/>
          </w:tcPr>
          <w:p w:rsidR="0070787A" w:rsidRDefault="00EA7E12">
            <w:pPr>
              <w:spacing w:after="40" w:line="276" w:lineRule="auto"/>
              <w:jc w:val="left"/>
            </w:pPr>
            <w:r>
              <w:rPr>
                <w:sz w:val="22"/>
              </w:rPr>
              <w:t>Single-Page Application</w:t>
            </w:r>
          </w:p>
        </w:tc>
      </w:tr>
      <w:tr w:rsidR="0070787A">
        <w:trPr>
          <w:jc w:val="center"/>
        </w:trPr>
        <w:tc>
          <w:tcPr>
            <w:tcW w:w="1986" w:type="dxa"/>
          </w:tcPr>
          <w:p w:rsidR="0070787A" w:rsidRDefault="00EA7E12">
            <w:pPr>
              <w:spacing w:after="40" w:line="276" w:lineRule="auto"/>
              <w:jc w:val="left"/>
            </w:pPr>
            <w:r>
              <w:rPr>
                <w:sz w:val="22"/>
              </w:rPr>
              <w:t>SQL</w:t>
            </w:r>
          </w:p>
        </w:tc>
        <w:tc>
          <w:tcPr>
            <w:tcW w:w="7043" w:type="dxa"/>
          </w:tcPr>
          <w:p w:rsidR="0070787A" w:rsidRDefault="00EA7E12">
            <w:pPr>
              <w:spacing w:after="40" w:line="276" w:lineRule="auto"/>
              <w:jc w:val="left"/>
            </w:pPr>
            <w:r>
              <w:rPr>
                <w:sz w:val="22"/>
              </w:rPr>
              <w:t>Structured Query Language</w:t>
            </w:r>
          </w:p>
        </w:tc>
      </w:tr>
      <w:tr w:rsidR="0070787A">
        <w:trPr>
          <w:jc w:val="center"/>
        </w:trPr>
        <w:tc>
          <w:tcPr>
            <w:tcW w:w="1986" w:type="dxa"/>
          </w:tcPr>
          <w:p w:rsidR="0070787A" w:rsidRDefault="00EA7E12">
            <w:pPr>
              <w:spacing w:after="40" w:line="276" w:lineRule="auto"/>
              <w:jc w:val="left"/>
            </w:pPr>
            <w:r>
              <w:rPr>
                <w:sz w:val="22"/>
              </w:rPr>
              <w:t>TAR</w:t>
            </w:r>
          </w:p>
        </w:tc>
        <w:tc>
          <w:tcPr>
            <w:tcW w:w="7043" w:type="dxa"/>
          </w:tcPr>
          <w:p w:rsidR="0070787A" w:rsidRDefault="00EA7E12">
            <w:pPr>
              <w:spacing w:after="40" w:line="276" w:lineRule="auto"/>
              <w:jc w:val="left"/>
            </w:pPr>
            <w:r>
              <w:rPr>
                <w:sz w:val="22"/>
              </w:rPr>
              <w:t>True Acceptance Rate</w:t>
            </w:r>
          </w:p>
        </w:tc>
      </w:tr>
      <w:tr w:rsidR="0070787A">
        <w:trPr>
          <w:jc w:val="center"/>
        </w:trPr>
        <w:tc>
          <w:tcPr>
            <w:tcW w:w="1986" w:type="dxa"/>
          </w:tcPr>
          <w:p w:rsidR="0070787A" w:rsidRDefault="00EA7E12">
            <w:pPr>
              <w:spacing w:after="40" w:line="276" w:lineRule="auto"/>
              <w:jc w:val="left"/>
            </w:pPr>
            <w:r>
              <w:rPr>
                <w:sz w:val="22"/>
              </w:rPr>
              <w:t>UI</w:t>
            </w:r>
          </w:p>
        </w:tc>
        <w:tc>
          <w:tcPr>
            <w:tcW w:w="7043" w:type="dxa"/>
          </w:tcPr>
          <w:p w:rsidR="0070787A" w:rsidRDefault="00EA7E12">
            <w:pPr>
              <w:spacing w:after="40" w:line="276" w:lineRule="auto"/>
              <w:jc w:val="left"/>
            </w:pPr>
            <w:r>
              <w:rPr>
                <w:sz w:val="22"/>
              </w:rPr>
              <w:t>User Interface</w:t>
            </w:r>
          </w:p>
        </w:tc>
      </w:tr>
      <w:tr w:rsidR="0070787A">
        <w:trPr>
          <w:jc w:val="center"/>
        </w:trPr>
        <w:tc>
          <w:tcPr>
            <w:tcW w:w="1986" w:type="dxa"/>
          </w:tcPr>
          <w:p w:rsidR="0070787A" w:rsidRDefault="00EA7E12">
            <w:pPr>
              <w:spacing w:after="40" w:line="276" w:lineRule="auto"/>
              <w:jc w:val="left"/>
            </w:pPr>
            <w:r>
              <w:rPr>
                <w:sz w:val="22"/>
              </w:rPr>
              <w:t>UML</w:t>
            </w:r>
          </w:p>
        </w:tc>
        <w:tc>
          <w:tcPr>
            <w:tcW w:w="7043" w:type="dxa"/>
          </w:tcPr>
          <w:p w:rsidR="0070787A" w:rsidRDefault="00EA7E12">
            <w:pPr>
              <w:spacing w:after="40" w:line="276" w:lineRule="auto"/>
              <w:jc w:val="left"/>
            </w:pPr>
            <w:r>
              <w:rPr>
                <w:sz w:val="22"/>
              </w:rPr>
              <w:t>Unified Modeling Language</w:t>
            </w:r>
          </w:p>
        </w:tc>
      </w:tr>
      <w:tr w:rsidR="0070787A">
        <w:trPr>
          <w:jc w:val="center"/>
        </w:trPr>
        <w:tc>
          <w:tcPr>
            <w:tcW w:w="1986" w:type="dxa"/>
          </w:tcPr>
          <w:p w:rsidR="0070787A" w:rsidRDefault="00EA7E12">
            <w:pPr>
              <w:spacing w:after="40" w:line="276" w:lineRule="auto"/>
              <w:jc w:val="left"/>
            </w:pPr>
            <w:r>
              <w:rPr>
                <w:sz w:val="22"/>
              </w:rPr>
              <w:t>URL</w:t>
            </w:r>
          </w:p>
        </w:tc>
        <w:tc>
          <w:tcPr>
            <w:tcW w:w="7043" w:type="dxa"/>
          </w:tcPr>
          <w:p w:rsidR="0070787A" w:rsidRDefault="00EA7E12">
            <w:pPr>
              <w:spacing w:after="40" w:line="276" w:lineRule="auto"/>
              <w:jc w:val="left"/>
            </w:pPr>
            <w:r>
              <w:rPr>
                <w:sz w:val="22"/>
              </w:rPr>
              <w:t>Uniform Resource Locator</w:t>
            </w:r>
          </w:p>
        </w:tc>
      </w:tr>
      <w:tr w:rsidR="0070787A">
        <w:trPr>
          <w:jc w:val="center"/>
        </w:trPr>
        <w:tc>
          <w:tcPr>
            <w:tcW w:w="1986" w:type="dxa"/>
          </w:tcPr>
          <w:p w:rsidR="0070787A" w:rsidRDefault="00EA7E12">
            <w:pPr>
              <w:spacing w:after="40" w:line="276" w:lineRule="auto"/>
              <w:jc w:val="left"/>
            </w:pPr>
            <w:r>
              <w:rPr>
                <w:sz w:val="22"/>
              </w:rPr>
              <w:t>UTC</w:t>
            </w:r>
          </w:p>
        </w:tc>
        <w:tc>
          <w:tcPr>
            <w:tcW w:w="7043" w:type="dxa"/>
          </w:tcPr>
          <w:p w:rsidR="0070787A" w:rsidRDefault="00EA7E12">
            <w:pPr>
              <w:spacing w:after="40" w:line="276" w:lineRule="auto"/>
              <w:jc w:val="left"/>
            </w:pPr>
            <w:r>
              <w:rPr>
                <w:sz w:val="22"/>
              </w:rPr>
              <w:t>Coordinated Universal Time</w:t>
            </w:r>
          </w:p>
        </w:tc>
      </w:tr>
    </w:tbl>
    <w:p w:rsidR="0070787A" w:rsidRDefault="0070787A">
      <w:pPr>
        <w:sectPr w:rsidR="0070787A">
          <w:headerReference w:type="default" r:id="rId8"/>
          <w:footerReference w:type="default" r:id="rId9"/>
          <w:pgSz w:w="11909" w:h="16834"/>
          <w:pgMar w:top="1224" w:right="1296" w:bottom="1224" w:left="1584" w:header="648" w:footer="648" w:gutter="0"/>
          <w:pgNumType w:fmt="lowerRoman" w:start="1"/>
          <w:cols w:space="720"/>
          <w:docGrid w:linePitch="360"/>
        </w:sectPr>
      </w:pPr>
    </w:p>
    <w:p w:rsidR="0070787A" w:rsidRDefault="00EA7E12">
      <w:pPr>
        <w:pStyle w:val="Heading1"/>
        <w:pageBreakBefore/>
      </w:pPr>
      <w:bookmarkStart w:id="1" w:name="_Toc243936242"/>
      <w:r>
        <w:lastRenderedPageBreak/>
        <w:t>CHAPTER 1</w:t>
      </w:r>
      <w:r>
        <w:br/>
        <w:t>INTRODUCTION</w:t>
      </w:r>
      <w:bookmarkEnd w:id="1"/>
    </w:p>
    <w:p w:rsidR="0070787A" w:rsidRDefault="00EA7E12">
      <w:pPr>
        <w:pStyle w:val="Heading2"/>
      </w:pPr>
      <w:bookmarkStart w:id="2" w:name="_Toc243936243"/>
      <w:r>
        <w:t>1.1  Domain Overview</w:t>
      </w:r>
      <w:bookmarkEnd w:id="2"/>
    </w:p>
    <w:p w:rsidR="0070787A" w:rsidRDefault="00EA7E12">
      <w:r>
        <w:t xml:space="preserve">Attendance is a basic record of every educational institution. It decides whether a </w:t>
      </w:r>
      <w:r>
        <w:t xml:space="preserve">student is eligible to sit an examination, it supports scholarships and fee concessions, and it is the first signal that a student is falling behind. Because so much depends on it, the way attendance is captured matters: it must be quick enough not to eat </w:t>
      </w:r>
      <w:r>
        <w:t>into teaching time, accurate enough to be trusted, and hard enough to fake that a recorded presence really means the student was in the room.</w:t>
      </w:r>
    </w:p>
    <w:p w:rsidR="0070787A" w:rsidRDefault="00EA7E12">
      <w:r>
        <w:t xml:space="preserve">The project belongs to the domain of </w:t>
      </w:r>
      <w:r>
        <w:rPr>
          <w:i/>
        </w:rPr>
        <w:t>intelligent attendance management</w:t>
      </w:r>
      <w:r>
        <w:t>, which sits between three fields: web appli</w:t>
      </w:r>
      <w:r>
        <w:t>cation engineering (sessions, authentication, records, reports), mobile-browser sensing (GPS position and camera capture on the student's phone) and computer vision (face detection, facial landmarks and face recognition). Each field is mature on its own. T</w:t>
      </w:r>
      <w:r>
        <w:t>he difficulty, and the interest of the project, lies in joining them so that the strengths of one cover the weaknesses of another: a GPS fix can be spoofed but proves little about who holds the phone, a face match proves identity but not presence, and a li</w:t>
      </w:r>
      <w:r>
        <w:t>ve facial challenge proves that someone responded at this moment but not who they are.</w:t>
      </w:r>
    </w:p>
    <w:p w:rsidR="0070787A" w:rsidRDefault="00EA7E12">
      <w:pPr>
        <w:pStyle w:val="Heading3"/>
      </w:pPr>
      <w:r>
        <w:t>1.1.1  Attendance methods in use today</w:t>
      </w:r>
    </w:p>
    <w:p w:rsidR="0070787A" w:rsidRDefault="00EA7E12">
      <w:pPr>
        <w:pStyle w:val="TableCaption"/>
      </w:pPr>
      <w:bookmarkStart w:id="3" w:name="_Toc243936391"/>
      <w:r>
        <w:t>Table 1.1: Common attendance methods and their weaknesses</w:t>
      </w:r>
      <w:bookmarkEnd w:id="3"/>
    </w:p>
    <w:tbl>
      <w:tblPr>
        <w:tblStyle w:val="TableGrid"/>
        <w:tblW w:w="0" w:type="auto"/>
        <w:jc w:val="center"/>
        <w:tblLook w:val="04A0" w:firstRow="1" w:lastRow="0" w:firstColumn="1" w:lastColumn="0" w:noHBand="0" w:noVBand="1"/>
      </w:tblPr>
      <w:tblGrid>
        <w:gridCol w:w="2167"/>
        <w:gridCol w:w="3250"/>
        <w:gridCol w:w="3612"/>
      </w:tblGrid>
      <w:tr w:rsidR="0070787A">
        <w:trPr>
          <w:cantSplit/>
          <w:tblHeader/>
          <w:jc w:val="center"/>
        </w:trPr>
        <w:tc>
          <w:tcPr>
            <w:tcW w:w="2167" w:type="dxa"/>
            <w:shd w:val="clear" w:color="auto" w:fill="D9E2F3"/>
          </w:tcPr>
          <w:p w:rsidR="0070787A" w:rsidRDefault="00EA7E12">
            <w:pPr>
              <w:spacing w:before="40" w:after="40" w:line="240" w:lineRule="auto"/>
              <w:jc w:val="left"/>
            </w:pPr>
            <w:r>
              <w:rPr>
                <w:b/>
                <w:sz w:val="20"/>
              </w:rPr>
              <w:t>Method</w:t>
            </w:r>
          </w:p>
        </w:tc>
        <w:tc>
          <w:tcPr>
            <w:tcW w:w="3250" w:type="dxa"/>
            <w:shd w:val="clear" w:color="auto" w:fill="D9E2F3"/>
          </w:tcPr>
          <w:p w:rsidR="0070787A" w:rsidRDefault="00EA7E12">
            <w:pPr>
              <w:spacing w:before="40" w:after="40" w:line="240" w:lineRule="auto"/>
              <w:jc w:val="left"/>
            </w:pPr>
            <w:r>
              <w:rPr>
                <w:b/>
                <w:sz w:val="20"/>
              </w:rPr>
              <w:t>How it works</w:t>
            </w:r>
          </w:p>
        </w:tc>
        <w:tc>
          <w:tcPr>
            <w:tcW w:w="3612" w:type="dxa"/>
            <w:shd w:val="clear" w:color="auto" w:fill="D9E2F3"/>
          </w:tcPr>
          <w:p w:rsidR="0070787A" w:rsidRDefault="00EA7E12">
            <w:pPr>
              <w:spacing w:before="40" w:after="40" w:line="240" w:lineRule="auto"/>
              <w:jc w:val="left"/>
            </w:pPr>
            <w:r>
              <w:rPr>
                <w:b/>
                <w:sz w:val="20"/>
              </w:rPr>
              <w:t>Main weakness</w:t>
            </w:r>
          </w:p>
        </w:tc>
      </w:tr>
      <w:tr w:rsidR="0070787A">
        <w:trPr>
          <w:cantSplit/>
          <w:jc w:val="center"/>
        </w:trPr>
        <w:tc>
          <w:tcPr>
            <w:tcW w:w="2167" w:type="dxa"/>
          </w:tcPr>
          <w:p w:rsidR="0070787A" w:rsidRDefault="00EA7E12">
            <w:pPr>
              <w:spacing w:before="40" w:after="40" w:line="240" w:lineRule="auto"/>
              <w:jc w:val="left"/>
            </w:pPr>
            <w:r>
              <w:rPr>
                <w:sz w:val="20"/>
              </w:rPr>
              <w:t>Roll call / paper register</w:t>
            </w:r>
          </w:p>
        </w:tc>
        <w:tc>
          <w:tcPr>
            <w:tcW w:w="3250" w:type="dxa"/>
          </w:tcPr>
          <w:p w:rsidR="0070787A" w:rsidRDefault="00EA7E12">
            <w:pPr>
              <w:spacing w:before="40" w:after="40" w:line="240" w:lineRule="auto"/>
              <w:jc w:val="left"/>
            </w:pPr>
            <w:r>
              <w:rPr>
                <w:sz w:val="20"/>
              </w:rPr>
              <w:t>Faculty re</w:t>
            </w:r>
            <w:r>
              <w:rPr>
                <w:sz w:val="20"/>
              </w:rPr>
              <w:t>ad names or pass a sheet</w:t>
            </w:r>
          </w:p>
        </w:tc>
        <w:tc>
          <w:tcPr>
            <w:tcW w:w="3612" w:type="dxa"/>
          </w:tcPr>
          <w:p w:rsidR="0070787A" w:rsidRDefault="00EA7E12">
            <w:pPr>
              <w:spacing w:before="40" w:after="40" w:line="240" w:lineRule="auto"/>
              <w:jc w:val="left"/>
            </w:pPr>
            <w:r>
              <w:rPr>
                <w:sz w:val="20"/>
              </w:rPr>
              <w:t>Class time is lost; errors; a friend can answer for an absentee</w:t>
            </w:r>
          </w:p>
        </w:tc>
      </w:tr>
      <w:tr w:rsidR="0070787A">
        <w:trPr>
          <w:cantSplit/>
          <w:jc w:val="center"/>
        </w:trPr>
        <w:tc>
          <w:tcPr>
            <w:tcW w:w="2167" w:type="dxa"/>
          </w:tcPr>
          <w:p w:rsidR="0070787A" w:rsidRDefault="00EA7E12">
            <w:pPr>
              <w:spacing w:before="40" w:after="40" w:line="240" w:lineRule="auto"/>
              <w:jc w:val="left"/>
            </w:pPr>
            <w:r>
              <w:rPr>
                <w:sz w:val="20"/>
              </w:rPr>
              <w:t>Shared link or QR code</w:t>
            </w:r>
          </w:p>
        </w:tc>
        <w:tc>
          <w:tcPr>
            <w:tcW w:w="3250" w:type="dxa"/>
          </w:tcPr>
          <w:p w:rsidR="0070787A" w:rsidRDefault="00EA7E12">
            <w:pPr>
              <w:spacing w:before="40" w:after="40" w:line="240" w:lineRule="auto"/>
              <w:jc w:val="left"/>
            </w:pPr>
            <w:r>
              <w:rPr>
                <w:sz w:val="20"/>
              </w:rPr>
              <w:t>Students open a link or scan a code shown in class</w:t>
            </w:r>
          </w:p>
        </w:tc>
        <w:tc>
          <w:tcPr>
            <w:tcW w:w="3612" w:type="dxa"/>
          </w:tcPr>
          <w:p w:rsidR="0070787A" w:rsidRDefault="00EA7E12">
            <w:pPr>
              <w:spacing w:before="40" w:after="40" w:line="240" w:lineRule="auto"/>
              <w:jc w:val="left"/>
            </w:pPr>
            <w:r>
              <w:rPr>
                <w:sz w:val="20"/>
              </w:rPr>
              <w:t>The link or photo of the code can be forwarded to anyone</w:t>
            </w:r>
          </w:p>
        </w:tc>
      </w:tr>
      <w:tr w:rsidR="0070787A">
        <w:trPr>
          <w:cantSplit/>
          <w:jc w:val="center"/>
        </w:trPr>
        <w:tc>
          <w:tcPr>
            <w:tcW w:w="2167" w:type="dxa"/>
          </w:tcPr>
          <w:p w:rsidR="0070787A" w:rsidRDefault="00EA7E12">
            <w:pPr>
              <w:spacing w:before="40" w:after="40" w:line="240" w:lineRule="auto"/>
              <w:jc w:val="left"/>
            </w:pPr>
            <w:r>
              <w:rPr>
                <w:sz w:val="20"/>
              </w:rPr>
              <w:t>Biometric device (fingerprint)</w:t>
            </w:r>
          </w:p>
        </w:tc>
        <w:tc>
          <w:tcPr>
            <w:tcW w:w="3250" w:type="dxa"/>
          </w:tcPr>
          <w:p w:rsidR="0070787A" w:rsidRDefault="00EA7E12">
            <w:pPr>
              <w:spacing w:before="40" w:after="40" w:line="240" w:lineRule="auto"/>
              <w:jc w:val="left"/>
            </w:pPr>
            <w:r>
              <w:rPr>
                <w:sz w:val="20"/>
              </w:rPr>
              <w:t xml:space="preserve">A </w:t>
            </w:r>
            <w:r>
              <w:rPr>
                <w:sz w:val="20"/>
              </w:rPr>
              <w:t>shared reader at the entrance or in the room</w:t>
            </w:r>
          </w:p>
        </w:tc>
        <w:tc>
          <w:tcPr>
            <w:tcW w:w="3612" w:type="dxa"/>
          </w:tcPr>
          <w:p w:rsidR="0070787A" w:rsidRDefault="00EA7E12">
            <w:pPr>
              <w:spacing w:before="40" w:after="40" w:line="240" w:lineRule="auto"/>
              <w:jc w:val="left"/>
            </w:pPr>
            <w:r>
              <w:rPr>
                <w:sz w:val="20"/>
              </w:rPr>
              <w:t>Hardware cost, queues, shared contact surface</w:t>
            </w:r>
          </w:p>
        </w:tc>
      </w:tr>
      <w:tr w:rsidR="0070787A">
        <w:trPr>
          <w:cantSplit/>
          <w:jc w:val="center"/>
        </w:trPr>
        <w:tc>
          <w:tcPr>
            <w:tcW w:w="2167" w:type="dxa"/>
          </w:tcPr>
          <w:p w:rsidR="0070787A" w:rsidRDefault="00EA7E12">
            <w:pPr>
              <w:spacing w:before="40" w:after="40" w:line="240" w:lineRule="auto"/>
              <w:jc w:val="left"/>
            </w:pPr>
            <w:r>
              <w:rPr>
                <w:sz w:val="20"/>
              </w:rPr>
              <w:t>Camera face recognition</w:t>
            </w:r>
          </w:p>
        </w:tc>
        <w:tc>
          <w:tcPr>
            <w:tcW w:w="3250" w:type="dxa"/>
          </w:tcPr>
          <w:p w:rsidR="0070787A" w:rsidRDefault="00EA7E12">
            <w:pPr>
              <w:spacing w:before="40" w:after="40" w:line="240" w:lineRule="auto"/>
              <w:jc w:val="left"/>
            </w:pPr>
            <w:r>
              <w:rPr>
                <w:sz w:val="20"/>
              </w:rPr>
              <w:t>A classroom camera or webcam identifies faces</w:t>
            </w:r>
          </w:p>
        </w:tc>
        <w:tc>
          <w:tcPr>
            <w:tcW w:w="3612" w:type="dxa"/>
          </w:tcPr>
          <w:p w:rsidR="0070787A" w:rsidRDefault="00EA7E12">
            <w:pPr>
              <w:spacing w:before="40" w:after="40" w:line="240" w:lineRule="auto"/>
              <w:jc w:val="left"/>
            </w:pPr>
            <w:r>
              <w:rPr>
                <w:sz w:val="20"/>
              </w:rPr>
              <w:t>A photo or video can be shown; no proof of location</w:t>
            </w:r>
          </w:p>
        </w:tc>
      </w:tr>
    </w:tbl>
    <w:p w:rsidR="0070787A" w:rsidRDefault="0070787A">
      <w:pPr>
        <w:spacing w:line="144" w:lineRule="auto"/>
      </w:pPr>
    </w:p>
    <w:p w:rsidR="0070787A" w:rsidRDefault="00EA7E12">
      <w:pPr>
        <w:pStyle w:val="Heading2"/>
      </w:pPr>
      <w:bookmarkStart w:id="4" w:name="_Toc243936244"/>
      <w:r>
        <w:t>1.2  Background and Motivation</w:t>
      </w:r>
      <w:bookmarkEnd w:id="4"/>
    </w:p>
    <w:p w:rsidR="0070787A" w:rsidRDefault="00EA7E12">
      <w:r>
        <w:t xml:space="preserve">The base </w:t>
      </w:r>
      <w:r>
        <w:t>paper of this project, Dharmaraj et al. [1], describes a desktop application that recognises faces with a Haar cascade and an LBPH recogniser and writes attendance to subject-wise CSV files. It is a sensible baseline: it is simple, it runs without a GPU an</w:t>
      </w:r>
      <w:r>
        <w:t xml:space="preserve">d it removes the roll call. It also shows, by what it leaves out, where the next problem lies. Its identification step answers the question </w:t>
      </w:r>
      <w:r>
        <w:rPr>
          <w:i/>
        </w:rPr>
        <w:t>who is this face?</w:t>
      </w:r>
      <w:r>
        <w:t xml:space="preserve"> but nothing in it asks </w:t>
      </w:r>
      <w:r>
        <w:rPr>
          <w:i/>
        </w:rPr>
        <w:t xml:space="preserve">is this a live </w:t>
      </w:r>
      <w:r>
        <w:rPr>
          <w:i/>
        </w:rPr>
        <w:lastRenderedPageBreak/>
        <w:t>person, and are they in the classroom?</w:t>
      </w:r>
      <w:r>
        <w:t xml:space="preserve"> A photograph held in </w:t>
      </w:r>
      <w:r>
        <w:t>front of the webcam is a face; a student outside the building who is shown a webcam feed is not detected as absent.</w:t>
      </w:r>
    </w:p>
    <w:p w:rsidR="0070787A" w:rsidRDefault="00EA7E12">
      <w:r>
        <w:t>Link-based attendance has the opposite weakness. It is quick and works from a phone, but it proves nothing about the person: whoever receive</w:t>
      </w:r>
      <w:r>
        <w:t>s the link can use it. Faculty then fall back on roll calls, which brings back the time cost. A system that is fast, hard to forward and hard to spoof needs several independent checks that fail in different ways, and all of them must finish in a few second</w:t>
      </w:r>
      <w:r>
        <w:t>s on the student's own phone.</w:t>
      </w:r>
    </w:p>
    <w:p w:rsidR="0070787A" w:rsidRDefault="00EA7E12">
      <w:r>
        <w:t>Recent work reviewed in the literature survey (Chapter 2) points the same way: attendance frameworks that combine face recognition with liveness checks are now reported [2], [3], [4], [5]. What is rarely reported is the combin</w:t>
      </w:r>
      <w:r>
        <w:t xml:space="preserve">ation of those checks with </w:t>
      </w:r>
      <w:r>
        <w:rPr>
          <w:i/>
        </w:rPr>
        <w:t>location</w:t>
      </w:r>
      <w:r>
        <w:t xml:space="preserve"> and with a </w:t>
      </w:r>
      <w:r>
        <w:rPr>
          <w:i/>
        </w:rPr>
        <w:t>per-session duplicate-identity check</w:t>
      </w:r>
      <w:r>
        <w:t xml:space="preserve"> inside a time-bound session that the faculty control. That combination is what Attendance Magic builds.</w:t>
      </w:r>
    </w:p>
    <w:p w:rsidR="0070787A" w:rsidRDefault="00EA7E12">
      <w:pPr>
        <w:pStyle w:val="Heading2"/>
      </w:pPr>
      <w:bookmarkStart w:id="5" w:name="_Toc243936245"/>
      <w:r>
        <w:t>1.3  Problem Statement</w:t>
      </w:r>
      <w:bookmarkEnd w:id="5"/>
    </w:p>
    <w:p w:rsidR="0070787A" w:rsidRDefault="00EA7E12">
      <w:r>
        <w:t xml:space="preserve">Manual attendance consumes class time and is </w:t>
      </w:r>
      <w:r>
        <w:t>prone to errors and proxy marking. Link-based and QR-based digital attendance can be shared with absent students. Face recognition alone can be spoofed with photos or videos. Existing systems do not confirm that the student is physically present in the cla</w:t>
      </w:r>
      <w:r>
        <w:t>ssroom, and one person can mark several identities if the faces recorded in a session are not compared.</w:t>
      </w:r>
    </w:p>
    <w:p w:rsidR="0070787A" w:rsidRDefault="00EA7E12">
      <w:r>
        <w:rPr>
          <w:b/>
        </w:rPr>
        <w:t>Problem statement.</w:t>
      </w:r>
      <w:r>
        <w:t xml:space="preserve"> Given a faculty-defined session (course, time window, geo-fence and roll-number patterns) and students who enrolled a reference face, accept a student's attendance only if (i) the session is live, the roll number is allowed and the device is eligible, (ii</w:t>
      </w:r>
      <w:r>
        <w:t xml:space="preserve">) the GPS position is inside the geo-fence, (iii) a random live facial challenge is performed, and (iv) the face matches the enrolled face and does not match any face already recorded in the session; and give faculty the records, a verification log and an </w:t>
      </w:r>
      <w:r>
        <w:t>Excel export.</w:t>
      </w:r>
    </w:p>
    <w:p w:rsidR="0070787A" w:rsidRDefault="00EA7E12">
      <w:pPr>
        <w:pStyle w:val="Heading2"/>
      </w:pPr>
      <w:bookmarkStart w:id="6" w:name="_Toc243936246"/>
      <w:r>
        <w:t>1.4  Need for the System</w:t>
      </w:r>
      <w:bookmarkEnd w:id="6"/>
    </w:p>
    <w:p w:rsidR="0070787A" w:rsidRDefault="00EA7E12">
      <w:pPr>
        <w:pStyle w:val="ListBullet"/>
        <w:spacing w:after="40"/>
      </w:pPr>
      <w:r>
        <w:rPr>
          <w:b/>
        </w:rPr>
        <w:t>Time.</w:t>
      </w:r>
      <w:r>
        <w:t xml:space="preserve"> A faculty member should not spend the first minutes of every class collecting attendance; a student should be able to complete a check-in in seconds.</w:t>
      </w:r>
    </w:p>
    <w:p w:rsidR="0070787A" w:rsidRDefault="00EA7E12">
      <w:pPr>
        <w:pStyle w:val="ListBullet"/>
        <w:spacing w:after="40"/>
      </w:pPr>
      <w:r>
        <w:rPr>
          <w:b/>
        </w:rPr>
        <w:t>Integrity.</w:t>
      </w:r>
      <w:r>
        <w:t xml:space="preserve"> Attendance records feed eligibility decisions; proxy attendance undermines them and is unfair to students who attend.</w:t>
      </w:r>
    </w:p>
    <w:p w:rsidR="0070787A" w:rsidRDefault="00EA7E12">
      <w:pPr>
        <w:pStyle w:val="ListBullet"/>
        <w:spacing w:after="40"/>
      </w:pPr>
      <w:r>
        <w:rPr>
          <w:b/>
        </w:rPr>
        <w:t>Evidence.</w:t>
      </w:r>
      <w:r>
        <w:t xml:space="preserve"> When a record is disputed, faculty need to see which checks passed, at what distance, with which challenge and similarity score</w:t>
      </w:r>
      <w:r>
        <w:t>s; Attendance Magic logs every attempt with its stage and reason.</w:t>
      </w:r>
    </w:p>
    <w:p w:rsidR="0070787A" w:rsidRDefault="00EA7E12">
      <w:pPr>
        <w:pStyle w:val="ListBullet"/>
        <w:spacing w:after="40"/>
      </w:pPr>
      <w:r>
        <w:rPr>
          <w:b/>
        </w:rPr>
        <w:lastRenderedPageBreak/>
        <w:t>Low cost.</w:t>
      </w:r>
      <w:r>
        <w:t xml:space="preserve"> Colleges rarely install new hardware for attendance. A system that runs in the browsers students already carry, on a faculty laptop, with free software, is deployable immediately.</w:t>
      </w:r>
    </w:p>
    <w:p w:rsidR="0070787A" w:rsidRDefault="00EA7E12">
      <w:pPr>
        <w:pStyle w:val="ListBullet"/>
        <w:spacing w:after="40"/>
      </w:pPr>
      <w:r>
        <w:rPr>
          <w:b/>
        </w:rPr>
        <w:t>Privacy by design.</w:t>
      </w:r>
      <w:r>
        <w:t xml:space="preserve"> Only a 512-number embedding of the enrolled face and of each recorded face is stored, and photographs are processed in memory and not saved by the application.</w:t>
      </w:r>
    </w:p>
    <w:p w:rsidR="0070787A" w:rsidRDefault="00EA7E12">
      <w:pPr>
        <w:pStyle w:val="Heading2"/>
      </w:pPr>
      <w:bookmarkStart w:id="7" w:name="_Toc243936247"/>
      <w:r>
        <w:t>1.5  Objectives</w:t>
      </w:r>
      <w:bookmarkEnd w:id="7"/>
    </w:p>
    <w:p w:rsidR="0070787A" w:rsidRDefault="00EA7E12">
      <w:r>
        <w:t>The objectives were fixed in the project definition and are l</w:t>
      </w:r>
      <w:r>
        <w:t>isted with the module that implements each:</w:t>
      </w:r>
    </w:p>
    <w:p w:rsidR="0070787A" w:rsidRDefault="00EA7E12">
      <w:pPr>
        <w:pStyle w:val="TableCaption"/>
      </w:pPr>
      <w:bookmarkStart w:id="8" w:name="_Toc243936392"/>
      <w:r>
        <w:t>Table 1.2: Project objectives and their implementation</w:t>
      </w:r>
      <w:bookmarkEnd w:id="8"/>
    </w:p>
    <w:tbl>
      <w:tblPr>
        <w:tblStyle w:val="TableGrid"/>
        <w:tblW w:w="0" w:type="auto"/>
        <w:jc w:val="center"/>
        <w:tblLook w:val="04A0" w:firstRow="1" w:lastRow="0" w:firstColumn="1" w:lastColumn="0" w:noHBand="0" w:noVBand="1"/>
      </w:tblPr>
      <w:tblGrid>
        <w:gridCol w:w="632"/>
        <w:gridCol w:w="4785"/>
        <w:gridCol w:w="3612"/>
      </w:tblGrid>
      <w:tr w:rsidR="0070787A">
        <w:trPr>
          <w:cantSplit/>
          <w:tblHeader/>
          <w:jc w:val="center"/>
        </w:trPr>
        <w:tc>
          <w:tcPr>
            <w:tcW w:w="632" w:type="dxa"/>
            <w:shd w:val="clear" w:color="auto" w:fill="D9E2F3"/>
          </w:tcPr>
          <w:p w:rsidR="0070787A" w:rsidRDefault="00EA7E12">
            <w:pPr>
              <w:spacing w:before="40" w:after="40" w:line="240" w:lineRule="auto"/>
              <w:jc w:val="left"/>
            </w:pPr>
            <w:r>
              <w:rPr>
                <w:b/>
                <w:sz w:val="19"/>
              </w:rPr>
              <w:t>No.</w:t>
            </w:r>
          </w:p>
        </w:tc>
        <w:tc>
          <w:tcPr>
            <w:tcW w:w="4785" w:type="dxa"/>
            <w:shd w:val="clear" w:color="auto" w:fill="D9E2F3"/>
          </w:tcPr>
          <w:p w:rsidR="0070787A" w:rsidRDefault="00EA7E12">
            <w:pPr>
              <w:spacing w:before="40" w:after="40" w:line="240" w:lineRule="auto"/>
              <w:jc w:val="left"/>
            </w:pPr>
            <w:r>
              <w:rPr>
                <w:b/>
                <w:sz w:val="19"/>
              </w:rPr>
              <w:t>Objective</w:t>
            </w:r>
          </w:p>
        </w:tc>
        <w:tc>
          <w:tcPr>
            <w:tcW w:w="3612" w:type="dxa"/>
            <w:shd w:val="clear" w:color="auto" w:fill="D9E2F3"/>
          </w:tcPr>
          <w:p w:rsidR="0070787A" w:rsidRDefault="00EA7E12">
            <w:pPr>
              <w:spacing w:before="40" w:after="40" w:line="240" w:lineRule="auto"/>
              <w:jc w:val="left"/>
            </w:pPr>
            <w:r>
              <w:rPr>
                <w:b/>
                <w:sz w:val="19"/>
              </w:rPr>
              <w:t>Implemented by</w:t>
            </w:r>
          </w:p>
        </w:tc>
      </w:tr>
      <w:tr w:rsidR="0070787A">
        <w:trPr>
          <w:cantSplit/>
          <w:jc w:val="center"/>
        </w:trPr>
        <w:tc>
          <w:tcPr>
            <w:tcW w:w="632" w:type="dxa"/>
          </w:tcPr>
          <w:p w:rsidR="0070787A" w:rsidRDefault="00EA7E12">
            <w:pPr>
              <w:spacing w:before="40" w:after="40" w:line="240" w:lineRule="auto"/>
              <w:jc w:val="left"/>
            </w:pPr>
            <w:r>
              <w:rPr>
                <w:sz w:val="19"/>
              </w:rPr>
              <w:t>1</w:t>
            </w:r>
          </w:p>
        </w:tc>
        <w:tc>
          <w:tcPr>
            <w:tcW w:w="4785" w:type="dxa"/>
          </w:tcPr>
          <w:p w:rsidR="0070787A" w:rsidRDefault="00EA7E12">
            <w:pPr>
              <w:spacing w:before="40" w:after="40" w:line="240" w:lineRule="auto"/>
              <w:jc w:val="left"/>
            </w:pPr>
            <w:r>
              <w:rPr>
                <w:sz w:val="19"/>
              </w:rPr>
              <w:t>Enable faculty to create time-bound attendance sessions with configurable geo-fences</w:t>
            </w:r>
          </w:p>
        </w:tc>
        <w:tc>
          <w:tcPr>
            <w:tcW w:w="3612" w:type="dxa"/>
          </w:tcPr>
          <w:p w:rsidR="0070787A" w:rsidRDefault="00EA7E12">
            <w:pPr>
              <w:spacing w:before="40" w:after="40" w:line="240" w:lineRule="auto"/>
              <w:jc w:val="left"/>
            </w:pPr>
            <w:r>
              <w:rPr>
                <w:sz w:val="19"/>
              </w:rPr>
              <w:t>services.create_session; session form; u</w:t>
            </w:r>
            <w:r>
              <w:rPr>
                <w:sz w:val="19"/>
              </w:rPr>
              <w:t>nique link and QR code</w:t>
            </w:r>
          </w:p>
        </w:tc>
      </w:tr>
      <w:tr w:rsidR="0070787A">
        <w:trPr>
          <w:cantSplit/>
          <w:jc w:val="center"/>
        </w:trPr>
        <w:tc>
          <w:tcPr>
            <w:tcW w:w="632" w:type="dxa"/>
          </w:tcPr>
          <w:p w:rsidR="0070787A" w:rsidRDefault="00EA7E12">
            <w:pPr>
              <w:spacing w:before="40" w:after="40" w:line="240" w:lineRule="auto"/>
              <w:jc w:val="left"/>
            </w:pPr>
            <w:r>
              <w:rPr>
                <w:sz w:val="19"/>
              </w:rPr>
              <w:t>2</w:t>
            </w:r>
          </w:p>
        </w:tc>
        <w:tc>
          <w:tcPr>
            <w:tcW w:w="4785" w:type="dxa"/>
          </w:tcPr>
          <w:p w:rsidR="0070787A" w:rsidRDefault="00EA7E12">
            <w:pPr>
              <w:spacing w:before="40" w:after="40" w:line="240" w:lineRule="auto"/>
              <w:jc w:val="left"/>
            </w:pPr>
            <w:r>
              <w:rPr>
                <w:sz w:val="19"/>
              </w:rPr>
              <w:t>Authenticate students securely using JWT, device identification and roll-number restrictions</w:t>
            </w:r>
          </w:p>
        </w:tc>
        <w:tc>
          <w:tcPr>
            <w:tcW w:w="3612" w:type="dxa"/>
          </w:tcPr>
          <w:p w:rsidR="0070787A" w:rsidRDefault="00EA7E12">
            <w:pPr>
              <w:spacing w:before="40" w:after="40" w:line="240" w:lineRule="auto"/>
              <w:jc w:val="left"/>
            </w:pPr>
            <w:r>
              <w:rPr>
                <w:sz w:val="19"/>
              </w:rPr>
              <w:t>core/auth.py, core/device.py, device bindings, roll patterns</w:t>
            </w:r>
          </w:p>
        </w:tc>
      </w:tr>
      <w:tr w:rsidR="0070787A">
        <w:trPr>
          <w:cantSplit/>
          <w:jc w:val="center"/>
        </w:trPr>
        <w:tc>
          <w:tcPr>
            <w:tcW w:w="632" w:type="dxa"/>
          </w:tcPr>
          <w:p w:rsidR="0070787A" w:rsidRDefault="00EA7E12">
            <w:pPr>
              <w:spacing w:before="40" w:after="40" w:line="240" w:lineRule="auto"/>
              <w:jc w:val="left"/>
            </w:pPr>
            <w:r>
              <w:rPr>
                <w:sz w:val="19"/>
              </w:rPr>
              <w:t>3</w:t>
            </w:r>
          </w:p>
        </w:tc>
        <w:tc>
          <w:tcPr>
            <w:tcW w:w="4785" w:type="dxa"/>
          </w:tcPr>
          <w:p w:rsidR="0070787A" w:rsidRDefault="00EA7E12">
            <w:pPr>
              <w:spacing w:before="40" w:after="40" w:line="240" w:lineRule="auto"/>
              <w:jc w:val="left"/>
            </w:pPr>
            <w:r>
              <w:rPr>
                <w:sz w:val="19"/>
              </w:rPr>
              <w:t xml:space="preserve">Verify physical presence by checking the student's GPS location against </w:t>
            </w:r>
            <w:r>
              <w:rPr>
                <w:sz w:val="19"/>
              </w:rPr>
              <w:t>the session boundary</w:t>
            </w:r>
          </w:p>
        </w:tc>
        <w:tc>
          <w:tcPr>
            <w:tcW w:w="3612" w:type="dxa"/>
          </w:tcPr>
          <w:p w:rsidR="0070787A" w:rsidRDefault="00EA7E12">
            <w:pPr>
              <w:spacing w:before="40" w:after="40" w:line="240" w:lineRule="auto"/>
              <w:jc w:val="left"/>
            </w:pPr>
            <w:r>
              <w:rPr>
                <w:sz w:val="19"/>
              </w:rPr>
              <w:t>core/geofence.py (haversine + tolerance + accuracy gate)</w:t>
            </w:r>
          </w:p>
        </w:tc>
      </w:tr>
      <w:tr w:rsidR="0070787A">
        <w:trPr>
          <w:cantSplit/>
          <w:jc w:val="center"/>
        </w:trPr>
        <w:tc>
          <w:tcPr>
            <w:tcW w:w="632" w:type="dxa"/>
          </w:tcPr>
          <w:p w:rsidR="0070787A" w:rsidRDefault="00EA7E12">
            <w:pPr>
              <w:spacing w:before="40" w:after="40" w:line="240" w:lineRule="auto"/>
              <w:jc w:val="left"/>
            </w:pPr>
            <w:r>
              <w:rPr>
                <w:sz w:val="19"/>
              </w:rPr>
              <w:t>4</w:t>
            </w:r>
          </w:p>
        </w:tc>
        <w:tc>
          <w:tcPr>
            <w:tcW w:w="4785" w:type="dxa"/>
          </w:tcPr>
          <w:p w:rsidR="0070787A" w:rsidRDefault="00EA7E12">
            <w:pPr>
              <w:spacing w:before="40" w:after="40" w:line="240" w:lineRule="auto"/>
              <w:jc w:val="left"/>
            </w:pPr>
            <w:r>
              <w:rPr>
                <w:sz w:val="19"/>
              </w:rPr>
              <w:t>Detect liveness through a random live facial challenge using MediaPipe</w:t>
            </w:r>
          </w:p>
        </w:tc>
        <w:tc>
          <w:tcPr>
            <w:tcW w:w="3612" w:type="dxa"/>
          </w:tcPr>
          <w:p w:rsidR="0070787A" w:rsidRDefault="00EA7E12">
            <w:pPr>
              <w:spacing w:before="40" w:after="40" w:line="240" w:lineRule="auto"/>
              <w:jc w:val="left"/>
            </w:pPr>
            <w:r>
              <w:rPr>
                <w:sz w:val="19"/>
              </w:rPr>
              <w:t>core/liveness.py (Face Mesh metrics, 8 challenges)</w:t>
            </w:r>
          </w:p>
        </w:tc>
      </w:tr>
      <w:tr w:rsidR="0070787A">
        <w:trPr>
          <w:cantSplit/>
          <w:jc w:val="center"/>
        </w:trPr>
        <w:tc>
          <w:tcPr>
            <w:tcW w:w="632" w:type="dxa"/>
          </w:tcPr>
          <w:p w:rsidR="0070787A" w:rsidRDefault="00EA7E12">
            <w:pPr>
              <w:spacing w:before="40" w:after="40" w:line="240" w:lineRule="auto"/>
              <w:jc w:val="left"/>
            </w:pPr>
            <w:r>
              <w:rPr>
                <w:sz w:val="19"/>
              </w:rPr>
              <w:t>5</w:t>
            </w:r>
          </w:p>
        </w:tc>
        <w:tc>
          <w:tcPr>
            <w:tcW w:w="4785" w:type="dxa"/>
          </w:tcPr>
          <w:p w:rsidR="0070787A" w:rsidRDefault="00EA7E12">
            <w:pPr>
              <w:spacing w:before="40" w:after="40" w:line="240" w:lineRule="auto"/>
              <w:jc w:val="left"/>
            </w:pPr>
            <w:r>
              <w:rPr>
                <w:sz w:val="19"/>
              </w:rPr>
              <w:t>Prevent duplicate identities by matching InsightFa</w:t>
            </w:r>
            <w:r>
              <w:rPr>
                <w:sz w:val="19"/>
              </w:rPr>
              <w:t>ce embeddings within each session</w:t>
            </w:r>
          </w:p>
        </w:tc>
        <w:tc>
          <w:tcPr>
            <w:tcW w:w="3612" w:type="dxa"/>
          </w:tcPr>
          <w:p w:rsidR="0070787A" w:rsidRDefault="00EA7E12">
            <w:pPr>
              <w:spacing w:before="40" w:after="40" w:line="240" w:lineRule="auto"/>
              <w:jc w:val="left"/>
            </w:pPr>
            <w:r>
              <w:rPr>
                <w:sz w:val="19"/>
              </w:rPr>
              <w:t>core/face_match.py (consistency, identity, duplicate)</w:t>
            </w:r>
          </w:p>
        </w:tc>
      </w:tr>
      <w:tr w:rsidR="0070787A">
        <w:trPr>
          <w:cantSplit/>
          <w:jc w:val="center"/>
        </w:trPr>
        <w:tc>
          <w:tcPr>
            <w:tcW w:w="632" w:type="dxa"/>
          </w:tcPr>
          <w:p w:rsidR="0070787A" w:rsidRDefault="00EA7E12">
            <w:pPr>
              <w:spacing w:before="40" w:after="40" w:line="240" w:lineRule="auto"/>
              <w:jc w:val="left"/>
            </w:pPr>
            <w:r>
              <w:rPr>
                <w:sz w:val="19"/>
              </w:rPr>
              <w:t>6</w:t>
            </w:r>
          </w:p>
        </w:tc>
        <w:tc>
          <w:tcPr>
            <w:tcW w:w="4785" w:type="dxa"/>
          </w:tcPr>
          <w:p w:rsidR="0070787A" w:rsidRDefault="00EA7E12">
            <w:pPr>
              <w:spacing w:before="40" w:after="40" w:line="240" w:lineRule="auto"/>
              <w:jc w:val="left"/>
            </w:pPr>
            <w:r>
              <w:rPr>
                <w:sz w:val="19"/>
              </w:rPr>
              <w:t>Provide attendance summaries and Excel export for faculty</w:t>
            </w:r>
          </w:p>
        </w:tc>
        <w:tc>
          <w:tcPr>
            <w:tcW w:w="3612" w:type="dxa"/>
          </w:tcPr>
          <w:p w:rsidR="0070787A" w:rsidRDefault="00EA7E12">
            <w:pPr>
              <w:spacing w:before="40" w:after="40" w:line="240" w:lineRule="auto"/>
              <w:jc w:val="left"/>
            </w:pPr>
            <w:r>
              <w:rPr>
                <w:sz w:val="19"/>
              </w:rPr>
              <w:t>core/export.py; session records, map, log, analytics</w:t>
            </w:r>
          </w:p>
        </w:tc>
      </w:tr>
      <w:tr w:rsidR="0070787A">
        <w:trPr>
          <w:cantSplit/>
          <w:jc w:val="center"/>
        </w:trPr>
        <w:tc>
          <w:tcPr>
            <w:tcW w:w="632" w:type="dxa"/>
          </w:tcPr>
          <w:p w:rsidR="0070787A" w:rsidRDefault="00EA7E12">
            <w:pPr>
              <w:spacing w:before="40" w:after="40" w:line="240" w:lineRule="auto"/>
              <w:jc w:val="left"/>
            </w:pPr>
            <w:r>
              <w:rPr>
                <w:sz w:val="19"/>
              </w:rPr>
              <w:t>7</w:t>
            </w:r>
          </w:p>
        </w:tc>
        <w:tc>
          <w:tcPr>
            <w:tcW w:w="4785" w:type="dxa"/>
          </w:tcPr>
          <w:p w:rsidR="0070787A" w:rsidRDefault="00EA7E12">
            <w:pPr>
              <w:spacing w:before="40" w:after="40" w:line="240" w:lineRule="auto"/>
              <w:jc w:val="left"/>
            </w:pPr>
            <w:r>
              <w:rPr>
                <w:sz w:val="19"/>
              </w:rPr>
              <w:t>Verify the system with tests and measure its checks</w:t>
            </w:r>
            <w:r>
              <w:rPr>
                <w:sz w:val="19"/>
              </w:rPr>
              <w:t xml:space="preserve"> (added by the team)</w:t>
            </w:r>
          </w:p>
        </w:tc>
        <w:tc>
          <w:tcPr>
            <w:tcW w:w="3612" w:type="dxa"/>
          </w:tcPr>
          <w:p w:rsidR="0070787A" w:rsidRDefault="00EA7E12">
            <w:pPr>
              <w:spacing w:before="40" w:after="40" w:line="240" w:lineRule="auto"/>
              <w:jc w:val="left"/>
            </w:pPr>
            <w:r>
              <w:rPr>
                <w:sz w:val="19"/>
              </w:rPr>
              <w:t>pytest, API smoke test, LFW and attack evaluations</w:t>
            </w:r>
          </w:p>
        </w:tc>
      </w:tr>
    </w:tbl>
    <w:p w:rsidR="0070787A" w:rsidRDefault="0070787A">
      <w:pPr>
        <w:spacing w:line="144" w:lineRule="auto"/>
      </w:pPr>
    </w:p>
    <w:p w:rsidR="0070787A" w:rsidRDefault="00EA7E12">
      <w:pPr>
        <w:pStyle w:val="Heading2"/>
      </w:pPr>
      <w:bookmarkStart w:id="9" w:name="_Toc243936248"/>
      <w:r>
        <w:t>1.6  Scope of the System</w:t>
      </w:r>
      <w:bookmarkEnd w:id="9"/>
    </w:p>
    <w:p w:rsidR="0070787A" w:rsidRDefault="00EA7E12">
      <w:pPr>
        <w:pStyle w:val="Heading3"/>
      </w:pPr>
      <w:r>
        <w:t>1.6.1  In scope</w:t>
      </w:r>
    </w:p>
    <w:p w:rsidR="0070787A" w:rsidRDefault="00EA7E12">
      <w:pPr>
        <w:pStyle w:val="ListBullet"/>
        <w:spacing w:after="40"/>
      </w:pPr>
      <w:r>
        <w:t>Faculty and student accounts with registration, sign-in and a reference-face enrolment; a React web application and the original Streamlit in</w:t>
      </w:r>
      <w:r>
        <w:t>terface over one shared service layer.</w:t>
      </w:r>
    </w:p>
    <w:p w:rsidR="0070787A" w:rsidRDefault="00EA7E12">
      <w:pPr>
        <w:pStyle w:val="ListBullet"/>
        <w:spacing w:after="40"/>
      </w:pPr>
      <w:r>
        <w:t>Time-bound sessions with a geo-fence (centre, radius), roll-number patterns, a share link and a QR code; closing a session and resetting a student's device bindings.</w:t>
      </w:r>
    </w:p>
    <w:p w:rsidR="0070787A" w:rsidRDefault="00EA7E12">
      <w:pPr>
        <w:pStyle w:val="ListBullet"/>
        <w:spacing w:after="40"/>
      </w:pPr>
      <w:r>
        <w:t>The six-step student check-in: sign-in, eligibility</w:t>
      </w:r>
      <w:r>
        <w:t>, location, live challenge, face verification, result; three liveness tries; every attempt logged.</w:t>
      </w:r>
    </w:p>
    <w:p w:rsidR="0070787A" w:rsidRDefault="00EA7E12">
      <w:pPr>
        <w:pStyle w:val="ListBullet"/>
        <w:spacing w:after="40"/>
      </w:pPr>
      <w:r>
        <w:t>Faculty views: live records with present and absent students, a map, the verification log, analytics, a dashboard and an Excel export with three sheets.</w:t>
      </w:r>
    </w:p>
    <w:p w:rsidR="0070787A" w:rsidRDefault="00EA7E12">
      <w:pPr>
        <w:pStyle w:val="ListBullet"/>
        <w:spacing w:after="40"/>
      </w:pPr>
      <w:r>
        <w:t>Loca</w:t>
      </w:r>
      <w:r>
        <w:t>l, offline operation on a laptop CPU with SQLite (PostgreSQL is supported by configuration but was not tested).</w:t>
      </w:r>
    </w:p>
    <w:p w:rsidR="0070787A" w:rsidRDefault="00EA7E12">
      <w:pPr>
        <w:pStyle w:val="ListBullet"/>
        <w:spacing w:after="40"/>
      </w:pPr>
      <w:r>
        <w:lastRenderedPageBreak/>
        <w:t>Evaluation of the verification thresholds and of the liveness check on the public LFW benchmark, plus timing and geo-fence experiments.</w:t>
      </w:r>
    </w:p>
    <w:p w:rsidR="0070787A" w:rsidRDefault="00EA7E12">
      <w:pPr>
        <w:pStyle w:val="Heading3"/>
      </w:pPr>
      <w:r>
        <w:t>1.6.2  O</w:t>
      </w:r>
      <w:r>
        <w:t>ut of scope</w:t>
      </w:r>
    </w:p>
    <w:p w:rsidR="0070787A" w:rsidRDefault="00EA7E12">
      <w:pPr>
        <w:pStyle w:val="ListBullet"/>
        <w:spacing w:after="40"/>
      </w:pPr>
      <w:r>
        <w:t>Training or fine-tuning any recognition model; the two models are used as published.</w:t>
      </w:r>
    </w:p>
    <w:p w:rsidR="0070787A" w:rsidRDefault="00EA7E12">
      <w:pPr>
        <w:pStyle w:val="ListBullet"/>
        <w:spacing w:after="40"/>
      </w:pPr>
      <w:r>
        <w:t>Depth, infrared or texture-based anti-spoofing, deepfake or replay-video detection, and detection of fake GPS (mock-location) apps.</w:t>
      </w:r>
    </w:p>
    <w:p w:rsidR="0070787A" w:rsidRDefault="00EA7E12">
      <w:pPr>
        <w:pStyle w:val="ListBullet"/>
        <w:spacing w:after="40"/>
      </w:pPr>
      <w:r>
        <w:t xml:space="preserve">Continuous video liveness: </w:t>
      </w:r>
      <w:r>
        <w:t>the challenge uses two still photographs.</w:t>
      </w:r>
    </w:p>
    <w:p w:rsidR="0070787A" w:rsidRDefault="00EA7E12">
      <w:pPr>
        <w:pStyle w:val="ListBullet"/>
        <w:spacing w:after="40"/>
      </w:pPr>
      <w:r>
        <w:t>Institution-wide integration (LMS, ERP, student information systems), multi-college tenancy and role hierarchies beyond faculty and student.</w:t>
      </w:r>
    </w:p>
    <w:p w:rsidR="0070787A" w:rsidRDefault="00EA7E12">
      <w:pPr>
        <w:pStyle w:val="ListBullet"/>
        <w:spacing w:after="40"/>
      </w:pPr>
      <w:r>
        <w:t>E-mail or SMS notification, parent alerts and dress-code checks.</w:t>
      </w:r>
    </w:p>
    <w:p w:rsidR="0070787A" w:rsidRDefault="00EA7E12">
      <w:pPr>
        <w:pStyle w:val="ListBullet"/>
        <w:spacing w:after="40"/>
      </w:pPr>
      <w:r>
        <w:t>Hardware</w:t>
      </w:r>
      <w:r>
        <w:t xml:space="preserve"> attendance devices.</w:t>
      </w:r>
    </w:p>
    <w:p w:rsidR="0070787A" w:rsidRDefault="00EA7E12">
      <w:pPr>
        <w:pStyle w:val="Heading3"/>
      </w:pPr>
      <w:r>
        <w:t>1.6.3  Assumptions</w:t>
      </w:r>
    </w:p>
    <w:p w:rsidR="0070787A" w:rsidRDefault="00EA7E12">
      <w:pPr>
        <w:pStyle w:val="ListBullet"/>
        <w:spacing w:after="40"/>
      </w:pPr>
      <w:r>
        <w:t>Students carry a smartphone or laptop with a camera and a browser that allows camera and location access (phones need HTTPS for both).</w:t>
      </w:r>
    </w:p>
    <w:p w:rsidR="0070787A" w:rsidRDefault="00EA7E12">
      <w:pPr>
        <w:pStyle w:val="ListBullet"/>
        <w:spacing w:after="40"/>
      </w:pPr>
      <w:r>
        <w:t>The faculty member sets the geo-fence around the actual classroom and the session</w:t>
      </w:r>
      <w:r>
        <w:t xml:space="preserve"> window around the actual class.</w:t>
      </w:r>
    </w:p>
    <w:p w:rsidR="0070787A" w:rsidRDefault="00EA7E12">
      <w:pPr>
        <w:pStyle w:val="ListBullet"/>
        <w:spacing w:after="40"/>
      </w:pPr>
      <w:r>
        <w:t>Each student enrols one clear, frontal reference photograph under the faculty's or the institution's supervision.</w:t>
      </w:r>
    </w:p>
    <w:p w:rsidR="0070787A" w:rsidRDefault="00EA7E12">
      <w:pPr>
        <w:pStyle w:val="ListBullet"/>
        <w:spacing w:after="40"/>
      </w:pPr>
      <w:r>
        <w:t>The server runs on a machine the institution controls; the default JWT secret is replaced before real use.</w:t>
      </w:r>
    </w:p>
    <w:p w:rsidR="0070787A" w:rsidRDefault="00EA7E12">
      <w:pPr>
        <w:pStyle w:val="Heading2"/>
      </w:pPr>
      <w:bookmarkStart w:id="10" w:name="_Toc243936249"/>
      <w:r>
        <w:t>1.</w:t>
      </w:r>
      <w:r>
        <w:t>7  Key Contributions</w:t>
      </w:r>
      <w:bookmarkEnd w:id="10"/>
    </w:p>
    <w:p w:rsidR="0070787A" w:rsidRDefault="00EA7E12">
      <w:r>
        <w:t>Measured values quoted below are taken from the project's own experiments (Chapter 8).</w:t>
      </w:r>
    </w:p>
    <w:p w:rsidR="0070787A" w:rsidRDefault="00EA7E12">
      <w:pPr>
        <w:tabs>
          <w:tab w:val="left" w:pos="576"/>
        </w:tabs>
        <w:spacing w:after="40"/>
        <w:ind w:left="576" w:hanging="432"/>
      </w:pPr>
      <w:r>
        <w:t>1.</w:t>
      </w:r>
      <w:r>
        <w:tab/>
      </w:r>
      <w:r>
        <w:rPr>
          <w:b/>
        </w:rPr>
        <w:t>One time-bound check-in that combines six independent checks</w:t>
      </w:r>
      <w:r>
        <w:t xml:space="preserve"> (eligibility, device, geo-fence, live challenge, identity and duplicate-face) in a f</w:t>
      </w:r>
      <w:r>
        <w:t>ixed, logged sequence, where the base paper's system performs identity only.</w:t>
      </w:r>
    </w:p>
    <w:p w:rsidR="0070787A" w:rsidRDefault="00EA7E12">
      <w:pPr>
        <w:tabs>
          <w:tab w:val="left" w:pos="576"/>
        </w:tabs>
        <w:spacing w:after="40"/>
        <w:ind w:left="576" w:hanging="432"/>
      </w:pPr>
      <w:r>
        <w:t>2.</w:t>
      </w:r>
      <w:r>
        <w:tab/>
      </w:r>
      <w:r>
        <w:rPr>
          <w:b/>
        </w:rPr>
        <w:t>A random live facial challenge built on Face Mesh landmark metrics</w:t>
      </w:r>
      <w:r>
        <w:t xml:space="preserve"> (yaw, pitch, roll, mouth and eye aspect ratios) with eight actions, a neutral-frame check and a three-try loc</w:t>
      </w:r>
      <w:r>
        <w:t>k. A single stolen photo passes none of seven challenges and 8.2% of 'close eyes'.</w:t>
      </w:r>
    </w:p>
    <w:p w:rsidR="0070787A" w:rsidRDefault="00EA7E12">
      <w:pPr>
        <w:tabs>
          <w:tab w:val="left" w:pos="576"/>
        </w:tabs>
        <w:spacing w:after="40"/>
        <w:ind w:left="576" w:hanging="432"/>
      </w:pPr>
      <w:r>
        <w:t>3.</w:t>
      </w:r>
      <w:r>
        <w:tab/>
      </w:r>
      <w:r>
        <w:rPr>
          <w:b/>
        </w:rPr>
        <w:t>A per-session duplicate-face check and device binding</w:t>
      </w:r>
      <w:r>
        <w:t xml:space="preserve"> that blocks one person marking several roll numbers; at threshold 0.45 a second capture of an already recorded face </w:t>
      </w:r>
      <w:r>
        <w:t>is detected 97.2% of the time on LFW pairs.</w:t>
      </w:r>
    </w:p>
    <w:p w:rsidR="0070787A" w:rsidRDefault="00EA7E12">
      <w:pPr>
        <w:tabs>
          <w:tab w:val="left" w:pos="576"/>
        </w:tabs>
        <w:spacing w:after="40"/>
        <w:ind w:left="576" w:hanging="432"/>
      </w:pPr>
      <w:r>
        <w:lastRenderedPageBreak/>
        <w:t>4.</w:t>
      </w:r>
      <w:r>
        <w:tab/>
      </w:r>
      <w:r>
        <w:rPr>
          <w:b/>
        </w:rPr>
        <w:t>Measured thresholds.</w:t>
      </w:r>
      <w:r>
        <w:t xml:space="preserve"> On the LFW verification protocol the deployed identity threshold (0.40) accepts 98.7% of same-person pairs and none of 2,166 different-person pairs (AUC 0.999).</w:t>
      </w:r>
    </w:p>
    <w:p w:rsidR="0070787A" w:rsidRDefault="00EA7E12">
      <w:pPr>
        <w:tabs>
          <w:tab w:val="left" w:pos="576"/>
        </w:tabs>
        <w:spacing w:after="40"/>
        <w:ind w:left="576" w:hanging="432"/>
      </w:pPr>
      <w:r>
        <w:t>5.</w:t>
      </w:r>
      <w:r>
        <w:tab/>
      </w:r>
      <w:r>
        <w:rPr>
          <w:b/>
        </w:rPr>
        <w:t>An honest attack evaluat</w:t>
      </w:r>
      <w:r>
        <w:rPr>
          <w:b/>
        </w:rPr>
        <w:t>ion.</w:t>
      </w:r>
      <w:r>
        <w:t xml:space="preserve"> The project measures where its own liveness check fails (rotated photo, photo bank), so the limits are known rather than assumed.</w:t>
      </w:r>
    </w:p>
    <w:p w:rsidR="0070787A" w:rsidRDefault="00EA7E12">
      <w:pPr>
        <w:tabs>
          <w:tab w:val="left" w:pos="576"/>
        </w:tabs>
        <w:spacing w:after="40"/>
        <w:ind w:left="576" w:hanging="432"/>
      </w:pPr>
      <w:r>
        <w:t>6.</w:t>
      </w:r>
      <w:r>
        <w:tab/>
      </w:r>
      <w:r>
        <w:rPr>
          <w:b/>
        </w:rPr>
        <w:t>A complete, reproducible application</w:t>
      </w:r>
      <w:r>
        <w:t>: React 19 front end, FastAPI back end (27 endpoints), SQLite storage, Excel expor</w:t>
      </w:r>
      <w:r>
        <w:t>t, 23 pytest tests, a 41-check API smoke test and scripts that regenerate every screenshot, diagram and measurement.</w:t>
      </w:r>
    </w:p>
    <w:p w:rsidR="0070787A" w:rsidRDefault="00EA7E12">
      <w:pPr>
        <w:pStyle w:val="Heading3"/>
      </w:pPr>
      <w:r>
        <w:t>1.7.1  Novelty against the base paper</w:t>
      </w:r>
    </w:p>
    <w:p w:rsidR="0070787A" w:rsidRDefault="00EA7E12">
      <w:pPr>
        <w:pStyle w:val="TableCaption"/>
      </w:pPr>
      <w:bookmarkStart w:id="11" w:name="_Toc243936393"/>
      <w:r>
        <w:t>Table 1.3: Novelty of Attendance Magic compared with the base paper</w:t>
      </w:r>
      <w:bookmarkEnd w:id="11"/>
    </w:p>
    <w:tbl>
      <w:tblPr>
        <w:tblStyle w:val="TableGrid"/>
        <w:tblW w:w="0" w:type="auto"/>
        <w:jc w:val="center"/>
        <w:tblLook w:val="04A0" w:firstRow="1" w:lastRow="0" w:firstColumn="1" w:lastColumn="0" w:noHBand="0" w:noVBand="1"/>
      </w:tblPr>
      <w:tblGrid>
        <w:gridCol w:w="1625"/>
        <w:gridCol w:w="3431"/>
        <w:gridCol w:w="3973"/>
      </w:tblGrid>
      <w:tr w:rsidR="0070787A">
        <w:trPr>
          <w:cantSplit/>
          <w:tblHeader/>
          <w:jc w:val="center"/>
        </w:trPr>
        <w:tc>
          <w:tcPr>
            <w:tcW w:w="1625" w:type="dxa"/>
            <w:shd w:val="clear" w:color="auto" w:fill="D9E2F3"/>
          </w:tcPr>
          <w:p w:rsidR="0070787A" w:rsidRDefault="00EA7E12">
            <w:pPr>
              <w:spacing w:before="40" w:after="40" w:line="240" w:lineRule="auto"/>
              <w:jc w:val="left"/>
            </w:pPr>
            <w:r>
              <w:rPr>
                <w:b/>
                <w:sz w:val="19"/>
              </w:rPr>
              <w:t>Aspect</w:t>
            </w:r>
          </w:p>
        </w:tc>
        <w:tc>
          <w:tcPr>
            <w:tcW w:w="3431" w:type="dxa"/>
            <w:shd w:val="clear" w:color="auto" w:fill="D9E2F3"/>
          </w:tcPr>
          <w:p w:rsidR="0070787A" w:rsidRDefault="00EA7E12">
            <w:pPr>
              <w:spacing w:before="40" w:after="40" w:line="240" w:lineRule="auto"/>
              <w:jc w:val="left"/>
            </w:pPr>
            <w:r>
              <w:rPr>
                <w:b/>
                <w:sz w:val="19"/>
              </w:rPr>
              <w:t>Base paper [1]</w:t>
            </w:r>
          </w:p>
        </w:tc>
        <w:tc>
          <w:tcPr>
            <w:tcW w:w="3973" w:type="dxa"/>
            <w:shd w:val="clear" w:color="auto" w:fill="D9E2F3"/>
          </w:tcPr>
          <w:p w:rsidR="0070787A" w:rsidRDefault="00EA7E12">
            <w:pPr>
              <w:spacing w:before="40" w:after="40" w:line="240" w:lineRule="auto"/>
              <w:jc w:val="left"/>
            </w:pPr>
            <w:r>
              <w:rPr>
                <w:b/>
                <w:sz w:val="19"/>
              </w:rPr>
              <w:t xml:space="preserve">Attendance </w:t>
            </w:r>
            <w:r>
              <w:rPr>
                <w:b/>
                <w:sz w:val="19"/>
              </w:rPr>
              <w:t>Magic</w:t>
            </w:r>
          </w:p>
        </w:tc>
      </w:tr>
      <w:tr w:rsidR="0070787A">
        <w:trPr>
          <w:cantSplit/>
          <w:jc w:val="center"/>
        </w:trPr>
        <w:tc>
          <w:tcPr>
            <w:tcW w:w="1625" w:type="dxa"/>
          </w:tcPr>
          <w:p w:rsidR="0070787A" w:rsidRDefault="00EA7E12">
            <w:pPr>
              <w:spacing w:before="40" w:after="40" w:line="240" w:lineRule="auto"/>
              <w:jc w:val="left"/>
            </w:pPr>
            <w:r>
              <w:rPr>
                <w:sz w:val="19"/>
              </w:rPr>
              <w:t>Recognition</w:t>
            </w:r>
          </w:p>
        </w:tc>
        <w:tc>
          <w:tcPr>
            <w:tcW w:w="3431" w:type="dxa"/>
          </w:tcPr>
          <w:p w:rsidR="0070787A" w:rsidRDefault="00EA7E12">
            <w:pPr>
              <w:spacing w:before="40" w:after="40" w:line="240" w:lineRule="auto"/>
              <w:jc w:val="left"/>
            </w:pPr>
            <w:r>
              <w:rPr>
                <w:sz w:val="19"/>
              </w:rPr>
              <w:t>Haar cascade + LBPH trained on 25-30 images per student</w:t>
            </w:r>
          </w:p>
        </w:tc>
        <w:tc>
          <w:tcPr>
            <w:tcW w:w="3973" w:type="dxa"/>
          </w:tcPr>
          <w:p w:rsidR="0070787A" w:rsidRDefault="00EA7E12">
            <w:pPr>
              <w:spacing w:before="40" w:after="40" w:line="240" w:lineRule="auto"/>
              <w:jc w:val="left"/>
            </w:pPr>
            <w:r>
              <w:rPr>
                <w:sz w:val="19"/>
              </w:rPr>
              <w:t>Pre-trained ArcFace embeddings from one reference photo</w:t>
            </w:r>
          </w:p>
        </w:tc>
      </w:tr>
      <w:tr w:rsidR="0070787A">
        <w:trPr>
          <w:cantSplit/>
          <w:jc w:val="center"/>
        </w:trPr>
        <w:tc>
          <w:tcPr>
            <w:tcW w:w="1625" w:type="dxa"/>
          </w:tcPr>
          <w:p w:rsidR="0070787A" w:rsidRDefault="00EA7E12">
            <w:pPr>
              <w:spacing w:before="40" w:after="40" w:line="240" w:lineRule="auto"/>
              <w:jc w:val="left"/>
            </w:pPr>
            <w:r>
              <w:rPr>
                <w:sz w:val="19"/>
              </w:rPr>
              <w:t>Spoof resistance</w:t>
            </w:r>
          </w:p>
        </w:tc>
        <w:tc>
          <w:tcPr>
            <w:tcW w:w="3431" w:type="dxa"/>
          </w:tcPr>
          <w:p w:rsidR="0070787A" w:rsidRDefault="00EA7E12">
            <w:pPr>
              <w:spacing w:before="40" w:after="40" w:line="240" w:lineRule="auto"/>
              <w:jc w:val="left"/>
            </w:pPr>
            <w:r>
              <w:rPr>
                <w:sz w:val="19"/>
              </w:rPr>
              <w:t>None described</w:t>
            </w:r>
          </w:p>
        </w:tc>
        <w:tc>
          <w:tcPr>
            <w:tcW w:w="3973" w:type="dxa"/>
          </w:tcPr>
          <w:p w:rsidR="0070787A" w:rsidRDefault="00EA7E12">
            <w:pPr>
              <w:spacing w:before="40" w:after="40" w:line="240" w:lineRule="auto"/>
              <w:jc w:val="left"/>
            </w:pPr>
            <w:r>
              <w:rPr>
                <w:sz w:val="19"/>
              </w:rPr>
              <w:t>Random live challenge (8 actions), three tries, then lock</w:t>
            </w:r>
          </w:p>
        </w:tc>
      </w:tr>
      <w:tr w:rsidR="0070787A">
        <w:trPr>
          <w:cantSplit/>
          <w:jc w:val="center"/>
        </w:trPr>
        <w:tc>
          <w:tcPr>
            <w:tcW w:w="1625" w:type="dxa"/>
          </w:tcPr>
          <w:p w:rsidR="0070787A" w:rsidRDefault="00EA7E12">
            <w:pPr>
              <w:spacing w:before="40" w:after="40" w:line="240" w:lineRule="auto"/>
              <w:jc w:val="left"/>
            </w:pPr>
            <w:r>
              <w:rPr>
                <w:sz w:val="19"/>
              </w:rPr>
              <w:t>Location</w:t>
            </w:r>
          </w:p>
        </w:tc>
        <w:tc>
          <w:tcPr>
            <w:tcW w:w="3431" w:type="dxa"/>
          </w:tcPr>
          <w:p w:rsidR="0070787A" w:rsidRDefault="00EA7E12">
            <w:pPr>
              <w:spacing w:before="40" w:after="40" w:line="240" w:lineRule="auto"/>
              <w:jc w:val="left"/>
            </w:pPr>
            <w:r>
              <w:rPr>
                <w:sz w:val="19"/>
              </w:rPr>
              <w:t>None</w:t>
            </w:r>
          </w:p>
        </w:tc>
        <w:tc>
          <w:tcPr>
            <w:tcW w:w="3973" w:type="dxa"/>
          </w:tcPr>
          <w:p w:rsidR="0070787A" w:rsidRDefault="00EA7E12">
            <w:pPr>
              <w:spacing w:before="40" w:after="40" w:line="240" w:lineRule="auto"/>
              <w:jc w:val="left"/>
            </w:pPr>
            <w:r>
              <w:rPr>
                <w:sz w:val="19"/>
              </w:rPr>
              <w:t xml:space="preserve">GPS geo-fence with </w:t>
            </w:r>
            <w:r>
              <w:rPr>
                <w:sz w:val="19"/>
              </w:rPr>
              <w:t>radius, tolerance and accuracy gate</w:t>
            </w:r>
          </w:p>
        </w:tc>
      </w:tr>
      <w:tr w:rsidR="0070787A">
        <w:trPr>
          <w:cantSplit/>
          <w:jc w:val="center"/>
        </w:trPr>
        <w:tc>
          <w:tcPr>
            <w:tcW w:w="1625" w:type="dxa"/>
          </w:tcPr>
          <w:p w:rsidR="0070787A" w:rsidRDefault="00EA7E12">
            <w:pPr>
              <w:spacing w:before="40" w:after="40" w:line="240" w:lineRule="auto"/>
              <w:jc w:val="left"/>
            </w:pPr>
            <w:r>
              <w:rPr>
                <w:sz w:val="19"/>
              </w:rPr>
              <w:t>Identity abuse</w:t>
            </w:r>
          </w:p>
        </w:tc>
        <w:tc>
          <w:tcPr>
            <w:tcW w:w="3431" w:type="dxa"/>
          </w:tcPr>
          <w:p w:rsidR="0070787A" w:rsidRDefault="00EA7E12">
            <w:pPr>
              <w:spacing w:before="40" w:after="40" w:line="240" w:lineRule="auto"/>
              <w:jc w:val="left"/>
            </w:pPr>
            <w:r>
              <w:rPr>
                <w:sz w:val="19"/>
              </w:rPr>
              <w:t>None described</w:t>
            </w:r>
          </w:p>
        </w:tc>
        <w:tc>
          <w:tcPr>
            <w:tcW w:w="3973" w:type="dxa"/>
          </w:tcPr>
          <w:p w:rsidR="0070787A" w:rsidRDefault="00EA7E12">
            <w:pPr>
              <w:spacing w:before="40" w:after="40" w:line="240" w:lineRule="auto"/>
              <w:jc w:val="left"/>
            </w:pPr>
            <w:r>
              <w:rPr>
                <w:sz w:val="19"/>
              </w:rPr>
              <w:t>Duplicate-face scan in the session; device binding; roll patterns</w:t>
            </w:r>
          </w:p>
        </w:tc>
      </w:tr>
      <w:tr w:rsidR="0070787A">
        <w:trPr>
          <w:cantSplit/>
          <w:jc w:val="center"/>
        </w:trPr>
        <w:tc>
          <w:tcPr>
            <w:tcW w:w="1625" w:type="dxa"/>
          </w:tcPr>
          <w:p w:rsidR="0070787A" w:rsidRDefault="00EA7E12">
            <w:pPr>
              <w:spacing w:before="40" w:after="40" w:line="240" w:lineRule="auto"/>
              <w:jc w:val="left"/>
            </w:pPr>
            <w:r>
              <w:rPr>
                <w:sz w:val="19"/>
              </w:rPr>
              <w:t>Time control</w:t>
            </w:r>
          </w:p>
        </w:tc>
        <w:tc>
          <w:tcPr>
            <w:tcW w:w="3431" w:type="dxa"/>
          </w:tcPr>
          <w:p w:rsidR="0070787A" w:rsidRDefault="00EA7E12">
            <w:pPr>
              <w:spacing w:before="40" w:after="40" w:line="240" w:lineRule="auto"/>
              <w:jc w:val="left"/>
            </w:pPr>
            <w:r>
              <w:rPr>
                <w:sz w:val="19"/>
              </w:rPr>
              <w:t>Instructor starts and stops scanning</w:t>
            </w:r>
          </w:p>
        </w:tc>
        <w:tc>
          <w:tcPr>
            <w:tcW w:w="3973" w:type="dxa"/>
          </w:tcPr>
          <w:p w:rsidR="0070787A" w:rsidRDefault="00EA7E12">
            <w:pPr>
              <w:spacing w:before="40" w:after="40" w:line="240" w:lineRule="auto"/>
              <w:jc w:val="left"/>
            </w:pPr>
            <w:r>
              <w:rPr>
                <w:sz w:val="19"/>
              </w:rPr>
              <w:t>Time-bound sessions with unique link, QR code and close</w:t>
            </w:r>
          </w:p>
        </w:tc>
      </w:tr>
      <w:tr w:rsidR="0070787A">
        <w:trPr>
          <w:cantSplit/>
          <w:jc w:val="center"/>
        </w:trPr>
        <w:tc>
          <w:tcPr>
            <w:tcW w:w="1625" w:type="dxa"/>
          </w:tcPr>
          <w:p w:rsidR="0070787A" w:rsidRDefault="00EA7E12">
            <w:pPr>
              <w:spacing w:before="40" w:after="40" w:line="240" w:lineRule="auto"/>
              <w:jc w:val="left"/>
            </w:pPr>
            <w:r>
              <w:rPr>
                <w:sz w:val="19"/>
              </w:rPr>
              <w:t>Records</w:t>
            </w:r>
          </w:p>
        </w:tc>
        <w:tc>
          <w:tcPr>
            <w:tcW w:w="3431" w:type="dxa"/>
          </w:tcPr>
          <w:p w:rsidR="0070787A" w:rsidRDefault="00EA7E12">
            <w:pPr>
              <w:spacing w:before="40" w:after="40" w:line="240" w:lineRule="auto"/>
              <w:jc w:val="left"/>
            </w:pPr>
            <w:r>
              <w:rPr>
                <w:sz w:val="19"/>
              </w:rPr>
              <w:t xml:space="preserve">CSV </w:t>
            </w:r>
            <w:r>
              <w:rPr>
                <w:sz w:val="19"/>
              </w:rPr>
              <w:t>files</w:t>
            </w:r>
          </w:p>
        </w:tc>
        <w:tc>
          <w:tcPr>
            <w:tcW w:w="3973" w:type="dxa"/>
          </w:tcPr>
          <w:p w:rsidR="0070787A" w:rsidRDefault="00EA7E12">
            <w:pPr>
              <w:spacing w:before="40" w:after="40" w:line="240" w:lineRule="auto"/>
              <w:jc w:val="left"/>
            </w:pPr>
            <w:r>
              <w:rPr>
                <w:sz w:val="19"/>
              </w:rPr>
              <w:t>Database with attempt log; Excel with absentees and verification log</w:t>
            </w:r>
          </w:p>
        </w:tc>
      </w:tr>
      <w:tr w:rsidR="0070787A">
        <w:trPr>
          <w:cantSplit/>
          <w:jc w:val="center"/>
        </w:trPr>
        <w:tc>
          <w:tcPr>
            <w:tcW w:w="1625" w:type="dxa"/>
          </w:tcPr>
          <w:p w:rsidR="0070787A" w:rsidRDefault="00EA7E12">
            <w:pPr>
              <w:spacing w:before="40" w:after="40" w:line="240" w:lineRule="auto"/>
              <w:jc w:val="left"/>
            </w:pPr>
            <w:r>
              <w:rPr>
                <w:sz w:val="19"/>
              </w:rPr>
              <w:t>Evidence</w:t>
            </w:r>
          </w:p>
        </w:tc>
        <w:tc>
          <w:tcPr>
            <w:tcW w:w="3431" w:type="dxa"/>
          </w:tcPr>
          <w:p w:rsidR="0070787A" w:rsidRDefault="00EA7E12">
            <w:pPr>
              <w:spacing w:before="40" w:after="40" w:line="240" w:lineRule="auto"/>
              <w:jc w:val="left"/>
            </w:pPr>
            <w:r>
              <w:rPr>
                <w:sz w:val="19"/>
              </w:rPr>
              <w:t>~92-95% recognition in classroom tests (size not stated)</w:t>
            </w:r>
          </w:p>
        </w:tc>
        <w:tc>
          <w:tcPr>
            <w:tcW w:w="3973" w:type="dxa"/>
          </w:tcPr>
          <w:p w:rsidR="0070787A" w:rsidRDefault="00EA7E12">
            <w:pPr>
              <w:spacing w:before="40" w:after="40" w:line="240" w:lineRule="auto"/>
              <w:jc w:val="left"/>
            </w:pPr>
            <w:r>
              <w:rPr>
                <w:sz w:val="19"/>
              </w:rPr>
              <w:t>Thresholds and attacks measured on LFW; tests and timings reported</w:t>
            </w:r>
          </w:p>
        </w:tc>
      </w:tr>
    </w:tbl>
    <w:p w:rsidR="0070787A" w:rsidRDefault="0070787A">
      <w:pPr>
        <w:spacing w:line="144" w:lineRule="auto"/>
      </w:pPr>
    </w:p>
    <w:p w:rsidR="0070787A" w:rsidRDefault="00EA7E12">
      <w:pPr>
        <w:pStyle w:val="Heading2"/>
      </w:pPr>
      <w:bookmarkStart w:id="12" w:name="_Toc243936250"/>
      <w:r>
        <w:t>1.8  Limitations and Assumptions</w:t>
      </w:r>
      <w:bookmarkEnd w:id="12"/>
    </w:p>
    <w:p w:rsidR="0070787A" w:rsidRDefault="00EA7E12">
      <w:r>
        <w:t xml:space="preserve">The </w:t>
      </w:r>
      <w:r>
        <w:t>limitations below are real and are repeated in the results and conclusion chapters; none is hidden by the numbers quoted elsewhere.</w:t>
      </w:r>
    </w:p>
    <w:p w:rsidR="0070787A" w:rsidRDefault="00EA7E12">
      <w:pPr>
        <w:pStyle w:val="ListBullet"/>
        <w:spacing w:after="40"/>
      </w:pPr>
      <w:r>
        <w:rPr>
          <w:b/>
        </w:rPr>
        <w:t>No live-camera or volunteer trial.</w:t>
      </w:r>
      <w:r>
        <w:t xml:space="preserve"> All photographs used in evaluation are still images from the public LFW benchmark (and a </w:t>
      </w:r>
      <w:r>
        <w:t>demo set of stand-in photographs). The genuine pass rate of each live challenge and the retake rate for real selfies were not measured.</w:t>
      </w:r>
    </w:p>
    <w:p w:rsidR="0070787A" w:rsidRDefault="00EA7E12">
      <w:pPr>
        <w:pStyle w:val="ListBullet"/>
        <w:spacing w:after="40"/>
      </w:pPr>
      <w:r>
        <w:rPr>
          <w:b/>
        </w:rPr>
        <w:t>Liveness is the weakest link.</w:t>
      </w:r>
      <w:r>
        <w:t xml:space="preserve"> A single photo rotated by 15 degrees or more passes both tilt challenges (98-99%). An atta</w:t>
      </w:r>
      <w:r>
        <w:t>cker holding several photos of the victim passes the full chain 95% of the time for a head-turn challenge and 49% for open mouth (LFW identities with 10 or more photos, so an upper bound for ordinary students).</w:t>
      </w:r>
    </w:p>
    <w:p w:rsidR="0070787A" w:rsidRDefault="00EA7E12">
      <w:pPr>
        <w:pStyle w:val="ListBullet"/>
        <w:spacing w:after="40"/>
      </w:pPr>
      <w:r>
        <w:rPr>
          <w:b/>
        </w:rPr>
        <w:t>Single-face rule.</w:t>
      </w:r>
      <w:r>
        <w:t xml:space="preserve"> 15.7% of LFW photos (1,208 of 7,701) are rejected by the rule that exactly one face is allowed (almost all as 'more than one face'). LFW crops are tight and low resolution, so selfie behaviour may differ.</w:t>
      </w:r>
    </w:p>
    <w:p w:rsidR="0070787A" w:rsidRDefault="00EA7E12">
      <w:pPr>
        <w:pStyle w:val="ListBullet"/>
        <w:spacing w:after="40"/>
      </w:pPr>
      <w:r>
        <w:rPr>
          <w:b/>
        </w:rPr>
        <w:lastRenderedPageBreak/>
        <w:t>Neutral frame strictness.</w:t>
      </w:r>
      <w:r>
        <w:t xml:space="preserve"> Only 32.9% of LFW press </w:t>
      </w:r>
      <w:r>
        <w:t>photos satisfy the neutral-frame check (|yaw| &lt;= 0.10, mouth closed, one face); students are instructed to look straight, so acceptance should be higher, but was not measured.</w:t>
      </w:r>
    </w:p>
    <w:p w:rsidR="0070787A" w:rsidRDefault="00EA7E12">
      <w:pPr>
        <w:pStyle w:val="ListBullet"/>
        <w:spacing w:after="40"/>
      </w:pPr>
      <w:r>
        <w:rPr>
          <w:b/>
        </w:rPr>
        <w:t>GPS.</w:t>
      </w:r>
      <w:r>
        <w:t xml:space="preserve"> Real phone GPS error and indoor drift were not measured (a simulation is re</w:t>
      </w:r>
      <w:r>
        <w:t>ported); fake-location apps are not detected; the default tolerance is 15 m.</w:t>
      </w:r>
    </w:p>
    <w:p w:rsidR="0070787A" w:rsidRDefault="00EA7E12">
      <w:pPr>
        <w:pStyle w:val="ListBullet"/>
        <w:spacing w:after="40"/>
      </w:pPr>
      <w:r>
        <w:rPr>
          <w:b/>
        </w:rPr>
        <w:t>Scale.</w:t>
      </w:r>
      <w:r>
        <w:t xml:space="preserve"> One uvicorn process and SQLite; no load test. Model inference runs on the CPU at about 0.18 s per face.</w:t>
      </w:r>
    </w:p>
    <w:p w:rsidR="0070787A" w:rsidRDefault="00EA7E12">
      <w:pPr>
        <w:pStyle w:val="ListBullet"/>
        <w:spacing w:after="40"/>
      </w:pPr>
      <w:r>
        <w:rPr>
          <w:b/>
        </w:rPr>
        <w:t>Security hardening.</w:t>
      </w:r>
      <w:r>
        <w:t xml:space="preserve"> The default JWT secret is a placeholder, passwor</w:t>
      </w:r>
      <w:r>
        <w:t>ds have no lockout, and camera and GPS on phones need HTTPS, which was not set up.</w:t>
      </w:r>
    </w:p>
    <w:p w:rsidR="0070787A" w:rsidRDefault="00EA7E12">
      <w:pPr>
        <w:pStyle w:val="ListBullet"/>
        <w:spacing w:after="40"/>
      </w:pPr>
      <w:r>
        <w:rPr>
          <w:b/>
        </w:rPr>
        <w:t>Project definition versus build.</w:t>
      </w:r>
      <w:r>
        <w:t xml:space="preserve"> The abstract mentioned Django REST Framework and PostgreSQL on Supabase; the implementation uses FastAPI and SQLite (PostgreSQL by configura</w:t>
      </w:r>
      <w:r>
        <w:t>tion, untested).</w:t>
      </w:r>
    </w:p>
    <w:p w:rsidR="0070787A" w:rsidRDefault="00EA7E12">
      <w:pPr>
        <w:pStyle w:val="Heading2"/>
      </w:pPr>
      <w:bookmarkStart w:id="13" w:name="_Toc243936251"/>
      <w:r>
        <w:t>1.9  Organisation of the Report</w:t>
      </w:r>
      <w:bookmarkEnd w:id="13"/>
    </w:p>
    <w:p w:rsidR="0070787A" w:rsidRDefault="00EA7E12">
      <w:pPr>
        <w:pStyle w:val="TableCaption"/>
      </w:pPr>
      <w:bookmarkStart w:id="14" w:name="_Toc243936394"/>
      <w:r>
        <w:t>Table 1.4: Organisation of the report</w:t>
      </w:r>
      <w:bookmarkEnd w:id="14"/>
    </w:p>
    <w:tbl>
      <w:tblPr>
        <w:tblStyle w:val="TableGrid"/>
        <w:tblW w:w="0" w:type="auto"/>
        <w:jc w:val="center"/>
        <w:tblLook w:val="04A0" w:firstRow="1" w:lastRow="0" w:firstColumn="1" w:lastColumn="0" w:noHBand="0" w:noVBand="1"/>
      </w:tblPr>
      <w:tblGrid>
        <w:gridCol w:w="3070"/>
        <w:gridCol w:w="5959"/>
      </w:tblGrid>
      <w:tr w:rsidR="0070787A">
        <w:trPr>
          <w:cantSplit/>
          <w:tblHeader/>
          <w:jc w:val="center"/>
        </w:trPr>
        <w:tc>
          <w:tcPr>
            <w:tcW w:w="3070" w:type="dxa"/>
            <w:shd w:val="clear" w:color="auto" w:fill="D9E2F3"/>
          </w:tcPr>
          <w:p w:rsidR="0070787A" w:rsidRDefault="00EA7E12">
            <w:pPr>
              <w:spacing w:before="40" w:after="40" w:line="240" w:lineRule="auto"/>
              <w:jc w:val="left"/>
            </w:pPr>
            <w:r>
              <w:rPr>
                <w:b/>
                <w:sz w:val="20"/>
              </w:rPr>
              <w:t>Chapter</w:t>
            </w:r>
          </w:p>
        </w:tc>
        <w:tc>
          <w:tcPr>
            <w:tcW w:w="5959" w:type="dxa"/>
            <w:shd w:val="clear" w:color="auto" w:fill="D9E2F3"/>
          </w:tcPr>
          <w:p w:rsidR="0070787A" w:rsidRDefault="00EA7E12">
            <w:pPr>
              <w:spacing w:before="40" w:after="40" w:line="240" w:lineRule="auto"/>
              <w:jc w:val="left"/>
            </w:pPr>
            <w:r>
              <w:rPr>
                <w:b/>
                <w:sz w:val="20"/>
              </w:rPr>
              <w:t>Content</w:t>
            </w:r>
          </w:p>
        </w:tc>
      </w:tr>
      <w:tr w:rsidR="0070787A">
        <w:trPr>
          <w:cantSplit/>
          <w:jc w:val="center"/>
        </w:trPr>
        <w:tc>
          <w:tcPr>
            <w:tcW w:w="3070" w:type="dxa"/>
          </w:tcPr>
          <w:p w:rsidR="0070787A" w:rsidRDefault="00EA7E12">
            <w:pPr>
              <w:spacing w:before="40" w:after="40" w:line="240" w:lineRule="auto"/>
              <w:jc w:val="left"/>
            </w:pPr>
            <w:r>
              <w:rPr>
                <w:sz w:val="20"/>
              </w:rPr>
              <w:t>1  Introduction</w:t>
            </w:r>
          </w:p>
        </w:tc>
        <w:tc>
          <w:tcPr>
            <w:tcW w:w="5959" w:type="dxa"/>
          </w:tcPr>
          <w:p w:rsidR="0070787A" w:rsidRDefault="00EA7E12">
            <w:pPr>
              <w:spacing w:before="40" w:after="40" w:line="240" w:lineRule="auto"/>
              <w:jc w:val="left"/>
            </w:pPr>
            <w:r>
              <w:rPr>
                <w:sz w:val="20"/>
              </w:rPr>
              <w:t>Domain, motivation, problem, need, objectives, scope, contributions, limitations</w:t>
            </w:r>
          </w:p>
        </w:tc>
      </w:tr>
      <w:tr w:rsidR="0070787A">
        <w:trPr>
          <w:cantSplit/>
          <w:jc w:val="center"/>
        </w:trPr>
        <w:tc>
          <w:tcPr>
            <w:tcW w:w="3070" w:type="dxa"/>
          </w:tcPr>
          <w:p w:rsidR="0070787A" w:rsidRDefault="00EA7E12">
            <w:pPr>
              <w:spacing w:before="40" w:after="40" w:line="240" w:lineRule="auto"/>
              <w:jc w:val="left"/>
            </w:pPr>
            <w:r>
              <w:rPr>
                <w:sz w:val="20"/>
              </w:rPr>
              <w:t>2  Literature Survey</w:t>
            </w:r>
          </w:p>
        </w:tc>
        <w:tc>
          <w:tcPr>
            <w:tcW w:w="5959" w:type="dxa"/>
          </w:tcPr>
          <w:p w:rsidR="0070787A" w:rsidRDefault="00EA7E12">
            <w:pPr>
              <w:spacing w:before="40" w:after="40" w:line="240" w:lineRule="auto"/>
              <w:jc w:val="left"/>
            </w:pPr>
            <w:r>
              <w:rPr>
                <w:sz w:val="20"/>
              </w:rPr>
              <w:t>Base paper analysis, related work</w:t>
            </w:r>
            <w:r>
              <w:rPr>
                <w:sz w:val="20"/>
              </w:rPr>
              <w:t xml:space="preserve"> by theme, research gap</w:t>
            </w:r>
          </w:p>
        </w:tc>
      </w:tr>
      <w:tr w:rsidR="0070787A">
        <w:trPr>
          <w:cantSplit/>
          <w:jc w:val="center"/>
        </w:trPr>
        <w:tc>
          <w:tcPr>
            <w:tcW w:w="3070" w:type="dxa"/>
          </w:tcPr>
          <w:p w:rsidR="0070787A" w:rsidRDefault="00EA7E12">
            <w:pPr>
              <w:spacing w:before="40" w:after="40" w:line="240" w:lineRule="auto"/>
              <w:jc w:val="left"/>
            </w:pPr>
            <w:r>
              <w:rPr>
                <w:sz w:val="20"/>
              </w:rPr>
              <w:t>3  Feasibility Study</w:t>
            </w:r>
          </w:p>
        </w:tc>
        <w:tc>
          <w:tcPr>
            <w:tcW w:w="5959" w:type="dxa"/>
          </w:tcPr>
          <w:p w:rsidR="0070787A" w:rsidRDefault="00EA7E12">
            <w:pPr>
              <w:spacing w:before="40" w:after="40" w:line="240" w:lineRule="auto"/>
              <w:jc w:val="left"/>
            </w:pPr>
            <w:r>
              <w:rPr>
                <w:sz w:val="20"/>
              </w:rPr>
              <w:t>Technical, economic, operational and schedule feasibility</w:t>
            </w:r>
          </w:p>
        </w:tc>
      </w:tr>
      <w:tr w:rsidR="0070787A">
        <w:trPr>
          <w:cantSplit/>
          <w:jc w:val="center"/>
        </w:trPr>
        <w:tc>
          <w:tcPr>
            <w:tcW w:w="3070" w:type="dxa"/>
          </w:tcPr>
          <w:p w:rsidR="0070787A" w:rsidRDefault="00EA7E12">
            <w:pPr>
              <w:spacing w:before="40" w:after="40" w:line="240" w:lineRule="auto"/>
              <w:jc w:val="left"/>
            </w:pPr>
            <w:r>
              <w:rPr>
                <w:sz w:val="20"/>
              </w:rPr>
              <w:t>4  System Requirements and Analysis</w:t>
            </w:r>
          </w:p>
        </w:tc>
        <w:tc>
          <w:tcPr>
            <w:tcW w:w="5959" w:type="dxa"/>
          </w:tcPr>
          <w:p w:rsidR="0070787A" w:rsidRDefault="00EA7E12">
            <w:pPr>
              <w:spacing w:before="40" w:after="40" w:line="240" w:lineRule="auto"/>
              <w:jc w:val="left"/>
            </w:pPr>
            <w:r>
              <w:rPr>
                <w:sz w:val="20"/>
              </w:rPr>
              <w:t>Existing and proposed system, requirements, roles</w:t>
            </w:r>
          </w:p>
        </w:tc>
      </w:tr>
      <w:tr w:rsidR="0070787A">
        <w:trPr>
          <w:cantSplit/>
          <w:jc w:val="center"/>
        </w:trPr>
        <w:tc>
          <w:tcPr>
            <w:tcW w:w="3070" w:type="dxa"/>
          </w:tcPr>
          <w:p w:rsidR="0070787A" w:rsidRDefault="00EA7E12">
            <w:pPr>
              <w:spacing w:before="40" w:after="40" w:line="240" w:lineRule="auto"/>
              <w:jc w:val="left"/>
            </w:pPr>
            <w:r>
              <w:rPr>
                <w:sz w:val="20"/>
              </w:rPr>
              <w:t>5  System Design</w:t>
            </w:r>
          </w:p>
        </w:tc>
        <w:tc>
          <w:tcPr>
            <w:tcW w:w="5959" w:type="dxa"/>
          </w:tcPr>
          <w:p w:rsidR="0070787A" w:rsidRDefault="00EA7E12">
            <w:pPr>
              <w:spacing w:before="40" w:after="40" w:line="240" w:lineRule="auto"/>
              <w:jc w:val="left"/>
            </w:pPr>
            <w:r>
              <w:rPr>
                <w:sz w:val="20"/>
              </w:rPr>
              <w:t>Architecture, workflow, DFDs, UML, database, mo</w:t>
            </w:r>
            <w:r>
              <w:rPr>
                <w:sz w:val="20"/>
              </w:rPr>
              <w:t>dules, user interface</w:t>
            </w:r>
          </w:p>
        </w:tc>
      </w:tr>
      <w:tr w:rsidR="0070787A">
        <w:trPr>
          <w:cantSplit/>
          <w:jc w:val="center"/>
        </w:trPr>
        <w:tc>
          <w:tcPr>
            <w:tcW w:w="3070" w:type="dxa"/>
          </w:tcPr>
          <w:p w:rsidR="0070787A" w:rsidRDefault="00EA7E12">
            <w:pPr>
              <w:spacing w:before="40" w:after="40" w:line="240" w:lineRule="auto"/>
              <w:jc w:val="left"/>
            </w:pPr>
            <w:r>
              <w:rPr>
                <w:sz w:val="20"/>
              </w:rPr>
              <w:t>6  Methodology and Software Implementation</w:t>
            </w:r>
          </w:p>
        </w:tc>
        <w:tc>
          <w:tcPr>
            <w:tcW w:w="5959" w:type="dxa"/>
          </w:tcPr>
          <w:p w:rsidR="0070787A" w:rsidRDefault="00EA7E12">
            <w:pPr>
              <w:spacing w:before="40" w:after="40" w:line="240" w:lineRule="auto"/>
              <w:jc w:val="left"/>
            </w:pPr>
            <w:r>
              <w:rPr>
                <w:sz w:val="20"/>
              </w:rPr>
              <w:t>Pipeline, data, algorithms, mathematics, application, API, security, installation</w:t>
            </w:r>
          </w:p>
        </w:tc>
      </w:tr>
      <w:tr w:rsidR="0070787A">
        <w:trPr>
          <w:cantSplit/>
          <w:jc w:val="center"/>
        </w:trPr>
        <w:tc>
          <w:tcPr>
            <w:tcW w:w="3070" w:type="dxa"/>
          </w:tcPr>
          <w:p w:rsidR="0070787A" w:rsidRDefault="00EA7E12">
            <w:pPr>
              <w:spacing w:before="40" w:after="40" w:line="240" w:lineRule="auto"/>
              <w:jc w:val="left"/>
            </w:pPr>
            <w:r>
              <w:rPr>
                <w:sz w:val="20"/>
              </w:rPr>
              <w:t>7  System Testing</w:t>
            </w:r>
          </w:p>
        </w:tc>
        <w:tc>
          <w:tcPr>
            <w:tcW w:w="5959" w:type="dxa"/>
          </w:tcPr>
          <w:p w:rsidR="0070787A" w:rsidRDefault="00EA7E12">
            <w:pPr>
              <w:spacing w:before="40" w:after="40" w:line="240" w:lineRule="auto"/>
              <w:jc w:val="left"/>
            </w:pPr>
            <w:r>
              <w:rPr>
                <w:sz w:val="20"/>
              </w:rPr>
              <w:t>Strategy and results of unit, integration, functional, security, performance tests</w:t>
            </w:r>
          </w:p>
        </w:tc>
      </w:tr>
      <w:tr w:rsidR="0070787A">
        <w:trPr>
          <w:cantSplit/>
          <w:jc w:val="center"/>
        </w:trPr>
        <w:tc>
          <w:tcPr>
            <w:tcW w:w="3070" w:type="dxa"/>
          </w:tcPr>
          <w:p w:rsidR="0070787A" w:rsidRDefault="00EA7E12">
            <w:pPr>
              <w:spacing w:before="40" w:after="40" w:line="240" w:lineRule="auto"/>
              <w:jc w:val="left"/>
            </w:pPr>
            <w:r>
              <w:rPr>
                <w:sz w:val="20"/>
              </w:rPr>
              <w:t>8  Re</w:t>
            </w:r>
            <w:r>
              <w:rPr>
                <w:sz w:val="20"/>
              </w:rPr>
              <w:t>sults and Output Screens</w:t>
            </w:r>
          </w:p>
        </w:tc>
        <w:tc>
          <w:tcPr>
            <w:tcW w:w="5959" w:type="dxa"/>
          </w:tcPr>
          <w:p w:rsidR="0070787A" w:rsidRDefault="00EA7E12">
            <w:pPr>
              <w:spacing w:before="40" w:after="40" w:line="240" w:lineRule="auto"/>
              <w:jc w:val="left"/>
            </w:pPr>
            <w:r>
              <w:rPr>
                <w:sz w:val="20"/>
              </w:rPr>
              <w:t>Screens, measured results, comparison, failures, objectives versus outcomes</w:t>
            </w:r>
          </w:p>
        </w:tc>
      </w:tr>
      <w:tr w:rsidR="0070787A">
        <w:trPr>
          <w:cantSplit/>
          <w:jc w:val="center"/>
        </w:trPr>
        <w:tc>
          <w:tcPr>
            <w:tcW w:w="3070" w:type="dxa"/>
          </w:tcPr>
          <w:p w:rsidR="0070787A" w:rsidRDefault="00EA7E12">
            <w:pPr>
              <w:spacing w:before="40" w:after="40" w:line="240" w:lineRule="auto"/>
              <w:jc w:val="left"/>
            </w:pPr>
            <w:r>
              <w:rPr>
                <w:sz w:val="20"/>
              </w:rPr>
              <w:t>9  Conclusion</w:t>
            </w:r>
          </w:p>
        </w:tc>
        <w:tc>
          <w:tcPr>
            <w:tcW w:w="5959" w:type="dxa"/>
          </w:tcPr>
          <w:p w:rsidR="0070787A" w:rsidRDefault="00EA7E12">
            <w:pPr>
              <w:spacing w:before="40" w:after="40" w:line="240" w:lineRule="auto"/>
              <w:jc w:val="left"/>
            </w:pPr>
            <w:r>
              <w:rPr>
                <w:sz w:val="20"/>
              </w:rPr>
              <w:t>Summary, findings, applications, limitations</w:t>
            </w:r>
          </w:p>
        </w:tc>
      </w:tr>
      <w:tr w:rsidR="0070787A">
        <w:trPr>
          <w:cantSplit/>
          <w:jc w:val="center"/>
        </w:trPr>
        <w:tc>
          <w:tcPr>
            <w:tcW w:w="3070" w:type="dxa"/>
          </w:tcPr>
          <w:p w:rsidR="0070787A" w:rsidRDefault="00EA7E12">
            <w:pPr>
              <w:spacing w:before="40" w:after="40" w:line="240" w:lineRule="auto"/>
              <w:jc w:val="left"/>
            </w:pPr>
            <w:r>
              <w:rPr>
                <w:sz w:val="20"/>
              </w:rPr>
              <w:t>10  Future Scope</w:t>
            </w:r>
          </w:p>
        </w:tc>
        <w:tc>
          <w:tcPr>
            <w:tcW w:w="5959" w:type="dxa"/>
          </w:tcPr>
          <w:p w:rsidR="0070787A" w:rsidRDefault="00EA7E12">
            <w:pPr>
              <w:spacing w:before="40" w:after="40" w:line="240" w:lineRule="auto"/>
              <w:jc w:val="left"/>
            </w:pPr>
            <w:r>
              <w:rPr>
                <w:sz w:val="20"/>
              </w:rPr>
              <w:t>Improvements, features, deployment, research</w:t>
            </w:r>
          </w:p>
        </w:tc>
      </w:tr>
      <w:tr w:rsidR="0070787A">
        <w:trPr>
          <w:cantSplit/>
          <w:jc w:val="center"/>
        </w:trPr>
        <w:tc>
          <w:tcPr>
            <w:tcW w:w="3070" w:type="dxa"/>
          </w:tcPr>
          <w:p w:rsidR="0070787A" w:rsidRDefault="00EA7E12">
            <w:pPr>
              <w:spacing w:before="40" w:after="40" w:line="240" w:lineRule="auto"/>
              <w:jc w:val="left"/>
            </w:pPr>
            <w:r>
              <w:rPr>
                <w:sz w:val="20"/>
              </w:rPr>
              <w:t>Appendices</w:t>
            </w:r>
          </w:p>
        </w:tc>
        <w:tc>
          <w:tcPr>
            <w:tcW w:w="5959" w:type="dxa"/>
          </w:tcPr>
          <w:p w:rsidR="0070787A" w:rsidRDefault="00EA7E12">
            <w:pPr>
              <w:spacing w:before="40" w:after="40" w:line="240" w:lineRule="auto"/>
              <w:jc w:val="left"/>
            </w:pPr>
            <w:r>
              <w:rPr>
                <w:sz w:val="20"/>
              </w:rPr>
              <w:t xml:space="preserve">A: important code; </w:t>
            </w:r>
            <w:r>
              <w:rPr>
                <w:sz w:val="20"/>
              </w:rPr>
              <w:t>B: installation and user guide; C: additional screens</w:t>
            </w:r>
          </w:p>
        </w:tc>
      </w:tr>
    </w:tbl>
    <w:p w:rsidR="0070787A" w:rsidRDefault="0070787A">
      <w:pPr>
        <w:spacing w:line="144" w:lineRule="auto"/>
      </w:pPr>
    </w:p>
    <w:p w:rsidR="0070787A" w:rsidRDefault="00EA7E12">
      <w:pPr>
        <w:pStyle w:val="Heading1"/>
        <w:pageBreakBefore/>
      </w:pPr>
      <w:bookmarkStart w:id="15" w:name="_Toc243936252"/>
      <w:r>
        <w:lastRenderedPageBreak/>
        <w:t>CHAPTER 2</w:t>
      </w:r>
      <w:r>
        <w:br/>
        <w:t>LITERATURE SURVEY</w:t>
      </w:r>
      <w:bookmarkEnd w:id="15"/>
    </w:p>
    <w:p w:rsidR="0070787A" w:rsidRDefault="00EA7E12">
      <w:pPr>
        <w:pStyle w:val="Heading2"/>
      </w:pPr>
      <w:bookmarkStart w:id="16" w:name="_Toc243936253"/>
      <w:r>
        <w:t>2.1  Overview of the Literature</w:t>
      </w:r>
      <w:bookmarkEnd w:id="16"/>
    </w:p>
    <w:p w:rsidR="0070787A" w:rsidRDefault="00EA7E12">
      <w:r>
        <w:t>The literature relevant to Attendance Magic falls into five groups: (1) face-recognition attendance systems, of which the base paper is an e</w:t>
      </w:r>
      <w:r>
        <w:t>xample; (2) attendance frameworks that add anti-spoofing or liveness checks; (3) the face detection, recognition and landmark models on which such systems rest; (4) liveness and anti-spoofing methods; and (5) the geodesy and web-security building blocks (d</w:t>
      </w:r>
      <w:r>
        <w:t>istance on the Earth, tokens, password hashing). This chapter reviews each group, analyses the base paper in depth and ends with the research gap that the project addresses.</w:t>
      </w:r>
    </w:p>
    <w:p w:rsidR="0070787A" w:rsidRDefault="00EA7E12">
      <w:r>
        <w:t>A note on evidence. For the base paper the full text was read. For the 2025-2026 a</w:t>
      </w:r>
      <w:r>
        <w:t>ttendance works [2]-[5] the survey in the project's own documents lists title, year and venue; where it was possible to retrieve an abstract online ([3] and [5]) we report what the abstract states, and where it was not ([2] and [4]) we say so and make no c</w:t>
      </w:r>
      <w:r>
        <w:t>laim about their methods or results.</w:t>
      </w:r>
    </w:p>
    <w:p w:rsidR="0070787A" w:rsidRDefault="00EA7E12">
      <w:pPr>
        <w:pStyle w:val="Heading2"/>
      </w:pPr>
      <w:bookmarkStart w:id="17" w:name="_Toc243936254"/>
      <w:r>
        <w:t>2.2  Base Paper Analysis</w:t>
      </w:r>
      <w:bookmarkEnd w:id="17"/>
    </w:p>
    <w:p w:rsidR="0070787A" w:rsidRDefault="00EA7E12">
      <w:r>
        <w:rPr>
          <w:b/>
        </w:rPr>
        <w:t>Dharmaraj K B, Dhanushree C N, Revanth H V, Shashank N and Tejaswini P M, "Real-Time Student Face Recognition Attendance System Using AI," IARJSET, vol. 12, no. 5, pp. 1067-1072, May 2025, DOI 1</w:t>
      </w:r>
      <w:r>
        <w:rPr>
          <w:b/>
        </w:rPr>
        <w:t>0.17148/IARJSET.2025.125183 [1].</w:t>
      </w:r>
    </w:p>
    <w:p w:rsidR="0070787A" w:rsidRDefault="00EA7E12">
      <w:pPr>
        <w:pStyle w:val="Heading3"/>
      </w:pPr>
      <w:r>
        <w:t>2.2.1  Problem and approach</w:t>
      </w:r>
    </w:p>
    <w:p w:rsidR="0070787A" w:rsidRDefault="00EA7E12">
      <w:r>
        <w:t xml:space="preserve">The paper proposes to automate classroom attendance with face recognition so that students are identified as they appear in front of a webcam. During registration each student's face is captured </w:t>
      </w:r>
      <w:r>
        <w:t>from several angles and lighting conditions (the implementation section states 25 to 30 images per student, and the results section 50 or more) and labelled with the student ID. A recogniser is trained from these images; when a lecture starts, the webcam s</w:t>
      </w:r>
      <w:r>
        <w:t>cans for faces and, when a match exceeds a confidence threshold, the attendance (student ID, date, time, subject) is logged.</w:t>
      </w:r>
    </w:p>
    <w:p w:rsidR="0070787A" w:rsidRDefault="00EA7E12">
      <w:pPr>
        <w:pStyle w:val="Heading3"/>
      </w:pPr>
      <w:r>
        <w:t>2.2.2  Method</w:t>
      </w:r>
    </w:p>
    <w:p w:rsidR="0070787A" w:rsidRDefault="00EA7E12">
      <w:pPr>
        <w:pStyle w:val="TableCaption"/>
      </w:pPr>
      <w:bookmarkStart w:id="18" w:name="_Toc243936395"/>
      <w:r>
        <w:t>Table 2.1: Method of the base paper</w:t>
      </w:r>
      <w:bookmarkEnd w:id="18"/>
    </w:p>
    <w:tbl>
      <w:tblPr>
        <w:tblStyle w:val="TableGrid"/>
        <w:tblW w:w="0" w:type="auto"/>
        <w:jc w:val="center"/>
        <w:tblLook w:val="04A0" w:firstRow="1" w:lastRow="0" w:firstColumn="1" w:lastColumn="0" w:noHBand="0" w:noVBand="1"/>
      </w:tblPr>
      <w:tblGrid>
        <w:gridCol w:w="2167"/>
        <w:gridCol w:w="6862"/>
      </w:tblGrid>
      <w:tr w:rsidR="0070787A">
        <w:trPr>
          <w:cantSplit/>
          <w:tblHeader/>
          <w:jc w:val="center"/>
        </w:trPr>
        <w:tc>
          <w:tcPr>
            <w:tcW w:w="2167" w:type="dxa"/>
            <w:shd w:val="clear" w:color="auto" w:fill="D9E2F3"/>
          </w:tcPr>
          <w:p w:rsidR="0070787A" w:rsidRDefault="00EA7E12">
            <w:pPr>
              <w:spacing w:before="40" w:after="40" w:line="240" w:lineRule="auto"/>
              <w:jc w:val="left"/>
            </w:pPr>
            <w:r>
              <w:rPr>
                <w:b/>
                <w:sz w:val="20"/>
              </w:rPr>
              <w:t>Component</w:t>
            </w:r>
          </w:p>
        </w:tc>
        <w:tc>
          <w:tcPr>
            <w:tcW w:w="6862" w:type="dxa"/>
            <w:shd w:val="clear" w:color="auto" w:fill="D9E2F3"/>
          </w:tcPr>
          <w:p w:rsidR="0070787A" w:rsidRDefault="00EA7E12">
            <w:pPr>
              <w:spacing w:before="40" w:after="40" w:line="240" w:lineRule="auto"/>
              <w:jc w:val="left"/>
            </w:pPr>
            <w:r>
              <w:rPr>
                <w:b/>
                <w:sz w:val="20"/>
              </w:rPr>
              <w:t>What the paper uses</w:t>
            </w:r>
          </w:p>
        </w:tc>
      </w:tr>
      <w:tr w:rsidR="0070787A">
        <w:trPr>
          <w:cantSplit/>
          <w:jc w:val="center"/>
        </w:trPr>
        <w:tc>
          <w:tcPr>
            <w:tcW w:w="2167" w:type="dxa"/>
          </w:tcPr>
          <w:p w:rsidR="0070787A" w:rsidRDefault="00EA7E12">
            <w:pPr>
              <w:spacing w:before="40" w:after="40" w:line="240" w:lineRule="auto"/>
              <w:jc w:val="left"/>
            </w:pPr>
            <w:r>
              <w:rPr>
                <w:sz w:val="20"/>
              </w:rPr>
              <w:t>Face detection</w:t>
            </w:r>
          </w:p>
        </w:tc>
        <w:tc>
          <w:tcPr>
            <w:tcW w:w="6862" w:type="dxa"/>
          </w:tcPr>
          <w:p w:rsidR="0070787A" w:rsidRDefault="00EA7E12">
            <w:pPr>
              <w:spacing w:before="40" w:after="40" w:line="240" w:lineRule="auto"/>
              <w:jc w:val="left"/>
            </w:pPr>
            <w:r>
              <w:rPr>
                <w:sz w:val="20"/>
              </w:rPr>
              <w:t>Haar cascade classifier on the live</w:t>
            </w:r>
            <w:r>
              <w:rPr>
                <w:sz w:val="20"/>
              </w:rPr>
              <w:t xml:space="preserve"> webcam frame; the face is cropped and passed on</w:t>
            </w:r>
          </w:p>
        </w:tc>
      </w:tr>
      <w:tr w:rsidR="0070787A">
        <w:trPr>
          <w:cantSplit/>
          <w:jc w:val="center"/>
        </w:trPr>
        <w:tc>
          <w:tcPr>
            <w:tcW w:w="2167" w:type="dxa"/>
          </w:tcPr>
          <w:p w:rsidR="0070787A" w:rsidRDefault="00EA7E12">
            <w:pPr>
              <w:spacing w:before="40" w:after="40" w:line="240" w:lineRule="auto"/>
              <w:jc w:val="left"/>
            </w:pPr>
            <w:r>
              <w:rPr>
                <w:sz w:val="20"/>
              </w:rPr>
              <w:t>Face recognition</w:t>
            </w:r>
          </w:p>
        </w:tc>
        <w:tc>
          <w:tcPr>
            <w:tcW w:w="6862" w:type="dxa"/>
          </w:tcPr>
          <w:p w:rsidR="0070787A" w:rsidRDefault="00EA7E12">
            <w:pPr>
              <w:spacing w:before="40" w:after="40" w:line="240" w:lineRule="auto"/>
              <w:jc w:val="left"/>
            </w:pPr>
            <w:r>
              <w:rPr>
                <w:sz w:val="20"/>
              </w:rPr>
              <w:t>Local Binary Pattern Histogram (LBPH) recogniser trained from the registration images; a model file (.yml) is saved</w:t>
            </w:r>
          </w:p>
        </w:tc>
      </w:tr>
      <w:tr w:rsidR="0070787A">
        <w:trPr>
          <w:cantSplit/>
          <w:jc w:val="center"/>
        </w:trPr>
        <w:tc>
          <w:tcPr>
            <w:tcW w:w="2167" w:type="dxa"/>
          </w:tcPr>
          <w:p w:rsidR="0070787A" w:rsidRDefault="00EA7E12">
            <w:pPr>
              <w:spacing w:before="40" w:after="40" w:line="240" w:lineRule="auto"/>
              <w:jc w:val="left"/>
            </w:pPr>
            <w:r>
              <w:rPr>
                <w:sz w:val="20"/>
              </w:rPr>
              <w:lastRenderedPageBreak/>
              <w:t>Interface</w:t>
            </w:r>
          </w:p>
        </w:tc>
        <w:tc>
          <w:tcPr>
            <w:tcW w:w="6862" w:type="dxa"/>
          </w:tcPr>
          <w:p w:rsidR="0070787A" w:rsidRDefault="00EA7E12">
            <w:pPr>
              <w:spacing w:before="40" w:after="40" w:line="240" w:lineRule="auto"/>
              <w:jc w:val="left"/>
            </w:pPr>
            <w:r>
              <w:rPr>
                <w:sz w:val="20"/>
              </w:rPr>
              <w:t>Python and Tkinter desktop GUI: select subject, start recognit</w:t>
            </w:r>
            <w:r>
              <w:rPr>
                <w:sz w:val="20"/>
              </w:rPr>
              <w:t>ion, view attendance, manual entry when recognition fails</w:t>
            </w:r>
          </w:p>
        </w:tc>
      </w:tr>
      <w:tr w:rsidR="0070787A">
        <w:trPr>
          <w:cantSplit/>
          <w:jc w:val="center"/>
        </w:trPr>
        <w:tc>
          <w:tcPr>
            <w:tcW w:w="2167" w:type="dxa"/>
          </w:tcPr>
          <w:p w:rsidR="0070787A" w:rsidRDefault="00EA7E12">
            <w:pPr>
              <w:spacing w:before="40" w:after="40" w:line="240" w:lineRule="auto"/>
              <w:jc w:val="left"/>
            </w:pPr>
            <w:r>
              <w:rPr>
                <w:sz w:val="20"/>
              </w:rPr>
              <w:t>Feedback</w:t>
            </w:r>
          </w:p>
        </w:tc>
        <w:tc>
          <w:tcPr>
            <w:tcW w:w="6862" w:type="dxa"/>
          </w:tcPr>
          <w:p w:rsidR="0070787A" w:rsidRDefault="00EA7E12">
            <w:pPr>
              <w:spacing w:before="40" w:after="40" w:line="240" w:lineRule="auto"/>
              <w:jc w:val="left"/>
            </w:pPr>
            <w:r>
              <w:rPr>
                <w:sz w:val="20"/>
              </w:rPr>
              <w:t>pyttsx3 text-to-speech announces recognised students and errors</w:t>
            </w:r>
          </w:p>
        </w:tc>
      </w:tr>
      <w:tr w:rsidR="0070787A">
        <w:trPr>
          <w:cantSplit/>
          <w:jc w:val="center"/>
        </w:trPr>
        <w:tc>
          <w:tcPr>
            <w:tcW w:w="2167" w:type="dxa"/>
          </w:tcPr>
          <w:p w:rsidR="0070787A" w:rsidRDefault="00EA7E12">
            <w:pPr>
              <w:spacing w:before="40" w:after="40" w:line="240" w:lineRule="auto"/>
              <w:jc w:val="left"/>
            </w:pPr>
            <w:r>
              <w:rPr>
                <w:sz w:val="20"/>
              </w:rPr>
              <w:t>Storage</w:t>
            </w:r>
          </w:p>
        </w:tc>
        <w:tc>
          <w:tcPr>
            <w:tcW w:w="6862" w:type="dxa"/>
          </w:tcPr>
          <w:p w:rsidR="0070787A" w:rsidRDefault="00EA7E12">
            <w:pPr>
              <w:spacing w:before="40" w:after="40" w:line="240" w:lineRule="auto"/>
              <w:jc w:val="left"/>
            </w:pPr>
            <w:r>
              <w:rPr>
                <w:sz w:val="20"/>
              </w:rPr>
              <w:t>Subject-wise, timestamped CSV files (or a relational database)</w:t>
            </w:r>
          </w:p>
        </w:tc>
      </w:tr>
      <w:tr w:rsidR="0070787A">
        <w:trPr>
          <w:cantSplit/>
          <w:jc w:val="center"/>
        </w:trPr>
        <w:tc>
          <w:tcPr>
            <w:tcW w:w="2167" w:type="dxa"/>
          </w:tcPr>
          <w:p w:rsidR="0070787A" w:rsidRDefault="00EA7E12">
            <w:pPr>
              <w:spacing w:before="40" w:after="40" w:line="240" w:lineRule="auto"/>
              <w:jc w:val="left"/>
            </w:pPr>
            <w:r>
              <w:rPr>
                <w:sz w:val="20"/>
              </w:rPr>
              <w:t>Libraries</w:t>
            </w:r>
          </w:p>
        </w:tc>
        <w:tc>
          <w:tcPr>
            <w:tcW w:w="6862" w:type="dxa"/>
          </w:tcPr>
          <w:p w:rsidR="0070787A" w:rsidRDefault="00EA7E12">
            <w:pPr>
              <w:spacing w:before="40" w:after="40" w:line="240" w:lineRule="auto"/>
              <w:jc w:val="left"/>
            </w:pPr>
            <w:r>
              <w:rPr>
                <w:sz w:val="20"/>
              </w:rPr>
              <w:t xml:space="preserve">Python, OpenCV, Tkinter, NumPy, Pandas, </w:t>
            </w:r>
            <w:r>
              <w:rPr>
                <w:sz w:val="20"/>
              </w:rPr>
              <w:t>Matplotlib (attendance charts), pyttsx3</w:t>
            </w:r>
          </w:p>
        </w:tc>
      </w:tr>
    </w:tbl>
    <w:p w:rsidR="0070787A" w:rsidRDefault="0070787A">
      <w:pPr>
        <w:spacing w:line="144" w:lineRule="auto"/>
      </w:pPr>
    </w:p>
    <w:p w:rsidR="0070787A" w:rsidRDefault="00EA7E12">
      <w:pPr>
        <w:pStyle w:val="Heading3"/>
      </w:pPr>
      <w:r>
        <w:t>2.2.3  Reported results</w:t>
      </w:r>
    </w:p>
    <w:p w:rsidR="0070787A" w:rsidRDefault="00EA7E12">
      <w:pPr>
        <w:pStyle w:val="TableCaption"/>
      </w:pPr>
      <w:bookmarkStart w:id="19" w:name="_Toc243936396"/>
      <w:r>
        <w:t>Table 2.2: Results reported in the base paper</w:t>
      </w:r>
      <w:bookmarkEnd w:id="19"/>
    </w:p>
    <w:tbl>
      <w:tblPr>
        <w:tblStyle w:val="TableGrid"/>
        <w:tblW w:w="0" w:type="auto"/>
        <w:jc w:val="center"/>
        <w:tblLook w:val="04A0" w:firstRow="1" w:lastRow="0" w:firstColumn="1" w:lastColumn="0" w:noHBand="0" w:noVBand="1"/>
      </w:tblPr>
      <w:tblGrid>
        <w:gridCol w:w="3070"/>
        <w:gridCol w:w="5959"/>
      </w:tblGrid>
      <w:tr w:rsidR="0070787A">
        <w:trPr>
          <w:cantSplit/>
          <w:tblHeader/>
          <w:jc w:val="center"/>
        </w:trPr>
        <w:tc>
          <w:tcPr>
            <w:tcW w:w="3070" w:type="dxa"/>
            <w:shd w:val="clear" w:color="auto" w:fill="D9E2F3"/>
          </w:tcPr>
          <w:p w:rsidR="0070787A" w:rsidRDefault="00EA7E12">
            <w:pPr>
              <w:spacing w:before="40" w:after="40" w:line="240" w:lineRule="auto"/>
              <w:jc w:val="left"/>
            </w:pPr>
            <w:r>
              <w:rPr>
                <w:b/>
                <w:sz w:val="20"/>
              </w:rPr>
              <w:t>Measure</w:t>
            </w:r>
          </w:p>
        </w:tc>
        <w:tc>
          <w:tcPr>
            <w:tcW w:w="5959" w:type="dxa"/>
            <w:shd w:val="clear" w:color="auto" w:fill="D9E2F3"/>
          </w:tcPr>
          <w:p w:rsidR="0070787A" w:rsidRDefault="00EA7E12">
            <w:pPr>
              <w:spacing w:before="40" w:after="40" w:line="240" w:lineRule="auto"/>
              <w:jc w:val="left"/>
            </w:pPr>
            <w:r>
              <w:rPr>
                <w:b/>
                <w:sz w:val="20"/>
              </w:rPr>
              <w:t>Reported value</w:t>
            </w:r>
          </w:p>
        </w:tc>
      </w:tr>
      <w:tr w:rsidR="0070787A">
        <w:trPr>
          <w:cantSplit/>
          <w:jc w:val="center"/>
        </w:trPr>
        <w:tc>
          <w:tcPr>
            <w:tcW w:w="3070" w:type="dxa"/>
          </w:tcPr>
          <w:p w:rsidR="0070787A" w:rsidRDefault="00EA7E12">
            <w:pPr>
              <w:spacing w:before="40" w:after="40" w:line="240" w:lineRule="auto"/>
              <w:jc w:val="left"/>
            </w:pPr>
            <w:r>
              <w:rPr>
                <w:sz w:val="20"/>
              </w:rPr>
              <w:t>Recognition accuracy</w:t>
            </w:r>
          </w:p>
        </w:tc>
        <w:tc>
          <w:tcPr>
            <w:tcW w:w="5959" w:type="dxa"/>
          </w:tcPr>
          <w:p w:rsidR="0070787A" w:rsidRDefault="00EA7E12">
            <w:pPr>
              <w:spacing w:before="40" w:after="40" w:line="240" w:lineRule="auto"/>
              <w:jc w:val="left"/>
            </w:pPr>
            <w:r>
              <w:rPr>
                <w:sz w:val="20"/>
              </w:rPr>
              <w:t>About 92-95% under well-lit, frontal conditions</w:t>
            </w:r>
          </w:p>
        </w:tc>
      </w:tr>
      <w:tr w:rsidR="0070787A">
        <w:trPr>
          <w:cantSplit/>
          <w:jc w:val="center"/>
        </w:trPr>
        <w:tc>
          <w:tcPr>
            <w:tcW w:w="3070" w:type="dxa"/>
          </w:tcPr>
          <w:p w:rsidR="0070787A" w:rsidRDefault="00EA7E12">
            <w:pPr>
              <w:spacing w:before="40" w:after="40" w:line="240" w:lineRule="auto"/>
              <w:jc w:val="left"/>
            </w:pPr>
            <w:r>
              <w:rPr>
                <w:sz w:val="20"/>
              </w:rPr>
              <w:t>False negatives</w:t>
            </w:r>
          </w:p>
        </w:tc>
        <w:tc>
          <w:tcPr>
            <w:tcW w:w="5959" w:type="dxa"/>
          </w:tcPr>
          <w:p w:rsidR="0070787A" w:rsidRDefault="00EA7E12">
            <w:pPr>
              <w:spacing w:before="40" w:after="40" w:line="240" w:lineRule="auto"/>
              <w:jc w:val="left"/>
            </w:pPr>
            <w:r>
              <w:rPr>
                <w:sz w:val="20"/>
              </w:rPr>
              <w:t xml:space="preserve">About 5-8%, mostly poor lighting </w:t>
            </w:r>
            <w:r>
              <w:rPr>
                <w:sz w:val="20"/>
              </w:rPr>
              <w:t>or angled faces</w:t>
            </w:r>
          </w:p>
        </w:tc>
      </w:tr>
      <w:tr w:rsidR="0070787A">
        <w:trPr>
          <w:cantSplit/>
          <w:jc w:val="center"/>
        </w:trPr>
        <w:tc>
          <w:tcPr>
            <w:tcW w:w="3070" w:type="dxa"/>
          </w:tcPr>
          <w:p w:rsidR="0070787A" w:rsidRDefault="00EA7E12">
            <w:pPr>
              <w:spacing w:before="40" w:after="40" w:line="240" w:lineRule="auto"/>
              <w:jc w:val="left"/>
            </w:pPr>
            <w:r>
              <w:rPr>
                <w:sz w:val="20"/>
              </w:rPr>
              <w:t>False positives</w:t>
            </w:r>
          </w:p>
        </w:tc>
        <w:tc>
          <w:tcPr>
            <w:tcW w:w="5959" w:type="dxa"/>
          </w:tcPr>
          <w:p w:rsidR="0070787A" w:rsidRDefault="00EA7E12">
            <w:pPr>
              <w:spacing w:before="40" w:after="40" w:line="240" w:lineRule="auto"/>
              <w:jc w:val="left"/>
            </w:pPr>
            <w:r>
              <w:rPr>
                <w:sz w:val="20"/>
              </w:rPr>
              <w:t>0%: unregistered faces were shown as 'Unknown'</w:t>
            </w:r>
          </w:p>
        </w:tc>
      </w:tr>
      <w:tr w:rsidR="0070787A">
        <w:trPr>
          <w:cantSplit/>
          <w:jc w:val="center"/>
        </w:trPr>
        <w:tc>
          <w:tcPr>
            <w:tcW w:w="3070" w:type="dxa"/>
          </w:tcPr>
          <w:p w:rsidR="0070787A" w:rsidRDefault="00EA7E12">
            <w:pPr>
              <w:spacing w:before="40" w:after="40" w:line="240" w:lineRule="auto"/>
              <w:jc w:val="left"/>
            </w:pPr>
            <w:r>
              <w:rPr>
                <w:sz w:val="20"/>
              </w:rPr>
              <w:t>Recognition speed</w:t>
            </w:r>
          </w:p>
        </w:tc>
        <w:tc>
          <w:tcPr>
            <w:tcW w:w="5959" w:type="dxa"/>
          </w:tcPr>
          <w:p w:rsidR="0070787A" w:rsidRDefault="00EA7E12">
            <w:pPr>
              <w:spacing w:before="40" w:after="40" w:line="240" w:lineRule="auto"/>
              <w:jc w:val="left"/>
            </w:pPr>
            <w:r>
              <w:rPr>
                <w:sz w:val="20"/>
              </w:rPr>
              <w:t>Under 2 seconds per face; image capture about 1.5 s; training 2-5 s for 10+ students</w:t>
            </w:r>
          </w:p>
        </w:tc>
      </w:tr>
      <w:tr w:rsidR="0070787A">
        <w:trPr>
          <w:cantSplit/>
          <w:jc w:val="center"/>
        </w:trPr>
        <w:tc>
          <w:tcPr>
            <w:tcW w:w="3070" w:type="dxa"/>
          </w:tcPr>
          <w:p w:rsidR="0070787A" w:rsidRDefault="00EA7E12">
            <w:pPr>
              <w:spacing w:before="40" w:after="40" w:line="240" w:lineRule="auto"/>
              <w:jc w:val="left"/>
            </w:pPr>
            <w:r>
              <w:rPr>
                <w:sz w:val="20"/>
              </w:rPr>
              <w:t>Hardware</w:t>
            </w:r>
          </w:p>
        </w:tc>
        <w:tc>
          <w:tcPr>
            <w:tcW w:w="5959" w:type="dxa"/>
          </w:tcPr>
          <w:p w:rsidR="0070787A" w:rsidRDefault="00EA7E12">
            <w:pPr>
              <w:spacing w:before="40" w:after="40" w:line="240" w:lineRule="auto"/>
              <w:jc w:val="left"/>
            </w:pPr>
            <w:r>
              <w:rPr>
                <w:sz w:val="20"/>
              </w:rPr>
              <w:t>Basic hardware without external servers or a GPU</w:t>
            </w:r>
          </w:p>
        </w:tc>
      </w:tr>
    </w:tbl>
    <w:p w:rsidR="0070787A" w:rsidRDefault="0070787A">
      <w:pPr>
        <w:spacing w:line="144" w:lineRule="auto"/>
      </w:pPr>
    </w:p>
    <w:p w:rsidR="0070787A" w:rsidRDefault="00EA7E12">
      <w:r>
        <w:t>The paper d</w:t>
      </w:r>
      <w:r>
        <w:t>oes not state how many students were tested, how many test images were used or how the accuracy was computed, so the figures can be taken as indicative of a small classroom test rather than as a benchmark.</w:t>
      </w:r>
    </w:p>
    <w:p w:rsidR="0070787A" w:rsidRDefault="00EA7E12">
      <w:pPr>
        <w:pStyle w:val="Heading3"/>
      </w:pPr>
      <w:r>
        <w:t>2.2.4  Strengths</w:t>
      </w:r>
    </w:p>
    <w:p w:rsidR="0070787A" w:rsidRDefault="00EA7E12">
      <w:pPr>
        <w:pStyle w:val="ListBullet"/>
        <w:spacing w:after="40"/>
      </w:pPr>
      <w:r>
        <w:t>Simple and inexpensive: the syste</w:t>
      </w:r>
      <w:r>
        <w:t>m runs on a laptop with no GPU and no server.</w:t>
      </w:r>
    </w:p>
    <w:p w:rsidR="0070787A" w:rsidRDefault="00EA7E12">
      <w:pPr>
        <w:pStyle w:val="ListBullet"/>
        <w:spacing w:after="40"/>
      </w:pPr>
      <w:r>
        <w:t>A manual-entry fallback and spoken feedback make it usable by non-technical staff.</w:t>
      </w:r>
    </w:p>
    <w:p w:rsidR="0070787A" w:rsidRDefault="00EA7E12">
      <w:pPr>
        <w:pStyle w:val="ListBullet"/>
        <w:spacing w:after="40"/>
      </w:pPr>
      <w:r>
        <w:t>Attendance is stored per subject with timestamps and can be charted.</w:t>
      </w:r>
    </w:p>
    <w:p w:rsidR="0070787A" w:rsidRDefault="00EA7E12">
      <w:pPr>
        <w:pStyle w:val="ListBullet"/>
        <w:spacing w:after="40"/>
      </w:pPr>
      <w:r>
        <w:t>The literature survey inside the paper (Haar+LBPH, CNN+SVM</w:t>
      </w:r>
      <w:r>
        <w:t>/KNN, VGG16/ResNet transfer learning, FaceNet+MTCNN, end-to-end CNN with a GUI) gives a clear picture of face-recognition choices.</w:t>
      </w:r>
    </w:p>
    <w:p w:rsidR="0070787A" w:rsidRDefault="00EA7E12">
      <w:pPr>
        <w:pStyle w:val="Heading3"/>
      </w:pPr>
      <w:r>
        <w:t>2.2.5  Limitations (our reading)</w:t>
      </w:r>
    </w:p>
    <w:p w:rsidR="0070787A" w:rsidRDefault="00EA7E12">
      <w:pPr>
        <w:pStyle w:val="ListBullet"/>
        <w:spacing w:after="40"/>
      </w:pPr>
      <w:r>
        <w:rPr>
          <w:b/>
        </w:rPr>
        <w:t>Identity only.</w:t>
      </w:r>
      <w:r>
        <w:t xml:space="preserve"> Nothing checks that the face is live. The abstract mentions resistance to impersonation, but the method section describes no liveness, anti-spoofing or challenge step, so a photograph that is recognised would be accepted.</w:t>
      </w:r>
    </w:p>
    <w:p w:rsidR="0070787A" w:rsidRDefault="00EA7E12">
      <w:pPr>
        <w:pStyle w:val="ListBullet"/>
        <w:spacing w:after="40"/>
      </w:pPr>
      <w:r>
        <w:rPr>
          <w:b/>
        </w:rPr>
        <w:t>No location or time-window logic.</w:t>
      </w:r>
      <w:r>
        <w:t xml:space="preserve"> Attendance is whatever the webcam in the room sees; there is no session link, no geo-fence and no device or roll restriction.</w:t>
      </w:r>
    </w:p>
    <w:p w:rsidR="0070787A" w:rsidRDefault="00EA7E12">
      <w:pPr>
        <w:pStyle w:val="ListBullet"/>
        <w:spacing w:after="40"/>
      </w:pPr>
      <w:r>
        <w:rPr>
          <w:b/>
        </w:rPr>
        <w:t>No duplicate-identity logic.</w:t>
      </w:r>
      <w:r>
        <w:t xml:space="preserve"> Identification is per frame; there is no comparison of new faces with those already recorded in the </w:t>
      </w:r>
      <w:r>
        <w:t>session.</w:t>
      </w:r>
    </w:p>
    <w:p w:rsidR="0070787A" w:rsidRDefault="00EA7E12">
      <w:pPr>
        <w:pStyle w:val="ListBullet"/>
        <w:spacing w:after="40"/>
      </w:pPr>
      <w:r>
        <w:rPr>
          <w:b/>
        </w:rPr>
        <w:lastRenderedPageBreak/>
        <w:t>Lighting and pose sensitivity.</w:t>
      </w:r>
      <w:r>
        <w:t xml:space="preserve"> The paper itself reports misses under poor lighting or angled faces, and LBPH is a texture method that is weaker than modern embedding models on look-alike or masked faces.</w:t>
      </w:r>
    </w:p>
    <w:p w:rsidR="0070787A" w:rsidRDefault="00EA7E12">
      <w:pPr>
        <w:pStyle w:val="ListBullet"/>
        <w:spacing w:after="40"/>
      </w:pPr>
      <w:r>
        <w:rPr>
          <w:b/>
        </w:rPr>
        <w:t>Training per student.</w:t>
      </w:r>
      <w:r>
        <w:t xml:space="preserve"> 25-50 images per stud</w:t>
      </w:r>
      <w:r>
        <w:t>ent and a retraining step are needed whenever a student is added; embedding models need one reference photo.</w:t>
      </w:r>
    </w:p>
    <w:p w:rsidR="0070787A" w:rsidRDefault="00EA7E12">
      <w:pPr>
        <w:pStyle w:val="ListBullet"/>
        <w:spacing w:after="40"/>
      </w:pPr>
      <w:r>
        <w:rPr>
          <w:b/>
        </w:rPr>
        <w:t>Single machine.</w:t>
      </w:r>
      <w:r>
        <w:t xml:space="preserve"> A Tkinter application on the classroom computer: no student-side access, no web interface and no remote reporting.</w:t>
      </w:r>
    </w:p>
    <w:p w:rsidR="0070787A" w:rsidRDefault="00EA7E12">
      <w:pPr>
        <w:pStyle w:val="Heading3"/>
      </w:pPr>
      <w:r>
        <w:t>2.2.6  What Atte</w:t>
      </w:r>
      <w:r>
        <w:t>ndance Magic adopts and changes</w:t>
      </w:r>
    </w:p>
    <w:p w:rsidR="0070787A" w:rsidRDefault="00EA7E12">
      <w:r>
        <w:t xml:space="preserve">Attendance Magic adopts the idea of face-based identity verification and the practical choices of local, GPU-free operation and a manual-friendly records view. It replaces the Haar+LBPH pipeline by pre-trained ArcFace </w:t>
      </w:r>
      <w:r>
        <w:t>embeddings [6] (one reference photo, no retraining) and adds what the base paper lacks: a time-bound session, a geo-fence, a random live challenge, a per-session duplicate check, device binding and an audit log, all delivered through a browser on the stude</w:t>
      </w:r>
      <w:r>
        <w:t>nt's own phone.</w:t>
      </w:r>
    </w:p>
    <w:p w:rsidR="0070787A" w:rsidRDefault="00EA7E12">
      <w:pPr>
        <w:pStyle w:val="Heading2"/>
      </w:pPr>
      <w:bookmarkStart w:id="20" w:name="_Toc243936255"/>
      <w:r>
        <w:t>2.3  Related Work</w:t>
      </w:r>
      <w:bookmarkEnd w:id="20"/>
    </w:p>
    <w:p w:rsidR="0070787A" w:rsidRDefault="00EA7E12">
      <w:pPr>
        <w:pStyle w:val="Heading3"/>
      </w:pPr>
      <w:r>
        <w:t>2.3.1  Face-recognition attendance systems</w:t>
      </w:r>
    </w:p>
    <w:p w:rsidR="0070787A" w:rsidRDefault="00EA7E12">
      <w:r>
        <w:t>The base paper [1] surveys five attendance systems published in 2024, which we summarise as the paper describes them. A Haar cascade with LBPH achieved over 99% accuracy in contro</w:t>
      </w:r>
      <w:r>
        <w:t>lled conditions but dropped with poor lighting or occlusion. A hybrid of CNN feature extraction with SVM or KNN classifiers was flexible but computationally heavy. Transfer learning with VGG16 and ResNet coped with lighting and angle variation but needed s</w:t>
      </w:r>
      <w:r>
        <w:t>ubstantial hardware. A FaceNet and MTCNN system produced high accuracy but could confuse similar-looking faces, which the authors say calls for additional verification. An end-to-end CNN system with a simple GUI and database integration was easy to use but</w:t>
      </w:r>
      <w:r>
        <w:t xml:space="preserve"> reported no accuracy figures. The common thread is that identity is the only question being asked.</w:t>
      </w:r>
    </w:p>
    <w:p w:rsidR="0070787A" w:rsidRDefault="00EA7E12">
      <w:pPr>
        <w:pStyle w:val="Heading3"/>
      </w:pPr>
      <w:r>
        <w:t>2.3.2  Attendance with anti-spoofing and liveness</w:t>
      </w:r>
    </w:p>
    <w:p w:rsidR="0070787A" w:rsidRDefault="00EA7E12">
      <w:pPr>
        <w:pStyle w:val="TableCaption"/>
      </w:pPr>
      <w:bookmarkStart w:id="21" w:name="_Toc243936397"/>
      <w:r>
        <w:t>Table 2.3: Attendance works that add anti-spoofing</w:t>
      </w:r>
      <w:bookmarkEnd w:id="21"/>
    </w:p>
    <w:tbl>
      <w:tblPr>
        <w:tblStyle w:val="TableGrid"/>
        <w:tblW w:w="0" w:type="auto"/>
        <w:jc w:val="center"/>
        <w:tblLook w:val="04A0" w:firstRow="1" w:lastRow="0" w:firstColumn="1" w:lastColumn="0" w:noHBand="0" w:noVBand="1"/>
      </w:tblPr>
      <w:tblGrid>
        <w:gridCol w:w="2348"/>
        <w:gridCol w:w="4514"/>
        <w:gridCol w:w="2167"/>
      </w:tblGrid>
      <w:tr w:rsidR="0070787A">
        <w:trPr>
          <w:cantSplit/>
          <w:tblHeader/>
          <w:jc w:val="center"/>
        </w:trPr>
        <w:tc>
          <w:tcPr>
            <w:tcW w:w="2348" w:type="dxa"/>
            <w:shd w:val="clear" w:color="auto" w:fill="D9E2F3"/>
          </w:tcPr>
          <w:p w:rsidR="0070787A" w:rsidRDefault="00EA7E12">
            <w:pPr>
              <w:spacing w:before="40" w:after="40" w:line="240" w:lineRule="auto"/>
              <w:jc w:val="left"/>
            </w:pPr>
            <w:r>
              <w:rPr>
                <w:b/>
                <w:sz w:val="18"/>
              </w:rPr>
              <w:t>Work</w:t>
            </w:r>
          </w:p>
        </w:tc>
        <w:tc>
          <w:tcPr>
            <w:tcW w:w="4514" w:type="dxa"/>
            <w:shd w:val="clear" w:color="auto" w:fill="D9E2F3"/>
          </w:tcPr>
          <w:p w:rsidR="0070787A" w:rsidRDefault="00EA7E12">
            <w:pPr>
              <w:spacing w:before="40" w:after="40" w:line="240" w:lineRule="auto"/>
              <w:jc w:val="left"/>
            </w:pPr>
            <w:r>
              <w:rPr>
                <w:b/>
                <w:sz w:val="18"/>
              </w:rPr>
              <w:t>What is known</w:t>
            </w:r>
          </w:p>
        </w:tc>
        <w:tc>
          <w:tcPr>
            <w:tcW w:w="2167" w:type="dxa"/>
            <w:shd w:val="clear" w:color="auto" w:fill="D9E2F3"/>
          </w:tcPr>
          <w:p w:rsidR="0070787A" w:rsidRDefault="00EA7E12">
            <w:pPr>
              <w:spacing w:before="40" w:after="40" w:line="240" w:lineRule="auto"/>
              <w:jc w:val="left"/>
            </w:pPr>
            <w:r>
              <w:rPr>
                <w:b/>
                <w:sz w:val="18"/>
              </w:rPr>
              <w:t>What is not</w:t>
            </w:r>
          </w:p>
        </w:tc>
      </w:tr>
      <w:tr w:rsidR="0070787A">
        <w:trPr>
          <w:cantSplit/>
          <w:jc w:val="center"/>
        </w:trPr>
        <w:tc>
          <w:tcPr>
            <w:tcW w:w="2348" w:type="dxa"/>
          </w:tcPr>
          <w:p w:rsidR="0070787A" w:rsidRDefault="00EA7E12">
            <w:pPr>
              <w:spacing w:before="40" w:after="40" w:line="240" w:lineRule="auto"/>
              <w:jc w:val="left"/>
            </w:pPr>
            <w:r>
              <w:rPr>
                <w:sz w:val="18"/>
              </w:rPr>
              <w:t>Shandilya and Shah, IJI</w:t>
            </w:r>
            <w:r>
              <w:rPr>
                <w:sz w:val="18"/>
              </w:rPr>
              <w:t>SRT 2026 [3]</w:t>
            </w:r>
          </w:p>
        </w:tc>
        <w:tc>
          <w:tcPr>
            <w:tcW w:w="4514" w:type="dxa"/>
          </w:tcPr>
          <w:p w:rsidR="0070787A" w:rsidRDefault="00EA7E12">
            <w:pPr>
              <w:spacing w:before="40" w:after="40" w:line="240" w:lineRule="auto"/>
              <w:jc w:val="left"/>
            </w:pPr>
            <w:r>
              <w:rPr>
                <w:sz w:val="18"/>
              </w:rPr>
              <w:t>Smart attendance framework: ArcFace recognition through DeepFace, LBP texture analysis and eye-aspect-ratio blink detection for liveness, HSV colour analysis with K-Means for a dress-code check, parent notification; FastAPI back end, Streamlit</w:t>
            </w:r>
            <w:r>
              <w:rPr>
                <w:sz w:val="18"/>
              </w:rPr>
              <w:t xml:space="preserve"> dashboard, SQL database. Abstract reports 96.2% recognition, 97.1% liveness reliability for genuine users and 92.4% dress-code accuracy.</w:t>
            </w:r>
          </w:p>
        </w:tc>
        <w:tc>
          <w:tcPr>
            <w:tcW w:w="2167" w:type="dxa"/>
          </w:tcPr>
          <w:p w:rsidR="0070787A" w:rsidRDefault="00EA7E12">
            <w:pPr>
              <w:spacing w:before="40" w:after="40" w:line="240" w:lineRule="auto"/>
              <w:jc w:val="left"/>
            </w:pPr>
            <w:r>
              <w:rPr>
                <w:sz w:val="18"/>
              </w:rPr>
              <w:t>Dataset and protocol beyond the abstract; no geo-fence or duplicate check is mentioned</w:t>
            </w:r>
          </w:p>
        </w:tc>
      </w:tr>
      <w:tr w:rsidR="0070787A">
        <w:trPr>
          <w:cantSplit/>
          <w:jc w:val="center"/>
        </w:trPr>
        <w:tc>
          <w:tcPr>
            <w:tcW w:w="2348" w:type="dxa"/>
          </w:tcPr>
          <w:p w:rsidR="0070787A" w:rsidRDefault="00EA7E12">
            <w:pPr>
              <w:spacing w:before="40" w:after="40" w:line="240" w:lineRule="auto"/>
              <w:jc w:val="left"/>
            </w:pPr>
            <w:r>
              <w:rPr>
                <w:sz w:val="18"/>
              </w:rPr>
              <w:lastRenderedPageBreak/>
              <w:t>Salam et al., SIML 2025 [5]</w:t>
            </w:r>
          </w:p>
        </w:tc>
        <w:tc>
          <w:tcPr>
            <w:tcW w:w="4514" w:type="dxa"/>
          </w:tcPr>
          <w:p w:rsidR="0070787A" w:rsidRDefault="00EA7E12">
            <w:pPr>
              <w:spacing w:before="40" w:after="40" w:line="240" w:lineRule="auto"/>
              <w:jc w:val="left"/>
            </w:pPr>
            <w:r>
              <w:rPr>
                <w:sz w:val="18"/>
              </w:rPr>
              <w:t>Au</w:t>
            </w:r>
            <w:r>
              <w:rPr>
                <w:sz w:val="18"/>
              </w:rPr>
              <w:t>tomatic attendance with silent-face anti-spoofing: the anti-spoofing algorithm combines a CNN and the Fourier transform and runs on a Raspberry Pi 4, assessed in different light and distance conditions.</w:t>
            </w:r>
          </w:p>
        </w:tc>
        <w:tc>
          <w:tcPr>
            <w:tcW w:w="2167" w:type="dxa"/>
          </w:tcPr>
          <w:p w:rsidR="0070787A" w:rsidRDefault="00EA7E12">
            <w:pPr>
              <w:spacing w:before="40" w:after="40" w:line="240" w:lineRule="auto"/>
              <w:jc w:val="left"/>
            </w:pPr>
            <w:r>
              <w:rPr>
                <w:sz w:val="18"/>
              </w:rPr>
              <w:t>Accuracy figures; attendance-session logic</w:t>
            </w:r>
          </w:p>
        </w:tc>
      </w:tr>
      <w:tr w:rsidR="0070787A">
        <w:trPr>
          <w:cantSplit/>
          <w:jc w:val="center"/>
        </w:trPr>
        <w:tc>
          <w:tcPr>
            <w:tcW w:w="2348" w:type="dxa"/>
          </w:tcPr>
          <w:p w:rsidR="0070787A" w:rsidRDefault="00EA7E12">
            <w:pPr>
              <w:spacing w:before="40" w:after="40" w:line="240" w:lineRule="auto"/>
              <w:jc w:val="left"/>
            </w:pPr>
            <w:r>
              <w:rPr>
                <w:sz w:val="18"/>
              </w:rPr>
              <w:t>Classroom</w:t>
            </w:r>
            <w:r>
              <w:rPr>
                <w:sz w:val="18"/>
              </w:rPr>
              <w:t xml:space="preserve"> attendance with ResNet101 and ArcFace anti-spoofing, J. Intelligence and Knowledge Engineering 2026 [4]</w:t>
            </w:r>
          </w:p>
        </w:tc>
        <w:tc>
          <w:tcPr>
            <w:tcW w:w="4514" w:type="dxa"/>
          </w:tcPr>
          <w:p w:rsidR="0070787A" w:rsidRDefault="00EA7E12">
            <w:pPr>
              <w:spacing w:before="40" w:after="40" w:line="240" w:lineRule="auto"/>
              <w:jc w:val="left"/>
            </w:pPr>
            <w:r>
              <w:rPr>
                <w:sz w:val="18"/>
              </w:rPr>
              <w:t>Title and venue only (listed in the project survey); the title indicates a ResNet101 anti-spoofing model with ArcFace recognition.</w:t>
            </w:r>
          </w:p>
        </w:tc>
        <w:tc>
          <w:tcPr>
            <w:tcW w:w="2167" w:type="dxa"/>
          </w:tcPr>
          <w:p w:rsidR="0070787A" w:rsidRDefault="00EA7E12">
            <w:pPr>
              <w:spacing w:before="40" w:after="40" w:line="240" w:lineRule="auto"/>
              <w:jc w:val="left"/>
            </w:pPr>
            <w:r>
              <w:rPr>
                <w:sz w:val="18"/>
              </w:rPr>
              <w:t>Abstract could not b</w:t>
            </w:r>
            <w:r>
              <w:rPr>
                <w:sz w:val="18"/>
              </w:rPr>
              <w:t>e retrieved</w:t>
            </w:r>
          </w:p>
        </w:tc>
      </w:tr>
      <w:tr w:rsidR="0070787A">
        <w:trPr>
          <w:cantSplit/>
          <w:jc w:val="center"/>
        </w:trPr>
        <w:tc>
          <w:tcPr>
            <w:tcW w:w="2348" w:type="dxa"/>
          </w:tcPr>
          <w:p w:rsidR="0070787A" w:rsidRDefault="00EA7E12">
            <w:pPr>
              <w:spacing w:before="40" w:after="40" w:line="240" w:lineRule="auto"/>
              <w:jc w:val="left"/>
            </w:pPr>
            <w:r>
              <w:rPr>
                <w:sz w:val="18"/>
              </w:rPr>
              <w:t>Review of recognition, liveness and dress-code techniques, IJRPR 2026 [2]</w:t>
            </w:r>
          </w:p>
        </w:tc>
        <w:tc>
          <w:tcPr>
            <w:tcW w:w="4514" w:type="dxa"/>
          </w:tcPr>
          <w:p w:rsidR="0070787A" w:rsidRDefault="00EA7E12">
            <w:pPr>
              <w:spacing w:before="40" w:after="40" w:line="240" w:lineRule="auto"/>
              <w:jc w:val="left"/>
            </w:pPr>
            <w:r>
              <w:rPr>
                <w:sz w:val="18"/>
              </w:rPr>
              <w:t>Title and venue only; a review of techniques for smart attendance frameworks.</w:t>
            </w:r>
          </w:p>
        </w:tc>
        <w:tc>
          <w:tcPr>
            <w:tcW w:w="2167" w:type="dxa"/>
          </w:tcPr>
          <w:p w:rsidR="0070787A" w:rsidRDefault="00EA7E12">
            <w:pPr>
              <w:spacing w:before="40" w:after="40" w:line="240" w:lineRule="auto"/>
              <w:jc w:val="left"/>
            </w:pPr>
            <w:r>
              <w:rPr>
                <w:sz w:val="18"/>
              </w:rPr>
              <w:t>Abstract could not be retrieved</w:t>
            </w:r>
          </w:p>
        </w:tc>
      </w:tr>
    </w:tbl>
    <w:p w:rsidR="0070787A" w:rsidRDefault="0070787A">
      <w:pPr>
        <w:spacing w:line="144" w:lineRule="auto"/>
      </w:pPr>
    </w:p>
    <w:p w:rsidR="0070787A" w:rsidRDefault="00EA7E12">
      <w:r>
        <w:t>These works show that liveness for attendance is an activ</w:t>
      </w:r>
      <w:r>
        <w:t xml:space="preserve">e topic and that two families dominate: </w:t>
      </w:r>
      <w:r>
        <w:rPr>
          <w:i/>
        </w:rPr>
        <w:t>passive</w:t>
      </w:r>
      <w:r>
        <w:t xml:space="preserve"> methods that judge a single image or frame (texture, frequency, learned anti-spoofing models) and </w:t>
      </w:r>
      <w:r>
        <w:rPr>
          <w:i/>
        </w:rPr>
        <w:t>active</w:t>
      </w:r>
      <w:r>
        <w:t xml:space="preserve"> methods that ask the user to do something (blink, turn). Attendance Magic follows the active family bec</w:t>
      </w:r>
      <w:r>
        <w:t>ause it needs no additional model and works on any camera, and it chooses the action at random so that it cannot be prepared in advance.</w:t>
      </w:r>
    </w:p>
    <w:p w:rsidR="0070787A" w:rsidRDefault="00EA7E12">
      <w:pPr>
        <w:pStyle w:val="Heading3"/>
      </w:pPr>
      <w:r>
        <w:t>2.3.3  Face detection, recognition and landmarks</w:t>
      </w:r>
    </w:p>
    <w:p w:rsidR="0070787A" w:rsidRDefault="00EA7E12">
      <w:pPr>
        <w:pStyle w:val="ListBullet"/>
        <w:spacing w:after="40"/>
      </w:pPr>
      <w:r>
        <w:rPr>
          <w:b/>
        </w:rPr>
        <w:t>ArcFace</w:t>
      </w:r>
      <w:r>
        <w:t xml:space="preserve"> [6] trains a deep network with an additive angular margin loss</w:t>
      </w:r>
      <w:r>
        <w:t xml:space="preserve"> so that embeddings of one person cluster tightly on a hypersphere; verification is a cosine comparison. It is the recogniser inside InsightFace's </w:t>
      </w:r>
      <w:r>
        <w:rPr>
          <w:rFonts w:ascii="Courier New" w:eastAsia="Courier New" w:hAnsi="Courier New" w:cs="Courier New"/>
          <w:sz w:val="21"/>
        </w:rPr>
        <w:t>buffalo_l</w:t>
      </w:r>
      <w:r>
        <w:t xml:space="preserve"> model used here.</w:t>
      </w:r>
    </w:p>
    <w:p w:rsidR="0070787A" w:rsidRDefault="00EA7E12">
      <w:pPr>
        <w:pStyle w:val="ListBullet"/>
        <w:spacing w:after="40"/>
      </w:pPr>
      <w:r>
        <w:rPr>
          <w:b/>
        </w:rPr>
        <w:t>SCRFD</w:t>
      </w:r>
      <w:r>
        <w:t xml:space="preserve"> [7] is an efficient face detector that redistributes samples and computation</w:t>
      </w:r>
      <w:r>
        <w:t xml:space="preserve"> across scales; InsightFace uses it as the detector in the same model pack.</w:t>
      </w:r>
    </w:p>
    <w:p w:rsidR="0070787A" w:rsidRDefault="00EA7E12">
      <w:pPr>
        <w:pStyle w:val="ListBullet"/>
        <w:spacing w:after="40"/>
      </w:pPr>
      <w:r>
        <w:rPr>
          <w:b/>
        </w:rPr>
        <w:t>FaceNet</w:t>
      </w:r>
      <w:r>
        <w:t xml:space="preserve"> [13] introduced direct embedding of faces with a triplet loss and the verification-by-distance idea that ArcFace later improved; it is the recogniser in one of the systems surveyed in [1].</w:t>
      </w:r>
    </w:p>
    <w:p w:rsidR="0070787A" w:rsidRDefault="00EA7E12">
      <w:pPr>
        <w:pStyle w:val="ListBullet"/>
        <w:spacing w:after="40"/>
      </w:pPr>
      <w:r>
        <w:rPr>
          <w:b/>
        </w:rPr>
        <w:t>MediaPipe Face Mesh</w:t>
      </w:r>
      <w:r>
        <w:t xml:space="preserve"> [8] predicts 468 three-dimensional face landma</w:t>
      </w:r>
      <w:r>
        <w:t>rks in real time on mobile devices; the project uses the landmarks (not the third coordinate) to compute head pose and mouth and eye aspect ratios.</w:t>
      </w:r>
    </w:p>
    <w:p w:rsidR="0070787A" w:rsidRDefault="00EA7E12">
      <w:pPr>
        <w:pStyle w:val="Heading3"/>
      </w:pPr>
      <w:r>
        <w:t>2.3.4  Liveness and anti-spoofing</w:t>
      </w:r>
    </w:p>
    <w:p w:rsidR="0070787A" w:rsidRDefault="00EA7E12">
      <w:pPr>
        <w:pStyle w:val="ListBullet"/>
        <w:spacing w:after="40"/>
      </w:pPr>
      <w:r>
        <w:rPr>
          <w:b/>
        </w:rPr>
        <w:t>Eye-aspect-ratio.</w:t>
      </w:r>
      <w:r>
        <w:t xml:space="preserve"> Soukupova and Cech [10] show that the ratio of eye heigh</w:t>
      </w:r>
      <w:r>
        <w:t>t to eye width computed from landmarks drops sharply when the eye closes; the project uses it for the close-eyes challenge.</w:t>
      </w:r>
    </w:p>
    <w:p w:rsidR="0070787A" w:rsidRDefault="00EA7E12">
      <w:pPr>
        <w:pStyle w:val="ListBullet"/>
        <w:spacing w:after="40"/>
      </w:pPr>
      <w:r>
        <w:rPr>
          <w:b/>
        </w:rPr>
        <w:t>Blink-based anti-spoofing.</w:t>
      </w:r>
      <w:r>
        <w:t xml:space="preserve"> Pan et al. [11] detect eye blinks from an ordinary webcam to reject photographs, an early blink-based met</w:t>
      </w:r>
      <w:r>
        <w:t>hod; our challenge asks for a larger, random action instead of waiting for a blink.</w:t>
      </w:r>
    </w:p>
    <w:p w:rsidR="0070787A" w:rsidRDefault="00EA7E12">
      <w:pPr>
        <w:pStyle w:val="ListBullet"/>
        <w:spacing w:after="40"/>
      </w:pPr>
      <w:r>
        <w:rPr>
          <w:b/>
        </w:rPr>
        <w:lastRenderedPageBreak/>
        <w:t>Deep anti-spoofing.</w:t>
      </w:r>
      <w:r>
        <w:t xml:space="preserve"> The survey by Yu et al. [12] reviews learned presentation-attack detection (depth, rPPG, texture, domain generalisation) and notes the difficulty of gen</w:t>
      </w:r>
      <w:r>
        <w:t>eralising to unseen attack types.</w:t>
      </w:r>
    </w:p>
    <w:p w:rsidR="0070787A" w:rsidRDefault="00EA7E12">
      <w:pPr>
        <w:pStyle w:val="Heading3"/>
      </w:pPr>
      <w:r>
        <w:t>2.3.5  Location, tokens and passwords</w:t>
      </w:r>
    </w:p>
    <w:p w:rsidR="0070787A" w:rsidRDefault="00EA7E12">
      <w:pPr>
        <w:pStyle w:val="ListBullet"/>
        <w:spacing w:after="40"/>
      </w:pPr>
      <w:r>
        <w:rPr>
          <w:b/>
        </w:rPr>
        <w:t>Haversine.</w:t>
      </w:r>
      <w:r>
        <w:t xml:space="preserve"> Sinnott [14] gives the haversine formula for great-circle distance; Vincenty [15] gives the ellipsoidal solution, which we use only to measure how far the sphere approximati</w:t>
      </w:r>
      <w:r>
        <w:t>on is off.</w:t>
      </w:r>
    </w:p>
    <w:p w:rsidR="0070787A" w:rsidRDefault="00EA7E12">
      <w:pPr>
        <w:pStyle w:val="ListBullet"/>
        <w:spacing w:after="40"/>
      </w:pPr>
      <w:r>
        <w:rPr>
          <w:b/>
        </w:rPr>
        <w:t>JWT.</w:t>
      </w:r>
      <w:r>
        <w:t xml:space="preserve"> RFC 7519 [16] defines the compact signed token used for sessions; the project adds a device claim and checks it on every request.</w:t>
      </w:r>
    </w:p>
    <w:p w:rsidR="0070787A" w:rsidRDefault="00EA7E12">
      <w:pPr>
        <w:pStyle w:val="ListBullet"/>
        <w:spacing w:after="40"/>
      </w:pPr>
      <w:r>
        <w:rPr>
          <w:b/>
        </w:rPr>
        <w:t>PBKDF2.</w:t>
      </w:r>
      <w:r>
        <w:t xml:space="preserve"> RFC 8018 [17] specifies password-based key derivation, used here with HMAC-SHA256 and 200,000 iteratio</w:t>
      </w:r>
      <w:r>
        <w:t>ns.</w:t>
      </w:r>
    </w:p>
    <w:p w:rsidR="0070787A" w:rsidRDefault="00EA7E12">
      <w:pPr>
        <w:pStyle w:val="ListBullet"/>
        <w:spacing w:after="40"/>
      </w:pPr>
      <w:r>
        <w:rPr>
          <w:b/>
        </w:rPr>
        <w:t>Frameworks.</w:t>
      </w:r>
      <w:r>
        <w:t xml:space="preserve"> FastAPI [18], SQLAlchemy [19] and React [20] are the building blocks of the application.</w:t>
      </w:r>
    </w:p>
    <w:p w:rsidR="0070787A" w:rsidRDefault="00EA7E12">
      <w:pPr>
        <w:pStyle w:val="Heading3"/>
      </w:pPr>
      <w:r>
        <w:t>2.3.6  Dataset used for evaluation</w:t>
      </w:r>
    </w:p>
    <w:p w:rsidR="0070787A" w:rsidRDefault="00EA7E12">
      <w:r>
        <w:t xml:space="preserve">Labeled Faces in the Wild (LFW) [9] is the standard unconstrained face-verification benchmark: 13,233 images of </w:t>
      </w:r>
      <w:r>
        <w:t xml:space="preserve">5,749 people collected from news photographs, with a protocol of 6,000 labelled pairs. It is used here because it provides many different photographs of the same person, which is what an enrolment-versus-check-in comparison needs, and because it is public </w:t>
      </w:r>
      <w:r>
        <w:t>and reproducible.</w:t>
      </w:r>
    </w:p>
    <w:p w:rsidR="0070787A" w:rsidRDefault="00EA7E12">
      <w:pPr>
        <w:pStyle w:val="Heading2"/>
      </w:pPr>
      <w:bookmarkStart w:id="22" w:name="_Toc243936256"/>
      <w:r>
        <w:t>2.4  Datasets and Algorithms Used in the Literature and in this Project</w:t>
      </w:r>
      <w:bookmarkEnd w:id="22"/>
    </w:p>
    <w:p w:rsidR="0070787A" w:rsidRDefault="00EA7E12">
      <w:pPr>
        <w:pStyle w:val="TableCaption"/>
      </w:pPr>
      <w:bookmarkStart w:id="23" w:name="_Toc243936398"/>
      <w:r>
        <w:t>Table 2.4: Algorithms in the literature and the choices made</w:t>
      </w:r>
      <w:bookmarkEnd w:id="23"/>
    </w:p>
    <w:tbl>
      <w:tblPr>
        <w:tblStyle w:val="TableGrid"/>
        <w:tblW w:w="0" w:type="auto"/>
        <w:jc w:val="center"/>
        <w:tblLook w:val="04A0" w:firstRow="1" w:lastRow="0" w:firstColumn="1" w:lastColumn="0" w:noHBand="0" w:noVBand="1"/>
      </w:tblPr>
      <w:tblGrid>
        <w:gridCol w:w="1354"/>
        <w:gridCol w:w="2438"/>
        <w:gridCol w:w="2348"/>
        <w:gridCol w:w="2889"/>
      </w:tblGrid>
      <w:tr w:rsidR="0070787A">
        <w:trPr>
          <w:cantSplit/>
          <w:tblHeader/>
          <w:jc w:val="center"/>
        </w:trPr>
        <w:tc>
          <w:tcPr>
            <w:tcW w:w="1354" w:type="dxa"/>
            <w:shd w:val="clear" w:color="auto" w:fill="D9E2F3"/>
          </w:tcPr>
          <w:p w:rsidR="0070787A" w:rsidRDefault="00EA7E12">
            <w:pPr>
              <w:spacing w:before="40" w:after="40" w:line="240" w:lineRule="auto"/>
              <w:jc w:val="left"/>
            </w:pPr>
            <w:r>
              <w:rPr>
                <w:b/>
                <w:sz w:val="18"/>
              </w:rPr>
              <w:t>Task</w:t>
            </w:r>
          </w:p>
        </w:tc>
        <w:tc>
          <w:tcPr>
            <w:tcW w:w="2438" w:type="dxa"/>
            <w:shd w:val="clear" w:color="auto" w:fill="D9E2F3"/>
          </w:tcPr>
          <w:p w:rsidR="0070787A" w:rsidRDefault="00EA7E12">
            <w:pPr>
              <w:spacing w:before="40" w:after="40" w:line="240" w:lineRule="auto"/>
              <w:jc w:val="left"/>
            </w:pPr>
            <w:r>
              <w:rPr>
                <w:b/>
                <w:sz w:val="18"/>
              </w:rPr>
              <w:t>Algorithms in the literature</w:t>
            </w:r>
          </w:p>
        </w:tc>
        <w:tc>
          <w:tcPr>
            <w:tcW w:w="2348" w:type="dxa"/>
            <w:shd w:val="clear" w:color="auto" w:fill="D9E2F3"/>
          </w:tcPr>
          <w:p w:rsidR="0070787A" w:rsidRDefault="00EA7E12">
            <w:pPr>
              <w:spacing w:before="40" w:after="40" w:line="240" w:lineRule="auto"/>
              <w:jc w:val="left"/>
            </w:pPr>
            <w:r>
              <w:rPr>
                <w:b/>
                <w:sz w:val="18"/>
              </w:rPr>
              <w:t>Chosen for Attendance Magic</w:t>
            </w:r>
          </w:p>
        </w:tc>
        <w:tc>
          <w:tcPr>
            <w:tcW w:w="2889" w:type="dxa"/>
            <w:shd w:val="clear" w:color="auto" w:fill="D9E2F3"/>
          </w:tcPr>
          <w:p w:rsidR="0070787A" w:rsidRDefault="00EA7E12">
            <w:pPr>
              <w:spacing w:before="40" w:after="40" w:line="240" w:lineRule="auto"/>
              <w:jc w:val="left"/>
            </w:pPr>
            <w:r>
              <w:rPr>
                <w:b/>
                <w:sz w:val="18"/>
              </w:rPr>
              <w:t>Why</w:t>
            </w:r>
          </w:p>
        </w:tc>
      </w:tr>
      <w:tr w:rsidR="0070787A">
        <w:trPr>
          <w:cantSplit/>
          <w:jc w:val="center"/>
        </w:trPr>
        <w:tc>
          <w:tcPr>
            <w:tcW w:w="1354" w:type="dxa"/>
          </w:tcPr>
          <w:p w:rsidR="0070787A" w:rsidRDefault="00EA7E12">
            <w:pPr>
              <w:spacing w:before="40" w:after="40" w:line="240" w:lineRule="auto"/>
              <w:jc w:val="left"/>
            </w:pPr>
            <w:r>
              <w:rPr>
                <w:sz w:val="18"/>
              </w:rPr>
              <w:t>Face detection</w:t>
            </w:r>
          </w:p>
        </w:tc>
        <w:tc>
          <w:tcPr>
            <w:tcW w:w="2438" w:type="dxa"/>
          </w:tcPr>
          <w:p w:rsidR="0070787A" w:rsidRDefault="00EA7E12">
            <w:pPr>
              <w:spacing w:before="40" w:after="40" w:line="240" w:lineRule="auto"/>
              <w:jc w:val="left"/>
            </w:pPr>
            <w:r>
              <w:rPr>
                <w:sz w:val="18"/>
              </w:rPr>
              <w:t>Haar cascade [1]; MTCNN</w:t>
            </w:r>
            <w:r>
              <w:rPr>
                <w:sz w:val="18"/>
              </w:rPr>
              <w:t xml:space="preserve"> [1]; SCRFD [7]</w:t>
            </w:r>
          </w:p>
        </w:tc>
        <w:tc>
          <w:tcPr>
            <w:tcW w:w="2348" w:type="dxa"/>
          </w:tcPr>
          <w:p w:rsidR="0070787A" w:rsidRDefault="00EA7E12">
            <w:pPr>
              <w:spacing w:before="40" w:after="40" w:line="240" w:lineRule="auto"/>
              <w:jc w:val="left"/>
            </w:pPr>
            <w:r>
              <w:rPr>
                <w:sz w:val="18"/>
              </w:rPr>
              <w:t>SCRFD (InsightFace)</w:t>
            </w:r>
          </w:p>
        </w:tc>
        <w:tc>
          <w:tcPr>
            <w:tcW w:w="2889" w:type="dxa"/>
          </w:tcPr>
          <w:p w:rsidR="0070787A" w:rsidRDefault="00EA7E12">
            <w:pPr>
              <w:spacing w:before="40" w:after="40" w:line="240" w:lineRule="auto"/>
              <w:jc w:val="left"/>
            </w:pPr>
            <w:r>
              <w:rPr>
                <w:sz w:val="18"/>
              </w:rPr>
              <w:t>Accurate on small and non-frontal faces; bundled with the recogniser; CPU ONNX</w:t>
            </w:r>
          </w:p>
        </w:tc>
      </w:tr>
      <w:tr w:rsidR="0070787A">
        <w:trPr>
          <w:cantSplit/>
          <w:jc w:val="center"/>
        </w:trPr>
        <w:tc>
          <w:tcPr>
            <w:tcW w:w="1354" w:type="dxa"/>
          </w:tcPr>
          <w:p w:rsidR="0070787A" w:rsidRDefault="00EA7E12">
            <w:pPr>
              <w:spacing w:before="40" w:after="40" w:line="240" w:lineRule="auto"/>
              <w:jc w:val="left"/>
            </w:pPr>
            <w:r>
              <w:rPr>
                <w:sz w:val="18"/>
              </w:rPr>
              <w:t>Face recognition</w:t>
            </w:r>
          </w:p>
        </w:tc>
        <w:tc>
          <w:tcPr>
            <w:tcW w:w="2438" w:type="dxa"/>
          </w:tcPr>
          <w:p w:rsidR="0070787A" w:rsidRDefault="00EA7E12">
            <w:pPr>
              <w:spacing w:before="40" w:after="40" w:line="240" w:lineRule="auto"/>
              <w:jc w:val="left"/>
            </w:pPr>
            <w:r>
              <w:rPr>
                <w:sz w:val="18"/>
              </w:rPr>
              <w:t>LBPH [1]; FaceNet [13]; ArcFace [6]</w:t>
            </w:r>
          </w:p>
        </w:tc>
        <w:tc>
          <w:tcPr>
            <w:tcW w:w="2348" w:type="dxa"/>
          </w:tcPr>
          <w:p w:rsidR="0070787A" w:rsidRDefault="00EA7E12">
            <w:pPr>
              <w:spacing w:before="40" w:after="40" w:line="240" w:lineRule="auto"/>
              <w:jc w:val="left"/>
            </w:pPr>
            <w:r>
              <w:rPr>
                <w:sz w:val="18"/>
              </w:rPr>
              <w:t>ArcFace R50, 512-d, cosine</w:t>
            </w:r>
          </w:p>
        </w:tc>
        <w:tc>
          <w:tcPr>
            <w:tcW w:w="2889" w:type="dxa"/>
          </w:tcPr>
          <w:p w:rsidR="0070787A" w:rsidRDefault="00EA7E12">
            <w:pPr>
              <w:spacing w:before="40" w:after="40" w:line="240" w:lineRule="auto"/>
              <w:jc w:val="left"/>
            </w:pPr>
            <w:r>
              <w:rPr>
                <w:sz w:val="18"/>
              </w:rPr>
              <w:t xml:space="preserve">No per-student training; margin-trained embeddings separate </w:t>
            </w:r>
            <w:r>
              <w:rPr>
                <w:sz w:val="18"/>
              </w:rPr>
              <w:t>identities; one reference photo</w:t>
            </w:r>
          </w:p>
        </w:tc>
      </w:tr>
      <w:tr w:rsidR="0070787A">
        <w:trPr>
          <w:cantSplit/>
          <w:jc w:val="center"/>
        </w:trPr>
        <w:tc>
          <w:tcPr>
            <w:tcW w:w="1354" w:type="dxa"/>
          </w:tcPr>
          <w:p w:rsidR="0070787A" w:rsidRDefault="00EA7E12">
            <w:pPr>
              <w:spacing w:before="40" w:after="40" w:line="240" w:lineRule="auto"/>
              <w:jc w:val="left"/>
            </w:pPr>
            <w:r>
              <w:rPr>
                <w:sz w:val="18"/>
              </w:rPr>
              <w:t>Liveness</w:t>
            </w:r>
          </w:p>
        </w:tc>
        <w:tc>
          <w:tcPr>
            <w:tcW w:w="2438" w:type="dxa"/>
          </w:tcPr>
          <w:p w:rsidR="0070787A" w:rsidRDefault="00EA7E12">
            <w:pPr>
              <w:spacing w:before="40" w:after="40" w:line="240" w:lineRule="auto"/>
              <w:jc w:val="left"/>
            </w:pPr>
            <w:r>
              <w:rPr>
                <w:sz w:val="18"/>
              </w:rPr>
              <w:t>Blink [11]; LBP + EAR [3]; CNN + Fourier [5]; deep models [12]</w:t>
            </w:r>
          </w:p>
        </w:tc>
        <w:tc>
          <w:tcPr>
            <w:tcW w:w="2348" w:type="dxa"/>
          </w:tcPr>
          <w:p w:rsidR="0070787A" w:rsidRDefault="00EA7E12">
            <w:pPr>
              <w:spacing w:before="40" w:after="40" w:line="240" w:lineRule="auto"/>
              <w:jc w:val="left"/>
            </w:pPr>
            <w:r>
              <w:rPr>
                <w:sz w:val="18"/>
              </w:rPr>
              <w:t>Random active challenge on Face Mesh metrics</w:t>
            </w:r>
          </w:p>
        </w:tc>
        <w:tc>
          <w:tcPr>
            <w:tcW w:w="2889" w:type="dxa"/>
          </w:tcPr>
          <w:p w:rsidR="0070787A" w:rsidRDefault="00EA7E12">
            <w:pPr>
              <w:spacing w:before="40" w:after="40" w:line="240" w:lineRule="auto"/>
              <w:jc w:val="left"/>
            </w:pPr>
            <w:r>
              <w:rPr>
                <w:sz w:val="18"/>
              </w:rPr>
              <w:t>No extra model; any camera; unpredictable; transparent thresholds</w:t>
            </w:r>
          </w:p>
        </w:tc>
      </w:tr>
      <w:tr w:rsidR="0070787A">
        <w:trPr>
          <w:cantSplit/>
          <w:jc w:val="center"/>
        </w:trPr>
        <w:tc>
          <w:tcPr>
            <w:tcW w:w="1354" w:type="dxa"/>
          </w:tcPr>
          <w:p w:rsidR="0070787A" w:rsidRDefault="00EA7E12">
            <w:pPr>
              <w:spacing w:before="40" w:after="40" w:line="240" w:lineRule="auto"/>
              <w:jc w:val="left"/>
            </w:pPr>
            <w:r>
              <w:rPr>
                <w:sz w:val="18"/>
              </w:rPr>
              <w:t>Location</w:t>
            </w:r>
          </w:p>
        </w:tc>
        <w:tc>
          <w:tcPr>
            <w:tcW w:w="2438" w:type="dxa"/>
          </w:tcPr>
          <w:p w:rsidR="0070787A" w:rsidRDefault="00EA7E12">
            <w:pPr>
              <w:spacing w:before="40" w:after="40" w:line="240" w:lineRule="auto"/>
              <w:jc w:val="left"/>
            </w:pPr>
            <w:r>
              <w:rPr>
                <w:sz w:val="18"/>
              </w:rPr>
              <w:t xml:space="preserve">Haversine [14]; ellipsoidal </w:t>
            </w:r>
            <w:r>
              <w:rPr>
                <w:sz w:val="18"/>
              </w:rPr>
              <w:t>geodesics [15]</w:t>
            </w:r>
          </w:p>
        </w:tc>
        <w:tc>
          <w:tcPr>
            <w:tcW w:w="2348" w:type="dxa"/>
          </w:tcPr>
          <w:p w:rsidR="0070787A" w:rsidRDefault="00EA7E12">
            <w:pPr>
              <w:spacing w:before="40" w:after="40" w:line="240" w:lineRule="auto"/>
              <w:jc w:val="left"/>
            </w:pPr>
            <w:r>
              <w:rPr>
                <w:sz w:val="18"/>
              </w:rPr>
              <w:t>Haversine + 15 m tolerance + accuracy gate</w:t>
            </w:r>
          </w:p>
        </w:tc>
        <w:tc>
          <w:tcPr>
            <w:tcW w:w="2889" w:type="dxa"/>
          </w:tcPr>
          <w:p w:rsidR="0070787A" w:rsidRDefault="00EA7E12">
            <w:pPr>
              <w:spacing w:before="40" w:after="40" w:line="240" w:lineRule="auto"/>
              <w:jc w:val="left"/>
            </w:pPr>
            <w:r>
              <w:rPr>
                <w:sz w:val="18"/>
              </w:rPr>
              <w:t>Error 0.47% at campus scale, far below GPS noise; simple</w:t>
            </w:r>
          </w:p>
        </w:tc>
      </w:tr>
      <w:tr w:rsidR="0070787A">
        <w:trPr>
          <w:cantSplit/>
          <w:jc w:val="center"/>
        </w:trPr>
        <w:tc>
          <w:tcPr>
            <w:tcW w:w="1354" w:type="dxa"/>
          </w:tcPr>
          <w:p w:rsidR="0070787A" w:rsidRDefault="00EA7E12">
            <w:pPr>
              <w:spacing w:before="40" w:after="40" w:line="240" w:lineRule="auto"/>
              <w:jc w:val="left"/>
            </w:pPr>
            <w:r>
              <w:rPr>
                <w:sz w:val="18"/>
              </w:rPr>
              <w:t>Session security</w:t>
            </w:r>
          </w:p>
        </w:tc>
        <w:tc>
          <w:tcPr>
            <w:tcW w:w="2438" w:type="dxa"/>
          </w:tcPr>
          <w:p w:rsidR="0070787A" w:rsidRDefault="00EA7E12">
            <w:pPr>
              <w:spacing w:before="40" w:after="40" w:line="240" w:lineRule="auto"/>
              <w:jc w:val="left"/>
            </w:pPr>
            <w:r>
              <w:rPr>
                <w:sz w:val="18"/>
              </w:rPr>
              <w:t>Server sessions; JWT [16]</w:t>
            </w:r>
          </w:p>
        </w:tc>
        <w:tc>
          <w:tcPr>
            <w:tcW w:w="2348" w:type="dxa"/>
          </w:tcPr>
          <w:p w:rsidR="0070787A" w:rsidRDefault="00EA7E12">
            <w:pPr>
              <w:spacing w:before="40" w:after="40" w:line="240" w:lineRule="auto"/>
              <w:jc w:val="left"/>
            </w:pPr>
            <w:r>
              <w:rPr>
                <w:sz w:val="18"/>
              </w:rPr>
              <w:t>JWT with device claim; PBKDF2 [17]</w:t>
            </w:r>
          </w:p>
        </w:tc>
        <w:tc>
          <w:tcPr>
            <w:tcW w:w="2889" w:type="dxa"/>
          </w:tcPr>
          <w:p w:rsidR="0070787A" w:rsidRDefault="00EA7E12">
            <w:pPr>
              <w:spacing w:before="40" w:after="40" w:line="240" w:lineRule="auto"/>
              <w:jc w:val="left"/>
            </w:pPr>
            <w:r>
              <w:rPr>
                <w:sz w:val="18"/>
              </w:rPr>
              <w:t>Stateless API; token useless on another device</w:t>
            </w:r>
          </w:p>
        </w:tc>
      </w:tr>
      <w:tr w:rsidR="0070787A">
        <w:trPr>
          <w:cantSplit/>
          <w:jc w:val="center"/>
        </w:trPr>
        <w:tc>
          <w:tcPr>
            <w:tcW w:w="1354" w:type="dxa"/>
          </w:tcPr>
          <w:p w:rsidR="0070787A" w:rsidRDefault="00EA7E12">
            <w:pPr>
              <w:spacing w:before="40" w:after="40" w:line="240" w:lineRule="auto"/>
              <w:jc w:val="left"/>
            </w:pPr>
            <w:r>
              <w:rPr>
                <w:sz w:val="18"/>
              </w:rPr>
              <w:t>Evaluation dat</w:t>
            </w:r>
            <w:r>
              <w:rPr>
                <w:sz w:val="18"/>
              </w:rPr>
              <w:t>a</w:t>
            </w:r>
          </w:p>
        </w:tc>
        <w:tc>
          <w:tcPr>
            <w:tcW w:w="2438" w:type="dxa"/>
          </w:tcPr>
          <w:p w:rsidR="0070787A" w:rsidRDefault="00EA7E12">
            <w:pPr>
              <w:spacing w:before="40" w:after="40" w:line="240" w:lineRule="auto"/>
              <w:jc w:val="left"/>
            </w:pPr>
            <w:r>
              <w:rPr>
                <w:sz w:val="18"/>
              </w:rPr>
              <w:t>Own classroom data [1]; LFW [9]</w:t>
            </w:r>
          </w:p>
        </w:tc>
        <w:tc>
          <w:tcPr>
            <w:tcW w:w="2348" w:type="dxa"/>
          </w:tcPr>
          <w:p w:rsidR="0070787A" w:rsidRDefault="00EA7E12">
            <w:pPr>
              <w:spacing w:before="40" w:after="40" w:line="240" w:lineRule="auto"/>
              <w:jc w:val="left"/>
            </w:pPr>
            <w:r>
              <w:rPr>
                <w:sz w:val="18"/>
              </w:rPr>
              <w:t>LFW protocol and stills</w:t>
            </w:r>
          </w:p>
        </w:tc>
        <w:tc>
          <w:tcPr>
            <w:tcW w:w="2889" w:type="dxa"/>
          </w:tcPr>
          <w:p w:rsidR="0070787A" w:rsidRDefault="00EA7E12">
            <w:pPr>
              <w:spacing w:before="40" w:after="40" w:line="240" w:lineRule="auto"/>
              <w:jc w:val="left"/>
            </w:pPr>
            <w:r>
              <w:rPr>
                <w:sz w:val="18"/>
              </w:rPr>
              <w:t>Public, reproducible, many photos per person</w:t>
            </w:r>
          </w:p>
        </w:tc>
      </w:tr>
    </w:tbl>
    <w:p w:rsidR="0070787A" w:rsidRDefault="0070787A">
      <w:pPr>
        <w:spacing w:line="144" w:lineRule="auto"/>
      </w:pPr>
    </w:p>
    <w:p w:rsidR="0070787A" w:rsidRDefault="00EA7E12">
      <w:pPr>
        <w:pStyle w:val="Heading2"/>
      </w:pPr>
      <w:bookmarkStart w:id="24" w:name="_Toc243936257"/>
      <w:r>
        <w:lastRenderedPageBreak/>
        <w:t>2.5  Strengths and Limitations of Existing Approaches</w:t>
      </w:r>
      <w:bookmarkEnd w:id="24"/>
    </w:p>
    <w:p w:rsidR="0070787A" w:rsidRDefault="00EA7E12">
      <w:pPr>
        <w:pStyle w:val="TableCaption"/>
      </w:pPr>
      <w:bookmarkStart w:id="25" w:name="_Toc243936399"/>
      <w:r>
        <w:t>Table 2.5: Strengths and limitations of existing approaches</w:t>
      </w:r>
      <w:bookmarkEnd w:id="25"/>
    </w:p>
    <w:tbl>
      <w:tblPr>
        <w:tblStyle w:val="TableGrid"/>
        <w:tblW w:w="0" w:type="auto"/>
        <w:jc w:val="center"/>
        <w:tblLook w:val="04A0" w:firstRow="1" w:lastRow="0" w:firstColumn="1" w:lastColumn="0" w:noHBand="0" w:noVBand="1"/>
      </w:tblPr>
      <w:tblGrid>
        <w:gridCol w:w="2528"/>
        <w:gridCol w:w="2889"/>
        <w:gridCol w:w="3612"/>
      </w:tblGrid>
      <w:tr w:rsidR="0070787A">
        <w:trPr>
          <w:cantSplit/>
          <w:tblHeader/>
          <w:jc w:val="center"/>
        </w:trPr>
        <w:tc>
          <w:tcPr>
            <w:tcW w:w="2528" w:type="dxa"/>
            <w:shd w:val="clear" w:color="auto" w:fill="D9E2F3"/>
          </w:tcPr>
          <w:p w:rsidR="0070787A" w:rsidRDefault="00EA7E12">
            <w:pPr>
              <w:spacing w:before="40" w:after="40" w:line="240" w:lineRule="auto"/>
              <w:jc w:val="left"/>
            </w:pPr>
            <w:r>
              <w:rPr>
                <w:b/>
                <w:sz w:val="19"/>
              </w:rPr>
              <w:t>Approach</w:t>
            </w:r>
          </w:p>
        </w:tc>
        <w:tc>
          <w:tcPr>
            <w:tcW w:w="2889" w:type="dxa"/>
            <w:shd w:val="clear" w:color="auto" w:fill="D9E2F3"/>
          </w:tcPr>
          <w:p w:rsidR="0070787A" w:rsidRDefault="00EA7E12">
            <w:pPr>
              <w:spacing w:before="40" w:after="40" w:line="240" w:lineRule="auto"/>
              <w:jc w:val="left"/>
            </w:pPr>
            <w:r>
              <w:rPr>
                <w:b/>
                <w:sz w:val="19"/>
              </w:rPr>
              <w:t>Strengths</w:t>
            </w:r>
          </w:p>
        </w:tc>
        <w:tc>
          <w:tcPr>
            <w:tcW w:w="3612" w:type="dxa"/>
            <w:shd w:val="clear" w:color="auto" w:fill="D9E2F3"/>
          </w:tcPr>
          <w:p w:rsidR="0070787A" w:rsidRDefault="00EA7E12">
            <w:pPr>
              <w:spacing w:before="40" w:after="40" w:line="240" w:lineRule="auto"/>
              <w:jc w:val="left"/>
            </w:pPr>
            <w:r>
              <w:rPr>
                <w:b/>
                <w:sz w:val="19"/>
              </w:rPr>
              <w:t>Limitations</w:t>
            </w:r>
          </w:p>
        </w:tc>
      </w:tr>
      <w:tr w:rsidR="0070787A">
        <w:trPr>
          <w:cantSplit/>
          <w:jc w:val="center"/>
        </w:trPr>
        <w:tc>
          <w:tcPr>
            <w:tcW w:w="2528" w:type="dxa"/>
          </w:tcPr>
          <w:p w:rsidR="0070787A" w:rsidRDefault="00EA7E12">
            <w:pPr>
              <w:spacing w:before="40" w:after="40" w:line="240" w:lineRule="auto"/>
              <w:jc w:val="left"/>
            </w:pPr>
            <w:r>
              <w:rPr>
                <w:sz w:val="19"/>
              </w:rPr>
              <w:t xml:space="preserve">Haar </w:t>
            </w:r>
            <w:r>
              <w:rPr>
                <w:sz w:val="19"/>
              </w:rPr>
              <w:t>+ LBPH [1]</w:t>
            </w:r>
          </w:p>
        </w:tc>
        <w:tc>
          <w:tcPr>
            <w:tcW w:w="2889" w:type="dxa"/>
          </w:tcPr>
          <w:p w:rsidR="0070787A" w:rsidRDefault="00EA7E12">
            <w:pPr>
              <w:spacing w:before="40" w:after="40" w:line="240" w:lineRule="auto"/>
              <w:jc w:val="left"/>
            </w:pPr>
            <w:r>
              <w:rPr>
                <w:sz w:val="19"/>
              </w:rPr>
              <w:t>Light, fast, no GPU</w:t>
            </w:r>
          </w:p>
        </w:tc>
        <w:tc>
          <w:tcPr>
            <w:tcW w:w="3612" w:type="dxa"/>
          </w:tcPr>
          <w:p w:rsidR="0070787A" w:rsidRDefault="00EA7E12">
            <w:pPr>
              <w:spacing w:before="40" w:after="40" w:line="240" w:lineRule="auto"/>
              <w:jc w:val="left"/>
            </w:pPr>
            <w:r>
              <w:rPr>
                <w:sz w:val="19"/>
              </w:rPr>
              <w:t>Pose and light sensitive; per-student training; identity only</w:t>
            </w:r>
          </w:p>
        </w:tc>
      </w:tr>
      <w:tr w:rsidR="0070787A">
        <w:trPr>
          <w:cantSplit/>
          <w:jc w:val="center"/>
        </w:trPr>
        <w:tc>
          <w:tcPr>
            <w:tcW w:w="2528" w:type="dxa"/>
          </w:tcPr>
          <w:p w:rsidR="0070787A" w:rsidRDefault="00EA7E12">
            <w:pPr>
              <w:spacing w:before="40" w:after="40" w:line="240" w:lineRule="auto"/>
              <w:jc w:val="left"/>
            </w:pPr>
            <w:r>
              <w:rPr>
                <w:sz w:val="19"/>
              </w:rPr>
              <w:t>CNN / transfer learning [1]</w:t>
            </w:r>
          </w:p>
        </w:tc>
        <w:tc>
          <w:tcPr>
            <w:tcW w:w="2889" w:type="dxa"/>
          </w:tcPr>
          <w:p w:rsidR="0070787A" w:rsidRDefault="00EA7E12">
            <w:pPr>
              <w:spacing w:before="40" w:after="40" w:line="240" w:lineRule="auto"/>
              <w:jc w:val="left"/>
            </w:pPr>
            <w:r>
              <w:rPr>
                <w:sz w:val="19"/>
              </w:rPr>
              <w:t>Higher accuracy under variation</w:t>
            </w:r>
          </w:p>
        </w:tc>
        <w:tc>
          <w:tcPr>
            <w:tcW w:w="3612" w:type="dxa"/>
          </w:tcPr>
          <w:p w:rsidR="0070787A" w:rsidRDefault="00EA7E12">
            <w:pPr>
              <w:spacing w:before="40" w:after="40" w:line="240" w:lineRule="auto"/>
              <w:jc w:val="left"/>
            </w:pPr>
            <w:r>
              <w:rPr>
                <w:sz w:val="19"/>
              </w:rPr>
              <w:t>Heavy; needs training data and hardware</w:t>
            </w:r>
          </w:p>
        </w:tc>
      </w:tr>
      <w:tr w:rsidR="0070787A">
        <w:trPr>
          <w:cantSplit/>
          <w:jc w:val="center"/>
        </w:trPr>
        <w:tc>
          <w:tcPr>
            <w:tcW w:w="2528" w:type="dxa"/>
          </w:tcPr>
          <w:p w:rsidR="0070787A" w:rsidRDefault="00EA7E12">
            <w:pPr>
              <w:spacing w:before="40" w:after="40" w:line="240" w:lineRule="auto"/>
              <w:jc w:val="left"/>
            </w:pPr>
            <w:r>
              <w:rPr>
                <w:sz w:val="19"/>
              </w:rPr>
              <w:t>Embedding models (FaceNet, ArcFace) [6], [13]</w:t>
            </w:r>
          </w:p>
        </w:tc>
        <w:tc>
          <w:tcPr>
            <w:tcW w:w="2889" w:type="dxa"/>
          </w:tcPr>
          <w:p w:rsidR="0070787A" w:rsidRDefault="00EA7E12">
            <w:pPr>
              <w:spacing w:before="40" w:after="40" w:line="240" w:lineRule="auto"/>
              <w:jc w:val="left"/>
            </w:pPr>
            <w:r>
              <w:rPr>
                <w:sz w:val="19"/>
              </w:rPr>
              <w:t xml:space="preserve">One reference </w:t>
            </w:r>
            <w:r>
              <w:rPr>
                <w:sz w:val="19"/>
              </w:rPr>
              <w:t>photo; robust; cosine verification</w:t>
            </w:r>
          </w:p>
        </w:tc>
        <w:tc>
          <w:tcPr>
            <w:tcW w:w="3612" w:type="dxa"/>
          </w:tcPr>
          <w:p w:rsidR="0070787A" w:rsidRDefault="00EA7E12">
            <w:pPr>
              <w:spacing w:before="40" w:after="40" w:line="240" w:lineRule="auto"/>
              <w:jc w:val="left"/>
            </w:pPr>
            <w:r>
              <w:rPr>
                <w:sz w:val="19"/>
              </w:rPr>
              <w:t>Can still be fooled by a photograph of the person</w:t>
            </w:r>
          </w:p>
        </w:tc>
      </w:tr>
      <w:tr w:rsidR="0070787A">
        <w:trPr>
          <w:cantSplit/>
          <w:jc w:val="center"/>
        </w:trPr>
        <w:tc>
          <w:tcPr>
            <w:tcW w:w="2528" w:type="dxa"/>
          </w:tcPr>
          <w:p w:rsidR="0070787A" w:rsidRDefault="00EA7E12">
            <w:pPr>
              <w:spacing w:before="40" w:after="40" w:line="240" w:lineRule="auto"/>
              <w:jc w:val="left"/>
            </w:pPr>
            <w:r>
              <w:rPr>
                <w:sz w:val="19"/>
              </w:rPr>
              <w:t>Blink or LBP liveness [3], [11]</w:t>
            </w:r>
          </w:p>
        </w:tc>
        <w:tc>
          <w:tcPr>
            <w:tcW w:w="2889" w:type="dxa"/>
          </w:tcPr>
          <w:p w:rsidR="0070787A" w:rsidRDefault="00EA7E12">
            <w:pPr>
              <w:spacing w:before="40" w:after="40" w:line="240" w:lineRule="auto"/>
              <w:jc w:val="left"/>
            </w:pPr>
            <w:r>
              <w:rPr>
                <w:sz w:val="19"/>
              </w:rPr>
              <w:t>Passive or nearly passive; cheap</w:t>
            </w:r>
          </w:p>
        </w:tc>
        <w:tc>
          <w:tcPr>
            <w:tcW w:w="3612" w:type="dxa"/>
          </w:tcPr>
          <w:p w:rsidR="0070787A" w:rsidRDefault="00EA7E12">
            <w:pPr>
              <w:spacing w:before="40" w:after="40" w:line="240" w:lineRule="auto"/>
              <w:jc w:val="left"/>
            </w:pPr>
            <w:r>
              <w:rPr>
                <w:sz w:val="19"/>
              </w:rPr>
              <w:t>Replay of a video with blinks; no knowledge of location</w:t>
            </w:r>
          </w:p>
        </w:tc>
      </w:tr>
      <w:tr w:rsidR="0070787A">
        <w:trPr>
          <w:cantSplit/>
          <w:jc w:val="center"/>
        </w:trPr>
        <w:tc>
          <w:tcPr>
            <w:tcW w:w="2528" w:type="dxa"/>
          </w:tcPr>
          <w:p w:rsidR="0070787A" w:rsidRDefault="00EA7E12">
            <w:pPr>
              <w:spacing w:before="40" w:after="40" w:line="240" w:lineRule="auto"/>
              <w:jc w:val="left"/>
            </w:pPr>
            <w:r>
              <w:rPr>
                <w:sz w:val="19"/>
              </w:rPr>
              <w:t>CNN + Fourier anti-spoofing [5]</w:t>
            </w:r>
          </w:p>
        </w:tc>
        <w:tc>
          <w:tcPr>
            <w:tcW w:w="2889" w:type="dxa"/>
          </w:tcPr>
          <w:p w:rsidR="0070787A" w:rsidRDefault="00EA7E12">
            <w:pPr>
              <w:spacing w:before="40" w:after="40" w:line="240" w:lineRule="auto"/>
              <w:jc w:val="left"/>
            </w:pPr>
            <w:r>
              <w:rPr>
                <w:sz w:val="19"/>
              </w:rPr>
              <w:t xml:space="preserve">Learns spoof </w:t>
            </w:r>
            <w:r>
              <w:rPr>
                <w:sz w:val="19"/>
              </w:rPr>
              <w:t>artefacts; runs on a Raspberry Pi</w:t>
            </w:r>
          </w:p>
        </w:tc>
        <w:tc>
          <w:tcPr>
            <w:tcW w:w="3612" w:type="dxa"/>
          </w:tcPr>
          <w:p w:rsidR="0070787A" w:rsidRDefault="00EA7E12">
            <w:pPr>
              <w:spacing w:before="40" w:after="40" w:line="240" w:lineRule="auto"/>
              <w:jc w:val="left"/>
            </w:pPr>
            <w:r>
              <w:rPr>
                <w:sz w:val="19"/>
              </w:rPr>
              <w:t>Needs a trained model and data; narrower than a full attendance flow</w:t>
            </w:r>
          </w:p>
        </w:tc>
      </w:tr>
      <w:tr w:rsidR="0070787A">
        <w:trPr>
          <w:cantSplit/>
          <w:jc w:val="center"/>
        </w:trPr>
        <w:tc>
          <w:tcPr>
            <w:tcW w:w="2528" w:type="dxa"/>
          </w:tcPr>
          <w:p w:rsidR="0070787A" w:rsidRDefault="00EA7E12">
            <w:pPr>
              <w:spacing w:before="40" w:after="40" w:line="240" w:lineRule="auto"/>
              <w:jc w:val="left"/>
            </w:pPr>
            <w:r>
              <w:rPr>
                <w:sz w:val="19"/>
              </w:rPr>
              <w:t>Shared link / QR</w:t>
            </w:r>
          </w:p>
        </w:tc>
        <w:tc>
          <w:tcPr>
            <w:tcW w:w="2889" w:type="dxa"/>
          </w:tcPr>
          <w:p w:rsidR="0070787A" w:rsidRDefault="00EA7E12">
            <w:pPr>
              <w:spacing w:before="40" w:after="40" w:line="240" w:lineRule="auto"/>
              <w:jc w:val="left"/>
            </w:pPr>
            <w:r>
              <w:rPr>
                <w:sz w:val="19"/>
              </w:rPr>
              <w:t>Instant; works from phones</w:t>
            </w:r>
          </w:p>
        </w:tc>
        <w:tc>
          <w:tcPr>
            <w:tcW w:w="3612" w:type="dxa"/>
          </w:tcPr>
          <w:p w:rsidR="0070787A" w:rsidRDefault="00EA7E12">
            <w:pPr>
              <w:spacing w:before="40" w:after="40" w:line="240" w:lineRule="auto"/>
              <w:jc w:val="left"/>
            </w:pPr>
            <w:r>
              <w:rPr>
                <w:sz w:val="19"/>
              </w:rPr>
              <w:t>No proof of who or where</w:t>
            </w:r>
          </w:p>
        </w:tc>
      </w:tr>
    </w:tbl>
    <w:p w:rsidR="0070787A" w:rsidRDefault="0070787A">
      <w:pPr>
        <w:spacing w:line="144" w:lineRule="auto"/>
      </w:pPr>
    </w:p>
    <w:p w:rsidR="0070787A" w:rsidRDefault="00EA7E12">
      <w:pPr>
        <w:pStyle w:val="Heading2"/>
      </w:pPr>
      <w:bookmarkStart w:id="26" w:name="_Toc243936258"/>
      <w:r>
        <w:t>2.6  Research Gap</w:t>
      </w:r>
      <w:bookmarkEnd w:id="26"/>
    </w:p>
    <w:p w:rsidR="0070787A" w:rsidRDefault="00EA7E12">
      <w:r>
        <w:t xml:space="preserve">Face-recognition attendance systems verify identity but rarely </w:t>
      </w:r>
      <w:r>
        <w:t>combine location verification, liveness challenges and duplicate-identity checks within one time-bound session. Specifically:</w:t>
      </w:r>
    </w:p>
    <w:p w:rsidR="0070787A" w:rsidRDefault="00EA7E12">
      <w:pPr>
        <w:tabs>
          <w:tab w:val="left" w:pos="576"/>
        </w:tabs>
        <w:spacing w:after="40"/>
        <w:ind w:left="576" w:hanging="432"/>
      </w:pPr>
      <w:r>
        <w:t>1.</w:t>
      </w:r>
      <w:r>
        <w:tab/>
        <w:t xml:space="preserve">The base paper [1] and the systems it surveys answer only </w:t>
      </w:r>
      <w:r>
        <w:rPr>
          <w:i/>
        </w:rPr>
        <w:t>who is this face?</w:t>
      </w:r>
      <w:r>
        <w:t xml:space="preserve">; no presence, liveness or duplicate-identity check </w:t>
      </w:r>
      <w:r>
        <w:t>is described.</w:t>
      </w:r>
    </w:p>
    <w:p w:rsidR="0070787A" w:rsidRDefault="00EA7E12">
      <w:pPr>
        <w:tabs>
          <w:tab w:val="left" w:pos="576"/>
        </w:tabs>
        <w:spacing w:after="40"/>
        <w:ind w:left="576" w:hanging="432"/>
      </w:pPr>
      <w:r>
        <w:t>2.</w:t>
      </w:r>
      <w:r>
        <w:tab/>
        <w:t>Recent anti-spoofing frameworks [3], [5] add a liveness module but, as far as their abstracts show, not a geo-fence, a roll restriction or a per-session comparison of the faces already recorded.</w:t>
      </w:r>
    </w:p>
    <w:p w:rsidR="0070787A" w:rsidRDefault="00EA7E12">
      <w:pPr>
        <w:tabs>
          <w:tab w:val="left" w:pos="576"/>
        </w:tabs>
        <w:spacing w:after="40"/>
        <w:ind w:left="576" w:hanging="432"/>
      </w:pPr>
      <w:r>
        <w:t>3.</w:t>
      </w:r>
      <w:r>
        <w:tab/>
        <w:t xml:space="preserve">Shared-link systems are fast but prove </w:t>
      </w:r>
      <w:r>
        <w:t>neither identity nor presence.</w:t>
      </w:r>
    </w:p>
    <w:p w:rsidR="0070787A" w:rsidRDefault="00EA7E12">
      <w:pPr>
        <w:tabs>
          <w:tab w:val="left" w:pos="576"/>
        </w:tabs>
        <w:spacing w:after="40"/>
        <w:ind w:left="576" w:hanging="432"/>
      </w:pPr>
      <w:r>
        <w:t>4.</w:t>
      </w:r>
      <w:r>
        <w:tab/>
        <w:t>Reported evidence is thin: small classroom tests in [1] and abstract-level figures elsewhere; we found no measurement of how a liveness challenge behaves against rotated or multiple photographs of the same person.</w:t>
      </w:r>
    </w:p>
    <w:p w:rsidR="0070787A" w:rsidRDefault="00EA7E12">
      <w:r>
        <w:t>Attendan</w:t>
      </w:r>
      <w:r>
        <w:t>ce Magic fills this gap with a single session in which all checks are performed in sequence and logged, and it measures the thresholds and the weaknesses of its own checks on a public benchmark.</w:t>
      </w:r>
    </w:p>
    <w:p w:rsidR="0070787A" w:rsidRDefault="00EA7E12">
      <w:pPr>
        <w:pStyle w:val="Heading1"/>
        <w:pageBreakBefore/>
      </w:pPr>
      <w:bookmarkStart w:id="27" w:name="_Toc243936259"/>
      <w:r>
        <w:lastRenderedPageBreak/>
        <w:t>CHAPTER 3</w:t>
      </w:r>
      <w:r>
        <w:br/>
        <w:t>FEASIBILITY STUDY</w:t>
      </w:r>
      <w:bookmarkEnd w:id="27"/>
    </w:p>
    <w:p w:rsidR="0070787A" w:rsidRDefault="00EA7E12">
      <w:pPr>
        <w:pStyle w:val="Heading2"/>
      </w:pPr>
      <w:bookmarkStart w:id="28" w:name="_Toc243936260"/>
      <w:r>
        <w:t>3.1  Technical Feasibility</w:t>
      </w:r>
      <w:bookmarkEnd w:id="28"/>
    </w:p>
    <w:p w:rsidR="0070787A" w:rsidRDefault="00EA7E12">
      <w:r>
        <w:t>Techni</w:t>
      </w:r>
      <w:r>
        <w:t>cal feasibility asks whether the required functions can be built with available technology on available hardware. The project answers by construction and measurement.</w:t>
      </w:r>
    </w:p>
    <w:p w:rsidR="0070787A" w:rsidRDefault="00EA7E12">
      <w:pPr>
        <w:pStyle w:val="TableCaption"/>
      </w:pPr>
      <w:bookmarkStart w:id="29" w:name="_Toc243936400"/>
      <w:r>
        <w:t>Table 3.1: Technical feasibility</w:t>
      </w:r>
      <w:bookmarkEnd w:id="29"/>
    </w:p>
    <w:tbl>
      <w:tblPr>
        <w:tblStyle w:val="TableGrid"/>
        <w:tblW w:w="0" w:type="auto"/>
        <w:jc w:val="center"/>
        <w:tblLook w:val="04A0" w:firstRow="1" w:lastRow="0" w:firstColumn="1" w:lastColumn="0" w:noHBand="0" w:noVBand="1"/>
      </w:tblPr>
      <w:tblGrid>
        <w:gridCol w:w="2528"/>
        <w:gridCol w:w="3431"/>
        <w:gridCol w:w="3070"/>
      </w:tblGrid>
      <w:tr w:rsidR="0070787A">
        <w:trPr>
          <w:cantSplit/>
          <w:tblHeader/>
          <w:jc w:val="center"/>
        </w:trPr>
        <w:tc>
          <w:tcPr>
            <w:tcW w:w="2528" w:type="dxa"/>
            <w:shd w:val="clear" w:color="auto" w:fill="D9E2F3"/>
          </w:tcPr>
          <w:p w:rsidR="0070787A" w:rsidRDefault="00EA7E12">
            <w:pPr>
              <w:spacing w:before="40" w:after="40" w:line="240" w:lineRule="auto"/>
              <w:jc w:val="left"/>
            </w:pPr>
            <w:r>
              <w:rPr>
                <w:b/>
                <w:sz w:val="19"/>
              </w:rPr>
              <w:t>Requirement</w:t>
            </w:r>
          </w:p>
        </w:tc>
        <w:tc>
          <w:tcPr>
            <w:tcW w:w="3431" w:type="dxa"/>
            <w:shd w:val="clear" w:color="auto" w:fill="D9E2F3"/>
          </w:tcPr>
          <w:p w:rsidR="0070787A" w:rsidRDefault="00EA7E12">
            <w:pPr>
              <w:spacing w:before="40" w:after="40" w:line="240" w:lineRule="auto"/>
              <w:jc w:val="left"/>
            </w:pPr>
            <w:r>
              <w:rPr>
                <w:b/>
                <w:sz w:val="19"/>
              </w:rPr>
              <w:t>Technology chosen</w:t>
            </w:r>
          </w:p>
        </w:tc>
        <w:tc>
          <w:tcPr>
            <w:tcW w:w="3070" w:type="dxa"/>
            <w:shd w:val="clear" w:color="auto" w:fill="D9E2F3"/>
          </w:tcPr>
          <w:p w:rsidR="0070787A" w:rsidRDefault="00EA7E12">
            <w:pPr>
              <w:spacing w:before="40" w:after="40" w:line="240" w:lineRule="auto"/>
              <w:jc w:val="left"/>
            </w:pPr>
            <w:r>
              <w:rPr>
                <w:b/>
                <w:sz w:val="19"/>
              </w:rPr>
              <w:t>Evidence of feasibility</w:t>
            </w:r>
          </w:p>
        </w:tc>
      </w:tr>
      <w:tr w:rsidR="0070787A">
        <w:trPr>
          <w:cantSplit/>
          <w:jc w:val="center"/>
        </w:trPr>
        <w:tc>
          <w:tcPr>
            <w:tcW w:w="2528" w:type="dxa"/>
          </w:tcPr>
          <w:p w:rsidR="0070787A" w:rsidRDefault="00EA7E12">
            <w:pPr>
              <w:spacing w:before="40" w:after="40" w:line="240" w:lineRule="auto"/>
              <w:jc w:val="left"/>
            </w:pPr>
            <w:r>
              <w:rPr>
                <w:sz w:val="19"/>
              </w:rPr>
              <w:t>F</w:t>
            </w:r>
            <w:r>
              <w:rPr>
                <w:sz w:val="19"/>
              </w:rPr>
              <w:t>ace landmarks on a phone photo</w:t>
            </w:r>
          </w:p>
        </w:tc>
        <w:tc>
          <w:tcPr>
            <w:tcW w:w="3431" w:type="dxa"/>
          </w:tcPr>
          <w:p w:rsidR="0070787A" w:rsidRDefault="00EA7E12">
            <w:pPr>
              <w:spacing w:before="40" w:after="40" w:line="240" w:lineRule="auto"/>
              <w:jc w:val="left"/>
            </w:pPr>
            <w:r>
              <w:rPr>
                <w:sz w:val="19"/>
              </w:rPr>
              <w:t>MediaPipe Face Mesh 0.10.21 (bundled model, CPU)</w:t>
            </w:r>
          </w:p>
        </w:tc>
        <w:tc>
          <w:tcPr>
            <w:tcW w:w="3070" w:type="dxa"/>
          </w:tcPr>
          <w:p w:rsidR="0070787A" w:rsidRDefault="00EA7E12">
            <w:pPr>
              <w:spacing w:before="40" w:after="40" w:line="240" w:lineRule="auto"/>
              <w:jc w:val="left"/>
            </w:pPr>
            <w:r>
              <w:rPr>
                <w:sz w:val="19"/>
              </w:rPr>
              <w:t>6.8 ms per image (median)</w:t>
            </w:r>
          </w:p>
        </w:tc>
      </w:tr>
      <w:tr w:rsidR="0070787A">
        <w:trPr>
          <w:cantSplit/>
          <w:jc w:val="center"/>
        </w:trPr>
        <w:tc>
          <w:tcPr>
            <w:tcW w:w="2528" w:type="dxa"/>
          </w:tcPr>
          <w:p w:rsidR="0070787A" w:rsidRDefault="00EA7E12">
            <w:pPr>
              <w:spacing w:before="40" w:after="40" w:line="240" w:lineRule="auto"/>
              <w:jc w:val="left"/>
            </w:pPr>
            <w:r>
              <w:rPr>
                <w:sz w:val="19"/>
              </w:rPr>
              <w:t>Face embeddings</w:t>
            </w:r>
          </w:p>
        </w:tc>
        <w:tc>
          <w:tcPr>
            <w:tcW w:w="3431" w:type="dxa"/>
          </w:tcPr>
          <w:p w:rsidR="0070787A" w:rsidRDefault="00EA7E12">
            <w:pPr>
              <w:spacing w:before="40" w:after="40" w:line="240" w:lineRule="auto"/>
              <w:jc w:val="left"/>
            </w:pPr>
            <w:r>
              <w:rPr>
                <w:sz w:val="19"/>
              </w:rPr>
              <w:t>InsightFace buffalo_l on ONNX Runtime, CPU</w:t>
            </w:r>
          </w:p>
        </w:tc>
        <w:tc>
          <w:tcPr>
            <w:tcW w:w="3070" w:type="dxa"/>
          </w:tcPr>
          <w:p w:rsidR="0070787A" w:rsidRDefault="00EA7E12">
            <w:pPr>
              <w:spacing w:before="40" w:after="40" w:line="240" w:lineRule="auto"/>
              <w:jc w:val="left"/>
            </w:pPr>
            <w:r>
              <w:rPr>
                <w:sz w:val="19"/>
              </w:rPr>
              <w:t>176 ms per image (median)</w:t>
            </w:r>
          </w:p>
        </w:tc>
      </w:tr>
      <w:tr w:rsidR="0070787A">
        <w:trPr>
          <w:cantSplit/>
          <w:jc w:val="center"/>
        </w:trPr>
        <w:tc>
          <w:tcPr>
            <w:tcW w:w="2528" w:type="dxa"/>
          </w:tcPr>
          <w:p w:rsidR="0070787A" w:rsidRDefault="00EA7E12">
            <w:pPr>
              <w:spacing w:before="40" w:after="40" w:line="240" w:lineRule="auto"/>
              <w:jc w:val="left"/>
            </w:pPr>
            <w:r>
              <w:rPr>
                <w:sz w:val="19"/>
              </w:rPr>
              <w:t>Whole check-in on the server</w:t>
            </w:r>
          </w:p>
        </w:tc>
        <w:tc>
          <w:tcPr>
            <w:tcW w:w="3431" w:type="dxa"/>
          </w:tcPr>
          <w:p w:rsidR="0070787A" w:rsidRDefault="00EA7E12">
            <w:pPr>
              <w:spacing w:before="40" w:after="40" w:line="240" w:lineRule="auto"/>
              <w:jc w:val="left"/>
            </w:pPr>
            <w:r>
              <w:rPr>
                <w:sz w:val="19"/>
              </w:rPr>
              <w:t>FastAPI + SQLAlchemy + SQLite</w:t>
            </w:r>
          </w:p>
        </w:tc>
        <w:tc>
          <w:tcPr>
            <w:tcW w:w="3070" w:type="dxa"/>
          </w:tcPr>
          <w:p w:rsidR="0070787A" w:rsidRDefault="00EA7E12">
            <w:pPr>
              <w:spacing w:before="40" w:after="40" w:line="240" w:lineRule="auto"/>
              <w:jc w:val="left"/>
            </w:pPr>
            <w:r>
              <w:rPr>
                <w:sz w:val="19"/>
              </w:rPr>
              <w:t>median 564 ms, 95th percentile 806 ms (40 runs)</w:t>
            </w:r>
          </w:p>
        </w:tc>
      </w:tr>
      <w:tr w:rsidR="0070787A">
        <w:trPr>
          <w:cantSplit/>
          <w:jc w:val="center"/>
        </w:trPr>
        <w:tc>
          <w:tcPr>
            <w:tcW w:w="2528" w:type="dxa"/>
          </w:tcPr>
          <w:p w:rsidR="0070787A" w:rsidRDefault="00EA7E12">
            <w:pPr>
              <w:spacing w:before="40" w:after="40" w:line="240" w:lineRule="auto"/>
              <w:jc w:val="left"/>
            </w:pPr>
            <w:r>
              <w:rPr>
                <w:sz w:val="19"/>
              </w:rPr>
              <w:t>Location on a phone browser</w:t>
            </w:r>
          </w:p>
        </w:tc>
        <w:tc>
          <w:tcPr>
            <w:tcW w:w="3431" w:type="dxa"/>
          </w:tcPr>
          <w:p w:rsidR="0070787A" w:rsidRDefault="00EA7E12">
            <w:pPr>
              <w:spacing w:before="40" w:after="40" w:line="240" w:lineRule="auto"/>
              <w:jc w:val="left"/>
            </w:pPr>
            <w:r>
              <w:rPr>
                <w:sz w:val="19"/>
              </w:rPr>
              <w:t>Geolocation API; haversine on the server</w:t>
            </w:r>
          </w:p>
        </w:tc>
        <w:tc>
          <w:tcPr>
            <w:tcW w:w="3070" w:type="dxa"/>
          </w:tcPr>
          <w:p w:rsidR="0070787A" w:rsidRDefault="00EA7E12">
            <w:pPr>
              <w:spacing w:before="40" w:after="40" w:line="240" w:lineRule="auto"/>
              <w:jc w:val="left"/>
            </w:pPr>
            <w:r>
              <w:rPr>
                <w:sz w:val="19"/>
              </w:rPr>
              <w:t>0.47% distance error against the ellipsoid</w:t>
            </w:r>
          </w:p>
        </w:tc>
      </w:tr>
      <w:tr w:rsidR="0070787A">
        <w:trPr>
          <w:cantSplit/>
          <w:jc w:val="center"/>
        </w:trPr>
        <w:tc>
          <w:tcPr>
            <w:tcW w:w="2528" w:type="dxa"/>
          </w:tcPr>
          <w:p w:rsidR="0070787A" w:rsidRDefault="00EA7E12">
            <w:pPr>
              <w:spacing w:before="40" w:after="40" w:line="240" w:lineRule="auto"/>
              <w:jc w:val="left"/>
            </w:pPr>
            <w:r>
              <w:rPr>
                <w:sz w:val="19"/>
              </w:rPr>
              <w:t>Camera on a phone browser</w:t>
            </w:r>
          </w:p>
        </w:tc>
        <w:tc>
          <w:tcPr>
            <w:tcW w:w="3431" w:type="dxa"/>
          </w:tcPr>
          <w:p w:rsidR="0070787A" w:rsidRDefault="00EA7E12">
            <w:pPr>
              <w:spacing w:before="40" w:after="40" w:line="240" w:lineRule="auto"/>
              <w:jc w:val="left"/>
            </w:pPr>
            <w:r>
              <w:rPr>
                <w:sz w:val="19"/>
              </w:rPr>
              <w:t>getUserMedia (HTTPS) or file upload</w:t>
            </w:r>
          </w:p>
        </w:tc>
        <w:tc>
          <w:tcPr>
            <w:tcW w:w="3070" w:type="dxa"/>
          </w:tcPr>
          <w:p w:rsidR="0070787A" w:rsidRDefault="00EA7E12">
            <w:pPr>
              <w:spacing w:before="40" w:after="40" w:line="240" w:lineRule="auto"/>
              <w:jc w:val="left"/>
            </w:pPr>
            <w:r>
              <w:rPr>
                <w:sz w:val="19"/>
              </w:rPr>
              <w:t>Upload tab works everywhere; cam</w:t>
            </w:r>
            <w:r>
              <w:rPr>
                <w:sz w:val="19"/>
              </w:rPr>
              <w:t>era needs HTTPS on phones</w:t>
            </w:r>
          </w:p>
        </w:tc>
      </w:tr>
      <w:tr w:rsidR="0070787A">
        <w:trPr>
          <w:cantSplit/>
          <w:jc w:val="center"/>
        </w:trPr>
        <w:tc>
          <w:tcPr>
            <w:tcW w:w="2528" w:type="dxa"/>
          </w:tcPr>
          <w:p w:rsidR="0070787A" w:rsidRDefault="00EA7E12">
            <w:pPr>
              <w:spacing w:before="40" w:after="40" w:line="240" w:lineRule="auto"/>
              <w:jc w:val="left"/>
            </w:pPr>
            <w:r>
              <w:rPr>
                <w:sz w:val="19"/>
              </w:rPr>
              <w:t>Faculty views</w:t>
            </w:r>
          </w:p>
        </w:tc>
        <w:tc>
          <w:tcPr>
            <w:tcW w:w="3431" w:type="dxa"/>
          </w:tcPr>
          <w:p w:rsidR="0070787A" w:rsidRDefault="00EA7E12">
            <w:pPr>
              <w:spacing w:before="40" w:after="40" w:line="240" w:lineRule="auto"/>
              <w:jc w:val="left"/>
            </w:pPr>
            <w:r>
              <w:rPr>
                <w:sz w:val="19"/>
              </w:rPr>
              <w:t>React 19 + Vite 8, Leaflet, Recharts</w:t>
            </w:r>
          </w:p>
        </w:tc>
        <w:tc>
          <w:tcPr>
            <w:tcW w:w="3070" w:type="dxa"/>
          </w:tcPr>
          <w:p w:rsidR="0070787A" w:rsidRDefault="00EA7E12">
            <w:pPr>
              <w:spacing w:before="40" w:after="40" w:line="240" w:lineRule="auto"/>
              <w:jc w:val="left"/>
            </w:pPr>
            <w:r>
              <w:rPr>
                <w:sz w:val="19"/>
              </w:rPr>
              <w:t>Production build in 23 s; 12 routes</w:t>
            </w:r>
          </w:p>
        </w:tc>
      </w:tr>
      <w:tr w:rsidR="0070787A">
        <w:trPr>
          <w:cantSplit/>
          <w:jc w:val="center"/>
        </w:trPr>
        <w:tc>
          <w:tcPr>
            <w:tcW w:w="2528" w:type="dxa"/>
          </w:tcPr>
          <w:p w:rsidR="0070787A" w:rsidRDefault="00EA7E12">
            <w:pPr>
              <w:spacing w:before="40" w:after="40" w:line="240" w:lineRule="auto"/>
              <w:jc w:val="left"/>
            </w:pPr>
            <w:r>
              <w:rPr>
                <w:sz w:val="19"/>
              </w:rPr>
              <w:t>Reports</w:t>
            </w:r>
          </w:p>
        </w:tc>
        <w:tc>
          <w:tcPr>
            <w:tcW w:w="3431" w:type="dxa"/>
          </w:tcPr>
          <w:p w:rsidR="0070787A" w:rsidRDefault="00EA7E12">
            <w:pPr>
              <w:spacing w:before="40" w:after="40" w:line="240" w:lineRule="auto"/>
              <w:jc w:val="left"/>
            </w:pPr>
            <w:r>
              <w:rPr>
                <w:sz w:val="19"/>
              </w:rPr>
              <w:t>pandas + openpyxl</w:t>
            </w:r>
          </w:p>
        </w:tc>
        <w:tc>
          <w:tcPr>
            <w:tcW w:w="3070" w:type="dxa"/>
          </w:tcPr>
          <w:p w:rsidR="0070787A" w:rsidRDefault="00EA7E12">
            <w:pPr>
              <w:spacing w:before="40" w:after="40" w:line="240" w:lineRule="auto"/>
              <w:jc w:val="left"/>
            </w:pPr>
            <w:r>
              <w:rPr>
                <w:sz w:val="19"/>
              </w:rPr>
              <w:t>3-sheet workbook generated in memory</w:t>
            </w:r>
          </w:p>
        </w:tc>
      </w:tr>
    </w:tbl>
    <w:p w:rsidR="0070787A" w:rsidRDefault="0070787A">
      <w:pPr>
        <w:spacing w:line="144" w:lineRule="auto"/>
      </w:pPr>
    </w:p>
    <w:p w:rsidR="0070787A" w:rsidRDefault="00EA7E12">
      <w:r>
        <w:t>The only heavy component is the recogniser; at about 0.18 s per photograph on a desktop CPU it is acceptable for a check-in that a student performs once per class. The first start loads both models (0.8 s and 1.5 s measured) and InsightFace downloads its 2</w:t>
      </w:r>
      <w:r>
        <w:t xml:space="preserve">80 MB </w:t>
      </w:r>
      <w:r>
        <w:rPr>
          <w:rFonts w:ascii="Courier New" w:eastAsia="Courier New" w:hAnsi="Courier New" w:cs="Courier New"/>
          <w:sz w:val="21"/>
        </w:rPr>
        <w:t>buffalo_l</w:t>
      </w:r>
      <w:r>
        <w:t xml:space="preserve"> pack once.</w:t>
      </w:r>
    </w:p>
    <w:p w:rsidR="0070787A" w:rsidRDefault="00EA7E12">
      <w:pPr>
        <w:pStyle w:val="Heading2"/>
      </w:pPr>
      <w:bookmarkStart w:id="30" w:name="_Toc243936261"/>
      <w:r>
        <w:t>3.2  Economic Feasibility</w:t>
      </w:r>
      <w:bookmarkEnd w:id="30"/>
    </w:p>
    <w:p w:rsidR="0070787A" w:rsidRDefault="00EA7E12">
      <w:r>
        <w:t xml:space="preserve">Every component is open-source or free to use: Python, FastAPI, SQLAlchemy, SQLite, React, Vite, MediaPipe, InsightFace (the pre-trained model packs are used for research and education), OpenCV, pandas, </w:t>
      </w:r>
      <w:r>
        <w:t>openpyxl, Leaflet and OpenStreetMap tiles. There is no licence fee, no cloud bill and no API key. The system runs on a faculty laptop; students use phones they already own.</w:t>
      </w:r>
    </w:p>
    <w:p w:rsidR="0070787A" w:rsidRDefault="00EA7E12">
      <w:pPr>
        <w:pStyle w:val="TableCaption"/>
      </w:pPr>
      <w:bookmarkStart w:id="31" w:name="_Toc243936401"/>
      <w:r>
        <w:t>Table 3.2: Cost comparison</w:t>
      </w:r>
      <w:bookmarkEnd w:id="31"/>
    </w:p>
    <w:tbl>
      <w:tblPr>
        <w:tblStyle w:val="TableGrid"/>
        <w:tblW w:w="0" w:type="auto"/>
        <w:jc w:val="center"/>
        <w:tblLook w:val="04A0" w:firstRow="1" w:lastRow="0" w:firstColumn="1" w:lastColumn="0" w:noHBand="0" w:noVBand="1"/>
      </w:tblPr>
      <w:tblGrid>
        <w:gridCol w:w="2167"/>
        <w:gridCol w:w="3612"/>
        <w:gridCol w:w="3250"/>
      </w:tblGrid>
      <w:tr w:rsidR="0070787A">
        <w:trPr>
          <w:cantSplit/>
          <w:tblHeader/>
          <w:jc w:val="center"/>
        </w:trPr>
        <w:tc>
          <w:tcPr>
            <w:tcW w:w="2167" w:type="dxa"/>
            <w:shd w:val="clear" w:color="auto" w:fill="D9E2F3"/>
          </w:tcPr>
          <w:p w:rsidR="0070787A" w:rsidRDefault="00EA7E12">
            <w:pPr>
              <w:spacing w:before="40" w:after="40" w:line="240" w:lineRule="auto"/>
              <w:jc w:val="left"/>
            </w:pPr>
            <w:r>
              <w:rPr>
                <w:b/>
                <w:sz w:val="20"/>
              </w:rPr>
              <w:t>Item</w:t>
            </w:r>
          </w:p>
        </w:tc>
        <w:tc>
          <w:tcPr>
            <w:tcW w:w="3612" w:type="dxa"/>
            <w:shd w:val="clear" w:color="auto" w:fill="D9E2F3"/>
          </w:tcPr>
          <w:p w:rsidR="0070787A" w:rsidRDefault="00EA7E12">
            <w:pPr>
              <w:spacing w:before="40" w:after="40" w:line="240" w:lineRule="auto"/>
              <w:jc w:val="left"/>
            </w:pPr>
            <w:r>
              <w:rPr>
                <w:b/>
                <w:sz w:val="20"/>
              </w:rPr>
              <w:t>Attendance Magic</w:t>
            </w:r>
          </w:p>
        </w:tc>
        <w:tc>
          <w:tcPr>
            <w:tcW w:w="3250" w:type="dxa"/>
            <w:shd w:val="clear" w:color="auto" w:fill="D9E2F3"/>
          </w:tcPr>
          <w:p w:rsidR="0070787A" w:rsidRDefault="00EA7E12">
            <w:pPr>
              <w:spacing w:before="40" w:after="40" w:line="240" w:lineRule="auto"/>
              <w:jc w:val="left"/>
            </w:pPr>
            <w:r>
              <w:rPr>
                <w:b/>
                <w:sz w:val="20"/>
              </w:rPr>
              <w:t>Typical alternative</w:t>
            </w:r>
          </w:p>
        </w:tc>
      </w:tr>
      <w:tr w:rsidR="0070787A">
        <w:trPr>
          <w:cantSplit/>
          <w:jc w:val="center"/>
        </w:trPr>
        <w:tc>
          <w:tcPr>
            <w:tcW w:w="2167" w:type="dxa"/>
          </w:tcPr>
          <w:p w:rsidR="0070787A" w:rsidRDefault="00EA7E12">
            <w:pPr>
              <w:spacing w:before="40" w:after="40" w:line="240" w:lineRule="auto"/>
              <w:jc w:val="left"/>
            </w:pPr>
            <w:r>
              <w:rPr>
                <w:sz w:val="20"/>
              </w:rPr>
              <w:t>Software lice</w:t>
            </w:r>
            <w:r>
              <w:rPr>
                <w:sz w:val="20"/>
              </w:rPr>
              <w:t>nces</w:t>
            </w:r>
          </w:p>
        </w:tc>
        <w:tc>
          <w:tcPr>
            <w:tcW w:w="3612" w:type="dxa"/>
          </w:tcPr>
          <w:p w:rsidR="0070787A" w:rsidRDefault="00EA7E12">
            <w:pPr>
              <w:spacing w:before="40" w:after="40" w:line="240" w:lineRule="auto"/>
              <w:jc w:val="left"/>
            </w:pPr>
            <w:r>
              <w:rPr>
                <w:sz w:val="20"/>
              </w:rPr>
              <w:t>None</w:t>
            </w:r>
          </w:p>
        </w:tc>
        <w:tc>
          <w:tcPr>
            <w:tcW w:w="3250" w:type="dxa"/>
          </w:tcPr>
          <w:p w:rsidR="0070787A" w:rsidRDefault="00EA7E12">
            <w:pPr>
              <w:spacing w:before="40" w:after="40" w:line="240" w:lineRule="auto"/>
              <w:jc w:val="left"/>
            </w:pPr>
            <w:r>
              <w:rPr>
                <w:sz w:val="20"/>
              </w:rPr>
              <w:t>Per-seat licences for commercial attendance products</w:t>
            </w:r>
          </w:p>
        </w:tc>
      </w:tr>
      <w:tr w:rsidR="0070787A">
        <w:trPr>
          <w:cantSplit/>
          <w:jc w:val="center"/>
        </w:trPr>
        <w:tc>
          <w:tcPr>
            <w:tcW w:w="2167" w:type="dxa"/>
          </w:tcPr>
          <w:p w:rsidR="0070787A" w:rsidRDefault="00EA7E12">
            <w:pPr>
              <w:spacing w:before="40" w:after="40" w:line="240" w:lineRule="auto"/>
              <w:jc w:val="left"/>
            </w:pPr>
            <w:r>
              <w:rPr>
                <w:sz w:val="20"/>
              </w:rPr>
              <w:t>Hardware</w:t>
            </w:r>
          </w:p>
        </w:tc>
        <w:tc>
          <w:tcPr>
            <w:tcW w:w="3612" w:type="dxa"/>
          </w:tcPr>
          <w:p w:rsidR="0070787A" w:rsidRDefault="00EA7E12">
            <w:pPr>
              <w:spacing w:before="40" w:after="40" w:line="240" w:lineRule="auto"/>
              <w:jc w:val="left"/>
            </w:pPr>
            <w:r>
              <w:rPr>
                <w:sz w:val="20"/>
              </w:rPr>
              <w:t>Existing laptop (tested on a 6-core desktop CPU) and student phones</w:t>
            </w:r>
          </w:p>
        </w:tc>
        <w:tc>
          <w:tcPr>
            <w:tcW w:w="3250" w:type="dxa"/>
          </w:tcPr>
          <w:p w:rsidR="0070787A" w:rsidRDefault="00EA7E12">
            <w:pPr>
              <w:spacing w:before="40" w:after="40" w:line="240" w:lineRule="auto"/>
              <w:jc w:val="left"/>
            </w:pPr>
            <w:r>
              <w:rPr>
                <w:sz w:val="20"/>
              </w:rPr>
              <w:t>Biometric readers or classroom cameras</w:t>
            </w:r>
          </w:p>
        </w:tc>
      </w:tr>
      <w:tr w:rsidR="0070787A">
        <w:trPr>
          <w:cantSplit/>
          <w:jc w:val="center"/>
        </w:trPr>
        <w:tc>
          <w:tcPr>
            <w:tcW w:w="2167" w:type="dxa"/>
          </w:tcPr>
          <w:p w:rsidR="0070787A" w:rsidRDefault="00EA7E12">
            <w:pPr>
              <w:spacing w:before="40" w:after="40" w:line="240" w:lineRule="auto"/>
              <w:jc w:val="left"/>
            </w:pPr>
            <w:r>
              <w:rPr>
                <w:sz w:val="20"/>
              </w:rPr>
              <w:t>Hosting</w:t>
            </w:r>
          </w:p>
        </w:tc>
        <w:tc>
          <w:tcPr>
            <w:tcW w:w="3612" w:type="dxa"/>
          </w:tcPr>
          <w:p w:rsidR="0070787A" w:rsidRDefault="00EA7E12">
            <w:pPr>
              <w:spacing w:before="40" w:after="40" w:line="240" w:lineRule="auto"/>
              <w:jc w:val="left"/>
            </w:pPr>
            <w:r>
              <w:rPr>
                <w:sz w:val="20"/>
              </w:rPr>
              <w:t>Local SQLite; optional institutional server</w:t>
            </w:r>
          </w:p>
        </w:tc>
        <w:tc>
          <w:tcPr>
            <w:tcW w:w="3250" w:type="dxa"/>
          </w:tcPr>
          <w:p w:rsidR="0070787A" w:rsidRDefault="00EA7E12">
            <w:pPr>
              <w:spacing w:before="40" w:after="40" w:line="240" w:lineRule="auto"/>
              <w:jc w:val="left"/>
            </w:pPr>
            <w:r>
              <w:rPr>
                <w:sz w:val="20"/>
              </w:rPr>
              <w:t>Cloud subscription</w:t>
            </w:r>
          </w:p>
        </w:tc>
      </w:tr>
      <w:tr w:rsidR="0070787A">
        <w:trPr>
          <w:cantSplit/>
          <w:jc w:val="center"/>
        </w:trPr>
        <w:tc>
          <w:tcPr>
            <w:tcW w:w="2167" w:type="dxa"/>
          </w:tcPr>
          <w:p w:rsidR="0070787A" w:rsidRDefault="00EA7E12">
            <w:pPr>
              <w:spacing w:before="40" w:after="40" w:line="240" w:lineRule="auto"/>
              <w:jc w:val="left"/>
            </w:pPr>
            <w:r>
              <w:rPr>
                <w:sz w:val="20"/>
              </w:rPr>
              <w:t>Maintenance</w:t>
            </w:r>
          </w:p>
        </w:tc>
        <w:tc>
          <w:tcPr>
            <w:tcW w:w="3612" w:type="dxa"/>
          </w:tcPr>
          <w:p w:rsidR="0070787A" w:rsidRDefault="00EA7E12">
            <w:pPr>
              <w:spacing w:before="40" w:after="40" w:line="240" w:lineRule="auto"/>
              <w:jc w:val="left"/>
            </w:pPr>
            <w:r>
              <w:rPr>
                <w:sz w:val="20"/>
              </w:rPr>
              <w:t>Configuration through environment variables; one codebase for two UIs</w:t>
            </w:r>
          </w:p>
        </w:tc>
        <w:tc>
          <w:tcPr>
            <w:tcW w:w="3250" w:type="dxa"/>
          </w:tcPr>
          <w:p w:rsidR="0070787A" w:rsidRDefault="00EA7E12">
            <w:pPr>
              <w:spacing w:before="40" w:after="40" w:line="240" w:lineRule="auto"/>
              <w:jc w:val="left"/>
            </w:pPr>
            <w:r>
              <w:rPr>
                <w:sz w:val="20"/>
              </w:rPr>
              <w:t>Vendor support contract</w:t>
            </w:r>
          </w:p>
        </w:tc>
      </w:tr>
    </w:tbl>
    <w:p w:rsidR="0070787A" w:rsidRDefault="0070787A">
      <w:pPr>
        <w:spacing w:line="144" w:lineRule="auto"/>
      </w:pPr>
    </w:p>
    <w:p w:rsidR="0070787A" w:rsidRDefault="00EA7E12">
      <w:r>
        <w:lastRenderedPageBreak/>
        <w:t xml:space="preserve">The cost that remains is people's time: enrolling reference photographs and training faculty to create sessions. Both are short tasks (a session is </w:t>
      </w:r>
      <w:r>
        <w:t>created from one form).</w:t>
      </w:r>
    </w:p>
    <w:p w:rsidR="0070787A" w:rsidRDefault="00EA7E12">
      <w:pPr>
        <w:pStyle w:val="Heading2"/>
      </w:pPr>
      <w:bookmarkStart w:id="32" w:name="_Toc243936262"/>
      <w:r>
        <w:t>3.3  Operational Feasibility</w:t>
      </w:r>
      <w:bookmarkEnd w:id="32"/>
    </w:p>
    <w:p w:rsidR="0070787A" w:rsidRDefault="00EA7E12">
      <w:pPr>
        <w:pStyle w:val="ListBullet"/>
        <w:spacing w:after="40"/>
      </w:pPr>
      <w:r>
        <w:rPr>
          <w:b/>
        </w:rPr>
        <w:t>Faculty.</w:t>
      </w:r>
      <w:r>
        <w:t xml:space="preserve"> Create a session in one form, share a link or QR code, watch records arrive, close the session and export to Excel. No installation on the faculty side beyond starting the application.</w:t>
      </w:r>
    </w:p>
    <w:p w:rsidR="0070787A" w:rsidRDefault="00EA7E12">
      <w:pPr>
        <w:pStyle w:val="ListBullet"/>
        <w:spacing w:after="40"/>
      </w:pPr>
      <w:r>
        <w:rPr>
          <w:b/>
        </w:rPr>
        <w:t>Students.</w:t>
      </w:r>
      <w:r>
        <w:t xml:space="preserve"> Open the link on a phone, sign in, allow location, take or upload two photos and read the result; the wizard shows plain reasons for any failure and lets a student retry.</w:t>
      </w:r>
    </w:p>
    <w:p w:rsidR="0070787A" w:rsidRDefault="00EA7E12">
      <w:pPr>
        <w:pStyle w:val="ListBullet"/>
        <w:spacing w:after="40"/>
      </w:pPr>
      <w:r>
        <w:rPr>
          <w:b/>
        </w:rPr>
        <w:t>Administration.</w:t>
      </w:r>
      <w:r>
        <w:t xml:space="preserve"> Device resets and re-enrolment are available in the Students screen; every attempt is in the verification log.</w:t>
      </w:r>
    </w:p>
    <w:p w:rsidR="0070787A" w:rsidRDefault="00EA7E12">
      <w:pPr>
        <w:pStyle w:val="ListBullet"/>
        <w:spacing w:after="40"/>
      </w:pPr>
      <w:r>
        <w:rPr>
          <w:b/>
        </w:rPr>
        <w:t>Acceptance risks.</w:t>
      </w:r>
      <w:r>
        <w:t xml:space="preserve"> Students may object to face capture; the system stores embeddings rather than photographs, but a policy and consent process is</w:t>
      </w:r>
      <w:r>
        <w:t xml:space="preserve"> the institution's responsibility. Users with poor cameras or lighting may need retakes (15.7% of LFW photos failed the single-face rule).</w:t>
      </w:r>
    </w:p>
    <w:p w:rsidR="0070787A" w:rsidRDefault="00EA7E12">
      <w:r>
        <w:t xml:space="preserve">User-acceptance testing with real faculty and students was not carried out (Section 7.8); operational feasibility is </w:t>
      </w:r>
      <w:r>
        <w:t>therefore argued from the design and from the demo walkthrough rather than from user feedback.</w:t>
      </w:r>
    </w:p>
    <w:p w:rsidR="0070787A" w:rsidRDefault="00EA7E12">
      <w:pPr>
        <w:pStyle w:val="Heading2"/>
      </w:pPr>
      <w:bookmarkStart w:id="33" w:name="_Toc243936263"/>
      <w:r>
        <w:t>3.4  Schedule Feasibility</w:t>
      </w:r>
      <w:bookmarkEnd w:id="33"/>
    </w:p>
    <w:p w:rsidR="0070787A" w:rsidRDefault="00EA7E12">
      <w:r>
        <w:t>The repository history and the batch files show the order in which the work was done. Dates are those recorded in the files and the com</w:t>
      </w:r>
      <w:r>
        <w:t>mit history; durations were not tracked.</w:t>
      </w:r>
    </w:p>
    <w:p w:rsidR="0070787A" w:rsidRDefault="00EA7E12">
      <w:pPr>
        <w:pStyle w:val="TableCaption"/>
      </w:pPr>
      <w:bookmarkStart w:id="34" w:name="_Toc243936402"/>
      <w:r>
        <w:t>Table 3.3: Project phases</w:t>
      </w:r>
      <w:bookmarkEnd w:id="34"/>
    </w:p>
    <w:tbl>
      <w:tblPr>
        <w:tblStyle w:val="TableGrid"/>
        <w:tblW w:w="0" w:type="auto"/>
        <w:jc w:val="center"/>
        <w:tblLook w:val="04A0" w:firstRow="1" w:lastRow="0" w:firstColumn="1" w:lastColumn="0" w:noHBand="0" w:noVBand="1"/>
      </w:tblPr>
      <w:tblGrid>
        <w:gridCol w:w="903"/>
        <w:gridCol w:w="4695"/>
        <w:gridCol w:w="3431"/>
      </w:tblGrid>
      <w:tr w:rsidR="0070787A">
        <w:trPr>
          <w:cantSplit/>
          <w:tblHeader/>
          <w:jc w:val="center"/>
        </w:trPr>
        <w:tc>
          <w:tcPr>
            <w:tcW w:w="903" w:type="dxa"/>
            <w:shd w:val="clear" w:color="auto" w:fill="D9E2F3"/>
          </w:tcPr>
          <w:p w:rsidR="0070787A" w:rsidRDefault="00EA7E12">
            <w:pPr>
              <w:spacing w:before="40" w:after="40" w:line="240" w:lineRule="auto"/>
              <w:jc w:val="left"/>
            </w:pPr>
            <w:r>
              <w:rPr>
                <w:b/>
                <w:sz w:val="20"/>
              </w:rPr>
              <w:t>Phase</w:t>
            </w:r>
          </w:p>
        </w:tc>
        <w:tc>
          <w:tcPr>
            <w:tcW w:w="4695" w:type="dxa"/>
            <w:shd w:val="clear" w:color="auto" w:fill="D9E2F3"/>
          </w:tcPr>
          <w:p w:rsidR="0070787A" w:rsidRDefault="00EA7E12">
            <w:pPr>
              <w:spacing w:before="40" w:after="40" w:line="240" w:lineRule="auto"/>
              <w:jc w:val="left"/>
            </w:pPr>
            <w:r>
              <w:rPr>
                <w:b/>
                <w:sz w:val="20"/>
              </w:rPr>
              <w:t>Work</w:t>
            </w:r>
          </w:p>
        </w:tc>
        <w:tc>
          <w:tcPr>
            <w:tcW w:w="3431" w:type="dxa"/>
            <w:shd w:val="clear" w:color="auto" w:fill="D9E2F3"/>
          </w:tcPr>
          <w:p w:rsidR="0070787A" w:rsidRDefault="00EA7E12">
            <w:pPr>
              <w:spacing w:before="40" w:after="40" w:line="240" w:lineRule="auto"/>
              <w:jc w:val="left"/>
            </w:pPr>
            <w:r>
              <w:rPr>
                <w:b/>
                <w:sz w:val="20"/>
              </w:rPr>
              <w:t>Evidence</w:t>
            </w:r>
          </w:p>
        </w:tc>
      </w:tr>
      <w:tr w:rsidR="0070787A">
        <w:trPr>
          <w:cantSplit/>
          <w:jc w:val="center"/>
        </w:trPr>
        <w:tc>
          <w:tcPr>
            <w:tcW w:w="903" w:type="dxa"/>
          </w:tcPr>
          <w:p w:rsidR="0070787A" w:rsidRDefault="00EA7E12">
            <w:pPr>
              <w:spacing w:before="40" w:after="40" w:line="240" w:lineRule="auto"/>
              <w:jc w:val="left"/>
            </w:pPr>
            <w:r>
              <w:rPr>
                <w:sz w:val="20"/>
              </w:rPr>
              <w:t>1</w:t>
            </w:r>
          </w:p>
        </w:tc>
        <w:tc>
          <w:tcPr>
            <w:tcW w:w="4695" w:type="dxa"/>
          </w:tcPr>
          <w:p w:rsidR="0070787A" w:rsidRDefault="00EA7E12">
            <w:pPr>
              <w:spacing w:before="40" w:after="40" w:line="240" w:lineRule="auto"/>
              <w:jc w:val="left"/>
            </w:pPr>
            <w:r>
              <w:rPr>
                <w:sz w:val="20"/>
              </w:rPr>
              <w:t>Batch details, abstract, introduction, literature survey, objectives</w:t>
            </w:r>
          </w:p>
        </w:tc>
        <w:tc>
          <w:tcPr>
            <w:tcW w:w="3431" w:type="dxa"/>
          </w:tcPr>
          <w:p w:rsidR="0070787A" w:rsidRDefault="00EA7E12">
            <w:pPr>
              <w:spacing w:before="40" w:after="40" w:line="240" w:lineRule="auto"/>
              <w:jc w:val="left"/>
            </w:pPr>
            <w:r>
              <w:rPr>
                <w:sz w:val="20"/>
              </w:rPr>
              <w:t>Batch documents dated 19 Sep 2026</w:t>
            </w:r>
          </w:p>
        </w:tc>
      </w:tr>
      <w:tr w:rsidR="0070787A">
        <w:trPr>
          <w:cantSplit/>
          <w:jc w:val="center"/>
        </w:trPr>
        <w:tc>
          <w:tcPr>
            <w:tcW w:w="903" w:type="dxa"/>
          </w:tcPr>
          <w:p w:rsidR="0070787A" w:rsidRDefault="00EA7E12">
            <w:pPr>
              <w:spacing w:before="40" w:after="40" w:line="240" w:lineRule="auto"/>
              <w:jc w:val="left"/>
            </w:pPr>
            <w:r>
              <w:rPr>
                <w:sz w:val="20"/>
              </w:rPr>
              <w:t>2</w:t>
            </w:r>
          </w:p>
        </w:tc>
        <w:tc>
          <w:tcPr>
            <w:tcW w:w="4695" w:type="dxa"/>
          </w:tcPr>
          <w:p w:rsidR="0070787A" w:rsidRDefault="00EA7E12">
            <w:pPr>
              <w:spacing w:before="40" w:after="40" w:line="240" w:lineRule="auto"/>
              <w:jc w:val="left"/>
            </w:pPr>
            <w:r>
              <w:rPr>
                <w:sz w:val="20"/>
              </w:rPr>
              <w:t>Core service layer, Streamlit interface, tests, demo scripts</w:t>
            </w:r>
          </w:p>
        </w:tc>
        <w:tc>
          <w:tcPr>
            <w:tcW w:w="3431" w:type="dxa"/>
          </w:tcPr>
          <w:p w:rsidR="0070787A" w:rsidRDefault="00EA7E12">
            <w:pPr>
              <w:spacing w:before="40" w:after="40" w:line="240" w:lineRule="auto"/>
              <w:jc w:val="left"/>
            </w:pPr>
            <w:r>
              <w:rPr>
                <w:sz w:val="20"/>
              </w:rPr>
              <w:t>Project prompts and scaffold committed 21 Sep 2026; 23 pytest tests</w:t>
            </w:r>
          </w:p>
        </w:tc>
      </w:tr>
      <w:tr w:rsidR="0070787A">
        <w:trPr>
          <w:cantSplit/>
          <w:jc w:val="center"/>
        </w:trPr>
        <w:tc>
          <w:tcPr>
            <w:tcW w:w="903" w:type="dxa"/>
          </w:tcPr>
          <w:p w:rsidR="0070787A" w:rsidRDefault="00EA7E12">
            <w:pPr>
              <w:spacing w:before="40" w:after="40" w:line="240" w:lineRule="auto"/>
              <w:jc w:val="left"/>
            </w:pPr>
            <w:r>
              <w:rPr>
                <w:sz w:val="20"/>
              </w:rPr>
              <w:t>3</w:t>
            </w:r>
          </w:p>
        </w:tc>
        <w:tc>
          <w:tcPr>
            <w:tcW w:w="4695" w:type="dxa"/>
          </w:tcPr>
          <w:p w:rsidR="0070787A" w:rsidRDefault="00EA7E12">
            <w:pPr>
              <w:spacing w:before="40" w:after="40" w:line="240" w:lineRule="auto"/>
              <w:jc w:val="left"/>
            </w:pPr>
            <w:r>
              <w:rPr>
                <w:sz w:val="20"/>
              </w:rPr>
              <w:t>FastAPI layer and React frontend</w:t>
            </w:r>
          </w:p>
        </w:tc>
        <w:tc>
          <w:tcPr>
            <w:tcW w:w="3431" w:type="dxa"/>
          </w:tcPr>
          <w:p w:rsidR="0070787A" w:rsidRDefault="00EA7E12">
            <w:pPr>
              <w:spacing w:before="40" w:after="40" w:line="240" w:lineRule="auto"/>
              <w:jc w:val="left"/>
            </w:pPr>
            <w:r>
              <w:rPr>
                <w:sz w:val="20"/>
              </w:rPr>
              <w:t>Frontend rebuilt and committed 14 Oct 2026</w:t>
            </w:r>
          </w:p>
        </w:tc>
      </w:tr>
      <w:tr w:rsidR="0070787A">
        <w:trPr>
          <w:cantSplit/>
          <w:jc w:val="center"/>
        </w:trPr>
        <w:tc>
          <w:tcPr>
            <w:tcW w:w="903" w:type="dxa"/>
          </w:tcPr>
          <w:p w:rsidR="0070787A" w:rsidRDefault="00EA7E12">
            <w:pPr>
              <w:spacing w:before="40" w:after="40" w:line="240" w:lineRule="auto"/>
              <w:jc w:val="left"/>
            </w:pPr>
            <w:r>
              <w:rPr>
                <w:sz w:val="20"/>
              </w:rPr>
              <w:t>4</w:t>
            </w:r>
          </w:p>
        </w:tc>
        <w:tc>
          <w:tcPr>
            <w:tcW w:w="4695" w:type="dxa"/>
          </w:tcPr>
          <w:p w:rsidR="0070787A" w:rsidRDefault="00EA7E12">
            <w:pPr>
              <w:spacing w:before="40" w:after="40" w:line="240" w:lineRule="auto"/>
              <w:jc w:val="left"/>
            </w:pPr>
            <w:r>
              <w:rPr>
                <w:sz w:val="20"/>
              </w:rPr>
              <w:t>Evaluation, screenshots, diagrams, documents</w:t>
            </w:r>
          </w:p>
        </w:tc>
        <w:tc>
          <w:tcPr>
            <w:tcW w:w="3431" w:type="dxa"/>
          </w:tcPr>
          <w:p w:rsidR="0070787A" w:rsidRDefault="00EA7E12">
            <w:pPr>
              <w:spacing w:before="40" w:after="40" w:line="240" w:lineRule="auto"/>
              <w:jc w:val="left"/>
            </w:pPr>
            <w:r>
              <w:rPr>
                <w:sz w:val="20"/>
              </w:rPr>
              <w:t>Measurements and screenshots generated 15 Oct 2026 (scripts/</w:t>
            </w:r>
            <w:r>
              <w:rPr>
                <w:sz w:val="20"/>
              </w:rPr>
              <w:t>eval_</w:t>
            </w:r>
            <w:r>
              <w:rPr>
                <w:i/>
                <w:sz w:val="20"/>
              </w:rPr>
              <w:t>.py, capture_</w:t>
            </w:r>
            <w:r>
              <w:rPr>
                <w:sz w:val="20"/>
              </w:rPr>
              <w:t>.py)</w:t>
            </w:r>
          </w:p>
        </w:tc>
      </w:tr>
    </w:tbl>
    <w:p w:rsidR="0070787A" w:rsidRDefault="0070787A">
      <w:pPr>
        <w:spacing w:line="144" w:lineRule="auto"/>
      </w:pPr>
    </w:p>
    <w:p w:rsidR="0070787A" w:rsidRDefault="00EA7E12">
      <w:r>
        <w:t>The scope was achievable in the academic year because the verification models are pre-trained: no data collection or training phase was needed.</w:t>
      </w:r>
    </w:p>
    <w:p w:rsidR="0070787A" w:rsidRDefault="00EA7E12">
      <w:pPr>
        <w:pStyle w:val="Heading2"/>
      </w:pPr>
      <w:bookmarkStart w:id="35" w:name="_Toc243936264"/>
      <w:r>
        <w:lastRenderedPageBreak/>
        <w:t>3.5  Advantages and Constraints</w:t>
      </w:r>
      <w:bookmarkEnd w:id="35"/>
    </w:p>
    <w:p w:rsidR="0070787A" w:rsidRDefault="00EA7E12">
      <w:pPr>
        <w:pStyle w:val="TableCaption"/>
      </w:pPr>
      <w:bookmarkStart w:id="36" w:name="_Toc243936403"/>
      <w:r>
        <w:t>Table 3.4: Advantages and constraints</w:t>
      </w:r>
      <w:bookmarkEnd w:id="36"/>
    </w:p>
    <w:tbl>
      <w:tblPr>
        <w:tblStyle w:val="TableGrid"/>
        <w:tblW w:w="0" w:type="auto"/>
        <w:jc w:val="center"/>
        <w:tblLook w:val="04A0" w:firstRow="1" w:lastRow="0" w:firstColumn="1" w:lastColumn="0" w:noHBand="0" w:noVBand="1"/>
      </w:tblPr>
      <w:tblGrid>
        <w:gridCol w:w="4514"/>
        <w:gridCol w:w="4514"/>
      </w:tblGrid>
      <w:tr w:rsidR="0070787A">
        <w:trPr>
          <w:cantSplit/>
          <w:tblHeader/>
          <w:jc w:val="center"/>
        </w:trPr>
        <w:tc>
          <w:tcPr>
            <w:tcW w:w="4514" w:type="dxa"/>
            <w:shd w:val="clear" w:color="auto" w:fill="D9E2F3"/>
          </w:tcPr>
          <w:p w:rsidR="0070787A" w:rsidRDefault="00EA7E12">
            <w:pPr>
              <w:spacing w:before="40" w:after="40" w:line="240" w:lineRule="auto"/>
              <w:jc w:val="left"/>
            </w:pPr>
            <w:r>
              <w:rPr>
                <w:b/>
                <w:sz w:val="20"/>
              </w:rPr>
              <w:t>Advantages</w:t>
            </w:r>
          </w:p>
        </w:tc>
        <w:tc>
          <w:tcPr>
            <w:tcW w:w="4514" w:type="dxa"/>
            <w:shd w:val="clear" w:color="auto" w:fill="D9E2F3"/>
          </w:tcPr>
          <w:p w:rsidR="0070787A" w:rsidRDefault="00EA7E12">
            <w:pPr>
              <w:spacing w:before="40" w:after="40" w:line="240" w:lineRule="auto"/>
              <w:jc w:val="left"/>
            </w:pPr>
            <w:r>
              <w:rPr>
                <w:b/>
                <w:sz w:val="20"/>
              </w:rPr>
              <w:t>Constraints</w:t>
            </w:r>
          </w:p>
        </w:tc>
      </w:tr>
      <w:tr w:rsidR="0070787A">
        <w:trPr>
          <w:cantSplit/>
          <w:jc w:val="center"/>
        </w:trPr>
        <w:tc>
          <w:tcPr>
            <w:tcW w:w="4514" w:type="dxa"/>
          </w:tcPr>
          <w:p w:rsidR="0070787A" w:rsidRDefault="00EA7E12">
            <w:pPr>
              <w:spacing w:before="40" w:after="40" w:line="240" w:lineRule="auto"/>
              <w:jc w:val="left"/>
            </w:pPr>
            <w:r>
              <w:rPr>
                <w:sz w:val="20"/>
              </w:rPr>
              <w:t>No new hardware; runs on phones and a laptop</w:t>
            </w:r>
          </w:p>
        </w:tc>
        <w:tc>
          <w:tcPr>
            <w:tcW w:w="4514" w:type="dxa"/>
          </w:tcPr>
          <w:p w:rsidR="0070787A" w:rsidRDefault="00EA7E12">
            <w:pPr>
              <w:spacing w:before="40" w:after="40" w:line="240" w:lineRule="auto"/>
              <w:jc w:val="left"/>
            </w:pPr>
            <w:r>
              <w:rPr>
                <w:sz w:val="20"/>
              </w:rPr>
              <w:t>Camera and GPS on phones need HTTPS</w:t>
            </w:r>
          </w:p>
        </w:tc>
      </w:tr>
      <w:tr w:rsidR="0070787A">
        <w:trPr>
          <w:cantSplit/>
          <w:jc w:val="center"/>
        </w:trPr>
        <w:tc>
          <w:tcPr>
            <w:tcW w:w="4514" w:type="dxa"/>
          </w:tcPr>
          <w:p w:rsidR="0070787A" w:rsidRDefault="00EA7E12">
            <w:pPr>
              <w:spacing w:before="40" w:after="40" w:line="240" w:lineRule="auto"/>
              <w:jc w:val="left"/>
            </w:pPr>
            <w:r>
              <w:rPr>
                <w:sz w:val="20"/>
              </w:rPr>
              <w:t>Free software end to end; offline operation</w:t>
            </w:r>
          </w:p>
        </w:tc>
        <w:tc>
          <w:tcPr>
            <w:tcW w:w="4514" w:type="dxa"/>
          </w:tcPr>
          <w:p w:rsidR="0070787A" w:rsidRDefault="00EA7E12">
            <w:pPr>
              <w:spacing w:before="40" w:after="40" w:line="240" w:lineRule="auto"/>
              <w:jc w:val="left"/>
            </w:pPr>
            <w:r>
              <w:rPr>
                <w:sz w:val="20"/>
              </w:rPr>
              <w:t>Single-process SQLite deployment; no load test</w:t>
            </w:r>
          </w:p>
        </w:tc>
      </w:tr>
      <w:tr w:rsidR="0070787A">
        <w:trPr>
          <w:cantSplit/>
          <w:jc w:val="center"/>
        </w:trPr>
        <w:tc>
          <w:tcPr>
            <w:tcW w:w="4514" w:type="dxa"/>
          </w:tcPr>
          <w:p w:rsidR="0070787A" w:rsidRDefault="00EA7E12">
            <w:pPr>
              <w:spacing w:before="40" w:after="40" w:line="240" w:lineRule="auto"/>
              <w:jc w:val="left"/>
            </w:pPr>
            <w:r>
              <w:rPr>
                <w:sz w:val="20"/>
              </w:rPr>
              <w:t>Six independent checks, each logged with a reason</w:t>
            </w:r>
          </w:p>
        </w:tc>
        <w:tc>
          <w:tcPr>
            <w:tcW w:w="4514" w:type="dxa"/>
          </w:tcPr>
          <w:p w:rsidR="0070787A" w:rsidRDefault="00EA7E12">
            <w:pPr>
              <w:spacing w:before="40" w:after="40" w:line="240" w:lineRule="auto"/>
              <w:jc w:val="left"/>
            </w:pPr>
            <w:r>
              <w:rPr>
                <w:sz w:val="20"/>
              </w:rPr>
              <w:t xml:space="preserve">Liveness can be </w:t>
            </w:r>
            <w:r>
              <w:rPr>
                <w:sz w:val="20"/>
              </w:rPr>
              <w:t>beaten by rotated photos and photo banks</w:t>
            </w:r>
          </w:p>
        </w:tc>
      </w:tr>
      <w:tr w:rsidR="0070787A">
        <w:trPr>
          <w:cantSplit/>
          <w:jc w:val="center"/>
        </w:trPr>
        <w:tc>
          <w:tcPr>
            <w:tcW w:w="4514" w:type="dxa"/>
          </w:tcPr>
          <w:p w:rsidR="0070787A" w:rsidRDefault="00EA7E12">
            <w:pPr>
              <w:spacing w:before="40" w:after="40" w:line="240" w:lineRule="auto"/>
              <w:jc w:val="left"/>
            </w:pPr>
            <w:r>
              <w:rPr>
                <w:sz w:val="20"/>
              </w:rPr>
              <w:t>Pre-trained models need no training data</w:t>
            </w:r>
          </w:p>
        </w:tc>
        <w:tc>
          <w:tcPr>
            <w:tcW w:w="4514" w:type="dxa"/>
          </w:tcPr>
          <w:p w:rsidR="0070787A" w:rsidRDefault="00EA7E12">
            <w:pPr>
              <w:spacing w:before="40" w:after="40" w:line="240" w:lineRule="auto"/>
              <w:jc w:val="left"/>
            </w:pPr>
            <w:r>
              <w:rPr>
                <w:sz w:val="20"/>
              </w:rPr>
              <w:t>Models are used as published; thresholds tuned only by measurement</w:t>
            </w:r>
          </w:p>
        </w:tc>
      </w:tr>
      <w:tr w:rsidR="0070787A">
        <w:trPr>
          <w:cantSplit/>
          <w:jc w:val="center"/>
        </w:trPr>
        <w:tc>
          <w:tcPr>
            <w:tcW w:w="4514" w:type="dxa"/>
          </w:tcPr>
          <w:p w:rsidR="0070787A" w:rsidRDefault="00EA7E12">
            <w:pPr>
              <w:spacing w:before="40" w:after="40" w:line="240" w:lineRule="auto"/>
              <w:jc w:val="left"/>
            </w:pPr>
            <w:r>
              <w:rPr>
                <w:sz w:val="20"/>
              </w:rPr>
              <w:t>One shared service layer for two interfaces</w:t>
            </w:r>
          </w:p>
        </w:tc>
        <w:tc>
          <w:tcPr>
            <w:tcW w:w="4514" w:type="dxa"/>
          </w:tcPr>
          <w:p w:rsidR="0070787A" w:rsidRDefault="00EA7E12">
            <w:pPr>
              <w:spacing w:before="40" w:after="40" w:line="240" w:lineRule="auto"/>
              <w:jc w:val="left"/>
            </w:pPr>
            <w:r>
              <w:rPr>
                <w:sz w:val="20"/>
              </w:rPr>
              <w:t>GPS accuracy, indoor drift and mock-location apps not handled</w:t>
            </w:r>
          </w:p>
        </w:tc>
      </w:tr>
    </w:tbl>
    <w:p w:rsidR="0070787A" w:rsidRDefault="0070787A">
      <w:pPr>
        <w:spacing w:line="144" w:lineRule="auto"/>
      </w:pPr>
    </w:p>
    <w:p w:rsidR="0070787A" w:rsidRDefault="00EA7E12">
      <w:pPr>
        <w:pStyle w:val="Heading1"/>
        <w:pageBreakBefore/>
      </w:pPr>
      <w:bookmarkStart w:id="37" w:name="_Toc243936265"/>
      <w:r>
        <w:lastRenderedPageBreak/>
        <w:t>CHAPTER 4</w:t>
      </w:r>
      <w:r>
        <w:br/>
        <w:t>SYSTEM REQUIREMENTS AND ANALYSIS</w:t>
      </w:r>
      <w:bookmarkEnd w:id="37"/>
    </w:p>
    <w:p w:rsidR="0070787A" w:rsidRDefault="00EA7E12">
      <w:pPr>
        <w:pStyle w:val="Heading2"/>
      </w:pPr>
      <w:bookmarkStart w:id="38" w:name="_Toc243936266"/>
      <w:r>
        <w:t>4.1  Existing System and its Limitations</w:t>
      </w:r>
      <w:bookmarkEnd w:id="38"/>
    </w:p>
    <w:p w:rsidR="0070787A" w:rsidRDefault="00EA7E12">
      <w:r>
        <w:t xml:space="preserve">Existing attendance practice in a college combines a paper register or roll call, an occasional shared link or QR code in the learning platform, and in some departments </w:t>
      </w:r>
      <w:r>
        <w:t>a biometric device or a face-recognition webcam. The base paper [1] is the representative of the last group.</w:t>
      </w:r>
    </w:p>
    <w:p w:rsidR="0070787A" w:rsidRDefault="00EA7E12">
      <w:pPr>
        <w:pStyle w:val="TableCaption"/>
      </w:pPr>
      <w:bookmarkStart w:id="39" w:name="_Toc243936404"/>
      <w:r>
        <w:t>Table 4.1: Limitations of the existing system</w:t>
      </w:r>
      <w:bookmarkEnd w:id="39"/>
    </w:p>
    <w:tbl>
      <w:tblPr>
        <w:tblStyle w:val="TableGrid"/>
        <w:tblW w:w="0" w:type="auto"/>
        <w:jc w:val="center"/>
        <w:tblLook w:val="04A0" w:firstRow="1" w:lastRow="0" w:firstColumn="1" w:lastColumn="0" w:noHBand="0" w:noVBand="1"/>
      </w:tblPr>
      <w:tblGrid>
        <w:gridCol w:w="2167"/>
        <w:gridCol w:w="3431"/>
        <w:gridCol w:w="3431"/>
      </w:tblGrid>
      <w:tr w:rsidR="0070787A">
        <w:trPr>
          <w:cantSplit/>
          <w:tblHeader/>
          <w:jc w:val="center"/>
        </w:trPr>
        <w:tc>
          <w:tcPr>
            <w:tcW w:w="2167" w:type="dxa"/>
            <w:shd w:val="clear" w:color="auto" w:fill="D9E2F3"/>
          </w:tcPr>
          <w:p w:rsidR="0070787A" w:rsidRDefault="00EA7E12">
            <w:pPr>
              <w:spacing w:before="40" w:after="40" w:line="240" w:lineRule="auto"/>
              <w:jc w:val="left"/>
            </w:pPr>
            <w:r>
              <w:rPr>
                <w:b/>
                <w:sz w:val="20"/>
              </w:rPr>
              <w:t>Limitation</w:t>
            </w:r>
          </w:p>
        </w:tc>
        <w:tc>
          <w:tcPr>
            <w:tcW w:w="3431" w:type="dxa"/>
            <w:shd w:val="clear" w:color="auto" w:fill="D9E2F3"/>
          </w:tcPr>
          <w:p w:rsidR="0070787A" w:rsidRDefault="00EA7E12">
            <w:pPr>
              <w:spacing w:before="40" w:after="40" w:line="240" w:lineRule="auto"/>
              <w:jc w:val="left"/>
            </w:pPr>
            <w:r>
              <w:rPr>
                <w:b/>
                <w:sz w:val="20"/>
              </w:rPr>
              <w:t>Where it comes from</w:t>
            </w:r>
          </w:p>
        </w:tc>
        <w:tc>
          <w:tcPr>
            <w:tcW w:w="3431" w:type="dxa"/>
            <w:shd w:val="clear" w:color="auto" w:fill="D9E2F3"/>
          </w:tcPr>
          <w:p w:rsidR="0070787A" w:rsidRDefault="00EA7E12">
            <w:pPr>
              <w:spacing w:before="40" w:after="40" w:line="240" w:lineRule="auto"/>
              <w:jc w:val="left"/>
            </w:pPr>
            <w:r>
              <w:rPr>
                <w:b/>
                <w:sz w:val="20"/>
              </w:rPr>
              <w:t>Consequence</w:t>
            </w:r>
          </w:p>
        </w:tc>
      </w:tr>
      <w:tr w:rsidR="0070787A">
        <w:trPr>
          <w:cantSplit/>
          <w:jc w:val="center"/>
        </w:trPr>
        <w:tc>
          <w:tcPr>
            <w:tcW w:w="2167" w:type="dxa"/>
          </w:tcPr>
          <w:p w:rsidR="0070787A" w:rsidRDefault="00EA7E12">
            <w:pPr>
              <w:spacing w:before="40" w:after="40" w:line="240" w:lineRule="auto"/>
              <w:jc w:val="left"/>
            </w:pPr>
            <w:r>
              <w:rPr>
                <w:sz w:val="20"/>
              </w:rPr>
              <w:t>Time lost and errors</w:t>
            </w:r>
          </w:p>
        </w:tc>
        <w:tc>
          <w:tcPr>
            <w:tcW w:w="3431" w:type="dxa"/>
          </w:tcPr>
          <w:p w:rsidR="0070787A" w:rsidRDefault="00EA7E12">
            <w:pPr>
              <w:spacing w:before="40" w:after="40" w:line="240" w:lineRule="auto"/>
              <w:jc w:val="left"/>
            </w:pPr>
            <w:r>
              <w:rPr>
                <w:sz w:val="20"/>
              </w:rPr>
              <w:t>Roll call, paper registers, manual t</w:t>
            </w:r>
            <w:r>
              <w:rPr>
                <w:sz w:val="20"/>
              </w:rPr>
              <w:t>yping</w:t>
            </w:r>
          </w:p>
        </w:tc>
        <w:tc>
          <w:tcPr>
            <w:tcW w:w="3431" w:type="dxa"/>
          </w:tcPr>
          <w:p w:rsidR="0070787A" w:rsidRDefault="00EA7E12">
            <w:pPr>
              <w:spacing w:before="40" w:after="40" w:line="240" w:lineRule="auto"/>
              <w:jc w:val="left"/>
            </w:pPr>
            <w:r>
              <w:rPr>
                <w:sz w:val="20"/>
              </w:rPr>
              <w:t>Less teaching time; wrong or missing marks</w:t>
            </w:r>
          </w:p>
        </w:tc>
      </w:tr>
      <w:tr w:rsidR="0070787A">
        <w:trPr>
          <w:cantSplit/>
          <w:jc w:val="center"/>
        </w:trPr>
        <w:tc>
          <w:tcPr>
            <w:tcW w:w="2167" w:type="dxa"/>
          </w:tcPr>
          <w:p w:rsidR="0070787A" w:rsidRDefault="00EA7E12">
            <w:pPr>
              <w:spacing w:before="40" w:after="40" w:line="240" w:lineRule="auto"/>
              <w:jc w:val="left"/>
            </w:pPr>
            <w:r>
              <w:rPr>
                <w:sz w:val="20"/>
              </w:rPr>
              <w:t>Shareable proof</w:t>
            </w:r>
          </w:p>
        </w:tc>
        <w:tc>
          <w:tcPr>
            <w:tcW w:w="3431" w:type="dxa"/>
          </w:tcPr>
          <w:p w:rsidR="0070787A" w:rsidRDefault="00EA7E12">
            <w:pPr>
              <w:spacing w:before="40" w:after="40" w:line="240" w:lineRule="auto"/>
              <w:jc w:val="left"/>
            </w:pPr>
            <w:r>
              <w:rPr>
                <w:sz w:val="20"/>
              </w:rPr>
              <w:t>Links and QR codes</w:t>
            </w:r>
          </w:p>
        </w:tc>
        <w:tc>
          <w:tcPr>
            <w:tcW w:w="3431" w:type="dxa"/>
          </w:tcPr>
          <w:p w:rsidR="0070787A" w:rsidRDefault="00EA7E12">
            <w:pPr>
              <w:spacing w:before="40" w:after="40" w:line="240" w:lineRule="auto"/>
              <w:jc w:val="left"/>
            </w:pPr>
            <w:r>
              <w:rPr>
                <w:sz w:val="20"/>
              </w:rPr>
              <w:t>A student who is absent can mark present</w:t>
            </w:r>
          </w:p>
        </w:tc>
      </w:tr>
      <w:tr w:rsidR="0070787A">
        <w:trPr>
          <w:cantSplit/>
          <w:jc w:val="center"/>
        </w:trPr>
        <w:tc>
          <w:tcPr>
            <w:tcW w:w="2167" w:type="dxa"/>
          </w:tcPr>
          <w:p w:rsidR="0070787A" w:rsidRDefault="00EA7E12">
            <w:pPr>
              <w:spacing w:before="40" w:after="40" w:line="240" w:lineRule="auto"/>
              <w:jc w:val="left"/>
            </w:pPr>
            <w:r>
              <w:rPr>
                <w:sz w:val="20"/>
              </w:rPr>
              <w:t>Spoofable identity</w:t>
            </w:r>
          </w:p>
        </w:tc>
        <w:tc>
          <w:tcPr>
            <w:tcW w:w="3431" w:type="dxa"/>
          </w:tcPr>
          <w:p w:rsidR="0070787A" w:rsidRDefault="00EA7E12">
            <w:pPr>
              <w:spacing w:before="40" w:after="40" w:line="240" w:lineRule="auto"/>
              <w:jc w:val="left"/>
            </w:pPr>
            <w:r>
              <w:rPr>
                <w:sz w:val="20"/>
              </w:rPr>
              <w:t>Face recognition without liveness</w:t>
            </w:r>
          </w:p>
        </w:tc>
        <w:tc>
          <w:tcPr>
            <w:tcW w:w="3431" w:type="dxa"/>
          </w:tcPr>
          <w:p w:rsidR="0070787A" w:rsidRDefault="00EA7E12">
            <w:pPr>
              <w:spacing w:before="40" w:after="40" w:line="240" w:lineRule="auto"/>
              <w:jc w:val="left"/>
            </w:pPr>
            <w:r>
              <w:rPr>
                <w:sz w:val="20"/>
              </w:rPr>
              <w:t>A photograph or video of a student is accepted</w:t>
            </w:r>
          </w:p>
        </w:tc>
      </w:tr>
      <w:tr w:rsidR="0070787A">
        <w:trPr>
          <w:cantSplit/>
          <w:jc w:val="center"/>
        </w:trPr>
        <w:tc>
          <w:tcPr>
            <w:tcW w:w="2167" w:type="dxa"/>
          </w:tcPr>
          <w:p w:rsidR="0070787A" w:rsidRDefault="00EA7E12">
            <w:pPr>
              <w:spacing w:before="40" w:after="40" w:line="240" w:lineRule="auto"/>
              <w:jc w:val="left"/>
            </w:pPr>
            <w:r>
              <w:rPr>
                <w:sz w:val="20"/>
              </w:rPr>
              <w:t>No presence proof</w:t>
            </w:r>
          </w:p>
        </w:tc>
        <w:tc>
          <w:tcPr>
            <w:tcW w:w="3431" w:type="dxa"/>
          </w:tcPr>
          <w:p w:rsidR="0070787A" w:rsidRDefault="00EA7E12">
            <w:pPr>
              <w:spacing w:before="40" w:after="40" w:line="240" w:lineRule="auto"/>
              <w:jc w:val="left"/>
            </w:pPr>
            <w:r>
              <w:rPr>
                <w:sz w:val="20"/>
              </w:rPr>
              <w:t xml:space="preserve">No </w:t>
            </w:r>
            <w:r>
              <w:rPr>
                <w:sz w:val="20"/>
              </w:rPr>
              <w:t>location check</w:t>
            </w:r>
          </w:p>
        </w:tc>
        <w:tc>
          <w:tcPr>
            <w:tcW w:w="3431" w:type="dxa"/>
          </w:tcPr>
          <w:p w:rsidR="0070787A" w:rsidRDefault="00EA7E12">
            <w:pPr>
              <w:spacing w:before="40" w:after="40" w:line="240" w:lineRule="auto"/>
              <w:jc w:val="left"/>
            </w:pPr>
            <w:r>
              <w:rPr>
                <w:sz w:val="20"/>
              </w:rPr>
              <w:t>Marking from outside the classroom</w:t>
            </w:r>
          </w:p>
        </w:tc>
      </w:tr>
      <w:tr w:rsidR="0070787A">
        <w:trPr>
          <w:cantSplit/>
          <w:jc w:val="center"/>
        </w:trPr>
        <w:tc>
          <w:tcPr>
            <w:tcW w:w="2167" w:type="dxa"/>
          </w:tcPr>
          <w:p w:rsidR="0070787A" w:rsidRDefault="00EA7E12">
            <w:pPr>
              <w:spacing w:before="40" w:after="40" w:line="240" w:lineRule="auto"/>
              <w:jc w:val="left"/>
            </w:pPr>
            <w:r>
              <w:rPr>
                <w:sz w:val="20"/>
              </w:rPr>
              <w:t>Multiple identities</w:t>
            </w:r>
          </w:p>
        </w:tc>
        <w:tc>
          <w:tcPr>
            <w:tcW w:w="3431" w:type="dxa"/>
          </w:tcPr>
          <w:p w:rsidR="0070787A" w:rsidRDefault="00EA7E12">
            <w:pPr>
              <w:spacing w:before="40" w:after="40" w:line="240" w:lineRule="auto"/>
              <w:jc w:val="left"/>
            </w:pPr>
            <w:r>
              <w:rPr>
                <w:sz w:val="20"/>
              </w:rPr>
              <w:t>No comparison of faces within a session</w:t>
            </w:r>
          </w:p>
        </w:tc>
        <w:tc>
          <w:tcPr>
            <w:tcW w:w="3431" w:type="dxa"/>
          </w:tcPr>
          <w:p w:rsidR="0070787A" w:rsidRDefault="00EA7E12">
            <w:pPr>
              <w:spacing w:before="40" w:after="40" w:line="240" w:lineRule="auto"/>
              <w:jc w:val="left"/>
            </w:pPr>
            <w:r>
              <w:rPr>
                <w:sz w:val="20"/>
              </w:rPr>
              <w:t>One person marks several roll numbers</w:t>
            </w:r>
          </w:p>
        </w:tc>
      </w:tr>
      <w:tr w:rsidR="0070787A">
        <w:trPr>
          <w:cantSplit/>
          <w:jc w:val="center"/>
        </w:trPr>
        <w:tc>
          <w:tcPr>
            <w:tcW w:w="2167" w:type="dxa"/>
          </w:tcPr>
          <w:p w:rsidR="0070787A" w:rsidRDefault="00EA7E12">
            <w:pPr>
              <w:spacing w:before="40" w:after="40" w:line="240" w:lineRule="auto"/>
              <w:jc w:val="left"/>
            </w:pPr>
            <w:r>
              <w:rPr>
                <w:sz w:val="20"/>
              </w:rPr>
              <w:t>Weak records</w:t>
            </w:r>
          </w:p>
        </w:tc>
        <w:tc>
          <w:tcPr>
            <w:tcW w:w="3431" w:type="dxa"/>
          </w:tcPr>
          <w:p w:rsidR="0070787A" w:rsidRDefault="00EA7E12">
            <w:pPr>
              <w:spacing w:before="40" w:after="40" w:line="240" w:lineRule="auto"/>
              <w:jc w:val="left"/>
            </w:pPr>
            <w:r>
              <w:rPr>
                <w:sz w:val="20"/>
              </w:rPr>
              <w:t>CSV or paper only</w:t>
            </w:r>
          </w:p>
        </w:tc>
        <w:tc>
          <w:tcPr>
            <w:tcW w:w="3431" w:type="dxa"/>
          </w:tcPr>
          <w:p w:rsidR="0070787A" w:rsidRDefault="00EA7E12">
            <w:pPr>
              <w:spacing w:before="40" w:after="40" w:line="240" w:lineRule="auto"/>
              <w:jc w:val="left"/>
            </w:pPr>
            <w:r>
              <w:rPr>
                <w:sz w:val="20"/>
              </w:rPr>
              <w:t>No reason or evidence stored for a disputed mark</w:t>
            </w:r>
          </w:p>
        </w:tc>
      </w:tr>
    </w:tbl>
    <w:p w:rsidR="0070787A" w:rsidRDefault="0070787A">
      <w:pPr>
        <w:spacing w:line="144" w:lineRule="auto"/>
      </w:pPr>
    </w:p>
    <w:p w:rsidR="0070787A" w:rsidRDefault="00EA7E12">
      <w:pPr>
        <w:pStyle w:val="Heading2"/>
      </w:pPr>
      <w:bookmarkStart w:id="40" w:name="_Toc243936267"/>
      <w:r>
        <w:t>4.2  Proposed System and</w:t>
      </w:r>
      <w:r>
        <w:t xml:space="preserve"> its Advantages</w:t>
      </w:r>
      <w:bookmarkEnd w:id="40"/>
    </w:p>
    <w:p w:rsidR="0070787A" w:rsidRDefault="00EA7E12">
      <w:r>
        <w:t xml:space="preserve">Attendance Magic is a web application in which a faculty member opens a time-bound attendance session and shares a unique link or QR code. A student opens the link on a phone, signs in, and the server runs six checks in sequence; only a </w:t>
      </w:r>
      <w:r>
        <w:t>student who passes all of them is recorded as present. Each check closes one of the limitations above.</w:t>
      </w:r>
    </w:p>
    <w:p w:rsidR="0070787A" w:rsidRDefault="00EA7E12">
      <w:pPr>
        <w:pStyle w:val="TableCaption"/>
      </w:pPr>
      <w:bookmarkStart w:id="41" w:name="_Toc243936405"/>
      <w:r>
        <w:t>Table 4.2: The checks of the proposed system</w:t>
      </w:r>
      <w:bookmarkEnd w:id="41"/>
    </w:p>
    <w:tbl>
      <w:tblPr>
        <w:tblStyle w:val="TableGrid"/>
        <w:tblW w:w="0" w:type="auto"/>
        <w:jc w:val="center"/>
        <w:tblLook w:val="04A0" w:firstRow="1" w:lastRow="0" w:firstColumn="1" w:lastColumn="0" w:noHBand="0" w:noVBand="1"/>
      </w:tblPr>
      <w:tblGrid>
        <w:gridCol w:w="1806"/>
        <w:gridCol w:w="4514"/>
        <w:gridCol w:w="2709"/>
      </w:tblGrid>
      <w:tr w:rsidR="0070787A">
        <w:trPr>
          <w:cantSplit/>
          <w:tblHeader/>
          <w:jc w:val="center"/>
        </w:trPr>
        <w:tc>
          <w:tcPr>
            <w:tcW w:w="1806" w:type="dxa"/>
            <w:shd w:val="clear" w:color="auto" w:fill="D9E2F3"/>
          </w:tcPr>
          <w:p w:rsidR="0070787A" w:rsidRDefault="00EA7E12">
            <w:pPr>
              <w:spacing w:before="40" w:after="40" w:line="240" w:lineRule="auto"/>
              <w:jc w:val="left"/>
            </w:pPr>
            <w:r>
              <w:rPr>
                <w:b/>
                <w:sz w:val="19"/>
              </w:rPr>
              <w:t>Check</w:t>
            </w:r>
          </w:p>
        </w:tc>
        <w:tc>
          <w:tcPr>
            <w:tcW w:w="4514" w:type="dxa"/>
            <w:shd w:val="clear" w:color="auto" w:fill="D9E2F3"/>
          </w:tcPr>
          <w:p w:rsidR="0070787A" w:rsidRDefault="00EA7E12">
            <w:pPr>
              <w:spacing w:before="40" w:after="40" w:line="240" w:lineRule="auto"/>
              <w:jc w:val="left"/>
            </w:pPr>
            <w:r>
              <w:rPr>
                <w:b/>
                <w:sz w:val="19"/>
              </w:rPr>
              <w:t>Rule</w:t>
            </w:r>
          </w:p>
        </w:tc>
        <w:tc>
          <w:tcPr>
            <w:tcW w:w="2709" w:type="dxa"/>
            <w:shd w:val="clear" w:color="auto" w:fill="D9E2F3"/>
          </w:tcPr>
          <w:p w:rsidR="0070787A" w:rsidRDefault="00EA7E12">
            <w:pPr>
              <w:spacing w:before="40" w:after="40" w:line="240" w:lineRule="auto"/>
              <w:jc w:val="left"/>
            </w:pPr>
            <w:r>
              <w:rPr>
                <w:b/>
                <w:sz w:val="19"/>
              </w:rPr>
              <w:t>Closes the gap of</w:t>
            </w:r>
          </w:p>
        </w:tc>
      </w:tr>
      <w:tr w:rsidR="0070787A">
        <w:trPr>
          <w:cantSplit/>
          <w:jc w:val="center"/>
        </w:trPr>
        <w:tc>
          <w:tcPr>
            <w:tcW w:w="1806" w:type="dxa"/>
          </w:tcPr>
          <w:p w:rsidR="0070787A" w:rsidRDefault="00EA7E12">
            <w:pPr>
              <w:spacing w:before="40" w:after="40" w:line="240" w:lineRule="auto"/>
              <w:jc w:val="left"/>
            </w:pPr>
            <w:r>
              <w:rPr>
                <w:sz w:val="19"/>
              </w:rPr>
              <w:t>Eligibility</w:t>
            </w:r>
          </w:p>
        </w:tc>
        <w:tc>
          <w:tcPr>
            <w:tcW w:w="4514" w:type="dxa"/>
          </w:tcPr>
          <w:p w:rsidR="0070787A" w:rsidRDefault="00EA7E12">
            <w:pPr>
              <w:spacing w:before="40" w:after="40" w:line="240" w:lineRule="auto"/>
              <w:jc w:val="left"/>
            </w:pPr>
            <w:r>
              <w:rPr>
                <w:sz w:val="19"/>
              </w:rPr>
              <w:t>Session live; roll matches the pattern; not already marked; device</w:t>
            </w:r>
            <w:r>
              <w:rPr>
                <w:sz w:val="19"/>
              </w:rPr>
              <w:t xml:space="preserve"> registered</w:t>
            </w:r>
          </w:p>
        </w:tc>
        <w:tc>
          <w:tcPr>
            <w:tcW w:w="2709" w:type="dxa"/>
          </w:tcPr>
          <w:p w:rsidR="0070787A" w:rsidRDefault="00EA7E12">
            <w:pPr>
              <w:spacing w:before="40" w:after="40" w:line="240" w:lineRule="auto"/>
              <w:jc w:val="left"/>
            </w:pPr>
            <w:r>
              <w:rPr>
                <w:sz w:val="19"/>
              </w:rPr>
              <w:t>Late, wrong-class and repeat marking; shared devices</w:t>
            </w:r>
          </w:p>
        </w:tc>
      </w:tr>
      <w:tr w:rsidR="0070787A">
        <w:trPr>
          <w:cantSplit/>
          <w:jc w:val="center"/>
        </w:trPr>
        <w:tc>
          <w:tcPr>
            <w:tcW w:w="1806" w:type="dxa"/>
          </w:tcPr>
          <w:p w:rsidR="0070787A" w:rsidRDefault="00EA7E12">
            <w:pPr>
              <w:spacing w:before="40" w:after="40" w:line="240" w:lineRule="auto"/>
              <w:jc w:val="left"/>
            </w:pPr>
            <w:r>
              <w:rPr>
                <w:sz w:val="19"/>
              </w:rPr>
              <w:t>Geo-fence</w:t>
            </w:r>
          </w:p>
        </w:tc>
        <w:tc>
          <w:tcPr>
            <w:tcW w:w="4514" w:type="dxa"/>
          </w:tcPr>
          <w:p w:rsidR="0070787A" w:rsidRDefault="00EA7E12">
            <w:pPr>
              <w:spacing w:before="40" w:after="40" w:line="240" w:lineRule="auto"/>
              <w:jc w:val="left"/>
            </w:pPr>
            <w:r>
              <w:rPr>
                <w:sz w:val="19"/>
              </w:rPr>
              <w:t>GPS within radius + 15 m; accuracy at most 150 m</w:t>
            </w:r>
          </w:p>
        </w:tc>
        <w:tc>
          <w:tcPr>
            <w:tcW w:w="2709" w:type="dxa"/>
          </w:tcPr>
          <w:p w:rsidR="0070787A" w:rsidRDefault="00EA7E12">
            <w:pPr>
              <w:spacing w:before="40" w:after="40" w:line="240" w:lineRule="auto"/>
              <w:jc w:val="left"/>
            </w:pPr>
            <w:r>
              <w:rPr>
                <w:sz w:val="19"/>
              </w:rPr>
              <w:t>Remote marking</w:t>
            </w:r>
          </w:p>
        </w:tc>
      </w:tr>
      <w:tr w:rsidR="0070787A">
        <w:trPr>
          <w:cantSplit/>
          <w:jc w:val="center"/>
        </w:trPr>
        <w:tc>
          <w:tcPr>
            <w:tcW w:w="1806" w:type="dxa"/>
          </w:tcPr>
          <w:p w:rsidR="0070787A" w:rsidRDefault="00EA7E12">
            <w:pPr>
              <w:spacing w:before="40" w:after="40" w:line="240" w:lineRule="auto"/>
              <w:jc w:val="left"/>
            </w:pPr>
            <w:r>
              <w:rPr>
                <w:sz w:val="19"/>
              </w:rPr>
              <w:t>Live challenge</w:t>
            </w:r>
          </w:p>
        </w:tc>
        <w:tc>
          <w:tcPr>
            <w:tcW w:w="4514" w:type="dxa"/>
          </w:tcPr>
          <w:p w:rsidR="0070787A" w:rsidRDefault="00EA7E12">
            <w:pPr>
              <w:spacing w:before="40" w:after="40" w:line="240" w:lineRule="auto"/>
              <w:jc w:val="left"/>
            </w:pPr>
            <w:r>
              <w:rPr>
                <w:sz w:val="19"/>
              </w:rPr>
              <w:t>Random action; Face Mesh metric exceeds the threshold; three tries</w:t>
            </w:r>
          </w:p>
        </w:tc>
        <w:tc>
          <w:tcPr>
            <w:tcW w:w="2709" w:type="dxa"/>
          </w:tcPr>
          <w:p w:rsidR="0070787A" w:rsidRDefault="00EA7E12">
            <w:pPr>
              <w:spacing w:before="40" w:after="40" w:line="240" w:lineRule="auto"/>
              <w:jc w:val="left"/>
            </w:pPr>
            <w:r>
              <w:rPr>
                <w:sz w:val="19"/>
              </w:rPr>
              <w:t>A static photograph</w:t>
            </w:r>
          </w:p>
        </w:tc>
      </w:tr>
      <w:tr w:rsidR="0070787A">
        <w:trPr>
          <w:cantSplit/>
          <w:jc w:val="center"/>
        </w:trPr>
        <w:tc>
          <w:tcPr>
            <w:tcW w:w="1806" w:type="dxa"/>
          </w:tcPr>
          <w:p w:rsidR="0070787A" w:rsidRDefault="00EA7E12">
            <w:pPr>
              <w:spacing w:before="40" w:after="40" w:line="240" w:lineRule="auto"/>
              <w:jc w:val="left"/>
            </w:pPr>
            <w:r>
              <w:rPr>
                <w:sz w:val="19"/>
              </w:rPr>
              <w:t xml:space="preserve">Frame </w:t>
            </w:r>
            <w:r>
              <w:rPr>
                <w:sz w:val="19"/>
              </w:rPr>
              <w:t>consistency</w:t>
            </w:r>
          </w:p>
        </w:tc>
        <w:tc>
          <w:tcPr>
            <w:tcW w:w="4514" w:type="dxa"/>
          </w:tcPr>
          <w:p w:rsidR="0070787A" w:rsidRDefault="00EA7E12">
            <w:pPr>
              <w:spacing w:before="40" w:after="40" w:line="240" w:lineRule="auto"/>
              <w:jc w:val="left"/>
            </w:pPr>
            <w:r>
              <w:rPr>
                <w:sz w:val="19"/>
              </w:rPr>
              <w:t>Both photos show the same person (cosine &gt;= 0.45)</w:t>
            </w:r>
          </w:p>
        </w:tc>
        <w:tc>
          <w:tcPr>
            <w:tcW w:w="2709" w:type="dxa"/>
          </w:tcPr>
          <w:p w:rsidR="0070787A" w:rsidRDefault="00EA7E12">
            <w:pPr>
              <w:spacing w:before="40" w:after="40" w:line="240" w:lineRule="auto"/>
              <w:jc w:val="left"/>
            </w:pPr>
            <w:r>
              <w:rPr>
                <w:sz w:val="19"/>
              </w:rPr>
              <w:t>Swapping people between photos</w:t>
            </w:r>
          </w:p>
        </w:tc>
      </w:tr>
      <w:tr w:rsidR="0070787A">
        <w:trPr>
          <w:cantSplit/>
          <w:jc w:val="center"/>
        </w:trPr>
        <w:tc>
          <w:tcPr>
            <w:tcW w:w="1806" w:type="dxa"/>
          </w:tcPr>
          <w:p w:rsidR="0070787A" w:rsidRDefault="00EA7E12">
            <w:pPr>
              <w:spacing w:before="40" w:after="40" w:line="240" w:lineRule="auto"/>
              <w:jc w:val="left"/>
            </w:pPr>
            <w:r>
              <w:rPr>
                <w:sz w:val="19"/>
              </w:rPr>
              <w:t>Identity</w:t>
            </w:r>
          </w:p>
        </w:tc>
        <w:tc>
          <w:tcPr>
            <w:tcW w:w="4514" w:type="dxa"/>
          </w:tcPr>
          <w:p w:rsidR="0070787A" w:rsidRDefault="00EA7E12">
            <w:pPr>
              <w:spacing w:before="40" w:after="40" w:line="240" w:lineRule="auto"/>
              <w:jc w:val="left"/>
            </w:pPr>
            <w:r>
              <w:rPr>
                <w:sz w:val="19"/>
              </w:rPr>
              <w:t>Live face matches the enrolled embedding (cosine &gt;= 0.40)</w:t>
            </w:r>
          </w:p>
        </w:tc>
        <w:tc>
          <w:tcPr>
            <w:tcW w:w="2709" w:type="dxa"/>
          </w:tcPr>
          <w:p w:rsidR="0070787A" w:rsidRDefault="00EA7E12">
            <w:pPr>
              <w:spacing w:before="40" w:after="40" w:line="240" w:lineRule="auto"/>
              <w:jc w:val="left"/>
            </w:pPr>
            <w:r>
              <w:rPr>
                <w:sz w:val="19"/>
              </w:rPr>
              <w:t>Marking for someone else</w:t>
            </w:r>
          </w:p>
        </w:tc>
      </w:tr>
      <w:tr w:rsidR="0070787A">
        <w:trPr>
          <w:cantSplit/>
          <w:jc w:val="center"/>
        </w:trPr>
        <w:tc>
          <w:tcPr>
            <w:tcW w:w="1806" w:type="dxa"/>
          </w:tcPr>
          <w:p w:rsidR="0070787A" w:rsidRDefault="00EA7E12">
            <w:pPr>
              <w:spacing w:before="40" w:after="40" w:line="240" w:lineRule="auto"/>
              <w:jc w:val="left"/>
            </w:pPr>
            <w:r>
              <w:rPr>
                <w:sz w:val="19"/>
              </w:rPr>
              <w:t>Duplicate</w:t>
            </w:r>
          </w:p>
        </w:tc>
        <w:tc>
          <w:tcPr>
            <w:tcW w:w="4514" w:type="dxa"/>
          </w:tcPr>
          <w:p w:rsidR="0070787A" w:rsidRDefault="00EA7E12">
            <w:pPr>
              <w:spacing w:before="40" w:after="40" w:line="240" w:lineRule="auto"/>
              <w:jc w:val="left"/>
            </w:pPr>
            <w:r>
              <w:rPr>
                <w:sz w:val="19"/>
              </w:rPr>
              <w:t>Live face does not match any other record in the session (c</w:t>
            </w:r>
            <w:r>
              <w:rPr>
                <w:sz w:val="19"/>
              </w:rPr>
              <w:t>osine &lt; 0.45)</w:t>
            </w:r>
          </w:p>
        </w:tc>
        <w:tc>
          <w:tcPr>
            <w:tcW w:w="2709" w:type="dxa"/>
          </w:tcPr>
          <w:p w:rsidR="0070787A" w:rsidRDefault="00EA7E12">
            <w:pPr>
              <w:spacing w:before="40" w:after="40" w:line="240" w:lineRule="auto"/>
              <w:jc w:val="left"/>
            </w:pPr>
            <w:r>
              <w:rPr>
                <w:sz w:val="19"/>
              </w:rPr>
              <w:t>One person, several roll numbers</w:t>
            </w:r>
          </w:p>
        </w:tc>
      </w:tr>
    </w:tbl>
    <w:p w:rsidR="0070787A" w:rsidRDefault="0070787A">
      <w:pPr>
        <w:spacing w:line="144" w:lineRule="auto"/>
      </w:pPr>
    </w:p>
    <w:p w:rsidR="0070787A" w:rsidRDefault="00EA7E12">
      <w:pPr>
        <w:pStyle w:val="Heading3"/>
      </w:pPr>
      <w:r>
        <w:lastRenderedPageBreak/>
        <w:t>4.2.1  Advantages</w:t>
      </w:r>
    </w:p>
    <w:p w:rsidR="0070787A" w:rsidRDefault="00EA7E12">
      <w:pPr>
        <w:pStyle w:val="ListBullet"/>
        <w:spacing w:after="40"/>
      </w:pPr>
      <w:r>
        <w:t>Several independent checks that fail in different ways, so the chain is stronger than any single check.</w:t>
      </w:r>
    </w:p>
    <w:p w:rsidR="0070787A" w:rsidRDefault="00EA7E12">
      <w:pPr>
        <w:pStyle w:val="ListBullet"/>
        <w:spacing w:after="40"/>
      </w:pPr>
      <w:r>
        <w:t xml:space="preserve">Fast for the student (about 0.56 s of server time per check-in) and for faculty (one </w:t>
      </w:r>
      <w:r>
        <w:t>form per session).</w:t>
      </w:r>
    </w:p>
    <w:p w:rsidR="0070787A" w:rsidRDefault="00EA7E12">
      <w:pPr>
        <w:pStyle w:val="ListBullet"/>
        <w:spacing w:after="40"/>
      </w:pPr>
      <w:r>
        <w:t>Transparent: every outcome has a stored reason, and thresholds are visible in the configuration and on the result screen.</w:t>
      </w:r>
    </w:p>
    <w:p w:rsidR="0070787A" w:rsidRDefault="00EA7E12">
      <w:pPr>
        <w:pStyle w:val="ListBullet"/>
        <w:spacing w:after="40"/>
      </w:pPr>
      <w:r>
        <w:t>Cheap and private: browser-based, free software, embeddings stored instead of photographs.</w:t>
      </w:r>
    </w:p>
    <w:p w:rsidR="0070787A" w:rsidRDefault="00EA7E12">
      <w:pPr>
        <w:pStyle w:val="Heading2"/>
      </w:pPr>
      <w:bookmarkStart w:id="42" w:name="_Toc243936268"/>
      <w:r>
        <w:t xml:space="preserve">4.3  Functional </w:t>
      </w:r>
      <w:r>
        <w:t>Requirements</w:t>
      </w:r>
      <w:bookmarkEnd w:id="42"/>
    </w:p>
    <w:p w:rsidR="0070787A" w:rsidRDefault="00EA7E12">
      <w:pPr>
        <w:pStyle w:val="TableCaption"/>
      </w:pPr>
      <w:bookmarkStart w:id="43" w:name="_Toc243936406"/>
      <w:r>
        <w:t>Table 4.3: Functional requirements</w:t>
      </w:r>
      <w:bookmarkEnd w:id="43"/>
    </w:p>
    <w:tbl>
      <w:tblPr>
        <w:tblStyle w:val="TableGrid"/>
        <w:tblW w:w="0" w:type="auto"/>
        <w:jc w:val="center"/>
        <w:tblLook w:val="04A0" w:firstRow="1" w:lastRow="0" w:firstColumn="1" w:lastColumn="0" w:noHBand="0" w:noVBand="1"/>
      </w:tblPr>
      <w:tblGrid>
        <w:gridCol w:w="813"/>
        <w:gridCol w:w="7043"/>
        <w:gridCol w:w="1174"/>
      </w:tblGrid>
      <w:tr w:rsidR="0070787A">
        <w:trPr>
          <w:cantSplit/>
          <w:tblHeader/>
          <w:jc w:val="center"/>
        </w:trPr>
        <w:tc>
          <w:tcPr>
            <w:tcW w:w="813" w:type="dxa"/>
            <w:shd w:val="clear" w:color="auto" w:fill="D9E2F3"/>
          </w:tcPr>
          <w:p w:rsidR="0070787A" w:rsidRDefault="00EA7E12">
            <w:pPr>
              <w:spacing w:before="40" w:after="40" w:line="240" w:lineRule="auto"/>
              <w:jc w:val="left"/>
            </w:pPr>
            <w:r>
              <w:rPr>
                <w:b/>
                <w:sz w:val="19"/>
              </w:rPr>
              <w:t>ID</w:t>
            </w:r>
          </w:p>
        </w:tc>
        <w:tc>
          <w:tcPr>
            <w:tcW w:w="7043" w:type="dxa"/>
            <w:shd w:val="clear" w:color="auto" w:fill="D9E2F3"/>
          </w:tcPr>
          <w:p w:rsidR="0070787A" w:rsidRDefault="00EA7E12">
            <w:pPr>
              <w:spacing w:before="40" w:after="40" w:line="240" w:lineRule="auto"/>
              <w:jc w:val="left"/>
            </w:pPr>
            <w:r>
              <w:rPr>
                <w:b/>
                <w:sz w:val="19"/>
              </w:rPr>
              <w:t>Requirement</w:t>
            </w:r>
          </w:p>
        </w:tc>
        <w:tc>
          <w:tcPr>
            <w:tcW w:w="1174" w:type="dxa"/>
            <w:shd w:val="clear" w:color="auto" w:fill="D9E2F3"/>
          </w:tcPr>
          <w:p w:rsidR="0070787A" w:rsidRDefault="00EA7E12">
            <w:pPr>
              <w:spacing w:before="40" w:after="40" w:line="240" w:lineRule="auto"/>
              <w:jc w:val="left"/>
            </w:pPr>
            <w:r>
              <w:rPr>
                <w:b/>
                <w:sz w:val="19"/>
              </w:rPr>
              <w:t>Status</w:t>
            </w:r>
          </w:p>
        </w:tc>
      </w:tr>
      <w:tr w:rsidR="0070787A">
        <w:trPr>
          <w:cantSplit/>
          <w:jc w:val="center"/>
        </w:trPr>
        <w:tc>
          <w:tcPr>
            <w:tcW w:w="813" w:type="dxa"/>
          </w:tcPr>
          <w:p w:rsidR="0070787A" w:rsidRDefault="00EA7E12">
            <w:pPr>
              <w:spacing w:before="40" w:after="40" w:line="240" w:lineRule="auto"/>
              <w:jc w:val="left"/>
            </w:pPr>
            <w:r>
              <w:rPr>
                <w:sz w:val="19"/>
              </w:rPr>
              <w:t>FR1</w:t>
            </w:r>
          </w:p>
        </w:tc>
        <w:tc>
          <w:tcPr>
            <w:tcW w:w="7043" w:type="dxa"/>
          </w:tcPr>
          <w:p w:rsidR="0070787A" w:rsidRDefault="00EA7E12">
            <w:pPr>
              <w:spacing w:before="40" w:after="40" w:line="240" w:lineRule="auto"/>
              <w:jc w:val="left"/>
            </w:pPr>
            <w:r>
              <w:rPr>
                <w:sz w:val="19"/>
              </w:rPr>
              <w:t>Faculty and students can register (students with a reference face) and sign in; sign-in returns a device-bound JWT</w:t>
            </w:r>
          </w:p>
        </w:tc>
        <w:tc>
          <w:tcPr>
            <w:tcW w:w="1174" w:type="dxa"/>
          </w:tcPr>
          <w:p w:rsidR="0070787A" w:rsidRDefault="00EA7E12">
            <w:pPr>
              <w:spacing w:before="40" w:after="40" w:line="240" w:lineRule="auto"/>
              <w:jc w:val="left"/>
            </w:pPr>
            <w:r>
              <w:rPr>
                <w:sz w:val="19"/>
              </w:rPr>
              <w:t>Done</w:t>
            </w:r>
          </w:p>
        </w:tc>
      </w:tr>
      <w:tr w:rsidR="0070787A">
        <w:trPr>
          <w:cantSplit/>
          <w:jc w:val="center"/>
        </w:trPr>
        <w:tc>
          <w:tcPr>
            <w:tcW w:w="813" w:type="dxa"/>
          </w:tcPr>
          <w:p w:rsidR="0070787A" w:rsidRDefault="00EA7E12">
            <w:pPr>
              <w:spacing w:before="40" w:after="40" w:line="240" w:lineRule="auto"/>
              <w:jc w:val="left"/>
            </w:pPr>
            <w:r>
              <w:rPr>
                <w:sz w:val="19"/>
              </w:rPr>
              <w:t>FR2</w:t>
            </w:r>
          </w:p>
        </w:tc>
        <w:tc>
          <w:tcPr>
            <w:tcW w:w="7043" w:type="dxa"/>
          </w:tcPr>
          <w:p w:rsidR="0070787A" w:rsidRDefault="00EA7E12">
            <w:pPr>
              <w:spacing w:before="40" w:after="40" w:line="240" w:lineRule="auto"/>
              <w:jc w:val="left"/>
            </w:pPr>
            <w:r>
              <w:rPr>
                <w:sz w:val="19"/>
              </w:rPr>
              <w:t>Faculty can create a session with course, section, start</w:t>
            </w:r>
            <w:r>
              <w:rPr>
                <w:sz w:val="19"/>
              </w:rPr>
              <w:t xml:space="preserve"> time, duration, centre, radius and allowed roll patterns</w:t>
            </w:r>
          </w:p>
        </w:tc>
        <w:tc>
          <w:tcPr>
            <w:tcW w:w="1174" w:type="dxa"/>
          </w:tcPr>
          <w:p w:rsidR="0070787A" w:rsidRDefault="00EA7E12">
            <w:pPr>
              <w:spacing w:before="40" w:after="40" w:line="240" w:lineRule="auto"/>
              <w:jc w:val="left"/>
            </w:pPr>
            <w:r>
              <w:rPr>
                <w:sz w:val="19"/>
              </w:rPr>
              <w:t>Done</w:t>
            </w:r>
          </w:p>
        </w:tc>
      </w:tr>
      <w:tr w:rsidR="0070787A">
        <w:trPr>
          <w:cantSplit/>
          <w:jc w:val="center"/>
        </w:trPr>
        <w:tc>
          <w:tcPr>
            <w:tcW w:w="813" w:type="dxa"/>
          </w:tcPr>
          <w:p w:rsidR="0070787A" w:rsidRDefault="00EA7E12">
            <w:pPr>
              <w:spacing w:before="40" w:after="40" w:line="240" w:lineRule="auto"/>
              <w:jc w:val="left"/>
            </w:pPr>
            <w:r>
              <w:rPr>
                <w:sz w:val="19"/>
              </w:rPr>
              <w:t>FR3</w:t>
            </w:r>
          </w:p>
        </w:tc>
        <w:tc>
          <w:tcPr>
            <w:tcW w:w="7043" w:type="dxa"/>
          </w:tcPr>
          <w:p w:rsidR="0070787A" w:rsidRDefault="00EA7E12">
            <w:pPr>
              <w:spacing w:before="40" w:after="40" w:line="240" w:lineRule="auto"/>
              <w:jc w:val="left"/>
            </w:pPr>
            <w:r>
              <w:rPr>
                <w:sz w:val="19"/>
              </w:rPr>
              <w:t>The system issues a unique link and a QR code for each session</w:t>
            </w:r>
          </w:p>
        </w:tc>
        <w:tc>
          <w:tcPr>
            <w:tcW w:w="1174" w:type="dxa"/>
          </w:tcPr>
          <w:p w:rsidR="0070787A" w:rsidRDefault="00EA7E12">
            <w:pPr>
              <w:spacing w:before="40" w:after="40" w:line="240" w:lineRule="auto"/>
              <w:jc w:val="left"/>
            </w:pPr>
            <w:r>
              <w:rPr>
                <w:sz w:val="19"/>
              </w:rPr>
              <w:t>Done</w:t>
            </w:r>
          </w:p>
        </w:tc>
      </w:tr>
      <w:tr w:rsidR="0070787A">
        <w:trPr>
          <w:cantSplit/>
          <w:jc w:val="center"/>
        </w:trPr>
        <w:tc>
          <w:tcPr>
            <w:tcW w:w="813" w:type="dxa"/>
          </w:tcPr>
          <w:p w:rsidR="0070787A" w:rsidRDefault="00EA7E12">
            <w:pPr>
              <w:spacing w:before="40" w:after="40" w:line="240" w:lineRule="auto"/>
              <w:jc w:val="left"/>
            </w:pPr>
            <w:r>
              <w:rPr>
                <w:sz w:val="19"/>
              </w:rPr>
              <w:t>FR4</w:t>
            </w:r>
          </w:p>
        </w:tc>
        <w:tc>
          <w:tcPr>
            <w:tcW w:w="7043" w:type="dxa"/>
          </w:tcPr>
          <w:p w:rsidR="0070787A" w:rsidRDefault="00EA7E12">
            <w:pPr>
              <w:spacing w:before="40" w:after="40" w:line="240" w:lineRule="auto"/>
              <w:jc w:val="left"/>
            </w:pPr>
            <w:r>
              <w:rPr>
                <w:sz w:val="19"/>
              </w:rPr>
              <w:t>A student can check in only while the session is live and only with an allowed roll number, once, from a registered</w:t>
            </w:r>
            <w:r>
              <w:rPr>
                <w:sz w:val="19"/>
              </w:rPr>
              <w:t xml:space="preserve"> device</w:t>
            </w:r>
          </w:p>
        </w:tc>
        <w:tc>
          <w:tcPr>
            <w:tcW w:w="1174" w:type="dxa"/>
          </w:tcPr>
          <w:p w:rsidR="0070787A" w:rsidRDefault="00EA7E12">
            <w:pPr>
              <w:spacing w:before="40" w:after="40" w:line="240" w:lineRule="auto"/>
              <w:jc w:val="left"/>
            </w:pPr>
            <w:r>
              <w:rPr>
                <w:sz w:val="19"/>
              </w:rPr>
              <w:t>Done</w:t>
            </w:r>
          </w:p>
        </w:tc>
      </w:tr>
      <w:tr w:rsidR="0070787A">
        <w:trPr>
          <w:cantSplit/>
          <w:jc w:val="center"/>
        </w:trPr>
        <w:tc>
          <w:tcPr>
            <w:tcW w:w="813" w:type="dxa"/>
          </w:tcPr>
          <w:p w:rsidR="0070787A" w:rsidRDefault="00EA7E12">
            <w:pPr>
              <w:spacing w:before="40" w:after="40" w:line="240" w:lineRule="auto"/>
              <w:jc w:val="left"/>
            </w:pPr>
            <w:r>
              <w:rPr>
                <w:sz w:val="19"/>
              </w:rPr>
              <w:t>FR5</w:t>
            </w:r>
          </w:p>
        </w:tc>
        <w:tc>
          <w:tcPr>
            <w:tcW w:w="7043" w:type="dxa"/>
          </w:tcPr>
          <w:p w:rsidR="0070787A" w:rsidRDefault="00EA7E12">
            <w:pPr>
              <w:spacing w:before="40" w:after="40" w:line="240" w:lineRule="auto"/>
              <w:jc w:val="left"/>
            </w:pPr>
            <w:r>
              <w:rPr>
                <w:sz w:val="19"/>
              </w:rPr>
              <w:t>The student's GPS position is compared with the geo-fence; poor accuracy is rejected</w:t>
            </w:r>
          </w:p>
        </w:tc>
        <w:tc>
          <w:tcPr>
            <w:tcW w:w="1174" w:type="dxa"/>
          </w:tcPr>
          <w:p w:rsidR="0070787A" w:rsidRDefault="00EA7E12">
            <w:pPr>
              <w:spacing w:before="40" w:after="40" w:line="240" w:lineRule="auto"/>
              <w:jc w:val="left"/>
            </w:pPr>
            <w:r>
              <w:rPr>
                <w:sz w:val="19"/>
              </w:rPr>
              <w:t>Done</w:t>
            </w:r>
          </w:p>
        </w:tc>
      </w:tr>
      <w:tr w:rsidR="0070787A">
        <w:trPr>
          <w:cantSplit/>
          <w:jc w:val="center"/>
        </w:trPr>
        <w:tc>
          <w:tcPr>
            <w:tcW w:w="813" w:type="dxa"/>
          </w:tcPr>
          <w:p w:rsidR="0070787A" w:rsidRDefault="00EA7E12">
            <w:pPr>
              <w:spacing w:before="40" w:after="40" w:line="240" w:lineRule="auto"/>
              <w:jc w:val="left"/>
            </w:pPr>
            <w:r>
              <w:rPr>
                <w:sz w:val="19"/>
              </w:rPr>
              <w:t>FR6</w:t>
            </w:r>
          </w:p>
        </w:tc>
        <w:tc>
          <w:tcPr>
            <w:tcW w:w="7043" w:type="dxa"/>
          </w:tcPr>
          <w:p w:rsidR="0070787A" w:rsidRDefault="00EA7E12">
            <w:pPr>
              <w:spacing w:before="40" w:after="40" w:line="240" w:lineRule="auto"/>
              <w:jc w:val="left"/>
            </w:pPr>
            <w:r>
              <w:rPr>
                <w:sz w:val="19"/>
              </w:rPr>
              <w:t>A random live challenge is issued; two photos are analysed; three failed tries lock the wizard</w:t>
            </w:r>
          </w:p>
        </w:tc>
        <w:tc>
          <w:tcPr>
            <w:tcW w:w="1174" w:type="dxa"/>
          </w:tcPr>
          <w:p w:rsidR="0070787A" w:rsidRDefault="00EA7E12">
            <w:pPr>
              <w:spacing w:before="40" w:after="40" w:line="240" w:lineRule="auto"/>
              <w:jc w:val="left"/>
            </w:pPr>
            <w:r>
              <w:rPr>
                <w:sz w:val="19"/>
              </w:rPr>
              <w:t>Done</w:t>
            </w:r>
          </w:p>
        </w:tc>
      </w:tr>
      <w:tr w:rsidR="0070787A">
        <w:trPr>
          <w:cantSplit/>
          <w:jc w:val="center"/>
        </w:trPr>
        <w:tc>
          <w:tcPr>
            <w:tcW w:w="813" w:type="dxa"/>
          </w:tcPr>
          <w:p w:rsidR="0070787A" w:rsidRDefault="00EA7E12">
            <w:pPr>
              <w:spacing w:before="40" w:after="40" w:line="240" w:lineRule="auto"/>
              <w:jc w:val="left"/>
            </w:pPr>
            <w:r>
              <w:rPr>
                <w:sz w:val="19"/>
              </w:rPr>
              <w:t>FR7</w:t>
            </w:r>
          </w:p>
        </w:tc>
        <w:tc>
          <w:tcPr>
            <w:tcW w:w="7043" w:type="dxa"/>
          </w:tcPr>
          <w:p w:rsidR="0070787A" w:rsidRDefault="00EA7E12">
            <w:pPr>
              <w:spacing w:before="40" w:after="40" w:line="240" w:lineRule="auto"/>
              <w:jc w:val="left"/>
            </w:pPr>
            <w:r>
              <w:rPr>
                <w:sz w:val="19"/>
              </w:rPr>
              <w:t>The live face is compared with the enr</w:t>
            </w:r>
            <w:r>
              <w:rPr>
                <w:sz w:val="19"/>
              </w:rPr>
              <w:t>olled face and with other faces in the session</w:t>
            </w:r>
          </w:p>
        </w:tc>
        <w:tc>
          <w:tcPr>
            <w:tcW w:w="1174" w:type="dxa"/>
          </w:tcPr>
          <w:p w:rsidR="0070787A" w:rsidRDefault="00EA7E12">
            <w:pPr>
              <w:spacing w:before="40" w:after="40" w:line="240" w:lineRule="auto"/>
              <w:jc w:val="left"/>
            </w:pPr>
            <w:r>
              <w:rPr>
                <w:sz w:val="19"/>
              </w:rPr>
              <w:t>Done</w:t>
            </w:r>
          </w:p>
        </w:tc>
      </w:tr>
      <w:tr w:rsidR="0070787A">
        <w:trPr>
          <w:cantSplit/>
          <w:jc w:val="center"/>
        </w:trPr>
        <w:tc>
          <w:tcPr>
            <w:tcW w:w="813" w:type="dxa"/>
          </w:tcPr>
          <w:p w:rsidR="0070787A" w:rsidRDefault="00EA7E12">
            <w:pPr>
              <w:spacing w:before="40" w:after="40" w:line="240" w:lineRule="auto"/>
              <w:jc w:val="left"/>
            </w:pPr>
            <w:r>
              <w:rPr>
                <w:sz w:val="19"/>
              </w:rPr>
              <w:t>FR8</w:t>
            </w:r>
          </w:p>
        </w:tc>
        <w:tc>
          <w:tcPr>
            <w:tcW w:w="7043" w:type="dxa"/>
          </w:tcPr>
          <w:p w:rsidR="0070787A" w:rsidRDefault="00EA7E12">
            <w:pPr>
              <w:spacing w:before="40" w:after="40" w:line="240" w:lineRule="auto"/>
              <w:jc w:val="left"/>
            </w:pPr>
            <w:r>
              <w:rPr>
                <w:sz w:val="19"/>
              </w:rPr>
              <w:t>Every attempt (pass or block) is logged with its stage and reason</w:t>
            </w:r>
          </w:p>
        </w:tc>
        <w:tc>
          <w:tcPr>
            <w:tcW w:w="1174" w:type="dxa"/>
          </w:tcPr>
          <w:p w:rsidR="0070787A" w:rsidRDefault="00EA7E12">
            <w:pPr>
              <w:spacing w:before="40" w:after="40" w:line="240" w:lineRule="auto"/>
              <w:jc w:val="left"/>
            </w:pPr>
            <w:r>
              <w:rPr>
                <w:sz w:val="19"/>
              </w:rPr>
              <w:t>Done</w:t>
            </w:r>
          </w:p>
        </w:tc>
      </w:tr>
      <w:tr w:rsidR="0070787A">
        <w:trPr>
          <w:cantSplit/>
          <w:jc w:val="center"/>
        </w:trPr>
        <w:tc>
          <w:tcPr>
            <w:tcW w:w="813" w:type="dxa"/>
          </w:tcPr>
          <w:p w:rsidR="0070787A" w:rsidRDefault="00EA7E12">
            <w:pPr>
              <w:spacing w:before="40" w:after="40" w:line="240" w:lineRule="auto"/>
              <w:jc w:val="left"/>
            </w:pPr>
            <w:r>
              <w:rPr>
                <w:sz w:val="19"/>
              </w:rPr>
              <w:t>FR9</w:t>
            </w:r>
          </w:p>
        </w:tc>
        <w:tc>
          <w:tcPr>
            <w:tcW w:w="7043" w:type="dxa"/>
          </w:tcPr>
          <w:p w:rsidR="0070787A" w:rsidRDefault="00EA7E12">
            <w:pPr>
              <w:spacing w:before="40" w:after="40" w:line="240" w:lineRule="auto"/>
              <w:jc w:val="left"/>
            </w:pPr>
            <w:r>
              <w:rPr>
                <w:sz w:val="19"/>
              </w:rPr>
              <w:t>Faculty can view records, a map, the log and analytics, close a session, reset devices, re-enrol a face</w:t>
            </w:r>
          </w:p>
        </w:tc>
        <w:tc>
          <w:tcPr>
            <w:tcW w:w="1174" w:type="dxa"/>
          </w:tcPr>
          <w:p w:rsidR="0070787A" w:rsidRDefault="00EA7E12">
            <w:pPr>
              <w:spacing w:before="40" w:after="40" w:line="240" w:lineRule="auto"/>
              <w:jc w:val="left"/>
            </w:pPr>
            <w:r>
              <w:rPr>
                <w:sz w:val="19"/>
              </w:rPr>
              <w:t>Done</w:t>
            </w:r>
          </w:p>
        </w:tc>
      </w:tr>
      <w:tr w:rsidR="0070787A">
        <w:trPr>
          <w:cantSplit/>
          <w:jc w:val="center"/>
        </w:trPr>
        <w:tc>
          <w:tcPr>
            <w:tcW w:w="813" w:type="dxa"/>
          </w:tcPr>
          <w:p w:rsidR="0070787A" w:rsidRDefault="00EA7E12">
            <w:pPr>
              <w:spacing w:before="40" w:after="40" w:line="240" w:lineRule="auto"/>
              <w:jc w:val="left"/>
            </w:pPr>
            <w:r>
              <w:rPr>
                <w:sz w:val="19"/>
              </w:rPr>
              <w:t>FR10</w:t>
            </w:r>
          </w:p>
        </w:tc>
        <w:tc>
          <w:tcPr>
            <w:tcW w:w="7043" w:type="dxa"/>
          </w:tcPr>
          <w:p w:rsidR="0070787A" w:rsidRDefault="00EA7E12">
            <w:pPr>
              <w:spacing w:before="40" w:after="40" w:line="240" w:lineRule="auto"/>
              <w:jc w:val="left"/>
            </w:pPr>
            <w:r>
              <w:rPr>
                <w:sz w:val="19"/>
              </w:rPr>
              <w:t xml:space="preserve">Faculty </w:t>
            </w:r>
            <w:r>
              <w:rPr>
                <w:sz w:val="19"/>
              </w:rPr>
              <w:t>can export Summary, Attendance (with absentees) and Verification Log to Excel</w:t>
            </w:r>
          </w:p>
        </w:tc>
        <w:tc>
          <w:tcPr>
            <w:tcW w:w="1174" w:type="dxa"/>
          </w:tcPr>
          <w:p w:rsidR="0070787A" w:rsidRDefault="00EA7E12">
            <w:pPr>
              <w:spacing w:before="40" w:after="40" w:line="240" w:lineRule="auto"/>
              <w:jc w:val="left"/>
            </w:pPr>
            <w:r>
              <w:rPr>
                <w:sz w:val="19"/>
              </w:rPr>
              <w:t>Done</w:t>
            </w:r>
          </w:p>
        </w:tc>
      </w:tr>
    </w:tbl>
    <w:p w:rsidR="0070787A" w:rsidRDefault="0070787A">
      <w:pPr>
        <w:spacing w:line="144" w:lineRule="auto"/>
      </w:pPr>
    </w:p>
    <w:p w:rsidR="0070787A" w:rsidRDefault="00EA7E12">
      <w:pPr>
        <w:pStyle w:val="Heading2"/>
      </w:pPr>
      <w:bookmarkStart w:id="44" w:name="_Toc243936269"/>
      <w:r>
        <w:t>4.4  Non-Functional Requirements</w:t>
      </w:r>
      <w:bookmarkEnd w:id="44"/>
    </w:p>
    <w:p w:rsidR="0070787A" w:rsidRDefault="00EA7E12">
      <w:pPr>
        <w:pStyle w:val="TableCaption"/>
      </w:pPr>
      <w:bookmarkStart w:id="45" w:name="_Toc243936407"/>
      <w:r>
        <w:t>Table 4.4: Non-functional requirements</w:t>
      </w:r>
      <w:bookmarkEnd w:id="45"/>
    </w:p>
    <w:tbl>
      <w:tblPr>
        <w:tblStyle w:val="TableGrid"/>
        <w:tblW w:w="0" w:type="auto"/>
        <w:jc w:val="center"/>
        <w:tblLook w:val="04A0" w:firstRow="1" w:lastRow="0" w:firstColumn="1" w:lastColumn="0" w:noHBand="0" w:noVBand="1"/>
      </w:tblPr>
      <w:tblGrid>
        <w:gridCol w:w="1806"/>
        <w:gridCol w:w="3070"/>
        <w:gridCol w:w="4153"/>
      </w:tblGrid>
      <w:tr w:rsidR="0070787A">
        <w:trPr>
          <w:cantSplit/>
          <w:tblHeader/>
          <w:jc w:val="center"/>
        </w:trPr>
        <w:tc>
          <w:tcPr>
            <w:tcW w:w="1806" w:type="dxa"/>
            <w:shd w:val="clear" w:color="auto" w:fill="D9E2F3"/>
          </w:tcPr>
          <w:p w:rsidR="0070787A" w:rsidRDefault="00EA7E12">
            <w:pPr>
              <w:spacing w:before="40" w:after="40" w:line="240" w:lineRule="auto"/>
              <w:jc w:val="left"/>
            </w:pPr>
            <w:r>
              <w:rPr>
                <w:b/>
                <w:sz w:val="19"/>
              </w:rPr>
              <w:t>ID</w:t>
            </w:r>
          </w:p>
        </w:tc>
        <w:tc>
          <w:tcPr>
            <w:tcW w:w="3070" w:type="dxa"/>
            <w:shd w:val="clear" w:color="auto" w:fill="D9E2F3"/>
          </w:tcPr>
          <w:p w:rsidR="0070787A" w:rsidRDefault="00EA7E12">
            <w:pPr>
              <w:spacing w:before="40" w:after="40" w:line="240" w:lineRule="auto"/>
              <w:jc w:val="left"/>
            </w:pPr>
            <w:r>
              <w:rPr>
                <w:b/>
                <w:sz w:val="19"/>
              </w:rPr>
              <w:t>Requirement</w:t>
            </w:r>
          </w:p>
        </w:tc>
        <w:tc>
          <w:tcPr>
            <w:tcW w:w="4153" w:type="dxa"/>
            <w:shd w:val="clear" w:color="auto" w:fill="D9E2F3"/>
          </w:tcPr>
          <w:p w:rsidR="0070787A" w:rsidRDefault="00EA7E12">
            <w:pPr>
              <w:spacing w:before="40" w:after="40" w:line="240" w:lineRule="auto"/>
              <w:jc w:val="left"/>
            </w:pPr>
            <w:r>
              <w:rPr>
                <w:b/>
                <w:sz w:val="19"/>
              </w:rPr>
              <w:t>How it is met / measured</w:t>
            </w:r>
          </w:p>
        </w:tc>
      </w:tr>
      <w:tr w:rsidR="0070787A">
        <w:trPr>
          <w:cantSplit/>
          <w:jc w:val="center"/>
        </w:trPr>
        <w:tc>
          <w:tcPr>
            <w:tcW w:w="1806" w:type="dxa"/>
          </w:tcPr>
          <w:p w:rsidR="0070787A" w:rsidRDefault="00EA7E12">
            <w:pPr>
              <w:spacing w:before="40" w:after="40" w:line="240" w:lineRule="auto"/>
              <w:jc w:val="left"/>
            </w:pPr>
            <w:r>
              <w:rPr>
                <w:sz w:val="19"/>
              </w:rPr>
              <w:t>NFR1 Performance</w:t>
            </w:r>
          </w:p>
        </w:tc>
        <w:tc>
          <w:tcPr>
            <w:tcW w:w="3070" w:type="dxa"/>
          </w:tcPr>
          <w:p w:rsidR="0070787A" w:rsidRDefault="00EA7E12">
            <w:pPr>
              <w:spacing w:before="40" w:after="40" w:line="240" w:lineRule="auto"/>
              <w:jc w:val="left"/>
            </w:pPr>
            <w:r>
              <w:rPr>
                <w:sz w:val="19"/>
              </w:rPr>
              <w:t>A check-in should take seconds</w:t>
            </w:r>
          </w:p>
        </w:tc>
        <w:tc>
          <w:tcPr>
            <w:tcW w:w="4153" w:type="dxa"/>
          </w:tcPr>
          <w:p w:rsidR="0070787A" w:rsidRDefault="00EA7E12">
            <w:pPr>
              <w:spacing w:before="40" w:after="40" w:line="240" w:lineRule="auto"/>
              <w:jc w:val="left"/>
            </w:pPr>
            <w:r>
              <w:rPr>
                <w:sz w:val="19"/>
              </w:rPr>
              <w:t>Median 564</w:t>
            </w:r>
            <w:r>
              <w:rPr>
                <w:sz w:val="19"/>
              </w:rPr>
              <w:t xml:space="preserve"> ms server time (95th percentile 806 ms)</w:t>
            </w:r>
          </w:p>
        </w:tc>
      </w:tr>
      <w:tr w:rsidR="0070787A">
        <w:trPr>
          <w:cantSplit/>
          <w:jc w:val="center"/>
        </w:trPr>
        <w:tc>
          <w:tcPr>
            <w:tcW w:w="1806" w:type="dxa"/>
          </w:tcPr>
          <w:p w:rsidR="0070787A" w:rsidRDefault="00EA7E12">
            <w:pPr>
              <w:spacing w:before="40" w:after="40" w:line="240" w:lineRule="auto"/>
              <w:jc w:val="left"/>
            </w:pPr>
            <w:r>
              <w:rPr>
                <w:sz w:val="19"/>
              </w:rPr>
              <w:t>NFR2 Security</w:t>
            </w:r>
          </w:p>
        </w:tc>
        <w:tc>
          <w:tcPr>
            <w:tcW w:w="3070" w:type="dxa"/>
          </w:tcPr>
          <w:p w:rsidR="0070787A" w:rsidRDefault="00EA7E12">
            <w:pPr>
              <w:spacing w:before="40" w:after="40" w:line="240" w:lineRule="auto"/>
              <w:jc w:val="left"/>
            </w:pPr>
            <w:r>
              <w:rPr>
                <w:sz w:val="19"/>
              </w:rPr>
              <w:t>Passwords hashed, tokens signed and device-bound, role checks</w:t>
            </w:r>
          </w:p>
        </w:tc>
        <w:tc>
          <w:tcPr>
            <w:tcW w:w="4153" w:type="dxa"/>
          </w:tcPr>
          <w:p w:rsidR="0070787A" w:rsidRDefault="00EA7E12">
            <w:pPr>
              <w:spacing w:before="40" w:after="40" w:line="240" w:lineRule="auto"/>
              <w:jc w:val="left"/>
            </w:pPr>
            <w:r>
              <w:rPr>
                <w:sz w:val="19"/>
              </w:rPr>
              <w:t>PBKDF2 200,000 iterations; JWT HS256 with device claim; 401/403 tests</w:t>
            </w:r>
          </w:p>
        </w:tc>
      </w:tr>
      <w:tr w:rsidR="0070787A">
        <w:trPr>
          <w:cantSplit/>
          <w:jc w:val="center"/>
        </w:trPr>
        <w:tc>
          <w:tcPr>
            <w:tcW w:w="1806" w:type="dxa"/>
          </w:tcPr>
          <w:p w:rsidR="0070787A" w:rsidRDefault="00EA7E12">
            <w:pPr>
              <w:spacing w:before="40" w:after="40" w:line="240" w:lineRule="auto"/>
              <w:jc w:val="left"/>
            </w:pPr>
            <w:r>
              <w:rPr>
                <w:sz w:val="19"/>
              </w:rPr>
              <w:t>NFR3 Privacy</w:t>
            </w:r>
          </w:p>
        </w:tc>
        <w:tc>
          <w:tcPr>
            <w:tcW w:w="3070" w:type="dxa"/>
          </w:tcPr>
          <w:p w:rsidR="0070787A" w:rsidRDefault="00EA7E12">
            <w:pPr>
              <w:spacing w:before="40" w:after="40" w:line="240" w:lineRule="auto"/>
              <w:jc w:val="left"/>
            </w:pPr>
            <w:r>
              <w:rPr>
                <w:sz w:val="19"/>
              </w:rPr>
              <w:t>Minimise stored biometric data</w:t>
            </w:r>
          </w:p>
        </w:tc>
        <w:tc>
          <w:tcPr>
            <w:tcW w:w="4153" w:type="dxa"/>
          </w:tcPr>
          <w:p w:rsidR="0070787A" w:rsidRDefault="00EA7E12">
            <w:pPr>
              <w:spacing w:before="40" w:after="40" w:line="240" w:lineRule="auto"/>
              <w:jc w:val="left"/>
            </w:pPr>
            <w:r>
              <w:rPr>
                <w:sz w:val="19"/>
              </w:rPr>
              <w:t>Embeddings only; photos</w:t>
            </w:r>
            <w:r>
              <w:rPr>
                <w:sz w:val="19"/>
              </w:rPr>
              <w:t xml:space="preserve"> not written to disk</w:t>
            </w:r>
          </w:p>
        </w:tc>
      </w:tr>
      <w:tr w:rsidR="0070787A">
        <w:trPr>
          <w:cantSplit/>
          <w:jc w:val="center"/>
        </w:trPr>
        <w:tc>
          <w:tcPr>
            <w:tcW w:w="1806" w:type="dxa"/>
          </w:tcPr>
          <w:p w:rsidR="0070787A" w:rsidRDefault="00EA7E12">
            <w:pPr>
              <w:spacing w:before="40" w:after="40" w:line="240" w:lineRule="auto"/>
              <w:jc w:val="left"/>
            </w:pPr>
            <w:r>
              <w:rPr>
                <w:sz w:val="19"/>
              </w:rPr>
              <w:t>NFR4 Usability</w:t>
            </w:r>
          </w:p>
        </w:tc>
        <w:tc>
          <w:tcPr>
            <w:tcW w:w="3070" w:type="dxa"/>
          </w:tcPr>
          <w:p w:rsidR="0070787A" w:rsidRDefault="00EA7E12">
            <w:pPr>
              <w:spacing w:before="40" w:after="40" w:line="240" w:lineRule="auto"/>
              <w:jc w:val="left"/>
            </w:pPr>
            <w:r>
              <w:rPr>
                <w:sz w:val="19"/>
              </w:rPr>
              <w:t>Plain reasons; retry paths</w:t>
            </w:r>
          </w:p>
        </w:tc>
        <w:tc>
          <w:tcPr>
            <w:tcW w:w="4153" w:type="dxa"/>
          </w:tcPr>
          <w:p w:rsidR="0070787A" w:rsidRDefault="00EA7E12">
            <w:pPr>
              <w:spacing w:before="40" w:after="40" w:line="240" w:lineRule="auto"/>
              <w:jc w:val="left"/>
            </w:pPr>
            <w:r>
              <w:rPr>
                <w:sz w:val="19"/>
              </w:rPr>
              <w:t>Reason text on every block; start over / retake buttons</w:t>
            </w:r>
          </w:p>
        </w:tc>
      </w:tr>
      <w:tr w:rsidR="0070787A">
        <w:trPr>
          <w:cantSplit/>
          <w:jc w:val="center"/>
        </w:trPr>
        <w:tc>
          <w:tcPr>
            <w:tcW w:w="1806" w:type="dxa"/>
          </w:tcPr>
          <w:p w:rsidR="0070787A" w:rsidRDefault="00EA7E12">
            <w:pPr>
              <w:spacing w:before="40" w:after="40" w:line="240" w:lineRule="auto"/>
              <w:jc w:val="left"/>
            </w:pPr>
            <w:r>
              <w:rPr>
                <w:sz w:val="19"/>
              </w:rPr>
              <w:t>NFR5 Portability</w:t>
            </w:r>
          </w:p>
        </w:tc>
        <w:tc>
          <w:tcPr>
            <w:tcW w:w="3070" w:type="dxa"/>
          </w:tcPr>
          <w:p w:rsidR="0070787A" w:rsidRDefault="00EA7E12">
            <w:pPr>
              <w:spacing w:before="40" w:after="40" w:line="240" w:lineRule="auto"/>
              <w:jc w:val="left"/>
            </w:pPr>
            <w:r>
              <w:rPr>
                <w:sz w:val="19"/>
              </w:rPr>
              <w:t>Run on Windows, Linux, macOS</w:t>
            </w:r>
          </w:p>
        </w:tc>
        <w:tc>
          <w:tcPr>
            <w:tcW w:w="4153" w:type="dxa"/>
          </w:tcPr>
          <w:p w:rsidR="0070787A" w:rsidRDefault="00EA7E12">
            <w:pPr>
              <w:spacing w:before="40" w:after="40" w:line="240" w:lineRule="auto"/>
              <w:jc w:val="left"/>
            </w:pPr>
            <w:r>
              <w:rPr>
                <w:sz w:val="19"/>
              </w:rPr>
              <w:t>Python 3.11 and Node; scripts for Windows (setup.bat, run.bat) and Linux (run.sh)</w:t>
            </w:r>
          </w:p>
        </w:tc>
      </w:tr>
      <w:tr w:rsidR="0070787A">
        <w:trPr>
          <w:cantSplit/>
          <w:jc w:val="center"/>
        </w:trPr>
        <w:tc>
          <w:tcPr>
            <w:tcW w:w="1806" w:type="dxa"/>
          </w:tcPr>
          <w:p w:rsidR="0070787A" w:rsidRDefault="00EA7E12">
            <w:pPr>
              <w:spacing w:before="40" w:after="40" w:line="240" w:lineRule="auto"/>
              <w:jc w:val="left"/>
            </w:pPr>
            <w:r>
              <w:rPr>
                <w:sz w:val="19"/>
              </w:rPr>
              <w:t xml:space="preserve">NFR6 </w:t>
            </w:r>
            <w:r>
              <w:rPr>
                <w:sz w:val="19"/>
              </w:rPr>
              <w:t>Maintainability</w:t>
            </w:r>
          </w:p>
        </w:tc>
        <w:tc>
          <w:tcPr>
            <w:tcW w:w="3070" w:type="dxa"/>
          </w:tcPr>
          <w:p w:rsidR="0070787A" w:rsidRDefault="00EA7E12">
            <w:pPr>
              <w:spacing w:before="40" w:after="40" w:line="240" w:lineRule="auto"/>
              <w:jc w:val="left"/>
            </w:pPr>
            <w:r>
              <w:rPr>
                <w:sz w:val="19"/>
              </w:rPr>
              <w:t>One implementation of the rules</w:t>
            </w:r>
          </w:p>
        </w:tc>
        <w:tc>
          <w:tcPr>
            <w:tcW w:w="4153" w:type="dxa"/>
          </w:tcPr>
          <w:p w:rsidR="0070787A" w:rsidRDefault="00EA7E12">
            <w:pPr>
              <w:spacing w:before="40" w:after="40" w:line="240" w:lineRule="auto"/>
              <w:jc w:val="left"/>
            </w:pPr>
            <w:r>
              <w:rPr>
                <w:sz w:val="19"/>
              </w:rPr>
              <w:t>Thin API and Streamlit UI both call core/</w:t>
            </w:r>
          </w:p>
        </w:tc>
      </w:tr>
      <w:tr w:rsidR="0070787A">
        <w:trPr>
          <w:cantSplit/>
          <w:jc w:val="center"/>
        </w:trPr>
        <w:tc>
          <w:tcPr>
            <w:tcW w:w="1806" w:type="dxa"/>
          </w:tcPr>
          <w:p w:rsidR="0070787A" w:rsidRDefault="00EA7E12">
            <w:pPr>
              <w:spacing w:before="40" w:after="40" w:line="240" w:lineRule="auto"/>
              <w:jc w:val="left"/>
            </w:pPr>
            <w:r>
              <w:rPr>
                <w:sz w:val="19"/>
              </w:rPr>
              <w:lastRenderedPageBreak/>
              <w:t>NFR7 Reliability</w:t>
            </w:r>
          </w:p>
        </w:tc>
        <w:tc>
          <w:tcPr>
            <w:tcW w:w="3070" w:type="dxa"/>
          </w:tcPr>
          <w:p w:rsidR="0070787A" w:rsidRDefault="00EA7E12">
            <w:pPr>
              <w:spacing w:before="40" w:after="40" w:line="240" w:lineRule="auto"/>
              <w:jc w:val="left"/>
            </w:pPr>
            <w:r>
              <w:rPr>
                <w:sz w:val="19"/>
              </w:rPr>
              <w:t>Never write a record unless every check passed</w:t>
            </w:r>
          </w:p>
        </w:tc>
        <w:tc>
          <w:tcPr>
            <w:tcW w:w="4153" w:type="dxa"/>
          </w:tcPr>
          <w:p w:rsidR="0070787A" w:rsidRDefault="00EA7E12">
            <w:pPr>
              <w:spacing w:before="40" w:after="40" w:line="240" w:lineRule="auto"/>
              <w:jc w:val="left"/>
            </w:pPr>
            <w:r>
              <w:rPr>
                <w:sz w:val="19"/>
              </w:rPr>
              <w:t>Eligibility re-checked before the record is written; unique constraint per session and student</w:t>
            </w:r>
          </w:p>
        </w:tc>
      </w:tr>
      <w:tr w:rsidR="0070787A">
        <w:trPr>
          <w:cantSplit/>
          <w:jc w:val="center"/>
        </w:trPr>
        <w:tc>
          <w:tcPr>
            <w:tcW w:w="1806" w:type="dxa"/>
          </w:tcPr>
          <w:p w:rsidR="0070787A" w:rsidRDefault="00EA7E12">
            <w:pPr>
              <w:spacing w:before="40" w:after="40" w:line="240" w:lineRule="auto"/>
              <w:jc w:val="left"/>
            </w:pPr>
            <w:r>
              <w:rPr>
                <w:sz w:val="19"/>
              </w:rPr>
              <w:t xml:space="preserve">NFR8 </w:t>
            </w:r>
            <w:r>
              <w:rPr>
                <w:sz w:val="19"/>
              </w:rPr>
              <w:t>Configurability</w:t>
            </w:r>
          </w:p>
        </w:tc>
        <w:tc>
          <w:tcPr>
            <w:tcW w:w="3070" w:type="dxa"/>
          </w:tcPr>
          <w:p w:rsidR="0070787A" w:rsidRDefault="00EA7E12">
            <w:pPr>
              <w:spacing w:before="40" w:after="40" w:line="240" w:lineRule="auto"/>
              <w:jc w:val="left"/>
            </w:pPr>
            <w:r>
              <w:rPr>
                <w:sz w:val="19"/>
              </w:rPr>
              <w:t>Thresholds and limits adjustable</w:t>
            </w:r>
          </w:p>
        </w:tc>
        <w:tc>
          <w:tcPr>
            <w:tcW w:w="4153" w:type="dxa"/>
          </w:tcPr>
          <w:p w:rsidR="0070787A" w:rsidRDefault="00EA7E12">
            <w:pPr>
              <w:spacing w:before="40" w:after="40" w:line="240" w:lineRule="auto"/>
              <w:jc w:val="left"/>
            </w:pPr>
            <w:r>
              <w:rPr>
                <w:sz w:val="19"/>
              </w:rPr>
              <w:t>All settings in config.py with environment overrides</w:t>
            </w:r>
          </w:p>
        </w:tc>
      </w:tr>
    </w:tbl>
    <w:p w:rsidR="0070787A" w:rsidRDefault="0070787A">
      <w:pPr>
        <w:spacing w:line="144" w:lineRule="auto"/>
      </w:pPr>
    </w:p>
    <w:p w:rsidR="0070787A" w:rsidRDefault="00EA7E12">
      <w:pPr>
        <w:pStyle w:val="Heading2"/>
      </w:pPr>
      <w:bookmarkStart w:id="46" w:name="_Toc243936270"/>
      <w:r>
        <w:t>4.5  Hardware and Software Requirements</w:t>
      </w:r>
      <w:bookmarkEnd w:id="46"/>
    </w:p>
    <w:p w:rsidR="0070787A" w:rsidRDefault="00EA7E12">
      <w:pPr>
        <w:pStyle w:val="Heading3"/>
      </w:pPr>
      <w:r>
        <w:t>4.5.1  Hardware</w:t>
      </w:r>
    </w:p>
    <w:p w:rsidR="0070787A" w:rsidRDefault="00EA7E12">
      <w:pPr>
        <w:pStyle w:val="TableCaption"/>
      </w:pPr>
      <w:bookmarkStart w:id="47" w:name="_Toc243936408"/>
      <w:r>
        <w:t>Table 4.5: Hardware requirements</w:t>
      </w:r>
      <w:bookmarkEnd w:id="47"/>
    </w:p>
    <w:tbl>
      <w:tblPr>
        <w:tblStyle w:val="TableGrid"/>
        <w:tblW w:w="0" w:type="auto"/>
        <w:jc w:val="center"/>
        <w:tblLook w:val="04A0" w:firstRow="1" w:lastRow="0" w:firstColumn="1" w:lastColumn="0" w:noHBand="0" w:noVBand="1"/>
      </w:tblPr>
      <w:tblGrid>
        <w:gridCol w:w="2528"/>
        <w:gridCol w:w="6501"/>
      </w:tblGrid>
      <w:tr w:rsidR="0070787A">
        <w:trPr>
          <w:cantSplit/>
          <w:tblHeader/>
          <w:jc w:val="center"/>
        </w:trPr>
        <w:tc>
          <w:tcPr>
            <w:tcW w:w="2528" w:type="dxa"/>
            <w:shd w:val="clear" w:color="auto" w:fill="D9E2F3"/>
          </w:tcPr>
          <w:p w:rsidR="0070787A" w:rsidRDefault="00EA7E12">
            <w:pPr>
              <w:spacing w:before="40" w:after="40" w:line="240" w:lineRule="auto"/>
              <w:jc w:val="left"/>
            </w:pPr>
            <w:r>
              <w:rPr>
                <w:b/>
                <w:sz w:val="20"/>
              </w:rPr>
              <w:t>Role</w:t>
            </w:r>
          </w:p>
        </w:tc>
        <w:tc>
          <w:tcPr>
            <w:tcW w:w="6501" w:type="dxa"/>
            <w:shd w:val="clear" w:color="auto" w:fill="D9E2F3"/>
          </w:tcPr>
          <w:p w:rsidR="0070787A" w:rsidRDefault="00EA7E12">
            <w:pPr>
              <w:spacing w:before="40" w:after="40" w:line="240" w:lineRule="auto"/>
              <w:jc w:val="left"/>
            </w:pPr>
            <w:r>
              <w:rPr>
                <w:b/>
                <w:sz w:val="20"/>
              </w:rPr>
              <w:t>Requirement</w:t>
            </w:r>
          </w:p>
        </w:tc>
      </w:tr>
      <w:tr w:rsidR="0070787A">
        <w:trPr>
          <w:cantSplit/>
          <w:jc w:val="center"/>
        </w:trPr>
        <w:tc>
          <w:tcPr>
            <w:tcW w:w="2528" w:type="dxa"/>
          </w:tcPr>
          <w:p w:rsidR="0070787A" w:rsidRDefault="00EA7E12">
            <w:pPr>
              <w:spacing w:before="40" w:after="40" w:line="240" w:lineRule="auto"/>
              <w:jc w:val="left"/>
            </w:pPr>
            <w:r>
              <w:rPr>
                <w:sz w:val="20"/>
              </w:rPr>
              <w:t>Server / faculty machine</w:t>
            </w:r>
          </w:p>
        </w:tc>
        <w:tc>
          <w:tcPr>
            <w:tcW w:w="6501" w:type="dxa"/>
          </w:tcPr>
          <w:p w:rsidR="0070787A" w:rsidRDefault="00EA7E12">
            <w:pPr>
              <w:spacing w:before="40" w:after="40" w:line="240" w:lineRule="auto"/>
              <w:jc w:val="left"/>
            </w:pPr>
            <w:r>
              <w:rPr>
                <w:sz w:val="20"/>
              </w:rPr>
              <w:t>x86-64 CPU (measured</w:t>
            </w:r>
            <w:r>
              <w:rPr>
                <w:sz w:val="20"/>
              </w:rPr>
              <w:t xml:space="preserve"> on an Intel Core i5-12500, 6 cores / 12 threads), 8 GB RAM recommended (15.7 GB available in the test machine), disk space for the Python environment, node_modules and the 280 MB InsightFace model pack; no GPU</w:t>
            </w:r>
          </w:p>
        </w:tc>
      </w:tr>
      <w:tr w:rsidR="0070787A">
        <w:trPr>
          <w:cantSplit/>
          <w:jc w:val="center"/>
        </w:trPr>
        <w:tc>
          <w:tcPr>
            <w:tcW w:w="2528" w:type="dxa"/>
          </w:tcPr>
          <w:p w:rsidR="0070787A" w:rsidRDefault="00EA7E12">
            <w:pPr>
              <w:spacing w:before="40" w:after="40" w:line="240" w:lineRule="auto"/>
              <w:jc w:val="left"/>
            </w:pPr>
            <w:r>
              <w:rPr>
                <w:sz w:val="20"/>
              </w:rPr>
              <w:t>Student device</w:t>
            </w:r>
          </w:p>
        </w:tc>
        <w:tc>
          <w:tcPr>
            <w:tcW w:w="6501" w:type="dxa"/>
          </w:tcPr>
          <w:p w:rsidR="0070787A" w:rsidRDefault="00EA7E12">
            <w:pPr>
              <w:spacing w:before="40" w:after="40" w:line="240" w:lineRule="auto"/>
              <w:jc w:val="left"/>
            </w:pPr>
            <w:r>
              <w:rPr>
                <w:sz w:val="20"/>
              </w:rPr>
              <w:t>Phone or laptop with a camera</w:t>
            </w:r>
            <w:r>
              <w:rPr>
                <w:sz w:val="20"/>
              </w:rPr>
              <w:t>, GPS (phones) and a current browser</w:t>
            </w:r>
          </w:p>
        </w:tc>
      </w:tr>
      <w:tr w:rsidR="0070787A">
        <w:trPr>
          <w:cantSplit/>
          <w:jc w:val="center"/>
        </w:trPr>
        <w:tc>
          <w:tcPr>
            <w:tcW w:w="2528" w:type="dxa"/>
          </w:tcPr>
          <w:p w:rsidR="0070787A" w:rsidRDefault="00EA7E12">
            <w:pPr>
              <w:spacing w:before="40" w:after="40" w:line="240" w:lineRule="auto"/>
              <w:jc w:val="left"/>
            </w:pPr>
            <w:r>
              <w:rPr>
                <w:sz w:val="20"/>
              </w:rPr>
              <w:t>Network</w:t>
            </w:r>
          </w:p>
        </w:tc>
        <w:tc>
          <w:tcPr>
            <w:tcW w:w="6501" w:type="dxa"/>
          </w:tcPr>
          <w:p w:rsidR="0070787A" w:rsidRDefault="00EA7E12">
            <w:pPr>
              <w:spacing w:before="40" w:after="40" w:line="240" w:lineRule="auto"/>
              <w:jc w:val="left"/>
            </w:pPr>
            <w:r>
              <w:rPr>
                <w:sz w:val="20"/>
              </w:rPr>
              <w:t>Local network or internet between devices and the server; internet only for map tiles and first model download</w:t>
            </w:r>
          </w:p>
        </w:tc>
      </w:tr>
    </w:tbl>
    <w:p w:rsidR="0070787A" w:rsidRDefault="0070787A">
      <w:pPr>
        <w:spacing w:line="144" w:lineRule="auto"/>
      </w:pPr>
    </w:p>
    <w:p w:rsidR="0070787A" w:rsidRDefault="00EA7E12">
      <w:pPr>
        <w:pStyle w:val="Heading3"/>
      </w:pPr>
      <w:r>
        <w:t>4.5.2  Software</w:t>
      </w:r>
    </w:p>
    <w:p w:rsidR="0070787A" w:rsidRDefault="00EA7E12">
      <w:pPr>
        <w:pStyle w:val="TableCaption"/>
      </w:pPr>
      <w:bookmarkStart w:id="48" w:name="_Toc243936409"/>
      <w:r>
        <w:t>Table 4.6: Software requirements</w:t>
      </w:r>
      <w:bookmarkEnd w:id="48"/>
    </w:p>
    <w:tbl>
      <w:tblPr>
        <w:tblStyle w:val="TableGrid"/>
        <w:tblW w:w="0" w:type="auto"/>
        <w:jc w:val="center"/>
        <w:tblLook w:val="04A0" w:firstRow="1" w:lastRow="0" w:firstColumn="1" w:lastColumn="0" w:noHBand="0" w:noVBand="1"/>
      </w:tblPr>
      <w:tblGrid>
        <w:gridCol w:w="2167"/>
        <w:gridCol w:w="6862"/>
      </w:tblGrid>
      <w:tr w:rsidR="0070787A">
        <w:trPr>
          <w:cantSplit/>
          <w:tblHeader/>
          <w:jc w:val="center"/>
        </w:trPr>
        <w:tc>
          <w:tcPr>
            <w:tcW w:w="2167" w:type="dxa"/>
            <w:shd w:val="clear" w:color="auto" w:fill="D9E2F3"/>
          </w:tcPr>
          <w:p w:rsidR="0070787A" w:rsidRDefault="00EA7E12">
            <w:pPr>
              <w:spacing w:before="40" w:after="40" w:line="240" w:lineRule="auto"/>
              <w:jc w:val="left"/>
            </w:pPr>
            <w:r>
              <w:rPr>
                <w:b/>
                <w:sz w:val="19"/>
              </w:rPr>
              <w:t>Layer</w:t>
            </w:r>
          </w:p>
        </w:tc>
        <w:tc>
          <w:tcPr>
            <w:tcW w:w="6862" w:type="dxa"/>
            <w:shd w:val="clear" w:color="auto" w:fill="D9E2F3"/>
          </w:tcPr>
          <w:p w:rsidR="0070787A" w:rsidRDefault="00EA7E12">
            <w:pPr>
              <w:spacing w:before="40" w:after="40" w:line="240" w:lineRule="auto"/>
              <w:jc w:val="left"/>
            </w:pPr>
            <w:r>
              <w:rPr>
                <w:b/>
                <w:sz w:val="19"/>
              </w:rPr>
              <w:t>Software and version</w:t>
            </w:r>
          </w:p>
        </w:tc>
      </w:tr>
      <w:tr w:rsidR="0070787A">
        <w:trPr>
          <w:cantSplit/>
          <w:jc w:val="center"/>
        </w:trPr>
        <w:tc>
          <w:tcPr>
            <w:tcW w:w="2167" w:type="dxa"/>
          </w:tcPr>
          <w:p w:rsidR="0070787A" w:rsidRDefault="00EA7E12">
            <w:pPr>
              <w:spacing w:before="40" w:after="40" w:line="240" w:lineRule="auto"/>
              <w:jc w:val="left"/>
            </w:pPr>
            <w:r>
              <w:rPr>
                <w:sz w:val="19"/>
              </w:rPr>
              <w:t>Language and runtime</w:t>
            </w:r>
          </w:p>
        </w:tc>
        <w:tc>
          <w:tcPr>
            <w:tcW w:w="6862" w:type="dxa"/>
          </w:tcPr>
          <w:p w:rsidR="0070787A" w:rsidRDefault="00EA7E12">
            <w:pPr>
              <w:spacing w:before="40" w:after="40" w:line="240" w:lineRule="auto"/>
              <w:jc w:val="left"/>
            </w:pPr>
            <w:r>
              <w:rPr>
                <w:sz w:val="19"/>
              </w:rPr>
              <w:t>Python 3.11.9 (mediapipe 0.10.21 has no wheel for newer Python); Node v24.19.0 for the frontend</w:t>
            </w:r>
          </w:p>
        </w:tc>
      </w:tr>
      <w:tr w:rsidR="0070787A">
        <w:trPr>
          <w:cantSplit/>
          <w:jc w:val="center"/>
        </w:trPr>
        <w:tc>
          <w:tcPr>
            <w:tcW w:w="2167" w:type="dxa"/>
          </w:tcPr>
          <w:p w:rsidR="0070787A" w:rsidRDefault="00EA7E12">
            <w:pPr>
              <w:spacing w:before="40" w:after="40" w:line="240" w:lineRule="auto"/>
              <w:jc w:val="left"/>
            </w:pPr>
            <w:r>
              <w:rPr>
                <w:sz w:val="19"/>
              </w:rPr>
              <w:t>Computer vision</w:t>
            </w:r>
          </w:p>
        </w:tc>
        <w:tc>
          <w:tcPr>
            <w:tcW w:w="6862" w:type="dxa"/>
          </w:tcPr>
          <w:p w:rsidR="0070787A" w:rsidRDefault="00EA7E12">
            <w:pPr>
              <w:spacing w:before="40" w:after="40" w:line="240" w:lineRule="auto"/>
              <w:jc w:val="left"/>
            </w:pPr>
            <w:r>
              <w:rPr>
                <w:sz w:val="19"/>
              </w:rPr>
              <w:t>mediapipe 0.10.21, insightface 2.0, onnxruntime 1.31.0, opencv-python-headless 4.10.0.84, numpy 1.26.4</w:t>
            </w:r>
          </w:p>
        </w:tc>
      </w:tr>
      <w:tr w:rsidR="0070787A">
        <w:trPr>
          <w:cantSplit/>
          <w:jc w:val="center"/>
        </w:trPr>
        <w:tc>
          <w:tcPr>
            <w:tcW w:w="2167" w:type="dxa"/>
          </w:tcPr>
          <w:p w:rsidR="0070787A" w:rsidRDefault="00EA7E12">
            <w:pPr>
              <w:spacing w:before="40" w:after="40" w:line="240" w:lineRule="auto"/>
              <w:jc w:val="left"/>
            </w:pPr>
            <w:r>
              <w:rPr>
                <w:sz w:val="19"/>
              </w:rPr>
              <w:t>Backend</w:t>
            </w:r>
          </w:p>
        </w:tc>
        <w:tc>
          <w:tcPr>
            <w:tcW w:w="6862" w:type="dxa"/>
          </w:tcPr>
          <w:p w:rsidR="0070787A" w:rsidRDefault="00EA7E12">
            <w:pPr>
              <w:spacing w:before="40" w:after="40" w:line="240" w:lineRule="auto"/>
              <w:jc w:val="left"/>
            </w:pPr>
            <w:r>
              <w:rPr>
                <w:sz w:val="19"/>
              </w:rPr>
              <w:t>fastapi 0.143.0, uvicorn 0.54.</w:t>
            </w:r>
            <w:r>
              <w:rPr>
                <w:sz w:val="19"/>
              </w:rPr>
              <w:t>0, pydantic 2.14.1, SQLAlchemy 2.1.4, PyJWT 2.15.1, pandas 3.0.6, openpyxl 3.1.5, qrcode 8.2</w:t>
            </w:r>
          </w:p>
        </w:tc>
      </w:tr>
      <w:tr w:rsidR="0070787A">
        <w:trPr>
          <w:cantSplit/>
          <w:jc w:val="center"/>
        </w:trPr>
        <w:tc>
          <w:tcPr>
            <w:tcW w:w="2167" w:type="dxa"/>
          </w:tcPr>
          <w:p w:rsidR="0070787A" w:rsidRDefault="00EA7E12">
            <w:pPr>
              <w:spacing w:before="40" w:after="40" w:line="240" w:lineRule="auto"/>
              <w:jc w:val="left"/>
            </w:pPr>
            <w:r>
              <w:rPr>
                <w:sz w:val="19"/>
              </w:rPr>
              <w:t>Original UI</w:t>
            </w:r>
          </w:p>
        </w:tc>
        <w:tc>
          <w:tcPr>
            <w:tcW w:w="6862" w:type="dxa"/>
          </w:tcPr>
          <w:p w:rsidR="0070787A" w:rsidRDefault="00EA7E12">
            <w:pPr>
              <w:spacing w:before="40" w:after="40" w:line="240" w:lineRule="auto"/>
              <w:jc w:val="left"/>
            </w:pPr>
            <w:r>
              <w:rPr>
                <w:sz w:val="19"/>
              </w:rPr>
              <w:t>streamlit 1.64.0, streamlit-js-eval 1.0.0</w:t>
            </w:r>
          </w:p>
        </w:tc>
      </w:tr>
      <w:tr w:rsidR="0070787A">
        <w:trPr>
          <w:cantSplit/>
          <w:jc w:val="center"/>
        </w:trPr>
        <w:tc>
          <w:tcPr>
            <w:tcW w:w="2167" w:type="dxa"/>
          </w:tcPr>
          <w:p w:rsidR="0070787A" w:rsidRDefault="00EA7E12">
            <w:pPr>
              <w:spacing w:before="40" w:after="40" w:line="240" w:lineRule="auto"/>
              <w:jc w:val="left"/>
            </w:pPr>
            <w:r>
              <w:rPr>
                <w:sz w:val="19"/>
              </w:rPr>
              <w:t>Frontend</w:t>
            </w:r>
          </w:p>
        </w:tc>
        <w:tc>
          <w:tcPr>
            <w:tcW w:w="6862" w:type="dxa"/>
          </w:tcPr>
          <w:p w:rsidR="0070787A" w:rsidRDefault="00EA7E12">
            <w:pPr>
              <w:spacing w:before="40" w:after="40" w:line="240" w:lineRule="auto"/>
              <w:jc w:val="left"/>
            </w:pPr>
            <w:r>
              <w:rPr>
                <w:sz w:val="19"/>
              </w:rPr>
              <w:t>React 19, Vite 8, React Router 7, Leaflet, Recharts, Framer Motion, GSAP, Lenis, lucide-react</w:t>
            </w:r>
          </w:p>
        </w:tc>
      </w:tr>
      <w:tr w:rsidR="0070787A">
        <w:trPr>
          <w:cantSplit/>
          <w:jc w:val="center"/>
        </w:trPr>
        <w:tc>
          <w:tcPr>
            <w:tcW w:w="2167" w:type="dxa"/>
          </w:tcPr>
          <w:p w:rsidR="0070787A" w:rsidRDefault="00EA7E12">
            <w:pPr>
              <w:spacing w:before="40" w:after="40" w:line="240" w:lineRule="auto"/>
              <w:jc w:val="left"/>
            </w:pPr>
            <w:r>
              <w:rPr>
                <w:sz w:val="19"/>
              </w:rPr>
              <w:t>Testing</w:t>
            </w:r>
          </w:p>
        </w:tc>
        <w:tc>
          <w:tcPr>
            <w:tcW w:w="6862" w:type="dxa"/>
          </w:tcPr>
          <w:p w:rsidR="0070787A" w:rsidRDefault="00EA7E12">
            <w:pPr>
              <w:spacing w:before="40" w:after="40" w:line="240" w:lineRule="auto"/>
              <w:jc w:val="left"/>
            </w:pPr>
            <w:r>
              <w:rPr>
                <w:sz w:val="19"/>
              </w:rPr>
              <w:t>pytest 9.1.1, Playwright (screenshots and walkthroughs)</w:t>
            </w:r>
          </w:p>
        </w:tc>
      </w:tr>
      <w:tr w:rsidR="0070787A">
        <w:trPr>
          <w:cantSplit/>
          <w:jc w:val="center"/>
        </w:trPr>
        <w:tc>
          <w:tcPr>
            <w:tcW w:w="2167" w:type="dxa"/>
          </w:tcPr>
          <w:p w:rsidR="0070787A" w:rsidRDefault="00EA7E12">
            <w:pPr>
              <w:spacing w:before="40" w:after="40" w:line="240" w:lineRule="auto"/>
              <w:jc w:val="left"/>
            </w:pPr>
            <w:r>
              <w:rPr>
                <w:sz w:val="19"/>
              </w:rPr>
              <w:t>Database</w:t>
            </w:r>
          </w:p>
        </w:tc>
        <w:tc>
          <w:tcPr>
            <w:tcW w:w="6862" w:type="dxa"/>
          </w:tcPr>
          <w:p w:rsidR="0070787A" w:rsidRDefault="00EA7E12">
            <w:pPr>
              <w:spacing w:before="40" w:after="40" w:line="240" w:lineRule="auto"/>
              <w:jc w:val="left"/>
            </w:pPr>
            <w:r>
              <w:rPr>
                <w:sz w:val="19"/>
              </w:rPr>
              <w:t>SQLite (default); PostgreSQL through DATABASE_URL (untested)</w:t>
            </w:r>
          </w:p>
        </w:tc>
      </w:tr>
    </w:tbl>
    <w:p w:rsidR="0070787A" w:rsidRDefault="0070787A">
      <w:pPr>
        <w:spacing w:line="144" w:lineRule="auto"/>
      </w:pPr>
    </w:p>
    <w:p w:rsidR="0070787A" w:rsidRDefault="00EA7E12">
      <w:pPr>
        <w:pStyle w:val="Heading2"/>
      </w:pPr>
      <w:bookmarkStart w:id="49" w:name="_Toc243936271"/>
      <w:r>
        <w:t>4.6  User Roles and Constraints</w:t>
      </w:r>
      <w:bookmarkEnd w:id="49"/>
    </w:p>
    <w:p w:rsidR="0070787A" w:rsidRDefault="00EA7E12">
      <w:pPr>
        <w:pStyle w:val="TableCaption"/>
      </w:pPr>
      <w:bookmarkStart w:id="50" w:name="_Toc243936410"/>
      <w:r>
        <w:t>Table 4.7: User roles</w:t>
      </w:r>
      <w:bookmarkEnd w:id="50"/>
    </w:p>
    <w:tbl>
      <w:tblPr>
        <w:tblStyle w:val="TableGrid"/>
        <w:tblW w:w="0" w:type="auto"/>
        <w:jc w:val="center"/>
        <w:tblLook w:val="04A0" w:firstRow="1" w:lastRow="0" w:firstColumn="1" w:lastColumn="0" w:noHBand="0" w:noVBand="1"/>
      </w:tblPr>
      <w:tblGrid>
        <w:gridCol w:w="1445"/>
        <w:gridCol w:w="3973"/>
        <w:gridCol w:w="3612"/>
      </w:tblGrid>
      <w:tr w:rsidR="0070787A">
        <w:trPr>
          <w:cantSplit/>
          <w:tblHeader/>
          <w:jc w:val="center"/>
        </w:trPr>
        <w:tc>
          <w:tcPr>
            <w:tcW w:w="1445" w:type="dxa"/>
            <w:shd w:val="clear" w:color="auto" w:fill="D9E2F3"/>
          </w:tcPr>
          <w:p w:rsidR="0070787A" w:rsidRDefault="00EA7E12">
            <w:pPr>
              <w:spacing w:before="40" w:after="40" w:line="240" w:lineRule="auto"/>
              <w:jc w:val="left"/>
            </w:pPr>
            <w:r>
              <w:rPr>
                <w:b/>
                <w:sz w:val="19"/>
              </w:rPr>
              <w:t>Role</w:t>
            </w:r>
          </w:p>
        </w:tc>
        <w:tc>
          <w:tcPr>
            <w:tcW w:w="3973" w:type="dxa"/>
            <w:shd w:val="clear" w:color="auto" w:fill="D9E2F3"/>
          </w:tcPr>
          <w:p w:rsidR="0070787A" w:rsidRDefault="00EA7E12">
            <w:pPr>
              <w:spacing w:before="40" w:after="40" w:line="240" w:lineRule="auto"/>
              <w:jc w:val="left"/>
            </w:pPr>
            <w:r>
              <w:rPr>
                <w:b/>
                <w:sz w:val="19"/>
              </w:rPr>
              <w:t>Can</w:t>
            </w:r>
          </w:p>
        </w:tc>
        <w:tc>
          <w:tcPr>
            <w:tcW w:w="3612" w:type="dxa"/>
            <w:shd w:val="clear" w:color="auto" w:fill="D9E2F3"/>
          </w:tcPr>
          <w:p w:rsidR="0070787A" w:rsidRDefault="00EA7E12">
            <w:pPr>
              <w:spacing w:before="40" w:after="40" w:line="240" w:lineRule="auto"/>
              <w:jc w:val="left"/>
            </w:pPr>
            <w:r>
              <w:rPr>
                <w:b/>
                <w:sz w:val="19"/>
              </w:rPr>
              <w:t>Cannot</w:t>
            </w:r>
          </w:p>
        </w:tc>
      </w:tr>
      <w:tr w:rsidR="0070787A">
        <w:trPr>
          <w:cantSplit/>
          <w:jc w:val="center"/>
        </w:trPr>
        <w:tc>
          <w:tcPr>
            <w:tcW w:w="1445" w:type="dxa"/>
          </w:tcPr>
          <w:p w:rsidR="0070787A" w:rsidRDefault="00EA7E12">
            <w:pPr>
              <w:spacing w:before="40" w:after="40" w:line="240" w:lineRule="auto"/>
              <w:jc w:val="left"/>
            </w:pPr>
            <w:r>
              <w:rPr>
                <w:sz w:val="19"/>
              </w:rPr>
              <w:t>Faculty</w:t>
            </w:r>
          </w:p>
        </w:tc>
        <w:tc>
          <w:tcPr>
            <w:tcW w:w="3973" w:type="dxa"/>
          </w:tcPr>
          <w:p w:rsidR="0070787A" w:rsidRDefault="00EA7E12">
            <w:pPr>
              <w:spacing w:before="40" w:after="40" w:line="240" w:lineRule="auto"/>
              <w:jc w:val="left"/>
            </w:pPr>
            <w:r>
              <w:rPr>
                <w:sz w:val="19"/>
              </w:rPr>
              <w:t xml:space="preserve">Create and close own sessions, view </w:t>
            </w:r>
            <w:r>
              <w:rPr>
                <w:sz w:val="19"/>
              </w:rPr>
              <w:t>records, map, log and analytics, export, list students, enrol faces, reset devices</w:t>
            </w:r>
          </w:p>
        </w:tc>
        <w:tc>
          <w:tcPr>
            <w:tcW w:w="3612" w:type="dxa"/>
          </w:tcPr>
          <w:p w:rsidR="0070787A" w:rsidRDefault="00EA7E12">
            <w:pPr>
              <w:spacing w:before="40" w:after="40" w:line="240" w:lineRule="auto"/>
              <w:jc w:val="left"/>
            </w:pPr>
            <w:r>
              <w:rPr>
                <w:sz w:val="19"/>
              </w:rPr>
              <w:t>Mark attendance (HTTP 403 on the check-in endpoints); open another faculty's session (HTTP 404)</w:t>
            </w:r>
          </w:p>
        </w:tc>
      </w:tr>
      <w:tr w:rsidR="0070787A">
        <w:trPr>
          <w:cantSplit/>
          <w:jc w:val="center"/>
        </w:trPr>
        <w:tc>
          <w:tcPr>
            <w:tcW w:w="1445" w:type="dxa"/>
          </w:tcPr>
          <w:p w:rsidR="0070787A" w:rsidRDefault="00EA7E12">
            <w:pPr>
              <w:spacing w:before="40" w:after="40" w:line="240" w:lineRule="auto"/>
              <w:jc w:val="left"/>
            </w:pPr>
            <w:r>
              <w:rPr>
                <w:sz w:val="19"/>
              </w:rPr>
              <w:t>Student</w:t>
            </w:r>
          </w:p>
        </w:tc>
        <w:tc>
          <w:tcPr>
            <w:tcW w:w="3973" w:type="dxa"/>
          </w:tcPr>
          <w:p w:rsidR="0070787A" w:rsidRDefault="00EA7E12">
            <w:pPr>
              <w:spacing w:before="40" w:after="40" w:line="240" w:lineRule="auto"/>
              <w:jc w:val="left"/>
            </w:pPr>
            <w:r>
              <w:rPr>
                <w:sz w:val="19"/>
              </w:rPr>
              <w:t>Register, sign in, check in to a live session from a registered devi</w:t>
            </w:r>
            <w:r>
              <w:rPr>
                <w:sz w:val="19"/>
              </w:rPr>
              <w:t>ce, see own result</w:t>
            </w:r>
          </w:p>
        </w:tc>
        <w:tc>
          <w:tcPr>
            <w:tcW w:w="3612" w:type="dxa"/>
          </w:tcPr>
          <w:p w:rsidR="0070787A" w:rsidRDefault="00EA7E12">
            <w:pPr>
              <w:spacing w:before="40" w:after="40" w:line="240" w:lineRule="auto"/>
              <w:jc w:val="left"/>
            </w:pPr>
            <w:r>
              <w:rPr>
                <w:sz w:val="19"/>
              </w:rPr>
              <w:t>Use faculty endpoints (HTTP 403); check in twice; check in from a second device without reset</w:t>
            </w:r>
          </w:p>
        </w:tc>
      </w:tr>
      <w:tr w:rsidR="0070787A">
        <w:trPr>
          <w:cantSplit/>
          <w:jc w:val="center"/>
        </w:trPr>
        <w:tc>
          <w:tcPr>
            <w:tcW w:w="1445" w:type="dxa"/>
          </w:tcPr>
          <w:p w:rsidR="0070787A" w:rsidRDefault="00EA7E12">
            <w:pPr>
              <w:spacing w:before="40" w:after="40" w:line="240" w:lineRule="auto"/>
              <w:jc w:val="left"/>
            </w:pPr>
            <w:r>
              <w:rPr>
                <w:sz w:val="19"/>
              </w:rPr>
              <w:t>Visitor (no account)</w:t>
            </w:r>
          </w:p>
        </w:tc>
        <w:tc>
          <w:tcPr>
            <w:tcW w:w="3973" w:type="dxa"/>
          </w:tcPr>
          <w:p w:rsidR="0070787A" w:rsidRDefault="00EA7E12">
            <w:pPr>
              <w:spacing w:before="40" w:after="40" w:line="240" w:lineRule="auto"/>
              <w:jc w:val="left"/>
            </w:pPr>
            <w:r>
              <w:rPr>
                <w:sz w:val="19"/>
              </w:rPr>
              <w:t>See the landing page and the public session header from a link</w:t>
            </w:r>
          </w:p>
        </w:tc>
        <w:tc>
          <w:tcPr>
            <w:tcW w:w="3612" w:type="dxa"/>
          </w:tcPr>
          <w:p w:rsidR="0070787A" w:rsidRDefault="00EA7E12">
            <w:pPr>
              <w:spacing w:before="40" w:after="40" w:line="240" w:lineRule="auto"/>
              <w:jc w:val="left"/>
            </w:pPr>
            <w:r>
              <w:rPr>
                <w:sz w:val="19"/>
              </w:rPr>
              <w:t>Check in or see records</w:t>
            </w:r>
          </w:p>
        </w:tc>
      </w:tr>
    </w:tbl>
    <w:p w:rsidR="0070787A" w:rsidRDefault="0070787A">
      <w:pPr>
        <w:spacing w:line="144" w:lineRule="auto"/>
      </w:pPr>
    </w:p>
    <w:p w:rsidR="0070787A" w:rsidRDefault="00EA7E12">
      <w:r>
        <w:rPr>
          <w:b/>
        </w:rPr>
        <w:lastRenderedPageBreak/>
        <w:t>Constraints.</w:t>
      </w:r>
      <w:r>
        <w:t xml:space="preserve"> Camera and GPS on phones need HTTPS (localhost is exempt on the laptop itself). Each student has one device by default (</w:t>
      </w:r>
      <w:r>
        <w:rPr>
          <w:rFonts w:ascii="Courier New" w:eastAsia="Courier New" w:hAnsi="Courier New" w:cs="Courier New"/>
          <w:sz w:val="21"/>
        </w:rPr>
        <w:t>AM_MAX_DEVICES_PER_STUDENT = 1</w:t>
      </w:r>
      <w:r>
        <w:t>). A session window, radius and roll patterns are fixed by the faculty at creation. The check-in wizard k</w:t>
      </w:r>
      <w:r>
        <w:t>eeps its state in server memory, so a server restart abandons wizards in progress (attendance records are unaffected).</w:t>
      </w:r>
    </w:p>
    <w:p w:rsidR="0070787A" w:rsidRDefault="00EA7E12">
      <w:pPr>
        <w:pStyle w:val="Heading1"/>
        <w:pageBreakBefore/>
      </w:pPr>
      <w:bookmarkStart w:id="51" w:name="_Toc243936272"/>
      <w:r>
        <w:lastRenderedPageBreak/>
        <w:t>CHAPTER 5</w:t>
      </w:r>
      <w:r>
        <w:br/>
        <w:t>SYSTEM DESIGN</w:t>
      </w:r>
      <w:bookmarkEnd w:id="51"/>
    </w:p>
    <w:p w:rsidR="0070787A" w:rsidRDefault="00EA7E12">
      <w:pPr>
        <w:pStyle w:val="Heading2"/>
      </w:pPr>
      <w:bookmarkStart w:id="52" w:name="_Toc243936273"/>
      <w:r>
        <w:t>5.1  System Architecture</w:t>
      </w:r>
      <w:bookmarkEnd w:id="52"/>
    </w:p>
    <w:p w:rsidR="0070787A" w:rsidRDefault="00EA7E12">
      <w:r>
        <w:t>Attendance Magic has a layered architecture in which the rules live in one place. The pr</w:t>
      </w:r>
      <w:r>
        <w:t xml:space="preserve">inciple is that the HTTP layer and both user interfaces contain no verification logic: they call the </w:t>
      </w:r>
      <w:r>
        <w:rPr>
          <w:rFonts w:ascii="Courier New" w:eastAsia="Courier New" w:hAnsi="Courier New" w:cs="Courier New"/>
          <w:sz w:val="21"/>
        </w:rPr>
        <w:t>core/</w:t>
      </w:r>
      <w:r>
        <w:t xml:space="preserve"> package, which can also be driven from scripts and unit tests.</w:t>
      </w:r>
    </w:p>
    <w:p w:rsidR="0070787A" w:rsidRDefault="00EA7E12">
      <w:r>
        <w:t>The architecture has four layers. Users work in a browser: the faculty member on a lap</w:t>
      </w:r>
      <w:r>
        <w:t xml:space="preserve">top and the student on a phone. The original Streamlit interface (port 8501) is kept and uses the same core services. The React front end (port 5102) provides twelve routes, the camera and location capture (getUserMedia or file upload, and the Geolocation </w:t>
      </w:r>
      <w:r>
        <w:t>API), the Leaflet map and the Recharts charts; its data layer sends the device identifier in the X-Device-Id header and the JWT as a bearer token. The Vite development server forwards /api to the back end, so phones need only one address.</w:t>
      </w:r>
    </w:p>
    <w:p w:rsidR="0070787A" w:rsidRDefault="00EA7E12">
      <w:r>
        <w:t xml:space="preserve">The FastAPI back </w:t>
      </w:r>
      <w:r>
        <w:t xml:space="preserve">end (port 8102) is deliberately thin: its 27 endpoints translate HTTP to calls into the </w:t>
      </w:r>
      <w:r>
        <w:rPr>
          <w:rFonts w:ascii="Courier New" w:eastAsia="Courier New" w:hAnsi="Courier New" w:cs="Courier New"/>
          <w:sz w:val="21"/>
        </w:rPr>
        <w:t>core/</w:t>
      </w:r>
      <w:r>
        <w:t xml:space="preserve"> package and keep the per-student check-in wizard state on the server. </w:t>
      </w:r>
      <w:r>
        <w:rPr>
          <w:rFonts w:ascii="Courier New" w:eastAsia="Courier New" w:hAnsi="Courier New" w:cs="Courier New"/>
          <w:sz w:val="21"/>
        </w:rPr>
        <w:t>core/</w:t>
      </w:r>
      <w:r>
        <w:t xml:space="preserve"> holds all rules: authentication, device fingerprint, geo-fence, liveness, face matchin</w:t>
      </w:r>
      <w:r>
        <w:t>g, eligibility and the pipeline, and Excel export. Storage is a local SQLite database with five tables, and the two pre-trained models, MediaPipe Face Mesh and InsightFace buffalo_l, run on the CPU in the same process.</w:t>
      </w:r>
    </w:p>
    <w:p w:rsidR="0070787A" w:rsidRDefault="00EA7E12">
      <w:pPr>
        <w:keepNext/>
        <w:spacing w:before="120" w:line="240" w:lineRule="auto"/>
        <w:jc w:val="center"/>
      </w:pPr>
      <w:r>
        <w:rPr>
          <w:noProof/>
        </w:rPr>
        <w:lastRenderedPageBreak/>
        <w:drawing>
          <wp:inline distT="0" distB="0" distL="0" distR="0">
            <wp:extent cx="5274741" cy="37531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0"/>
                    <a:stretch>
                      <a:fillRect/>
                    </a:stretch>
                  </pic:blipFill>
                  <pic:spPr>
                    <a:xfrm>
                      <a:off x="0" y="0"/>
                      <a:ext cx="5274741" cy="3753181"/>
                    </a:xfrm>
                    <a:prstGeom prst="rect">
                      <a:avLst/>
                    </a:prstGeom>
                  </pic:spPr>
                </pic:pic>
              </a:graphicData>
            </a:graphic>
          </wp:inline>
        </w:drawing>
      </w:r>
    </w:p>
    <w:p w:rsidR="0070787A" w:rsidRDefault="00EA7E12">
      <w:pPr>
        <w:pStyle w:val="FigureCaption"/>
      </w:pPr>
      <w:bookmarkStart w:id="53" w:name="_Toc243936338"/>
      <w:r>
        <w:t>Fig. 5.1: System architecture of At</w:t>
      </w:r>
      <w:r>
        <w:t>tendance Magic</w:t>
      </w:r>
      <w:bookmarkEnd w:id="53"/>
    </w:p>
    <w:p w:rsidR="0070787A" w:rsidRDefault="00EA7E12">
      <w:pPr>
        <w:pStyle w:val="Heading2"/>
      </w:pPr>
      <w:bookmarkStart w:id="54" w:name="_Toc243936274"/>
      <w:r>
        <w:t>5.2  High-Level Workflow</w:t>
      </w:r>
      <w:bookmarkEnd w:id="54"/>
    </w:p>
    <w:p w:rsidR="0070787A" w:rsidRDefault="00EA7E12">
      <w:r>
        <w:t>The workflow has ten steps. The faculty member creates a session (1) and shares its link and QR code (2). The student opens the link and signs in (3); the server checks eligibility (4) and the geo-fence (5), issues a</w:t>
      </w:r>
      <w:r>
        <w:t xml:space="preserve"> random live challenge (6) and verifies the face (7). A successful check-in writes the attendance record (8); the faculty member monitors records, map, log and analytics (9) and exports to Excel (10).</w:t>
      </w:r>
    </w:p>
    <w:p w:rsidR="0070787A" w:rsidRDefault="00EA7E12">
      <w:r>
        <w:t>A failed stage stops the check-in with a plain reason a</w:t>
      </w:r>
      <w:r>
        <w:t>nd the attempt is logged. Three failed liveness tries lock the wizard until the student starts over.</w:t>
      </w:r>
    </w:p>
    <w:p w:rsidR="0070787A" w:rsidRDefault="00EA7E12">
      <w:pPr>
        <w:keepNext/>
        <w:spacing w:before="120" w:line="240" w:lineRule="auto"/>
        <w:jc w:val="center"/>
      </w:pPr>
      <w:r>
        <w:rPr>
          <w:noProof/>
        </w:rPr>
        <w:lastRenderedPageBreak/>
        <w:drawing>
          <wp:inline distT="0" distB="0" distL="0" distR="0">
            <wp:extent cx="5274741" cy="2840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1"/>
                    <a:stretch>
                      <a:fillRect/>
                    </a:stretch>
                  </pic:blipFill>
                  <pic:spPr>
                    <a:xfrm>
                      <a:off x="0" y="0"/>
                      <a:ext cx="5274741" cy="2840245"/>
                    </a:xfrm>
                    <a:prstGeom prst="rect">
                      <a:avLst/>
                    </a:prstGeom>
                  </pic:spPr>
                </pic:pic>
              </a:graphicData>
            </a:graphic>
          </wp:inline>
        </w:drawing>
      </w:r>
    </w:p>
    <w:p w:rsidR="0070787A" w:rsidRDefault="00EA7E12">
      <w:pPr>
        <w:pStyle w:val="FigureCaption"/>
      </w:pPr>
      <w:bookmarkStart w:id="55" w:name="_Toc243936339"/>
      <w:r>
        <w:t>Fig. 5.2: High-level workflow from session creation to export</w:t>
      </w:r>
      <w:bookmarkEnd w:id="55"/>
    </w:p>
    <w:p w:rsidR="0070787A" w:rsidRDefault="00EA7E12">
      <w:pPr>
        <w:pStyle w:val="Heading2"/>
      </w:pPr>
      <w:bookmarkStart w:id="56" w:name="_Toc243936275"/>
      <w:r>
        <w:t>5.3  Data-Flow Diagrams (Levels 0, 1 and 2)</w:t>
      </w:r>
      <w:bookmarkEnd w:id="56"/>
    </w:p>
    <w:p w:rsidR="0070787A" w:rsidRDefault="00EA7E12">
      <w:r>
        <w:t>The data-flow diagrams use the Yourdon notation</w:t>
      </w:r>
      <w:r>
        <w:t>: ellipses are processes, open rectangles are data stores and rounded boxes are external entities.</w:t>
      </w:r>
    </w:p>
    <w:p w:rsidR="0070787A" w:rsidRDefault="00EA7E12">
      <w:r>
        <w:t>The context diagram shows Attendance Magic as one process with two external entities. The faculty member sends session details, roll patterns and commands (c</w:t>
      </w:r>
      <w:r>
        <w:t>lose, reset devices) and receives the session link and QR code, records, map, log and the Excel export. The student sends credentials, a GPS fix and two photos and receives the result of each step, with reasons, scores and the attendance confirmation.</w:t>
      </w:r>
    </w:p>
    <w:p w:rsidR="0070787A" w:rsidRDefault="00EA7E12">
      <w:pPr>
        <w:keepNext/>
        <w:spacing w:before="120" w:line="240" w:lineRule="auto"/>
        <w:jc w:val="center"/>
      </w:pPr>
      <w:r>
        <w:rPr>
          <w:noProof/>
        </w:rPr>
        <w:drawing>
          <wp:inline distT="0" distB="0" distL="0" distR="0">
            <wp:extent cx="5274741" cy="30476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2"/>
                    <a:stretch>
                      <a:fillRect/>
                    </a:stretch>
                  </pic:blipFill>
                  <pic:spPr>
                    <a:xfrm>
                      <a:off x="0" y="0"/>
                      <a:ext cx="5274741" cy="3047628"/>
                    </a:xfrm>
                    <a:prstGeom prst="rect">
                      <a:avLst/>
                    </a:prstGeom>
                  </pic:spPr>
                </pic:pic>
              </a:graphicData>
            </a:graphic>
          </wp:inline>
        </w:drawing>
      </w:r>
    </w:p>
    <w:p w:rsidR="0070787A" w:rsidRDefault="00EA7E12">
      <w:pPr>
        <w:pStyle w:val="FigureCaption"/>
      </w:pPr>
      <w:bookmarkStart w:id="57" w:name="_Toc243936340"/>
      <w:r>
        <w:t>Fi</w:t>
      </w:r>
      <w:r>
        <w:t>g. 5.3: Data-flow diagram, level 0 (context diagram)</w:t>
      </w:r>
      <w:bookmarkEnd w:id="57"/>
    </w:p>
    <w:p w:rsidR="0070787A" w:rsidRDefault="00EA7E12">
      <w:r>
        <w:lastRenderedPageBreak/>
        <w:t>Level 1 opens the system into eight processes and four data stores. Process 1 authenticates users against D1 (users). Process 2 manages sessions in D2 (attendance_sessions). Processes 3 to 6 form the stu</w:t>
      </w:r>
      <w:r>
        <w:t xml:space="preserve">dent's verification chain: eligibility (reads D1 device bindings and D2 sessions), location, liveness and face verification. Process 7 writes the attendance record to D3 (attendance_records). Process 8 produces records, map, analytics and the Excel export </w:t>
      </w:r>
      <w:r>
        <w:t>from D2 and D3. Processes 3 to 7 append a row to D4 (verification_attempts) at every stage, shown by the dotted lines.</w:t>
      </w:r>
    </w:p>
    <w:p w:rsidR="0070787A" w:rsidRDefault="00EA7E12">
      <w:pPr>
        <w:keepNext/>
        <w:spacing w:before="120" w:line="240" w:lineRule="auto"/>
        <w:jc w:val="center"/>
      </w:pPr>
      <w:r>
        <w:rPr>
          <w:noProof/>
        </w:rPr>
        <w:drawing>
          <wp:inline distT="0" distB="0" distL="0" distR="0">
            <wp:extent cx="5274741" cy="33474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3"/>
                    <a:stretch>
                      <a:fillRect/>
                    </a:stretch>
                  </pic:blipFill>
                  <pic:spPr>
                    <a:xfrm>
                      <a:off x="0" y="0"/>
                      <a:ext cx="5274741" cy="3347432"/>
                    </a:xfrm>
                    <a:prstGeom prst="rect">
                      <a:avLst/>
                    </a:prstGeom>
                  </pic:spPr>
                </pic:pic>
              </a:graphicData>
            </a:graphic>
          </wp:inline>
        </w:drawing>
      </w:r>
    </w:p>
    <w:p w:rsidR="0070787A" w:rsidRDefault="00EA7E12">
      <w:pPr>
        <w:pStyle w:val="FigureCaption"/>
      </w:pPr>
      <w:bookmarkStart w:id="58" w:name="_Toc243936341"/>
      <w:r>
        <w:t>Fig. 5.4: Data-flow diagram, level 1</w:t>
      </w:r>
      <w:bookmarkEnd w:id="58"/>
    </w:p>
    <w:p w:rsidR="0070787A" w:rsidRDefault="00EA7E12">
      <w:r>
        <w:t>Level 2 opens the face-verification process into five steps. The two frames arriving from the live</w:t>
      </w:r>
      <w:r>
        <w:t>ness step are decoded and one face is detected in each (6.1). Frame consistency (6.2) requires the two photos to show the same person (cosine similarity at least 0.45). Identity (6.3) compares the first frame with the enrolled embedding in D1 (at least 0.4</w:t>
      </w:r>
      <w:r>
        <w:t>0). The duplicate scan (6.4) compares it with every embedding already recorded in the session in D3 (maximum below 0.45). The decision (6.5) writes the reason and scores to D4 and either passes control to process 7 or returns the reason to the student.</w:t>
      </w:r>
    </w:p>
    <w:p w:rsidR="0070787A" w:rsidRDefault="00EA7E12">
      <w:pPr>
        <w:keepNext/>
        <w:spacing w:before="120" w:line="240" w:lineRule="auto"/>
        <w:jc w:val="center"/>
      </w:pPr>
      <w:r>
        <w:rPr>
          <w:noProof/>
        </w:rPr>
        <w:lastRenderedPageBreak/>
        <w:drawing>
          <wp:inline distT="0" distB="0" distL="0" distR="0">
            <wp:extent cx="5274741" cy="29416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4"/>
                    <a:stretch>
                      <a:fillRect/>
                    </a:stretch>
                  </pic:blipFill>
                  <pic:spPr>
                    <a:xfrm>
                      <a:off x="0" y="0"/>
                      <a:ext cx="5274741" cy="2941682"/>
                    </a:xfrm>
                    <a:prstGeom prst="rect">
                      <a:avLst/>
                    </a:prstGeom>
                  </pic:spPr>
                </pic:pic>
              </a:graphicData>
            </a:graphic>
          </wp:inline>
        </w:drawing>
      </w:r>
    </w:p>
    <w:p w:rsidR="0070787A" w:rsidRDefault="00EA7E12">
      <w:pPr>
        <w:pStyle w:val="FigureCaption"/>
      </w:pPr>
      <w:bookmarkStart w:id="59" w:name="_Toc243936342"/>
      <w:r>
        <w:t>F</w:t>
      </w:r>
      <w:r>
        <w:t>ig. 5.5: Data-flow diagram, level 2: expansion of process 6 (verify face)</w:t>
      </w:r>
      <w:bookmarkEnd w:id="59"/>
    </w:p>
    <w:p w:rsidR="0070787A" w:rsidRDefault="00EA7E12">
      <w:pPr>
        <w:pStyle w:val="Heading2"/>
      </w:pPr>
      <w:bookmarkStart w:id="60" w:name="_Toc243936276"/>
      <w:r>
        <w:t>5.4  UML Diagrams</w:t>
      </w:r>
      <w:bookmarkEnd w:id="60"/>
    </w:p>
    <w:p w:rsidR="0070787A" w:rsidRDefault="00EA7E12">
      <w:pPr>
        <w:pStyle w:val="Heading3"/>
      </w:pPr>
      <w:r>
        <w:t>5.4.1  Use cases</w:t>
      </w:r>
    </w:p>
    <w:p w:rsidR="0070787A" w:rsidRDefault="00EA7E12">
      <w:r>
        <w:t>The faculty member can create a time-bound session, set the geo-fence and roll patterns, share the link and QR code, view records, map, log and ana</w:t>
      </w:r>
      <w:r>
        <w:t>lytics, export to Excel, close a session or reset devices, and enrol a student's reference face. The student can register with a reference face, sign in with a device-bound token, pass the eligibility check, verify location, complete the random live challe</w:t>
      </w:r>
      <w:r>
        <w:t>nge, pass face verification and view the result. Every student step is logged in verification_attempts.</w:t>
      </w:r>
    </w:p>
    <w:p w:rsidR="0070787A" w:rsidRDefault="00EA7E12">
      <w:pPr>
        <w:keepNext/>
        <w:spacing w:before="120" w:line="240" w:lineRule="auto"/>
        <w:jc w:val="center"/>
      </w:pPr>
      <w:r>
        <w:rPr>
          <w:noProof/>
        </w:rPr>
        <w:lastRenderedPageBreak/>
        <w:drawing>
          <wp:inline distT="0" distB="0" distL="0" distR="0">
            <wp:extent cx="5274741" cy="34066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5274741" cy="3406604"/>
                    </a:xfrm>
                    <a:prstGeom prst="rect">
                      <a:avLst/>
                    </a:prstGeom>
                  </pic:spPr>
                </pic:pic>
              </a:graphicData>
            </a:graphic>
          </wp:inline>
        </w:drawing>
      </w:r>
    </w:p>
    <w:p w:rsidR="0070787A" w:rsidRDefault="00EA7E12">
      <w:pPr>
        <w:pStyle w:val="FigureCaption"/>
      </w:pPr>
      <w:bookmarkStart w:id="61" w:name="_Toc243936343"/>
      <w:r>
        <w:t>Fig. 5.6: Use-case diagram</w:t>
      </w:r>
      <w:bookmarkEnd w:id="61"/>
    </w:p>
    <w:p w:rsidR="0070787A" w:rsidRDefault="00EA7E12">
      <w:pPr>
        <w:pStyle w:val="Heading3"/>
      </w:pPr>
      <w:r>
        <w:t>5.4.2  Sequence of the main flow</w:t>
      </w:r>
    </w:p>
    <w:p w:rsidR="0070787A" w:rsidRDefault="00EA7E12">
      <w:r>
        <w:t xml:space="preserve">The sequence follows the main flow. The student opens the session link and signs in; the React app posts the credentials with the device identifier to </w:t>
      </w:r>
      <w:r>
        <w:rPr>
          <w:rFonts w:ascii="Courier New" w:eastAsia="Courier New" w:hAnsi="Courier New" w:cs="Courier New"/>
          <w:sz w:val="21"/>
        </w:rPr>
        <w:t>/api/auth/login</w:t>
      </w:r>
      <w:r>
        <w:t xml:space="preserve">, and </w:t>
      </w:r>
      <w:r>
        <w:rPr>
          <w:rFonts w:ascii="Courier New" w:eastAsia="Courier New" w:hAnsi="Courier New" w:cs="Courier New"/>
          <w:sz w:val="21"/>
        </w:rPr>
        <w:t>core.services.authenticate</w:t>
      </w:r>
      <w:r>
        <w:t xml:space="preserve"> verifies the PBKDF2 hash and issues a JWT carrying the de</w:t>
      </w:r>
      <w:r>
        <w:t xml:space="preserve">vice hash. </w:t>
      </w:r>
      <w:r>
        <w:rPr>
          <w:rFonts w:ascii="Courier New" w:eastAsia="Courier New" w:hAnsi="Courier New" w:cs="Courier New"/>
          <w:sz w:val="21"/>
        </w:rPr>
        <w:t>POST /start</w:t>
      </w:r>
      <w:r>
        <w:t xml:space="preserve"> runs </w:t>
      </w:r>
      <w:r>
        <w:rPr>
          <w:rFonts w:ascii="Courier New" w:eastAsia="Courier New" w:hAnsi="Courier New" w:cs="Courier New"/>
          <w:sz w:val="21"/>
        </w:rPr>
        <w:t>check_eligibility</w:t>
      </w:r>
      <w:r>
        <w:t xml:space="preserve"> (reading the session, the existing record and the device bindings and binding the device on first use). </w:t>
      </w:r>
      <w:r>
        <w:rPr>
          <w:rFonts w:ascii="Courier New" w:eastAsia="Courier New" w:hAnsi="Courier New" w:cs="Courier New"/>
          <w:sz w:val="21"/>
        </w:rPr>
        <w:t>POST /location</w:t>
      </w:r>
      <w:r>
        <w:t xml:space="preserve"> runs </w:t>
      </w:r>
      <w:r>
        <w:rPr>
          <w:rFonts w:ascii="Courier New" w:eastAsia="Courier New" w:hAnsi="Courier New" w:cs="Courier New"/>
          <w:sz w:val="21"/>
        </w:rPr>
        <w:t>check_geofence</w:t>
      </w:r>
      <w:r>
        <w:t xml:space="preserve">. </w:t>
      </w:r>
      <w:r>
        <w:rPr>
          <w:rFonts w:ascii="Courier New" w:eastAsia="Courier New" w:hAnsi="Courier New" w:cs="Courier New"/>
          <w:sz w:val="21"/>
        </w:rPr>
        <w:t>POST /liveness</w:t>
      </w:r>
      <w:r>
        <w:t xml:space="preserve"> receives the two photos, runs Face Mesh on each and </w:t>
      </w:r>
      <w:r>
        <w:rPr>
          <w:rFonts w:ascii="Courier New" w:eastAsia="Courier New" w:hAnsi="Courier New" w:cs="Courier New"/>
          <w:sz w:val="21"/>
        </w:rPr>
        <w:t>ver</w:t>
      </w:r>
      <w:r>
        <w:rPr>
          <w:rFonts w:ascii="Courier New" w:eastAsia="Courier New" w:hAnsi="Courier New" w:cs="Courier New"/>
          <w:sz w:val="21"/>
        </w:rPr>
        <w:t>ify_challenge</w:t>
      </w:r>
      <w:r>
        <w:t xml:space="preserve">. </w:t>
      </w:r>
      <w:r>
        <w:rPr>
          <w:rFonts w:ascii="Courier New" w:eastAsia="Courier New" w:hAnsi="Courier New" w:cs="Courier New"/>
          <w:sz w:val="21"/>
        </w:rPr>
        <w:t>POST /face</w:t>
      </w:r>
      <w:r>
        <w:t xml:space="preserve"> embeds both photos, runs </w:t>
      </w:r>
      <w:r>
        <w:rPr>
          <w:rFonts w:ascii="Courier New" w:eastAsia="Courier New" w:hAnsi="Courier New" w:cs="Courier New"/>
          <w:sz w:val="21"/>
        </w:rPr>
        <w:t>verify_faces</w:t>
      </w:r>
      <w:r>
        <w:t xml:space="preserve"> against the enrolled and the session embeddings, re-checks eligibility and inserts the record and the success attempt. The result returns to the student as the 'Marked. Present.' screen.</w:t>
      </w:r>
    </w:p>
    <w:p w:rsidR="0070787A" w:rsidRDefault="00EA7E12">
      <w:pPr>
        <w:keepNext/>
        <w:spacing w:before="120" w:line="240" w:lineRule="auto"/>
        <w:jc w:val="center"/>
      </w:pPr>
      <w:r>
        <w:rPr>
          <w:noProof/>
        </w:rPr>
        <w:lastRenderedPageBreak/>
        <w:drawing>
          <wp:inline distT="0" distB="0" distL="0" distR="0">
            <wp:extent cx="5274741" cy="36517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diagram.png"/>
                    <pic:cNvPicPr/>
                  </pic:nvPicPr>
                  <pic:blipFill>
                    <a:blip r:embed="rId16"/>
                    <a:stretch>
                      <a:fillRect/>
                    </a:stretch>
                  </pic:blipFill>
                  <pic:spPr>
                    <a:xfrm>
                      <a:off x="0" y="0"/>
                      <a:ext cx="5274741" cy="3651744"/>
                    </a:xfrm>
                    <a:prstGeom prst="rect">
                      <a:avLst/>
                    </a:prstGeom>
                  </pic:spPr>
                </pic:pic>
              </a:graphicData>
            </a:graphic>
          </wp:inline>
        </w:drawing>
      </w:r>
    </w:p>
    <w:p w:rsidR="0070787A" w:rsidRDefault="00EA7E12">
      <w:pPr>
        <w:pStyle w:val="FigureCaption"/>
      </w:pPr>
      <w:bookmarkStart w:id="62" w:name="_Toc243936344"/>
      <w:r>
        <w:t>Fig</w:t>
      </w:r>
      <w:r>
        <w:t>. 5.7: Sequence diagram of a student check-in</w:t>
      </w:r>
      <w:bookmarkEnd w:id="62"/>
    </w:p>
    <w:p w:rsidR="0070787A" w:rsidRDefault="00EA7E12">
      <w:pPr>
        <w:pStyle w:val="Heading3"/>
      </w:pPr>
      <w:r>
        <w:t>5.4.3  Class diagram</w:t>
      </w:r>
    </w:p>
    <w:p w:rsidR="0070787A" w:rsidRDefault="00EA7E12">
      <w:r>
        <w:t xml:space="preserve">The upper part of the class diagram shows the five persistent entities and their associations; </w:t>
      </w:r>
      <w:r>
        <w:rPr>
          <w:rFonts w:ascii="Courier New" w:eastAsia="Courier New" w:hAnsi="Courier New" w:cs="Courier New"/>
          <w:sz w:val="21"/>
        </w:rPr>
        <w:t>AttendanceSession</w:t>
      </w:r>
      <w:r>
        <w:t xml:space="preserve"> has the derived methods </w:t>
      </w:r>
      <w:r>
        <w:rPr>
          <w:rFonts w:ascii="Courier New" w:eastAsia="Courier New" w:hAnsi="Courier New" w:cs="Courier New"/>
          <w:sz w:val="21"/>
        </w:rPr>
        <w:t>status</w:t>
      </w:r>
      <w:r>
        <w:t xml:space="preserve"> (upcoming, live, expired or closed) and </w:t>
      </w:r>
      <w:r>
        <w:rPr>
          <w:rFonts w:ascii="Courier New" w:eastAsia="Courier New" w:hAnsi="Courier New" w:cs="Courier New"/>
          <w:sz w:val="21"/>
        </w:rPr>
        <w:t>is_op</w:t>
      </w:r>
      <w:r>
        <w:rPr>
          <w:rFonts w:ascii="Courier New" w:eastAsia="Courier New" w:hAnsi="Courier New" w:cs="Courier New"/>
          <w:sz w:val="21"/>
        </w:rPr>
        <w:t>en</w:t>
      </w:r>
      <w:r>
        <w:t xml:space="preserve">. The lower part shows the modules of </w:t>
      </w:r>
      <w:r>
        <w:rPr>
          <w:rFonts w:ascii="Courier New" w:eastAsia="Courier New" w:hAnsi="Courier New" w:cs="Courier New"/>
          <w:sz w:val="21"/>
        </w:rPr>
        <w:t>core/</w:t>
      </w:r>
      <w:r>
        <w:t xml:space="preserve"> and the plain result classes they return: </w:t>
      </w:r>
      <w:r>
        <w:rPr>
          <w:rFonts w:ascii="Courier New" w:eastAsia="Courier New" w:hAnsi="Courier New" w:cs="Courier New"/>
          <w:sz w:val="21"/>
        </w:rPr>
        <w:t>MatchResult</w:t>
      </w:r>
      <w:r>
        <w:t xml:space="preserve"> from face matching, </w:t>
      </w:r>
      <w:r>
        <w:rPr>
          <w:rFonts w:ascii="Courier New" w:eastAsia="Courier New" w:hAnsi="Courier New" w:cs="Courier New"/>
          <w:sz w:val="21"/>
        </w:rPr>
        <w:t>FaceMetrics</w:t>
      </w:r>
      <w:r>
        <w:t xml:space="preserve"> and </w:t>
      </w:r>
      <w:r>
        <w:rPr>
          <w:rFonts w:ascii="Courier New" w:eastAsia="Courier New" w:hAnsi="Courier New" w:cs="Courier New"/>
          <w:sz w:val="21"/>
        </w:rPr>
        <w:t>LivenessResult</w:t>
      </w:r>
      <w:r>
        <w:t xml:space="preserve"> from liveness, </w:t>
      </w:r>
      <w:r>
        <w:rPr>
          <w:rFonts w:ascii="Courier New" w:eastAsia="Courier New" w:hAnsi="Courier New" w:cs="Courier New"/>
          <w:sz w:val="21"/>
        </w:rPr>
        <w:t>GeoResult</w:t>
      </w:r>
      <w:r>
        <w:t xml:space="preserve"> from the geo-fence and </w:t>
      </w:r>
      <w:r>
        <w:rPr>
          <w:rFonts w:ascii="Courier New" w:eastAsia="Courier New" w:hAnsi="Courier New" w:cs="Courier New"/>
          <w:sz w:val="21"/>
        </w:rPr>
        <w:t>Eligibility</w:t>
      </w:r>
      <w:r>
        <w:t xml:space="preserve"> and </w:t>
      </w:r>
      <w:r>
        <w:rPr>
          <w:rFonts w:ascii="Courier New" w:eastAsia="Courier New" w:hAnsi="Courier New" w:cs="Courier New"/>
          <w:sz w:val="21"/>
        </w:rPr>
        <w:t>PipelineResult</w:t>
      </w:r>
      <w:r>
        <w:t xml:space="preserve"> from the services. Each decision returns a result object with a boolean outcome and a human-readable reason, which is what the API passes to the screen and writes to the log.</w:t>
      </w:r>
    </w:p>
    <w:p w:rsidR="0070787A" w:rsidRDefault="0070787A">
      <w:pPr>
        <w:sectPr w:rsidR="0070787A">
          <w:headerReference w:type="default" r:id="rId17"/>
          <w:footerReference w:type="default" r:id="rId18"/>
          <w:pgSz w:w="11909" w:h="16834"/>
          <w:pgMar w:top="1224" w:right="1296" w:bottom="1224" w:left="1584" w:header="648" w:footer="648" w:gutter="0"/>
          <w:pgNumType w:start="1"/>
          <w:cols w:space="720"/>
          <w:docGrid w:linePitch="360"/>
        </w:sectPr>
      </w:pPr>
    </w:p>
    <w:p w:rsidR="0070787A" w:rsidRDefault="00EA7E12">
      <w:pPr>
        <w:keepNext/>
        <w:spacing w:before="120" w:line="240" w:lineRule="auto"/>
        <w:jc w:val="center"/>
      </w:pPr>
      <w:r>
        <w:rPr>
          <w:noProof/>
        </w:rPr>
        <w:lastRenderedPageBreak/>
        <w:drawing>
          <wp:inline distT="0" distB="0" distL="0" distR="0">
            <wp:extent cx="6583680" cy="4937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9"/>
                    <a:stretch>
                      <a:fillRect/>
                    </a:stretch>
                  </pic:blipFill>
                  <pic:spPr>
                    <a:xfrm>
                      <a:off x="0" y="0"/>
                      <a:ext cx="6583680" cy="4937760"/>
                    </a:xfrm>
                    <a:prstGeom prst="rect">
                      <a:avLst/>
                    </a:prstGeom>
                  </pic:spPr>
                </pic:pic>
              </a:graphicData>
            </a:graphic>
          </wp:inline>
        </w:drawing>
      </w:r>
    </w:p>
    <w:p w:rsidR="0070787A" w:rsidRDefault="00EA7E12">
      <w:pPr>
        <w:pStyle w:val="FigureCaption"/>
      </w:pPr>
      <w:bookmarkStart w:id="63" w:name="_Toc243936345"/>
      <w:r>
        <w:t>Fig. 5.8: UML class diagram: persistent entities and decision classes</w:t>
      </w:r>
      <w:bookmarkEnd w:id="63"/>
    </w:p>
    <w:p w:rsidR="0070787A" w:rsidRDefault="0070787A">
      <w:pPr>
        <w:sectPr w:rsidR="0070787A">
          <w:pgSz w:w="16834" w:h="11909" w:orient="landscape"/>
          <w:pgMar w:top="1296" w:right="1440" w:bottom="1296" w:left="1440" w:header="648" w:footer="648" w:gutter="0"/>
          <w:cols w:space="720"/>
          <w:docGrid w:linePitch="360"/>
        </w:sectPr>
      </w:pPr>
    </w:p>
    <w:p w:rsidR="0070787A" w:rsidRDefault="00EA7E12">
      <w:pPr>
        <w:pStyle w:val="Heading3"/>
      </w:pPr>
      <w:r>
        <w:lastRenderedPageBreak/>
        <w:t>5.4.4  Flowchart of the core algorithm</w:t>
      </w:r>
    </w:p>
    <w:p w:rsidR="0070787A" w:rsidRDefault="00EA7E12">
      <w:r>
        <w:t xml:space="preserve">The flowchart is the control flow of </w:t>
      </w:r>
      <w:r>
        <w:rPr>
          <w:rFonts w:ascii="Courier New" w:eastAsia="Courier New" w:hAnsi="Courier New" w:cs="Courier New"/>
          <w:sz w:val="21"/>
        </w:rPr>
        <w:t>run_pipeline</w:t>
      </w:r>
      <w:r>
        <w:t xml:space="preserve"> and of the equ</w:t>
      </w:r>
      <w:r>
        <w:t>ivalent API wizard. After sign-in, eligibility is checked; then the geo-fence (accuracy at most 150 m and distance at most radius plus 15 m); then the liveness challenge on two photos (retry up to three times, with a new random challenge each time); then t</w:t>
      </w:r>
      <w:r>
        <w:t>he embeddings of both photos; then frame consistency and identity; then the duplicate scan. Any 'no' leads to a block with a stored reason; only a full 'yes' chain records attendance.</w:t>
      </w:r>
    </w:p>
    <w:p w:rsidR="0070787A" w:rsidRDefault="00EA7E12">
      <w:pPr>
        <w:keepNext/>
        <w:spacing w:before="120" w:line="240" w:lineRule="auto"/>
        <w:jc w:val="center"/>
      </w:pPr>
      <w:r>
        <w:rPr>
          <w:noProof/>
        </w:rPr>
        <w:drawing>
          <wp:inline distT="0" distB="0" distL="0" distR="0">
            <wp:extent cx="4997302" cy="457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lgorithm_flowchart.png"/>
                    <pic:cNvPicPr/>
                  </pic:nvPicPr>
                  <pic:blipFill>
                    <a:blip r:embed="rId20"/>
                    <a:stretch>
                      <a:fillRect/>
                    </a:stretch>
                  </pic:blipFill>
                  <pic:spPr>
                    <a:xfrm>
                      <a:off x="0" y="0"/>
                      <a:ext cx="4997302" cy="4572000"/>
                    </a:xfrm>
                    <a:prstGeom prst="rect">
                      <a:avLst/>
                    </a:prstGeom>
                  </pic:spPr>
                </pic:pic>
              </a:graphicData>
            </a:graphic>
          </wp:inline>
        </w:drawing>
      </w:r>
    </w:p>
    <w:p w:rsidR="0070787A" w:rsidRDefault="00EA7E12">
      <w:pPr>
        <w:pStyle w:val="FigureCaption"/>
      </w:pPr>
      <w:bookmarkStart w:id="64" w:name="_Toc243936346"/>
      <w:r>
        <w:t>Fig. 5.9: Flowchart of the core check-in algorithm</w:t>
      </w:r>
      <w:bookmarkEnd w:id="64"/>
    </w:p>
    <w:p w:rsidR="0070787A" w:rsidRDefault="00EA7E12">
      <w:pPr>
        <w:pStyle w:val="Heading2"/>
      </w:pPr>
      <w:bookmarkStart w:id="65" w:name="_Toc243936277"/>
      <w:r>
        <w:t>5.5  Database Desig</w:t>
      </w:r>
      <w:r>
        <w:t>n</w:t>
      </w:r>
      <w:bookmarkEnd w:id="65"/>
    </w:p>
    <w:p w:rsidR="0070787A" w:rsidRDefault="00EA7E12">
      <w:r>
        <w:t xml:space="preserve">The schema is defined with SQLAlchemy 2 in </w:t>
      </w:r>
      <w:r>
        <w:rPr>
          <w:rFonts w:ascii="Courier New" w:eastAsia="Courier New" w:hAnsi="Courier New" w:cs="Courier New"/>
          <w:sz w:val="21"/>
        </w:rPr>
        <w:t>core/models.py</w:t>
      </w:r>
      <w:r>
        <w:t xml:space="preserve"> and created on first start (</w:t>
      </w:r>
      <w:r>
        <w:rPr>
          <w:rFonts w:ascii="Courier New" w:eastAsia="Courier New" w:hAnsi="Courier New" w:cs="Courier New"/>
          <w:sz w:val="21"/>
        </w:rPr>
        <w:t>init_db</w:t>
      </w:r>
      <w:r>
        <w:t>). Timestamps are stored in UTC and displayed in the configured time zone (Asia/Kolkata by default). The tables and their columns are:</w:t>
      </w:r>
    </w:p>
    <w:p w:rsidR="0070787A" w:rsidRDefault="00EA7E12">
      <w:pPr>
        <w:pStyle w:val="TableCaption"/>
      </w:pPr>
      <w:bookmarkStart w:id="66" w:name="_Toc243936411"/>
      <w:r>
        <w:t>Table 5.1: Database tables</w:t>
      </w:r>
      <w:bookmarkEnd w:id="66"/>
    </w:p>
    <w:tbl>
      <w:tblPr>
        <w:tblStyle w:val="TableGrid"/>
        <w:tblW w:w="0" w:type="auto"/>
        <w:jc w:val="center"/>
        <w:tblLook w:val="04A0" w:firstRow="1" w:lastRow="0" w:firstColumn="1" w:lastColumn="0" w:noHBand="0" w:noVBand="1"/>
      </w:tblPr>
      <w:tblGrid>
        <w:gridCol w:w="1746"/>
        <w:gridCol w:w="4785"/>
        <w:gridCol w:w="2528"/>
      </w:tblGrid>
      <w:tr w:rsidR="0070787A">
        <w:trPr>
          <w:cantSplit/>
          <w:tblHeader/>
          <w:jc w:val="center"/>
        </w:trPr>
        <w:tc>
          <w:tcPr>
            <w:tcW w:w="1716" w:type="dxa"/>
            <w:shd w:val="clear" w:color="auto" w:fill="D9E2F3"/>
          </w:tcPr>
          <w:p w:rsidR="0070787A" w:rsidRDefault="00EA7E12">
            <w:pPr>
              <w:spacing w:before="40" w:after="40" w:line="240" w:lineRule="auto"/>
              <w:jc w:val="left"/>
            </w:pPr>
            <w:r>
              <w:rPr>
                <w:b/>
                <w:sz w:val="18"/>
              </w:rPr>
              <w:t>Table</w:t>
            </w:r>
          </w:p>
        </w:tc>
        <w:tc>
          <w:tcPr>
            <w:tcW w:w="4785" w:type="dxa"/>
            <w:shd w:val="clear" w:color="auto" w:fill="D9E2F3"/>
          </w:tcPr>
          <w:p w:rsidR="0070787A" w:rsidRDefault="00EA7E12">
            <w:pPr>
              <w:spacing w:before="40" w:after="40" w:line="240" w:lineRule="auto"/>
              <w:jc w:val="left"/>
            </w:pPr>
            <w:r>
              <w:rPr>
                <w:b/>
                <w:sz w:val="18"/>
              </w:rPr>
              <w:t>Columns</w:t>
            </w:r>
          </w:p>
        </w:tc>
        <w:tc>
          <w:tcPr>
            <w:tcW w:w="2528" w:type="dxa"/>
            <w:shd w:val="clear" w:color="auto" w:fill="D9E2F3"/>
          </w:tcPr>
          <w:p w:rsidR="0070787A" w:rsidRDefault="00EA7E12">
            <w:pPr>
              <w:spacing w:before="40" w:after="40" w:line="240" w:lineRule="auto"/>
              <w:jc w:val="left"/>
            </w:pPr>
            <w:r>
              <w:rPr>
                <w:b/>
                <w:sz w:val="18"/>
              </w:rPr>
              <w:t>Keys and constraints</w:t>
            </w:r>
          </w:p>
        </w:tc>
      </w:tr>
      <w:tr w:rsidR="0070787A">
        <w:trPr>
          <w:cantSplit/>
          <w:jc w:val="center"/>
        </w:trPr>
        <w:tc>
          <w:tcPr>
            <w:tcW w:w="1716" w:type="dxa"/>
          </w:tcPr>
          <w:p w:rsidR="0070787A" w:rsidRDefault="00EA7E12">
            <w:pPr>
              <w:spacing w:before="40" w:after="40" w:line="240" w:lineRule="auto"/>
              <w:jc w:val="left"/>
            </w:pPr>
            <w:r>
              <w:rPr>
                <w:sz w:val="18"/>
              </w:rPr>
              <w:t>users</w:t>
            </w:r>
          </w:p>
        </w:tc>
        <w:tc>
          <w:tcPr>
            <w:tcW w:w="4785" w:type="dxa"/>
          </w:tcPr>
          <w:p w:rsidR="0070787A" w:rsidRDefault="00EA7E12">
            <w:pPr>
              <w:spacing w:before="40" w:after="40" w:line="240" w:lineRule="auto"/>
              <w:jc w:val="left"/>
            </w:pPr>
            <w:r>
              <w:rPr>
                <w:sz w:val="18"/>
              </w:rPr>
              <w:t>id, role ('faculty' or 'student'), username, full_name, roll_number, password_hash, face_embedding (512 x float32, 2,048 bytes), created_at</w:t>
            </w:r>
          </w:p>
        </w:tc>
        <w:tc>
          <w:tcPr>
            <w:tcW w:w="2528" w:type="dxa"/>
          </w:tcPr>
          <w:p w:rsidR="0070787A" w:rsidRDefault="00EA7E12">
            <w:pPr>
              <w:spacing w:before="40" w:after="40" w:line="240" w:lineRule="auto"/>
              <w:jc w:val="left"/>
            </w:pPr>
            <w:r>
              <w:rPr>
                <w:sz w:val="18"/>
              </w:rPr>
              <w:t>PK id; username unique; roll_number unique</w:t>
            </w:r>
          </w:p>
        </w:tc>
      </w:tr>
      <w:tr w:rsidR="0070787A">
        <w:trPr>
          <w:cantSplit/>
          <w:jc w:val="center"/>
        </w:trPr>
        <w:tc>
          <w:tcPr>
            <w:tcW w:w="1716" w:type="dxa"/>
          </w:tcPr>
          <w:p w:rsidR="0070787A" w:rsidRDefault="00EA7E12">
            <w:pPr>
              <w:spacing w:before="40" w:after="40" w:line="240" w:lineRule="auto"/>
              <w:jc w:val="left"/>
            </w:pPr>
            <w:r>
              <w:rPr>
                <w:sz w:val="18"/>
              </w:rPr>
              <w:lastRenderedPageBreak/>
              <w:t>attendance_sessions</w:t>
            </w:r>
          </w:p>
        </w:tc>
        <w:tc>
          <w:tcPr>
            <w:tcW w:w="4785" w:type="dxa"/>
          </w:tcPr>
          <w:p w:rsidR="0070787A" w:rsidRDefault="00EA7E12">
            <w:pPr>
              <w:spacing w:before="40" w:after="40" w:line="240" w:lineRule="auto"/>
              <w:jc w:val="left"/>
            </w:pPr>
            <w:r>
              <w:rPr>
                <w:sz w:val="18"/>
              </w:rPr>
              <w:t xml:space="preserve">id, </w:t>
            </w:r>
            <w:r>
              <w:rPr>
                <w:sz w:val="18"/>
              </w:rPr>
              <w:t>token, faculty_id, course_code, course_name, section, starts_at, ends_at, latitude, longitude, radius_m, allowed_rolls, is_closed, created_at</w:t>
            </w:r>
          </w:p>
        </w:tc>
        <w:tc>
          <w:tcPr>
            <w:tcW w:w="2528" w:type="dxa"/>
          </w:tcPr>
          <w:p w:rsidR="0070787A" w:rsidRDefault="00EA7E12">
            <w:pPr>
              <w:spacing w:before="40" w:after="40" w:line="240" w:lineRule="auto"/>
              <w:jc w:val="left"/>
            </w:pPr>
            <w:r>
              <w:rPr>
                <w:sz w:val="18"/>
              </w:rPr>
              <w:t>PK id; token unique and indexed; FK faculty_id -&gt; users</w:t>
            </w:r>
          </w:p>
        </w:tc>
      </w:tr>
      <w:tr w:rsidR="0070787A">
        <w:trPr>
          <w:cantSplit/>
          <w:jc w:val="center"/>
        </w:trPr>
        <w:tc>
          <w:tcPr>
            <w:tcW w:w="1716" w:type="dxa"/>
          </w:tcPr>
          <w:p w:rsidR="0070787A" w:rsidRDefault="00EA7E12">
            <w:pPr>
              <w:spacing w:before="40" w:after="40" w:line="240" w:lineRule="auto"/>
              <w:jc w:val="left"/>
            </w:pPr>
            <w:r>
              <w:rPr>
                <w:sz w:val="18"/>
              </w:rPr>
              <w:t>attendance_records</w:t>
            </w:r>
          </w:p>
        </w:tc>
        <w:tc>
          <w:tcPr>
            <w:tcW w:w="4785" w:type="dxa"/>
          </w:tcPr>
          <w:p w:rsidR="0070787A" w:rsidRDefault="00EA7E12">
            <w:pPr>
              <w:spacing w:before="40" w:after="40" w:line="240" w:lineRule="auto"/>
              <w:jc w:val="left"/>
            </w:pPr>
            <w:r>
              <w:rPr>
                <w:sz w:val="18"/>
              </w:rPr>
              <w:t>id, session_id, student_id, roll_numbe</w:t>
            </w:r>
            <w:r>
              <w:rPr>
                <w:sz w:val="18"/>
              </w:rPr>
              <w:t>r, student_name, marked_at, latitude, longitude, gps_accuracy_m, distance_m, device_hash, challenge, liveness_score, identity_similarity, max_duplicate_similarity, face_embedding</w:t>
            </w:r>
          </w:p>
        </w:tc>
        <w:tc>
          <w:tcPr>
            <w:tcW w:w="2528" w:type="dxa"/>
          </w:tcPr>
          <w:p w:rsidR="0070787A" w:rsidRDefault="00EA7E12">
            <w:pPr>
              <w:spacing w:before="40" w:after="40" w:line="240" w:lineRule="auto"/>
              <w:jc w:val="left"/>
            </w:pPr>
            <w:r>
              <w:rPr>
                <w:sz w:val="18"/>
              </w:rPr>
              <w:t>PK id; FKs to sessions and users; UNIQUE(session_id, student_id)</w:t>
            </w:r>
          </w:p>
        </w:tc>
      </w:tr>
      <w:tr w:rsidR="0070787A">
        <w:trPr>
          <w:cantSplit/>
          <w:jc w:val="center"/>
        </w:trPr>
        <w:tc>
          <w:tcPr>
            <w:tcW w:w="1716" w:type="dxa"/>
          </w:tcPr>
          <w:p w:rsidR="0070787A" w:rsidRDefault="00EA7E12">
            <w:pPr>
              <w:spacing w:before="40" w:after="40" w:line="240" w:lineRule="auto"/>
              <w:jc w:val="left"/>
            </w:pPr>
            <w:r>
              <w:rPr>
                <w:sz w:val="18"/>
              </w:rPr>
              <w:t>device_bindings</w:t>
            </w:r>
          </w:p>
        </w:tc>
        <w:tc>
          <w:tcPr>
            <w:tcW w:w="4785" w:type="dxa"/>
          </w:tcPr>
          <w:p w:rsidR="0070787A" w:rsidRDefault="00EA7E12">
            <w:pPr>
              <w:spacing w:before="40" w:after="40" w:line="240" w:lineRule="auto"/>
              <w:jc w:val="left"/>
            </w:pPr>
            <w:r>
              <w:rPr>
                <w:sz w:val="18"/>
              </w:rPr>
              <w:t>id, user_id, device_hash, device_label, first_seen, last_seen</w:t>
            </w:r>
          </w:p>
        </w:tc>
        <w:tc>
          <w:tcPr>
            <w:tcW w:w="2528" w:type="dxa"/>
          </w:tcPr>
          <w:p w:rsidR="0070787A" w:rsidRDefault="00EA7E12">
            <w:pPr>
              <w:spacing w:before="40" w:after="40" w:line="240" w:lineRule="auto"/>
              <w:jc w:val="left"/>
            </w:pPr>
            <w:r>
              <w:rPr>
                <w:sz w:val="18"/>
              </w:rPr>
              <w:t>PK id; FK user_id; UNIQUE(user_id, device_hash)</w:t>
            </w:r>
          </w:p>
        </w:tc>
      </w:tr>
      <w:tr w:rsidR="0070787A">
        <w:trPr>
          <w:cantSplit/>
          <w:jc w:val="center"/>
        </w:trPr>
        <w:tc>
          <w:tcPr>
            <w:tcW w:w="1716" w:type="dxa"/>
          </w:tcPr>
          <w:p w:rsidR="0070787A" w:rsidRDefault="00EA7E12">
            <w:pPr>
              <w:spacing w:before="40" w:after="40" w:line="240" w:lineRule="auto"/>
              <w:jc w:val="left"/>
            </w:pPr>
            <w:r>
              <w:rPr>
                <w:sz w:val="18"/>
              </w:rPr>
              <w:t>verification_attempts</w:t>
            </w:r>
          </w:p>
        </w:tc>
        <w:tc>
          <w:tcPr>
            <w:tcW w:w="4785" w:type="dxa"/>
          </w:tcPr>
          <w:p w:rsidR="0070787A" w:rsidRDefault="00EA7E12">
            <w:pPr>
              <w:spacing w:before="40" w:after="40" w:line="240" w:lineRule="auto"/>
              <w:jc w:val="left"/>
            </w:pPr>
            <w:r>
              <w:rPr>
                <w:sz w:val="18"/>
              </w:rPr>
              <w:t>id, session_id, roll_number, stage (eligibility, location, liveness, face, success), passed, reason, device</w:t>
            </w:r>
            <w:r>
              <w:rPr>
                <w:sz w:val="18"/>
              </w:rPr>
              <w:t>_hash, created_at</w:t>
            </w:r>
          </w:p>
        </w:tc>
        <w:tc>
          <w:tcPr>
            <w:tcW w:w="2528" w:type="dxa"/>
          </w:tcPr>
          <w:p w:rsidR="0070787A" w:rsidRDefault="00EA7E12">
            <w:pPr>
              <w:spacing w:before="40" w:after="40" w:line="240" w:lineRule="auto"/>
              <w:jc w:val="left"/>
            </w:pPr>
            <w:r>
              <w:rPr>
                <w:sz w:val="18"/>
              </w:rPr>
              <w:t>PK id; FK session_id</w:t>
            </w:r>
          </w:p>
        </w:tc>
      </w:tr>
    </w:tbl>
    <w:p w:rsidR="0070787A" w:rsidRDefault="0070787A">
      <w:pPr>
        <w:spacing w:line="144" w:lineRule="auto"/>
      </w:pPr>
    </w:p>
    <w:p w:rsidR="0070787A" w:rsidRDefault="00EA7E12">
      <w:r>
        <w:t xml:space="preserve">The database has five tables. </w:t>
      </w:r>
      <w:r>
        <w:rPr>
          <w:rFonts w:ascii="Courier New" w:eastAsia="Courier New" w:hAnsi="Courier New" w:cs="Courier New"/>
          <w:sz w:val="21"/>
        </w:rPr>
        <w:t>users</w:t>
      </w:r>
      <w:r>
        <w:t xml:space="preserve"> holds faculty and students (the student's reference embedding is a 512-float binary column). </w:t>
      </w:r>
      <w:r>
        <w:rPr>
          <w:rFonts w:ascii="Courier New" w:eastAsia="Courier New" w:hAnsi="Courier New" w:cs="Courier New"/>
          <w:sz w:val="21"/>
        </w:rPr>
        <w:t>attendance_sessions</w:t>
      </w:r>
      <w:r>
        <w:t xml:space="preserve"> belongs to a faculty user through </w:t>
      </w:r>
      <w:r>
        <w:rPr>
          <w:rFonts w:ascii="Courier New" w:eastAsia="Courier New" w:hAnsi="Courier New" w:cs="Courier New"/>
          <w:sz w:val="21"/>
        </w:rPr>
        <w:t>faculty_id</w:t>
      </w:r>
      <w:r>
        <w:t xml:space="preserve"> and holds the window,</w:t>
      </w:r>
      <w:r>
        <w:t xml:space="preserve"> the geo-fence and the allowed roll patterns. </w:t>
      </w:r>
      <w:r>
        <w:rPr>
          <w:rFonts w:ascii="Courier New" w:eastAsia="Courier New" w:hAnsi="Courier New" w:cs="Courier New"/>
          <w:sz w:val="21"/>
        </w:rPr>
        <w:t>attendance_records</w:t>
      </w:r>
      <w:r>
        <w:t xml:space="preserve"> links a session and a student and stores the evidence of the check-in (distance, accuracy, challenge, liveness score, identity and duplicate similarities, device hash and the face embedding); a unique constraint on (session_id, student_id) makes a second </w:t>
      </w:r>
      <w:r>
        <w:t xml:space="preserve">record impossible. </w:t>
      </w:r>
      <w:r>
        <w:rPr>
          <w:rFonts w:ascii="Courier New" w:eastAsia="Courier New" w:hAnsi="Courier New" w:cs="Courier New"/>
          <w:sz w:val="21"/>
        </w:rPr>
        <w:t>device_bindings</w:t>
      </w:r>
      <w:r>
        <w:t xml:space="preserve"> stores the devices a student has used, unique per user and device. </w:t>
      </w:r>
      <w:r>
        <w:rPr>
          <w:rFonts w:ascii="Courier New" w:eastAsia="Courier New" w:hAnsi="Courier New" w:cs="Courier New"/>
          <w:sz w:val="21"/>
        </w:rPr>
        <w:t>verification_attempts</w:t>
      </w:r>
      <w:r>
        <w:t xml:space="preserve"> is the audit log, one row per stage attempt.</w:t>
      </w:r>
    </w:p>
    <w:p w:rsidR="0070787A" w:rsidRDefault="0070787A">
      <w:pPr>
        <w:sectPr w:rsidR="0070787A">
          <w:pgSz w:w="11909" w:h="16834"/>
          <w:pgMar w:top="1224" w:right="1296" w:bottom="1224" w:left="1584" w:header="648" w:footer="648" w:gutter="0"/>
          <w:cols w:space="720"/>
          <w:docGrid w:linePitch="360"/>
        </w:sectPr>
      </w:pPr>
    </w:p>
    <w:p w:rsidR="0070787A" w:rsidRDefault="00EA7E12">
      <w:pPr>
        <w:keepNext/>
        <w:spacing w:before="120" w:line="240" w:lineRule="auto"/>
        <w:jc w:val="center"/>
      </w:pPr>
      <w:r>
        <w:rPr>
          <w:noProof/>
        </w:rPr>
        <w:lastRenderedPageBreak/>
        <w:drawing>
          <wp:inline distT="0" distB="0" distL="0" distR="0">
            <wp:extent cx="5971244" cy="49377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21"/>
                    <a:stretch>
                      <a:fillRect/>
                    </a:stretch>
                  </pic:blipFill>
                  <pic:spPr>
                    <a:xfrm>
                      <a:off x="0" y="0"/>
                      <a:ext cx="5971244" cy="4937759"/>
                    </a:xfrm>
                    <a:prstGeom prst="rect">
                      <a:avLst/>
                    </a:prstGeom>
                  </pic:spPr>
                </pic:pic>
              </a:graphicData>
            </a:graphic>
          </wp:inline>
        </w:drawing>
      </w:r>
    </w:p>
    <w:p w:rsidR="0070787A" w:rsidRDefault="00EA7E12">
      <w:pPr>
        <w:pStyle w:val="FigureCaption"/>
      </w:pPr>
      <w:bookmarkStart w:id="67" w:name="_Toc243936347"/>
      <w:r>
        <w:t>Fig. 5.10: Entity-relationship diagram of the Attendance Magic da</w:t>
      </w:r>
      <w:r>
        <w:t>tabase (5 tables)</w:t>
      </w:r>
      <w:bookmarkEnd w:id="67"/>
    </w:p>
    <w:p w:rsidR="0070787A" w:rsidRDefault="0070787A">
      <w:pPr>
        <w:sectPr w:rsidR="0070787A">
          <w:pgSz w:w="16834" w:h="11909" w:orient="landscape"/>
          <w:pgMar w:top="1296" w:right="1440" w:bottom="1296" w:left="1440" w:header="648" w:footer="648" w:gutter="0"/>
          <w:cols w:space="720"/>
          <w:docGrid w:linePitch="360"/>
        </w:sectPr>
      </w:pPr>
    </w:p>
    <w:p w:rsidR="0070787A" w:rsidRDefault="00EA7E12">
      <w:r>
        <w:rPr>
          <w:b/>
        </w:rPr>
        <w:lastRenderedPageBreak/>
        <w:t>Design notes.</w:t>
      </w:r>
      <w:r>
        <w:t xml:space="preserve"> The embedding is stored as raw float32 bytes (</w:t>
      </w:r>
      <w:r>
        <w:rPr>
          <w:rFonts w:ascii="Courier New" w:eastAsia="Courier New" w:hAnsi="Courier New" w:cs="Courier New"/>
          <w:sz w:val="21"/>
        </w:rPr>
        <w:t>ndarray.tobytes</w:t>
      </w:r>
      <w:r>
        <w:t xml:space="preserve">) and read back with </w:t>
      </w:r>
      <w:r>
        <w:rPr>
          <w:rFonts w:ascii="Courier New" w:eastAsia="Courier New" w:hAnsi="Courier New" w:cs="Courier New"/>
          <w:sz w:val="21"/>
        </w:rPr>
        <w:t>np.frombuffer</w:t>
      </w:r>
      <w:r>
        <w:t>, which is compact and exact. The record repeats the student's roll number and name so that an export stays cor</w:t>
      </w:r>
      <w:r>
        <w:t>rect if an account changes. The attempts table is append-only and carries no foreign key to users because attempts may involve roll numbers that do not exist as accounts.</w:t>
      </w:r>
    </w:p>
    <w:p w:rsidR="0070787A" w:rsidRDefault="00EA7E12">
      <w:pPr>
        <w:pStyle w:val="Heading2"/>
      </w:pPr>
      <w:bookmarkStart w:id="68" w:name="_Toc243936278"/>
      <w:r>
        <w:t>5.6  Module Design</w:t>
      </w:r>
      <w:bookmarkEnd w:id="68"/>
    </w:p>
    <w:p w:rsidR="0070787A" w:rsidRDefault="00EA7E12">
      <w:pPr>
        <w:pStyle w:val="TableCaption"/>
      </w:pPr>
      <w:bookmarkStart w:id="69" w:name="_Toc243936412"/>
      <w:r>
        <w:t>Table 5.2: Modules of Attendance Magic</w:t>
      </w:r>
      <w:bookmarkEnd w:id="69"/>
    </w:p>
    <w:tbl>
      <w:tblPr>
        <w:tblStyle w:val="TableGrid"/>
        <w:tblW w:w="0" w:type="auto"/>
        <w:jc w:val="center"/>
        <w:tblLook w:val="04A0" w:firstRow="1" w:lastRow="0" w:firstColumn="1" w:lastColumn="0" w:noHBand="0" w:noVBand="1"/>
      </w:tblPr>
      <w:tblGrid>
        <w:gridCol w:w="1806"/>
        <w:gridCol w:w="2528"/>
        <w:gridCol w:w="4695"/>
      </w:tblGrid>
      <w:tr w:rsidR="0070787A">
        <w:trPr>
          <w:cantSplit/>
          <w:tblHeader/>
          <w:jc w:val="center"/>
        </w:trPr>
        <w:tc>
          <w:tcPr>
            <w:tcW w:w="1806" w:type="dxa"/>
            <w:shd w:val="clear" w:color="auto" w:fill="D9E2F3"/>
          </w:tcPr>
          <w:p w:rsidR="0070787A" w:rsidRDefault="00EA7E12">
            <w:pPr>
              <w:spacing w:before="40" w:after="40" w:line="240" w:lineRule="auto"/>
              <w:jc w:val="left"/>
            </w:pPr>
            <w:r>
              <w:rPr>
                <w:b/>
                <w:sz w:val="18"/>
              </w:rPr>
              <w:t>Module</w:t>
            </w:r>
          </w:p>
        </w:tc>
        <w:tc>
          <w:tcPr>
            <w:tcW w:w="2528" w:type="dxa"/>
            <w:shd w:val="clear" w:color="auto" w:fill="D9E2F3"/>
          </w:tcPr>
          <w:p w:rsidR="0070787A" w:rsidRDefault="00EA7E12">
            <w:pPr>
              <w:spacing w:before="40" w:after="40" w:line="240" w:lineRule="auto"/>
              <w:jc w:val="left"/>
            </w:pPr>
            <w:r>
              <w:rPr>
                <w:b/>
                <w:sz w:val="18"/>
              </w:rPr>
              <w:t>Responsibility</w:t>
            </w:r>
          </w:p>
        </w:tc>
        <w:tc>
          <w:tcPr>
            <w:tcW w:w="4695" w:type="dxa"/>
            <w:shd w:val="clear" w:color="auto" w:fill="D9E2F3"/>
          </w:tcPr>
          <w:p w:rsidR="0070787A" w:rsidRDefault="00EA7E12">
            <w:pPr>
              <w:spacing w:before="40" w:after="40" w:line="240" w:lineRule="auto"/>
              <w:jc w:val="left"/>
            </w:pPr>
            <w:r>
              <w:rPr>
                <w:b/>
                <w:sz w:val="18"/>
              </w:rPr>
              <w:t xml:space="preserve">Key </w:t>
            </w:r>
            <w:r>
              <w:rPr>
                <w:b/>
                <w:sz w:val="18"/>
              </w:rPr>
              <w:t>functions</w:t>
            </w:r>
          </w:p>
        </w:tc>
      </w:tr>
      <w:tr w:rsidR="0070787A">
        <w:trPr>
          <w:cantSplit/>
          <w:jc w:val="center"/>
        </w:trPr>
        <w:tc>
          <w:tcPr>
            <w:tcW w:w="1806" w:type="dxa"/>
          </w:tcPr>
          <w:p w:rsidR="0070787A" w:rsidRDefault="00EA7E12">
            <w:pPr>
              <w:spacing w:before="40" w:after="40" w:line="240" w:lineRule="auto"/>
              <w:jc w:val="left"/>
            </w:pPr>
            <w:r>
              <w:rPr>
                <w:sz w:val="18"/>
              </w:rPr>
              <w:t>config.py</w:t>
            </w:r>
          </w:p>
        </w:tc>
        <w:tc>
          <w:tcPr>
            <w:tcW w:w="2528" w:type="dxa"/>
          </w:tcPr>
          <w:p w:rsidR="0070787A" w:rsidRDefault="00EA7E12">
            <w:pPr>
              <w:spacing w:before="40" w:after="40" w:line="240" w:lineRule="auto"/>
              <w:jc w:val="left"/>
            </w:pPr>
            <w:r>
              <w:rPr>
                <w:sz w:val="18"/>
              </w:rPr>
              <w:t>All settings with environment overrides</w:t>
            </w:r>
          </w:p>
        </w:tc>
        <w:tc>
          <w:tcPr>
            <w:tcW w:w="4695" w:type="dxa"/>
          </w:tcPr>
          <w:p w:rsidR="0070787A" w:rsidRDefault="00EA7E12">
            <w:pPr>
              <w:spacing w:before="40" w:after="40" w:line="240" w:lineRule="auto"/>
              <w:jc w:val="left"/>
            </w:pPr>
            <w:r>
              <w:rPr>
                <w:sz w:val="18"/>
              </w:rPr>
              <w:t>radius, tolerance, accuracy limit, challenge thresholds, face thresholds, JWT, device limit</w:t>
            </w:r>
          </w:p>
        </w:tc>
      </w:tr>
      <w:tr w:rsidR="0070787A">
        <w:trPr>
          <w:cantSplit/>
          <w:jc w:val="center"/>
        </w:trPr>
        <w:tc>
          <w:tcPr>
            <w:tcW w:w="1806" w:type="dxa"/>
          </w:tcPr>
          <w:p w:rsidR="0070787A" w:rsidRDefault="00EA7E12">
            <w:pPr>
              <w:spacing w:before="40" w:after="40" w:line="240" w:lineRule="auto"/>
              <w:jc w:val="left"/>
            </w:pPr>
            <w:r>
              <w:rPr>
                <w:sz w:val="18"/>
              </w:rPr>
              <w:t>core/auth.py</w:t>
            </w:r>
          </w:p>
        </w:tc>
        <w:tc>
          <w:tcPr>
            <w:tcW w:w="2528" w:type="dxa"/>
          </w:tcPr>
          <w:p w:rsidR="0070787A" w:rsidRDefault="00EA7E12">
            <w:pPr>
              <w:spacing w:before="40" w:after="40" w:line="240" w:lineRule="auto"/>
              <w:jc w:val="left"/>
            </w:pPr>
            <w:r>
              <w:rPr>
                <w:sz w:val="18"/>
              </w:rPr>
              <w:t>Passwords and tokens</w:t>
            </w:r>
          </w:p>
        </w:tc>
        <w:tc>
          <w:tcPr>
            <w:tcW w:w="4695" w:type="dxa"/>
          </w:tcPr>
          <w:p w:rsidR="0070787A" w:rsidRDefault="00EA7E12">
            <w:pPr>
              <w:spacing w:before="40" w:after="40" w:line="240" w:lineRule="auto"/>
              <w:jc w:val="left"/>
            </w:pPr>
            <w:r>
              <w:rPr>
                <w:sz w:val="18"/>
              </w:rPr>
              <w:t>hash_password, verify_password, issue_token, verify_token (device cl</w:t>
            </w:r>
            <w:r>
              <w:rPr>
                <w:sz w:val="18"/>
              </w:rPr>
              <w:t>aim)</w:t>
            </w:r>
          </w:p>
        </w:tc>
      </w:tr>
      <w:tr w:rsidR="0070787A">
        <w:trPr>
          <w:cantSplit/>
          <w:jc w:val="center"/>
        </w:trPr>
        <w:tc>
          <w:tcPr>
            <w:tcW w:w="1806" w:type="dxa"/>
          </w:tcPr>
          <w:p w:rsidR="0070787A" w:rsidRDefault="00EA7E12">
            <w:pPr>
              <w:spacing w:before="40" w:after="40" w:line="240" w:lineRule="auto"/>
              <w:jc w:val="left"/>
            </w:pPr>
            <w:r>
              <w:rPr>
                <w:sz w:val="18"/>
              </w:rPr>
              <w:t>core/device.py</w:t>
            </w:r>
          </w:p>
        </w:tc>
        <w:tc>
          <w:tcPr>
            <w:tcW w:w="2528" w:type="dxa"/>
          </w:tcPr>
          <w:p w:rsidR="0070787A" w:rsidRDefault="00EA7E12">
            <w:pPr>
              <w:spacing w:before="40" w:after="40" w:line="240" w:lineRule="auto"/>
              <w:jc w:val="left"/>
            </w:pPr>
            <w:r>
              <w:rPr>
                <w:sz w:val="18"/>
              </w:rPr>
              <w:t>Device identification</w:t>
            </w:r>
          </w:p>
        </w:tc>
        <w:tc>
          <w:tcPr>
            <w:tcW w:w="4695" w:type="dxa"/>
          </w:tcPr>
          <w:p w:rsidR="0070787A" w:rsidRDefault="00EA7E12">
            <w:pPr>
              <w:spacing w:before="40" w:after="40" w:line="240" w:lineRule="auto"/>
              <w:jc w:val="left"/>
            </w:pPr>
            <w:r>
              <w:rPr>
                <w:sz w:val="18"/>
              </w:rPr>
              <w:t>fingerprint (SHA-256 of user-agent, language, client hints and X-Device-Id), label</w:t>
            </w:r>
          </w:p>
        </w:tc>
      </w:tr>
      <w:tr w:rsidR="0070787A">
        <w:trPr>
          <w:cantSplit/>
          <w:jc w:val="center"/>
        </w:trPr>
        <w:tc>
          <w:tcPr>
            <w:tcW w:w="1806" w:type="dxa"/>
          </w:tcPr>
          <w:p w:rsidR="0070787A" w:rsidRDefault="00EA7E12">
            <w:pPr>
              <w:spacing w:before="40" w:after="40" w:line="240" w:lineRule="auto"/>
              <w:jc w:val="left"/>
            </w:pPr>
            <w:r>
              <w:rPr>
                <w:sz w:val="18"/>
              </w:rPr>
              <w:t>core/geofence.py</w:t>
            </w:r>
          </w:p>
        </w:tc>
        <w:tc>
          <w:tcPr>
            <w:tcW w:w="2528" w:type="dxa"/>
          </w:tcPr>
          <w:p w:rsidR="0070787A" w:rsidRDefault="00EA7E12">
            <w:pPr>
              <w:spacing w:before="40" w:after="40" w:line="240" w:lineRule="auto"/>
              <w:jc w:val="left"/>
            </w:pPr>
            <w:r>
              <w:rPr>
                <w:sz w:val="18"/>
              </w:rPr>
              <w:t>Presence by location</w:t>
            </w:r>
          </w:p>
        </w:tc>
        <w:tc>
          <w:tcPr>
            <w:tcW w:w="4695" w:type="dxa"/>
          </w:tcPr>
          <w:p w:rsidR="0070787A" w:rsidRDefault="00EA7E12">
            <w:pPr>
              <w:spacing w:before="40" w:after="40" w:line="240" w:lineRule="auto"/>
              <w:jc w:val="left"/>
            </w:pPr>
            <w:r>
              <w:rPr>
                <w:sz w:val="18"/>
              </w:rPr>
              <w:t>haversine_m, check_geofence</w:t>
            </w:r>
          </w:p>
        </w:tc>
      </w:tr>
      <w:tr w:rsidR="0070787A">
        <w:trPr>
          <w:cantSplit/>
          <w:jc w:val="center"/>
        </w:trPr>
        <w:tc>
          <w:tcPr>
            <w:tcW w:w="1806" w:type="dxa"/>
          </w:tcPr>
          <w:p w:rsidR="0070787A" w:rsidRDefault="00EA7E12">
            <w:pPr>
              <w:spacing w:before="40" w:after="40" w:line="240" w:lineRule="auto"/>
              <w:jc w:val="left"/>
            </w:pPr>
            <w:r>
              <w:rPr>
                <w:sz w:val="18"/>
              </w:rPr>
              <w:t>core/liveness.py</w:t>
            </w:r>
          </w:p>
        </w:tc>
        <w:tc>
          <w:tcPr>
            <w:tcW w:w="2528" w:type="dxa"/>
          </w:tcPr>
          <w:p w:rsidR="0070787A" w:rsidRDefault="00EA7E12">
            <w:pPr>
              <w:spacing w:before="40" w:after="40" w:line="240" w:lineRule="auto"/>
              <w:jc w:val="left"/>
            </w:pPr>
            <w:r>
              <w:rPr>
                <w:sz w:val="18"/>
              </w:rPr>
              <w:t>Random challenge</w:t>
            </w:r>
          </w:p>
        </w:tc>
        <w:tc>
          <w:tcPr>
            <w:tcW w:w="4695" w:type="dxa"/>
          </w:tcPr>
          <w:p w:rsidR="0070787A" w:rsidRDefault="00EA7E12">
            <w:pPr>
              <w:spacing w:before="40" w:after="40" w:line="240" w:lineRule="auto"/>
              <w:jc w:val="left"/>
            </w:pPr>
            <w:r>
              <w:rPr>
                <w:sz w:val="18"/>
              </w:rPr>
              <w:t xml:space="preserve">random_challenge, </w:t>
            </w:r>
            <w:r>
              <w:rPr>
                <w:sz w:val="18"/>
              </w:rPr>
              <w:t>metrics_from_landmarks, analyze, check_neutral, verify_challenge, decode_image</w:t>
            </w:r>
          </w:p>
        </w:tc>
      </w:tr>
      <w:tr w:rsidR="0070787A">
        <w:trPr>
          <w:cantSplit/>
          <w:jc w:val="center"/>
        </w:trPr>
        <w:tc>
          <w:tcPr>
            <w:tcW w:w="1806" w:type="dxa"/>
          </w:tcPr>
          <w:p w:rsidR="0070787A" w:rsidRDefault="00EA7E12">
            <w:pPr>
              <w:spacing w:before="40" w:after="40" w:line="240" w:lineRule="auto"/>
              <w:jc w:val="left"/>
            </w:pPr>
            <w:r>
              <w:rPr>
                <w:sz w:val="18"/>
              </w:rPr>
              <w:t>core/face_match.py</w:t>
            </w:r>
          </w:p>
        </w:tc>
        <w:tc>
          <w:tcPr>
            <w:tcW w:w="2528" w:type="dxa"/>
          </w:tcPr>
          <w:p w:rsidR="0070787A" w:rsidRDefault="00EA7E12">
            <w:pPr>
              <w:spacing w:before="40" w:after="40" w:line="240" w:lineRule="auto"/>
              <w:jc w:val="left"/>
            </w:pPr>
            <w:r>
              <w:rPr>
                <w:sz w:val="18"/>
              </w:rPr>
              <w:t>Face identity</w:t>
            </w:r>
          </w:p>
        </w:tc>
        <w:tc>
          <w:tcPr>
            <w:tcW w:w="4695" w:type="dxa"/>
          </w:tcPr>
          <w:p w:rsidR="0070787A" w:rsidRDefault="00EA7E12">
            <w:pPr>
              <w:spacing w:before="40" w:after="40" w:line="240" w:lineRule="auto"/>
              <w:jc w:val="left"/>
            </w:pPr>
            <w:r>
              <w:rPr>
                <w:sz w:val="18"/>
              </w:rPr>
              <w:t>embed, cosine, verify_faces (consistency, identity, duplicate)</w:t>
            </w:r>
          </w:p>
        </w:tc>
      </w:tr>
      <w:tr w:rsidR="0070787A">
        <w:trPr>
          <w:cantSplit/>
          <w:jc w:val="center"/>
        </w:trPr>
        <w:tc>
          <w:tcPr>
            <w:tcW w:w="1806" w:type="dxa"/>
          </w:tcPr>
          <w:p w:rsidR="0070787A" w:rsidRDefault="00EA7E12">
            <w:pPr>
              <w:spacing w:before="40" w:after="40" w:line="240" w:lineRule="auto"/>
              <w:jc w:val="left"/>
            </w:pPr>
            <w:r>
              <w:rPr>
                <w:sz w:val="18"/>
              </w:rPr>
              <w:t>core/services.py</w:t>
            </w:r>
          </w:p>
        </w:tc>
        <w:tc>
          <w:tcPr>
            <w:tcW w:w="2528" w:type="dxa"/>
          </w:tcPr>
          <w:p w:rsidR="0070787A" w:rsidRDefault="00EA7E12">
            <w:pPr>
              <w:spacing w:before="40" w:after="40" w:line="240" w:lineRule="auto"/>
              <w:jc w:val="left"/>
            </w:pPr>
            <w:r>
              <w:rPr>
                <w:sz w:val="18"/>
              </w:rPr>
              <w:t>Business logic</w:t>
            </w:r>
          </w:p>
        </w:tc>
        <w:tc>
          <w:tcPr>
            <w:tcW w:w="4695" w:type="dxa"/>
          </w:tcPr>
          <w:p w:rsidR="0070787A" w:rsidRDefault="00EA7E12">
            <w:pPr>
              <w:spacing w:before="40" w:after="40" w:line="240" w:lineRule="auto"/>
              <w:jc w:val="left"/>
            </w:pPr>
            <w:r>
              <w:rPr>
                <w:sz w:val="18"/>
              </w:rPr>
              <w:t>register_user, authenticate, create_session, ch</w:t>
            </w:r>
            <w:r>
              <w:rPr>
                <w:sz w:val="18"/>
              </w:rPr>
              <w:t>eck_eligibility, record_attendance, run_pipeline, roll_allowed</w:t>
            </w:r>
          </w:p>
        </w:tc>
      </w:tr>
      <w:tr w:rsidR="0070787A">
        <w:trPr>
          <w:cantSplit/>
          <w:jc w:val="center"/>
        </w:trPr>
        <w:tc>
          <w:tcPr>
            <w:tcW w:w="1806" w:type="dxa"/>
          </w:tcPr>
          <w:p w:rsidR="0070787A" w:rsidRDefault="00EA7E12">
            <w:pPr>
              <w:spacing w:before="40" w:after="40" w:line="240" w:lineRule="auto"/>
              <w:jc w:val="left"/>
            </w:pPr>
            <w:r>
              <w:rPr>
                <w:sz w:val="18"/>
              </w:rPr>
              <w:t>core/export.py</w:t>
            </w:r>
          </w:p>
        </w:tc>
        <w:tc>
          <w:tcPr>
            <w:tcW w:w="2528" w:type="dxa"/>
          </w:tcPr>
          <w:p w:rsidR="0070787A" w:rsidRDefault="00EA7E12">
            <w:pPr>
              <w:spacing w:before="40" w:after="40" w:line="240" w:lineRule="auto"/>
              <w:jc w:val="left"/>
            </w:pPr>
            <w:r>
              <w:rPr>
                <w:sz w:val="18"/>
              </w:rPr>
              <w:t>Excel report</w:t>
            </w:r>
          </w:p>
        </w:tc>
        <w:tc>
          <w:tcPr>
            <w:tcW w:w="4695" w:type="dxa"/>
          </w:tcPr>
          <w:p w:rsidR="0070787A" w:rsidRDefault="00EA7E12">
            <w:pPr>
              <w:spacing w:before="40" w:after="40" w:line="240" w:lineRule="auto"/>
              <w:jc w:val="left"/>
            </w:pPr>
            <w:r>
              <w:rPr>
                <w:sz w:val="18"/>
              </w:rPr>
              <w:t>records_dataframe, to_excel_bytes (Summary, Attendance, Verification Log)</w:t>
            </w:r>
          </w:p>
        </w:tc>
      </w:tr>
      <w:tr w:rsidR="0070787A">
        <w:trPr>
          <w:cantSplit/>
          <w:jc w:val="center"/>
        </w:trPr>
        <w:tc>
          <w:tcPr>
            <w:tcW w:w="1806" w:type="dxa"/>
          </w:tcPr>
          <w:p w:rsidR="0070787A" w:rsidRDefault="00EA7E12">
            <w:pPr>
              <w:spacing w:before="40" w:after="40" w:line="240" w:lineRule="auto"/>
              <w:jc w:val="left"/>
            </w:pPr>
            <w:r>
              <w:rPr>
                <w:sz w:val="18"/>
              </w:rPr>
              <w:t>backend/api.py</w:t>
            </w:r>
          </w:p>
        </w:tc>
        <w:tc>
          <w:tcPr>
            <w:tcW w:w="2528" w:type="dxa"/>
          </w:tcPr>
          <w:p w:rsidR="0070787A" w:rsidRDefault="00EA7E12">
            <w:pPr>
              <w:spacing w:before="40" w:after="40" w:line="240" w:lineRule="auto"/>
              <w:jc w:val="left"/>
            </w:pPr>
            <w:r>
              <w:rPr>
                <w:sz w:val="18"/>
              </w:rPr>
              <w:t>HTTP layer</w:t>
            </w:r>
          </w:p>
        </w:tc>
        <w:tc>
          <w:tcPr>
            <w:tcW w:w="4695" w:type="dxa"/>
          </w:tcPr>
          <w:p w:rsidR="0070787A" w:rsidRDefault="00EA7E12">
            <w:pPr>
              <w:spacing w:before="40" w:after="40" w:line="240" w:lineRule="auto"/>
              <w:jc w:val="left"/>
            </w:pPr>
            <w:r>
              <w:rPr>
                <w:sz w:val="18"/>
              </w:rPr>
              <w:t xml:space="preserve">27 endpoints, auth dependencies, check-in wizard state, QR </w:t>
            </w:r>
            <w:r>
              <w:rPr>
                <w:sz w:val="18"/>
              </w:rPr>
              <w:t>generation</w:t>
            </w:r>
          </w:p>
        </w:tc>
      </w:tr>
      <w:tr w:rsidR="0070787A">
        <w:trPr>
          <w:cantSplit/>
          <w:jc w:val="center"/>
        </w:trPr>
        <w:tc>
          <w:tcPr>
            <w:tcW w:w="1806" w:type="dxa"/>
          </w:tcPr>
          <w:p w:rsidR="0070787A" w:rsidRDefault="00EA7E12">
            <w:pPr>
              <w:spacing w:before="40" w:after="40" w:line="240" w:lineRule="auto"/>
              <w:jc w:val="left"/>
            </w:pPr>
            <w:r>
              <w:rPr>
                <w:sz w:val="18"/>
              </w:rPr>
              <w:t>frontend/src</w:t>
            </w:r>
          </w:p>
        </w:tc>
        <w:tc>
          <w:tcPr>
            <w:tcW w:w="2528" w:type="dxa"/>
          </w:tcPr>
          <w:p w:rsidR="0070787A" w:rsidRDefault="00EA7E12">
            <w:pPr>
              <w:spacing w:before="40" w:after="40" w:line="240" w:lineRule="auto"/>
              <w:jc w:val="left"/>
            </w:pPr>
            <w:r>
              <w:rPr>
                <w:sz w:val="18"/>
              </w:rPr>
              <w:t>React application</w:t>
            </w:r>
          </w:p>
        </w:tc>
        <w:tc>
          <w:tcPr>
            <w:tcW w:w="4695" w:type="dxa"/>
          </w:tcPr>
          <w:p w:rsidR="0070787A" w:rsidRDefault="00EA7E12">
            <w:pPr>
              <w:spacing w:before="40" w:after="40" w:line="240" w:lineRule="auto"/>
              <w:jc w:val="left"/>
            </w:pPr>
            <w:r>
              <w:rPr>
                <w:sz w:val="18"/>
              </w:rPr>
              <w:t>12 pages, UI components, camera and location components, API client</w:t>
            </w:r>
          </w:p>
        </w:tc>
      </w:tr>
    </w:tbl>
    <w:p w:rsidR="0070787A" w:rsidRDefault="0070787A">
      <w:pPr>
        <w:spacing w:line="144" w:lineRule="auto"/>
      </w:pPr>
    </w:p>
    <w:p w:rsidR="0070787A" w:rsidRDefault="00EA7E12">
      <w:pPr>
        <w:pStyle w:val="Heading2"/>
      </w:pPr>
      <w:bookmarkStart w:id="70" w:name="_Toc243936279"/>
      <w:r>
        <w:t>5.7  User Interface Design</w:t>
      </w:r>
      <w:bookmarkEnd w:id="70"/>
    </w:p>
    <w:p w:rsidR="0070787A" w:rsidRDefault="00EA7E12">
      <w:r>
        <w:t xml:space="preserve">The React interface follows a 'Neo Brutal Grid' design: thick black borders, hard offset shadows, a lime, coral and </w:t>
      </w:r>
      <w:r>
        <w:t>sky palette on an off-white grid, monospace labels and a light and dark theme. The design goals were legibility on a phone in bright light, large touch targets, and the reason for every outcome shown in words and colour (not colour alone).</w:t>
      </w:r>
    </w:p>
    <w:p w:rsidR="0070787A" w:rsidRDefault="00EA7E12">
      <w:pPr>
        <w:pStyle w:val="ListBullet"/>
        <w:spacing w:after="40"/>
      </w:pPr>
      <w:r>
        <w:rPr>
          <w:b/>
        </w:rPr>
        <w:t>Public pages:</w:t>
      </w:r>
      <w:r>
        <w:t xml:space="preserve"> la</w:t>
      </w:r>
      <w:r>
        <w:t>nding page with live statistics, how-it-works page, sign-in for each role, registration with reference-face upload, and a page to paste a session link.</w:t>
      </w:r>
    </w:p>
    <w:p w:rsidR="0070787A" w:rsidRDefault="00EA7E12">
      <w:pPr>
        <w:pStyle w:val="ListBullet"/>
        <w:spacing w:after="40"/>
      </w:pPr>
      <w:r>
        <w:rPr>
          <w:b/>
        </w:rPr>
        <w:t>Student check-in:</w:t>
      </w:r>
      <w:r>
        <w:t xml:space="preserve"> a six-step stepper (Sign in, Eligibility, Location, Live challenge, Face match, Done) </w:t>
      </w:r>
      <w:r>
        <w:t>with the session header on top; each step shows one task and its error, if any.</w:t>
      </w:r>
    </w:p>
    <w:p w:rsidR="0070787A" w:rsidRDefault="00EA7E12">
      <w:pPr>
        <w:pStyle w:val="ListBullet"/>
        <w:spacing w:after="40"/>
      </w:pPr>
      <w:r>
        <w:rPr>
          <w:b/>
        </w:rPr>
        <w:t>Faculty area:</w:t>
      </w:r>
      <w:r>
        <w:t xml:space="preserve"> a sidebar (Dashboard, Sessions, New session, Students), KPI tiles, tabs for records, map, log and analytics on a session, and a drawer for managing one student.</w:t>
      </w:r>
    </w:p>
    <w:p w:rsidR="0070787A" w:rsidRDefault="00EA7E12">
      <w:pPr>
        <w:pStyle w:val="ListBullet"/>
        <w:spacing w:after="40"/>
      </w:pPr>
      <w:r>
        <w:rPr>
          <w:b/>
        </w:rPr>
        <w:lastRenderedPageBreak/>
        <w:t>A</w:t>
      </w:r>
      <w:r>
        <w:rPr>
          <w:b/>
        </w:rPr>
        <w:t>ccessibility:</w:t>
      </w:r>
      <w:r>
        <w:t xml:space="preserve"> labelled controls, reduced-motion support and text labels next to every status colour.</w:t>
      </w:r>
    </w:p>
    <w:p w:rsidR="0070787A" w:rsidRDefault="00EA7E12">
      <w:pPr>
        <w:keepNext/>
        <w:spacing w:before="120" w:line="240" w:lineRule="auto"/>
        <w:jc w:val="center"/>
      </w:pPr>
      <w:r>
        <w:rPr>
          <w:noProof/>
        </w:rPr>
        <w:drawing>
          <wp:inline distT="0" distB="0" distL="0" distR="0">
            <wp:extent cx="4389120" cy="274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ogin_student.png"/>
                    <pic:cNvPicPr/>
                  </pic:nvPicPr>
                  <pic:blipFill>
                    <a:blip r:embed="rId22"/>
                    <a:stretch>
                      <a:fillRect/>
                    </a:stretch>
                  </pic:blipFill>
                  <pic:spPr>
                    <a:xfrm>
                      <a:off x="0" y="0"/>
                      <a:ext cx="4389120" cy="2743200"/>
                    </a:xfrm>
                    <a:prstGeom prst="rect">
                      <a:avLst/>
                    </a:prstGeom>
                  </pic:spPr>
                </pic:pic>
              </a:graphicData>
            </a:graphic>
          </wp:inline>
        </w:drawing>
      </w:r>
    </w:p>
    <w:p w:rsidR="0070787A" w:rsidRDefault="00EA7E12">
      <w:pPr>
        <w:pStyle w:val="FigureCaption"/>
      </w:pPr>
      <w:bookmarkStart w:id="71" w:name="_Toc243936348"/>
      <w:r>
        <w:t>Fig. 5.11: Student sign-in screen</w:t>
      </w:r>
      <w:bookmarkEnd w:id="71"/>
    </w:p>
    <w:p w:rsidR="0070787A" w:rsidRDefault="00EA7E12">
      <w:pPr>
        <w:keepNext/>
        <w:spacing w:before="120" w:line="240" w:lineRule="auto"/>
        <w:jc w:val="center"/>
      </w:pPr>
      <w:r>
        <w:rPr>
          <w:noProof/>
        </w:rPr>
        <w:drawing>
          <wp:inline distT="0" distB="0" distL="0" distR="0">
            <wp:extent cx="4023360" cy="39674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reate_session.png"/>
                    <pic:cNvPicPr/>
                  </pic:nvPicPr>
                  <pic:blipFill>
                    <a:blip r:embed="rId23"/>
                    <a:stretch>
                      <a:fillRect/>
                    </a:stretch>
                  </pic:blipFill>
                  <pic:spPr>
                    <a:xfrm>
                      <a:off x="0" y="0"/>
                      <a:ext cx="4023360" cy="3967480"/>
                    </a:xfrm>
                    <a:prstGeom prst="rect">
                      <a:avLst/>
                    </a:prstGeom>
                  </pic:spPr>
                </pic:pic>
              </a:graphicData>
            </a:graphic>
          </wp:inline>
        </w:drawing>
      </w:r>
    </w:p>
    <w:p w:rsidR="0070787A" w:rsidRDefault="00EA7E12">
      <w:pPr>
        <w:pStyle w:val="FigureCaption"/>
      </w:pPr>
      <w:bookmarkStart w:id="72" w:name="_Toc243936349"/>
      <w:r>
        <w:t>Fig. 5.12: New-session form with geo-fence preview</w:t>
      </w:r>
      <w:bookmarkEnd w:id="72"/>
    </w:p>
    <w:p w:rsidR="0070787A" w:rsidRDefault="00EA7E12">
      <w:pPr>
        <w:pStyle w:val="Heading1"/>
        <w:pageBreakBefore/>
      </w:pPr>
      <w:bookmarkStart w:id="73" w:name="_Toc243936280"/>
      <w:r>
        <w:lastRenderedPageBreak/>
        <w:t>CHAPTER 6</w:t>
      </w:r>
      <w:r>
        <w:br/>
        <w:t>METHODOLOGY AND SOFTWARE IMPLEMENTATION</w:t>
      </w:r>
      <w:bookmarkEnd w:id="73"/>
    </w:p>
    <w:p w:rsidR="0070787A" w:rsidRDefault="00EA7E12">
      <w:pPr>
        <w:pStyle w:val="Heading2"/>
      </w:pPr>
      <w:bookmarkStart w:id="74" w:name="_Toc243936281"/>
      <w:r>
        <w:t xml:space="preserve">6.1  Overall </w:t>
      </w:r>
      <w:r>
        <w:t>Methodology</w:t>
      </w:r>
      <w:bookmarkEnd w:id="74"/>
    </w:p>
    <w:p w:rsidR="0070787A" w:rsidRDefault="00EA7E12">
      <w:r>
        <w:t xml:space="preserve">The methodology is a verification chain rather than a learning pipeline: no model is trained. Two pre-trained models supply measurements (facial landmarks and face embeddings) and deterministic rules turn those measurements into decisions. The </w:t>
      </w:r>
      <w:r>
        <w:t>chain runs in the order of the check-in wizard, and each stage can end the check-in with a stored reason.</w:t>
      </w:r>
    </w:p>
    <w:p w:rsidR="0070787A" w:rsidRDefault="00EA7E12">
      <w:pPr>
        <w:pStyle w:val="TableCaption"/>
      </w:pPr>
      <w:bookmarkStart w:id="75" w:name="_Toc243936413"/>
      <w:r>
        <w:t>Table 6.1: Stages of the verification chain</w:t>
      </w:r>
      <w:bookmarkEnd w:id="75"/>
    </w:p>
    <w:tbl>
      <w:tblPr>
        <w:tblStyle w:val="TableGrid"/>
        <w:tblW w:w="0" w:type="auto"/>
        <w:jc w:val="center"/>
        <w:tblLook w:val="04A0" w:firstRow="1" w:lastRow="0" w:firstColumn="1" w:lastColumn="0" w:noHBand="0" w:noVBand="1"/>
      </w:tblPr>
      <w:tblGrid>
        <w:gridCol w:w="1174"/>
        <w:gridCol w:w="2167"/>
        <w:gridCol w:w="3612"/>
        <w:gridCol w:w="2077"/>
      </w:tblGrid>
      <w:tr w:rsidR="0070787A">
        <w:trPr>
          <w:cantSplit/>
          <w:tblHeader/>
          <w:jc w:val="center"/>
        </w:trPr>
        <w:tc>
          <w:tcPr>
            <w:tcW w:w="1174" w:type="dxa"/>
            <w:shd w:val="clear" w:color="auto" w:fill="D9E2F3"/>
          </w:tcPr>
          <w:p w:rsidR="0070787A" w:rsidRDefault="00EA7E12">
            <w:pPr>
              <w:spacing w:before="40" w:after="40" w:line="240" w:lineRule="auto"/>
              <w:jc w:val="left"/>
            </w:pPr>
            <w:r>
              <w:rPr>
                <w:b/>
                <w:sz w:val="18"/>
              </w:rPr>
              <w:t>Step</w:t>
            </w:r>
          </w:p>
        </w:tc>
        <w:tc>
          <w:tcPr>
            <w:tcW w:w="2167" w:type="dxa"/>
            <w:shd w:val="clear" w:color="auto" w:fill="D9E2F3"/>
          </w:tcPr>
          <w:p w:rsidR="0070787A" w:rsidRDefault="00EA7E12">
            <w:pPr>
              <w:spacing w:before="40" w:after="40" w:line="240" w:lineRule="auto"/>
              <w:jc w:val="left"/>
            </w:pPr>
            <w:r>
              <w:rPr>
                <w:b/>
                <w:sz w:val="18"/>
              </w:rPr>
              <w:t>Input</w:t>
            </w:r>
          </w:p>
        </w:tc>
        <w:tc>
          <w:tcPr>
            <w:tcW w:w="3612" w:type="dxa"/>
            <w:shd w:val="clear" w:color="auto" w:fill="D9E2F3"/>
          </w:tcPr>
          <w:p w:rsidR="0070787A" w:rsidRDefault="00EA7E12">
            <w:pPr>
              <w:spacing w:before="40" w:after="40" w:line="240" w:lineRule="auto"/>
              <w:jc w:val="left"/>
            </w:pPr>
            <w:r>
              <w:rPr>
                <w:b/>
                <w:sz w:val="18"/>
              </w:rPr>
              <w:t>Computation</w:t>
            </w:r>
          </w:p>
        </w:tc>
        <w:tc>
          <w:tcPr>
            <w:tcW w:w="2077" w:type="dxa"/>
            <w:shd w:val="clear" w:color="auto" w:fill="D9E2F3"/>
          </w:tcPr>
          <w:p w:rsidR="0070787A" w:rsidRDefault="00EA7E12">
            <w:pPr>
              <w:spacing w:before="40" w:after="40" w:line="240" w:lineRule="auto"/>
              <w:jc w:val="left"/>
            </w:pPr>
            <w:r>
              <w:rPr>
                <w:b/>
                <w:sz w:val="18"/>
              </w:rPr>
              <w:t>Output / decision</w:t>
            </w:r>
          </w:p>
        </w:tc>
      </w:tr>
      <w:tr w:rsidR="0070787A">
        <w:trPr>
          <w:cantSplit/>
          <w:jc w:val="center"/>
        </w:trPr>
        <w:tc>
          <w:tcPr>
            <w:tcW w:w="1174" w:type="dxa"/>
          </w:tcPr>
          <w:p w:rsidR="0070787A" w:rsidRDefault="00EA7E12">
            <w:pPr>
              <w:spacing w:before="40" w:after="40" w:line="240" w:lineRule="auto"/>
              <w:jc w:val="left"/>
            </w:pPr>
            <w:r>
              <w:rPr>
                <w:sz w:val="18"/>
              </w:rPr>
              <w:t>1 Sign-in</w:t>
            </w:r>
          </w:p>
        </w:tc>
        <w:tc>
          <w:tcPr>
            <w:tcW w:w="2167" w:type="dxa"/>
          </w:tcPr>
          <w:p w:rsidR="0070787A" w:rsidRDefault="00EA7E12">
            <w:pPr>
              <w:spacing w:before="40" w:after="40" w:line="240" w:lineRule="auto"/>
              <w:jc w:val="left"/>
            </w:pPr>
            <w:r>
              <w:rPr>
                <w:sz w:val="18"/>
              </w:rPr>
              <w:t>username or roll number, password, X-Device-Id</w:t>
            </w:r>
          </w:p>
        </w:tc>
        <w:tc>
          <w:tcPr>
            <w:tcW w:w="3612" w:type="dxa"/>
          </w:tcPr>
          <w:p w:rsidR="0070787A" w:rsidRDefault="00EA7E12">
            <w:pPr>
              <w:spacing w:before="40" w:after="40" w:line="240" w:lineRule="auto"/>
              <w:jc w:val="left"/>
            </w:pPr>
            <w:r>
              <w:rPr>
                <w:sz w:val="18"/>
              </w:rPr>
              <w:t>PBKDF2-</w:t>
            </w:r>
            <w:r>
              <w:rPr>
                <w:sz w:val="18"/>
              </w:rPr>
              <w:t>HMAC-SHA256 verify; JWT with device hash</w:t>
            </w:r>
          </w:p>
        </w:tc>
        <w:tc>
          <w:tcPr>
            <w:tcW w:w="2077" w:type="dxa"/>
          </w:tcPr>
          <w:p w:rsidR="0070787A" w:rsidRDefault="00EA7E12">
            <w:pPr>
              <w:spacing w:before="40" w:after="40" w:line="240" w:lineRule="auto"/>
              <w:jc w:val="left"/>
            </w:pPr>
            <w:r>
              <w:rPr>
                <w:sz w:val="18"/>
              </w:rPr>
              <w:t>token or 401</w:t>
            </w:r>
          </w:p>
        </w:tc>
      </w:tr>
      <w:tr w:rsidR="0070787A">
        <w:trPr>
          <w:cantSplit/>
          <w:jc w:val="center"/>
        </w:trPr>
        <w:tc>
          <w:tcPr>
            <w:tcW w:w="1174" w:type="dxa"/>
          </w:tcPr>
          <w:p w:rsidR="0070787A" w:rsidRDefault="00EA7E12">
            <w:pPr>
              <w:spacing w:before="40" w:after="40" w:line="240" w:lineRule="auto"/>
              <w:jc w:val="left"/>
            </w:pPr>
            <w:r>
              <w:rPr>
                <w:sz w:val="18"/>
              </w:rPr>
              <w:t>2 Eligibility</w:t>
            </w:r>
          </w:p>
        </w:tc>
        <w:tc>
          <w:tcPr>
            <w:tcW w:w="2167" w:type="dxa"/>
          </w:tcPr>
          <w:p w:rsidR="0070787A" w:rsidRDefault="00EA7E12">
            <w:pPr>
              <w:spacing w:before="40" w:after="40" w:line="240" w:lineRule="auto"/>
              <w:jc w:val="left"/>
            </w:pPr>
            <w:r>
              <w:rPr>
                <w:sz w:val="18"/>
              </w:rPr>
              <w:t>session, user, device hash</w:t>
            </w:r>
          </w:p>
        </w:tc>
        <w:tc>
          <w:tcPr>
            <w:tcW w:w="3612" w:type="dxa"/>
          </w:tcPr>
          <w:p w:rsidR="0070787A" w:rsidRDefault="00EA7E12">
            <w:pPr>
              <w:spacing w:before="40" w:after="40" w:line="240" w:lineRule="auto"/>
              <w:jc w:val="left"/>
            </w:pPr>
            <w:r>
              <w:rPr>
                <w:sz w:val="18"/>
              </w:rPr>
              <w:t>window, roll pattern, existing record, device record, device binding</w:t>
            </w:r>
          </w:p>
        </w:tc>
        <w:tc>
          <w:tcPr>
            <w:tcW w:w="2077" w:type="dxa"/>
          </w:tcPr>
          <w:p w:rsidR="0070787A" w:rsidRDefault="00EA7E12">
            <w:pPr>
              <w:spacing w:before="40" w:after="40" w:line="240" w:lineRule="auto"/>
              <w:jc w:val="left"/>
            </w:pPr>
            <w:r>
              <w:rPr>
                <w:sz w:val="18"/>
              </w:rPr>
              <w:t>eligible or reason</w:t>
            </w:r>
          </w:p>
        </w:tc>
      </w:tr>
      <w:tr w:rsidR="0070787A">
        <w:trPr>
          <w:cantSplit/>
          <w:jc w:val="center"/>
        </w:trPr>
        <w:tc>
          <w:tcPr>
            <w:tcW w:w="1174" w:type="dxa"/>
          </w:tcPr>
          <w:p w:rsidR="0070787A" w:rsidRDefault="00EA7E12">
            <w:pPr>
              <w:spacing w:before="40" w:after="40" w:line="240" w:lineRule="auto"/>
              <w:jc w:val="left"/>
            </w:pPr>
            <w:r>
              <w:rPr>
                <w:sz w:val="18"/>
              </w:rPr>
              <w:t>3 Location</w:t>
            </w:r>
          </w:p>
        </w:tc>
        <w:tc>
          <w:tcPr>
            <w:tcW w:w="2167" w:type="dxa"/>
          </w:tcPr>
          <w:p w:rsidR="0070787A" w:rsidRDefault="00EA7E12">
            <w:pPr>
              <w:spacing w:before="40" w:after="40" w:line="240" w:lineRule="auto"/>
              <w:jc w:val="left"/>
            </w:pPr>
            <w:r>
              <w:rPr>
                <w:sz w:val="18"/>
              </w:rPr>
              <w:t>latitude, longitude, accuracy</w:t>
            </w:r>
          </w:p>
        </w:tc>
        <w:tc>
          <w:tcPr>
            <w:tcW w:w="3612" w:type="dxa"/>
          </w:tcPr>
          <w:p w:rsidR="0070787A" w:rsidRDefault="00EA7E12">
            <w:pPr>
              <w:spacing w:before="40" w:after="40" w:line="240" w:lineRule="auto"/>
              <w:jc w:val="left"/>
            </w:pPr>
            <w:r>
              <w:rPr>
                <w:sz w:val="18"/>
              </w:rPr>
              <w:t xml:space="preserve">haversine distance; limit = </w:t>
            </w:r>
            <w:r>
              <w:rPr>
                <w:sz w:val="18"/>
              </w:rPr>
              <w:t>radius + 15 m; accuracy &lt;= 150 m</w:t>
            </w:r>
          </w:p>
        </w:tc>
        <w:tc>
          <w:tcPr>
            <w:tcW w:w="2077" w:type="dxa"/>
          </w:tcPr>
          <w:p w:rsidR="0070787A" w:rsidRDefault="00EA7E12">
            <w:pPr>
              <w:spacing w:before="40" w:after="40" w:line="240" w:lineRule="auto"/>
              <w:jc w:val="left"/>
            </w:pPr>
            <w:r>
              <w:rPr>
                <w:sz w:val="18"/>
              </w:rPr>
              <w:t>inside or reason</w:t>
            </w:r>
          </w:p>
        </w:tc>
      </w:tr>
      <w:tr w:rsidR="0070787A">
        <w:trPr>
          <w:cantSplit/>
          <w:jc w:val="center"/>
        </w:trPr>
        <w:tc>
          <w:tcPr>
            <w:tcW w:w="1174" w:type="dxa"/>
          </w:tcPr>
          <w:p w:rsidR="0070787A" w:rsidRDefault="00EA7E12">
            <w:pPr>
              <w:spacing w:before="40" w:after="40" w:line="240" w:lineRule="auto"/>
              <w:jc w:val="left"/>
            </w:pPr>
            <w:r>
              <w:rPr>
                <w:sz w:val="18"/>
              </w:rPr>
              <w:t>4 Challenge</w:t>
            </w:r>
          </w:p>
        </w:tc>
        <w:tc>
          <w:tcPr>
            <w:tcW w:w="2167" w:type="dxa"/>
          </w:tcPr>
          <w:p w:rsidR="0070787A" w:rsidRDefault="00EA7E12">
            <w:pPr>
              <w:spacing w:before="40" w:after="40" w:line="240" w:lineRule="auto"/>
              <w:jc w:val="left"/>
            </w:pPr>
            <w:r>
              <w:rPr>
                <w:sz w:val="18"/>
              </w:rPr>
              <w:t>neutral photo, challenge photo, challenge code</w:t>
            </w:r>
          </w:p>
        </w:tc>
        <w:tc>
          <w:tcPr>
            <w:tcW w:w="3612" w:type="dxa"/>
          </w:tcPr>
          <w:p w:rsidR="0070787A" w:rsidRDefault="00EA7E12">
            <w:pPr>
              <w:spacing w:before="40" w:after="40" w:line="240" w:lineRule="auto"/>
              <w:jc w:val="left"/>
            </w:pPr>
            <w:r>
              <w:rPr>
                <w:sz w:val="18"/>
              </w:rPr>
              <w:t>Face Mesh landmarks to yaw, pitch, roll, MAR, EAR; compare with thresholds</w:t>
            </w:r>
          </w:p>
        </w:tc>
        <w:tc>
          <w:tcPr>
            <w:tcW w:w="2077" w:type="dxa"/>
          </w:tcPr>
          <w:p w:rsidR="0070787A" w:rsidRDefault="00EA7E12">
            <w:pPr>
              <w:spacing w:before="40" w:after="40" w:line="240" w:lineRule="auto"/>
              <w:jc w:val="left"/>
            </w:pPr>
            <w:r>
              <w:rPr>
                <w:sz w:val="18"/>
              </w:rPr>
              <w:t>pass (score) or reason; retry up to 3</w:t>
            </w:r>
          </w:p>
        </w:tc>
      </w:tr>
      <w:tr w:rsidR="0070787A">
        <w:trPr>
          <w:cantSplit/>
          <w:jc w:val="center"/>
        </w:trPr>
        <w:tc>
          <w:tcPr>
            <w:tcW w:w="1174" w:type="dxa"/>
          </w:tcPr>
          <w:p w:rsidR="0070787A" w:rsidRDefault="00EA7E12">
            <w:pPr>
              <w:spacing w:before="40" w:after="40" w:line="240" w:lineRule="auto"/>
              <w:jc w:val="left"/>
            </w:pPr>
            <w:r>
              <w:rPr>
                <w:sz w:val="18"/>
              </w:rPr>
              <w:t>5 Face</w:t>
            </w:r>
          </w:p>
        </w:tc>
        <w:tc>
          <w:tcPr>
            <w:tcW w:w="2167" w:type="dxa"/>
          </w:tcPr>
          <w:p w:rsidR="0070787A" w:rsidRDefault="00EA7E12">
            <w:pPr>
              <w:spacing w:before="40" w:after="40" w:line="240" w:lineRule="auto"/>
              <w:jc w:val="left"/>
            </w:pPr>
            <w:r>
              <w:rPr>
                <w:sz w:val="18"/>
              </w:rPr>
              <w:t>the two photos</w:t>
            </w:r>
          </w:p>
        </w:tc>
        <w:tc>
          <w:tcPr>
            <w:tcW w:w="3612" w:type="dxa"/>
          </w:tcPr>
          <w:p w:rsidR="0070787A" w:rsidRDefault="00EA7E12">
            <w:pPr>
              <w:spacing w:before="40" w:after="40" w:line="240" w:lineRule="auto"/>
              <w:jc w:val="left"/>
            </w:pPr>
            <w:r>
              <w:rPr>
                <w:sz w:val="18"/>
              </w:rPr>
              <w:t>ArcFace 51</w:t>
            </w:r>
            <w:r>
              <w:rPr>
                <w:sz w:val="18"/>
              </w:rPr>
              <w:t>2-d embeddings; cosines: consistency, identity, duplicate</w:t>
            </w:r>
          </w:p>
        </w:tc>
        <w:tc>
          <w:tcPr>
            <w:tcW w:w="2077" w:type="dxa"/>
          </w:tcPr>
          <w:p w:rsidR="0070787A" w:rsidRDefault="00EA7E12">
            <w:pPr>
              <w:spacing w:before="40" w:after="40" w:line="240" w:lineRule="auto"/>
              <w:jc w:val="left"/>
            </w:pPr>
            <w:r>
              <w:rPr>
                <w:sz w:val="18"/>
              </w:rPr>
              <w:t>pass or reason</w:t>
            </w:r>
          </w:p>
        </w:tc>
      </w:tr>
      <w:tr w:rsidR="0070787A">
        <w:trPr>
          <w:cantSplit/>
          <w:jc w:val="center"/>
        </w:trPr>
        <w:tc>
          <w:tcPr>
            <w:tcW w:w="1174" w:type="dxa"/>
          </w:tcPr>
          <w:p w:rsidR="0070787A" w:rsidRDefault="00EA7E12">
            <w:pPr>
              <w:spacing w:before="40" w:after="40" w:line="240" w:lineRule="auto"/>
              <w:jc w:val="left"/>
            </w:pPr>
            <w:r>
              <w:rPr>
                <w:sz w:val="18"/>
              </w:rPr>
              <w:t>6 Record</w:t>
            </w:r>
          </w:p>
        </w:tc>
        <w:tc>
          <w:tcPr>
            <w:tcW w:w="2167" w:type="dxa"/>
          </w:tcPr>
          <w:p w:rsidR="0070787A" w:rsidRDefault="00EA7E12">
            <w:pPr>
              <w:spacing w:before="40" w:after="40" w:line="240" w:lineRule="auto"/>
              <w:jc w:val="left"/>
            </w:pPr>
            <w:r>
              <w:rPr>
                <w:sz w:val="18"/>
              </w:rPr>
              <w:t>all of the above</w:t>
            </w:r>
          </w:p>
        </w:tc>
        <w:tc>
          <w:tcPr>
            <w:tcW w:w="3612" w:type="dxa"/>
          </w:tcPr>
          <w:p w:rsidR="0070787A" w:rsidRDefault="00EA7E12">
            <w:pPr>
              <w:spacing w:before="40" w:after="40" w:line="240" w:lineRule="auto"/>
              <w:jc w:val="left"/>
            </w:pPr>
            <w:r>
              <w:rPr>
                <w:sz w:val="18"/>
              </w:rPr>
              <w:t>insert the attendance row and success attempt</w:t>
            </w:r>
          </w:p>
        </w:tc>
        <w:tc>
          <w:tcPr>
            <w:tcW w:w="2077" w:type="dxa"/>
          </w:tcPr>
          <w:p w:rsidR="0070787A" w:rsidRDefault="00EA7E12">
            <w:pPr>
              <w:spacing w:before="40" w:after="40" w:line="240" w:lineRule="auto"/>
              <w:jc w:val="left"/>
            </w:pPr>
            <w:r>
              <w:rPr>
                <w:sz w:val="18"/>
              </w:rPr>
              <w:t>record id; result screen</w:t>
            </w:r>
          </w:p>
        </w:tc>
      </w:tr>
    </w:tbl>
    <w:p w:rsidR="0070787A" w:rsidRDefault="0070787A">
      <w:pPr>
        <w:spacing w:line="144" w:lineRule="auto"/>
      </w:pPr>
    </w:p>
    <w:p w:rsidR="0070787A" w:rsidRDefault="00EA7E12">
      <w:r>
        <w:t xml:space="preserve">The same chain is available in two forms: </w:t>
      </w:r>
      <w:r>
        <w:rPr>
          <w:rFonts w:ascii="Courier New" w:eastAsia="Courier New" w:hAnsi="Courier New" w:cs="Courier New"/>
          <w:sz w:val="21"/>
        </w:rPr>
        <w:t>services.run_pipeline</w:t>
      </w:r>
      <w:r>
        <w:t xml:space="preserve"> executes it in one call (used by the demo script and tests) and the FastAPI wizard executes it step by step, keeping the intermediate state on the server. Both call the same functions of </w:t>
      </w:r>
      <w:r>
        <w:rPr>
          <w:rFonts w:ascii="Courier New" w:eastAsia="Courier New" w:hAnsi="Courier New" w:cs="Courier New"/>
          <w:sz w:val="21"/>
        </w:rPr>
        <w:t>core/</w:t>
      </w:r>
      <w:r>
        <w:t>.</w:t>
      </w:r>
    </w:p>
    <w:p w:rsidR="0070787A" w:rsidRDefault="00EA7E12">
      <w:pPr>
        <w:pStyle w:val="Heading2"/>
      </w:pPr>
      <w:bookmarkStart w:id="76" w:name="_Toc243936282"/>
      <w:r>
        <w:t>6.2  Dataset</w:t>
      </w:r>
      <w:bookmarkEnd w:id="76"/>
    </w:p>
    <w:p w:rsidR="0070787A" w:rsidRDefault="00EA7E12">
      <w:r>
        <w:t>There is no training dataset because no model is</w:t>
      </w:r>
      <w:r>
        <w:t xml:space="preserve"> trained. Data enters the project in three ways.</w:t>
      </w:r>
    </w:p>
    <w:p w:rsidR="0070787A" w:rsidRDefault="00EA7E12">
      <w:pPr>
        <w:pStyle w:val="TableCaption"/>
      </w:pPr>
      <w:bookmarkStart w:id="77" w:name="_Toc243936414"/>
      <w:r>
        <w:t>Table 6.2: Data used in the project</w:t>
      </w:r>
      <w:bookmarkEnd w:id="77"/>
    </w:p>
    <w:tbl>
      <w:tblPr>
        <w:tblStyle w:val="TableGrid"/>
        <w:tblW w:w="0" w:type="auto"/>
        <w:jc w:val="center"/>
        <w:tblLook w:val="04A0" w:firstRow="1" w:lastRow="0" w:firstColumn="1" w:lastColumn="0" w:noHBand="0" w:noVBand="1"/>
      </w:tblPr>
      <w:tblGrid>
        <w:gridCol w:w="1535"/>
        <w:gridCol w:w="2889"/>
        <w:gridCol w:w="2709"/>
        <w:gridCol w:w="1896"/>
      </w:tblGrid>
      <w:tr w:rsidR="0070787A">
        <w:trPr>
          <w:cantSplit/>
          <w:tblHeader/>
          <w:jc w:val="center"/>
        </w:trPr>
        <w:tc>
          <w:tcPr>
            <w:tcW w:w="1535" w:type="dxa"/>
            <w:shd w:val="clear" w:color="auto" w:fill="D9E2F3"/>
          </w:tcPr>
          <w:p w:rsidR="0070787A" w:rsidRDefault="00EA7E12">
            <w:pPr>
              <w:spacing w:before="40" w:after="40" w:line="240" w:lineRule="auto"/>
              <w:jc w:val="left"/>
            </w:pPr>
            <w:r>
              <w:rPr>
                <w:b/>
                <w:sz w:val="18"/>
              </w:rPr>
              <w:t>Data</w:t>
            </w:r>
          </w:p>
        </w:tc>
        <w:tc>
          <w:tcPr>
            <w:tcW w:w="2889" w:type="dxa"/>
            <w:shd w:val="clear" w:color="auto" w:fill="D9E2F3"/>
          </w:tcPr>
          <w:p w:rsidR="0070787A" w:rsidRDefault="00EA7E12">
            <w:pPr>
              <w:spacing w:before="40" w:after="40" w:line="240" w:lineRule="auto"/>
              <w:jc w:val="left"/>
            </w:pPr>
            <w:r>
              <w:rPr>
                <w:b/>
                <w:sz w:val="18"/>
              </w:rPr>
              <w:t>Source</w:t>
            </w:r>
          </w:p>
        </w:tc>
        <w:tc>
          <w:tcPr>
            <w:tcW w:w="2709" w:type="dxa"/>
            <w:shd w:val="clear" w:color="auto" w:fill="D9E2F3"/>
          </w:tcPr>
          <w:p w:rsidR="0070787A" w:rsidRDefault="00EA7E12">
            <w:pPr>
              <w:spacing w:before="40" w:after="40" w:line="240" w:lineRule="auto"/>
              <w:jc w:val="left"/>
            </w:pPr>
            <w:r>
              <w:rPr>
                <w:b/>
                <w:sz w:val="18"/>
              </w:rPr>
              <w:t>Size</w:t>
            </w:r>
          </w:p>
        </w:tc>
        <w:tc>
          <w:tcPr>
            <w:tcW w:w="1896" w:type="dxa"/>
            <w:shd w:val="clear" w:color="auto" w:fill="D9E2F3"/>
          </w:tcPr>
          <w:p w:rsidR="0070787A" w:rsidRDefault="00EA7E12">
            <w:pPr>
              <w:spacing w:before="40" w:after="40" w:line="240" w:lineRule="auto"/>
              <w:jc w:val="left"/>
            </w:pPr>
            <w:r>
              <w:rPr>
                <w:b/>
                <w:sz w:val="18"/>
              </w:rPr>
              <w:t>Use</w:t>
            </w:r>
          </w:p>
        </w:tc>
      </w:tr>
      <w:tr w:rsidR="0070787A">
        <w:trPr>
          <w:cantSplit/>
          <w:jc w:val="center"/>
        </w:trPr>
        <w:tc>
          <w:tcPr>
            <w:tcW w:w="1535" w:type="dxa"/>
          </w:tcPr>
          <w:p w:rsidR="0070787A" w:rsidRDefault="00EA7E12">
            <w:pPr>
              <w:spacing w:before="40" w:after="40" w:line="240" w:lineRule="auto"/>
              <w:jc w:val="left"/>
            </w:pPr>
            <w:r>
              <w:rPr>
                <w:sz w:val="18"/>
              </w:rPr>
              <w:t>LFW verification pairs</w:t>
            </w:r>
          </w:p>
        </w:tc>
        <w:tc>
          <w:tcPr>
            <w:tcW w:w="2889" w:type="dxa"/>
          </w:tcPr>
          <w:p w:rsidR="0070787A" w:rsidRDefault="00EA7E12">
            <w:pPr>
              <w:spacing w:before="40" w:after="40" w:line="240" w:lineRule="auto"/>
              <w:jc w:val="left"/>
            </w:pPr>
            <w:r>
              <w:rPr>
                <w:sz w:val="18"/>
              </w:rPr>
              <w:t>Labeled Faces in the Wild [9], pairs.txt protocol (research benchmark, downloaded from figshare, not redistributed)</w:t>
            </w:r>
          </w:p>
        </w:tc>
        <w:tc>
          <w:tcPr>
            <w:tcW w:w="2709" w:type="dxa"/>
          </w:tcPr>
          <w:p w:rsidR="0070787A" w:rsidRDefault="00EA7E12">
            <w:pPr>
              <w:spacing w:before="40" w:after="40" w:line="240" w:lineRule="auto"/>
              <w:jc w:val="left"/>
            </w:pPr>
            <w:r>
              <w:rPr>
                <w:sz w:val="18"/>
              </w:rPr>
              <w:t xml:space="preserve">13,233 </w:t>
            </w:r>
            <w:r>
              <w:rPr>
                <w:sz w:val="18"/>
              </w:rPr>
              <w:t>images, 5,749 people; 6,000 pairs (3,000 same, 3,000 different) in 10 folds of 600; 7,701 unique images used</w:t>
            </w:r>
          </w:p>
        </w:tc>
        <w:tc>
          <w:tcPr>
            <w:tcW w:w="1896" w:type="dxa"/>
          </w:tcPr>
          <w:p w:rsidR="0070787A" w:rsidRDefault="00EA7E12">
            <w:pPr>
              <w:spacing w:before="40" w:after="40" w:line="240" w:lineRule="auto"/>
              <w:jc w:val="left"/>
            </w:pPr>
            <w:r>
              <w:rPr>
                <w:sz w:val="18"/>
              </w:rPr>
              <w:t>Evaluate identity, duplicate and consistency thresholds</w:t>
            </w:r>
          </w:p>
        </w:tc>
      </w:tr>
      <w:tr w:rsidR="0070787A">
        <w:trPr>
          <w:cantSplit/>
          <w:jc w:val="center"/>
        </w:trPr>
        <w:tc>
          <w:tcPr>
            <w:tcW w:w="1535" w:type="dxa"/>
          </w:tcPr>
          <w:p w:rsidR="0070787A" w:rsidRDefault="00EA7E12">
            <w:pPr>
              <w:spacing w:before="40" w:after="40" w:line="240" w:lineRule="auto"/>
              <w:jc w:val="left"/>
            </w:pPr>
            <w:r>
              <w:rPr>
                <w:sz w:val="18"/>
              </w:rPr>
              <w:t>LFW stills</w:t>
            </w:r>
          </w:p>
        </w:tc>
        <w:tc>
          <w:tcPr>
            <w:tcW w:w="2889" w:type="dxa"/>
          </w:tcPr>
          <w:p w:rsidR="0070787A" w:rsidRDefault="00EA7E12">
            <w:pPr>
              <w:spacing w:before="40" w:after="40" w:line="240" w:lineRule="auto"/>
              <w:jc w:val="left"/>
            </w:pPr>
            <w:r>
              <w:rPr>
                <w:sz w:val="18"/>
              </w:rPr>
              <w:t>Same dataset</w:t>
            </w:r>
          </w:p>
        </w:tc>
        <w:tc>
          <w:tcPr>
            <w:tcW w:w="2709" w:type="dxa"/>
          </w:tcPr>
          <w:p w:rsidR="0070787A" w:rsidRDefault="00EA7E12">
            <w:pPr>
              <w:spacing w:before="40" w:after="40" w:line="240" w:lineRule="auto"/>
              <w:jc w:val="left"/>
            </w:pPr>
            <w:r>
              <w:rPr>
                <w:sz w:val="18"/>
              </w:rPr>
              <w:t>1,000 random photos (seed 7); 157 identities with 10 or more photo</w:t>
            </w:r>
            <w:r>
              <w:rPr>
                <w:sz w:val="18"/>
              </w:rPr>
              <w:t>s</w:t>
            </w:r>
          </w:p>
        </w:tc>
        <w:tc>
          <w:tcPr>
            <w:tcW w:w="1896" w:type="dxa"/>
          </w:tcPr>
          <w:p w:rsidR="0070787A" w:rsidRDefault="00EA7E12">
            <w:pPr>
              <w:spacing w:before="40" w:after="40" w:line="240" w:lineRule="auto"/>
              <w:jc w:val="left"/>
            </w:pPr>
            <w:r>
              <w:rPr>
                <w:sz w:val="18"/>
              </w:rPr>
              <w:t>Neutral-frame, static replay, rotation and photo-bank attack experiments</w:t>
            </w:r>
          </w:p>
        </w:tc>
      </w:tr>
      <w:tr w:rsidR="0070787A">
        <w:trPr>
          <w:cantSplit/>
          <w:jc w:val="center"/>
        </w:trPr>
        <w:tc>
          <w:tcPr>
            <w:tcW w:w="1535" w:type="dxa"/>
          </w:tcPr>
          <w:p w:rsidR="0070787A" w:rsidRDefault="00EA7E12">
            <w:pPr>
              <w:spacing w:before="40" w:after="40" w:line="240" w:lineRule="auto"/>
              <w:jc w:val="left"/>
            </w:pPr>
            <w:r>
              <w:rPr>
                <w:sz w:val="18"/>
              </w:rPr>
              <w:t>Demo data</w:t>
            </w:r>
          </w:p>
        </w:tc>
        <w:tc>
          <w:tcPr>
            <w:tcW w:w="2889" w:type="dxa"/>
          </w:tcPr>
          <w:p w:rsidR="0070787A" w:rsidRDefault="00EA7E12">
            <w:pPr>
              <w:spacing w:before="40" w:after="40" w:line="240" w:lineRule="auto"/>
              <w:jc w:val="left"/>
            </w:pPr>
            <w:r>
              <w:rPr>
                <w:sz w:val="18"/>
              </w:rPr>
              <w:t>Created by scripts/seed_demo.py and capture_screenshots.py</w:t>
            </w:r>
          </w:p>
        </w:tc>
        <w:tc>
          <w:tcPr>
            <w:tcW w:w="2709" w:type="dxa"/>
          </w:tcPr>
          <w:p w:rsidR="0070787A" w:rsidRDefault="00EA7E12">
            <w:pPr>
              <w:spacing w:before="40" w:after="40" w:line="240" w:lineRule="auto"/>
              <w:jc w:val="left"/>
            </w:pPr>
            <w:r>
              <w:rPr>
                <w:sz w:val="18"/>
              </w:rPr>
              <w:t>1 faculty and 6 student accounts, 2 sessions, 30 attempts logged in the live session</w:t>
            </w:r>
          </w:p>
        </w:tc>
        <w:tc>
          <w:tcPr>
            <w:tcW w:w="1896" w:type="dxa"/>
          </w:tcPr>
          <w:p w:rsidR="0070787A" w:rsidRDefault="00EA7E12">
            <w:pPr>
              <w:spacing w:before="40" w:after="40" w:line="240" w:lineRule="auto"/>
              <w:jc w:val="left"/>
            </w:pPr>
            <w:r>
              <w:rPr>
                <w:sz w:val="18"/>
              </w:rPr>
              <w:t xml:space="preserve">Screens, smoke test, </w:t>
            </w:r>
            <w:r>
              <w:rPr>
                <w:sz w:val="18"/>
              </w:rPr>
              <w:t>walkthrough</w:t>
            </w:r>
          </w:p>
        </w:tc>
      </w:tr>
    </w:tbl>
    <w:p w:rsidR="0070787A" w:rsidRDefault="0070787A">
      <w:pPr>
        <w:spacing w:line="144" w:lineRule="auto"/>
      </w:pPr>
    </w:p>
    <w:p w:rsidR="0070787A" w:rsidRDefault="00EA7E12">
      <w:r>
        <w:rPr>
          <w:b/>
        </w:rPr>
        <w:t>Split.</w:t>
      </w:r>
      <w:r>
        <w:t xml:space="preserve"> The LFW protocol is used exactly as published: the identity threshold is evaluated on all scored pairs, and the 10-fold accuracy (99.82% mean, standard deviation 0.22%) picks the </w:t>
      </w:r>
      <w:r>
        <w:lastRenderedPageBreak/>
        <w:t>best threshold on nine folds and tests on the tenth. The</w:t>
      </w:r>
      <w:r>
        <w:t xml:space="preserve"> deployed thresholds (0.40 and 0.45) were set before the evaluation and were not tuned on it.</w:t>
      </w:r>
    </w:p>
    <w:p w:rsidR="0070787A" w:rsidRDefault="00EA7E12">
      <w:r>
        <w:rPr>
          <w:b/>
        </w:rPr>
        <w:t>Licence and privacy.</w:t>
      </w:r>
      <w:r>
        <w:t xml:space="preserve"> LFW images are news photographs of public figures, distributed for research on face recognition. They are used here only to evaluate the veri</w:t>
      </w:r>
      <w:r>
        <w:t>fication chain and, with their file names anonymised, as stand-ins for student photographs in the demo screenshots; they are not redistributed with the project. No student photographs were collected.</w:t>
      </w:r>
    </w:p>
    <w:p w:rsidR="0070787A" w:rsidRDefault="00EA7E12">
      <w:pPr>
        <w:pStyle w:val="Heading2"/>
      </w:pPr>
      <w:bookmarkStart w:id="78" w:name="_Toc243936283"/>
      <w:r>
        <w:t>6.3  Preprocessing</w:t>
      </w:r>
      <w:bookmarkEnd w:id="78"/>
    </w:p>
    <w:p w:rsidR="0070787A" w:rsidRDefault="00EA7E12">
      <w:pPr>
        <w:pStyle w:val="ListBullet"/>
        <w:spacing w:after="40"/>
      </w:pPr>
      <w:r>
        <w:rPr>
          <w:b/>
        </w:rPr>
        <w:t>Image decoding.</w:t>
      </w:r>
      <w:r>
        <w:t xml:space="preserve"> </w:t>
      </w:r>
      <w:r>
        <w:rPr>
          <w:rFonts w:ascii="Courier New" w:eastAsia="Courier New" w:hAnsi="Courier New" w:cs="Courier New"/>
          <w:sz w:val="21"/>
        </w:rPr>
        <w:t>decode_image</w:t>
      </w:r>
      <w:r>
        <w:t xml:space="preserve"> decodes </w:t>
      </w:r>
      <w:r>
        <w:t>the uploaded bytes with OpenCV and shrinks any image whose longer side exceeds 1,280 px (area interpolation) to keep inference fast on phone photos.</w:t>
      </w:r>
    </w:p>
    <w:p w:rsidR="0070787A" w:rsidRDefault="00EA7E12">
      <w:pPr>
        <w:pStyle w:val="ListBullet"/>
        <w:spacing w:after="40"/>
      </w:pPr>
      <w:r>
        <w:rPr>
          <w:b/>
        </w:rPr>
        <w:t>Colour order.</w:t>
      </w:r>
      <w:r>
        <w:t xml:space="preserve"> Images are kept in BGR for InsightFace and converted to RGB for MediaPipe.</w:t>
      </w:r>
    </w:p>
    <w:p w:rsidR="0070787A" w:rsidRDefault="00EA7E12">
      <w:pPr>
        <w:pStyle w:val="ListBullet"/>
        <w:spacing w:after="40"/>
      </w:pPr>
      <w:r>
        <w:rPr>
          <w:b/>
        </w:rPr>
        <w:t>Single-face rule.</w:t>
      </w:r>
      <w:r>
        <w:t xml:space="preserve"> </w:t>
      </w:r>
      <w:r>
        <w:t>Face Mesh must find exactly one face in each photo; InsightFace must find one face, or a second face whose width is at most half that of the largest face.</w:t>
      </w:r>
    </w:p>
    <w:p w:rsidR="0070787A" w:rsidRDefault="00EA7E12">
      <w:pPr>
        <w:pStyle w:val="ListBullet"/>
        <w:spacing w:after="40"/>
      </w:pPr>
      <w:r>
        <w:rPr>
          <w:b/>
        </w:rPr>
        <w:t>Neutral frame.</w:t>
      </w:r>
      <w:r>
        <w:t xml:space="preserve"> The first photo must be frontal (|yaw| &lt;= 0.10) and the mouth closed (MAR &lt;= 0.25), so</w:t>
      </w:r>
      <w:r>
        <w:t xml:space="preserve"> that later changes are measured from a known pose.</w:t>
      </w:r>
    </w:p>
    <w:p w:rsidR="0070787A" w:rsidRDefault="00EA7E12">
      <w:pPr>
        <w:pStyle w:val="ListBullet"/>
        <w:spacing w:after="40"/>
      </w:pPr>
      <w:r>
        <w:rPr>
          <w:b/>
        </w:rPr>
        <w:t>Mirroring.</w:t>
      </w:r>
      <w:r>
        <w:t xml:space="preserve"> Selfie cameras mirror the image; with </w:t>
      </w:r>
      <w:r>
        <w:rPr>
          <w:rFonts w:ascii="Courier New" w:eastAsia="Courier New" w:hAnsi="Courier New" w:cs="Courier New"/>
          <w:sz w:val="21"/>
        </w:rPr>
        <w:t>AM_CAMERA_MIRRORED = true</w:t>
      </w:r>
      <w:r>
        <w:t xml:space="preserve"> the left and right challenges flip their sign so that 'turn left' refers to the student's left.</w:t>
      </w:r>
    </w:p>
    <w:p w:rsidR="0070787A" w:rsidRDefault="00EA7E12">
      <w:pPr>
        <w:pStyle w:val="ListBullet"/>
        <w:spacing w:after="40"/>
      </w:pPr>
      <w:r>
        <w:rPr>
          <w:b/>
        </w:rPr>
        <w:t>Embedding normalisation.</w:t>
      </w:r>
      <w:r>
        <w:t xml:space="preserve"> Embeddin</w:t>
      </w:r>
      <w:r>
        <w:t>gs are L2-normalised before storage and before every comparison, so a dot product is a cosine similarity.</w:t>
      </w:r>
    </w:p>
    <w:p w:rsidR="0070787A" w:rsidRDefault="00EA7E12">
      <w:pPr>
        <w:pStyle w:val="ListBullet"/>
        <w:spacing w:after="40"/>
      </w:pPr>
      <w:r>
        <w:rPr>
          <w:b/>
        </w:rPr>
        <w:t>Roll patterns.</w:t>
      </w:r>
      <w:r>
        <w:t xml:space="preserve"> Allowed roll numbers are upper-cased and matched with </w:t>
      </w:r>
      <w:r>
        <w:rPr>
          <w:rFonts w:ascii="Courier New" w:eastAsia="Courier New" w:hAnsi="Courier New" w:cs="Courier New"/>
          <w:sz w:val="21"/>
        </w:rPr>
        <w:t>fnmatch</w:t>
      </w:r>
      <w:r>
        <w:t>; an explicit list (no wildcards) is also used to list absentees.</w:t>
      </w:r>
    </w:p>
    <w:p w:rsidR="0070787A" w:rsidRDefault="00EA7E12">
      <w:r>
        <w:t>On the L</w:t>
      </w:r>
      <w:r>
        <w:t>FW sample the neutral-frame check accepted 329 of 1,000 photos (32.9%); it rejected 499 as not frontal, 92 for several faces, 79 for an open mouth and 1 for no face. The single-face rule of the recogniser rejected 1,208 of 7,701 LFW images (15.7%), 1,197 o</w:t>
      </w:r>
      <w:r>
        <w:t>f them as 'more than one face'.</w:t>
      </w:r>
    </w:p>
    <w:p w:rsidR="0070787A" w:rsidRDefault="00EA7E12">
      <w:pPr>
        <w:pStyle w:val="Heading2"/>
      </w:pPr>
      <w:bookmarkStart w:id="79" w:name="_Toc243936284"/>
      <w:r>
        <w:t>6.4  Algorithm Choice and Justification</w:t>
      </w:r>
      <w:bookmarkEnd w:id="79"/>
    </w:p>
    <w:p w:rsidR="0070787A" w:rsidRDefault="00EA7E12">
      <w:pPr>
        <w:pStyle w:val="TableCaption"/>
      </w:pPr>
      <w:bookmarkStart w:id="80" w:name="_Toc243936415"/>
      <w:r>
        <w:t>Table 6.3: Algorithm choices</w:t>
      </w:r>
      <w:bookmarkEnd w:id="80"/>
    </w:p>
    <w:tbl>
      <w:tblPr>
        <w:tblStyle w:val="TableGrid"/>
        <w:tblW w:w="0" w:type="auto"/>
        <w:jc w:val="center"/>
        <w:tblLook w:val="04A0" w:firstRow="1" w:lastRow="0" w:firstColumn="1" w:lastColumn="0" w:noHBand="0" w:noVBand="1"/>
      </w:tblPr>
      <w:tblGrid>
        <w:gridCol w:w="1354"/>
        <w:gridCol w:w="2167"/>
        <w:gridCol w:w="2077"/>
        <w:gridCol w:w="3431"/>
      </w:tblGrid>
      <w:tr w:rsidR="0070787A">
        <w:trPr>
          <w:cantSplit/>
          <w:tblHeader/>
          <w:jc w:val="center"/>
        </w:trPr>
        <w:tc>
          <w:tcPr>
            <w:tcW w:w="1354" w:type="dxa"/>
            <w:shd w:val="clear" w:color="auto" w:fill="D9E2F3"/>
          </w:tcPr>
          <w:p w:rsidR="0070787A" w:rsidRDefault="00EA7E12">
            <w:pPr>
              <w:spacing w:before="40" w:after="40" w:line="240" w:lineRule="auto"/>
              <w:jc w:val="left"/>
            </w:pPr>
            <w:r>
              <w:rPr>
                <w:b/>
                <w:sz w:val="17"/>
              </w:rPr>
              <w:t>Decision</w:t>
            </w:r>
          </w:p>
        </w:tc>
        <w:tc>
          <w:tcPr>
            <w:tcW w:w="2167" w:type="dxa"/>
            <w:shd w:val="clear" w:color="auto" w:fill="D9E2F3"/>
          </w:tcPr>
          <w:p w:rsidR="0070787A" w:rsidRDefault="00EA7E12">
            <w:pPr>
              <w:spacing w:before="40" w:after="40" w:line="240" w:lineRule="auto"/>
              <w:jc w:val="left"/>
            </w:pPr>
            <w:r>
              <w:rPr>
                <w:b/>
                <w:sz w:val="17"/>
              </w:rPr>
              <w:t>Chosen</w:t>
            </w:r>
          </w:p>
        </w:tc>
        <w:tc>
          <w:tcPr>
            <w:tcW w:w="2077" w:type="dxa"/>
            <w:shd w:val="clear" w:color="auto" w:fill="D9E2F3"/>
          </w:tcPr>
          <w:p w:rsidR="0070787A" w:rsidRDefault="00EA7E12">
            <w:pPr>
              <w:spacing w:before="40" w:after="40" w:line="240" w:lineRule="auto"/>
              <w:jc w:val="left"/>
            </w:pPr>
            <w:r>
              <w:rPr>
                <w:b/>
                <w:sz w:val="17"/>
              </w:rPr>
              <w:t>Alternatives</w:t>
            </w:r>
          </w:p>
        </w:tc>
        <w:tc>
          <w:tcPr>
            <w:tcW w:w="3431" w:type="dxa"/>
            <w:shd w:val="clear" w:color="auto" w:fill="D9E2F3"/>
          </w:tcPr>
          <w:p w:rsidR="0070787A" w:rsidRDefault="00EA7E12">
            <w:pPr>
              <w:spacing w:before="40" w:after="40" w:line="240" w:lineRule="auto"/>
              <w:jc w:val="left"/>
            </w:pPr>
            <w:r>
              <w:rPr>
                <w:b/>
                <w:sz w:val="17"/>
              </w:rPr>
              <w:t>Justification</w:t>
            </w:r>
          </w:p>
        </w:tc>
      </w:tr>
      <w:tr w:rsidR="0070787A">
        <w:trPr>
          <w:cantSplit/>
          <w:jc w:val="center"/>
        </w:trPr>
        <w:tc>
          <w:tcPr>
            <w:tcW w:w="1354" w:type="dxa"/>
          </w:tcPr>
          <w:p w:rsidR="0070787A" w:rsidRDefault="00EA7E12">
            <w:pPr>
              <w:spacing w:before="40" w:after="40" w:line="240" w:lineRule="auto"/>
              <w:jc w:val="left"/>
            </w:pPr>
            <w:r>
              <w:rPr>
                <w:sz w:val="17"/>
              </w:rPr>
              <w:t>Liveness approach</w:t>
            </w:r>
          </w:p>
        </w:tc>
        <w:tc>
          <w:tcPr>
            <w:tcW w:w="2167" w:type="dxa"/>
          </w:tcPr>
          <w:p w:rsidR="0070787A" w:rsidRDefault="00EA7E12">
            <w:pPr>
              <w:spacing w:before="40" w:after="40" w:line="240" w:lineRule="auto"/>
              <w:jc w:val="left"/>
            </w:pPr>
            <w:r>
              <w:rPr>
                <w:sz w:val="17"/>
              </w:rPr>
              <w:t>Active random challenge on landmark metrics</w:t>
            </w:r>
          </w:p>
        </w:tc>
        <w:tc>
          <w:tcPr>
            <w:tcW w:w="2077" w:type="dxa"/>
          </w:tcPr>
          <w:p w:rsidR="0070787A" w:rsidRDefault="00EA7E12">
            <w:pPr>
              <w:spacing w:before="40" w:after="40" w:line="240" w:lineRule="auto"/>
              <w:jc w:val="left"/>
            </w:pPr>
            <w:r>
              <w:rPr>
                <w:sz w:val="17"/>
              </w:rPr>
              <w:t xml:space="preserve">Passive texture / learned anti-spoofing [5], </w:t>
            </w:r>
            <w:r>
              <w:rPr>
                <w:sz w:val="17"/>
              </w:rPr>
              <w:t>[12]; blink detection [11]</w:t>
            </w:r>
          </w:p>
        </w:tc>
        <w:tc>
          <w:tcPr>
            <w:tcW w:w="3431" w:type="dxa"/>
          </w:tcPr>
          <w:p w:rsidR="0070787A" w:rsidRDefault="00EA7E12">
            <w:pPr>
              <w:spacing w:before="40" w:after="40" w:line="240" w:lineRule="auto"/>
              <w:jc w:val="left"/>
            </w:pPr>
            <w:r>
              <w:rPr>
                <w:sz w:val="17"/>
              </w:rPr>
              <w:t>No extra model, works on any camera, thresholds are transparent, and the unpredictable action defeats a prepared photo; its weaknesses are measured (Chapter 8)</w:t>
            </w:r>
          </w:p>
        </w:tc>
      </w:tr>
      <w:tr w:rsidR="0070787A">
        <w:trPr>
          <w:cantSplit/>
          <w:jc w:val="center"/>
        </w:trPr>
        <w:tc>
          <w:tcPr>
            <w:tcW w:w="1354" w:type="dxa"/>
          </w:tcPr>
          <w:p w:rsidR="0070787A" w:rsidRDefault="00EA7E12">
            <w:pPr>
              <w:spacing w:before="40" w:after="40" w:line="240" w:lineRule="auto"/>
              <w:jc w:val="left"/>
            </w:pPr>
            <w:r>
              <w:rPr>
                <w:sz w:val="17"/>
              </w:rPr>
              <w:lastRenderedPageBreak/>
              <w:t>Landmarks</w:t>
            </w:r>
          </w:p>
        </w:tc>
        <w:tc>
          <w:tcPr>
            <w:tcW w:w="2167" w:type="dxa"/>
          </w:tcPr>
          <w:p w:rsidR="0070787A" w:rsidRDefault="00EA7E12">
            <w:pPr>
              <w:spacing w:before="40" w:after="40" w:line="240" w:lineRule="auto"/>
              <w:jc w:val="left"/>
            </w:pPr>
            <w:r>
              <w:rPr>
                <w:sz w:val="17"/>
              </w:rPr>
              <w:t>MediaPipe Face Mesh [8] (legacy solutions API, 468 points)</w:t>
            </w:r>
          </w:p>
        </w:tc>
        <w:tc>
          <w:tcPr>
            <w:tcW w:w="2077" w:type="dxa"/>
          </w:tcPr>
          <w:p w:rsidR="0070787A" w:rsidRDefault="00EA7E12">
            <w:pPr>
              <w:spacing w:before="40" w:after="40" w:line="240" w:lineRule="auto"/>
              <w:jc w:val="left"/>
            </w:pPr>
            <w:r>
              <w:rPr>
                <w:sz w:val="17"/>
              </w:rPr>
              <w:t>dlib 68 points, 3-D head-pose solvers</w:t>
            </w:r>
          </w:p>
        </w:tc>
        <w:tc>
          <w:tcPr>
            <w:tcW w:w="3431" w:type="dxa"/>
          </w:tcPr>
          <w:p w:rsidR="0070787A" w:rsidRDefault="00EA7E12">
            <w:pPr>
              <w:spacing w:before="40" w:after="40" w:line="240" w:lineRule="auto"/>
              <w:jc w:val="left"/>
            </w:pPr>
            <w:r>
              <w:rPr>
                <w:sz w:val="17"/>
              </w:rPr>
              <w:t>Fast on CPU, bundled model, includes lips and eyelids for MAR and EAR</w:t>
            </w:r>
          </w:p>
        </w:tc>
      </w:tr>
      <w:tr w:rsidR="0070787A">
        <w:trPr>
          <w:cantSplit/>
          <w:jc w:val="center"/>
        </w:trPr>
        <w:tc>
          <w:tcPr>
            <w:tcW w:w="1354" w:type="dxa"/>
          </w:tcPr>
          <w:p w:rsidR="0070787A" w:rsidRDefault="00EA7E12">
            <w:pPr>
              <w:spacing w:before="40" w:after="40" w:line="240" w:lineRule="auto"/>
              <w:jc w:val="left"/>
            </w:pPr>
            <w:r>
              <w:rPr>
                <w:sz w:val="17"/>
              </w:rPr>
              <w:t>Recogniser</w:t>
            </w:r>
          </w:p>
        </w:tc>
        <w:tc>
          <w:tcPr>
            <w:tcW w:w="2167" w:type="dxa"/>
          </w:tcPr>
          <w:p w:rsidR="0070787A" w:rsidRDefault="00EA7E12">
            <w:pPr>
              <w:spacing w:before="40" w:after="40" w:line="240" w:lineRule="auto"/>
              <w:jc w:val="left"/>
            </w:pPr>
            <w:r>
              <w:rPr>
                <w:sz w:val="17"/>
              </w:rPr>
              <w:t>InsightFace buffalo_l (SCRFD + ArcFace R50) [6], [7]</w:t>
            </w:r>
          </w:p>
        </w:tc>
        <w:tc>
          <w:tcPr>
            <w:tcW w:w="2077" w:type="dxa"/>
          </w:tcPr>
          <w:p w:rsidR="0070787A" w:rsidRDefault="00EA7E12">
            <w:pPr>
              <w:spacing w:before="40" w:after="40" w:line="240" w:lineRule="auto"/>
              <w:jc w:val="left"/>
            </w:pPr>
            <w:r>
              <w:rPr>
                <w:sz w:val="17"/>
              </w:rPr>
              <w:t>LBPH [1], FaceNet [13]</w:t>
            </w:r>
          </w:p>
        </w:tc>
        <w:tc>
          <w:tcPr>
            <w:tcW w:w="3431" w:type="dxa"/>
          </w:tcPr>
          <w:p w:rsidR="0070787A" w:rsidRDefault="00EA7E12">
            <w:pPr>
              <w:spacing w:before="40" w:after="40" w:line="240" w:lineRule="auto"/>
              <w:jc w:val="left"/>
            </w:pPr>
            <w:r>
              <w:rPr>
                <w:sz w:val="17"/>
              </w:rPr>
              <w:t xml:space="preserve">No per-student training; margin-trained embeddings; one </w:t>
            </w:r>
            <w:r>
              <w:rPr>
                <w:sz w:val="17"/>
              </w:rPr>
              <w:t>reference photo; high verification accuracy (Section 8.2)</w:t>
            </w:r>
          </w:p>
        </w:tc>
      </w:tr>
      <w:tr w:rsidR="0070787A">
        <w:trPr>
          <w:cantSplit/>
          <w:jc w:val="center"/>
        </w:trPr>
        <w:tc>
          <w:tcPr>
            <w:tcW w:w="1354" w:type="dxa"/>
          </w:tcPr>
          <w:p w:rsidR="0070787A" w:rsidRDefault="00EA7E12">
            <w:pPr>
              <w:spacing w:before="40" w:after="40" w:line="240" w:lineRule="auto"/>
              <w:jc w:val="left"/>
            </w:pPr>
            <w:r>
              <w:rPr>
                <w:sz w:val="17"/>
              </w:rPr>
              <w:t>Similarity</w:t>
            </w:r>
          </w:p>
        </w:tc>
        <w:tc>
          <w:tcPr>
            <w:tcW w:w="2167" w:type="dxa"/>
          </w:tcPr>
          <w:p w:rsidR="0070787A" w:rsidRDefault="00EA7E12">
            <w:pPr>
              <w:spacing w:before="40" w:after="40" w:line="240" w:lineRule="auto"/>
              <w:jc w:val="left"/>
            </w:pPr>
            <w:r>
              <w:rPr>
                <w:sz w:val="17"/>
              </w:rPr>
              <w:t>Cosine on L2-normalised 512-d embeddings</w:t>
            </w:r>
          </w:p>
        </w:tc>
        <w:tc>
          <w:tcPr>
            <w:tcW w:w="2077" w:type="dxa"/>
          </w:tcPr>
          <w:p w:rsidR="0070787A" w:rsidRDefault="00EA7E12">
            <w:pPr>
              <w:spacing w:before="40" w:after="40" w:line="240" w:lineRule="auto"/>
              <w:jc w:val="left"/>
            </w:pPr>
            <w:r>
              <w:rPr>
                <w:sz w:val="17"/>
              </w:rPr>
              <w:t>Euclidean distance, classifier head</w:t>
            </w:r>
          </w:p>
        </w:tc>
        <w:tc>
          <w:tcPr>
            <w:tcW w:w="3431" w:type="dxa"/>
          </w:tcPr>
          <w:p w:rsidR="0070787A" w:rsidRDefault="00EA7E12">
            <w:pPr>
              <w:spacing w:before="40" w:after="40" w:line="240" w:lineRule="auto"/>
              <w:jc w:val="left"/>
            </w:pPr>
            <w:r>
              <w:rPr>
                <w:sz w:val="17"/>
              </w:rPr>
              <w:t>Standard for ArcFace; a dot product; thresholds are interpretable</w:t>
            </w:r>
          </w:p>
        </w:tc>
      </w:tr>
      <w:tr w:rsidR="0070787A">
        <w:trPr>
          <w:cantSplit/>
          <w:jc w:val="center"/>
        </w:trPr>
        <w:tc>
          <w:tcPr>
            <w:tcW w:w="1354" w:type="dxa"/>
          </w:tcPr>
          <w:p w:rsidR="0070787A" w:rsidRDefault="00EA7E12">
            <w:pPr>
              <w:spacing w:before="40" w:after="40" w:line="240" w:lineRule="auto"/>
              <w:jc w:val="left"/>
            </w:pPr>
            <w:r>
              <w:rPr>
                <w:sz w:val="17"/>
              </w:rPr>
              <w:t>Distance</w:t>
            </w:r>
          </w:p>
        </w:tc>
        <w:tc>
          <w:tcPr>
            <w:tcW w:w="2167" w:type="dxa"/>
          </w:tcPr>
          <w:p w:rsidR="0070787A" w:rsidRDefault="00EA7E12">
            <w:pPr>
              <w:spacing w:before="40" w:after="40" w:line="240" w:lineRule="auto"/>
              <w:jc w:val="left"/>
            </w:pPr>
            <w:r>
              <w:rPr>
                <w:sz w:val="17"/>
              </w:rPr>
              <w:t>Haversine on a sphere [14]</w:t>
            </w:r>
          </w:p>
        </w:tc>
        <w:tc>
          <w:tcPr>
            <w:tcW w:w="2077" w:type="dxa"/>
          </w:tcPr>
          <w:p w:rsidR="0070787A" w:rsidRDefault="00EA7E12">
            <w:pPr>
              <w:spacing w:before="40" w:after="40" w:line="240" w:lineRule="auto"/>
              <w:jc w:val="left"/>
            </w:pPr>
            <w:r>
              <w:rPr>
                <w:sz w:val="17"/>
              </w:rPr>
              <w:t>Vincen</w:t>
            </w:r>
            <w:r>
              <w:rPr>
                <w:sz w:val="17"/>
              </w:rPr>
              <w:t>ty [15]</w:t>
            </w:r>
          </w:p>
        </w:tc>
        <w:tc>
          <w:tcPr>
            <w:tcW w:w="3431" w:type="dxa"/>
          </w:tcPr>
          <w:p w:rsidR="0070787A" w:rsidRDefault="00EA7E12">
            <w:pPr>
              <w:spacing w:before="40" w:after="40" w:line="240" w:lineRule="auto"/>
              <w:jc w:val="left"/>
            </w:pPr>
            <w:r>
              <w:rPr>
                <w:sz w:val="17"/>
              </w:rPr>
              <w:t>0.47% error (0.35 m at the 75 m limit) is far below GPS noise; far simpler</w:t>
            </w:r>
          </w:p>
        </w:tc>
      </w:tr>
      <w:tr w:rsidR="0070787A">
        <w:trPr>
          <w:cantSplit/>
          <w:jc w:val="center"/>
        </w:trPr>
        <w:tc>
          <w:tcPr>
            <w:tcW w:w="1354" w:type="dxa"/>
          </w:tcPr>
          <w:p w:rsidR="0070787A" w:rsidRDefault="00EA7E12">
            <w:pPr>
              <w:spacing w:before="40" w:after="40" w:line="240" w:lineRule="auto"/>
              <w:jc w:val="left"/>
            </w:pPr>
            <w:r>
              <w:rPr>
                <w:sz w:val="17"/>
              </w:rPr>
              <w:t>Tokens</w:t>
            </w:r>
          </w:p>
        </w:tc>
        <w:tc>
          <w:tcPr>
            <w:tcW w:w="2167" w:type="dxa"/>
          </w:tcPr>
          <w:p w:rsidR="0070787A" w:rsidRDefault="00EA7E12">
            <w:pPr>
              <w:spacing w:before="40" w:after="40" w:line="240" w:lineRule="auto"/>
              <w:jc w:val="left"/>
            </w:pPr>
            <w:r>
              <w:rPr>
                <w:sz w:val="17"/>
              </w:rPr>
              <w:t>JWT HS256 with a device claim [16]</w:t>
            </w:r>
          </w:p>
        </w:tc>
        <w:tc>
          <w:tcPr>
            <w:tcW w:w="2077" w:type="dxa"/>
          </w:tcPr>
          <w:p w:rsidR="0070787A" w:rsidRDefault="00EA7E12">
            <w:pPr>
              <w:spacing w:before="40" w:after="40" w:line="240" w:lineRule="auto"/>
              <w:jc w:val="left"/>
            </w:pPr>
            <w:r>
              <w:rPr>
                <w:sz w:val="17"/>
              </w:rPr>
              <w:t>Server sessions</w:t>
            </w:r>
          </w:p>
        </w:tc>
        <w:tc>
          <w:tcPr>
            <w:tcW w:w="3431" w:type="dxa"/>
          </w:tcPr>
          <w:p w:rsidR="0070787A" w:rsidRDefault="00EA7E12">
            <w:pPr>
              <w:spacing w:before="40" w:after="40" w:line="240" w:lineRule="auto"/>
              <w:jc w:val="left"/>
            </w:pPr>
            <w:r>
              <w:rPr>
                <w:sz w:val="17"/>
              </w:rPr>
              <w:t>Stateless API; a stolen token fails on another device</w:t>
            </w:r>
          </w:p>
        </w:tc>
      </w:tr>
      <w:tr w:rsidR="0070787A">
        <w:trPr>
          <w:cantSplit/>
          <w:jc w:val="center"/>
        </w:trPr>
        <w:tc>
          <w:tcPr>
            <w:tcW w:w="1354" w:type="dxa"/>
          </w:tcPr>
          <w:p w:rsidR="0070787A" w:rsidRDefault="00EA7E12">
            <w:pPr>
              <w:spacing w:before="40" w:after="40" w:line="240" w:lineRule="auto"/>
              <w:jc w:val="left"/>
            </w:pPr>
            <w:r>
              <w:rPr>
                <w:sz w:val="17"/>
              </w:rPr>
              <w:t>Password hash</w:t>
            </w:r>
          </w:p>
        </w:tc>
        <w:tc>
          <w:tcPr>
            <w:tcW w:w="2167" w:type="dxa"/>
          </w:tcPr>
          <w:p w:rsidR="0070787A" w:rsidRDefault="00EA7E12">
            <w:pPr>
              <w:spacing w:before="40" w:after="40" w:line="240" w:lineRule="auto"/>
              <w:jc w:val="left"/>
            </w:pPr>
            <w:r>
              <w:rPr>
                <w:sz w:val="17"/>
              </w:rPr>
              <w:t>PBKDF2-HMAC-SHA256, 200,000 iterations [17]</w:t>
            </w:r>
          </w:p>
        </w:tc>
        <w:tc>
          <w:tcPr>
            <w:tcW w:w="2077" w:type="dxa"/>
          </w:tcPr>
          <w:p w:rsidR="0070787A" w:rsidRDefault="00EA7E12">
            <w:pPr>
              <w:spacing w:before="40" w:after="40" w:line="240" w:lineRule="auto"/>
              <w:jc w:val="left"/>
            </w:pPr>
            <w:r>
              <w:rPr>
                <w:sz w:val="17"/>
              </w:rPr>
              <w:t>bcrypt, Argon2</w:t>
            </w:r>
          </w:p>
        </w:tc>
        <w:tc>
          <w:tcPr>
            <w:tcW w:w="3431" w:type="dxa"/>
          </w:tcPr>
          <w:p w:rsidR="0070787A" w:rsidRDefault="00EA7E12">
            <w:pPr>
              <w:spacing w:before="40" w:after="40" w:line="240" w:lineRule="auto"/>
              <w:jc w:val="left"/>
            </w:pPr>
            <w:r>
              <w:rPr>
                <w:sz w:val="17"/>
              </w:rPr>
              <w:t>Available in the Python standard library; no extra dependency</w:t>
            </w:r>
          </w:p>
        </w:tc>
      </w:tr>
    </w:tbl>
    <w:p w:rsidR="0070787A" w:rsidRDefault="0070787A">
      <w:pPr>
        <w:spacing w:line="144" w:lineRule="auto"/>
      </w:pPr>
    </w:p>
    <w:p w:rsidR="0070787A" w:rsidRDefault="00EA7E12">
      <w:pPr>
        <w:pStyle w:val="Heading2"/>
      </w:pPr>
      <w:bookmarkStart w:id="81" w:name="_Toc243936285"/>
      <w:r>
        <w:t>6.5  Mathematical Formulation</w:t>
      </w:r>
      <w:bookmarkEnd w:id="81"/>
    </w:p>
    <w:p w:rsidR="0070787A" w:rsidRDefault="00EA7E12">
      <w:pPr>
        <w:pStyle w:val="Heading3"/>
      </w:pPr>
      <w:r>
        <w:t>6.5.1  Geo-fence</w:t>
      </w:r>
    </w:p>
    <w:p w:rsidR="0070787A" w:rsidRDefault="00EA7E12">
      <w:r>
        <w:t>For a student at latitude phi2 and longitude lambda2 and a centre at phi1 and lambda1 (radians), the great-circle distance on a sp</w:t>
      </w:r>
      <w:r>
        <w:t>here of radius R = 6,371,000 m is</w:t>
      </w:r>
    </w:p>
    <w:p w:rsidR="0070787A" w:rsidRDefault="00EA7E12">
      <w:pPr>
        <w:pStyle w:val="CodeBlock"/>
        <w:shd w:val="clear" w:color="auto" w:fill="F3F4F7"/>
        <w:ind w:left="432" w:hanging="360"/>
      </w:pPr>
      <w:r>
        <w:t>a = sin^2((phi2 - phi1)/2) + cos(phi1) cos(phi2) sin^2((lambda2 - lambda1)/2)</w:t>
      </w:r>
    </w:p>
    <w:p w:rsidR="0070787A" w:rsidRDefault="00EA7E12">
      <w:pPr>
        <w:pStyle w:val="CodeBlock"/>
        <w:shd w:val="clear" w:color="auto" w:fill="F3F4F7"/>
        <w:ind w:left="432" w:hanging="360"/>
      </w:pPr>
      <w:r>
        <w:t>d = 2 R asin( sqrt(a) )</w:t>
      </w:r>
    </w:p>
    <w:p w:rsidR="0070787A" w:rsidRDefault="0070787A">
      <w:pPr>
        <w:spacing w:line="144" w:lineRule="auto"/>
      </w:pPr>
    </w:p>
    <w:p w:rsidR="0070787A" w:rsidRDefault="00EA7E12">
      <w:r>
        <w:t xml:space="preserve">The check-in is accepted if the reported accuracy is at most 150 m and d &lt;= r + t, where r is the session radius (60 m </w:t>
      </w:r>
      <w:r>
        <w:t>by default) and t = 15 m is the tolerance. Against the ellipsoidal (Vincenty) distance at latitude 17.385 degrees the spherical formula is off by a constant 0.469%, which is 0.35 m at 75 m and 4.7 m at 1 km.</w:t>
      </w:r>
    </w:p>
    <w:p w:rsidR="0070787A" w:rsidRDefault="00EA7E12">
      <w:pPr>
        <w:pStyle w:val="Heading3"/>
      </w:pPr>
      <w:r>
        <w:t>6.5.2  Landmark metrics</w:t>
      </w:r>
    </w:p>
    <w:p w:rsidR="0070787A" w:rsidRDefault="00EA7E12">
      <w:r>
        <w:t>Let p_i be the 2-D landm</w:t>
      </w:r>
      <w:r>
        <w:t>ark with Face Mesh index i, and x_L, x_R the x-coordinates of the cheek landmarks 234 and 454. With nose tip 1, chin 152, eye corners (33, 133) and (263, 362), eyelids (159, 145) and (386, 374) and lip landmarks 13, 14, 61, 291:</w:t>
      </w:r>
    </w:p>
    <w:p w:rsidR="0070787A" w:rsidRDefault="00EA7E12">
      <w:pPr>
        <w:pStyle w:val="CodeBlock"/>
        <w:shd w:val="clear" w:color="auto" w:fill="F3F4F7"/>
        <w:ind w:left="432" w:hanging="360"/>
      </w:pPr>
      <w:r>
        <w:t xml:space="preserve">yaw   = (x_nose - min(x_L, </w:t>
      </w:r>
      <w:r>
        <w:t>x_R)) / |x_R - x_L| - 0.5</w:t>
      </w:r>
    </w:p>
    <w:p w:rsidR="0070787A" w:rsidRDefault="00EA7E12">
      <w:pPr>
        <w:pStyle w:val="CodeBlock"/>
        <w:shd w:val="clear" w:color="auto" w:fill="F3F4F7"/>
        <w:ind w:left="432" w:hanging="360"/>
      </w:pPr>
      <w:r>
        <w:t>pitch = (y_nose - y_eyes_mid) / (y_chin - y_eyes_mid)</w:t>
      </w:r>
    </w:p>
    <w:p w:rsidR="0070787A" w:rsidRDefault="00EA7E12">
      <w:pPr>
        <w:pStyle w:val="CodeBlock"/>
        <w:shd w:val="clear" w:color="auto" w:fill="F3F4F7"/>
        <w:ind w:left="432" w:hanging="360"/>
      </w:pPr>
      <w:r>
        <w:t>roll  = atan2(y_Reye - y_Leye, x_Reye - x_Leye)        (degrees)</w:t>
      </w:r>
    </w:p>
    <w:p w:rsidR="0070787A" w:rsidRDefault="00EA7E12">
      <w:pPr>
        <w:pStyle w:val="CodeBlock"/>
        <w:shd w:val="clear" w:color="auto" w:fill="F3F4F7"/>
        <w:ind w:left="432" w:hanging="360"/>
      </w:pPr>
      <w:r>
        <w:t>MAR   = |p13 - p14| / |p61 - p291|</w:t>
      </w:r>
    </w:p>
    <w:p w:rsidR="0070787A" w:rsidRDefault="00EA7E12">
      <w:pPr>
        <w:pStyle w:val="CodeBlock"/>
        <w:shd w:val="clear" w:color="auto" w:fill="F3F4F7"/>
        <w:ind w:left="432" w:hanging="360"/>
      </w:pPr>
      <w:r>
        <w:t>EAR   = mean over both eyes of |top - bottom| / |outer - inner|</w:t>
      </w:r>
    </w:p>
    <w:p w:rsidR="0070787A" w:rsidRDefault="0070787A">
      <w:pPr>
        <w:spacing w:line="144" w:lineRule="auto"/>
      </w:pPr>
    </w:p>
    <w:p w:rsidR="0070787A" w:rsidRDefault="00EA7E12">
      <w:r>
        <w:t xml:space="preserve">A frontal, </w:t>
      </w:r>
      <w:r>
        <w:t>mouth-closed face has yaw near 0 (measured standard deviation 0.053 on accepted LFW frames), pitch near 0.35, MAR near 0.09 and EAR near 0.28.</w:t>
      </w:r>
    </w:p>
    <w:p w:rsidR="0070787A" w:rsidRDefault="00EA7E12">
      <w:pPr>
        <w:pStyle w:val="Heading3"/>
      </w:pPr>
      <w:r>
        <w:t>6.5.3  Challenge decision</w:t>
      </w:r>
    </w:p>
    <w:p w:rsidR="0070787A" w:rsidRDefault="00EA7E12">
      <w:r>
        <w:t>With the neutral frame n and the challenge frame c, and s = -1 for mirrored cameras and</w:t>
      </w:r>
      <w:r>
        <w:t xml:space="preserve"> +1 otherwise, the measured quantity m is:</w:t>
      </w:r>
    </w:p>
    <w:p w:rsidR="0070787A" w:rsidRDefault="00EA7E12">
      <w:pPr>
        <w:pStyle w:val="TableCaption"/>
      </w:pPr>
      <w:bookmarkStart w:id="82" w:name="_Toc243936416"/>
      <w:r>
        <w:t>Table 6.4: Challenge decision rules</w:t>
      </w:r>
      <w:bookmarkEnd w:id="82"/>
    </w:p>
    <w:tbl>
      <w:tblPr>
        <w:tblStyle w:val="TableGrid"/>
        <w:tblW w:w="0" w:type="auto"/>
        <w:jc w:val="center"/>
        <w:tblLook w:val="04A0" w:firstRow="1" w:lastRow="0" w:firstColumn="1" w:lastColumn="0" w:noHBand="0" w:noVBand="1"/>
      </w:tblPr>
      <w:tblGrid>
        <w:gridCol w:w="1806"/>
        <w:gridCol w:w="3431"/>
        <w:gridCol w:w="1806"/>
        <w:gridCol w:w="1986"/>
      </w:tblGrid>
      <w:tr w:rsidR="0070787A">
        <w:trPr>
          <w:cantSplit/>
          <w:tblHeader/>
          <w:jc w:val="center"/>
        </w:trPr>
        <w:tc>
          <w:tcPr>
            <w:tcW w:w="1806" w:type="dxa"/>
            <w:shd w:val="clear" w:color="auto" w:fill="D9E2F3"/>
          </w:tcPr>
          <w:p w:rsidR="0070787A" w:rsidRDefault="00EA7E12">
            <w:pPr>
              <w:spacing w:before="40" w:after="40" w:line="240" w:lineRule="auto"/>
              <w:jc w:val="left"/>
            </w:pPr>
            <w:r>
              <w:rPr>
                <w:b/>
                <w:sz w:val="19"/>
              </w:rPr>
              <w:t>Challenge</w:t>
            </w:r>
          </w:p>
        </w:tc>
        <w:tc>
          <w:tcPr>
            <w:tcW w:w="3431" w:type="dxa"/>
            <w:shd w:val="clear" w:color="auto" w:fill="D9E2F3"/>
          </w:tcPr>
          <w:p w:rsidR="0070787A" w:rsidRDefault="00EA7E12">
            <w:pPr>
              <w:spacing w:before="40" w:after="40" w:line="240" w:lineRule="auto"/>
              <w:jc w:val="left"/>
            </w:pPr>
            <w:r>
              <w:rPr>
                <w:b/>
                <w:sz w:val="19"/>
              </w:rPr>
              <w:t>Measured quantity m</w:t>
            </w:r>
          </w:p>
        </w:tc>
        <w:tc>
          <w:tcPr>
            <w:tcW w:w="1806" w:type="dxa"/>
            <w:shd w:val="clear" w:color="auto" w:fill="D9E2F3"/>
          </w:tcPr>
          <w:p w:rsidR="0070787A" w:rsidRDefault="00EA7E12">
            <w:pPr>
              <w:spacing w:before="40" w:after="40" w:line="240" w:lineRule="auto"/>
              <w:jc w:val="left"/>
            </w:pPr>
            <w:r>
              <w:rPr>
                <w:b/>
                <w:sz w:val="19"/>
              </w:rPr>
              <w:t>Pass if</w:t>
            </w:r>
          </w:p>
        </w:tc>
        <w:tc>
          <w:tcPr>
            <w:tcW w:w="1986" w:type="dxa"/>
            <w:shd w:val="clear" w:color="auto" w:fill="D9E2F3"/>
          </w:tcPr>
          <w:p w:rsidR="0070787A" w:rsidRDefault="00EA7E12">
            <w:pPr>
              <w:spacing w:before="40" w:after="40" w:line="240" w:lineRule="auto"/>
              <w:jc w:val="left"/>
            </w:pPr>
            <w:r>
              <w:rPr>
                <w:b/>
                <w:sz w:val="19"/>
              </w:rPr>
              <w:t>Score</w:t>
            </w:r>
          </w:p>
        </w:tc>
      </w:tr>
      <w:tr w:rsidR="0070787A">
        <w:trPr>
          <w:cantSplit/>
          <w:jc w:val="center"/>
        </w:trPr>
        <w:tc>
          <w:tcPr>
            <w:tcW w:w="1806" w:type="dxa"/>
          </w:tcPr>
          <w:p w:rsidR="0070787A" w:rsidRDefault="00EA7E12">
            <w:pPr>
              <w:spacing w:before="40" w:after="40" w:line="240" w:lineRule="auto"/>
              <w:jc w:val="left"/>
            </w:pPr>
            <w:r>
              <w:rPr>
                <w:sz w:val="19"/>
              </w:rPr>
              <w:lastRenderedPageBreak/>
              <w:t>Turn left / right</w:t>
            </w:r>
          </w:p>
        </w:tc>
        <w:tc>
          <w:tcPr>
            <w:tcW w:w="3431" w:type="dxa"/>
          </w:tcPr>
          <w:p w:rsidR="0070787A" w:rsidRDefault="00EA7E12">
            <w:pPr>
              <w:spacing w:before="40" w:after="40" w:line="240" w:lineRule="auto"/>
              <w:jc w:val="left"/>
            </w:pPr>
            <w:r>
              <w:rPr>
                <w:sz w:val="19"/>
              </w:rPr>
              <w:t>s (yaw_c - yaw_n) / -s (yaw_c - yaw_n)</w:t>
            </w:r>
          </w:p>
        </w:tc>
        <w:tc>
          <w:tcPr>
            <w:tcW w:w="1806" w:type="dxa"/>
          </w:tcPr>
          <w:p w:rsidR="0070787A" w:rsidRDefault="00EA7E12">
            <w:pPr>
              <w:spacing w:before="40" w:after="40" w:line="240" w:lineRule="auto"/>
              <w:jc w:val="left"/>
            </w:pPr>
            <w:r>
              <w:rPr>
                <w:sz w:val="19"/>
              </w:rPr>
              <w:t>m &gt;= 0.12</w:t>
            </w:r>
          </w:p>
        </w:tc>
        <w:tc>
          <w:tcPr>
            <w:tcW w:w="1986" w:type="dxa"/>
          </w:tcPr>
          <w:p w:rsidR="0070787A" w:rsidRDefault="00EA7E12">
            <w:pPr>
              <w:spacing w:before="40" w:after="40" w:line="240" w:lineRule="auto"/>
              <w:jc w:val="left"/>
            </w:pPr>
            <w:r>
              <w:rPr>
                <w:sz w:val="19"/>
              </w:rPr>
              <w:t>min(1, m/0.12)</w:t>
            </w:r>
          </w:p>
        </w:tc>
      </w:tr>
      <w:tr w:rsidR="0070787A">
        <w:trPr>
          <w:cantSplit/>
          <w:jc w:val="center"/>
        </w:trPr>
        <w:tc>
          <w:tcPr>
            <w:tcW w:w="1806" w:type="dxa"/>
          </w:tcPr>
          <w:p w:rsidR="0070787A" w:rsidRDefault="00EA7E12">
            <w:pPr>
              <w:spacing w:before="40" w:after="40" w:line="240" w:lineRule="auto"/>
              <w:jc w:val="left"/>
            </w:pPr>
            <w:r>
              <w:rPr>
                <w:sz w:val="19"/>
              </w:rPr>
              <w:t>Look up / down</w:t>
            </w:r>
          </w:p>
        </w:tc>
        <w:tc>
          <w:tcPr>
            <w:tcW w:w="3431" w:type="dxa"/>
          </w:tcPr>
          <w:p w:rsidR="0070787A" w:rsidRDefault="00EA7E12">
            <w:pPr>
              <w:spacing w:before="40" w:after="40" w:line="240" w:lineRule="auto"/>
              <w:jc w:val="left"/>
            </w:pPr>
            <w:r>
              <w:rPr>
                <w:sz w:val="19"/>
              </w:rPr>
              <w:t xml:space="preserve">-(pitch_c - pitch_n) / (pitch_c - </w:t>
            </w:r>
            <w:r>
              <w:rPr>
                <w:sz w:val="19"/>
              </w:rPr>
              <w:t>pitch_n)</w:t>
            </w:r>
          </w:p>
        </w:tc>
        <w:tc>
          <w:tcPr>
            <w:tcW w:w="1806" w:type="dxa"/>
          </w:tcPr>
          <w:p w:rsidR="0070787A" w:rsidRDefault="00EA7E12">
            <w:pPr>
              <w:spacing w:before="40" w:after="40" w:line="240" w:lineRule="auto"/>
              <w:jc w:val="left"/>
            </w:pPr>
            <w:r>
              <w:rPr>
                <w:sz w:val="19"/>
              </w:rPr>
              <w:t>m &gt;= 0.08</w:t>
            </w:r>
          </w:p>
        </w:tc>
        <w:tc>
          <w:tcPr>
            <w:tcW w:w="1986" w:type="dxa"/>
          </w:tcPr>
          <w:p w:rsidR="0070787A" w:rsidRDefault="00EA7E12">
            <w:pPr>
              <w:spacing w:before="40" w:after="40" w:line="240" w:lineRule="auto"/>
              <w:jc w:val="left"/>
            </w:pPr>
            <w:r>
              <w:rPr>
                <w:sz w:val="19"/>
              </w:rPr>
              <w:t>min(1, m/0.08)</w:t>
            </w:r>
          </w:p>
        </w:tc>
      </w:tr>
      <w:tr w:rsidR="0070787A">
        <w:trPr>
          <w:cantSplit/>
          <w:jc w:val="center"/>
        </w:trPr>
        <w:tc>
          <w:tcPr>
            <w:tcW w:w="1806" w:type="dxa"/>
          </w:tcPr>
          <w:p w:rsidR="0070787A" w:rsidRDefault="00EA7E12">
            <w:pPr>
              <w:spacing w:before="40" w:after="40" w:line="240" w:lineRule="auto"/>
              <w:jc w:val="left"/>
            </w:pPr>
            <w:r>
              <w:rPr>
                <w:sz w:val="19"/>
              </w:rPr>
              <w:t>Tilt left / right</w:t>
            </w:r>
          </w:p>
        </w:tc>
        <w:tc>
          <w:tcPr>
            <w:tcW w:w="3431" w:type="dxa"/>
          </w:tcPr>
          <w:p w:rsidR="0070787A" w:rsidRDefault="00EA7E12">
            <w:pPr>
              <w:spacing w:before="40" w:after="40" w:line="240" w:lineRule="auto"/>
              <w:jc w:val="left"/>
            </w:pPr>
            <w:r>
              <w:rPr>
                <w:sz w:val="19"/>
              </w:rPr>
              <w:t>s (roll_c - roll_n) / -s (roll_c - roll_n)</w:t>
            </w:r>
          </w:p>
        </w:tc>
        <w:tc>
          <w:tcPr>
            <w:tcW w:w="1806" w:type="dxa"/>
          </w:tcPr>
          <w:p w:rsidR="0070787A" w:rsidRDefault="00EA7E12">
            <w:pPr>
              <w:spacing w:before="40" w:after="40" w:line="240" w:lineRule="auto"/>
              <w:jc w:val="left"/>
            </w:pPr>
            <w:r>
              <w:rPr>
                <w:sz w:val="19"/>
              </w:rPr>
              <w:t>m &gt;= 12 degrees</w:t>
            </w:r>
          </w:p>
        </w:tc>
        <w:tc>
          <w:tcPr>
            <w:tcW w:w="1986" w:type="dxa"/>
          </w:tcPr>
          <w:p w:rsidR="0070787A" w:rsidRDefault="00EA7E12">
            <w:pPr>
              <w:spacing w:before="40" w:after="40" w:line="240" w:lineRule="auto"/>
              <w:jc w:val="left"/>
            </w:pPr>
            <w:r>
              <w:rPr>
                <w:sz w:val="19"/>
              </w:rPr>
              <w:t>min(1, m/12)</w:t>
            </w:r>
          </w:p>
        </w:tc>
      </w:tr>
      <w:tr w:rsidR="0070787A">
        <w:trPr>
          <w:cantSplit/>
          <w:jc w:val="center"/>
        </w:trPr>
        <w:tc>
          <w:tcPr>
            <w:tcW w:w="1806" w:type="dxa"/>
          </w:tcPr>
          <w:p w:rsidR="0070787A" w:rsidRDefault="00EA7E12">
            <w:pPr>
              <w:spacing w:before="40" w:after="40" w:line="240" w:lineRule="auto"/>
              <w:jc w:val="left"/>
            </w:pPr>
            <w:r>
              <w:rPr>
                <w:sz w:val="19"/>
              </w:rPr>
              <w:t>Open mouth</w:t>
            </w:r>
          </w:p>
        </w:tc>
        <w:tc>
          <w:tcPr>
            <w:tcW w:w="3431" w:type="dxa"/>
          </w:tcPr>
          <w:p w:rsidR="0070787A" w:rsidRDefault="00EA7E12">
            <w:pPr>
              <w:spacing w:before="40" w:after="40" w:line="240" w:lineRule="auto"/>
              <w:jc w:val="left"/>
            </w:pPr>
            <w:r>
              <w:rPr>
                <w:sz w:val="19"/>
              </w:rPr>
              <w:t>MAR_c</w:t>
            </w:r>
          </w:p>
        </w:tc>
        <w:tc>
          <w:tcPr>
            <w:tcW w:w="1806" w:type="dxa"/>
          </w:tcPr>
          <w:p w:rsidR="0070787A" w:rsidRDefault="00EA7E12">
            <w:pPr>
              <w:spacing w:before="40" w:after="40" w:line="240" w:lineRule="auto"/>
              <w:jc w:val="left"/>
            </w:pPr>
            <w:r>
              <w:rPr>
                <w:sz w:val="19"/>
              </w:rPr>
              <w:t>m &gt;= 0.35</w:t>
            </w:r>
          </w:p>
        </w:tc>
        <w:tc>
          <w:tcPr>
            <w:tcW w:w="1986" w:type="dxa"/>
          </w:tcPr>
          <w:p w:rsidR="0070787A" w:rsidRDefault="00EA7E12">
            <w:pPr>
              <w:spacing w:before="40" w:after="40" w:line="240" w:lineRule="auto"/>
              <w:jc w:val="left"/>
            </w:pPr>
            <w:r>
              <w:rPr>
                <w:sz w:val="19"/>
              </w:rPr>
              <w:t>min(1, m/0.35)</w:t>
            </w:r>
          </w:p>
        </w:tc>
      </w:tr>
      <w:tr w:rsidR="0070787A">
        <w:trPr>
          <w:cantSplit/>
          <w:jc w:val="center"/>
        </w:trPr>
        <w:tc>
          <w:tcPr>
            <w:tcW w:w="1806" w:type="dxa"/>
          </w:tcPr>
          <w:p w:rsidR="0070787A" w:rsidRDefault="00EA7E12">
            <w:pPr>
              <w:spacing w:before="40" w:after="40" w:line="240" w:lineRule="auto"/>
              <w:jc w:val="left"/>
            </w:pPr>
            <w:r>
              <w:rPr>
                <w:sz w:val="19"/>
              </w:rPr>
              <w:t>Close eyes</w:t>
            </w:r>
          </w:p>
        </w:tc>
        <w:tc>
          <w:tcPr>
            <w:tcW w:w="3431" w:type="dxa"/>
          </w:tcPr>
          <w:p w:rsidR="0070787A" w:rsidRDefault="00EA7E12">
            <w:pPr>
              <w:spacing w:before="40" w:after="40" w:line="240" w:lineRule="auto"/>
              <w:jc w:val="left"/>
            </w:pPr>
            <w:r>
              <w:rPr>
                <w:sz w:val="19"/>
              </w:rPr>
              <w:t>2 x 0.18 - EAR_c</w:t>
            </w:r>
          </w:p>
        </w:tc>
        <w:tc>
          <w:tcPr>
            <w:tcW w:w="1806" w:type="dxa"/>
          </w:tcPr>
          <w:p w:rsidR="0070787A" w:rsidRDefault="00EA7E12">
            <w:pPr>
              <w:spacing w:before="40" w:after="40" w:line="240" w:lineRule="auto"/>
              <w:jc w:val="left"/>
            </w:pPr>
            <w:r>
              <w:rPr>
                <w:sz w:val="19"/>
              </w:rPr>
              <w:t>EAR_c &lt;= 0.18</w:t>
            </w:r>
          </w:p>
        </w:tc>
        <w:tc>
          <w:tcPr>
            <w:tcW w:w="1986" w:type="dxa"/>
          </w:tcPr>
          <w:p w:rsidR="0070787A" w:rsidRDefault="00EA7E12">
            <w:pPr>
              <w:spacing w:before="40" w:after="40" w:line="240" w:lineRule="auto"/>
              <w:jc w:val="left"/>
            </w:pPr>
            <w:r>
              <w:rPr>
                <w:sz w:val="19"/>
              </w:rPr>
              <w:t>min(1, m/0.18)</w:t>
            </w:r>
          </w:p>
        </w:tc>
      </w:tr>
    </w:tbl>
    <w:p w:rsidR="0070787A" w:rsidRDefault="0070787A">
      <w:pPr>
        <w:spacing w:line="144" w:lineRule="auto"/>
      </w:pPr>
    </w:p>
    <w:p w:rsidR="0070787A" w:rsidRDefault="00EA7E12">
      <w:pPr>
        <w:pStyle w:val="Heading3"/>
      </w:pPr>
      <w:r>
        <w:t>6.5.4  Face decision</w:t>
      </w:r>
    </w:p>
    <w:p w:rsidR="0070787A" w:rsidRDefault="00EA7E12">
      <w:r>
        <w:t xml:space="preserve">With </w:t>
      </w:r>
      <w:r>
        <w:t>L2-normalised embeddings f1 (neutral photo), f2 (challenge photo), e (enrolled) and g_j (faces already recorded in the session), and cos(a, b) = a . b:</w:t>
      </w:r>
    </w:p>
    <w:p w:rsidR="0070787A" w:rsidRDefault="00EA7E12">
      <w:pPr>
        <w:pStyle w:val="CodeBlock"/>
        <w:shd w:val="clear" w:color="auto" w:fill="F3F4F7"/>
        <w:ind w:left="432" w:hanging="360"/>
      </w:pPr>
      <w:r>
        <w:t>consistent = cos(f1, f2) &gt;= 0.45</w:t>
      </w:r>
    </w:p>
    <w:p w:rsidR="0070787A" w:rsidRDefault="00EA7E12">
      <w:pPr>
        <w:pStyle w:val="CodeBlock"/>
        <w:shd w:val="clear" w:color="auto" w:fill="F3F4F7"/>
        <w:ind w:left="432" w:hanging="360"/>
      </w:pPr>
      <w:r>
        <w:t>identity   = cos(f1, e)  &gt;= 0.40</w:t>
      </w:r>
    </w:p>
    <w:p w:rsidR="0070787A" w:rsidRDefault="00EA7E12">
      <w:pPr>
        <w:pStyle w:val="CodeBlock"/>
        <w:shd w:val="clear" w:color="auto" w:fill="F3F4F7"/>
        <w:ind w:left="432" w:hanging="360"/>
      </w:pPr>
      <w:r>
        <w:t>unique     = max_j cos(f1, g_j) &lt; 0.45</w:t>
      </w:r>
    </w:p>
    <w:p w:rsidR="0070787A" w:rsidRDefault="00EA7E12">
      <w:pPr>
        <w:pStyle w:val="CodeBlock"/>
        <w:shd w:val="clear" w:color="auto" w:fill="F3F4F7"/>
        <w:ind w:left="432" w:hanging="360"/>
      </w:pPr>
      <w:r>
        <w:t>pass       = consistent and identity and unique</w:t>
      </w:r>
    </w:p>
    <w:p w:rsidR="0070787A" w:rsidRDefault="0070787A">
      <w:pPr>
        <w:spacing w:line="144" w:lineRule="auto"/>
      </w:pPr>
    </w:p>
    <w:p w:rsidR="0070787A" w:rsidRDefault="00EA7E12">
      <w:r>
        <w:t>The three thresholds are environment settings (</w:t>
      </w:r>
      <w:r>
        <w:rPr>
          <w:rFonts w:ascii="Courier New" w:eastAsia="Courier New" w:hAnsi="Courier New" w:cs="Courier New"/>
          <w:sz w:val="21"/>
        </w:rPr>
        <w:t>AM_FRAME_CONSISTENCY_THRESHOLD</w:t>
      </w:r>
      <w:r>
        <w:t xml:space="preserve">, </w:t>
      </w:r>
      <w:r>
        <w:rPr>
          <w:rFonts w:ascii="Courier New" w:eastAsia="Courier New" w:hAnsi="Courier New" w:cs="Courier New"/>
          <w:sz w:val="21"/>
        </w:rPr>
        <w:t>AM_IDENTITY_THRESHOLD</w:t>
      </w:r>
      <w:r>
        <w:t xml:space="preserve">, </w:t>
      </w:r>
      <w:r>
        <w:rPr>
          <w:rFonts w:ascii="Courier New" w:eastAsia="Courier New" w:hAnsi="Courier New" w:cs="Courier New"/>
          <w:sz w:val="21"/>
        </w:rPr>
        <w:t>AM_DUPLICATE_THRESHOLD</w:t>
      </w:r>
      <w:r>
        <w:t>). Section 8.2 shows how they sit between the same-person and different-person sim</w:t>
      </w:r>
      <w:r>
        <w:t>ilarity distributions.</w:t>
      </w:r>
    </w:p>
    <w:p w:rsidR="0070787A" w:rsidRDefault="00EA7E12">
      <w:pPr>
        <w:pStyle w:val="Heading2"/>
      </w:pPr>
      <w:bookmarkStart w:id="83" w:name="_Toc243936286"/>
      <w:r>
        <w:t>6.6  Models, Configuration and Training</w:t>
      </w:r>
      <w:bookmarkEnd w:id="83"/>
    </w:p>
    <w:p w:rsidR="0070787A" w:rsidRDefault="00EA7E12">
      <w:r>
        <w:rPr>
          <w:b/>
        </w:rPr>
        <w:t>No model is trained in this project.</w:t>
      </w:r>
      <w:r>
        <w:t xml:space="preserve"> There is therefore no training set, no loss curve, no epochs and no validation split; the documents of the earlier reviews that listed 'training configurati</w:t>
      </w:r>
      <w:r>
        <w:t>on' refer to the configuration of the verification chain given below. Both models are used as published:</w:t>
      </w:r>
    </w:p>
    <w:p w:rsidR="0070787A" w:rsidRDefault="00EA7E12">
      <w:pPr>
        <w:pStyle w:val="TableCaption"/>
      </w:pPr>
      <w:bookmarkStart w:id="84" w:name="_Toc243936417"/>
      <w:r>
        <w:t>Table 6.5: Pre-trained models</w:t>
      </w:r>
      <w:bookmarkEnd w:id="84"/>
    </w:p>
    <w:tbl>
      <w:tblPr>
        <w:tblStyle w:val="TableGrid"/>
        <w:tblW w:w="0" w:type="auto"/>
        <w:jc w:val="center"/>
        <w:tblLook w:val="04A0" w:firstRow="1" w:lastRow="0" w:firstColumn="1" w:lastColumn="0" w:noHBand="0" w:noVBand="1"/>
      </w:tblPr>
      <w:tblGrid>
        <w:gridCol w:w="2709"/>
        <w:gridCol w:w="1806"/>
        <w:gridCol w:w="4514"/>
      </w:tblGrid>
      <w:tr w:rsidR="0070787A">
        <w:trPr>
          <w:cantSplit/>
          <w:tblHeader/>
          <w:jc w:val="center"/>
        </w:trPr>
        <w:tc>
          <w:tcPr>
            <w:tcW w:w="2709" w:type="dxa"/>
            <w:shd w:val="clear" w:color="auto" w:fill="D9E2F3"/>
          </w:tcPr>
          <w:p w:rsidR="0070787A" w:rsidRDefault="00EA7E12">
            <w:pPr>
              <w:spacing w:before="40" w:after="40" w:line="240" w:lineRule="auto"/>
              <w:jc w:val="left"/>
            </w:pPr>
            <w:r>
              <w:rPr>
                <w:b/>
                <w:sz w:val="19"/>
              </w:rPr>
              <w:t>Model</w:t>
            </w:r>
          </w:p>
        </w:tc>
        <w:tc>
          <w:tcPr>
            <w:tcW w:w="1806" w:type="dxa"/>
            <w:shd w:val="clear" w:color="auto" w:fill="D9E2F3"/>
          </w:tcPr>
          <w:p w:rsidR="0070787A" w:rsidRDefault="00EA7E12">
            <w:pPr>
              <w:spacing w:before="40" w:after="40" w:line="240" w:lineRule="auto"/>
              <w:jc w:val="left"/>
            </w:pPr>
            <w:r>
              <w:rPr>
                <w:b/>
                <w:sz w:val="19"/>
              </w:rPr>
              <w:t>Role</w:t>
            </w:r>
          </w:p>
        </w:tc>
        <w:tc>
          <w:tcPr>
            <w:tcW w:w="4514" w:type="dxa"/>
            <w:shd w:val="clear" w:color="auto" w:fill="D9E2F3"/>
          </w:tcPr>
          <w:p w:rsidR="0070787A" w:rsidRDefault="00EA7E12">
            <w:pPr>
              <w:spacing w:before="40" w:after="40" w:line="240" w:lineRule="auto"/>
              <w:jc w:val="left"/>
            </w:pPr>
            <w:r>
              <w:rPr>
                <w:b/>
                <w:sz w:val="19"/>
              </w:rPr>
              <w:t>Details</w:t>
            </w:r>
          </w:p>
        </w:tc>
      </w:tr>
      <w:tr w:rsidR="0070787A">
        <w:trPr>
          <w:cantSplit/>
          <w:jc w:val="center"/>
        </w:trPr>
        <w:tc>
          <w:tcPr>
            <w:tcW w:w="2709" w:type="dxa"/>
          </w:tcPr>
          <w:p w:rsidR="0070787A" w:rsidRDefault="00EA7E12">
            <w:pPr>
              <w:spacing w:before="40" w:after="40" w:line="240" w:lineRule="auto"/>
              <w:jc w:val="left"/>
            </w:pPr>
            <w:r>
              <w:rPr>
                <w:sz w:val="19"/>
              </w:rPr>
              <w:t>MediaPipe Face Mesh 0.10.21 (legacy solutions API)</w:t>
            </w:r>
          </w:p>
        </w:tc>
        <w:tc>
          <w:tcPr>
            <w:tcW w:w="1806" w:type="dxa"/>
          </w:tcPr>
          <w:p w:rsidR="0070787A" w:rsidRDefault="00EA7E12">
            <w:pPr>
              <w:spacing w:before="40" w:after="40" w:line="240" w:lineRule="auto"/>
              <w:jc w:val="left"/>
            </w:pPr>
            <w:r>
              <w:rPr>
                <w:sz w:val="19"/>
              </w:rPr>
              <w:t>Landmarks for liveness</w:t>
            </w:r>
          </w:p>
        </w:tc>
        <w:tc>
          <w:tcPr>
            <w:tcW w:w="4514" w:type="dxa"/>
          </w:tcPr>
          <w:p w:rsidR="0070787A" w:rsidRDefault="00EA7E12">
            <w:pPr>
              <w:spacing w:before="40" w:after="40" w:line="240" w:lineRule="auto"/>
              <w:jc w:val="left"/>
            </w:pPr>
            <w:r>
              <w:rPr>
                <w:sz w:val="19"/>
              </w:rPr>
              <w:t xml:space="preserve">static_image_mode, up to 3 </w:t>
            </w:r>
            <w:r>
              <w:rPr>
                <w:sz w:val="19"/>
              </w:rPr>
              <w:t>faces, refine_landmarks on, min detection confidence 0.5; 468 landmarks; bundled model; CPU</w:t>
            </w:r>
          </w:p>
        </w:tc>
      </w:tr>
      <w:tr w:rsidR="0070787A">
        <w:trPr>
          <w:cantSplit/>
          <w:jc w:val="center"/>
        </w:trPr>
        <w:tc>
          <w:tcPr>
            <w:tcW w:w="2709" w:type="dxa"/>
          </w:tcPr>
          <w:p w:rsidR="0070787A" w:rsidRDefault="00EA7E12">
            <w:pPr>
              <w:spacing w:before="40" w:after="40" w:line="240" w:lineRule="auto"/>
              <w:jc w:val="left"/>
            </w:pPr>
            <w:r>
              <w:rPr>
                <w:sz w:val="19"/>
              </w:rPr>
              <w:t>InsightFace buffalo_l (insightface 2.0, ONNX Runtime 1.31, CPUExecutionProvider)</w:t>
            </w:r>
          </w:p>
        </w:tc>
        <w:tc>
          <w:tcPr>
            <w:tcW w:w="1806" w:type="dxa"/>
          </w:tcPr>
          <w:p w:rsidR="0070787A" w:rsidRDefault="00EA7E12">
            <w:pPr>
              <w:spacing w:before="40" w:after="40" w:line="240" w:lineRule="auto"/>
              <w:jc w:val="left"/>
            </w:pPr>
            <w:r>
              <w:rPr>
                <w:sz w:val="19"/>
              </w:rPr>
              <w:t>Detection and recognition</w:t>
            </w:r>
          </w:p>
        </w:tc>
        <w:tc>
          <w:tcPr>
            <w:tcW w:w="4514" w:type="dxa"/>
          </w:tcPr>
          <w:p w:rsidR="0070787A" w:rsidRDefault="00EA7E12">
            <w:pPr>
              <w:spacing w:before="40" w:after="40" w:line="240" w:lineRule="auto"/>
              <w:jc w:val="left"/>
            </w:pPr>
            <w:r>
              <w:rPr>
                <w:sz w:val="19"/>
              </w:rPr>
              <w:t>detection (SCRFD) and recognition (ArcFace ResNet-50) mo</w:t>
            </w:r>
            <w:r>
              <w:rPr>
                <w:sz w:val="19"/>
              </w:rPr>
              <w:t>dules only; det_size 640 x 640; 512-d embeddings; about 280 MB download on first use</w:t>
            </w:r>
          </w:p>
        </w:tc>
      </w:tr>
    </w:tbl>
    <w:p w:rsidR="0070787A" w:rsidRDefault="0070787A">
      <w:pPr>
        <w:spacing w:line="144" w:lineRule="auto"/>
      </w:pPr>
    </w:p>
    <w:p w:rsidR="0070787A" w:rsidRDefault="00EA7E12">
      <w:pPr>
        <w:pStyle w:val="TableCaption"/>
      </w:pPr>
      <w:bookmarkStart w:id="85" w:name="_Toc243936418"/>
      <w:r>
        <w:t>Table 6.6: Configuration of the verification chain</w:t>
      </w:r>
      <w:bookmarkEnd w:id="85"/>
    </w:p>
    <w:tbl>
      <w:tblPr>
        <w:tblStyle w:val="TableGrid"/>
        <w:tblW w:w="0" w:type="auto"/>
        <w:jc w:val="center"/>
        <w:tblLook w:val="04A0" w:firstRow="1" w:lastRow="0" w:firstColumn="1" w:lastColumn="0" w:noHBand="0" w:noVBand="1"/>
      </w:tblPr>
      <w:tblGrid>
        <w:gridCol w:w="2731"/>
        <w:gridCol w:w="2762"/>
        <w:gridCol w:w="3752"/>
      </w:tblGrid>
      <w:tr w:rsidR="0070787A">
        <w:trPr>
          <w:cantSplit/>
          <w:tblHeader/>
          <w:jc w:val="center"/>
        </w:trPr>
        <w:tc>
          <w:tcPr>
            <w:tcW w:w="3070" w:type="dxa"/>
            <w:shd w:val="clear" w:color="auto" w:fill="D9E2F3"/>
          </w:tcPr>
          <w:p w:rsidR="0070787A" w:rsidRDefault="00EA7E12">
            <w:pPr>
              <w:spacing w:before="40" w:after="40" w:line="240" w:lineRule="auto"/>
              <w:jc w:val="left"/>
            </w:pPr>
            <w:r>
              <w:rPr>
                <w:b/>
                <w:sz w:val="18"/>
              </w:rPr>
              <w:t>Setting</w:t>
            </w:r>
          </w:p>
        </w:tc>
        <w:tc>
          <w:tcPr>
            <w:tcW w:w="3070" w:type="dxa"/>
            <w:shd w:val="clear" w:color="auto" w:fill="D9E2F3"/>
          </w:tcPr>
          <w:p w:rsidR="0070787A" w:rsidRDefault="00EA7E12">
            <w:pPr>
              <w:spacing w:before="40" w:after="40" w:line="240" w:lineRule="auto"/>
              <w:jc w:val="left"/>
            </w:pPr>
            <w:r>
              <w:rPr>
                <w:b/>
                <w:sz w:val="18"/>
              </w:rPr>
              <w:t>Default</w:t>
            </w:r>
          </w:p>
        </w:tc>
        <w:tc>
          <w:tcPr>
            <w:tcW w:w="2889" w:type="dxa"/>
            <w:shd w:val="clear" w:color="auto" w:fill="D9E2F3"/>
          </w:tcPr>
          <w:p w:rsidR="0070787A" w:rsidRDefault="00EA7E12">
            <w:pPr>
              <w:spacing w:before="40" w:after="40" w:line="240" w:lineRule="auto"/>
              <w:jc w:val="left"/>
            </w:pPr>
            <w:r>
              <w:rPr>
                <w:b/>
                <w:sz w:val="18"/>
              </w:rPr>
              <w:t>Environment variable</w:t>
            </w:r>
          </w:p>
        </w:tc>
      </w:tr>
      <w:tr w:rsidR="0070787A">
        <w:trPr>
          <w:cantSplit/>
          <w:jc w:val="center"/>
        </w:trPr>
        <w:tc>
          <w:tcPr>
            <w:tcW w:w="3070" w:type="dxa"/>
          </w:tcPr>
          <w:p w:rsidR="0070787A" w:rsidRDefault="00EA7E12">
            <w:pPr>
              <w:spacing w:before="40" w:after="40" w:line="240" w:lineRule="auto"/>
              <w:jc w:val="left"/>
            </w:pPr>
            <w:r>
              <w:rPr>
                <w:sz w:val="18"/>
              </w:rPr>
              <w:t>Geo-fence radius / tolerance / accuracy limit</w:t>
            </w:r>
          </w:p>
        </w:tc>
        <w:tc>
          <w:tcPr>
            <w:tcW w:w="3070" w:type="dxa"/>
          </w:tcPr>
          <w:p w:rsidR="0070787A" w:rsidRDefault="00EA7E12">
            <w:pPr>
              <w:spacing w:before="40" w:after="40" w:line="240" w:lineRule="auto"/>
              <w:jc w:val="left"/>
            </w:pPr>
            <w:r>
              <w:rPr>
                <w:sz w:val="18"/>
              </w:rPr>
              <w:t>60 m / 15 m / 150 m</w:t>
            </w:r>
          </w:p>
        </w:tc>
        <w:tc>
          <w:tcPr>
            <w:tcW w:w="2889" w:type="dxa"/>
          </w:tcPr>
          <w:p w:rsidR="0070787A" w:rsidRDefault="00EA7E12">
            <w:pPr>
              <w:spacing w:before="40" w:after="40" w:line="240" w:lineRule="auto"/>
              <w:jc w:val="left"/>
            </w:pPr>
            <w:r>
              <w:rPr>
                <w:sz w:val="18"/>
              </w:rPr>
              <w:t>AM_DEFAULT_RADIUS_M, AM_GEOFENCE_TOLERANCE_M, AM_MAX_GPS_ACCURACY_M</w:t>
            </w:r>
          </w:p>
        </w:tc>
      </w:tr>
      <w:tr w:rsidR="0070787A">
        <w:trPr>
          <w:cantSplit/>
          <w:jc w:val="center"/>
        </w:trPr>
        <w:tc>
          <w:tcPr>
            <w:tcW w:w="3070" w:type="dxa"/>
          </w:tcPr>
          <w:p w:rsidR="0070787A" w:rsidRDefault="00EA7E12">
            <w:pPr>
              <w:spacing w:before="40" w:after="40" w:line="240" w:lineRule="auto"/>
              <w:jc w:val="left"/>
            </w:pPr>
            <w:r>
              <w:rPr>
                <w:sz w:val="18"/>
              </w:rPr>
              <w:t>Challenge thresholds</w:t>
            </w:r>
          </w:p>
        </w:tc>
        <w:tc>
          <w:tcPr>
            <w:tcW w:w="3070" w:type="dxa"/>
          </w:tcPr>
          <w:p w:rsidR="0070787A" w:rsidRDefault="00EA7E12">
            <w:pPr>
              <w:spacing w:before="40" w:after="40" w:line="240" w:lineRule="auto"/>
              <w:jc w:val="left"/>
            </w:pPr>
            <w:r>
              <w:rPr>
                <w:sz w:val="18"/>
              </w:rPr>
              <w:t>yaw 0.12, pitch 0.08, roll 12 deg, MAR 0.35, EAR 0.18</w:t>
            </w:r>
          </w:p>
        </w:tc>
        <w:tc>
          <w:tcPr>
            <w:tcW w:w="2889" w:type="dxa"/>
          </w:tcPr>
          <w:p w:rsidR="0070787A" w:rsidRDefault="00EA7E12">
            <w:pPr>
              <w:spacing w:before="40" w:after="40" w:line="240" w:lineRule="auto"/>
              <w:jc w:val="left"/>
            </w:pPr>
            <w:r>
              <w:rPr>
                <w:sz w:val="18"/>
              </w:rPr>
              <w:t>AM_LIVENESS_YAW_DELTA, _PITCH_DELTA, _ROLL_DEG, _MAR, _EAR</w:t>
            </w:r>
          </w:p>
        </w:tc>
      </w:tr>
      <w:tr w:rsidR="0070787A">
        <w:trPr>
          <w:cantSplit/>
          <w:jc w:val="center"/>
        </w:trPr>
        <w:tc>
          <w:tcPr>
            <w:tcW w:w="3070" w:type="dxa"/>
          </w:tcPr>
          <w:p w:rsidR="0070787A" w:rsidRDefault="00EA7E12">
            <w:pPr>
              <w:spacing w:before="40" w:after="40" w:line="240" w:lineRule="auto"/>
              <w:jc w:val="left"/>
            </w:pPr>
            <w:r>
              <w:rPr>
                <w:sz w:val="18"/>
              </w:rPr>
              <w:t>Neutral frame</w:t>
            </w:r>
          </w:p>
        </w:tc>
        <w:tc>
          <w:tcPr>
            <w:tcW w:w="3070" w:type="dxa"/>
          </w:tcPr>
          <w:p w:rsidR="0070787A" w:rsidRDefault="00EA7E12">
            <w:pPr>
              <w:spacing w:before="40" w:after="40" w:line="240" w:lineRule="auto"/>
              <w:jc w:val="left"/>
            </w:pPr>
            <w:r>
              <w:rPr>
                <w:sz w:val="18"/>
              </w:rPr>
              <w:t>|yaw| &lt;= 0.10, MAR &lt;= 0.25</w:t>
            </w:r>
          </w:p>
        </w:tc>
        <w:tc>
          <w:tcPr>
            <w:tcW w:w="2889" w:type="dxa"/>
          </w:tcPr>
          <w:p w:rsidR="0070787A" w:rsidRDefault="00EA7E12">
            <w:pPr>
              <w:spacing w:before="40" w:after="40" w:line="240" w:lineRule="auto"/>
              <w:jc w:val="left"/>
            </w:pPr>
            <w:r>
              <w:rPr>
                <w:sz w:val="18"/>
              </w:rPr>
              <w:t xml:space="preserve">(constants </w:t>
            </w:r>
            <w:r>
              <w:rPr>
                <w:sz w:val="18"/>
              </w:rPr>
              <w:t>in config.py)</w:t>
            </w:r>
          </w:p>
        </w:tc>
      </w:tr>
      <w:tr w:rsidR="0070787A">
        <w:trPr>
          <w:cantSplit/>
          <w:jc w:val="center"/>
        </w:trPr>
        <w:tc>
          <w:tcPr>
            <w:tcW w:w="3070" w:type="dxa"/>
          </w:tcPr>
          <w:p w:rsidR="0070787A" w:rsidRDefault="00EA7E12">
            <w:pPr>
              <w:spacing w:before="40" w:after="40" w:line="240" w:lineRule="auto"/>
              <w:jc w:val="left"/>
            </w:pPr>
            <w:r>
              <w:rPr>
                <w:sz w:val="18"/>
              </w:rPr>
              <w:t>Face thresholds</w:t>
            </w:r>
          </w:p>
        </w:tc>
        <w:tc>
          <w:tcPr>
            <w:tcW w:w="3070" w:type="dxa"/>
          </w:tcPr>
          <w:p w:rsidR="0070787A" w:rsidRDefault="00EA7E12">
            <w:pPr>
              <w:spacing w:before="40" w:after="40" w:line="240" w:lineRule="auto"/>
              <w:jc w:val="left"/>
            </w:pPr>
            <w:r>
              <w:rPr>
                <w:sz w:val="18"/>
              </w:rPr>
              <w:t>consistency 0.45, identity 0.40, duplicate 0.45</w:t>
            </w:r>
          </w:p>
        </w:tc>
        <w:tc>
          <w:tcPr>
            <w:tcW w:w="2889" w:type="dxa"/>
          </w:tcPr>
          <w:p w:rsidR="0070787A" w:rsidRDefault="00EA7E12">
            <w:pPr>
              <w:spacing w:before="40" w:after="40" w:line="240" w:lineRule="auto"/>
              <w:jc w:val="left"/>
            </w:pPr>
            <w:r>
              <w:rPr>
                <w:sz w:val="18"/>
              </w:rPr>
              <w:t>AM_FRAME_CONSISTENCY_THRESHOLD, AM_IDENTITY_THRESHOLD, AM_DUPLICATE_THRESHOLD</w:t>
            </w:r>
          </w:p>
        </w:tc>
      </w:tr>
      <w:tr w:rsidR="0070787A">
        <w:trPr>
          <w:cantSplit/>
          <w:jc w:val="center"/>
        </w:trPr>
        <w:tc>
          <w:tcPr>
            <w:tcW w:w="3070" w:type="dxa"/>
          </w:tcPr>
          <w:p w:rsidR="0070787A" w:rsidRDefault="00EA7E12">
            <w:pPr>
              <w:spacing w:before="40" w:after="40" w:line="240" w:lineRule="auto"/>
              <w:jc w:val="left"/>
            </w:pPr>
            <w:r>
              <w:rPr>
                <w:sz w:val="18"/>
              </w:rPr>
              <w:t>Enrolment required</w:t>
            </w:r>
          </w:p>
        </w:tc>
        <w:tc>
          <w:tcPr>
            <w:tcW w:w="3070" w:type="dxa"/>
          </w:tcPr>
          <w:p w:rsidR="0070787A" w:rsidRDefault="00EA7E12">
            <w:pPr>
              <w:spacing w:before="40" w:after="40" w:line="240" w:lineRule="auto"/>
              <w:jc w:val="left"/>
            </w:pPr>
            <w:r>
              <w:rPr>
                <w:sz w:val="18"/>
              </w:rPr>
              <w:t>true</w:t>
            </w:r>
          </w:p>
        </w:tc>
        <w:tc>
          <w:tcPr>
            <w:tcW w:w="2889" w:type="dxa"/>
          </w:tcPr>
          <w:p w:rsidR="0070787A" w:rsidRDefault="00EA7E12">
            <w:pPr>
              <w:spacing w:before="40" w:after="40" w:line="240" w:lineRule="auto"/>
              <w:jc w:val="left"/>
            </w:pPr>
            <w:r>
              <w:rPr>
                <w:sz w:val="18"/>
              </w:rPr>
              <w:t>AM_REQUIRE_ENROLLMENT</w:t>
            </w:r>
          </w:p>
        </w:tc>
      </w:tr>
      <w:tr w:rsidR="0070787A">
        <w:trPr>
          <w:cantSplit/>
          <w:jc w:val="center"/>
        </w:trPr>
        <w:tc>
          <w:tcPr>
            <w:tcW w:w="3070" w:type="dxa"/>
          </w:tcPr>
          <w:p w:rsidR="0070787A" w:rsidRDefault="00EA7E12">
            <w:pPr>
              <w:spacing w:before="40" w:after="40" w:line="240" w:lineRule="auto"/>
              <w:jc w:val="left"/>
            </w:pPr>
            <w:r>
              <w:rPr>
                <w:sz w:val="18"/>
              </w:rPr>
              <w:lastRenderedPageBreak/>
              <w:t>Devices per student</w:t>
            </w:r>
          </w:p>
        </w:tc>
        <w:tc>
          <w:tcPr>
            <w:tcW w:w="3070" w:type="dxa"/>
          </w:tcPr>
          <w:p w:rsidR="0070787A" w:rsidRDefault="00EA7E12">
            <w:pPr>
              <w:spacing w:before="40" w:after="40" w:line="240" w:lineRule="auto"/>
              <w:jc w:val="left"/>
            </w:pPr>
            <w:r>
              <w:rPr>
                <w:sz w:val="18"/>
              </w:rPr>
              <w:t>1</w:t>
            </w:r>
          </w:p>
        </w:tc>
        <w:tc>
          <w:tcPr>
            <w:tcW w:w="2889" w:type="dxa"/>
          </w:tcPr>
          <w:p w:rsidR="0070787A" w:rsidRDefault="00EA7E12">
            <w:pPr>
              <w:spacing w:before="40" w:after="40" w:line="240" w:lineRule="auto"/>
              <w:jc w:val="left"/>
            </w:pPr>
            <w:r>
              <w:rPr>
                <w:sz w:val="18"/>
              </w:rPr>
              <w:t>AM_MAX_DEVICES_PER_STUDENT</w:t>
            </w:r>
          </w:p>
        </w:tc>
      </w:tr>
      <w:tr w:rsidR="0070787A">
        <w:trPr>
          <w:cantSplit/>
          <w:jc w:val="center"/>
        </w:trPr>
        <w:tc>
          <w:tcPr>
            <w:tcW w:w="3070" w:type="dxa"/>
          </w:tcPr>
          <w:p w:rsidR="0070787A" w:rsidRDefault="00EA7E12">
            <w:pPr>
              <w:spacing w:before="40" w:after="40" w:line="240" w:lineRule="auto"/>
              <w:jc w:val="left"/>
            </w:pPr>
            <w:r>
              <w:rPr>
                <w:sz w:val="18"/>
              </w:rPr>
              <w:t>JWT validity / password iterations</w:t>
            </w:r>
          </w:p>
        </w:tc>
        <w:tc>
          <w:tcPr>
            <w:tcW w:w="3070" w:type="dxa"/>
          </w:tcPr>
          <w:p w:rsidR="0070787A" w:rsidRDefault="00EA7E12">
            <w:pPr>
              <w:spacing w:before="40" w:after="40" w:line="240" w:lineRule="auto"/>
              <w:jc w:val="left"/>
            </w:pPr>
            <w:r>
              <w:rPr>
                <w:sz w:val="18"/>
              </w:rPr>
              <w:t>120 min / 200,000</w:t>
            </w:r>
          </w:p>
        </w:tc>
        <w:tc>
          <w:tcPr>
            <w:tcW w:w="2889" w:type="dxa"/>
          </w:tcPr>
          <w:p w:rsidR="0070787A" w:rsidRDefault="00EA7E12">
            <w:pPr>
              <w:spacing w:before="40" w:after="40" w:line="240" w:lineRule="auto"/>
              <w:jc w:val="left"/>
            </w:pPr>
            <w:r>
              <w:rPr>
                <w:sz w:val="18"/>
              </w:rPr>
              <w:t>AM_JWT_EXPIRY_MINUTES / (constant)</w:t>
            </w:r>
          </w:p>
        </w:tc>
      </w:tr>
      <w:tr w:rsidR="0070787A">
        <w:trPr>
          <w:cantSplit/>
          <w:jc w:val="center"/>
        </w:trPr>
        <w:tc>
          <w:tcPr>
            <w:tcW w:w="3070" w:type="dxa"/>
          </w:tcPr>
          <w:p w:rsidR="0070787A" w:rsidRDefault="00EA7E12">
            <w:pPr>
              <w:spacing w:before="40" w:after="40" w:line="240" w:lineRule="auto"/>
              <w:jc w:val="left"/>
            </w:pPr>
            <w:r>
              <w:rPr>
                <w:sz w:val="18"/>
              </w:rPr>
              <w:t>Liveness tries</w:t>
            </w:r>
          </w:p>
        </w:tc>
        <w:tc>
          <w:tcPr>
            <w:tcW w:w="3070" w:type="dxa"/>
          </w:tcPr>
          <w:p w:rsidR="0070787A" w:rsidRDefault="00EA7E12">
            <w:pPr>
              <w:spacing w:before="40" w:after="40" w:line="240" w:lineRule="auto"/>
              <w:jc w:val="left"/>
            </w:pPr>
            <w:r>
              <w:rPr>
                <w:sz w:val="18"/>
              </w:rPr>
              <w:t>3</w:t>
            </w:r>
          </w:p>
        </w:tc>
        <w:tc>
          <w:tcPr>
            <w:tcW w:w="2889" w:type="dxa"/>
          </w:tcPr>
          <w:p w:rsidR="0070787A" w:rsidRDefault="00EA7E12">
            <w:pPr>
              <w:spacing w:before="40" w:after="40" w:line="240" w:lineRule="auto"/>
              <w:jc w:val="left"/>
            </w:pPr>
            <w:r>
              <w:rPr>
                <w:sz w:val="18"/>
              </w:rPr>
              <w:t>(constant in ui/student.py)</w:t>
            </w:r>
          </w:p>
        </w:tc>
      </w:tr>
      <w:tr w:rsidR="0070787A">
        <w:trPr>
          <w:cantSplit/>
          <w:jc w:val="center"/>
        </w:trPr>
        <w:tc>
          <w:tcPr>
            <w:tcW w:w="3070" w:type="dxa"/>
          </w:tcPr>
          <w:p w:rsidR="0070787A" w:rsidRDefault="00EA7E12">
            <w:pPr>
              <w:spacing w:before="40" w:after="40" w:line="240" w:lineRule="auto"/>
              <w:jc w:val="left"/>
            </w:pPr>
            <w:r>
              <w:rPr>
                <w:sz w:val="18"/>
              </w:rPr>
              <w:t>Camera mirrored</w:t>
            </w:r>
          </w:p>
        </w:tc>
        <w:tc>
          <w:tcPr>
            <w:tcW w:w="3070" w:type="dxa"/>
          </w:tcPr>
          <w:p w:rsidR="0070787A" w:rsidRDefault="00EA7E12">
            <w:pPr>
              <w:spacing w:before="40" w:after="40" w:line="240" w:lineRule="auto"/>
              <w:jc w:val="left"/>
            </w:pPr>
            <w:r>
              <w:rPr>
                <w:sz w:val="18"/>
              </w:rPr>
              <w:t>true</w:t>
            </w:r>
          </w:p>
        </w:tc>
        <w:tc>
          <w:tcPr>
            <w:tcW w:w="2889" w:type="dxa"/>
          </w:tcPr>
          <w:p w:rsidR="0070787A" w:rsidRDefault="00EA7E12">
            <w:pPr>
              <w:spacing w:before="40" w:after="40" w:line="240" w:lineRule="auto"/>
              <w:jc w:val="left"/>
            </w:pPr>
            <w:r>
              <w:rPr>
                <w:sz w:val="18"/>
              </w:rPr>
              <w:t>AM_CAMERA_MIRRORED</w:t>
            </w:r>
          </w:p>
        </w:tc>
      </w:tr>
      <w:tr w:rsidR="0070787A">
        <w:trPr>
          <w:cantSplit/>
          <w:jc w:val="center"/>
        </w:trPr>
        <w:tc>
          <w:tcPr>
            <w:tcW w:w="3070" w:type="dxa"/>
          </w:tcPr>
          <w:p w:rsidR="0070787A" w:rsidRDefault="00EA7E12">
            <w:pPr>
              <w:spacing w:before="40" w:after="40" w:line="240" w:lineRule="auto"/>
              <w:jc w:val="left"/>
            </w:pPr>
            <w:r>
              <w:rPr>
                <w:sz w:val="18"/>
              </w:rPr>
              <w:t>Time zone / database</w:t>
            </w:r>
          </w:p>
        </w:tc>
        <w:tc>
          <w:tcPr>
            <w:tcW w:w="3070" w:type="dxa"/>
          </w:tcPr>
          <w:p w:rsidR="0070787A" w:rsidRDefault="00EA7E12">
            <w:pPr>
              <w:spacing w:before="40" w:after="40" w:line="240" w:lineRule="auto"/>
              <w:jc w:val="left"/>
            </w:pPr>
            <w:r>
              <w:rPr>
                <w:sz w:val="18"/>
              </w:rPr>
              <w:t>Asia/Kolkata / SQLite file</w:t>
            </w:r>
          </w:p>
        </w:tc>
        <w:tc>
          <w:tcPr>
            <w:tcW w:w="2889" w:type="dxa"/>
          </w:tcPr>
          <w:p w:rsidR="0070787A" w:rsidRDefault="00EA7E12">
            <w:pPr>
              <w:spacing w:before="40" w:after="40" w:line="240" w:lineRule="auto"/>
              <w:jc w:val="left"/>
            </w:pPr>
            <w:r>
              <w:rPr>
                <w:sz w:val="18"/>
              </w:rPr>
              <w:t>AM_TIMEZONE / DATABASE_URL</w:t>
            </w:r>
          </w:p>
        </w:tc>
      </w:tr>
    </w:tbl>
    <w:p w:rsidR="0070787A" w:rsidRDefault="0070787A">
      <w:pPr>
        <w:spacing w:line="144" w:lineRule="auto"/>
      </w:pPr>
    </w:p>
    <w:p w:rsidR="0070787A" w:rsidRDefault="00EA7E12">
      <w:pPr>
        <w:pStyle w:val="Heading2"/>
      </w:pPr>
      <w:bookmarkStart w:id="86" w:name="_Toc243936287"/>
      <w:r>
        <w:t>6.7</w:t>
      </w:r>
      <w:r>
        <w:t xml:space="preserve">  Application Architecture</w:t>
      </w:r>
      <w:bookmarkEnd w:id="86"/>
    </w:p>
    <w:p w:rsidR="0070787A" w:rsidRDefault="00EA7E12">
      <w:r>
        <w:t>The back end is a FastAPI application (</w:t>
      </w:r>
      <w:r>
        <w:rPr>
          <w:rFonts w:ascii="Courier New" w:eastAsia="Courier New" w:hAnsi="Courier New" w:cs="Courier New"/>
          <w:sz w:val="21"/>
        </w:rPr>
        <w:t>backend/api.py</w:t>
      </w:r>
      <w:r>
        <w:t>). At start-up it creates the tables and loads the two models in a background thread, so the first request after start-up does not pay the model-loading time (0.8 s and 1.5 s m</w:t>
      </w:r>
      <w:r>
        <w:t>easured). Every protected endpoint declares a dependency that verifies the bearer token against the device hash recomputed from the request (</w:t>
      </w:r>
      <w:r>
        <w:rPr>
          <w:rFonts w:ascii="Courier New" w:eastAsia="Courier New" w:hAnsi="Courier New" w:cs="Courier New"/>
          <w:sz w:val="21"/>
        </w:rPr>
        <w:t>current_claims</w:t>
      </w:r>
      <w:r>
        <w:t>), and a second dependency that enforces the role (</w:t>
      </w:r>
      <w:r>
        <w:rPr>
          <w:rFonts w:ascii="Courier New" w:eastAsia="Courier New" w:hAnsi="Courier New" w:cs="Courier New"/>
          <w:sz w:val="21"/>
        </w:rPr>
        <w:t>faculty_claims</w:t>
      </w:r>
      <w:r>
        <w:t xml:space="preserve"> or </w:t>
      </w:r>
      <w:r>
        <w:rPr>
          <w:rFonts w:ascii="Courier New" w:eastAsia="Courier New" w:hAnsi="Courier New" w:cs="Courier New"/>
          <w:sz w:val="21"/>
        </w:rPr>
        <w:t>student_claims</w:t>
      </w:r>
      <w:r>
        <w:t>).</w:t>
      </w:r>
    </w:p>
    <w:p w:rsidR="0070787A" w:rsidRDefault="00EA7E12">
      <w:r>
        <w:rPr>
          <w:b/>
        </w:rPr>
        <w:t>Check-in wizard</w:t>
      </w:r>
      <w:r>
        <w:rPr>
          <w:b/>
        </w:rPr>
        <w:t xml:space="preserve"> state.</w:t>
      </w:r>
      <w:r>
        <w:t xml:space="preserve"> A student's progress is kept in a server-side dictionary keyed by (user, session, device): the step, the current random challenge, the number of failed liveness tries, the GPS fix, the distance, the liveness score and, between the liveness and face</w:t>
      </w:r>
      <w:r>
        <w:t xml:space="preserve"> steps, the two photographs as bytes. The photographs are dropped from the state after a successful record, the whole state on </w:t>
      </w:r>
      <w:r>
        <w:rPr>
          <w:rFonts w:ascii="Courier New" w:eastAsia="Courier New" w:hAnsi="Courier New" w:cs="Courier New"/>
          <w:sz w:val="21"/>
        </w:rPr>
        <w:t>reset</w:t>
      </w:r>
      <w:r>
        <w:t xml:space="preserve"> and on sign-out, and the photographs are never written to disk. The React page reads the state from </w:t>
      </w:r>
      <w:r>
        <w:rPr>
          <w:rFonts w:ascii="Courier New" w:eastAsia="Courier New" w:hAnsi="Courier New" w:cs="Courier New"/>
          <w:sz w:val="21"/>
        </w:rPr>
        <w:t>/state</w:t>
      </w:r>
      <w:r>
        <w:t xml:space="preserve"> when it loads, s</w:t>
      </w:r>
      <w:r>
        <w:t>o a refresh returns the student to the same step.</w:t>
      </w:r>
    </w:p>
    <w:p w:rsidR="0070787A" w:rsidRDefault="00EA7E12">
      <w:r>
        <w:rPr>
          <w:b/>
        </w:rPr>
        <w:t>Front end.</w:t>
      </w:r>
      <w:r>
        <w:t xml:space="preserve"> React 19 with React Router 7; each page is a lazy-loaded chunk (the production build splits 20 chunks, the largest 581 kB or 194 kB gzipped). A small fetch wrapper adds the device id and the toke</w:t>
      </w:r>
      <w:r>
        <w:t xml:space="preserve">n and turns error responses into readable messages. The camera component calls </w:t>
      </w:r>
      <w:r>
        <w:rPr>
          <w:rFonts w:ascii="Courier New" w:eastAsia="Courier New" w:hAnsi="Courier New" w:cs="Courier New"/>
          <w:sz w:val="21"/>
        </w:rPr>
        <w:t>getUserMedia</w:t>
      </w:r>
      <w:r>
        <w:t xml:space="preserve">, mirrors the captured frame to match </w:t>
      </w:r>
      <w:r>
        <w:rPr>
          <w:rFonts w:ascii="Courier New" w:eastAsia="Courier New" w:hAnsi="Courier New" w:cs="Courier New"/>
          <w:sz w:val="21"/>
        </w:rPr>
        <w:t>camera_mirrored</w:t>
      </w:r>
      <w:r>
        <w:t>, and every photo slot has an upload tab for testing without a camera. Maps use Leaflet with OpenStreetMap tiles</w:t>
      </w:r>
      <w:r>
        <w:t>.</w:t>
      </w:r>
    </w:p>
    <w:p w:rsidR="0070787A" w:rsidRDefault="00EA7E12">
      <w:pPr>
        <w:pStyle w:val="Heading2"/>
      </w:pPr>
      <w:bookmarkStart w:id="87" w:name="_Toc243936288"/>
      <w:r>
        <w:t>6.8  Key Code Walkthroughs</w:t>
      </w:r>
      <w:bookmarkEnd w:id="87"/>
    </w:p>
    <w:p w:rsidR="0070787A" w:rsidRDefault="00EA7E12">
      <w:pPr>
        <w:pStyle w:val="Heading3"/>
      </w:pPr>
      <w:r>
        <w:t>6.8.1  Geo-fence check</w:t>
      </w:r>
    </w:p>
    <w:p w:rsidR="0070787A" w:rsidRDefault="00EA7E12">
      <w:r>
        <w:rPr>
          <w:rFonts w:ascii="Courier New" w:eastAsia="Courier New" w:hAnsi="Courier New" w:cs="Courier New"/>
          <w:sz w:val="21"/>
        </w:rPr>
        <w:t>check_geofence</w:t>
      </w:r>
      <w:r>
        <w:t xml:space="preserve"> rejects a fix whose reported accuracy is worse than the limit, then compares the haversine distance with the radius plus the tolerance. The returned object carries the distance, the allowed distance and a sentence for the student.</w:t>
      </w:r>
    </w:p>
    <w:p w:rsidR="0070787A" w:rsidRDefault="00EA7E12">
      <w:pPr>
        <w:pStyle w:val="TableCaption"/>
        <w:jc w:val="left"/>
      </w:pPr>
      <w:bookmarkStart w:id="88" w:name="_Toc243936419"/>
      <w:r>
        <w:t>Listing: core/geofence.p</w:t>
      </w:r>
      <w:r>
        <w:t>y: check_geofence</w:t>
      </w:r>
      <w:bookmarkEnd w:id="88"/>
    </w:p>
    <w:p w:rsidR="0070787A" w:rsidRDefault="00EA7E12">
      <w:pPr>
        <w:pStyle w:val="CodeBlock"/>
        <w:shd w:val="clear" w:color="auto" w:fill="F3F4F7"/>
        <w:ind w:left="432" w:hanging="360"/>
      </w:pPr>
      <w:r>
        <w:t>def check_geofence(</w:t>
      </w:r>
    </w:p>
    <w:p w:rsidR="0070787A" w:rsidRDefault="00EA7E12">
      <w:pPr>
        <w:pStyle w:val="CodeBlock"/>
        <w:shd w:val="clear" w:color="auto" w:fill="F3F4F7"/>
        <w:ind w:left="432" w:hanging="360"/>
      </w:pPr>
      <w:r>
        <w:t xml:space="preserve">    student_lat: float,</w:t>
      </w:r>
    </w:p>
    <w:p w:rsidR="0070787A" w:rsidRDefault="00EA7E12">
      <w:pPr>
        <w:pStyle w:val="CodeBlock"/>
        <w:shd w:val="clear" w:color="auto" w:fill="F3F4F7"/>
        <w:ind w:left="432" w:hanging="360"/>
      </w:pPr>
      <w:r>
        <w:t xml:space="preserve">    student_lon: float,</w:t>
      </w:r>
    </w:p>
    <w:p w:rsidR="0070787A" w:rsidRDefault="00EA7E12">
      <w:pPr>
        <w:pStyle w:val="CodeBlock"/>
        <w:shd w:val="clear" w:color="auto" w:fill="F3F4F7"/>
        <w:ind w:left="432" w:hanging="360"/>
      </w:pPr>
      <w:r>
        <w:lastRenderedPageBreak/>
        <w:t xml:space="preserve">    center_lat: float,</w:t>
      </w:r>
    </w:p>
    <w:p w:rsidR="0070787A" w:rsidRDefault="00EA7E12">
      <w:pPr>
        <w:pStyle w:val="CodeBlock"/>
        <w:shd w:val="clear" w:color="auto" w:fill="F3F4F7"/>
        <w:ind w:left="432" w:hanging="360"/>
      </w:pPr>
      <w:r>
        <w:t xml:space="preserve">    center_lon: float,</w:t>
      </w:r>
    </w:p>
    <w:p w:rsidR="0070787A" w:rsidRDefault="00EA7E12">
      <w:pPr>
        <w:pStyle w:val="CodeBlock"/>
        <w:shd w:val="clear" w:color="auto" w:fill="F3F4F7"/>
        <w:ind w:left="432" w:hanging="360"/>
      </w:pPr>
      <w:r>
        <w:t xml:space="preserve">    radius_m: float,</w:t>
      </w:r>
    </w:p>
    <w:p w:rsidR="0070787A" w:rsidRDefault="00EA7E12">
      <w:pPr>
        <w:pStyle w:val="CodeBlock"/>
        <w:shd w:val="clear" w:color="auto" w:fill="F3F4F7"/>
        <w:ind w:left="432" w:hanging="360"/>
      </w:pPr>
      <w:r>
        <w:t xml:space="preserve">    accuracy_m: float | None = None,</w:t>
      </w:r>
    </w:p>
    <w:p w:rsidR="0070787A" w:rsidRDefault="00EA7E12">
      <w:pPr>
        <w:pStyle w:val="CodeBlock"/>
        <w:shd w:val="clear" w:color="auto" w:fill="F3F4F7"/>
        <w:ind w:left="432" w:hanging="360"/>
      </w:pPr>
      <w:r>
        <w:t>) -&gt; GeoResult:</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Verify a student's GPS position agains</w:t>
      </w:r>
      <w:r>
        <w:t>t the session boundary.</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The allowed distance is radius + a small fixed tolerance for GPS noise.</w:t>
      </w:r>
    </w:p>
    <w:p w:rsidR="0070787A" w:rsidRDefault="00EA7E12">
      <w:pPr>
        <w:pStyle w:val="CodeBlock"/>
        <w:shd w:val="clear" w:color="auto" w:fill="F3F4F7"/>
        <w:ind w:left="432" w:hanging="360"/>
      </w:pPr>
      <w:r>
        <w:t xml:space="preserve">    Readings with very poor accuracy are rejected outright.</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if accuracy_m is not None and accuracy_m &gt; config.MAX_GPS_ACCURACY_M:</w:t>
      </w:r>
    </w:p>
    <w:p w:rsidR="0070787A" w:rsidRDefault="00EA7E12">
      <w:pPr>
        <w:pStyle w:val="CodeBlock"/>
        <w:shd w:val="clear" w:color="auto" w:fill="F3F4F7"/>
        <w:ind w:left="432" w:hanging="360"/>
      </w:pPr>
      <w:r>
        <w:t xml:space="preserve">        retu</w:t>
      </w:r>
      <w:r>
        <w:t>rn GeoResult(</w:t>
      </w:r>
    </w:p>
    <w:p w:rsidR="0070787A" w:rsidRDefault="00EA7E12">
      <w:pPr>
        <w:pStyle w:val="CodeBlock"/>
        <w:shd w:val="clear" w:color="auto" w:fill="F3F4F7"/>
        <w:ind w:left="432" w:hanging="360"/>
      </w:pPr>
      <w:r>
        <w:t xml:space="preserve">            False,</w:t>
      </w:r>
    </w:p>
    <w:p w:rsidR="0070787A" w:rsidRDefault="00EA7E12">
      <w:pPr>
        <w:pStyle w:val="CodeBlock"/>
        <w:shd w:val="clear" w:color="auto" w:fill="F3F4F7"/>
        <w:ind w:left="432" w:hanging="360"/>
      </w:pPr>
      <w:r>
        <w:t xml:space="preserve">            haversine_m(student_lat, student_lon, center_lat, center_lon),</w:t>
      </w:r>
    </w:p>
    <w:p w:rsidR="0070787A" w:rsidRDefault="00EA7E12">
      <w:pPr>
        <w:pStyle w:val="CodeBlock"/>
        <w:shd w:val="clear" w:color="auto" w:fill="F3F4F7"/>
        <w:ind w:left="432" w:hanging="360"/>
      </w:pPr>
      <w:r>
        <w:t xml:space="preserve">            radius_m,</w:t>
      </w:r>
    </w:p>
    <w:p w:rsidR="0070787A" w:rsidRDefault="00EA7E12">
      <w:pPr>
        <w:pStyle w:val="CodeBlock"/>
        <w:shd w:val="clear" w:color="auto" w:fill="F3F4F7"/>
        <w:ind w:left="432" w:hanging="360"/>
      </w:pPr>
      <w:r>
        <w:t xml:space="preserve">            f"GPS accuracy too low (±{accuracy_m:.0f} m). Move to an open area and retry.",</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distance = haversine_m(student_lat, student_lon, center_lat, center_lon)</w:t>
      </w:r>
    </w:p>
    <w:p w:rsidR="0070787A" w:rsidRDefault="00EA7E12">
      <w:pPr>
        <w:pStyle w:val="CodeBlock"/>
        <w:shd w:val="clear" w:color="auto" w:fill="F3F4F7"/>
        <w:ind w:left="432" w:hanging="360"/>
      </w:pPr>
      <w:r>
        <w:t xml:space="preserve">    allowed = radius_m + config.GEOFENCE_TOLERANCE_M</w:t>
      </w:r>
    </w:p>
    <w:p w:rsidR="0070787A" w:rsidRDefault="00EA7E12">
      <w:pPr>
        <w:pStyle w:val="CodeBlock"/>
        <w:shd w:val="clear" w:color="auto" w:fill="F3F4F7"/>
        <w:ind w:left="432" w:hanging="360"/>
      </w:pPr>
      <w:r>
        <w:t xml:space="preserve">    if distance &lt;= allowed:</w:t>
      </w:r>
    </w:p>
    <w:p w:rsidR="0070787A" w:rsidRDefault="00EA7E12">
      <w:pPr>
        <w:pStyle w:val="CodeBlock"/>
        <w:shd w:val="clear" w:color="auto" w:fill="F3F4F7"/>
        <w:ind w:left="432" w:hanging="360"/>
      </w:pPr>
      <w:r>
        <w:t xml:space="preserve">        return GeoResult(True, distance, allowed, f"Inside geo-fence ({distance:.1f} m from centre</w:t>
      </w:r>
      <w:r>
        <w:t>).")</w:t>
      </w:r>
    </w:p>
    <w:p w:rsidR="0070787A" w:rsidRDefault="00EA7E12">
      <w:pPr>
        <w:pStyle w:val="CodeBlock"/>
        <w:shd w:val="clear" w:color="auto" w:fill="F3F4F7"/>
        <w:ind w:left="432" w:hanging="360"/>
      </w:pPr>
      <w:r>
        <w:t xml:space="preserve">    return GeoResult(</w:t>
      </w:r>
    </w:p>
    <w:p w:rsidR="0070787A" w:rsidRDefault="00EA7E12">
      <w:pPr>
        <w:pStyle w:val="CodeBlock"/>
        <w:shd w:val="clear" w:color="auto" w:fill="F3F4F7"/>
        <w:ind w:left="432" w:hanging="360"/>
      </w:pPr>
      <w:r>
        <w:t xml:space="preserve">        False,</w:t>
      </w:r>
    </w:p>
    <w:p w:rsidR="0070787A" w:rsidRDefault="00EA7E12">
      <w:pPr>
        <w:pStyle w:val="CodeBlock"/>
        <w:shd w:val="clear" w:color="auto" w:fill="F3F4F7"/>
        <w:ind w:left="432" w:hanging="360"/>
      </w:pPr>
      <w:r>
        <w:t xml:space="preserve">        distance,</w:t>
      </w:r>
    </w:p>
    <w:p w:rsidR="0070787A" w:rsidRDefault="00EA7E12">
      <w:pPr>
        <w:pStyle w:val="CodeBlock"/>
        <w:shd w:val="clear" w:color="auto" w:fill="F3F4F7"/>
        <w:ind w:left="432" w:hanging="360"/>
      </w:pPr>
      <w:r>
        <w:t xml:space="preserve">        allowed,</w:t>
      </w:r>
    </w:p>
    <w:p w:rsidR="0070787A" w:rsidRDefault="00EA7E12">
      <w:pPr>
        <w:pStyle w:val="CodeBlock"/>
        <w:shd w:val="clear" w:color="auto" w:fill="F3F4F7"/>
        <w:ind w:left="432" w:hanging="360"/>
      </w:pPr>
      <w:r>
        <w:t xml:space="preserve">        f"Outside geo-fence: you are {distance:.0f} m away, limit is {allowed:.0f} m.",</w:t>
      </w:r>
    </w:p>
    <w:p w:rsidR="0070787A" w:rsidRDefault="00EA7E12">
      <w:pPr>
        <w:pStyle w:val="CodeBlock"/>
        <w:shd w:val="clear" w:color="auto" w:fill="F3F4F7"/>
        <w:ind w:left="432" w:hanging="360"/>
      </w:pPr>
      <w:r>
        <w:t xml:space="preserve">    )</w:t>
      </w:r>
    </w:p>
    <w:p w:rsidR="0070787A" w:rsidRDefault="0070787A">
      <w:pPr>
        <w:spacing w:line="144" w:lineRule="auto"/>
      </w:pPr>
    </w:p>
    <w:p w:rsidR="0070787A" w:rsidRDefault="00EA7E12">
      <w:pPr>
        <w:pStyle w:val="Heading3"/>
      </w:pPr>
      <w:r>
        <w:t>6.8.2  Liveness: landmark metrics and challenge decision</w:t>
      </w:r>
    </w:p>
    <w:p w:rsidR="0070787A" w:rsidRDefault="00EA7E12">
      <w:pPr>
        <w:pStyle w:val="TableCaption"/>
        <w:jc w:val="left"/>
      </w:pPr>
      <w:bookmarkStart w:id="89" w:name="_Toc243936420"/>
      <w:r>
        <w:t xml:space="preserve">Listing: core/liveness.py: </w:t>
      </w:r>
      <w:r>
        <w:t>metrics_from_landmarks</w:t>
      </w:r>
      <w:bookmarkEnd w:id="89"/>
    </w:p>
    <w:p w:rsidR="0070787A" w:rsidRDefault="00EA7E12">
      <w:pPr>
        <w:pStyle w:val="CodeBlock"/>
        <w:shd w:val="clear" w:color="auto" w:fill="F3F4F7"/>
        <w:ind w:left="432" w:hanging="360"/>
      </w:pPr>
      <w:r>
        <w:t>def metrics_from_landmarks(pts: np.ndarray, n_faces: int = 1) -&gt; FaceMetrics:</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Compute pose/expression metrics from an (N, 2) array of normalised landmark</w:t>
      </w:r>
    </w:p>
    <w:p w:rsidR="0070787A" w:rsidRDefault="00EA7E12">
      <w:pPr>
        <w:pStyle w:val="CodeBlock"/>
        <w:shd w:val="clear" w:color="auto" w:fill="F3F4F7"/>
        <w:ind w:left="432" w:hanging="360"/>
      </w:pPr>
      <w:r>
        <w:t xml:space="preserve">    coordinates (x, y in 0..1). Pure numpy so it is unit-testable w</w:t>
      </w:r>
      <w:r>
        <w:t>ithout MediaPipe.</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nose, chin = pts[NOSE_TIP], pts[CHIN]</w:t>
      </w:r>
    </w:p>
    <w:p w:rsidR="0070787A" w:rsidRDefault="00EA7E12">
      <w:pPr>
        <w:pStyle w:val="CodeBlock"/>
        <w:shd w:val="clear" w:color="auto" w:fill="F3F4F7"/>
        <w:ind w:left="432" w:hanging="360"/>
      </w:pPr>
      <w:r>
        <w:t xml:space="preserve">    fl, fr = pts[FACE_LEFT], pts[FACE_RIGHT]</w:t>
      </w:r>
    </w:p>
    <w:p w:rsidR="0070787A" w:rsidRDefault="00EA7E12">
      <w:pPr>
        <w:pStyle w:val="CodeBlock"/>
        <w:shd w:val="clear" w:color="auto" w:fill="F3F4F7"/>
        <w:ind w:left="432" w:hanging="360"/>
      </w:pPr>
      <w:r>
        <w:t xml:space="preserve">    x_left, x_right = min(fl[0], fr[0]), max(fl[0], fr[0])</w:t>
      </w:r>
    </w:p>
    <w:p w:rsidR="0070787A" w:rsidRDefault="00EA7E12">
      <w:pPr>
        <w:pStyle w:val="CodeBlock"/>
        <w:shd w:val="clear" w:color="auto" w:fill="F3F4F7"/>
        <w:ind w:left="432" w:hanging="360"/>
      </w:pPr>
      <w:r>
        <w:t xml:space="preserve">    yaw = (nose[0] - x_left) / max(x_right - x_left, 1e-6) - 0.5</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l_eye_c = (pts[L_EYE_OUTER] + pts[L_EYE_INNER]) / 2</w:t>
      </w:r>
    </w:p>
    <w:p w:rsidR="0070787A" w:rsidRDefault="00EA7E12">
      <w:pPr>
        <w:pStyle w:val="CodeBlock"/>
        <w:shd w:val="clear" w:color="auto" w:fill="F3F4F7"/>
        <w:ind w:left="432" w:hanging="360"/>
      </w:pPr>
      <w:r>
        <w:t xml:space="preserve">    r_eye_c = (pts[R_EYE_OUTER] + pts[R_EYE_INNER]) / 2</w:t>
      </w:r>
    </w:p>
    <w:p w:rsidR="0070787A" w:rsidRDefault="00EA7E12">
      <w:pPr>
        <w:pStyle w:val="CodeBlock"/>
        <w:shd w:val="clear" w:color="auto" w:fill="F3F4F7"/>
        <w:ind w:left="432" w:hanging="360"/>
      </w:pPr>
      <w:r>
        <w:t xml:space="preserve">    eyes_mid = (l_eye_c + r_eye_c) / 2</w:t>
      </w:r>
    </w:p>
    <w:p w:rsidR="0070787A" w:rsidRDefault="00EA7E12">
      <w:pPr>
        <w:pStyle w:val="CodeBlock"/>
        <w:shd w:val="clear" w:color="auto" w:fill="F3F4F7"/>
        <w:ind w:left="432" w:hanging="360"/>
      </w:pPr>
      <w:r>
        <w:t xml:space="preserve">    pitch = (nose[1] - eyes_mid[1]) / max(chin[1] - eyes_mid[1], 1e-6)</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 image-left eye -&gt; image-right eye angle</w:t>
      </w:r>
    </w:p>
    <w:p w:rsidR="0070787A" w:rsidRDefault="00EA7E12">
      <w:pPr>
        <w:pStyle w:val="CodeBlock"/>
        <w:shd w:val="clear" w:color="auto" w:fill="F3F4F7"/>
        <w:ind w:left="432" w:hanging="360"/>
      </w:pPr>
      <w:r>
        <w:t xml:space="preserve">    left_eye, right_eye = (l_eye_c, r_eye_c) if l_eye_c[0] &lt; r_eye_c[0] else (r_eye_c, l_eye_c)</w:t>
      </w:r>
    </w:p>
    <w:p w:rsidR="0070787A" w:rsidRDefault="00EA7E12">
      <w:pPr>
        <w:pStyle w:val="CodeBlock"/>
        <w:shd w:val="clear" w:color="auto" w:fill="F3F4F7"/>
        <w:ind w:left="432" w:hanging="360"/>
      </w:pPr>
      <w:r>
        <w:t xml:space="preserve">    roll_deg = math.degrees(math.atan2(right_eye[1] - left_eye[1], right_eye[0] - left_eye[0]))</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mar = _dist(</w:t>
      </w:r>
      <w:r>
        <w:t>pts[LIP_TOP], pts[LIP_BOTTOM]) / max(_dist(pts[MOUTH_LEFT], pts[MOUTH_RIGHT]), 1e-6)</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ear_l = _dist(pts[L_EYE_TOP], pts[L_EYE_BOTTOM]) / max(_dist(pts[L_EYE_OUTER], pts[L_EYE_INNER]), 1e-6)</w:t>
      </w:r>
    </w:p>
    <w:p w:rsidR="0070787A" w:rsidRDefault="00EA7E12">
      <w:pPr>
        <w:pStyle w:val="CodeBlock"/>
        <w:shd w:val="clear" w:color="auto" w:fill="F3F4F7"/>
        <w:ind w:left="432" w:hanging="360"/>
      </w:pPr>
      <w:r>
        <w:t xml:space="preserve">    ear_r = _dist(pts[R_EYE_TOP], pts[R_EYE_BOTTOM]) / max(_d</w:t>
      </w:r>
      <w:r>
        <w:t>ist(pts[R_EYE_OUTER], pts[R_EYE_INNER]), 1e-6)</w:t>
      </w:r>
    </w:p>
    <w:p w:rsidR="0070787A" w:rsidRDefault="00EA7E12">
      <w:pPr>
        <w:pStyle w:val="CodeBlock"/>
        <w:shd w:val="clear" w:color="auto" w:fill="F3F4F7"/>
        <w:ind w:left="432" w:hanging="360"/>
      </w:pPr>
      <w:r>
        <w:t xml:space="preserve">    ear = (ear_l + ear_r) / 2</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return FaceMetrics(n_faces=n_faces, yaw=float(yaw), pitch=float(pitch), roll_deg=float(roll_deg),</w:t>
      </w:r>
    </w:p>
    <w:p w:rsidR="0070787A" w:rsidRDefault="00EA7E12">
      <w:pPr>
        <w:pStyle w:val="CodeBlock"/>
        <w:shd w:val="clear" w:color="auto" w:fill="F3F4F7"/>
        <w:ind w:left="432" w:hanging="360"/>
      </w:pPr>
      <w:r>
        <w:t xml:space="preserve">                       mar=float(mar), ear=float(ear))</w:t>
      </w:r>
    </w:p>
    <w:p w:rsidR="0070787A" w:rsidRDefault="0070787A">
      <w:pPr>
        <w:spacing w:line="144" w:lineRule="auto"/>
      </w:pPr>
    </w:p>
    <w:p w:rsidR="0070787A" w:rsidRDefault="00EA7E12">
      <w:pPr>
        <w:pStyle w:val="TableCaption"/>
        <w:jc w:val="left"/>
      </w:pPr>
      <w:bookmarkStart w:id="90" w:name="_Toc243936421"/>
      <w:r>
        <w:t>Listing: core/liven</w:t>
      </w:r>
      <w:r>
        <w:t>ess.py: verify_challenge</w:t>
      </w:r>
      <w:bookmarkEnd w:id="90"/>
    </w:p>
    <w:p w:rsidR="0070787A" w:rsidRDefault="00EA7E12">
      <w:pPr>
        <w:pStyle w:val="CodeBlock"/>
        <w:shd w:val="clear" w:color="auto" w:fill="F3F4F7"/>
        <w:ind w:left="432" w:hanging="360"/>
      </w:pPr>
      <w:r>
        <w:t>def verify_challenge(challenge: str, neutral: FaceMetrics, chal: FaceMetrics) -&gt; LivenessResult:</w:t>
      </w:r>
    </w:p>
    <w:p w:rsidR="0070787A" w:rsidRDefault="00EA7E12">
      <w:pPr>
        <w:pStyle w:val="CodeBlock"/>
        <w:shd w:val="clear" w:color="auto" w:fill="F3F4F7"/>
        <w:ind w:left="432" w:hanging="360"/>
      </w:pPr>
      <w:r>
        <w:t xml:space="preserve">    """Compare the challenge frame against the neutral frame for the requested action."""</w:t>
      </w:r>
    </w:p>
    <w:p w:rsidR="0070787A" w:rsidRDefault="00EA7E12">
      <w:pPr>
        <w:pStyle w:val="CodeBlock"/>
        <w:shd w:val="clear" w:color="auto" w:fill="F3F4F7"/>
        <w:ind w:left="432" w:hanging="360"/>
      </w:pPr>
      <w:r>
        <w:t xml:space="preserve">    if err := check_neutral(neutral):</w:t>
      </w:r>
    </w:p>
    <w:p w:rsidR="0070787A" w:rsidRDefault="00EA7E12">
      <w:pPr>
        <w:pStyle w:val="CodeBlock"/>
        <w:shd w:val="clear" w:color="auto" w:fill="F3F4F7"/>
        <w:ind w:left="432" w:hanging="360"/>
      </w:pPr>
      <w:r>
        <w:t xml:space="preserve">      </w:t>
      </w:r>
      <w:r>
        <w:t xml:space="preserve">  return LivenessResult(False, 0.0, f"Neutral photo problem: {err}", neutral, chal)</w:t>
      </w:r>
    </w:p>
    <w:p w:rsidR="0070787A" w:rsidRDefault="00EA7E12">
      <w:pPr>
        <w:pStyle w:val="CodeBlock"/>
        <w:shd w:val="clear" w:color="auto" w:fill="F3F4F7"/>
        <w:ind w:left="432" w:hanging="360"/>
      </w:pPr>
      <w:r>
        <w:t xml:space="preserve">    if chal.n_faces == 0:</w:t>
      </w:r>
    </w:p>
    <w:p w:rsidR="0070787A" w:rsidRDefault="00EA7E12">
      <w:pPr>
        <w:pStyle w:val="CodeBlock"/>
        <w:shd w:val="clear" w:color="auto" w:fill="F3F4F7"/>
        <w:ind w:left="432" w:hanging="360"/>
      </w:pPr>
      <w:r>
        <w:t xml:space="preserve">        return LivenessResult(False, 0.0, "No face detected in the challenge photo.", neutral, chal)</w:t>
      </w:r>
    </w:p>
    <w:p w:rsidR="0070787A" w:rsidRDefault="00EA7E12">
      <w:pPr>
        <w:pStyle w:val="CodeBlock"/>
        <w:shd w:val="clear" w:color="auto" w:fill="F3F4F7"/>
        <w:ind w:left="432" w:hanging="360"/>
      </w:pPr>
      <w:r>
        <w:t xml:space="preserve">    if chal.n_faces &gt; 1:</w:t>
      </w:r>
    </w:p>
    <w:p w:rsidR="0070787A" w:rsidRDefault="00EA7E12">
      <w:pPr>
        <w:pStyle w:val="CodeBlock"/>
        <w:shd w:val="clear" w:color="auto" w:fill="F3F4F7"/>
        <w:ind w:left="432" w:hanging="360"/>
      </w:pPr>
      <w:r>
        <w:t xml:space="preserve">        return Liven</w:t>
      </w:r>
      <w:r>
        <w:t>essResult(False, 0.0, "More than one face in the challenge photo.", neutral, chal)</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 In a mirrored (selfie) image the student's left is the image's left, so a</w:t>
      </w:r>
    </w:p>
    <w:p w:rsidR="0070787A" w:rsidRDefault="00EA7E12">
      <w:pPr>
        <w:pStyle w:val="CodeBlock"/>
        <w:shd w:val="clear" w:color="auto" w:fill="F3F4F7"/>
        <w:ind w:left="432" w:hanging="360"/>
      </w:pPr>
      <w:r>
        <w:lastRenderedPageBreak/>
        <w:t xml:space="preserve">    # LEFT turn moves the nose to smaller x (negative yaw). Non-mirrored flips it.</w:t>
      </w:r>
    </w:p>
    <w:p w:rsidR="0070787A" w:rsidRDefault="00EA7E12">
      <w:pPr>
        <w:pStyle w:val="CodeBlock"/>
        <w:shd w:val="clear" w:color="auto" w:fill="F3F4F7"/>
        <w:ind w:left="432" w:hanging="360"/>
      </w:pPr>
      <w:r>
        <w:t xml:space="preserve">    direction = -1.0 if config.CAMERA_MIRRORED else 1.0</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d_yaw = chal.yaw - neutral.yaw</w:t>
      </w:r>
    </w:p>
    <w:p w:rsidR="0070787A" w:rsidRDefault="00EA7E12">
      <w:pPr>
        <w:pStyle w:val="CodeBlock"/>
        <w:shd w:val="clear" w:color="auto" w:fill="F3F4F7"/>
        <w:ind w:left="432" w:hanging="360"/>
      </w:pPr>
      <w:r>
        <w:t xml:space="preserve">    d_pitch = chal.pitch - neutral.pitch</w:t>
      </w:r>
    </w:p>
    <w:p w:rsidR="0070787A" w:rsidRDefault="00EA7E12">
      <w:pPr>
        <w:pStyle w:val="CodeBlock"/>
        <w:shd w:val="clear" w:color="auto" w:fill="F3F4F7"/>
        <w:ind w:left="432" w:hanging="360"/>
      </w:pPr>
      <w:r>
        <w:t xml:space="preserve">    d_roll = chal.roll_deg - neutral.roll_deg</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def result(measured: float, threshold: float, label: str) -&gt; LivenessR</w:t>
      </w:r>
      <w:r>
        <w:t>esult:</w:t>
      </w:r>
    </w:p>
    <w:p w:rsidR="0070787A" w:rsidRDefault="00EA7E12">
      <w:pPr>
        <w:pStyle w:val="CodeBlock"/>
        <w:shd w:val="clear" w:color="auto" w:fill="F3F4F7"/>
        <w:ind w:left="432" w:hanging="360"/>
      </w:pPr>
      <w:r>
        <w:t xml:space="preserve">        measured = float(measured)</w:t>
      </w:r>
    </w:p>
    <w:p w:rsidR="0070787A" w:rsidRDefault="00EA7E12">
      <w:pPr>
        <w:pStyle w:val="CodeBlock"/>
        <w:shd w:val="clear" w:color="auto" w:fill="F3F4F7"/>
        <w:ind w:left="432" w:hanging="360"/>
      </w:pPr>
      <w:r>
        <w:t xml:space="preserve">        score = max(0.0, min(1.0, measured / threshold)) if threshold &gt; 0 else 0.0</w:t>
      </w:r>
    </w:p>
    <w:p w:rsidR="0070787A" w:rsidRDefault="00EA7E12">
      <w:pPr>
        <w:pStyle w:val="CodeBlock"/>
        <w:shd w:val="clear" w:color="auto" w:fill="F3F4F7"/>
        <w:ind w:left="432" w:hanging="360"/>
      </w:pPr>
      <w:r>
        <w:t xml:space="preserve">        passed = bool(measured &gt;= threshold)</w:t>
      </w:r>
    </w:p>
    <w:p w:rsidR="0070787A" w:rsidRDefault="00EA7E12">
      <w:pPr>
        <w:pStyle w:val="CodeBlock"/>
        <w:shd w:val="clear" w:color="auto" w:fill="F3F4F7"/>
        <w:ind w:left="432" w:hanging="360"/>
      </w:pPr>
      <w:r>
        <w:t xml:space="preserve">        reason = (f"{label}: measured {measured:.3f}, required {threshold:.3f} — "</w:t>
      </w:r>
    </w:p>
    <w:p w:rsidR="0070787A" w:rsidRDefault="00EA7E12">
      <w:pPr>
        <w:pStyle w:val="CodeBlock"/>
        <w:shd w:val="clear" w:color="auto" w:fill="F3F4F7"/>
        <w:ind w:left="432" w:hanging="360"/>
      </w:pPr>
      <w:r>
        <w:t xml:space="preserve">   </w:t>
      </w:r>
      <w:r>
        <w:t xml:space="preserve">               + ("PASS" if passed else "not enough movement, try a bigger motion"))</w:t>
      </w:r>
    </w:p>
    <w:p w:rsidR="0070787A" w:rsidRDefault="00EA7E12">
      <w:pPr>
        <w:pStyle w:val="CodeBlock"/>
        <w:shd w:val="clear" w:color="auto" w:fill="F3F4F7"/>
        <w:ind w:left="432" w:hanging="360"/>
      </w:pPr>
      <w:r>
        <w:t xml:space="preserve">        return LivenessResult(passed, round(score, 3), reason, neutral, chal)</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if challenge == "TURN_LEFT":</w:t>
      </w:r>
    </w:p>
    <w:p w:rsidR="0070787A" w:rsidRDefault="00EA7E12">
      <w:pPr>
        <w:pStyle w:val="CodeBlock"/>
        <w:shd w:val="clear" w:color="auto" w:fill="F3F4F7"/>
        <w:ind w:left="432" w:hanging="360"/>
      </w:pPr>
      <w:r>
        <w:t xml:space="preserve">        return result(direction * d_yaw, config.LIVENESS_Y</w:t>
      </w:r>
      <w:r>
        <w:t>AW_DELTA, "Head turn left")</w:t>
      </w:r>
    </w:p>
    <w:p w:rsidR="0070787A" w:rsidRDefault="00EA7E12">
      <w:pPr>
        <w:pStyle w:val="CodeBlock"/>
        <w:shd w:val="clear" w:color="auto" w:fill="F3F4F7"/>
        <w:ind w:left="432" w:hanging="360"/>
      </w:pPr>
      <w:r>
        <w:t xml:space="preserve">    if challenge == "TURN_RIGHT":</w:t>
      </w:r>
    </w:p>
    <w:p w:rsidR="0070787A" w:rsidRDefault="00EA7E12">
      <w:pPr>
        <w:pStyle w:val="CodeBlock"/>
        <w:shd w:val="clear" w:color="auto" w:fill="F3F4F7"/>
        <w:ind w:left="432" w:hanging="360"/>
      </w:pPr>
      <w:r>
        <w:t xml:space="preserve">        return result(-direction * d_yaw, config.LIVENESS_YAW_DELTA, "Head turn right")</w:t>
      </w:r>
    </w:p>
    <w:p w:rsidR="0070787A" w:rsidRDefault="00EA7E12">
      <w:pPr>
        <w:pStyle w:val="CodeBlock"/>
        <w:shd w:val="clear" w:color="auto" w:fill="F3F4F7"/>
        <w:ind w:left="432" w:hanging="360"/>
      </w:pPr>
      <w:r>
        <w:t xml:space="preserve">    if challenge == "LOOK_UP":</w:t>
      </w:r>
    </w:p>
    <w:p w:rsidR="0070787A" w:rsidRDefault="00EA7E12">
      <w:pPr>
        <w:pStyle w:val="CodeBlock"/>
        <w:shd w:val="clear" w:color="auto" w:fill="F3F4F7"/>
        <w:ind w:left="432" w:hanging="360"/>
      </w:pPr>
      <w:r>
        <w:t xml:space="preserve">        return result(-d_pitch, config.LIVENESS_PITCH_DELTA, "Look up")</w:t>
      </w:r>
    </w:p>
    <w:p w:rsidR="0070787A" w:rsidRDefault="00EA7E12">
      <w:pPr>
        <w:pStyle w:val="CodeBlock"/>
        <w:shd w:val="clear" w:color="auto" w:fill="F3F4F7"/>
        <w:ind w:left="432" w:hanging="360"/>
      </w:pPr>
      <w:r>
        <w:t xml:space="preserve">    if challenge == "LOOK_DOWN":</w:t>
      </w:r>
    </w:p>
    <w:p w:rsidR="0070787A" w:rsidRDefault="00EA7E12">
      <w:pPr>
        <w:pStyle w:val="CodeBlock"/>
        <w:shd w:val="clear" w:color="auto" w:fill="F3F4F7"/>
        <w:ind w:left="432" w:hanging="360"/>
      </w:pPr>
      <w:r>
        <w:t xml:space="preserve">        return result(d_pitch, config.LIVENESS_PITCH_DELTA, "Look down")</w:t>
      </w:r>
    </w:p>
    <w:p w:rsidR="0070787A" w:rsidRDefault="00EA7E12">
      <w:pPr>
        <w:pStyle w:val="CodeBlock"/>
        <w:shd w:val="clear" w:color="auto" w:fill="F3F4F7"/>
        <w:ind w:left="432" w:hanging="360"/>
      </w:pPr>
      <w:r>
        <w:t xml:space="preserve">    if challenge == "TILT_LEFT":</w:t>
      </w:r>
    </w:p>
    <w:p w:rsidR="0070787A" w:rsidRDefault="00EA7E12">
      <w:pPr>
        <w:pStyle w:val="CodeBlock"/>
        <w:shd w:val="clear" w:color="auto" w:fill="F3F4F7"/>
        <w:ind w:left="432" w:hanging="360"/>
      </w:pPr>
      <w:r>
        <w:t xml:space="preserve">        return result(direction * d_roll, config.LIVENESS_ROLL_DEG, "Tilt left")</w:t>
      </w:r>
    </w:p>
    <w:p w:rsidR="0070787A" w:rsidRDefault="00EA7E12">
      <w:pPr>
        <w:pStyle w:val="CodeBlock"/>
        <w:shd w:val="clear" w:color="auto" w:fill="F3F4F7"/>
        <w:ind w:left="432" w:hanging="360"/>
      </w:pPr>
      <w:r>
        <w:t xml:space="preserve">    if challenge == "TILT_RIGHT":</w:t>
      </w:r>
    </w:p>
    <w:p w:rsidR="0070787A" w:rsidRDefault="00EA7E12">
      <w:pPr>
        <w:pStyle w:val="CodeBlock"/>
        <w:shd w:val="clear" w:color="auto" w:fill="F3F4F7"/>
        <w:ind w:left="432" w:hanging="360"/>
      </w:pPr>
      <w:r>
        <w:t xml:space="preserve">        return result(-direction * d_roll, config.LIVENESS_ROLL_DEG, "Tilt right")</w:t>
      </w:r>
    </w:p>
    <w:p w:rsidR="0070787A" w:rsidRDefault="00EA7E12">
      <w:pPr>
        <w:pStyle w:val="CodeBlock"/>
        <w:shd w:val="clear" w:color="auto" w:fill="F3F4F7"/>
        <w:ind w:left="432" w:hanging="360"/>
      </w:pPr>
      <w:r>
        <w:t xml:space="preserve">    if challenge == "OPEN_MOUTH":</w:t>
      </w:r>
    </w:p>
    <w:p w:rsidR="0070787A" w:rsidRDefault="00EA7E12">
      <w:pPr>
        <w:pStyle w:val="CodeBlock"/>
        <w:shd w:val="clear" w:color="auto" w:fill="F3F4F7"/>
        <w:ind w:left="432" w:hanging="360"/>
      </w:pPr>
      <w:r>
        <w:t xml:space="preserve">        return result(chal.mar, config.LIVENESS_MOUTH_OPEN_MAR, "Mouth open ratio")</w:t>
      </w:r>
    </w:p>
    <w:p w:rsidR="0070787A" w:rsidRDefault="00EA7E12">
      <w:pPr>
        <w:pStyle w:val="CodeBlock"/>
        <w:shd w:val="clear" w:color="auto" w:fill="F3F4F7"/>
        <w:ind w:left="432" w:hanging="360"/>
      </w:pPr>
      <w:r>
        <w:t xml:space="preserve">    if challenge == "CLOSE_EYES":</w:t>
      </w:r>
    </w:p>
    <w:p w:rsidR="0070787A" w:rsidRDefault="00EA7E12">
      <w:pPr>
        <w:pStyle w:val="CodeBlock"/>
        <w:shd w:val="clear" w:color="auto" w:fill="F3F4F7"/>
        <w:ind w:left="432" w:hanging="360"/>
      </w:pPr>
      <w:r>
        <w:t xml:space="preserve">        # Lower EAR =</w:t>
      </w:r>
      <w:r>
        <w:t xml:space="preserve"> more closed. Score by how far below the threshold we are.</w:t>
      </w:r>
    </w:p>
    <w:p w:rsidR="0070787A" w:rsidRDefault="00EA7E12">
      <w:pPr>
        <w:pStyle w:val="CodeBlock"/>
        <w:shd w:val="clear" w:color="auto" w:fill="F3F4F7"/>
        <w:ind w:left="432" w:hanging="360"/>
      </w:pPr>
      <w:r>
        <w:t xml:space="preserve">        measured = config.LIVENESS_EYES_CLOSED_EAR - chal.ear + config.LIVENESS_EYES_CLOSED_EAR</w:t>
      </w:r>
    </w:p>
    <w:p w:rsidR="0070787A" w:rsidRDefault="00EA7E12">
      <w:pPr>
        <w:pStyle w:val="CodeBlock"/>
        <w:shd w:val="clear" w:color="auto" w:fill="F3F4F7"/>
        <w:ind w:left="432" w:hanging="360"/>
      </w:pPr>
      <w:r>
        <w:t xml:space="preserve">        r = result(measured, config.LIVENESS_EYES_CLOSED_EAR, "Eyes closed")</w:t>
      </w:r>
    </w:p>
    <w:p w:rsidR="0070787A" w:rsidRDefault="00EA7E12">
      <w:pPr>
        <w:pStyle w:val="CodeBlock"/>
        <w:shd w:val="clear" w:color="auto" w:fill="F3F4F7"/>
        <w:ind w:left="432" w:hanging="360"/>
      </w:pPr>
      <w:r>
        <w:t xml:space="preserve">        r.reason = (f"Ey</w:t>
      </w:r>
      <w:r>
        <w:t>es closed: eye-aspect-ratio {chal.ear:.3f}, must be below "</w:t>
      </w:r>
    </w:p>
    <w:p w:rsidR="0070787A" w:rsidRDefault="00EA7E12">
      <w:pPr>
        <w:pStyle w:val="CodeBlock"/>
        <w:shd w:val="clear" w:color="auto" w:fill="F3F4F7"/>
        <w:ind w:left="432" w:hanging="360"/>
      </w:pPr>
      <w:r>
        <w:t xml:space="preserve">                    f"{config.LIVENESS_EYES_CLOSED_EAR:.3f} — " + ("PASS" if r.passed else "eyes still open"))</w:t>
      </w:r>
    </w:p>
    <w:p w:rsidR="0070787A" w:rsidRDefault="00EA7E12">
      <w:pPr>
        <w:pStyle w:val="CodeBlock"/>
        <w:shd w:val="clear" w:color="auto" w:fill="F3F4F7"/>
        <w:ind w:left="432" w:hanging="360"/>
      </w:pPr>
      <w:r>
        <w:t xml:space="preserve">        return r</w:t>
      </w:r>
    </w:p>
    <w:p w:rsidR="0070787A" w:rsidRDefault="00EA7E12">
      <w:pPr>
        <w:pStyle w:val="CodeBlock"/>
        <w:shd w:val="clear" w:color="auto" w:fill="F3F4F7"/>
        <w:ind w:left="432" w:hanging="360"/>
      </w:pPr>
      <w:r>
        <w:t xml:space="preserve">    return LivenessResult(False, 0.0, f"Unknown challenge {challenge</w:t>
      </w:r>
      <w:r>
        <w:t>}", neutral, chal)</w:t>
      </w:r>
    </w:p>
    <w:p w:rsidR="0070787A" w:rsidRDefault="0070787A">
      <w:pPr>
        <w:spacing w:line="144" w:lineRule="auto"/>
      </w:pPr>
    </w:p>
    <w:p w:rsidR="0070787A" w:rsidRDefault="00EA7E12">
      <w:pPr>
        <w:pStyle w:val="Heading3"/>
      </w:pPr>
      <w:r>
        <w:t>6.8.3  Face decision</w:t>
      </w:r>
    </w:p>
    <w:p w:rsidR="0070787A" w:rsidRDefault="00EA7E12">
      <w:pPr>
        <w:pStyle w:val="TableCaption"/>
        <w:jc w:val="left"/>
      </w:pPr>
      <w:bookmarkStart w:id="91" w:name="_Toc243936422"/>
      <w:r>
        <w:t>Listing: core/face_match.py: verify_faces</w:t>
      </w:r>
      <w:bookmarkEnd w:id="91"/>
    </w:p>
    <w:p w:rsidR="0070787A" w:rsidRDefault="00EA7E12">
      <w:pPr>
        <w:pStyle w:val="CodeBlock"/>
        <w:shd w:val="clear" w:color="auto" w:fill="F3F4F7"/>
        <w:ind w:left="432" w:hanging="360"/>
      </w:pPr>
      <w:r>
        <w:t>def verify_faces(</w:t>
      </w:r>
    </w:p>
    <w:p w:rsidR="0070787A" w:rsidRDefault="00EA7E12">
      <w:pPr>
        <w:pStyle w:val="CodeBlock"/>
        <w:shd w:val="clear" w:color="auto" w:fill="F3F4F7"/>
        <w:ind w:left="432" w:hanging="360"/>
      </w:pPr>
      <w:r>
        <w:t xml:space="preserve">    live_embedding: np.ndarray,</w:t>
      </w:r>
    </w:p>
    <w:p w:rsidR="0070787A" w:rsidRDefault="00EA7E12">
      <w:pPr>
        <w:pStyle w:val="CodeBlock"/>
        <w:shd w:val="clear" w:color="auto" w:fill="F3F4F7"/>
        <w:ind w:left="432" w:hanging="360"/>
      </w:pPr>
      <w:r>
        <w:t xml:space="preserve">    enrolled_embedding: np.ndarray | None,</w:t>
      </w:r>
    </w:p>
    <w:p w:rsidR="0070787A" w:rsidRDefault="00EA7E12">
      <w:pPr>
        <w:pStyle w:val="CodeBlock"/>
        <w:shd w:val="clear" w:color="auto" w:fill="F3F4F7"/>
        <w:ind w:left="432" w:hanging="360"/>
      </w:pPr>
      <w:r>
        <w:t xml:space="preserve">    session_embeddings: list[tuple[str, np.ndarray]],</w:t>
      </w:r>
    </w:p>
    <w:p w:rsidR="0070787A" w:rsidRDefault="00EA7E12">
      <w:pPr>
        <w:pStyle w:val="CodeBlock"/>
        <w:shd w:val="clear" w:color="auto" w:fill="F3F4F7"/>
        <w:ind w:left="432" w:hanging="360"/>
      </w:pPr>
      <w:r>
        <w:t xml:space="preserve">    second_frame_embedding</w:t>
      </w:r>
      <w:r>
        <w:t>: np.ndarray | None = None,</w:t>
      </w:r>
    </w:p>
    <w:p w:rsidR="0070787A" w:rsidRDefault="00EA7E12">
      <w:pPr>
        <w:pStyle w:val="CodeBlock"/>
        <w:shd w:val="clear" w:color="auto" w:fill="F3F4F7"/>
        <w:ind w:left="432" w:hanging="360"/>
      </w:pPr>
      <w:r>
        <w:t>) -&gt; MatchResult:</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1. Both captured frames must be the same person (no swapping people mid-check).</w:t>
      </w:r>
    </w:p>
    <w:p w:rsidR="0070787A" w:rsidRDefault="00EA7E12">
      <w:pPr>
        <w:pStyle w:val="CodeBlock"/>
        <w:shd w:val="clear" w:color="auto" w:fill="F3F4F7"/>
        <w:ind w:left="432" w:hanging="360"/>
      </w:pPr>
      <w:r>
        <w:t xml:space="preserve">    2. Live face must match the enrolled reference face (identity).</w:t>
      </w:r>
    </w:p>
    <w:p w:rsidR="0070787A" w:rsidRDefault="00EA7E12">
      <w:pPr>
        <w:pStyle w:val="CodeBlock"/>
        <w:shd w:val="clear" w:color="auto" w:fill="F3F4F7"/>
        <w:ind w:left="432" w:hanging="360"/>
      </w:pPr>
      <w:r>
        <w:t xml:space="preserve">    3. Live face must NOT match any face already r</w:t>
      </w:r>
      <w:r>
        <w:t>ecorded in this session under</w:t>
      </w:r>
    </w:p>
    <w:p w:rsidR="0070787A" w:rsidRDefault="00EA7E12">
      <w:pPr>
        <w:pStyle w:val="CodeBlock"/>
        <w:shd w:val="clear" w:color="auto" w:fill="F3F4F7"/>
        <w:ind w:left="432" w:hanging="360"/>
      </w:pPr>
      <w:r>
        <w:t xml:space="preserve">       another roll number (duplicate / proxy check).</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consistency = None</w:t>
      </w:r>
    </w:p>
    <w:p w:rsidR="0070787A" w:rsidRDefault="00EA7E12">
      <w:pPr>
        <w:pStyle w:val="CodeBlock"/>
        <w:shd w:val="clear" w:color="auto" w:fill="F3F4F7"/>
        <w:ind w:left="432" w:hanging="360"/>
      </w:pPr>
      <w:r>
        <w:t xml:space="preserve">    if second_frame_embedding is not None:</w:t>
      </w:r>
    </w:p>
    <w:p w:rsidR="0070787A" w:rsidRDefault="00EA7E12">
      <w:pPr>
        <w:pStyle w:val="CodeBlock"/>
        <w:shd w:val="clear" w:color="auto" w:fill="F3F4F7"/>
        <w:ind w:left="432" w:hanging="360"/>
      </w:pPr>
      <w:r>
        <w:t xml:space="preserve">        consistency = cosine(live_embedding, second_frame_embedding)</w:t>
      </w:r>
    </w:p>
    <w:p w:rsidR="0070787A" w:rsidRDefault="00EA7E12">
      <w:pPr>
        <w:pStyle w:val="CodeBlock"/>
        <w:shd w:val="clear" w:color="auto" w:fill="F3F4F7"/>
        <w:ind w:left="432" w:hanging="360"/>
      </w:pPr>
      <w:r>
        <w:t xml:space="preserve">        if consistency &lt; config.FRAME_CONSISTENCY_THRESHOLD:</w:t>
      </w:r>
    </w:p>
    <w:p w:rsidR="0070787A" w:rsidRDefault="00EA7E12">
      <w:pPr>
        <w:pStyle w:val="CodeBlock"/>
        <w:shd w:val="clear" w:color="auto" w:fill="F3F4F7"/>
        <w:ind w:left="432" w:hanging="360"/>
      </w:pPr>
      <w:r>
        <w:t xml:space="preserve">            return MatchResult(</w:t>
      </w:r>
    </w:p>
    <w:p w:rsidR="0070787A" w:rsidRDefault="00EA7E12">
      <w:pPr>
        <w:pStyle w:val="CodeBlock"/>
        <w:shd w:val="clear" w:color="auto" w:fill="F3F4F7"/>
        <w:ind w:left="432" w:hanging="360"/>
      </w:pPr>
      <w:r>
        <w:t xml:space="preserve">                False,</w:t>
      </w:r>
    </w:p>
    <w:p w:rsidR="0070787A" w:rsidRDefault="00EA7E12">
      <w:pPr>
        <w:pStyle w:val="CodeBlock"/>
        <w:shd w:val="clear" w:color="auto" w:fill="F3F4F7"/>
        <w:ind w:left="432" w:hanging="360"/>
      </w:pPr>
      <w:r>
        <w:t xml:space="preserve">                f"The two photos appear to be different people (similarity {consistency:.2f}).",</w:t>
      </w:r>
    </w:p>
    <w:p w:rsidR="0070787A" w:rsidRDefault="00EA7E12">
      <w:pPr>
        <w:pStyle w:val="CodeBlock"/>
        <w:shd w:val="clear" w:color="auto" w:fill="F3F4F7"/>
        <w:ind w:left="432" w:hanging="360"/>
      </w:pPr>
      <w:r>
        <w:t xml:space="preserve">                frame_consistency=consisten</w:t>
      </w:r>
      <w:r>
        <w:t>cy,</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identity = None</w:t>
      </w:r>
    </w:p>
    <w:p w:rsidR="0070787A" w:rsidRDefault="00EA7E12">
      <w:pPr>
        <w:pStyle w:val="CodeBlock"/>
        <w:shd w:val="clear" w:color="auto" w:fill="F3F4F7"/>
        <w:ind w:left="432" w:hanging="360"/>
      </w:pPr>
      <w:r>
        <w:t xml:space="preserve">    if enrolled_embedding is not None:</w:t>
      </w:r>
    </w:p>
    <w:p w:rsidR="0070787A" w:rsidRDefault="00EA7E12">
      <w:pPr>
        <w:pStyle w:val="CodeBlock"/>
        <w:shd w:val="clear" w:color="auto" w:fill="F3F4F7"/>
        <w:ind w:left="432" w:hanging="360"/>
      </w:pPr>
      <w:r>
        <w:t xml:space="preserve">        identity = cosine(live_embedding, enrolled_embedding)</w:t>
      </w:r>
    </w:p>
    <w:p w:rsidR="0070787A" w:rsidRDefault="00EA7E12">
      <w:pPr>
        <w:pStyle w:val="CodeBlock"/>
        <w:shd w:val="clear" w:color="auto" w:fill="F3F4F7"/>
        <w:ind w:left="432" w:hanging="360"/>
      </w:pPr>
      <w:r>
        <w:t xml:space="preserve">        if identity &lt; config.IDENTITY_THRESHOLD:</w:t>
      </w:r>
    </w:p>
    <w:p w:rsidR="0070787A" w:rsidRDefault="00EA7E12">
      <w:pPr>
        <w:pStyle w:val="CodeBlock"/>
        <w:shd w:val="clear" w:color="auto" w:fill="F3F4F7"/>
        <w:ind w:left="432" w:hanging="360"/>
      </w:pPr>
      <w:r>
        <w:t xml:space="preserve">            return MatchResult(</w:t>
      </w:r>
    </w:p>
    <w:p w:rsidR="0070787A" w:rsidRDefault="00EA7E12">
      <w:pPr>
        <w:pStyle w:val="CodeBlock"/>
        <w:shd w:val="clear" w:color="auto" w:fill="F3F4F7"/>
        <w:ind w:left="432" w:hanging="360"/>
      </w:pPr>
      <w:r>
        <w:t xml:space="preserve">                False,</w:t>
      </w:r>
    </w:p>
    <w:p w:rsidR="0070787A" w:rsidRDefault="00EA7E12">
      <w:pPr>
        <w:pStyle w:val="CodeBlock"/>
        <w:shd w:val="clear" w:color="auto" w:fill="F3F4F7"/>
        <w:ind w:left="432" w:hanging="360"/>
      </w:pPr>
      <w:r>
        <w:t xml:space="preserve">           </w:t>
      </w:r>
      <w:r>
        <w:t xml:space="preserve">     f"Face does not match the enrolled reference face for this roll number "</w:t>
      </w:r>
    </w:p>
    <w:p w:rsidR="0070787A" w:rsidRDefault="00EA7E12">
      <w:pPr>
        <w:pStyle w:val="CodeBlock"/>
        <w:shd w:val="clear" w:color="auto" w:fill="F3F4F7"/>
        <w:ind w:left="432" w:hanging="360"/>
      </w:pPr>
      <w:r>
        <w:t xml:space="preserve">                f"(similarity {identity:.2f}, required ≥ {config.IDENTITY_THRESHOLD:.2f}).",</w:t>
      </w:r>
    </w:p>
    <w:p w:rsidR="0070787A" w:rsidRDefault="00EA7E12">
      <w:pPr>
        <w:pStyle w:val="CodeBlock"/>
        <w:shd w:val="clear" w:color="auto" w:fill="F3F4F7"/>
        <w:ind w:left="432" w:hanging="360"/>
      </w:pPr>
      <w:r>
        <w:t xml:space="preserve">                identity_similarity=identity,</w:t>
      </w:r>
    </w:p>
    <w:p w:rsidR="0070787A" w:rsidRDefault="00EA7E12">
      <w:pPr>
        <w:pStyle w:val="CodeBlock"/>
        <w:shd w:val="clear" w:color="auto" w:fill="F3F4F7"/>
        <w:ind w:left="432" w:hanging="360"/>
      </w:pPr>
      <w:r>
        <w:t xml:space="preserve">                frame_consistency=consi</w:t>
      </w:r>
      <w:r>
        <w:t>stency,</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elif config.REQUIRE_ENROLLMENT:</w:t>
      </w:r>
    </w:p>
    <w:p w:rsidR="0070787A" w:rsidRDefault="00EA7E12">
      <w:pPr>
        <w:pStyle w:val="CodeBlock"/>
        <w:shd w:val="clear" w:color="auto" w:fill="F3F4F7"/>
        <w:ind w:left="432" w:hanging="360"/>
      </w:pPr>
      <w:r>
        <w:t xml:space="preserve">        return MatchResult(False, "No enrolled reference face. Please enrol your face first.",</w:t>
      </w:r>
    </w:p>
    <w:p w:rsidR="0070787A" w:rsidRDefault="00EA7E12">
      <w:pPr>
        <w:pStyle w:val="CodeBlock"/>
        <w:shd w:val="clear" w:color="auto" w:fill="F3F4F7"/>
        <w:ind w:left="432" w:hanging="360"/>
      </w:pPr>
      <w:r>
        <w:t xml:space="preserve">                           frame_consistency=consistency)</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max_dup, dup_of = 0.0, None</w:t>
      </w:r>
    </w:p>
    <w:p w:rsidR="0070787A" w:rsidRDefault="00EA7E12">
      <w:pPr>
        <w:pStyle w:val="CodeBlock"/>
        <w:shd w:val="clear" w:color="auto" w:fill="F3F4F7"/>
        <w:ind w:left="432" w:hanging="360"/>
      </w:pPr>
      <w:r>
        <w:t xml:space="preserve">    for roll, emb in session_embeddings:</w:t>
      </w:r>
    </w:p>
    <w:p w:rsidR="0070787A" w:rsidRDefault="00EA7E12">
      <w:pPr>
        <w:pStyle w:val="CodeBlock"/>
        <w:shd w:val="clear" w:color="auto" w:fill="F3F4F7"/>
        <w:ind w:left="432" w:hanging="360"/>
      </w:pPr>
      <w:r>
        <w:lastRenderedPageBreak/>
        <w:t xml:space="preserve">        s = cosine(live_embedding, emb)</w:t>
      </w:r>
    </w:p>
    <w:p w:rsidR="0070787A" w:rsidRDefault="00EA7E12">
      <w:pPr>
        <w:pStyle w:val="CodeBlock"/>
        <w:shd w:val="clear" w:color="auto" w:fill="F3F4F7"/>
        <w:ind w:left="432" w:hanging="360"/>
      </w:pPr>
      <w:r>
        <w:t xml:space="preserve">        if s &gt; max_dup:</w:t>
      </w:r>
    </w:p>
    <w:p w:rsidR="0070787A" w:rsidRDefault="00EA7E12">
      <w:pPr>
        <w:pStyle w:val="CodeBlock"/>
        <w:shd w:val="clear" w:color="auto" w:fill="F3F4F7"/>
        <w:ind w:left="432" w:hanging="360"/>
      </w:pPr>
      <w:r>
        <w:t xml:space="preserve">            max_dup, dup_of = s, roll</w:t>
      </w:r>
    </w:p>
    <w:p w:rsidR="0070787A" w:rsidRDefault="00EA7E12">
      <w:pPr>
        <w:pStyle w:val="CodeBlock"/>
        <w:shd w:val="clear" w:color="auto" w:fill="F3F4F7"/>
        <w:ind w:left="432" w:hanging="360"/>
      </w:pPr>
      <w:r>
        <w:t xml:space="preserve">    if dup_of is not None and max_dup &gt;= config.DUPLICATE_THRESHOLD:</w:t>
      </w:r>
    </w:p>
    <w:p w:rsidR="0070787A" w:rsidRDefault="00EA7E12">
      <w:pPr>
        <w:pStyle w:val="CodeBlock"/>
        <w:shd w:val="clear" w:color="auto" w:fill="F3F4F7"/>
        <w:ind w:left="432" w:hanging="360"/>
      </w:pPr>
      <w:r>
        <w:t xml:space="preserve">        return MatchResult(</w:t>
      </w:r>
    </w:p>
    <w:p w:rsidR="0070787A" w:rsidRDefault="00EA7E12">
      <w:pPr>
        <w:pStyle w:val="CodeBlock"/>
        <w:shd w:val="clear" w:color="auto" w:fill="F3F4F7"/>
        <w:ind w:left="432" w:hanging="360"/>
      </w:pPr>
      <w:r>
        <w:t xml:space="preserve">            Fals</w:t>
      </w:r>
      <w:r>
        <w:t>e,</w:t>
      </w:r>
    </w:p>
    <w:p w:rsidR="0070787A" w:rsidRDefault="00EA7E12">
      <w:pPr>
        <w:pStyle w:val="CodeBlock"/>
        <w:shd w:val="clear" w:color="auto" w:fill="F3F4F7"/>
        <w:ind w:left="432" w:hanging="360"/>
      </w:pPr>
      <w:r>
        <w:t xml:space="preserve">            f"This face has already marked attendance in this session as {dup_of} "</w:t>
      </w:r>
    </w:p>
    <w:p w:rsidR="0070787A" w:rsidRDefault="00EA7E12">
      <w:pPr>
        <w:pStyle w:val="CodeBlock"/>
        <w:shd w:val="clear" w:color="auto" w:fill="F3F4F7"/>
        <w:ind w:left="432" w:hanging="360"/>
      </w:pPr>
      <w:r>
        <w:t xml:space="preserve">            f"(similarity {max_dup:.2f}). Proxy attendance blocked.",</w:t>
      </w:r>
    </w:p>
    <w:p w:rsidR="0070787A" w:rsidRDefault="00EA7E12">
      <w:pPr>
        <w:pStyle w:val="CodeBlock"/>
        <w:shd w:val="clear" w:color="auto" w:fill="F3F4F7"/>
        <w:ind w:left="432" w:hanging="360"/>
      </w:pPr>
      <w:r>
        <w:t xml:space="preserve">            identity_similarity=identity,</w:t>
      </w:r>
    </w:p>
    <w:p w:rsidR="0070787A" w:rsidRDefault="00EA7E12">
      <w:pPr>
        <w:pStyle w:val="CodeBlock"/>
        <w:shd w:val="clear" w:color="auto" w:fill="F3F4F7"/>
        <w:ind w:left="432" w:hanging="360"/>
      </w:pPr>
      <w:r>
        <w:t xml:space="preserve">            max_duplicate_similarity=max_dup,</w:t>
      </w:r>
    </w:p>
    <w:p w:rsidR="0070787A" w:rsidRDefault="00EA7E12">
      <w:pPr>
        <w:pStyle w:val="CodeBlock"/>
        <w:shd w:val="clear" w:color="auto" w:fill="F3F4F7"/>
        <w:ind w:left="432" w:hanging="360"/>
      </w:pPr>
      <w:r>
        <w:t xml:space="preserve">           </w:t>
      </w:r>
      <w:r>
        <w:t xml:space="preserve"> duplicate_of=dup_of,</w:t>
      </w:r>
    </w:p>
    <w:p w:rsidR="0070787A" w:rsidRDefault="00EA7E12">
      <w:pPr>
        <w:pStyle w:val="CodeBlock"/>
        <w:shd w:val="clear" w:color="auto" w:fill="F3F4F7"/>
        <w:ind w:left="432" w:hanging="360"/>
      </w:pPr>
      <w:r>
        <w:t xml:space="preserve">            frame_consistency=consistency,</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return MatchResult(</w:t>
      </w:r>
    </w:p>
    <w:p w:rsidR="0070787A" w:rsidRDefault="00EA7E12">
      <w:pPr>
        <w:pStyle w:val="CodeBlock"/>
        <w:shd w:val="clear" w:color="auto" w:fill="F3F4F7"/>
        <w:ind w:left="432" w:hanging="360"/>
      </w:pPr>
      <w:r>
        <w:t xml:space="preserve">        True,</w:t>
      </w:r>
    </w:p>
    <w:p w:rsidR="0070787A" w:rsidRDefault="00EA7E12">
      <w:pPr>
        <w:pStyle w:val="CodeBlock"/>
        <w:shd w:val="clear" w:color="auto" w:fill="F3F4F7"/>
        <w:ind w:left="432" w:hanging="360"/>
      </w:pPr>
      <w:r>
        <w:t xml:space="preserve">        "Face verified: identity matched and no duplicate in this session.",</w:t>
      </w:r>
    </w:p>
    <w:p w:rsidR="0070787A" w:rsidRDefault="00EA7E12">
      <w:pPr>
        <w:pStyle w:val="CodeBlock"/>
        <w:shd w:val="clear" w:color="auto" w:fill="F3F4F7"/>
        <w:ind w:left="432" w:hanging="360"/>
      </w:pPr>
      <w:r>
        <w:t xml:space="preserve">        identity_similarity=identity,</w:t>
      </w:r>
    </w:p>
    <w:p w:rsidR="0070787A" w:rsidRDefault="00EA7E12">
      <w:pPr>
        <w:pStyle w:val="CodeBlock"/>
        <w:shd w:val="clear" w:color="auto" w:fill="F3F4F7"/>
        <w:ind w:left="432" w:hanging="360"/>
      </w:pPr>
      <w:r>
        <w:t xml:space="preserve">        max_duplicate_simi</w:t>
      </w:r>
      <w:r>
        <w:t>larity=max_dup if session_embeddings else None,</w:t>
      </w:r>
    </w:p>
    <w:p w:rsidR="0070787A" w:rsidRDefault="00EA7E12">
      <w:pPr>
        <w:pStyle w:val="CodeBlock"/>
        <w:shd w:val="clear" w:color="auto" w:fill="F3F4F7"/>
        <w:ind w:left="432" w:hanging="360"/>
      </w:pPr>
      <w:r>
        <w:t xml:space="preserve">        frame_consistency=consistency,</w:t>
      </w:r>
    </w:p>
    <w:p w:rsidR="0070787A" w:rsidRDefault="00EA7E12">
      <w:pPr>
        <w:pStyle w:val="CodeBlock"/>
        <w:shd w:val="clear" w:color="auto" w:fill="F3F4F7"/>
        <w:ind w:left="432" w:hanging="360"/>
      </w:pPr>
      <w:r>
        <w:t xml:space="preserve">    )</w:t>
      </w:r>
    </w:p>
    <w:p w:rsidR="0070787A" w:rsidRDefault="0070787A">
      <w:pPr>
        <w:spacing w:line="144" w:lineRule="auto"/>
      </w:pPr>
    </w:p>
    <w:p w:rsidR="0070787A" w:rsidRDefault="00EA7E12">
      <w:pPr>
        <w:pStyle w:val="Heading3"/>
      </w:pPr>
      <w:r>
        <w:t>6.8.4  Eligibility and the pipeline</w:t>
      </w:r>
    </w:p>
    <w:p w:rsidR="0070787A" w:rsidRDefault="00EA7E12">
      <w:pPr>
        <w:pStyle w:val="TableCaption"/>
        <w:jc w:val="left"/>
      </w:pPr>
      <w:bookmarkStart w:id="92" w:name="_Toc243936423"/>
      <w:r>
        <w:t>Listing: core/services.py: check_eligibility</w:t>
      </w:r>
      <w:bookmarkEnd w:id="92"/>
    </w:p>
    <w:p w:rsidR="0070787A" w:rsidRDefault="00EA7E12">
      <w:pPr>
        <w:pStyle w:val="CodeBlock"/>
        <w:shd w:val="clear" w:color="auto" w:fill="F3F4F7"/>
        <w:ind w:left="432" w:hanging="360"/>
      </w:pPr>
      <w:r>
        <w:t>def check_eligibility(session: AttendanceSession, user: User, device_hash: str,</w:t>
      </w:r>
    </w:p>
    <w:p w:rsidR="0070787A" w:rsidRDefault="00EA7E12">
      <w:pPr>
        <w:pStyle w:val="CodeBlock"/>
        <w:shd w:val="clear" w:color="auto" w:fill="F3F4F7"/>
        <w:ind w:left="432" w:hanging="360"/>
      </w:pPr>
      <w:r>
        <w:t xml:space="preserve">                      device_label: str = "", now: datetime | None = None) -&gt; Eligibility:</w:t>
      </w:r>
    </w:p>
    <w:p w:rsidR="0070787A" w:rsidRDefault="00EA7E12">
      <w:pPr>
        <w:pStyle w:val="CodeBlock"/>
        <w:shd w:val="clear" w:color="auto" w:fill="F3F4F7"/>
        <w:ind w:left="432" w:hanging="360"/>
      </w:pPr>
      <w:r>
        <w:t xml:space="preserve">    """Session window, roll-number restriction, duplicate record, device binding."""</w:t>
      </w:r>
    </w:p>
    <w:p w:rsidR="0070787A" w:rsidRDefault="00EA7E12">
      <w:pPr>
        <w:pStyle w:val="CodeBlock"/>
        <w:shd w:val="clear" w:color="auto" w:fill="F3F4F7"/>
        <w:ind w:left="432" w:hanging="360"/>
      </w:pPr>
      <w:r>
        <w:t xml:space="preserve">    now = now or utcnow()</w:t>
      </w:r>
    </w:p>
    <w:p w:rsidR="0070787A" w:rsidRDefault="00EA7E12">
      <w:pPr>
        <w:pStyle w:val="CodeBlock"/>
        <w:shd w:val="clear" w:color="auto" w:fill="F3F4F7"/>
        <w:ind w:left="432" w:hanging="360"/>
      </w:pPr>
      <w:r>
        <w:t xml:space="preserve">    status = session.status(now)</w:t>
      </w:r>
    </w:p>
    <w:p w:rsidR="0070787A" w:rsidRDefault="00EA7E12">
      <w:pPr>
        <w:pStyle w:val="CodeBlock"/>
        <w:shd w:val="clear" w:color="auto" w:fill="F3F4F7"/>
        <w:ind w:left="432" w:hanging="360"/>
      </w:pPr>
      <w:r>
        <w:t xml:space="preserve">    if status != "liv</w:t>
      </w:r>
      <w:r>
        <w:t>e":</w:t>
      </w:r>
    </w:p>
    <w:p w:rsidR="0070787A" w:rsidRDefault="00EA7E12">
      <w:pPr>
        <w:pStyle w:val="CodeBlock"/>
        <w:shd w:val="clear" w:color="auto" w:fill="F3F4F7"/>
        <w:ind w:left="432" w:hanging="360"/>
      </w:pPr>
      <w:r>
        <w:t xml:space="preserve">        msgs = {"upcoming": "This session has not started yet.",</w:t>
      </w:r>
    </w:p>
    <w:p w:rsidR="0070787A" w:rsidRDefault="00EA7E12">
      <w:pPr>
        <w:pStyle w:val="CodeBlock"/>
        <w:shd w:val="clear" w:color="auto" w:fill="F3F4F7"/>
        <w:ind w:left="432" w:hanging="360"/>
      </w:pPr>
      <w:r>
        <w:t xml:space="preserve">                "expired": "This session has expired.",</w:t>
      </w:r>
    </w:p>
    <w:p w:rsidR="0070787A" w:rsidRDefault="00EA7E12">
      <w:pPr>
        <w:pStyle w:val="CodeBlock"/>
        <w:shd w:val="clear" w:color="auto" w:fill="F3F4F7"/>
        <w:ind w:left="432" w:hanging="360"/>
      </w:pPr>
      <w:r>
        <w:t xml:space="preserve">                "closed": "This session was closed by the faculty."}</w:t>
      </w:r>
    </w:p>
    <w:p w:rsidR="0070787A" w:rsidRDefault="00EA7E12">
      <w:pPr>
        <w:pStyle w:val="CodeBlock"/>
        <w:shd w:val="clear" w:color="auto" w:fill="F3F4F7"/>
        <w:ind w:left="432" w:hanging="360"/>
      </w:pPr>
      <w:r>
        <w:t xml:space="preserve">        return Eligibility(False, msgs[status])</w:t>
      </w:r>
    </w:p>
    <w:p w:rsidR="0070787A" w:rsidRDefault="00EA7E12">
      <w:pPr>
        <w:pStyle w:val="CodeBlock"/>
        <w:shd w:val="clear" w:color="auto" w:fill="F3F4F7"/>
        <w:ind w:left="432" w:hanging="360"/>
      </w:pPr>
      <w:r>
        <w:t xml:space="preserve">    if user.ro</w:t>
      </w:r>
      <w:r>
        <w:t>le != "student" or not user.roll_number:</w:t>
      </w:r>
    </w:p>
    <w:p w:rsidR="0070787A" w:rsidRDefault="00EA7E12">
      <w:pPr>
        <w:pStyle w:val="CodeBlock"/>
        <w:shd w:val="clear" w:color="auto" w:fill="F3F4F7"/>
        <w:ind w:left="432" w:hanging="360"/>
      </w:pPr>
      <w:r>
        <w:t xml:space="preserve">        return Eligibility(False, "Only student accounts can mark attendance.")</w:t>
      </w:r>
    </w:p>
    <w:p w:rsidR="0070787A" w:rsidRDefault="00EA7E12">
      <w:pPr>
        <w:pStyle w:val="CodeBlock"/>
        <w:shd w:val="clear" w:color="auto" w:fill="F3F4F7"/>
        <w:ind w:left="432" w:hanging="360"/>
      </w:pPr>
      <w:r>
        <w:t xml:space="preserve">    if not roll_allowed(session.allowed_rolls, user.roll_number):</w:t>
      </w:r>
    </w:p>
    <w:p w:rsidR="0070787A" w:rsidRDefault="00EA7E12">
      <w:pPr>
        <w:pStyle w:val="CodeBlock"/>
        <w:shd w:val="clear" w:color="auto" w:fill="F3F4F7"/>
        <w:ind w:left="432" w:hanging="360"/>
      </w:pPr>
      <w:r>
        <w:t xml:space="preserve">        return Eligibility(False, f"Roll number {user.roll_number} is</w:t>
      </w:r>
      <w:r>
        <w:t xml:space="preserve"> not allowed in this session.")</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with get_session() as db:</w:t>
      </w:r>
    </w:p>
    <w:p w:rsidR="0070787A" w:rsidRDefault="00EA7E12">
      <w:pPr>
        <w:pStyle w:val="CodeBlock"/>
        <w:shd w:val="clear" w:color="auto" w:fill="F3F4F7"/>
        <w:ind w:left="432" w:hanging="360"/>
      </w:pPr>
      <w:r>
        <w:t xml:space="preserve">        already = db.scalar(select(AttendanceRecord).where(</w:t>
      </w:r>
    </w:p>
    <w:p w:rsidR="0070787A" w:rsidRDefault="00EA7E12">
      <w:pPr>
        <w:pStyle w:val="CodeBlock"/>
        <w:shd w:val="clear" w:color="auto" w:fill="F3F4F7"/>
        <w:ind w:left="432" w:hanging="360"/>
      </w:pPr>
      <w:r>
        <w:t xml:space="preserve">            AttendanceRecord.session_id == session.id, AttendanceRecord.student_id == user.id))</w:t>
      </w:r>
    </w:p>
    <w:p w:rsidR="0070787A" w:rsidRDefault="00EA7E12">
      <w:pPr>
        <w:pStyle w:val="CodeBlock"/>
        <w:shd w:val="clear" w:color="auto" w:fill="F3F4F7"/>
        <w:ind w:left="432" w:hanging="360"/>
      </w:pPr>
      <w:r>
        <w:t xml:space="preserve">        if already:</w:t>
      </w:r>
    </w:p>
    <w:p w:rsidR="0070787A" w:rsidRDefault="00EA7E12">
      <w:pPr>
        <w:pStyle w:val="CodeBlock"/>
        <w:shd w:val="clear" w:color="auto" w:fill="F3F4F7"/>
        <w:ind w:left="432" w:hanging="360"/>
      </w:pPr>
      <w:r>
        <w:t xml:space="preserve">            retu</w:t>
      </w:r>
      <w:r>
        <w:t>rn Eligibility(False, "Attendance already marked for this session.")</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 One device may mark only one roll number per session.</w:t>
      </w:r>
    </w:p>
    <w:p w:rsidR="0070787A" w:rsidRDefault="00EA7E12">
      <w:pPr>
        <w:pStyle w:val="CodeBlock"/>
        <w:shd w:val="clear" w:color="auto" w:fill="F3F4F7"/>
        <w:ind w:left="432" w:hanging="360"/>
      </w:pPr>
      <w:r>
        <w:t xml:space="preserve">        other = db.scalar(select(AttendanceRecord).where(</w:t>
      </w:r>
    </w:p>
    <w:p w:rsidR="0070787A" w:rsidRDefault="00EA7E12">
      <w:pPr>
        <w:pStyle w:val="CodeBlock"/>
        <w:shd w:val="clear" w:color="auto" w:fill="F3F4F7"/>
        <w:ind w:left="432" w:hanging="360"/>
      </w:pPr>
      <w:r>
        <w:t xml:space="preserve">            AttendanceRecord.session_id == session.id, AttendanceRecord.device_hash == device_hash,</w:t>
      </w:r>
    </w:p>
    <w:p w:rsidR="0070787A" w:rsidRDefault="00EA7E12">
      <w:pPr>
        <w:pStyle w:val="CodeBlock"/>
        <w:shd w:val="clear" w:color="auto" w:fill="F3F4F7"/>
        <w:ind w:left="432" w:hanging="360"/>
      </w:pPr>
      <w:r>
        <w:t xml:space="preserve">            AttendanceRecord.student_id != user.id))</w:t>
      </w:r>
    </w:p>
    <w:p w:rsidR="0070787A" w:rsidRDefault="00EA7E12">
      <w:pPr>
        <w:pStyle w:val="CodeBlock"/>
        <w:shd w:val="clear" w:color="auto" w:fill="F3F4F7"/>
        <w:ind w:left="432" w:hanging="360"/>
      </w:pPr>
      <w:r>
        <w:t xml:space="preserve">        if other:</w:t>
      </w:r>
    </w:p>
    <w:p w:rsidR="0070787A" w:rsidRDefault="00EA7E12">
      <w:pPr>
        <w:pStyle w:val="CodeBlock"/>
        <w:shd w:val="clear" w:color="auto" w:fill="F3F4F7"/>
        <w:ind w:left="432" w:hanging="360"/>
      </w:pPr>
      <w:r>
        <w:t xml:space="preserve">            return Eligibility(False, f"This device already marked attendance for {ot</w:t>
      </w:r>
      <w:r>
        <w:t>her.roll_number} in this session.")</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 Device binding: a student may use at most MAX_DEVICES_PER_STUDENT devices.</w:t>
      </w:r>
    </w:p>
    <w:p w:rsidR="0070787A" w:rsidRDefault="00EA7E12">
      <w:pPr>
        <w:pStyle w:val="CodeBlock"/>
        <w:shd w:val="clear" w:color="auto" w:fill="F3F4F7"/>
        <w:ind w:left="432" w:hanging="360"/>
      </w:pPr>
      <w:r>
        <w:t xml:space="preserve">        bindings = list(db.scalars(select(DeviceBinding).where(DeviceBinding.user_id == user.id)))</w:t>
      </w:r>
    </w:p>
    <w:p w:rsidR="0070787A" w:rsidRDefault="00EA7E12">
      <w:pPr>
        <w:pStyle w:val="CodeBlock"/>
        <w:shd w:val="clear" w:color="auto" w:fill="F3F4F7"/>
        <w:ind w:left="432" w:hanging="360"/>
      </w:pPr>
      <w:r>
        <w:t xml:space="preserve">        known = next((b for b in bindings if b.device_hash == device_hash), None)</w:t>
      </w:r>
    </w:p>
    <w:p w:rsidR="0070787A" w:rsidRDefault="00EA7E12">
      <w:pPr>
        <w:pStyle w:val="CodeBlock"/>
        <w:shd w:val="clear" w:color="auto" w:fill="F3F4F7"/>
        <w:ind w:left="432" w:hanging="360"/>
      </w:pPr>
      <w:r>
        <w:t xml:space="preserve">        if known:</w:t>
      </w:r>
    </w:p>
    <w:p w:rsidR="0070787A" w:rsidRDefault="00EA7E12">
      <w:pPr>
        <w:pStyle w:val="CodeBlock"/>
        <w:shd w:val="clear" w:color="auto" w:fill="F3F4F7"/>
        <w:ind w:left="432" w:hanging="360"/>
      </w:pPr>
      <w:r>
        <w:t xml:space="preserve">            known.last_seen = now</w:t>
      </w:r>
    </w:p>
    <w:p w:rsidR="0070787A" w:rsidRDefault="00EA7E12">
      <w:pPr>
        <w:pStyle w:val="CodeBlock"/>
        <w:shd w:val="clear" w:color="auto" w:fill="F3F4F7"/>
        <w:ind w:left="432" w:hanging="360"/>
      </w:pPr>
      <w:r>
        <w:t xml:space="preserve">        elif len(bindings) &gt;= config.MAX_DEVICES_PER_STUDENT:</w:t>
      </w:r>
    </w:p>
    <w:p w:rsidR="0070787A" w:rsidRDefault="00EA7E12">
      <w:pPr>
        <w:pStyle w:val="CodeBlock"/>
        <w:shd w:val="clear" w:color="auto" w:fill="F3F4F7"/>
        <w:ind w:left="432" w:hanging="360"/>
      </w:pPr>
      <w:r>
        <w:t xml:space="preserve">            return Eligibility(False, "This device is not re</w:t>
      </w:r>
      <w:r>
        <w:t>gistered to your account. "</w:t>
      </w:r>
    </w:p>
    <w:p w:rsidR="0070787A" w:rsidRDefault="00EA7E12">
      <w:pPr>
        <w:pStyle w:val="CodeBlock"/>
        <w:shd w:val="clear" w:color="auto" w:fill="F3F4F7"/>
        <w:ind w:left="432" w:hanging="360"/>
      </w:pPr>
      <w:r>
        <w:t xml:space="preserve">                                      "Use your usual device or ask faculty to reset your devices.")</w:t>
      </w:r>
    </w:p>
    <w:p w:rsidR="0070787A" w:rsidRDefault="00EA7E12">
      <w:pPr>
        <w:pStyle w:val="CodeBlock"/>
        <w:shd w:val="clear" w:color="auto" w:fill="F3F4F7"/>
        <w:ind w:left="432" w:hanging="360"/>
      </w:pPr>
      <w:r>
        <w:t xml:space="preserve">        else:</w:t>
      </w:r>
    </w:p>
    <w:p w:rsidR="0070787A" w:rsidRDefault="00EA7E12">
      <w:pPr>
        <w:pStyle w:val="CodeBlock"/>
        <w:shd w:val="clear" w:color="auto" w:fill="F3F4F7"/>
        <w:ind w:left="432" w:hanging="360"/>
      </w:pPr>
      <w:r>
        <w:t xml:space="preserve">            db.add(DeviceBinding(user_id=user.id, device_hash=device_hash, device_label=device_label))</w:t>
      </w:r>
    </w:p>
    <w:p w:rsidR="0070787A" w:rsidRDefault="00EA7E12">
      <w:pPr>
        <w:pStyle w:val="CodeBlock"/>
        <w:shd w:val="clear" w:color="auto" w:fill="F3F4F7"/>
        <w:ind w:left="432" w:hanging="360"/>
      </w:pPr>
      <w:r>
        <w:t xml:space="preserve">    return</w:t>
      </w:r>
      <w:r>
        <w:t xml:space="preserve"> Eligibility(True, "Eligible.")</w:t>
      </w:r>
    </w:p>
    <w:p w:rsidR="0070787A" w:rsidRDefault="0070787A">
      <w:pPr>
        <w:spacing w:line="144" w:lineRule="auto"/>
      </w:pPr>
    </w:p>
    <w:p w:rsidR="0070787A" w:rsidRDefault="00EA7E12">
      <w:pPr>
        <w:pStyle w:val="TableCaption"/>
        <w:jc w:val="left"/>
      </w:pPr>
      <w:bookmarkStart w:id="93" w:name="_Toc243936424"/>
      <w:r>
        <w:t>Listing: core/services.py: run_pipeline</w:t>
      </w:r>
      <w:bookmarkEnd w:id="93"/>
    </w:p>
    <w:p w:rsidR="0070787A" w:rsidRDefault="00EA7E12">
      <w:pPr>
        <w:pStyle w:val="CodeBlock"/>
        <w:shd w:val="clear" w:color="auto" w:fill="F3F4F7"/>
        <w:ind w:left="432" w:hanging="360"/>
      </w:pPr>
      <w:r>
        <w:t>def run_pipeline(session: AttendanceSession, user: User, device_hash: str, lat: float, lon: float,</w:t>
      </w:r>
    </w:p>
    <w:p w:rsidR="0070787A" w:rsidRDefault="00EA7E12">
      <w:pPr>
        <w:pStyle w:val="CodeBlock"/>
        <w:shd w:val="clear" w:color="auto" w:fill="F3F4F7"/>
        <w:ind w:left="432" w:hanging="360"/>
      </w:pPr>
      <w:r>
        <w:t xml:space="preserve">                 accuracy: float | None, challenge: str, neutral_bgr: np.ndarray,</w:t>
      </w:r>
    </w:p>
    <w:p w:rsidR="0070787A" w:rsidRDefault="00EA7E12">
      <w:pPr>
        <w:pStyle w:val="CodeBlock"/>
        <w:shd w:val="clear" w:color="auto" w:fill="F3F4F7"/>
        <w:ind w:left="432" w:hanging="360"/>
      </w:pPr>
      <w:r>
        <w:t xml:space="preserve">  </w:t>
      </w:r>
      <w:r>
        <w:t xml:space="preserve">               challenge_bgr: np.ndarray, now: datetime | None = None) -&gt; PipelineResult:</w:t>
      </w:r>
    </w:p>
    <w:p w:rsidR="0070787A" w:rsidRDefault="00EA7E12">
      <w:pPr>
        <w:pStyle w:val="CodeBlock"/>
        <w:shd w:val="clear" w:color="auto" w:fill="F3F4F7"/>
        <w:ind w:left="432" w:hanging="360"/>
      </w:pPr>
      <w:r>
        <w:t xml:space="preserve">    """Run every check in order exactly as the UI does, logging each stage."""</w:t>
      </w:r>
    </w:p>
    <w:p w:rsidR="0070787A" w:rsidRDefault="00EA7E12">
      <w:pPr>
        <w:pStyle w:val="CodeBlock"/>
        <w:shd w:val="clear" w:color="auto" w:fill="F3F4F7"/>
        <w:ind w:left="432" w:hanging="360"/>
      </w:pPr>
      <w:r>
        <w:t xml:space="preserve">    roll = user.roll_number or user.username</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elig = check_eligibility(session, us</w:t>
      </w:r>
      <w:r>
        <w:t>er, device_hash, now=now)</w:t>
      </w:r>
    </w:p>
    <w:p w:rsidR="0070787A" w:rsidRDefault="00EA7E12">
      <w:pPr>
        <w:pStyle w:val="CodeBlock"/>
        <w:shd w:val="clear" w:color="auto" w:fill="F3F4F7"/>
        <w:ind w:left="432" w:hanging="360"/>
      </w:pPr>
      <w:r>
        <w:t xml:space="preserve">    log_attempt(session.id, roll, "eligibility", elig.ok, elig.reason, device_hash)</w:t>
      </w:r>
    </w:p>
    <w:p w:rsidR="0070787A" w:rsidRDefault="00EA7E12">
      <w:pPr>
        <w:pStyle w:val="CodeBlock"/>
        <w:shd w:val="clear" w:color="auto" w:fill="F3F4F7"/>
        <w:ind w:left="432" w:hanging="360"/>
      </w:pPr>
      <w:r>
        <w:t xml:space="preserve">    if not elig.ok:</w:t>
      </w:r>
    </w:p>
    <w:p w:rsidR="0070787A" w:rsidRDefault="00EA7E12">
      <w:pPr>
        <w:pStyle w:val="CodeBlock"/>
        <w:shd w:val="clear" w:color="auto" w:fill="F3F4F7"/>
        <w:ind w:left="432" w:hanging="360"/>
      </w:pPr>
      <w:r>
        <w:lastRenderedPageBreak/>
        <w:t xml:space="preserve">        return PipelineResult(False, "eligibility", elig.reason)</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geo = geofence.check_geofence(lat, lon, session.latitud</w:t>
      </w:r>
      <w:r>
        <w:t>e, session.longitude, session.radius_m, accuracy)</w:t>
      </w:r>
    </w:p>
    <w:p w:rsidR="0070787A" w:rsidRDefault="00EA7E12">
      <w:pPr>
        <w:pStyle w:val="CodeBlock"/>
        <w:shd w:val="clear" w:color="auto" w:fill="F3F4F7"/>
        <w:ind w:left="432" w:hanging="360"/>
      </w:pPr>
      <w:r>
        <w:t xml:space="preserve">    log_attempt(session.id, roll, "location", geo.inside, geo.reason, device_hash)</w:t>
      </w:r>
    </w:p>
    <w:p w:rsidR="0070787A" w:rsidRDefault="00EA7E12">
      <w:pPr>
        <w:pStyle w:val="CodeBlock"/>
        <w:shd w:val="clear" w:color="auto" w:fill="F3F4F7"/>
        <w:ind w:left="432" w:hanging="360"/>
      </w:pPr>
      <w:r>
        <w:t xml:space="preserve">    if not geo.inside:</w:t>
      </w:r>
    </w:p>
    <w:p w:rsidR="0070787A" w:rsidRDefault="00EA7E12">
      <w:pPr>
        <w:pStyle w:val="CodeBlock"/>
        <w:shd w:val="clear" w:color="auto" w:fill="F3F4F7"/>
        <w:ind w:left="432" w:hanging="360"/>
      </w:pPr>
      <w:r>
        <w:t xml:space="preserve">        return PipelineResult(False, "location", geo.reason)</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live = liveness.verify_challenge(challenge, liveness.analyze(neutral_bgr), liveness.analyze(challenge_bgr))</w:t>
      </w:r>
    </w:p>
    <w:p w:rsidR="0070787A" w:rsidRDefault="00EA7E12">
      <w:pPr>
        <w:pStyle w:val="CodeBlock"/>
        <w:shd w:val="clear" w:color="auto" w:fill="F3F4F7"/>
        <w:ind w:left="432" w:hanging="360"/>
      </w:pPr>
      <w:r>
        <w:t xml:space="preserve">    log_attempt(session.id, roll, "liveness", live.passed, live.reason, device_hash)</w:t>
      </w:r>
    </w:p>
    <w:p w:rsidR="0070787A" w:rsidRDefault="00EA7E12">
      <w:pPr>
        <w:pStyle w:val="CodeBlock"/>
        <w:shd w:val="clear" w:color="auto" w:fill="F3F4F7"/>
        <w:ind w:left="432" w:hanging="360"/>
      </w:pPr>
      <w:r>
        <w:t xml:space="preserve">    if not live.passed:</w:t>
      </w:r>
    </w:p>
    <w:p w:rsidR="0070787A" w:rsidRDefault="00EA7E12">
      <w:pPr>
        <w:pStyle w:val="CodeBlock"/>
        <w:shd w:val="clear" w:color="auto" w:fill="F3F4F7"/>
        <w:ind w:left="432" w:hanging="360"/>
      </w:pPr>
      <w:r>
        <w:t xml:space="preserve">        return PipelineResult(False</w:t>
      </w:r>
      <w:r>
        <w:t>, "liveness", live.reason)</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try:</w:t>
      </w:r>
    </w:p>
    <w:p w:rsidR="0070787A" w:rsidRDefault="00EA7E12">
      <w:pPr>
        <w:pStyle w:val="CodeBlock"/>
        <w:shd w:val="clear" w:color="auto" w:fill="F3F4F7"/>
        <w:ind w:left="432" w:hanging="360"/>
      </w:pPr>
      <w:r>
        <w:t xml:space="preserve">        emb_neutral = face_match.embed(neutral_bgr)</w:t>
      </w:r>
    </w:p>
    <w:p w:rsidR="0070787A" w:rsidRDefault="00EA7E12">
      <w:pPr>
        <w:pStyle w:val="CodeBlock"/>
        <w:shd w:val="clear" w:color="auto" w:fill="F3F4F7"/>
        <w:ind w:left="432" w:hanging="360"/>
      </w:pPr>
      <w:r>
        <w:t xml:space="preserve">        emb_chal = face_match.embed(challenge_bgr)</w:t>
      </w:r>
    </w:p>
    <w:p w:rsidR="0070787A" w:rsidRDefault="00EA7E12">
      <w:pPr>
        <w:pStyle w:val="CodeBlock"/>
        <w:shd w:val="clear" w:color="auto" w:fill="F3F4F7"/>
        <w:ind w:left="432" w:hanging="360"/>
      </w:pPr>
      <w:r>
        <w:t xml:space="preserve">    except face_match.FaceError as exc:</w:t>
      </w:r>
    </w:p>
    <w:p w:rsidR="0070787A" w:rsidRDefault="00EA7E12">
      <w:pPr>
        <w:pStyle w:val="CodeBlock"/>
        <w:shd w:val="clear" w:color="auto" w:fill="F3F4F7"/>
        <w:ind w:left="432" w:hanging="360"/>
      </w:pPr>
      <w:r>
        <w:t xml:space="preserve">        log_attempt(session.id, roll, "face", False, str(exc), device_hash)</w:t>
      </w:r>
    </w:p>
    <w:p w:rsidR="0070787A" w:rsidRDefault="00EA7E12">
      <w:pPr>
        <w:pStyle w:val="CodeBlock"/>
        <w:shd w:val="clear" w:color="auto" w:fill="F3F4F7"/>
        <w:ind w:left="432" w:hanging="360"/>
      </w:pPr>
      <w:r>
        <w:t xml:space="preserve">        return PipelineResult(False, "face", str(exc))</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enrolled = face_match.from_bytes(user.face_embedding) if user.face_embedding else None</w:t>
      </w:r>
    </w:p>
    <w:p w:rsidR="0070787A" w:rsidRDefault="00EA7E12">
      <w:pPr>
        <w:pStyle w:val="CodeBlock"/>
        <w:shd w:val="clear" w:color="auto" w:fill="F3F4F7"/>
        <w:ind w:left="432" w:hanging="360"/>
      </w:pPr>
      <w:r>
        <w:t xml:space="preserve">    match = face_match.verify_faces(emb_neutral, enrolled, session_embeddings(session.id, user.id), emb_cha</w:t>
      </w:r>
      <w:r>
        <w:t>l)</w:t>
      </w:r>
    </w:p>
    <w:p w:rsidR="0070787A" w:rsidRDefault="00EA7E12">
      <w:pPr>
        <w:pStyle w:val="CodeBlock"/>
        <w:shd w:val="clear" w:color="auto" w:fill="F3F4F7"/>
        <w:ind w:left="432" w:hanging="360"/>
      </w:pPr>
      <w:r>
        <w:t xml:space="preserve">    log_attempt(session.id, roll, "face", match.passed, match.reason, device_hash)</w:t>
      </w:r>
    </w:p>
    <w:p w:rsidR="0070787A" w:rsidRDefault="00EA7E12">
      <w:pPr>
        <w:pStyle w:val="CodeBlock"/>
        <w:shd w:val="clear" w:color="auto" w:fill="F3F4F7"/>
        <w:ind w:left="432" w:hanging="360"/>
      </w:pPr>
      <w:r>
        <w:t xml:space="preserve">    if not match.passed:</w:t>
      </w:r>
    </w:p>
    <w:p w:rsidR="0070787A" w:rsidRDefault="00EA7E12">
      <w:pPr>
        <w:pStyle w:val="CodeBlock"/>
        <w:shd w:val="clear" w:color="auto" w:fill="F3F4F7"/>
        <w:ind w:left="432" w:hanging="360"/>
      </w:pPr>
      <w:r>
        <w:t xml:space="preserve">        return PipelineResult(False, "face", match.reason)</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rec = record_attendance(session, user, lat=lat, lon=lon, accuracy=accuracy, distance=geo.distance_m,</w:t>
      </w:r>
    </w:p>
    <w:p w:rsidR="0070787A" w:rsidRDefault="00EA7E12">
      <w:pPr>
        <w:pStyle w:val="CodeBlock"/>
        <w:shd w:val="clear" w:color="auto" w:fill="F3F4F7"/>
        <w:ind w:left="432" w:hanging="360"/>
      </w:pPr>
      <w:r>
        <w:t xml:space="preserve">                            device_hash=device_hash, challenge=challenge, liveness_score=live.score,</w:t>
      </w:r>
    </w:p>
    <w:p w:rsidR="0070787A" w:rsidRDefault="00EA7E12">
      <w:pPr>
        <w:pStyle w:val="CodeBlock"/>
        <w:shd w:val="clear" w:color="auto" w:fill="F3F4F7"/>
        <w:ind w:left="432" w:hanging="360"/>
      </w:pPr>
      <w:r>
        <w:t xml:space="preserve">                            identity_sim=match.ide</w:t>
      </w:r>
      <w:r>
        <w:t>ntity_similarity, dup_sim=match.max_duplicate_similarity,</w:t>
      </w:r>
    </w:p>
    <w:p w:rsidR="0070787A" w:rsidRDefault="00EA7E12">
      <w:pPr>
        <w:pStyle w:val="CodeBlock"/>
        <w:shd w:val="clear" w:color="auto" w:fill="F3F4F7"/>
        <w:ind w:left="432" w:hanging="360"/>
      </w:pPr>
      <w:r>
        <w:t xml:space="preserve">                            embedding=emb_neutral)</w:t>
      </w:r>
    </w:p>
    <w:p w:rsidR="0070787A" w:rsidRDefault="00EA7E12">
      <w:pPr>
        <w:pStyle w:val="CodeBlock"/>
        <w:shd w:val="clear" w:color="auto" w:fill="F3F4F7"/>
        <w:ind w:left="432" w:hanging="360"/>
      </w:pPr>
      <w:r>
        <w:t xml:space="preserve">    return PipelineResult(True, "success", "Attendance recorded.", rec)</w:t>
      </w:r>
    </w:p>
    <w:p w:rsidR="0070787A" w:rsidRDefault="0070787A">
      <w:pPr>
        <w:spacing w:line="144" w:lineRule="auto"/>
      </w:pPr>
    </w:p>
    <w:p w:rsidR="0070787A" w:rsidRDefault="00EA7E12">
      <w:pPr>
        <w:pStyle w:val="Heading2"/>
      </w:pPr>
      <w:bookmarkStart w:id="94" w:name="_Toc243936289"/>
      <w:r>
        <w:t>6.9  Implementation Decisions and their Reasoning</w:t>
      </w:r>
      <w:bookmarkEnd w:id="94"/>
    </w:p>
    <w:p w:rsidR="0070787A" w:rsidRDefault="00EA7E12">
      <w:pPr>
        <w:pStyle w:val="TableCaption"/>
      </w:pPr>
      <w:bookmarkStart w:id="95" w:name="_Toc243936425"/>
      <w:r>
        <w:t xml:space="preserve">Table 6.7: </w:t>
      </w:r>
      <w:r>
        <w:t>Implementation decisions</w:t>
      </w:r>
      <w:bookmarkEnd w:id="95"/>
    </w:p>
    <w:tbl>
      <w:tblPr>
        <w:tblStyle w:val="TableGrid"/>
        <w:tblW w:w="0" w:type="auto"/>
        <w:jc w:val="center"/>
        <w:tblLook w:val="04A0" w:firstRow="1" w:lastRow="0" w:firstColumn="1" w:lastColumn="0" w:noHBand="0" w:noVBand="1"/>
      </w:tblPr>
      <w:tblGrid>
        <w:gridCol w:w="2348"/>
        <w:gridCol w:w="2348"/>
        <w:gridCol w:w="4334"/>
      </w:tblGrid>
      <w:tr w:rsidR="0070787A">
        <w:trPr>
          <w:cantSplit/>
          <w:tblHeader/>
          <w:jc w:val="center"/>
        </w:trPr>
        <w:tc>
          <w:tcPr>
            <w:tcW w:w="2348" w:type="dxa"/>
            <w:shd w:val="clear" w:color="auto" w:fill="D9E2F3"/>
          </w:tcPr>
          <w:p w:rsidR="0070787A" w:rsidRDefault="00EA7E12">
            <w:pPr>
              <w:spacing w:before="40" w:after="40" w:line="240" w:lineRule="auto"/>
              <w:jc w:val="left"/>
            </w:pPr>
            <w:r>
              <w:rPr>
                <w:b/>
                <w:sz w:val="18"/>
              </w:rPr>
              <w:t>Decision</w:t>
            </w:r>
          </w:p>
        </w:tc>
        <w:tc>
          <w:tcPr>
            <w:tcW w:w="2348" w:type="dxa"/>
            <w:shd w:val="clear" w:color="auto" w:fill="D9E2F3"/>
          </w:tcPr>
          <w:p w:rsidR="0070787A" w:rsidRDefault="00EA7E12">
            <w:pPr>
              <w:spacing w:before="40" w:after="40" w:line="240" w:lineRule="auto"/>
              <w:jc w:val="left"/>
            </w:pPr>
            <w:r>
              <w:rPr>
                <w:b/>
                <w:sz w:val="18"/>
              </w:rPr>
              <w:t>Alternatives considered</w:t>
            </w:r>
          </w:p>
        </w:tc>
        <w:tc>
          <w:tcPr>
            <w:tcW w:w="4334" w:type="dxa"/>
            <w:shd w:val="clear" w:color="auto" w:fill="D9E2F3"/>
          </w:tcPr>
          <w:p w:rsidR="0070787A" w:rsidRDefault="00EA7E12">
            <w:pPr>
              <w:spacing w:before="40" w:after="40" w:line="240" w:lineRule="auto"/>
              <w:jc w:val="left"/>
            </w:pPr>
            <w:r>
              <w:rPr>
                <w:b/>
                <w:sz w:val="18"/>
              </w:rPr>
              <w:t>Reasoning</w:t>
            </w:r>
          </w:p>
        </w:tc>
      </w:tr>
      <w:tr w:rsidR="0070787A">
        <w:trPr>
          <w:cantSplit/>
          <w:jc w:val="center"/>
        </w:trPr>
        <w:tc>
          <w:tcPr>
            <w:tcW w:w="2348" w:type="dxa"/>
          </w:tcPr>
          <w:p w:rsidR="0070787A" w:rsidRDefault="00EA7E12">
            <w:pPr>
              <w:spacing w:before="40" w:after="40" w:line="240" w:lineRule="auto"/>
              <w:jc w:val="left"/>
            </w:pPr>
            <w:r>
              <w:rPr>
                <w:sz w:val="18"/>
              </w:rPr>
              <w:t>Pre-trained models, no training</w:t>
            </w:r>
          </w:p>
        </w:tc>
        <w:tc>
          <w:tcPr>
            <w:tcW w:w="2348" w:type="dxa"/>
          </w:tcPr>
          <w:p w:rsidR="0070787A" w:rsidRDefault="00EA7E12">
            <w:pPr>
              <w:spacing w:before="40" w:after="40" w:line="240" w:lineRule="auto"/>
              <w:jc w:val="left"/>
            </w:pPr>
            <w:r>
              <w:rPr>
                <w:sz w:val="18"/>
              </w:rPr>
              <w:t>Train a recogniser per class (as the base paper does)</w:t>
            </w:r>
          </w:p>
        </w:tc>
        <w:tc>
          <w:tcPr>
            <w:tcW w:w="4334" w:type="dxa"/>
          </w:tcPr>
          <w:p w:rsidR="0070787A" w:rsidRDefault="00EA7E12">
            <w:pPr>
              <w:spacing w:before="40" w:after="40" w:line="240" w:lineRule="auto"/>
              <w:jc w:val="left"/>
            </w:pPr>
            <w:r>
              <w:rPr>
                <w:sz w:val="18"/>
              </w:rPr>
              <w:t>ArcFace embeddings need one reference photo and no retraining; training data would have to be collect</w:t>
            </w:r>
            <w:r>
              <w:rPr>
                <w:sz w:val="18"/>
              </w:rPr>
              <w:t>ed and protected</w:t>
            </w:r>
          </w:p>
        </w:tc>
      </w:tr>
      <w:tr w:rsidR="0070787A">
        <w:trPr>
          <w:cantSplit/>
          <w:jc w:val="center"/>
        </w:trPr>
        <w:tc>
          <w:tcPr>
            <w:tcW w:w="2348" w:type="dxa"/>
          </w:tcPr>
          <w:p w:rsidR="0070787A" w:rsidRDefault="00EA7E12">
            <w:pPr>
              <w:spacing w:before="40" w:after="40" w:line="240" w:lineRule="auto"/>
              <w:jc w:val="left"/>
            </w:pPr>
            <w:r>
              <w:rPr>
                <w:sz w:val="18"/>
              </w:rPr>
              <w:t>Random active challenge for liveness</w:t>
            </w:r>
          </w:p>
        </w:tc>
        <w:tc>
          <w:tcPr>
            <w:tcW w:w="2348" w:type="dxa"/>
          </w:tcPr>
          <w:p w:rsidR="0070787A" w:rsidRDefault="00EA7E12">
            <w:pPr>
              <w:spacing w:before="40" w:after="40" w:line="240" w:lineRule="auto"/>
              <w:jc w:val="left"/>
            </w:pPr>
            <w:r>
              <w:rPr>
                <w:sz w:val="18"/>
              </w:rPr>
              <w:t>Passive anti-spoofing model; blink detection</w:t>
            </w:r>
          </w:p>
        </w:tc>
        <w:tc>
          <w:tcPr>
            <w:tcW w:w="4334" w:type="dxa"/>
          </w:tcPr>
          <w:p w:rsidR="0070787A" w:rsidRDefault="00EA7E12">
            <w:pPr>
              <w:spacing w:before="40" w:after="40" w:line="240" w:lineRule="auto"/>
              <w:jc w:val="left"/>
            </w:pPr>
            <w:r>
              <w:rPr>
                <w:sz w:val="18"/>
              </w:rPr>
              <w:t>No extra model; works on any camera; transparent thresholds; cannot be prepared in advance. Its weakness against rotated and multiple photos was then measur</w:t>
            </w:r>
            <w:r>
              <w:rPr>
                <w:sz w:val="18"/>
              </w:rPr>
              <w:t>ed</w:t>
            </w:r>
          </w:p>
        </w:tc>
      </w:tr>
      <w:tr w:rsidR="0070787A">
        <w:trPr>
          <w:cantSplit/>
          <w:jc w:val="center"/>
        </w:trPr>
        <w:tc>
          <w:tcPr>
            <w:tcW w:w="2348" w:type="dxa"/>
          </w:tcPr>
          <w:p w:rsidR="0070787A" w:rsidRDefault="00EA7E12">
            <w:pPr>
              <w:spacing w:before="40" w:after="40" w:line="240" w:lineRule="auto"/>
              <w:jc w:val="left"/>
            </w:pPr>
            <w:r>
              <w:rPr>
                <w:sz w:val="18"/>
              </w:rPr>
              <w:t>Two still photographs instead of video</w:t>
            </w:r>
          </w:p>
        </w:tc>
        <w:tc>
          <w:tcPr>
            <w:tcW w:w="2348" w:type="dxa"/>
          </w:tcPr>
          <w:p w:rsidR="0070787A" w:rsidRDefault="00EA7E12">
            <w:pPr>
              <w:spacing w:before="40" w:after="40" w:line="240" w:lineRule="auto"/>
              <w:jc w:val="left"/>
            </w:pPr>
            <w:r>
              <w:rPr>
                <w:sz w:val="18"/>
              </w:rPr>
              <w:t>Continuous video capture</w:t>
            </w:r>
          </w:p>
        </w:tc>
        <w:tc>
          <w:tcPr>
            <w:tcW w:w="4334" w:type="dxa"/>
          </w:tcPr>
          <w:p w:rsidR="0070787A" w:rsidRDefault="00EA7E12">
            <w:pPr>
              <w:spacing w:before="40" w:after="40" w:line="240" w:lineRule="auto"/>
              <w:jc w:val="left"/>
            </w:pPr>
            <w:r>
              <w:rPr>
                <w:sz w:val="18"/>
              </w:rPr>
              <w:t>Works with a browser file upload and a phone camera alike; small payload; simple server logic</w:t>
            </w:r>
          </w:p>
        </w:tc>
      </w:tr>
      <w:tr w:rsidR="0070787A">
        <w:trPr>
          <w:cantSplit/>
          <w:jc w:val="center"/>
        </w:trPr>
        <w:tc>
          <w:tcPr>
            <w:tcW w:w="2348" w:type="dxa"/>
          </w:tcPr>
          <w:p w:rsidR="0070787A" w:rsidRDefault="00EA7E12">
            <w:pPr>
              <w:spacing w:before="40" w:after="40" w:line="240" w:lineRule="auto"/>
              <w:jc w:val="left"/>
            </w:pPr>
            <w:r>
              <w:rPr>
                <w:sz w:val="18"/>
              </w:rPr>
              <w:t>Thin FastAPI layer over core/</w:t>
            </w:r>
          </w:p>
        </w:tc>
        <w:tc>
          <w:tcPr>
            <w:tcW w:w="2348" w:type="dxa"/>
          </w:tcPr>
          <w:p w:rsidR="0070787A" w:rsidRDefault="00EA7E12">
            <w:pPr>
              <w:spacing w:before="40" w:after="40" w:line="240" w:lineRule="auto"/>
              <w:jc w:val="left"/>
            </w:pPr>
            <w:r>
              <w:rPr>
                <w:sz w:val="18"/>
              </w:rPr>
              <w:t>Rules inside the HTTP handlers</w:t>
            </w:r>
          </w:p>
        </w:tc>
        <w:tc>
          <w:tcPr>
            <w:tcW w:w="4334" w:type="dxa"/>
          </w:tcPr>
          <w:p w:rsidR="0070787A" w:rsidRDefault="00EA7E12">
            <w:pPr>
              <w:spacing w:before="40" w:after="40" w:line="240" w:lineRule="auto"/>
              <w:jc w:val="left"/>
            </w:pPr>
            <w:r>
              <w:rPr>
                <w:sz w:val="18"/>
              </w:rPr>
              <w:t xml:space="preserve">One implementation shared with </w:t>
            </w:r>
            <w:r>
              <w:rPr>
                <w:sz w:val="18"/>
              </w:rPr>
              <w:t>the Streamlit UI and with scripts and tests</w:t>
            </w:r>
          </w:p>
        </w:tc>
      </w:tr>
      <w:tr w:rsidR="0070787A">
        <w:trPr>
          <w:cantSplit/>
          <w:jc w:val="center"/>
        </w:trPr>
        <w:tc>
          <w:tcPr>
            <w:tcW w:w="2348" w:type="dxa"/>
          </w:tcPr>
          <w:p w:rsidR="0070787A" w:rsidRDefault="00EA7E12">
            <w:pPr>
              <w:spacing w:before="40" w:after="40" w:line="240" w:lineRule="auto"/>
              <w:jc w:val="left"/>
            </w:pPr>
            <w:r>
              <w:rPr>
                <w:sz w:val="18"/>
              </w:rPr>
              <w:t>Wizard state on the server</w:t>
            </w:r>
          </w:p>
        </w:tc>
        <w:tc>
          <w:tcPr>
            <w:tcW w:w="2348" w:type="dxa"/>
          </w:tcPr>
          <w:p w:rsidR="0070787A" w:rsidRDefault="00EA7E12">
            <w:pPr>
              <w:spacing w:before="40" w:after="40" w:line="240" w:lineRule="auto"/>
              <w:jc w:val="left"/>
            </w:pPr>
            <w:r>
              <w:rPr>
                <w:sz w:val="18"/>
              </w:rPr>
              <w:t>State in the browser</w:t>
            </w:r>
          </w:p>
        </w:tc>
        <w:tc>
          <w:tcPr>
            <w:tcW w:w="4334" w:type="dxa"/>
          </w:tcPr>
          <w:p w:rsidR="0070787A" w:rsidRDefault="00EA7E12">
            <w:pPr>
              <w:spacing w:before="40" w:after="40" w:line="240" w:lineRule="auto"/>
              <w:jc w:val="left"/>
            </w:pPr>
            <w:r>
              <w:rPr>
                <w:sz w:val="18"/>
              </w:rPr>
              <w:t>Steps cannot be skipped (409); the random challenge and photos never leave the server's control</w:t>
            </w:r>
          </w:p>
        </w:tc>
      </w:tr>
      <w:tr w:rsidR="0070787A">
        <w:trPr>
          <w:cantSplit/>
          <w:jc w:val="center"/>
        </w:trPr>
        <w:tc>
          <w:tcPr>
            <w:tcW w:w="2348" w:type="dxa"/>
          </w:tcPr>
          <w:p w:rsidR="0070787A" w:rsidRDefault="00EA7E12">
            <w:pPr>
              <w:spacing w:before="40" w:after="40" w:line="240" w:lineRule="auto"/>
              <w:jc w:val="left"/>
            </w:pPr>
            <w:r>
              <w:rPr>
                <w:sz w:val="18"/>
              </w:rPr>
              <w:t>JWT with a device claim</w:t>
            </w:r>
          </w:p>
        </w:tc>
        <w:tc>
          <w:tcPr>
            <w:tcW w:w="2348" w:type="dxa"/>
          </w:tcPr>
          <w:p w:rsidR="0070787A" w:rsidRDefault="00EA7E12">
            <w:pPr>
              <w:spacing w:before="40" w:after="40" w:line="240" w:lineRule="auto"/>
              <w:jc w:val="left"/>
            </w:pPr>
            <w:r>
              <w:rPr>
                <w:sz w:val="18"/>
              </w:rPr>
              <w:t>Cookie sessions</w:t>
            </w:r>
          </w:p>
        </w:tc>
        <w:tc>
          <w:tcPr>
            <w:tcW w:w="4334" w:type="dxa"/>
          </w:tcPr>
          <w:p w:rsidR="0070787A" w:rsidRDefault="00EA7E12">
            <w:pPr>
              <w:spacing w:before="40" w:after="40" w:line="240" w:lineRule="auto"/>
              <w:jc w:val="left"/>
            </w:pPr>
            <w:r>
              <w:rPr>
                <w:sz w:val="18"/>
              </w:rPr>
              <w:t xml:space="preserve">Stateless API for phones; </w:t>
            </w:r>
            <w:r>
              <w:rPr>
                <w:sz w:val="18"/>
              </w:rPr>
              <w:t>a stolen token fails on another device</w:t>
            </w:r>
          </w:p>
        </w:tc>
      </w:tr>
      <w:tr w:rsidR="0070787A">
        <w:trPr>
          <w:cantSplit/>
          <w:jc w:val="center"/>
        </w:trPr>
        <w:tc>
          <w:tcPr>
            <w:tcW w:w="2348" w:type="dxa"/>
          </w:tcPr>
          <w:p w:rsidR="0070787A" w:rsidRDefault="00EA7E12">
            <w:pPr>
              <w:spacing w:before="40" w:after="40" w:line="240" w:lineRule="auto"/>
              <w:jc w:val="left"/>
            </w:pPr>
            <w:r>
              <w:rPr>
                <w:sz w:val="18"/>
              </w:rPr>
              <w:t>Device hash from headers plus X-Device-Id</w:t>
            </w:r>
          </w:p>
        </w:tc>
        <w:tc>
          <w:tcPr>
            <w:tcW w:w="2348" w:type="dxa"/>
          </w:tcPr>
          <w:p w:rsidR="0070787A" w:rsidRDefault="00EA7E12">
            <w:pPr>
              <w:spacing w:before="40" w:after="40" w:line="240" w:lineRule="auto"/>
              <w:jc w:val="left"/>
            </w:pPr>
            <w:r>
              <w:rPr>
                <w:sz w:val="18"/>
              </w:rPr>
              <w:t>Cookies only</w:t>
            </w:r>
          </w:p>
        </w:tc>
        <w:tc>
          <w:tcPr>
            <w:tcW w:w="4334" w:type="dxa"/>
          </w:tcPr>
          <w:p w:rsidR="0070787A" w:rsidRDefault="00EA7E12">
            <w:pPr>
              <w:spacing w:before="40" w:after="40" w:line="240" w:lineRule="auto"/>
              <w:jc w:val="left"/>
            </w:pPr>
            <w:r>
              <w:rPr>
                <w:sz w:val="18"/>
              </w:rPr>
              <w:t>Stable across requests; combined with a per-browser identifier</w:t>
            </w:r>
          </w:p>
        </w:tc>
      </w:tr>
      <w:tr w:rsidR="0070787A">
        <w:trPr>
          <w:cantSplit/>
          <w:jc w:val="center"/>
        </w:trPr>
        <w:tc>
          <w:tcPr>
            <w:tcW w:w="2348" w:type="dxa"/>
          </w:tcPr>
          <w:p w:rsidR="0070787A" w:rsidRDefault="00EA7E12">
            <w:pPr>
              <w:spacing w:before="40" w:after="40" w:line="240" w:lineRule="auto"/>
              <w:jc w:val="left"/>
            </w:pPr>
            <w:r>
              <w:rPr>
                <w:sz w:val="18"/>
              </w:rPr>
              <w:t>Embeddings stored, photographs not</w:t>
            </w:r>
          </w:p>
        </w:tc>
        <w:tc>
          <w:tcPr>
            <w:tcW w:w="2348" w:type="dxa"/>
          </w:tcPr>
          <w:p w:rsidR="0070787A" w:rsidRDefault="00EA7E12">
            <w:pPr>
              <w:spacing w:before="40" w:after="40" w:line="240" w:lineRule="auto"/>
              <w:jc w:val="left"/>
            </w:pPr>
            <w:r>
              <w:rPr>
                <w:sz w:val="18"/>
              </w:rPr>
              <w:t>Store photographs</w:t>
            </w:r>
          </w:p>
        </w:tc>
        <w:tc>
          <w:tcPr>
            <w:tcW w:w="4334" w:type="dxa"/>
          </w:tcPr>
          <w:p w:rsidR="0070787A" w:rsidRDefault="00EA7E12">
            <w:pPr>
              <w:spacing w:before="40" w:after="40" w:line="240" w:lineRule="auto"/>
              <w:jc w:val="left"/>
            </w:pPr>
            <w:r>
              <w:rPr>
                <w:sz w:val="18"/>
              </w:rPr>
              <w:t xml:space="preserve">Smaller, less sensitive data; the duplicate </w:t>
            </w:r>
            <w:r>
              <w:rPr>
                <w:sz w:val="18"/>
              </w:rPr>
              <w:t>scan needs only vectors</w:t>
            </w:r>
          </w:p>
        </w:tc>
      </w:tr>
      <w:tr w:rsidR="0070787A">
        <w:trPr>
          <w:cantSplit/>
          <w:jc w:val="center"/>
        </w:trPr>
        <w:tc>
          <w:tcPr>
            <w:tcW w:w="2348" w:type="dxa"/>
          </w:tcPr>
          <w:p w:rsidR="0070787A" w:rsidRDefault="00EA7E12">
            <w:pPr>
              <w:spacing w:before="40" w:after="40" w:line="240" w:lineRule="auto"/>
              <w:jc w:val="left"/>
            </w:pPr>
            <w:r>
              <w:rPr>
                <w:sz w:val="18"/>
              </w:rPr>
              <w:t>Haversine, tolerance and accuracy gate</w:t>
            </w:r>
          </w:p>
        </w:tc>
        <w:tc>
          <w:tcPr>
            <w:tcW w:w="2348" w:type="dxa"/>
          </w:tcPr>
          <w:p w:rsidR="0070787A" w:rsidRDefault="00EA7E12">
            <w:pPr>
              <w:spacing w:before="40" w:after="40" w:line="240" w:lineRule="auto"/>
              <w:jc w:val="left"/>
            </w:pPr>
            <w:r>
              <w:rPr>
                <w:sz w:val="18"/>
              </w:rPr>
              <w:t>Vincenty; no tolerance</w:t>
            </w:r>
          </w:p>
        </w:tc>
        <w:tc>
          <w:tcPr>
            <w:tcW w:w="4334" w:type="dxa"/>
          </w:tcPr>
          <w:p w:rsidR="0070787A" w:rsidRDefault="00EA7E12">
            <w:pPr>
              <w:spacing w:before="40" w:after="40" w:line="240" w:lineRule="auto"/>
              <w:jc w:val="left"/>
            </w:pPr>
            <w:r>
              <w:rPr>
                <w:sz w:val="18"/>
              </w:rPr>
              <w:t>0.47% error is negligible against GPS noise; tolerance and gate absorb poor fixes</w:t>
            </w:r>
          </w:p>
        </w:tc>
      </w:tr>
      <w:tr w:rsidR="0070787A">
        <w:trPr>
          <w:cantSplit/>
          <w:jc w:val="center"/>
        </w:trPr>
        <w:tc>
          <w:tcPr>
            <w:tcW w:w="2348" w:type="dxa"/>
          </w:tcPr>
          <w:p w:rsidR="0070787A" w:rsidRDefault="00EA7E12">
            <w:pPr>
              <w:spacing w:before="40" w:after="40" w:line="240" w:lineRule="auto"/>
              <w:jc w:val="left"/>
            </w:pPr>
            <w:r>
              <w:rPr>
                <w:sz w:val="18"/>
              </w:rPr>
              <w:t>Conservative thresholds (0.40 and 0.45)</w:t>
            </w:r>
          </w:p>
        </w:tc>
        <w:tc>
          <w:tcPr>
            <w:tcW w:w="2348" w:type="dxa"/>
          </w:tcPr>
          <w:p w:rsidR="0070787A" w:rsidRDefault="00EA7E12">
            <w:pPr>
              <w:spacing w:before="40" w:after="40" w:line="240" w:lineRule="auto"/>
              <w:jc w:val="left"/>
            </w:pPr>
            <w:r>
              <w:rPr>
                <w:sz w:val="18"/>
              </w:rPr>
              <w:t>Equal-error threshold (0.19)</w:t>
            </w:r>
          </w:p>
        </w:tc>
        <w:tc>
          <w:tcPr>
            <w:tcW w:w="4334" w:type="dxa"/>
          </w:tcPr>
          <w:p w:rsidR="0070787A" w:rsidRDefault="00EA7E12">
            <w:pPr>
              <w:spacing w:before="40" w:after="40" w:line="240" w:lineRule="auto"/>
              <w:jc w:val="left"/>
            </w:pPr>
            <w:r>
              <w:rPr>
                <w:sz w:val="18"/>
              </w:rPr>
              <w:t xml:space="preserve">Margin against </w:t>
            </w:r>
            <w:r>
              <w:rPr>
                <w:sz w:val="18"/>
              </w:rPr>
              <w:t>look-alikes; measured cost 1.3-2.9% retakes or missed duplicates</w:t>
            </w:r>
          </w:p>
        </w:tc>
      </w:tr>
      <w:tr w:rsidR="0070787A">
        <w:trPr>
          <w:cantSplit/>
          <w:jc w:val="center"/>
        </w:trPr>
        <w:tc>
          <w:tcPr>
            <w:tcW w:w="2348" w:type="dxa"/>
          </w:tcPr>
          <w:p w:rsidR="0070787A" w:rsidRDefault="00EA7E12">
            <w:pPr>
              <w:spacing w:before="40" w:after="40" w:line="240" w:lineRule="auto"/>
              <w:jc w:val="left"/>
            </w:pPr>
            <w:r>
              <w:rPr>
                <w:sz w:val="18"/>
              </w:rPr>
              <w:t>SQLite</w:t>
            </w:r>
          </w:p>
        </w:tc>
        <w:tc>
          <w:tcPr>
            <w:tcW w:w="2348" w:type="dxa"/>
          </w:tcPr>
          <w:p w:rsidR="0070787A" w:rsidRDefault="00EA7E12">
            <w:pPr>
              <w:spacing w:before="40" w:after="40" w:line="240" w:lineRule="auto"/>
              <w:jc w:val="left"/>
            </w:pPr>
            <w:r>
              <w:rPr>
                <w:sz w:val="18"/>
              </w:rPr>
              <w:t>PostgreSQL (the abstract mentioned Supabase)</w:t>
            </w:r>
          </w:p>
        </w:tc>
        <w:tc>
          <w:tcPr>
            <w:tcW w:w="4334" w:type="dxa"/>
          </w:tcPr>
          <w:p w:rsidR="0070787A" w:rsidRDefault="00EA7E12">
            <w:pPr>
              <w:spacing w:before="40" w:after="40" w:line="240" w:lineRule="auto"/>
              <w:jc w:val="left"/>
            </w:pPr>
            <w:r>
              <w:rPr>
                <w:sz w:val="18"/>
              </w:rPr>
              <w:t xml:space="preserve">Zero setup for one college; adequate for the measured load; PostgreSQL is available by </w:t>
            </w:r>
            <w:r>
              <w:rPr>
                <w:rFonts w:ascii="Courier New" w:eastAsia="Courier New" w:hAnsi="Courier New" w:cs="Courier New"/>
                <w:sz w:val="15"/>
              </w:rPr>
              <w:t>DATABASE_URL</w:t>
            </w:r>
          </w:p>
        </w:tc>
      </w:tr>
      <w:tr w:rsidR="0070787A">
        <w:trPr>
          <w:cantSplit/>
          <w:jc w:val="center"/>
        </w:trPr>
        <w:tc>
          <w:tcPr>
            <w:tcW w:w="2348" w:type="dxa"/>
          </w:tcPr>
          <w:p w:rsidR="0070787A" w:rsidRDefault="00EA7E12">
            <w:pPr>
              <w:spacing w:before="40" w:after="40" w:line="240" w:lineRule="auto"/>
              <w:jc w:val="left"/>
            </w:pPr>
            <w:r>
              <w:rPr>
                <w:sz w:val="18"/>
              </w:rPr>
              <w:t>FastAPI and React</w:t>
            </w:r>
          </w:p>
        </w:tc>
        <w:tc>
          <w:tcPr>
            <w:tcW w:w="2348" w:type="dxa"/>
          </w:tcPr>
          <w:p w:rsidR="0070787A" w:rsidRDefault="00EA7E12">
            <w:pPr>
              <w:spacing w:before="40" w:after="40" w:line="240" w:lineRule="auto"/>
              <w:jc w:val="left"/>
            </w:pPr>
            <w:r>
              <w:rPr>
                <w:sz w:val="18"/>
              </w:rPr>
              <w:t xml:space="preserve">Django REST </w:t>
            </w:r>
            <w:r>
              <w:rPr>
                <w:sz w:val="18"/>
              </w:rPr>
              <w:t>Framework (the abstract), Streamlit only</w:t>
            </w:r>
          </w:p>
        </w:tc>
        <w:tc>
          <w:tcPr>
            <w:tcW w:w="4334" w:type="dxa"/>
          </w:tcPr>
          <w:p w:rsidR="0070787A" w:rsidRDefault="00EA7E12">
            <w:pPr>
              <w:spacing w:before="40" w:after="40" w:line="240" w:lineRule="auto"/>
              <w:jc w:val="left"/>
            </w:pPr>
            <w:r>
              <w:rPr>
                <w:sz w:val="18"/>
              </w:rPr>
              <w:t>Typed models and automatic docs; a responsive phone-first interface; Streamlit kept as the original UI</w:t>
            </w:r>
          </w:p>
        </w:tc>
      </w:tr>
      <w:tr w:rsidR="0070787A">
        <w:trPr>
          <w:cantSplit/>
          <w:jc w:val="center"/>
        </w:trPr>
        <w:tc>
          <w:tcPr>
            <w:tcW w:w="2348" w:type="dxa"/>
          </w:tcPr>
          <w:p w:rsidR="0070787A" w:rsidRDefault="00EA7E12">
            <w:pPr>
              <w:spacing w:before="40" w:after="40" w:line="240" w:lineRule="auto"/>
              <w:jc w:val="left"/>
            </w:pPr>
            <w:r>
              <w:rPr>
                <w:sz w:val="18"/>
              </w:rPr>
              <w:lastRenderedPageBreak/>
              <w:t>Public benchmark and attack experiments</w:t>
            </w:r>
          </w:p>
        </w:tc>
        <w:tc>
          <w:tcPr>
            <w:tcW w:w="2348" w:type="dxa"/>
          </w:tcPr>
          <w:p w:rsidR="0070787A" w:rsidRDefault="00EA7E12">
            <w:pPr>
              <w:spacing w:before="40" w:after="40" w:line="240" w:lineRule="auto"/>
              <w:jc w:val="left"/>
            </w:pPr>
            <w:r>
              <w:rPr>
                <w:sz w:val="18"/>
              </w:rPr>
              <w:t>Only demo runs</w:t>
            </w:r>
          </w:p>
        </w:tc>
        <w:tc>
          <w:tcPr>
            <w:tcW w:w="4334" w:type="dxa"/>
          </w:tcPr>
          <w:p w:rsidR="0070787A" w:rsidRDefault="00EA7E12">
            <w:pPr>
              <w:spacing w:before="40" w:after="40" w:line="240" w:lineRule="auto"/>
              <w:jc w:val="left"/>
            </w:pPr>
            <w:r>
              <w:rPr>
                <w:sz w:val="18"/>
              </w:rPr>
              <w:t>Gives numbers that can be reproduced and exposes the wea</w:t>
            </w:r>
            <w:r>
              <w:rPr>
                <w:sz w:val="18"/>
              </w:rPr>
              <w:t>k points</w:t>
            </w:r>
          </w:p>
        </w:tc>
      </w:tr>
    </w:tbl>
    <w:p w:rsidR="0070787A" w:rsidRDefault="0070787A">
      <w:pPr>
        <w:spacing w:line="144" w:lineRule="auto"/>
      </w:pPr>
    </w:p>
    <w:p w:rsidR="0070787A" w:rsidRDefault="00EA7E12">
      <w:pPr>
        <w:pStyle w:val="Heading2"/>
      </w:pPr>
      <w:bookmarkStart w:id="96" w:name="_Toc243936290"/>
      <w:r>
        <w:t>6.10  API Design</w:t>
      </w:r>
      <w:bookmarkEnd w:id="96"/>
    </w:p>
    <w:p w:rsidR="0070787A" w:rsidRDefault="00EA7E12">
      <w:r>
        <w:t xml:space="preserve">All endpoints are under </w:t>
      </w:r>
      <w:r>
        <w:rPr>
          <w:rFonts w:ascii="Courier New" w:eastAsia="Courier New" w:hAnsi="Courier New" w:cs="Courier New"/>
          <w:sz w:val="21"/>
        </w:rPr>
        <w:t>/api</w:t>
      </w:r>
      <w:r>
        <w:t xml:space="preserve">, accept and return JSON (photos as multipart form data) and are documented automatically at </w:t>
      </w:r>
      <w:r>
        <w:rPr>
          <w:rFonts w:ascii="Courier New" w:eastAsia="Courier New" w:hAnsi="Courier New" w:cs="Courier New"/>
          <w:sz w:val="21"/>
        </w:rPr>
        <w:t>/docs</w:t>
      </w:r>
      <w:r>
        <w:t xml:space="preserve"> (Figure in Appendix C). Errors use HTTP status codes with a </w:t>
      </w:r>
      <w:r>
        <w:rPr>
          <w:rFonts w:ascii="Courier New" w:eastAsia="Courier New" w:hAnsi="Courier New" w:cs="Courier New"/>
          <w:sz w:val="21"/>
        </w:rPr>
        <w:t>detail</w:t>
      </w:r>
      <w:r>
        <w:t xml:space="preserve"> message that the UI shows to the user: 400 invalid input, 401 not signed in or token problem, 403 wrong role, 404 not found, 409 wizard step out of order.</w:t>
      </w:r>
    </w:p>
    <w:p w:rsidR="0070787A" w:rsidRDefault="00EA7E12">
      <w:pPr>
        <w:pStyle w:val="TableCaption"/>
      </w:pPr>
      <w:bookmarkStart w:id="97" w:name="_Toc243936426"/>
      <w:r>
        <w:t>Table 6.8: REST API of Attendance Magic (27 endpoints)</w:t>
      </w:r>
      <w:bookmarkEnd w:id="97"/>
    </w:p>
    <w:tbl>
      <w:tblPr>
        <w:tblStyle w:val="TableGrid"/>
        <w:tblW w:w="0" w:type="auto"/>
        <w:jc w:val="center"/>
        <w:tblLook w:val="04A0" w:firstRow="1" w:lastRow="0" w:firstColumn="1" w:lastColumn="0" w:noHBand="0" w:noVBand="1"/>
      </w:tblPr>
      <w:tblGrid>
        <w:gridCol w:w="4153"/>
        <w:gridCol w:w="1083"/>
        <w:gridCol w:w="3792"/>
      </w:tblGrid>
      <w:tr w:rsidR="0070787A">
        <w:trPr>
          <w:cantSplit/>
          <w:tblHeader/>
          <w:jc w:val="center"/>
        </w:trPr>
        <w:tc>
          <w:tcPr>
            <w:tcW w:w="4153" w:type="dxa"/>
            <w:shd w:val="clear" w:color="auto" w:fill="D9E2F3"/>
          </w:tcPr>
          <w:p w:rsidR="0070787A" w:rsidRDefault="00EA7E12">
            <w:pPr>
              <w:spacing w:before="40" w:after="40" w:line="240" w:lineRule="auto"/>
              <w:jc w:val="left"/>
            </w:pPr>
            <w:r>
              <w:rPr>
                <w:b/>
                <w:sz w:val="18"/>
              </w:rPr>
              <w:t>Method and path</w:t>
            </w:r>
          </w:p>
        </w:tc>
        <w:tc>
          <w:tcPr>
            <w:tcW w:w="1083" w:type="dxa"/>
            <w:shd w:val="clear" w:color="auto" w:fill="D9E2F3"/>
          </w:tcPr>
          <w:p w:rsidR="0070787A" w:rsidRDefault="00EA7E12">
            <w:pPr>
              <w:spacing w:before="40" w:after="40" w:line="240" w:lineRule="auto"/>
              <w:jc w:val="left"/>
            </w:pPr>
            <w:r>
              <w:rPr>
                <w:b/>
                <w:sz w:val="18"/>
              </w:rPr>
              <w:t>Role</w:t>
            </w:r>
          </w:p>
        </w:tc>
        <w:tc>
          <w:tcPr>
            <w:tcW w:w="3792" w:type="dxa"/>
            <w:shd w:val="clear" w:color="auto" w:fill="D9E2F3"/>
          </w:tcPr>
          <w:p w:rsidR="0070787A" w:rsidRDefault="00EA7E12">
            <w:pPr>
              <w:spacing w:before="40" w:after="40" w:line="240" w:lineRule="auto"/>
              <w:jc w:val="left"/>
            </w:pPr>
            <w:r>
              <w:rPr>
                <w:b/>
                <w:sz w:val="18"/>
              </w:rPr>
              <w:t>Purpose</w:t>
            </w:r>
          </w:p>
        </w:tc>
      </w:tr>
      <w:tr w:rsidR="0070787A">
        <w:trPr>
          <w:cantSplit/>
          <w:jc w:val="center"/>
        </w:trPr>
        <w:tc>
          <w:tcPr>
            <w:tcW w:w="4153" w:type="dxa"/>
          </w:tcPr>
          <w:p w:rsidR="0070787A" w:rsidRDefault="00EA7E12">
            <w:pPr>
              <w:spacing w:before="40" w:after="40" w:line="240" w:lineRule="auto"/>
              <w:jc w:val="left"/>
            </w:pPr>
            <w:r>
              <w:rPr>
                <w:sz w:val="18"/>
              </w:rPr>
              <w:t>GET /api/health</w:t>
            </w:r>
            <w:r>
              <w:rPr>
                <w:sz w:val="18"/>
              </w:rPr>
              <w:t>, /api/config, /api/models, /api/stats</w:t>
            </w:r>
          </w:p>
        </w:tc>
        <w:tc>
          <w:tcPr>
            <w:tcW w:w="1083" w:type="dxa"/>
          </w:tcPr>
          <w:p w:rsidR="0070787A" w:rsidRDefault="00EA7E12">
            <w:pPr>
              <w:spacing w:before="40" w:after="40" w:line="240" w:lineRule="auto"/>
              <w:jc w:val="left"/>
            </w:pPr>
            <w:r>
              <w:rPr>
                <w:sz w:val="18"/>
              </w:rPr>
              <w:t>public</w:t>
            </w:r>
          </w:p>
        </w:tc>
        <w:tc>
          <w:tcPr>
            <w:tcW w:w="3792" w:type="dxa"/>
          </w:tcPr>
          <w:p w:rsidR="0070787A" w:rsidRDefault="00EA7E12">
            <w:pPr>
              <w:spacing w:before="40" w:after="40" w:line="240" w:lineRule="auto"/>
              <w:jc w:val="left"/>
            </w:pPr>
            <w:r>
              <w:rPr>
                <w:sz w:val="18"/>
              </w:rPr>
              <w:t>status, public settings and thresholds, loaded models, landing-page totals</w:t>
            </w:r>
          </w:p>
        </w:tc>
      </w:tr>
      <w:tr w:rsidR="0070787A">
        <w:trPr>
          <w:cantSplit/>
          <w:jc w:val="center"/>
        </w:trPr>
        <w:tc>
          <w:tcPr>
            <w:tcW w:w="4153" w:type="dxa"/>
          </w:tcPr>
          <w:p w:rsidR="0070787A" w:rsidRDefault="00EA7E12">
            <w:pPr>
              <w:spacing w:before="40" w:after="40" w:line="240" w:lineRule="auto"/>
              <w:jc w:val="left"/>
            </w:pPr>
            <w:r>
              <w:rPr>
                <w:sz w:val="18"/>
              </w:rPr>
              <w:t>GET /api/qr?text=</w:t>
            </w:r>
          </w:p>
        </w:tc>
        <w:tc>
          <w:tcPr>
            <w:tcW w:w="1083" w:type="dxa"/>
          </w:tcPr>
          <w:p w:rsidR="0070787A" w:rsidRDefault="00EA7E12">
            <w:pPr>
              <w:spacing w:before="40" w:after="40" w:line="240" w:lineRule="auto"/>
              <w:jc w:val="left"/>
            </w:pPr>
            <w:r>
              <w:rPr>
                <w:sz w:val="18"/>
              </w:rPr>
              <w:t>public</w:t>
            </w:r>
          </w:p>
        </w:tc>
        <w:tc>
          <w:tcPr>
            <w:tcW w:w="3792" w:type="dxa"/>
          </w:tcPr>
          <w:p w:rsidR="0070787A" w:rsidRDefault="00EA7E12">
            <w:pPr>
              <w:spacing w:before="40" w:after="40" w:line="240" w:lineRule="auto"/>
              <w:jc w:val="left"/>
            </w:pPr>
            <w:r>
              <w:rPr>
                <w:sz w:val="18"/>
              </w:rPr>
              <w:t>QR code PNG for a link</w:t>
            </w:r>
          </w:p>
        </w:tc>
      </w:tr>
      <w:tr w:rsidR="0070787A">
        <w:trPr>
          <w:cantSplit/>
          <w:jc w:val="center"/>
        </w:trPr>
        <w:tc>
          <w:tcPr>
            <w:tcW w:w="4153" w:type="dxa"/>
          </w:tcPr>
          <w:p w:rsidR="0070787A" w:rsidRDefault="00EA7E12">
            <w:pPr>
              <w:spacing w:before="40" w:after="40" w:line="240" w:lineRule="auto"/>
              <w:jc w:val="left"/>
            </w:pPr>
            <w:r>
              <w:rPr>
                <w:sz w:val="18"/>
              </w:rPr>
              <w:t>POST /api/auth/register</w:t>
            </w:r>
          </w:p>
        </w:tc>
        <w:tc>
          <w:tcPr>
            <w:tcW w:w="1083" w:type="dxa"/>
          </w:tcPr>
          <w:p w:rsidR="0070787A" w:rsidRDefault="00EA7E12">
            <w:pPr>
              <w:spacing w:before="40" w:after="40" w:line="240" w:lineRule="auto"/>
              <w:jc w:val="left"/>
            </w:pPr>
            <w:r>
              <w:rPr>
                <w:sz w:val="18"/>
              </w:rPr>
              <w:t>public</w:t>
            </w:r>
          </w:p>
        </w:tc>
        <w:tc>
          <w:tcPr>
            <w:tcW w:w="3792" w:type="dxa"/>
          </w:tcPr>
          <w:p w:rsidR="0070787A" w:rsidRDefault="00EA7E12">
            <w:pPr>
              <w:spacing w:before="40" w:after="40" w:line="240" w:lineRule="auto"/>
              <w:jc w:val="left"/>
            </w:pPr>
            <w:r>
              <w:rPr>
                <w:sz w:val="18"/>
              </w:rPr>
              <w:t xml:space="preserve">create a faculty or student account (student: </w:t>
            </w:r>
            <w:r>
              <w:rPr>
                <w:sz w:val="18"/>
              </w:rPr>
              <w:t>reference face required, checked for a frontal single face)</w:t>
            </w:r>
          </w:p>
        </w:tc>
      </w:tr>
      <w:tr w:rsidR="0070787A">
        <w:trPr>
          <w:cantSplit/>
          <w:jc w:val="center"/>
        </w:trPr>
        <w:tc>
          <w:tcPr>
            <w:tcW w:w="4153" w:type="dxa"/>
          </w:tcPr>
          <w:p w:rsidR="0070787A" w:rsidRDefault="00EA7E12">
            <w:pPr>
              <w:spacing w:before="40" w:after="40" w:line="240" w:lineRule="auto"/>
              <w:jc w:val="left"/>
            </w:pPr>
            <w:r>
              <w:rPr>
                <w:sz w:val="18"/>
              </w:rPr>
              <w:t>POST /api/auth/login, /logout; GET /api/auth/me</w:t>
            </w:r>
          </w:p>
        </w:tc>
        <w:tc>
          <w:tcPr>
            <w:tcW w:w="1083" w:type="dxa"/>
          </w:tcPr>
          <w:p w:rsidR="0070787A" w:rsidRDefault="00EA7E12">
            <w:pPr>
              <w:spacing w:before="40" w:after="40" w:line="240" w:lineRule="auto"/>
              <w:jc w:val="left"/>
            </w:pPr>
            <w:r>
              <w:rPr>
                <w:sz w:val="18"/>
              </w:rPr>
              <w:t>any</w:t>
            </w:r>
          </w:p>
        </w:tc>
        <w:tc>
          <w:tcPr>
            <w:tcW w:w="3792" w:type="dxa"/>
          </w:tcPr>
          <w:p w:rsidR="0070787A" w:rsidRDefault="00EA7E12">
            <w:pPr>
              <w:spacing w:before="40" w:after="40" w:line="240" w:lineRule="auto"/>
              <w:jc w:val="left"/>
            </w:pPr>
            <w:r>
              <w:rPr>
                <w:sz w:val="18"/>
              </w:rPr>
              <w:t>sign in (JWT bound to the device), sign out, current user and device</w:t>
            </w:r>
          </w:p>
        </w:tc>
      </w:tr>
      <w:tr w:rsidR="0070787A">
        <w:trPr>
          <w:cantSplit/>
          <w:jc w:val="center"/>
        </w:trPr>
        <w:tc>
          <w:tcPr>
            <w:tcW w:w="4153" w:type="dxa"/>
          </w:tcPr>
          <w:p w:rsidR="0070787A" w:rsidRDefault="00EA7E12">
            <w:pPr>
              <w:spacing w:before="40" w:after="40" w:line="240" w:lineRule="auto"/>
              <w:jc w:val="left"/>
            </w:pPr>
            <w:r>
              <w:rPr>
                <w:sz w:val="18"/>
              </w:rPr>
              <w:t>GET, POST /api/sessions; GET /api/sessions/{id}</w:t>
            </w:r>
          </w:p>
        </w:tc>
        <w:tc>
          <w:tcPr>
            <w:tcW w:w="1083" w:type="dxa"/>
          </w:tcPr>
          <w:p w:rsidR="0070787A" w:rsidRDefault="00EA7E12">
            <w:pPr>
              <w:spacing w:before="40" w:after="40" w:line="240" w:lineRule="auto"/>
              <w:jc w:val="left"/>
            </w:pPr>
            <w:r>
              <w:rPr>
                <w:sz w:val="18"/>
              </w:rPr>
              <w:t>faculty</w:t>
            </w:r>
          </w:p>
        </w:tc>
        <w:tc>
          <w:tcPr>
            <w:tcW w:w="3792" w:type="dxa"/>
          </w:tcPr>
          <w:p w:rsidR="0070787A" w:rsidRDefault="00EA7E12">
            <w:pPr>
              <w:spacing w:before="40" w:after="40" w:line="240" w:lineRule="auto"/>
              <w:jc w:val="left"/>
            </w:pPr>
            <w:r>
              <w:rPr>
                <w:sz w:val="18"/>
              </w:rPr>
              <w:t>list own sessions</w:t>
            </w:r>
            <w:r>
              <w:rPr>
                <w:sz w:val="18"/>
              </w:rPr>
              <w:t>, create a session, detail with records, rows and attempts</w:t>
            </w:r>
          </w:p>
        </w:tc>
      </w:tr>
      <w:tr w:rsidR="0070787A">
        <w:trPr>
          <w:cantSplit/>
          <w:jc w:val="center"/>
        </w:trPr>
        <w:tc>
          <w:tcPr>
            <w:tcW w:w="4153" w:type="dxa"/>
          </w:tcPr>
          <w:p w:rsidR="0070787A" w:rsidRDefault="00EA7E12">
            <w:pPr>
              <w:spacing w:before="40" w:after="40" w:line="240" w:lineRule="auto"/>
              <w:jc w:val="left"/>
            </w:pPr>
            <w:r>
              <w:rPr>
                <w:sz w:val="18"/>
              </w:rPr>
              <w:t>POST /api/sessions/{id}/close; GET .../export</w:t>
            </w:r>
          </w:p>
        </w:tc>
        <w:tc>
          <w:tcPr>
            <w:tcW w:w="1083" w:type="dxa"/>
          </w:tcPr>
          <w:p w:rsidR="0070787A" w:rsidRDefault="00EA7E12">
            <w:pPr>
              <w:spacing w:before="40" w:after="40" w:line="240" w:lineRule="auto"/>
              <w:jc w:val="left"/>
            </w:pPr>
            <w:r>
              <w:rPr>
                <w:sz w:val="18"/>
              </w:rPr>
              <w:t>faculty</w:t>
            </w:r>
          </w:p>
        </w:tc>
        <w:tc>
          <w:tcPr>
            <w:tcW w:w="3792" w:type="dxa"/>
          </w:tcPr>
          <w:p w:rsidR="0070787A" w:rsidRDefault="00EA7E12">
            <w:pPr>
              <w:spacing w:before="40" w:after="40" w:line="240" w:lineRule="auto"/>
              <w:jc w:val="left"/>
            </w:pPr>
            <w:r>
              <w:rPr>
                <w:sz w:val="18"/>
              </w:rPr>
              <w:t>close a session; download the Excel report</w:t>
            </w:r>
          </w:p>
        </w:tc>
      </w:tr>
      <w:tr w:rsidR="0070787A">
        <w:trPr>
          <w:cantSplit/>
          <w:jc w:val="center"/>
        </w:trPr>
        <w:tc>
          <w:tcPr>
            <w:tcW w:w="4153" w:type="dxa"/>
          </w:tcPr>
          <w:p w:rsidR="0070787A" w:rsidRDefault="00EA7E12">
            <w:pPr>
              <w:spacing w:before="40" w:after="40" w:line="240" w:lineRule="auto"/>
              <w:jc w:val="left"/>
            </w:pPr>
            <w:r>
              <w:rPr>
                <w:sz w:val="18"/>
              </w:rPr>
              <w:t>GET /api/dashboard</w:t>
            </w:r>
          </w:p>
        </w:tc>
        <w:tc>
          <w:tcPr>
            <w:tcW w:w="1083" w:type="dxa"/>
          </w:tcPr>
          <w:p w:rsidR="0070787A" w:rsidRDefault="00EA7E12">
            <w:pPr>
              <w:spacing w:before="40" w:after="40" w:line="240" w:lineRule="auto"/>
              <w:jc w:val="left"/>
            </w:pPr>
            <w:r>
              <w:rPr>
                <w:sz w:val="18"/>
              </w:rPr>
              <w:t>faculty</w:t>
            </w:r>
          </w:p>
        </w:tc>
        <w:tc>
          <w:tcPr>
            <w:tcW w:w="3792" w:type="dxa"/>
          </w:tcPr>
          <w:p w:rsidR="0070787A" w:rsidRDefault="00EA7E12">
            <w:pPr>
              <w:spacing w:before="40" w:after="40" w:line="240" w:lineRule="auto"/>
              <w:jc w:val="left"/>
            </w:pPr>
            <w:r>
              <w:rPr>
                <w:sz w:val="18"/>
              </w:rPr>
              <w:t>aggregates: totals, per-session rows, checks by stage, latest attempts</w:t>
            </w:r>
          </w:p>
        </w:tc>
      </w:tr>
      <w:tr w:rsidR="0070787A">
        <w:trPr>
          <w:cantSplit/>
          <w:jc w:val="center"/>
        </w:trPr>
        <w:tc>
          <w:tcPr>
            <w:tcW w:w="4153" w:type="dxa"/>
          </w:tcPr>
          <w:p w:rsidR="0070787A" w:rsidRDefault="00EA7E12">
            <w:pPr>
              <w:spacing w:before="40" w:after="40" w:line="240" w:lineRule="auto"/>
              <w:jc w:val="left"/>
            </w:pPr>
            <w:r>
              <w:rPr>
                <w:sz w:val="18"/>
              </w:rPr>
              <w:t>GET /api/students; POST /api/students/{id}/reset-devices, /enroll</w:t>
            </w:r>
          </w:p>
        </w:tc>
        <w:tc>
          <w:tcPr>
            <w:tcW w:w="1083" w:type="dxa"/>
          </w:tcPr>
          <w:p w:rsidR="0070787A" w:rsidRDefault="00EA7E12">
            <w:pPr>
              <w:spacing w:before="40" w:after="40" w:line="240" w:lineRule="auto"/>
              <w:jc w:val="left"/>
            </w:pPr>
            <w:r>
              <w:rPr>
                <w:sz w:val="18"/>
              </w:rPr>
              <w:t>faculty</w:t>
            </w:r>
          </w:p>
        </w:tc>
        <w:tc>
          <w:tcPr>
            <w:tcW w:w="3792" w:type="dxa"/>
          </w:tcPr>
          <w:p w:rsidR="0070787A" w:rsidRDefault="00EA7E12">
            <w:pPr>
              <w:spacing w:before="40" w:after="40" w:line="240" w:lineRule="auto"/>
              <w:jc w:val="left"/>
            </w:pPr>
            <w:r>
              <w:rPr>
                <w:sz w:val="18"/>
              </w:rPr>
              <w:t>list students, remove device bindings, replace a reference face</w:t>
            </w:r>
          </w:p>
        </w:tc>
      </w:tr>
      <w:tr w:rsidR="0070787A">
        <w:trPr>
          <w:cantSplit/>
          <w:jc w:val="center"/>
        </w:trPr>
        <w:tc>
          <w:tcPr>
            <w:tcW w:w="4153" w:type="dxa"/>
          </w:tcPr>
          <w:p w:rsidR="0070787A" w:rsidRDefault="00EA7E12">
            <w:pPr>
              <w:spacing w:before="40" w:after="40" w:line="240" w:lineRule="auto"/>
              <w:jc w:val="left"/>
            </w:pPr>
            <w:r>
              <w:rPr>
                <w:sz w:val="18"/>
              </w:rPr>
              <w:t>GET /api/public/sessions/{token}</w:t>
            </w:r>
          </w:p>
        </w:tc>
        <w:tc>
          <w:tcPr>
            <w:tcW w:w="1083" w:type="dxa"/>
          </w:tcPr>
          <w:p w:rsidR="0070787A" w:rsidRDefault="00EA7E12">
            <w:pPr>
              <w:spacing w:before="40" w:after="40" w:line="240" w:lineRule="auto"/>
              <w:jc w:val="left"/>
            </w:pPr>
            <w:r>
              <w:rPr>
                <w:sz w:val="18"/>
              </w:rPr>
              <w:t>public</w:t>
            </w:r>
          </w:p>
        </w:tc>
        <w:tc>
          <w:tcPr>
            <w:tcW w:w="3792" w:type="dxa"/>
          </w:tcPr>
          <w:p w:rsidR="0070787A" w:rsidRDefault="00EA7E12">
            <w:pPr>
              <w:spacing w:before="40" w:after="40" w:line="240" w:lineRule="auto"/>
              <w:jc w:val="left"/>
            </w:pPr>
            <w:r>
              <w:rPr>
                <w:sz w:val="18"/>
              </w:rPr>
              <w:t>session header for the check-in page</w:t>
            </w:r>
          </w:p>
        </w:tc>
      </w:tr>
      <w:tr w:rsidR="0070787A">
        <w:trPr>
          <w:cantSplit/>
          <w:jc w:val="center"/>
        </w:trPr>
        <w:tc>
          <w:tcPr>
            <w:tcW w:w="4153" w:type="dxa"/>
          </w:tcPr>
          <w:p w:rsidR="0070787A" w:rsidRDefault="00EA7E12">
            <w:pPr>
              <w:spacing w:before="40" w:after="40" w:line="240" w:lineRule="auto"/>
              <w:jc w:val="left"/>
            </w:pPr>
            <w:r>
              <w:rPr>
                <w:sz w:val="18"/>
              </w:rPr>
              <w:t xml:space="preserve">GET /api/checkin/{token}/state; POST </w:t>
            </w:r>
            <w:r>
              <w:rPr>
                <w:sz w:val="18"/>
              </w:rPr>
              <w:t>.../start, /location, /neutral, /liveness, /face, /retake, /reset</w:t>
            </w:r>
          </w:p>
        </w:tc>
        <w:tc>
          <w:tcPr>
            <w:tcW w:w="1083" w:type="dxa"/>
          </w:tcPr>
          <w:p w:rsidR="0070787A" w:rsidRDefault="00EA7E12">
            <w:pPr>
              <w:spacing w:before="40" w:after="40" w:line="240" w:lineRule="auto"/>
              <w:jc w:val="left"/>
            </w:pPr>
            <w:r>
              <w:rPr>
                <w:sz w:val="18"/>
              </w:rPr>
              <w:t>student</w:t>
            </w:r>
          </w:p>
        </w:tc>
        <w:tc>
          <w:tcPr>
            <w:tcW w:w="3792" w:type="dxa"/>
          </w:tcPr>
          <w:p w:rsidR="0070787A" w:rsidRDefault="00EA7E12">
            <w:pPr>
              <w:spacing w:before="40" w:after="40" w:line="240" w:lineRule="auto"/>
              <w:jc w:val="left"/>
            </w:pPr>
            <w:r>
              <w:rPr>
                <w:sz w:val="18"/>
              </w:rPr>
              <w:t>the check-in wizard (eligibility, location, neutral-frame check, challenge, face verification, retake, start over)</w:t>
            </w:r>
          </w:p>
        </w:tc>
      </w:tr>
    </w:tbl>
    <w:p w:rsidR="0070787A" w:rsidRDefault="0070787A">
      <w:pPr>
        <w:spacing w:line="144" w:lineRule="auto"/>
      </w:pPr>
    </w:p>
    <w:p w:rsidR="0070787A" w:rsidRDefault="00EA7E12">
      <w:pPr>
        <w:pStyle w:val="Heading2"/>
      </w:pPr>
      <w:bookmarkStart w:id="98" w:name="_Toc243936291"/>
      <w:r>
        <w:t>6.11  Security and Error Handling</w:t>
      </w:r>
      <w:bookmarkEnd w:id="98"/>
    </w:p>
    <w:p w:rsidR="0070787A" w:rsidRDefault="00EA7E12">
      <w:pPr>
        <w:pStyle w:val="TableCaption"/>
      </w:pPr>
      <w:bookmarkStart w:id="99" w:name="_Toc243936427"/>
      <w:r>
        <w:t>Table 6.9: Security controls</w:t>
      </w:r>
      <w:bookmarkEnd w:id="99"/>
    </w:p>
    <w:tbl>
      <w:tblPr>
        <w:tblStyle w:val="TableGrid"/>
        <w:tblW w:w="0" w:type="auto"/>
        <w:jc w:val="center"/>
        <w:tblLook w:val="04A0" w:firstRow="1" w:lastRow="0" w:firstColumn="1" w:lastColumn="0" w:noHBand="0" w:noVBand="1"/>
      </w:tblPr>
      <w:tblGrid>
        <w:gridCol w:w="1806"/>
        <w:gridCol w:w="4514"/>
        <w:gridCol w:w="2709"/>
      </w:tblGrid>
      <w:tr w:rsidR="0070787A">
        <w:trPr>
          <w:cantSplit/>
          <w:tblHeader/>
          <w:jc w:val="center"/>
        </w:trPr>
        <w:tc>
          <w:tcPr>
            <w:tcW w:w="1806" w:type="dxa"/>
            <w:shd w:val="clear" w:color="auto" w:fill="D9E2F3"/>
          </w:tcPr>
          <w:p w:rsidR="0070787A" w:rsidRDefault="00EA7E12">
            <w:pPr>
              <w:spacing w:before="40" w:after="40" w:line="240" w:lineRule="auto"/>
              <w:jc w:val="left"/>
            </w:pPr>
            <w:r>
              <w:rPr>
                <w:b/>
                <w:sz w:val="18"/>
              </w:rPr>
              <w:t>Threat</w:t>
            </w:r>
          </w:p>
        </w:tc>
        <w:tc>
          <w:tcPr>
            <w:tcW w:w="4514" w:type="dxa"/>
            <w:shd w:val="clear" w:color="auto" w:fill="D9E2F3"/>
          </w:tcPr>
          <w:p w:rsidR="0070787A" w:rsidRDefault="00EA7E12">
            <w:pPr>
              <w:spacing w:before="40" w:after="40" w:line="240" w:lineRule="auto"/>
              <w:jc w:val="left"/>
            </w:pPr>
            <w:r>
              <w:rPr>
                <w:b/>
                <w:sz w:val="18"/>
              </w:rPr>
              <w:t>Control</w:t>
            </w:r>
          </w:p>
        </w:tc>
        <w:tc>
          <w:tcPr>
            <w:tcW w:w="2709" w:type="dxa"/>
            <w:shd w:val="clear" w:color="auto" w:fill="D9E2F3"/>
          </w:tcPr>
          <w:p w:rsidR="0070787A" w:rsidRDefault="00EA7E12">
            <w:pPr>
              <w:spacing w:before="40" w:after="40" w:line="240" w:lineRule="auto"/>
              <w:jc w:val="left"/>
            </w:pPr>
            <w:r>
              <w:rPr>
                <w:b/>
                <w:sz w:val="18"/>
              </w:rPr>
              <w:t>Evidence</w:t>
            </w:r>
          </w:p>
        </w:tc>
      </w:tr>
      <w:tr w:rsidR="0070787A">
        <w:trPr>
          <w:cantSplit/>
          <w:jc w:val="center"/>
        </w:trPr>
        <w:tc>
          <w:tcPr>
            <w:tcW w:w="1806" w:type="dxa"/>
          </w:tcPr>
          <w:p w:rsidR="0070787A" w:rsidRDefault="00EA7E12">
            <w:pPr>
              <w:spacing w:before="40" w:after="40" w:line="240" w:lineRule="auto"/>
              <w:jc w:val="left"/>
            </w:pPr>
            <w:r>
              <w:rPr>
                <w:sz w:val="18"/>
              </w:rPr>
              <w:t>Password disclosure</w:t>
            </w:r>
          </w:p>
        </w:tc>
        <w:tc>
          <w:tcPr>
            <w:tcW w:w="4514" w:type="dxa"/>
          </w:tcPr>
          <w:p w:rsidR="0070787A" w:rsidRDefault="00EA7E12">
            <w:pPr>
              <w:spacing w:before="40" w:after="40" w:line="240" w:lineRule="auto"/>
              <w:jc w:val="left"/>
            </w:pPr>
            <w:r>
              <w:rPr>
                <w:sz w:val="18"/>
              </w:rPr>
              <w:t>PBKDF2-HMAC-SHA256, 200,000 iterations, 16-byte random salt; constant-time comparison</w:t>
            </w:r>
          </w:p>
        </w:tc>
        <w:tc>
          <w:tcPr>
            <w:tcW w:w="2709" w:type="dxa"/>
          </w:tcPr>
          <w:p w:rsidR="0070787A" w:rsidRDefault="00EA7E12">
            <w:pPr>
              <w:spacing w:before="40" w:after="40" w:line="240" w:lineRule="auto"/>
              <w:jc w:val="left"/>
            </w:pPr>
            <w:r>
              <w:rPr>
                <w:sz w:val="18"/>
              </w:rPr>
              <w:t>test_password_hash_roundtrip</w:t>
            </w:r>
          </w:p>
        </w:tc>
      </w:tr>
      <w:tr w:rsidR="0070787A">
        <w:trPr>
          <w:cantSplit/>
          <w:jc w:val="center"/>
        </w:trPr>
        <w:tc>
          <w:tcPr>
            <w:tcW w:w="1806" w:type="dxa"/>
          </w:tcPr>
          <w:p w:rsidR="0070787A" w:rsidRDefault="00EA7E12">
            <w:pPr>
              <w:spacing w:before="40" w:after="40" w:line="240" w:lineRule="auto"/>
              <w:jc w:val="left"/>
            </w:pPr>
            <w:r>
              <w:rPr>
                <w:sz w:val="18"/>
              </w:rPr>
              <w:t>Token theft</w:t>
            </w:r>
          </w:p>
        </w:tc>
        <w:tc>
          <w:tcPr>
            <w:tcW w:w="4514" w:type="dxa"/>
          </w:tcPr>
          <w:p w:rsidR="0070787A" w:rsidRDefault="00EA7E12">
            <w:pPr>
              <w:spacing w:before="40" w:after="40" w:line="240" w:lineRule="auto"/>
              <w:jc w:val="left"/>
            </w:pPr>
            <w:r>
              <w:rPr>
                <w:sz w:val="18"/>
              </w:rPr>
              <w:t>JWT HS256 with 120-minute expiry and a device claim checked on every request</w:t>
            </w:r>
          </w:p>
        </w:tc>
        <w:tc>
          <w:tcPr>
            <w:tcW w:w="2709" w:type="dxa"/>
          </w:tcPr>
          <w:p w:rsidR="0070787A" w:rsidRDefault="00EA7E12">
            <w:pPr>
              <w:spacing w:before="40" w:after="40" w:line="240" w:lineRule="auto"/>
              <w:jc w:val="left"/>
            </w:pPr>
            <w:r>
              <w:rPr>
                <w:sz w:val="18"/>
              </w:rPr>
              <w:t>test_jwt_bound_to_device; smoke test: token from another device -&gt; 401</w:t>
            </w:r>
          </w:p>
        </w:tc>
      </w:tr>
      <w:tr w:rsidR="0070787A">
        <w:trPr>
          <w:cantSplit/>
          <w:jc w:val="center"/>
        </w:trPr>
        <w:tc>
          <w:tcPr>
            <w:tcW w:w="1806" w:type="dxa"/>
          </w:tcPr>
          <w:p w:rsidR="0070787A" w:rsidRDefault="00EA7E12">
            <w:pPr>
              <w:spacing w:before="40" w:after="40" w:line="240" w:lineRule="auto"/>
              <w:jc w:val="left"/>
            </w:pPr>
            <w:r>
              <w:rPr>
                <w:sz w:val="18"/>
              </w:rPr>
              <w:t>Privilege misuse</w:t>
            </w:r>
          </w:p>
        </w:tc>
        <w:tc>
          <w:tcPr>
            <w:tcW w:w="4514" w:type="dxa"/>
          </w:tcPr>
          <w:p w:rsidR="0070787A" w:rsidRDefault="00EA7E12">
            <w:pPr>
              <w:spacing w:before="40" w:after="40" w:line="240" w:lineRule="auto"/>
              <w:jc w:val="left"/>
            </w:pPr>
            <w:r>
              <w:rPr>
                <w:sz w:val="18"/>
              </w:rPr>
              <w:t>Role dependencies; session ownership check (404 for another faculty's session)</w:t>
            </w:r>
          </w:p>
        </w:tc>
        <w:tc>
          <w:tcPr>
            <w:tcW w:w="2709" w:type="dxa"/>
          </w:tcPr>
          <w:p w:rsidR="0070787A" w:rsidRDefault="00EA7E12">
            <w:pPr>
              <w:spacing w:before="40" w:after="40" w:line="240" w:lineRule="auto"/>
              <w:jc w:val="left"/>
            </w:pPr>
            <w:r>
              <w:rPr>
                <w:sz w:val="18"/>
              </w:rPr>
              <w:t>smoke test: student on faculty API -&gt; 403; faculty check-in -&gt; 403</w:t>
            </w:r>
          </w:p>
        </w:tc>
      </w:tr>
      <w:tr w:rsidR="0070787A">
        <w:trPr>
          <w:cantSplit/>
          <w:jc w:val="center"/>
        </w:trPr>
        <w:tc>
          <w:tcPr>
            <w:tcW w:w="1806" w:type="dxa"/>
          </w:tcPr>
          <w:p w:rsidR="0070787A" w:rsidRDefault="00EA7E12">
            <w:pPr>
              <w:spacing w:before="40" w:after="40" w:line="240" w:lineRule="auto"/>
              <w:jc w:val="left"/>
            </w:pPr>
            <w:r>
              <w:rPr>
                <w:sz w:val="18"/>
              </w:rPr>
              <w:t>Forwarded link</w:t>
            </w:r>
          </w:p>
        </w:tc>
        <w:tc>
          <w:tcPr>
            <w:tcW w:w="4514" w:type="dxa"/>
          </w:tcPr>
          <w:p w:rsidR="0070787A" w:rsidRDefault="00EA7E12">
            <w:pPr>
              <w:spacing w:before="40" w:after="40" w:line="240" w:lineRule="auto"/>
              <w:jc w:val="left"/>
            </w:pPr>
            <w:r>
              <w:rPr>
                <w:sz w:val="18"/>
              </w:rPr>
              <w:t xml:space="preserve">Link </w:t>
            </w:r>
            <w:r>
              <w:rPr>
                <w:sz w:val="18"/>
              </w:rPr>
              <w:t>grants only a sign-in page; every check still applies</w:t>
            </w:r>
          </w:p>
        </w:tc>
        <w:tc>
          <w:tcPr>
            <w:tcW w:w="2709" w:type="dxa"/>
          </w:tcPr>
          <w:p w:rsidR="0070787A" w:rsidRDefault="00EA7E12">
            <w:pPr>
              <w:spacing w:before="40" w:after="40" w:line="240" w:lineRule="auto"/>
              <w:jc w:val="left"/>
            </w:pPr>
            <w:r>
              <w:rPr>
                <w:sz w:val="18"/>
              </w:rPr>
              <w:t>demo scenarios 3-6</w:t>
            </w:r>
          </w:p>
        </w:tc>
      </w:tr>
      <w:tr w:rsidR="0070787A">
        <w:trPr>
          <w:cantSplit/>
          <w:jc w:val="center"/>
        </w:trPr>
        <w:tc>
          <w:tcPr>
            <w:tcW w:w="1806" w:type="dxa"/>
          </w:tcPr>
          <w:p w:rsidR="0070787A" w:rsidRDefault="00EA7E12">
            <w:pPr>
              <w:spacing w:before="40" w:after="40" w:line="240" w:lineRule="auto"/>
              <w:jc w:val="left"/>
            </w:pPr>
            <w:r>
              <w:rPr>
                <w:sz w:val="18"/>
              </w:rPr>
              <w:t>Repeat or proxy marking</w:t>
            </w:r>
          </w:p>
        </w:tc>
        <w:tc>
          <w:tcPr>
            <w:tcW w:w="4514" w:type="dxa"/>
          </w:tcPr>
          <w:p w:rsidR="0070787A" w:rsidRDefault="00EA7E12">
            <w:pPr>
              <w:spacing w:before="40" w:after="40" w:line="240" w:lineRule="auto"/>
              <w:jc w:val="left"/>
            </w:pPr>
            <w:r>
              <w:rPr>
                <w:sz w:val="18"/>
              </w:rPr>
              <w:t>UNIQUE(session_id, student_id); device may mark one roll per session; duplicate-face scan</w:t>
            </w:r>
          </w:p>
        </w:tc>
        <w:tc>
          <w:tcPr>
            <w:tcW w:w="2709" w:type="dxa"/>
          </w:tcPr>
          <w:p w:rsidR="0070787A" w:rsidRDefault="00EA7E12">
            <w:pPr>
              <w:spacing w:before="40" w:after="40" w:line="240" w:lineRule="auto"/>
              <w:jc w:val="left"/>
            </w:pPr>
            <w:r>
              <w:rPr>
                <w:sz w:val="18"/>
              </w:rPr>
              <w:t>smoke test; demo scenarios 2, 6, 8</w:t>
            </w:r>
          </w:p>
        </w:tc>
      </w:tr>
      <w:tr w:rsidR="0070787A">
        <w:trPr>
          <w:cantSplit/>
          <w:jc w:val="center"/>
        </w:trPr>
        <w:tc>
          <w:tcPr>
            <w:tcW w:w="1806" w:type="dxa"/>
          </w:tcPr>
          <w:p w:rsidR="0070787A" w:rsidRDefault="00EA7E12">
            <w:pPr>
              <w:spacing w:before="40" w:after="40" w:line="240" w:lineRule="auto"/>
              <w:jc w:val="left"/>
            </w:pPr>
            <w:r>
              <w:rPr>
                <w:sz w:val="18"/>
              </w:rPr>
              <w:t>Out-of-order calls</w:t>
            </w:r>
          </w:p>
        </w:tc>
        <w:tc>
          <w:tcPr>
            <w:tcW w:w="4514" w:type="dxa"/>
          </w:tcPr>
          <w:p w:rsidR="0070787A" w:rsidRDefault="00EA7E12">
            <w:pPr>
              <w:spacing w:before="40" w:after="40" w:line="240" w:lineRule="auto"/>
              <w:jc w:val="left"/>
            </w:pPr>
            <w:r>
              <w:rPr>
                <w:sz w:val="18"/>
              </w:rPr>
              <w:t xml:space="preserve">Wizard steps </w:t>
            </w:r>
            <w:r>
              <w:rPr>
                <w:sz w:val="18"/>
              </w:rPr>
              <w:t>enforced on the server (HTTP 409)</w:t>
            </w:r>
          </w:p>
        </w:tc>
        <w:tc>
          <w:tcPr>
            <w:tcW w:w="2709" w:type="dxa"/>
          </w:tcPr>
          <w:p w:rsidR="0070787A" w:rsidRDefault="00EA7E12">
            <w:pPr>
              <w:spacing w:before="40" w:after="40" w:line="240" w:lineRule="auto"/>
              <w:jc w:val="left"/>
            </w:pPr>
            <w:r>
              <w:rPr>
                <w:sz w:val="18"/>
              </w:rPr>
              <w:t>api._require_step</w:t>
            </w:r>
          </w:p>
        </w:tc>
      </w:tr>
      <w:tr w:rsidR="0070787A">
        <w:trPr>
          <w:cantSplit/>
          <w:jc w:val="center"/>
        </w:trPr>
        <w:tc>
          <w:tcPr>
            <w:tcW w:w="1806" w:type="dxa"/>
          </w:tcPr>
          <w:p w:rsidR="0070787A" w:rsidRDefault="00EA7E12">
            <w:pPr>
              <w:spacing w:before="40" w:after="40" w:line="240" w:lineRule="auto"/>
              <w:jc w:val="left"/>
            </w:pPr>
            <w:r>
              <w:rPr>
                <w:sz w:val="18"/>
              </w:rPr>
              <w:t>Cross-origin abuse</w:t>
            </w:r>
          </w:p>
        </w:tc>
        <w:tc>
          <w:tcPr>
            <w:tcW w:w="4514" w:type="dxa"/>
          </w:tcPr>
          <w:p w:rsidR="0070787A" w:rsidRDefault="00EA7E12">
            <w:pPr>
              <w:spacing w:before="40" w:after="40" w:line="240" w:lineRule="auto"/>
              <w:jc w:val="left"/>
            </w:pPr>
            <w:r>
              <w:rPr>
                <w:sz w:val="18"/>
              </w:rPr>
              <w:t>CORS limited to localhost origins</w:t>
            </w:r>
          </w:p>
        </w:tc>
        <w:tc>
          <w:tcPr>
            <w:tcW w:w="2709" w:type="dxa"/>
          </w:tcPr>
          <w:p w:rsidR="0070787A" w:rsidRDefault="00EA7E12">
            <w:pPr>
              <w:spacing w:before="40" w:after="40" w:line="240" w:lineRule="auto"/>
              <w:jc w:val="left"/>
            </w:pPr>
            <w:r>
              <w:rPr>
                <w:sz w:val="18"/>
              </w:rPr>
              <w:t>api.py middleware</w:t>
            </w:r>
          </w:p>
        </w:tc>
      </w:tr>
      <w:tr w:rsidR="0070787A">
        <w:trPr>
          <w:cantSplit/>
          <w:jc w:val="center"/>
        </w:trPr>
        <w:tc>
          <w:tcPr>
            <w:tcW w:w="1806" w:type="dxa"/>
          </w:tcPr>
          <w:p w:rsidR="0070787A" w:rsidRDefault="00EA7E12">
            <w:pPr>
              <w:spacing w:before="40" w:after="40" w:line="240" w:lineRule="auto"/>
              <w:jc w:val="left"/>
            </w:pPr>
            <w:r>
              <w:rPr>
                <w:sz w:val="18"/>
              </w:rPr>
              <w:t>Bad input</w:t>
            </w:r>
          </w:p>
        </w:tc>
        <w:tc>
          <w:tcPr>
            <w:tcW w:w="4514" w:type="dxa"/>
          </w:tcPr>
          <w:p w:rsidR="0070787A" w:rsidRDefault="00EA7E12">
            <w:pPr>
              <w:spacing w:before="40" w:after="40" w:line="240" w:lineRule="auto"/>
              <w:jc w:val="left"/>
            </w:pPr>
            <w:r>
              <w:rPr>
                <w:sz w:val="18"/>
              </w:rPr>
              <w:t>Pydantic models, image decode errors -&gt; 400, face errors -&gt; reasons</w:t>
            </w:r>
          </w:p>
        </w:tc>
        <w:tc>
          <w:tcPr>
            <w:tcW w:w="2709" w:type="dxa"/>
          </w:tcPr>
          <w:p w:rsidR="0070787A" w:rsidRDefault="00EA7E12">
            <w:pPr>
              <w:spacing w:before="40" w:after="40" w:line="240" w:lineRule="auto"/>
              <w:jc w:val="left"/>
            </w:pPr>
            <w:r>
              <w:rPr>
                <w:sz w:val="18"/>
              </w:rPr>
              <w:t>api._read_image, FaceError</w:t>
            </w:r>
          </w:p>
        </w:tc>
      </w:tr>
    </w:tbl>
    <w:p w:rsidR="0070787A" w:rsidRDefault="0070787A">
      <w:pPr>
        <w:spacing w:line="144" w:lineRule="auto"/>
      </w:pPr>
    </w:p>
    <w:p w:rsidR="0070787A" w:rsidRDefault="00EA7E12">
      <w:r>
        <w:rPr>
          <w:b/>
        </w:rPr>
        <w:t>Known weaknesses.</w:t>
      </w:r>
      <w:r>
        <w:t xml:space="preserve"> The de</w:t>
      </w:r>
      <w:r>
        <w:t xml:space="preserve">fault </w:t>
      </w:r>
      <w:r>
        <w:rPr>
          <w:rFonts w:ascii="Courier New" w:eastAsia="Courier New" w:hAnsi="Courier New" w:cs="Courier New"/>
          <w:sz w:val="21"/>
        </w:rPr>
        <w:t>AM_JWT_SECRET</w:t>
      </w:r>
      <w:r>
        <w:t xml:space="preserve"> is a placeholder and PyJWT warns that the 30-byte default is shorter than the recommended 32 bytes; it must be changed for any real use. There is no rate limit or lockout on sign-in, the manual-location tab is enabled by default for tes</w:t>
      </w:r>
      <w:r>
        <w:t>ting (</w:t>
      </w:r>
      <w:r>
        <w:rPr>
          <w:rFonts w:ascii="Courier New" w:eastAsia="Courier New" w:hAnsi="Courier New" w:cs="Courier New"/>
          <w:sz w:val="21"/>
        </w:rPr>
        <w:t>AM_ALLOW_MANUAL_LOCATION</w:t>
      </w:r>
      <w:r>
        <w:t>) and must be disabled in production, and wizard state in memory is lost on restart.</w:t>
      </w:r>
    </w:p>
    <w:p w:rsidR="0070787A" w:rsidRDefault="00EA7E12">
      <w:pPr>
        <w:pStyle w:val="Heading2"/>
      </w:pPr>
      <w:bookmarkStart w:id="100" w:name="_Toc243936292"/>
      <w:r>
        <w:t>6.12  Installation and Execution</w:t>
      </w:r>
      <w:bookmarkEnd w:id="100"/>
    </w:p>
    <w:p w:rsidR="0070787A" w:rsidRDefault="00EA7E12">
      <w:r>
        <w:t xml:space="preserve">Windows: run </w:t>
      </w:r>
      <w:r>
        <w:rPr>
          <w:rFonts w:ascii="Courier New" w:eastAsia="Courier New" w:hAnsi="Courier New" w:cs="Courier New"/>
          <w:sz w:val="21"/>
        </w:rPr>
        <w:t>setup.bat</w:t>
      </w:r>
      <w:r>
        <w:t xml:space="preserve"> once (creates a Python 3.11 virtual environment, installs the requirements, seeds the demo accounts and runs </w:t>
      </w:r>
      <w:r>
        <w:rPr>
          <w:rFonts w:ascii="Courier New" w:eastAsia="Courier New" w:hAnsi="Courier New" w:cs="Courier New"/>
          <w:sz w:val="21"/>
        </w:rPr>
        <w:t>npm install</w:t>
      </w:r>
      <w:r>
        <w:t xml:space="preserve">) and </w:t>
      </w:r>
      <w:r>
        <w:rPr>
          <w:rFonts w:ascii="Courier New" w:eastAsia="Courier New" w:hAnsi="Courier New" w:cs="Courier New"/>
          <w:sz w:val="21"/>
        </w:rPr>
        <w:t>run.bat</w:t>
      </w:r>
      <w:r>
        <w:t xml:space="preserve"> every time; it starts the API on port 8102 and the React app on port 5102 and opens the browser. </w:t>
      </w:r>
      <w:r>
        <w:rPr>
          <w:rFonts w:ascii="Courier New" w:eastAsia="Courier New" w:hAnsi="Courier New" w:cs="Courier New"/>
          <w:sz w:val="21"/>
        </w:rPr>
        <w:t>stop.bat</w:t>
      </w:r>
      <w:r>
        <w:t xml:space="preserve"> stops both. Lin</w:t>
      </w:r>
      <w:r>
        <w:t xml:space="preserve">ux and macOS: </w:t>
      </w:r>
      <w:r>
        <w:rPr>
          <w:rFonts w:ascii="Courier New" w:eastAsia="Courier New" w:hAnsi="Courier New" w:cs="Courier New"/>
          <w:sz w:val="21"/>
        </w:rPr>
        <w:t>pip install -r requirements.txt -r backend/requirements.txt</w:t>
      </w:r>
      <w:r>
        <w:t xml:space="preserve">, </w:t>
      </w:r>
      <w:r>
        <w:rPr>
          <w:rFonts w:ascii="Courier New" w:eastAsia="Courier New" w:hAnsi="Courier New" w:cs="Courier New"/>
          <w:sz w:val="21"/>
        </w:rPr>
        <w:t>python scripts/seed_demo.py</w:t>
      </w:r>
      <w:r>
        <w:t xml:space="preserve">, </w:t>
      </w:r>
      <w:r>
        <w:rPr>
          <w:rFonts w:ascii="Courier New" w:eastAsia="Courier New" w:hAnsi="Courier New" w:cs="Courier New"/>
          <w:sz w:val="21"/>
        </w:rPr>
        <w:t>uvicorn backend.api:app --port 8102</w:t>
      </w:r>
      <w:r>
        <w:t xml:space="preserve"> and </w:t>
      </w:r>
      <w:r>
        <w:rPr>
          <w:rFonts w:ascii="Courier New" w:eastAsia="Courier New" w:hAnsi="Courier New" w:cs="Courier New"/>
          <w:sz w:val="21"/>
        </w:rPr>
        <w:t>npm run dev</w:t>
      </w:r>
      <w:r>
        <w:t xml:space="preserve"> in </w:t>
      </w:r>
      <w:r>
        <w:rPr>
          <w:rFonts w:ascii="Courier New" w:eastAsia="Courier New" w:hAnsi="Courier New" w:cs="Courier New"/>
          <w:sz w:val="21"/>
        </w:rPr>
        <w:t>frontend/</w:t>
      </w:r>
      <w:r>
        <w:t xml:space="preserve">. The original interface starts with </w:t>
      </w:r>
      <w:r>
        <w:rPr>
          <w:rFonts w:ascii="Courier New" w:eastAsia="Courier New" w:hAnsi="Courier New" w:cs="Courier New"/>
          <w:sz w:val="21"/>
        </w:rPr>
        <w:t>streamlit run app.py</w:t>
      </w:r>
      <w:r>
        <w:t xml:space="preserve">. Full steps are in Appendix B </w:t>
      </w:r>
      <w:r>
        <w:t xml:space="preserve">and in </w:t>
      </w:r>
      <w:r>
        <w:rPr>
          <w:rFonts w:ascii="Courier New" w:eastAsia="Courier New" w:hAnsi="Courier New" w:cs="Courier New"/>
          <w:sz w:val="21"/>
        </w:rPr>
        <w:t>docs/03_HOW_TO_RUN.md</w:t>
      </w:r>
      <w:r>
        <w:t>.</w:t>
      </w:r>
    </w:p>
    <w:p w:rsidR="0070787A" w:rsidRDefault="00EA7E12">
      <w:pPr>
        <w:pStyle w:val="Heading1"/>
        <w:pageBreakBefore/>
      </w:pPr>
      <w:bookmarkStart w:id="101" w:name="_Toc243936293"/>
      <w:r>
        <w:lastRenderedPageBreak/>
        <w:t>CHAPTER 7</w:t>
      </w:r>
      <w:r>
        <w:br/>
        <w:t>SYSTEM TESTING</w:t>
      </w:r>
      <w:bookmarkEnd w:id="101"/>
    </w:p>
    <w:p w:rsidR="0070787A" w:rsidRDefault="00EA7E12">
      <w:pPr>
        <w:pStyle w:val="Heading2"/>
      </w:pPr>
      <w:bookmarkStart w:id="102" w:name="_Toc243936294"/>
      <w:r>
        <w:t>7.1  Testing Strategy</w:t>
      </w:r>
      <w:bookmarkEnd w:id="102"/>
    </w:p>
    <w:p w:rsidR="0070787A" w:rsidRDefault="00EA7E12">
      <w:r>
        <w:t xml:space="preserve">Testing combined four layers. </w:t>
      </w:r>
      <w:r>
        <w:rPr>
          <w:i/>
        </w:rPr>
        <w:t>Unit tests</w:t>
      </w:r>
      <w:r>
        <w:t xml:space="preserve"> (pytest) check the pure functions of </w:t>
      </w:r>
      <w:r>
        <w:rPr>
          <w:rFonts w:ascii="Courier New" w:eastAsia="Courier New" w:hAnsi="Courier New" w:cs="Courier New"/>
          <w:sz w:val="21"/>
        </w:rPr>
        <w:t>core/</w:t>
      </w:r>
      <w:r>
        <w:t xml:space="preserve"> with synthetic landmarks and embeddings so that they run without a camera. </w:t>
      </w:r>
      <w:r>
        <w:rPr>
          <w:i/>
        </w:rPr>
        <w:t>Model-backed tests</w:t>
      </w:r>
      <w:r>
        <w:t xml:space="preserve"> run the real MediaPipe and InsightFace models on the sample photograph bundled with InsightFace. An </w:t>
      </w:r>
      <w:r>
        <w:rPr>
          <w:i/>
        </w:rPr>
        <w:t>API smoke test</w:t>
      </w:r>
      <w:r>
        <w:t xml:space="preserve"> drives the whole FastAPI application in-process through its HTTP interface with the real models and a throw-away database. </w:t>
      </w:r>
      <w:r>
        <w:rPr>
          <w:i/>
        </w:rPr>
        <w:t>Scripted attack a</w:t>
      </w:r>
      <w:r>
        <w:rPr>
          <w:i/>
        </w:rPr>
        <w:t>nd benchmark experiments</w:t>
      </w:r>
      <w:r>
        <w:t xml:space="preserve"> (</w:t>
      </w:r>
      <w:r>
        <w:rPr>
          <w:rFonts w:ascii="Courier New" w:eastAsia="Courier New" w:hAnsi="Courier New" w:cs="Courier New"/>
          <w:sz w:val="21"/>
        </w:rPr>
        <w:t>scripts/eval_*.py</w:t>
      </w:r>
      <w:r>
        <w:t>) measure the behaviour of the checks on public images. The React interface was checked by a production build and by Playwright walkthroughs that produced the screenshots of Chapter 8.</w:t>
      </w:r>
    </w:p>
    <w:p w:rsidR="0070787A" w:rsidRDefault="00EA7E12">
      <w:pPr>
        <w:pStyle w:val="TableCaption"/>
      </w:pPr>
      <w:bookmarkStart w:id="103" w:name="_Toc243936428"/>
      <w:r>
        <w:t>Table 7.1: Test layers</w:t>
      </w:r>
      <w:bookmarkEnd w:id="103"/>
    </w:p>
    <w:tbl>
      <w:tblPr>
        <w:tblStyle w:val="TableGrid"/>
        <w:tblW w:w="0" w:type="auto"/>
        <w:jc w:val="center"/>
        <w:tblLook w:val="04A0" w:firstRow="1" w:lastRow="0" w:firstColumn="1" w:lastColumn="0" w:noHBand="0" w:noVBand="1"/>
      </w:tblPr>
      <w:tblGrid>
        <w:gridCol w:w="2528"/>
        <w:gridCol w:w="3612"/>
        <w:gridCol w:w="2889"/>
      </w:tblGrid>
      <w:tr w:rsidR="0070787A">
        <w:trPr>
          <w:cantSplit/>
          <w:tblHeader/>
          <w:jc w:val="center"/>
        </w:trPr>
        <w:tc>
          <w:tcPr>
            <w:tcW w:w="2528" w:type="dxa"/>
            <w:shd w:val="clear" w:color="auto" w:fill="D9E2F3"/>
          </w:tcPr>
          <w:p w:rsidR="0070787A" w:rsidRDefault="00EA7E12">
            <w:pPr>
              <w:spacing w:before="40" w:after="40" w:line="240" w:lineRule="auto"/>
              <w:jc w:val="left"/>
            </w:pPr>
            <w:r>
              <w:rPr>
                <w:b/>
                <w:sz w:val="19"/>
              </w:rPr>
              <w:t>Layer</w:t>
            </w:r>
          </w:p>
        </w:tc>
        <w:tc>
          <w:tcPr>
            <w:tcW w:w="3612" w:type="dxa"/>
            <w:shd w:val="clear" w:color="auto" w:fill="D9E2F3"/>
          </w:tcPr>
          <w:p w:rsidR="0070787A" w:rsidRDefault="00EA7E12">
            <w:pPr>
              <w:spacing w:before="40" w:after="40" w:line="240" w:lineRule="auto"/>
              <w:jc w:val="left"/>
            </w:pPr>
            <w:r>
              <w:rPr>
                <w:b/>
                <w:sz w:val="19"/>
              </w:rPr>
              <w:t>Tool</w:t>
            </w:r>
          </w:p>
        </w:tc>
        <w:tc>
          <w:tcPr>
            <w:tcW w:w="2889" w:type="dxa"/>
            <w:shd w:val="clear" w:color="auto" w:fill="D9E2F3"/>
          </w:tcPr>
          <w:p w:rsidR="0070787A" w:rsidRDefault="00EA7E12">
            <w:pPr>
              <w:spacing w:before="40" w:after="40" w:line="240" w:lineRule="auto"/>
              <w:jc w:val="left"/>
            </w:pPr>
            <w:r>
              <w:rPr>
                <w:b/>
                <w:sz w:val="19"/>
              </w:rPr>
              <w:t>Count / result</w:t>
            </w:r>
          </w:p>
        </w:tc>
      </w:tr>
      <w:tr w:rsidR="0070787A">
        <w:trPr>
          <w:cantSplit/>
          <w:jc w:val="center"/>
        </w:trPr>
        <w:tc>
          <w:tcPr>
            <w:tcW w:w="2528" w:type="dxa"/>
          </w:tcPr>
          <w:p w:rsidR="0070787A" w:rsidRDefault="00EA7E12">
            <w:pPr>
              <w:spacing w:before="40" w:after="40" w:line="240" w:lineRule="auto"/>
              <w:jc w:val="left"/>
            </w:pPr>
            <w:r>
              <w:rPr>
                <w:sz w:val="19"/>
              </w:rPr>
              <w:t>Unit and model-backed tests</w:t>
            </w:r>
          </w:p>
        </w:tc>
        <w:tc>
          <w:tcPr>
            <w:tcW w:w="3612" w:type="dxa"/>
          </w:tcPr>
          <w:p w:rsidR="0070787A" w:rsidRDefault="00EA7E12">
            <w:pPr>
              <w:spacing w:before="40" w:after="40" w:line="240" w:lineRule="auto"/>
              <w:jc w:val="left"/>
            </w:pPr>
            <w:r>
              <w:rPr>
                <w:sz w:val="19"/>
              </w:rPr>
              <w:t>pytest 9.1.1 (tests/test_core.py)</w:t>
            </w:r>
          </w:p>
        </w:tc>
        <w:tc>
          <w:tcPr>
            <w:tcW w:w="2889" w:type="dxa"/>
          </w:tcPr>
          <w:p w:rsidR="0070787A" w:rsidRDefault="00EA7E12">
            <w:pPr>
              <w:spacing w:before="40" w:after="40" w:line="240" w:lineRule="auto"/>
              <w:jc w:val="left"/>
            </w:pPr>
            <w:r>
              <w:rPr>
                <w:sz w:val="19"/>
              </w:rPr>
              <w:t>23 tests passed in 17.8 s</w:t>
            </w:r>
          </w:p>
        </w:tc>
      </w:tr>
      <w:tr w:rsidR="0070787A">
        <w:trPr>
          <w:cantSplit/>
          <w:jc w:val="center"/>
        </w:trPr>
        <w:tc>
          <w:tcPr>
            <w:tcW w:w="2528" w:type="dxa"/>
          </w:tcPr>
          <w:p w:rsidR="0070787A" w:rsidRDefault="00EA7E12">
            <w:pPr>
              <w:spacing w:before="40" w:after="40" w:line="240" w:lineRule="auto"/>
              <w:jc w:val="left"/>
            </w:pPr>
            <w:r>
              <w:rPr>
                <w:sz w:val="19"/>
              </w:rPr>
              <w:t>API end-to-end smoke test</w:t>
            </w:r>
          </w:p>
        </w:tc>
        <w:tc>
          <w:tcPr>
            <w:tcW w:w="3612" w:type="dxa"/>
          </w:tcPr>
          <w:p w:rsidR="0070787A" w:rsidRDefault="00EA7E12">
            <w:pPr>
              <w:spacing w:before="40" w:after="40" w:line="240" w:lineRule="auto"/>
              <w:jc w:val="left"/>
            </w:pPr>
            <w:r>
              <w:rPr>
                <w:sz w:val="19"/>
              </w:rPr>
              <w:t>scripts/smoke_test.py (FastAPI TestClient, real models)</w:t>
            </w:r>
          </w:p>
        </w:tc>
        <w:tc>
          <w:tcPr>
            <w:tcW w:w="2889" w:type="dxa"/>
          </w:tcPr>
          <w:p w:rsidR="0070787A" w:rsidRDefault="00EA7E12">
            <w:pPr>
              <w:spacing w:before="40" w:after="40" w:line="240" w:lineRule="auto"/>
              <w:jc w:val="left"/>
            </w:pPr>
            <w:r>
              <w:rPr>
                <w:sz w:val="19"/>
              </w:rPr>
              <w:t>41 of 41 checks passed in 9.9 s</w:t>
            </w:r>
          </w:p>
        </w:tc>
      </w:tr>
      <w:tr w:rsidR="0070787A">
        <w:trPr>
          <w:cantSplit/>
          <w:jc w:val="center"/>
        </w:trPr>
        <w:tc>
          <w:tcPr>
            <w:tcW w:w="2528" w:type="dxa"/>
          </w:tcPr>
          <w:p w:rsidR="0070787A" w:rsidRDefault="00EA7E12">
            <w:pPr>
              <w:spacing w:before="40" w:after="40" w:line="240" w:lineRule="auto"/>
              <w:jc w:val="left"/>
            </w:pPr>
            <w:r>
              <w:rPr>
                <w:sz w:val="19"/>
              </w:rPr>
              <w:t>Headless pipeline demo</w:t>
            </w:r>
          </w:p>
        </w:tc>
        <w:tc>
          <w:tcPr>
            <w:tcW w:w="3612" w:type="dxa"/>
          </w:tcPr>
          <w:p w:rsidR="0070787A" w:rsidRDefault="00EA7E12">
            <w:pPr>
              <w:spacing w:before="40" w:after="40" w:line="240" w:lineRule="auto"/>
              <w:jc w:val="left"/>
            </w:pPr>
            <w:r>
              <w:rPr>
                <w:sz w:val="19"/>
              </w:rPr>
              <w:t>scripts/demo_pipeline.py</w:t>
            </w:r>
          </w:p>
        </w:tc>
        <w:tc>
          <w:tcPr>
            <w:tcW w:w="2889" w:type="dxa"/>
          </w:tcPr>
          <w:p w:rsidR="0070787A" w:rsidRDefault="00EA7E12">
            <w:pPr>
              <w:spacing w:before="40" w:after="40" w:line="240" w:lineRule="auto"/>
              <w:jc w:val="left"/>
            </w:pPr>
            <w:r>
              <w:rPr>
                <w:sz w:val="19"/>
              </w:rPr>
              <w:t>2 passes and 8 blocked attempts, each at the intended stage</w:t>
            </w:r>
          </w:p>
        </w:tc>
      </w:tr>
      <w:tr w:rsidR="0070787A">
        <w:trPr>
          <w:cantSplit/>
          <w:jc w:val="center"/>
        </w:trPr>
        <w:tc>
          <w:tcPr>
            <w:tcW w:w="2528" w:type="dxa"/>
          </w:tcPr>
          <w:p w:rsidR="0070787A" w:rsidRDefault="00EA7E12">
            <w:pPr>
              <w:spacing w:before="40" w:after="40" w:line="240" w:lineRule="auto"/>
              <w:jc w:val="left"/>
            </w:pPr>
            <w:r>
              <w:rPr>
                <w:sz w:val="19"/>
              </w:rPr>
              <w:t>Attack and threshold experiments</w:t>
            </w:r>
          </w:p>
        </w:tc>
        <w:tc>
          <w:tcPr>
            <w:tcW w:w="3612" w:type="dxa"/>
          </w:tcPr>
          <w:p w:rsidR="0070787A" w:rsidRDefault="00EA7E12">
            <w:pPr>
              <w:spacing w:before="40" w:after="40" w:line="240" w:lineRule="auto"/>
              <w:jc w:val="left"/>
            </w:pPr>
            <w:r>
              <w:rPr>
                <w:sz w:val="19"/>
              </w:rPr>
              <w:t>scripts/eval_*.py on LFW</w:t>
            </w:r>
          </w:p>
        </w:tc>
        <w:tc>
          <w:tcPr>
            <w:tcW w:w="2889" w:type="dxa"/>
          </w:tcPr>
          <w:p w:rsidR="0070787A" w:rsidRDefault="00EA7E12">
            <w:pPr>
              <w:spacing w:before="40" w:after="40" w:line="240" w:lineRule="auto"/>
              <w:jc w:val="left"/>
            </w:pPr>
            <w:r>
              <w:rPr>
                <w:sz w:val="19"/>
              </w:rPr>
              <w:t>Chapter 8</w:t>
            </w:r>
          </w:p>
        </w:tc>
      </w:tr>
      <w:tr w:rsidR="0070787A">
        <w:trPr>
          <w:cantSplit/>
          <w:jc w:val="center"/>
        </w:trPr>
        <w:tc>
          <w:tcPr>
            <w:tcW w:w="2528" w:type="dxa"/>
          </w:tcPr>
          <w:p w:rsidR="0070787A" w:rsidRDefault="00EA7E12">
            <w:pPr>
              <w:spacing w:before="40" w:after="40" w:line="240" w:lineRule="auto"/>
              <w:jc w:val="left"/>
            </w:pPr>
            <w:r>
              <w:rPr>
                <w:sz w:val="19"/>
              </w:rPr>
              <w:t>UI walkthrough</w:t>
            </w:r>
          </w:p>
        </w:tc>
        <w:tc>
          <w:tcPr>
            <w:tcW w:w="3612" w:type="dxa"/>
          </w:tcPr>
          <w:p w:rsidR="0070787A" w:rsidRDefault="00EA7E12">
            <w:pPr>
              <w:spacing w:before="40" w:after="40" w:line="240" w:lineRule="auto"/>
              <w:jc w:val="left"/>
            </w:pPr>
            <w:r>
              <w:rPr>
                <w:sz w:val="19"/>
              </w:rPr>
              <w:t>Playwright with Chrome (scripts/capture_screenshots.py)</w:t>
            </w:r>
          </w:p>
        </w:tc>
        <w:tc>
          <w:tcPr>
            <w:tcW w:w="2889" w:type="dxa"/>
          </w:tcPr>
          <w:p w:rsidR="0070787A" w:rsidRDefault="00EA7E12">
            <w:pPr>
              <w:spacing w:before="40" w:after="40" w:line="240" w:lineRule="auto"/>
              <w:jc w:val="left"/>
            </w:pPr>
            <w:r>
              <w:rPr>
                <w:sz w:val="19"/>
              </w:rPr>
              <w:t>34 screens captured with data</w:t>
            </w:r>
          </w:p>
        </w:tc>
      </w:tr>
    </w:tbl>
    <w:p w:rsidR="0070787A" w:rsidRDefault="0070787A">
      <w:pPr>
        <w:spacing w:line="144" w:lineRule="auto"/>
      </w:pPr>
    </w:p>
    <w:p w:rsidR="0070787A" w:rsidRDefault="00EA7E12">
      <w:pPr>
        <w:pStyle w:val="Heading2"/>
      </w:pPr>
      <w:bookmarkStart w:id="104" w:name="_Toc243936295"/>
      <w:r>
        <w:t>7.2  Unit Tests</w:t>
      </w:r>
      <w:bookmarkEnd w:id="104"/>
    </w:p>
    <w:p w:rsidR="0070787A" w:rsidRDefault="00EA7E12">
      <w:pPr>
        <w:pStyle w:val="TableCaption"/>
      </w:pPr>
      <w:bookmarkStart w:id="105" w:name="_Toc243936429"/>
      <w:r>
        <w:t>Table 7.2: Unit and model-backed tests (23 items in 13 test functions)</w:t>
      </w:r>
      <w:bookmarkEnd w:id="105"/>
    </w:p>
    <w:tbl>
      <w:tblPr>
        <w:tblStyle w:val="TableGrid"/>
        <w:tblW w:w="0" w:type="auto"/>
        <w:jc w:val="center"/>
        <w:tblLook w:val="04A0" w:firstRow="1" w:lastRow="0" w:firstColumn="1" w:lastColumn="0" w:noHBand="0" w:noVBand="1"/>
      </w:tblPr>
      <w:tblGrid>
        <w:gridCol w:w="4095"/>
        <w:gridCol w:w="716"/>
        <w:gridCol w:w="4434"/>
      </w:tblGrid>
      <w:tr w:rsidR="0070787A">
        <w:trPr>
          <w:cantSplit/>
          <w:tblHeader/>
          <w:jc w:val="center"/>
        </w:trPr>
        <w:tc>
          <w:tcPr>
            <w:tcW w:w="3612" w:type="dxa"/>
            <w:shd w:val="clear" w:color="auto" w:fill="D9E2F3"/>
          </w:tcPr>
          <w:p w:rsidR="0070787A" w:rsidRDefault="00EA7E12">
            <w:pPr>
              <w:spacing w:before="40" w:after="40" w:line="240" w:lineRule="auto"/>
              <w:jc w:val="left"/>
            </w:pPr>
            <w:r>
              <w:rPr>
                <w:b/>
                <w:sz w:val="18"/>
              </w:rPr>
              <w:t>Test</w:t>
            </w:r>
          </w:p>
        </w:tc>
        <w:tc>
          <w:tcPr>
            <w:tcW w:w="722" w:type="dxa"/>
            <w:shd w:val="clear" w:color="auto" w:fill="D9E2F3"/>
          </w:tcPr>
          <w:p w:rsidR="0070787A" w:rsidRDefault="00EA7E12">
            <w:pPr>
              <w:spacing w:before="40" w:after="40" w:line="240" w:lineRule="auto"/>
              <w:jc w:val="left"/>
            </w:pPr>
            <w:r>
              <w:rPr>
                <w:b/>
                <w:sz w:val="18"/>
              </w:rPr>
              <w:t>Items</w:t>
            </w:r>
          </w:p>
        </w:tc>
        <w:tc>
          <w:tcPr>
            <w:tcW w:w="4695" w:type="dxa"/>
            <w:shd w:val="clear" w:color="auto" w:fill="D9E2F3"/>
          </w:tcPr>
          <w:p w:rsidR="0070787A" w:rsidRDefault="00EA7E12">
            <w:pPr>
              <w:spacing w:before="40" w:after="40" w:line="240" w:lineRule="auto"/>
              <w:jc w:val="left"/>
            </w:pPr>
            <w:r>
              <w:rPr>
                <w:b/>
                <w:sz w:val="18"/>
              </w:rPr>
              <w:t>What it checks</w:t>
            </w:r>
          </w:p>
        </w:tc>
      </w:tr>
      <w:tr w:rsidR="0070787A">
        <w:trPr>
          <w:cantSplit/>
          <w:jc w:val="center"/>
        </w:trPr>
        <w:tc>
          <w:tcPr>
            <w:tcW w:w="3612" w:type="dxa"/>
          </w:tcPr>
          <w:p w:rsidR="0070787A" w:rsidRDefault="00EA7E12">
            <w:pPr>
              <w:spacing w:before="40" w:after="40" w:line="240" w:lineRule="auto"/>
              <w:jc w:val="left"/>
            </w:pPr>
            <w:r>
              <w:rPr>
                <w:sz w:val="18"/>
              </w:rPr>
              <w:t>test_password_hash_roundtrip</w:t>
            </w:r>
          </w:p>
        </w:tc>
        <w:tc>
          <w:tcPr>
            <w:tcW w:w="722" w:type="dxa"/>
          </w:tcPr>
          <w:p w:rsidR="0070787A" w:rsidRDefault="00EA7E12">
            <w:pPr>
              <w:spacing w:before="40" w:after="40" w:line="240" w:lineRule="auto"/>
              <w:jc w:val="left"/>
            </w:pPr>
            <w:r>
              <w:rPr>
                <w:sz w:val="18"/>
              </w:rPr>
              <w:t>1</w:t>
            </w:r>
          </w:p>
        </w:tc>
        <w:tc>
          <w:tcPr>
            <w:tcW w:w="4695" w:type="dxa"/>
          </w:tcPr>
          <w:p w:rsidR="0070787A" w:rsidRDefault="00EA7E12">
            <w:pPr>
              <w:spacing w:before="40" w:after="40" w:line="240" w:lineRule="auto"/>
              <w:jc w:val="left"/>
            </w:pPr>
            <w:r>
              <w:rPr>
                <w:sz w:val="18"/>
              </w:rPr>
              <w:t>correct password verifies; wrong password and a malformed hash do not</w:t>
            </w:r>
          </w:p>
        </w:tc>
      </w:tr>
      <w:tr w:rsidR="0070787A">
        <w:trPr>
          <w:cantSplit/>
          <w:jc w:val="center"/>
        </w:trPr>
        <w:tc>
          <w:tcPr>
            <w:tcW w:w="3612" w:type="dxa"/>
          </w:tcPr>
          <w:p w:rsidR="0070787A" w:rsidRDefault="00EA7E12">
            <w:pPr>
              <w:spacing w:before="40" w:after="40" w:line="240" w:lineRule="auto"/>
              <w:jc w:val="left"/>
            </w:pPr>
            <w:r>
              <w:rPr>
                <w:sz w:val="18"/>
              </w:rPr>
              <w:t>test_jwt_bound_to_device</w:t>
            </w:r>
          </w:p>
        </w:tc>
        <w:tc>
          <w:tcPr>
            <w:tcW w:w="722" w:type="dxa"/>
          </w:tcPr>
          <w:p w:rsidR="0070787A" w:rsidRDefault="00EA7E12">
            <w:pPr>
              <w:spacing w:before="40" w:after="40" w:line="240" w:lineRule="auto"/>
              <w:jc w:val="left"/>
            </w:pPr>
            <w:r>
              <w:rPr>
                <w:sz w:val="18"/>
              </w:rPr>
              <w:t>1</w:t>
            </w:r>
          </w:p>
        </w:tc>
        <w:tc>
          <w:tcPr>
            <w:tcW w:w="4695" w:type="dxa"/>
          </w:tcPr>
          <w:p w:rsidR="0070787A" w:rsidRDefault="00EA7E12">
            <w:pPr>
              <w:spacing w:before="40" w:after="40" w:line="240" w:lineRule="auto"/>
              <w:jc w:val="left"/>
            </w:pPr>
            <w:r>
              <w:rPr>
                <w:sz w:val="18"/>
              </w:rPr>
              <w:t xml:space="preserve">claims </w:t>
            </w:r>
            <w:r>
              <w:rPr>
                <w:sz w:val="18"/>
              </w:rPr>
              <w:t>round-trip; a token presented from another device and a tampered token raise TokenError</w:t>
            </w:r>
          </w:p>
        </w:tc>
      </w:tr>
      <w:tr w:rsidR="0070787A">
        <w:trPr>
          <w:cantSplit/>
          <w:jc w:val="center"/>
        </w:trPr>
        <w:tc>
          <w:tcPr>
            <w:tcW w:w="3612" w:type="dxa"/>
          </w:tcPr>
          <w:p w:rsidR="0070787A" w:rsidRDefault="00EA7E12">
            <w:pPr>
              <w:spacing w:before="40" w:after="40" w:line="240" w:lineRule="auto"/>
              <w:jc w:val="left"/>
            </w:pPr>
            <w:r>
              <w:rPr>
                <w:sz w:val="18"/>
              </w:rPr>
              <w:t>test_haversine_known_distance</w:t>
            </w:r>
          </w:p>
        </w:tc>
        <w:tc>
          <w:tcPr>
            <w:tcW w:w="722" w:type="dxa"/>
          </w:tcPr>
          <w:p w:rsidR="0070787A" w:rsidRDefault="00EA7E12">
            <w:pPr>
              <w:spacing w:before="40" w:after="40" w:line="240" w:lineRule="auto"/>
              <w:jc w:val="left"/>
            </w:pPr>
            <w:r>
              <w:rPr>
                <w:sz w:val="18"/>
              </w:rPr>
              <w:t>1</w:t>
            </w:r>
          </w:p>
        </w:tc>
        <w:tc>
          <w:tcPr>
            <w:tcW w:w="4695" w:type="dxa"/>
          </w:tcPr>
          <w:p w:rsidR="0070787A" w:rsidRDefault="00EA7E12">
            <w:pPr>
              <w:spacing w:before="40" w:after="40" w:line="240" w:lineRule="auto"/>
              <w:jc w:val="left"/>
            </w:pPr>
            <w:r>
              <w:rPr>
                <w:sz w:val="18"/>
              </w:rPr>
              <w:t>Charminar to Golconda Fort lies between 8 and 9 km (about 8.5 km)</w:t>
            </w:r>
          </w:p>
        </w:tc>
      </w:tr>
      <w:tr w:rsidR="0070787A">
        <w:trPr>
          <w:cantSplit/>
          <w:jc w:val="center"/>
        </w:trPr>
        <w:tc>
          <w:tcPr>
            <w:tcW w:w="3612" w:type="dxa"/>
          </w:tcPr>
          <w:p w:rsidR="0070787A" w:rsidRDefault="00EA7E12">
            <w:pPr>
              <w:spacing w:before="40" w:after="40" w:line="240" w:lineRule="auto"/>
              <w:jc w:val="left"/>
            </w:pPr>
            <w:r>
              <w:rPr>
                <w:sz w:val="18"/>
              </w:rPr>
              <w:t>test_geofence_inside_outside_and_accuracy</w:t>
            </w:r>
          </w:p>
        </w:tc>
        <w:tc>
          <w:tcPr>
            <w:tcW w:w="722" w:type="dxa"/>
          </w:tcPr>
          <w:p w:rsidR="0070787A" w:rsidRDefault="00EA7E12">
            <w:pPr>
              <w:spacing w:before="40" w:after="40" w:line="240" w:lineRule="auto"/>
              <w:jc w:val="left"/>
            </w:pPr>
            <w:r>
              <w:rPr>
                <w:sz w:val="18"/>
              </w:rPr>
              <w:t>1</w:t>
            </w:r>
          </w:p>
        </w:tc>
        <w:tc>
          <w:tcPr>
            <w:tcW w:w="4695" w:type="dxa"/>
          </w:tcPr>
          <w:p w:rsidR="0070787A" w:rsidRDefault="00EA7E12">
            <w:pPr>
              <w:spacing w:before="40" w:after="40" w:line="240" w:lineRule="auto"/>
              <w:jc w:val="left"/>
            </w:pPr>
            <w:r>
              <w:rPr>
                <w:sz w:val="18"/>
              </w:rPr>
              <w:t xml:space="preserve">a point about 7 m away </w:t>
            </w:r>
            <w:r>
              <w:rPr>
                <w:sz w:val="18"/>
              </w:rPr>
              <w:t>is inside, one 556 m away is outside, an accuracy of 1,000 m is rejected</w:t>
            </w:r>
          </w:p>
        </w:tc>
      </w:tr>
      <w:tr w:rsidR="0070787A">
        <w:trPr>
          <w:cantSplit/>
          <w:jc w:val="center"/>
        </w:trPr>
        <w:tc>
          <w:tcPr>
            <w:tcW w:w="3612" w:type="dxa"/>
          </w:tcPr>
          <w:p w:rsidR="0070787A" w:rsidRDefault="00EA7E12">
            <w:pPr>
              <w:spacing w:before="40" w:after="40" w:line="240" w:lineRule="auto"/>
              <w:jc w:val="left"/>
            </w:pPr>
            <w:r>
              <w:rPr>
                <w:sz w:val="18"/>
              </w:rPr>
              <w:t>test_metrics_from_synthetic_landmarks</w:t>
            </w:r>
          </w:p>
        </w:tc>
        <w:tc>
          <w:tcPr>
            <w:tcW w:w="722" w:type="dxa"/>
          </w:tcPr>
          <w:p w:rsidR="0070787A" w:rsidRDefault="00EA7E12">
            <w:pPr>
              <w:spacing w:before="40" w:after="40" w:line="240" w:lineRule="auto"/>
              <w:jc w:val="left"/>
            </w:pPr>
            <w:r>
              <w:rPr>
                <w:sz w:val="18"/>
              </w:rPr>
              <w:t>1</w:t>
            </w:r>
          </w:p>
        </w:tc>
        <w:tc>
          <w:tcPr>
            <w:tcW w:w="4695" w:type="dxa"/>
          </w:tcPr>
          <w:p w:rsidR="0070787A" w:rsidRDefault="00EA7E12">
            <w:pPr>
              <w:spacing w:before="40" w:after="40" w:line="240" w:lineRule="auto"/>
              <w:jc w:val="left"/>
            </w:pPr>
            <w:r>
              <w:rPr>
                <w:sz w:val="18"/>
              </w:rPr>
              <w:t>yaw 0.2, pitch 0.6, roll 10 degrees, MAR 0.4 and EAR 0.25 are recovered from constructed 478-point landmarks</w:t>
            </w:r>
          </w:p>
        </w:tc>
      </w:tr>
      <w:tr w:rsidR="0070787A">
        <w:trPr>
          <w:cantSplit/>
          <w:jc w:val="center"/>
        </w:trPr>
        <w:tc>
          <w:tcPr>
            <w:tcW w:w="3612" w:type="dxa"/>
          </w:tcPr>
          <w:p w:rsidR="0070787A" w:rsidRDefault="00EA7E12">
            <w:pPr>
              <w:spacing w:before="40" w:after="40" w:line="240" w:lineRule="auto"/>
              <w:jc w:val="left"/>
            </w:pPr>
            <w:r>
              <w:rPr>
                <w:sz w:val="18"/>
              </w:rPr>
              <w:t>test_verify_challenge</w:t>
            </w:r>
          </w:p>
        </w:tc>
        <w:tc>
          <w:tcPr>
            <w:tcW w:w="722" w:type="dxa"/>
          </w:tcPr>
          <w:p w:rsidR="0070787A" w:rsidRDefault="00EA7E12">
            <w:pPr>
              <w:spacing w:before="40" w:after="40" w:line="240" w:lineRule="auto"/>
              <w:jc w:val="left"/>
            </w:pPr>
            <w:r>
              <w:rPr>
                <w:sz w:val="18"/>
              </w:rPr>
              <w:t>11</w:t>
            </w:r>
          </w:p>
        </w:tc>
        <w:tc>
          <w:tcPr>
            <w:tcW w:w="4695" w:type="dxa"/>
          </w:tcPr>
          <w:p w:rsidR="0070787A" w:rsidRDefault="00EA7E12">
            <w:pPr>
              <w:spacing w:before="40" w:after="40" w:line="240" w:lineRule="auto"/>
              <w:jc w:val="left"/>
            </w:pPr>
            <w:r>
              <w:rPr>
                <w:sz w:val="18"/>
              </w:rPr>
              <w:t>with th</w:t>
            </w:r>
            <w:r>
              <w:rPr>
                <w:sz w:val="18"/>
              </w:rPr>
              <w:t>e mirrored-camera setting, each challenge passes for the right movement and fails for the wrong direction or too little movement</w:t>
            </w:r>
          </w:p>
        </w:tc>
      </w:tr>
      <w:tr w:rsidR="0070787A">
        <w:trPr>
          <w:cantSplit/>
          <w:jc w:val="center"/>
        </w:trPr>
        <w:tc>
          <w:tcPr>
            <w:tcW w:w="3612" w:type="dxa"/>
          </w:tcPr>
          <w:p w:rsidR="0070787A" w:rsidRDefault="00EA7E12">
            <w:pPr>
              <w:spacing w:before="40" w:after="40" w:line="240" w:lineRule="auto"/>
              <w:jc w:val="left"/>
            </w:pPr>
            <w:r>
              <w:rPr>
                <w:sz w:val="18"/>
              </w:rPr>
              <w:t>test_neutral_frame_must_be_frontal_and_single_face</w:t>
            </w:r>
          </w:p>
        </w:tc>
        <w:tc>
          <w:tcPr>
            <w:tcW w:w="722" w:type="dxa"/>
          </w:tcPr>
          <w:p w:rsidR="0070787A" w:rsidRDefault="00EA7E12">
            <w:pPr>
              <w:spacing w:before="40" w:after="40" w:line="240" w:lineRule="auto"/>
              <w:jc w:val="left"/>
            </w:pPr>
            <w:r>
              <w:rPr>
                <w:sz w:val="18"/>
              </w:rPr>
              <w:t>1</w:t>
            </w:r>
          </w:p>
        </w:tc>
        <w:tc>
          <w:tcPr>
            <w:tcW w:w="4695" w:type="dxa"/>
          </w:tcPr>
          <w:p w:rsidR="0070787A" w:rsidRDefault="00EA7E12">
            <w:pPr>
              <w:spacing w:before="40" w:after="40" w:line="240" w:lineRule="auto"/>
              <w:jc w:val="left"/>
            </w:pPr>
            <w:r>
              <w:rPr>
                <w:sz w:val="18"/>
              </w:rPr>
              <w:t>a turned head and two faces are rejected, a frontal single face is accept</w:t>
            </w:r>
            <w:r>
              <w:rPr>
                <w:sz w:val="18"/>
              </w:rPr>
              <w:t>ed</w:t>
            </w:r>
          </w:p>
        </w:tc>
      </w:tr>
      <w:tr w:rsidR="0070787A">
        <w:trPr>
          <w:cantSplit/>
          <w:jc w:val="center"/>
        </w:trPr>
        <w:tc>
          <w:tcPr>
            <w:tcW w:w="3612" w:type="dxa"/>
          </w:tcPr>
          <w:p w:rsidR="0070787A" w:rsidRDefault="00EA7E12">
            <w:pPr>
              <w:spacing w:before="40" w:after="40" w:line="240" w:lineRule="auto"/>
              <w:jc w:val="left"/>
            </w:pPr>
            <w:r>
              <w:rPr>
                <w:sz w:val="18"/>
              </w:rPr>
              <w:t>test_verify_faces_identity_and_duplicate_logic</w:t>
            </w:r>
          </w:p>
        </w:tc>
        <w:tc>
          <w:tcPr>
            <w:tcW w:w="722" w:type="dxa"/>
          </w:tcPr>
          <w:p w:rsidR="0070787A" w:rsidRDefault="00EA7E12">
            <w:pPr>
              <w:spacing w:before="40" w:after="40" w:line="240" w:lineRule="auto"/>
              <w:jc w:val="left"/>
            </w:pPr>
            <w:r>
              <w:rPr>
                <w:sz w:val="18"/>
              </w:rPr>
              <w:t>1</w:t>
            </w:r>
          </w:p>
        </w:tc>
        <w:tc>
          <w:tcPr>
            <w:tcW w:w="4695" w:type="dxa"/>
          </w:tcPr>
          <w:p w:rsidR="0070787A" w:rsidRDefault="00EA7E12">
            <w:pPr>
              <w:spacing w:before="40" w:after="40" w:line="240" w:lineRule="auto"/>
              <w:jc w:val="left"/>
            </w:pPr>
            <w:r>
              <w:rPr>
                <w:sz w:val="18"/>
              </w:rPr>
              <w:t>identity pass, wrong person, duplicate of another roll (duplicate_of set), frames of different people, missing enrolment (required and optional), embedding bytes round-trip</w:t>
            </w:r>
          </w:p>
        </w:tc>
      </w:tr>
      <w:tr w:rsidR="0070787A">
        <w:trPr>
          <w:cantSplit/>
          <w:jc w:val="center"/>
        </w:trPr>
        <w:tc>
          <w:tcPr>
            <w:tcW w:w="3612" w:type="dxa"/>
          </w:tcPr>
          <w:p w:rsidR="0070787A" w:rsidRDefault="00EA7E12">
            <w:pPr>
              <w:spacing w:before="40" w:after="40" w:line="240" w:lineRule="auto"/>
              <w:jc w:val="left"/>
            </w:pPr>
            <w:r>
              <w:rPr>
                <w:sz w:val="18"/>
              </w:rPr>
              <w:lastRenderedPageBreak/>
              <w:t>test_roll_patterns</w:t>
            </w:r>
          </w:p>
        </w:tc>
        <w:tc>
          <w:tcPr>
            <w:tcW w:w="722" w:type="dxa"/>
          </w:tcPr>
          <w:p w:rsidR="0070787A" w:rsidRDefault="00EA7E12">
            <w:pPr>
              <w:spacing w:before="40" w:after="40" w:line="240" w:lineRule="auto"/>
              <w:jc w:val="left"/>
            </w:pPr>
            <w:r>
              <w:rPr>
                <w:sz w:val="18"/>
              </w:rPr>
              <w:t>1</w:t>
            </w:r>
          </w:p>
        </w:tc>
        <w:tc>
          <w:tcPr>
            <w:tcW w:w="4695" w:type="dxa"/>
          </w:tcPr>
          <w:p w:rsidR="0070787A" w:rsidRDefault="00EA7E12">
            <w:pPr>
              <w:spacing w:before="40" w:after="40" w:line="240" w:lineRule="auto"/>
              <w:jc w:val="left"/>
            </w:pPr>
            <w:r>
              <w:rPr>
                <w:sz w:val="18"/>
              </w:rPr>
              <w:t>wildcard</w:t>
            </w:r>
            <w:r>
              <w:rPr>
                <w:sz w:val="18"/>
              </w:rPr>
              <w:t xml:space="preserve"> and explicit roll patterns, case-insensitive; explicit lists are de-duplicated and wildcard lists return None</w:t>
            </w:r>
          </w:p>
        </w:tc>
      </w:tr>
      <w:tr w:rsidR="0070787A">
        <w:trPr>
          <w:cantSplit/>
          <w:jc w:val="center"/>
        </w:trPr>
        <w:tc>
          <w:tcPr>
            <w:tcW w:w="3612" w:type="dxa"/>
          </w:tcPr>
          <w:p w:rsidR="0070787A" w:rsidRDefault="00EA7E12">
            <w:pPr>
              <w:spacing w:before="40" w:after="40" w:line="240" w:lineRule="auto"/>
              <w:jc w:val="left"/>
            </w:pPr>
            <w:r>
              <w:rPr>
                <w:sz w:val="18"/>
              </w:rPr>
              <w:t>test_session_lifecycle_and_eligibility</w:t>
            </w:r>
          </w:p>
        </w:tc>
        <w:tc>
          <w:tcPr>
            <w:tcW w:w="722" w:type="dxa"/>
          </w:tcPr>
          <w:p w:rsidR="0070787A" w:rsidRDefault="00EA7E12">
            <w:pPr>
              <w:spacing w:before="40" w:after="40" w:line="240" w:lineRule="auto"/>
              <w:jc w:val="left"/>
            </w:pPr>
            <w:r>
              <w:rPr>
                <w:sz w:val="18"/>
              </w:rPr>
              <w:t>1</w:t>
            </w:r>
          </w:p>
        </w:tc>
        <w:tc>
          <w:tcPr>
            <w:tcW w:w="4695" w:type="dxa"/>
          </w:tcPr>
          <w:p w:rsidR="0070787A" w:rsidRDefault="00EA7E12">
            <w:pPr>
              <w:spacing w:before="40" w:after="40" w:line="240" w:lineRule="auto"/>
              <w:jc w:val="left"/>
            </w:pPr>
            <w:r>
              <w:rPr>
                <w:sz w:val="18"/>
              </w:rPr>
              <w:t>live, upcoming, expired and closed sessions; device binding and reset; roll not allowed; record, 'alrea</w:t>
            </w:r>
            <w:r>
              <w:rPr>
                <w:sz w:val="18"/>
              </w:rPr>
              <w:t>dy marked', one device one roll per session; session embeddings; success attempt logged; Excel bytes</w:t>
            </w:r>
          </w:p>
        </w:tc>
      </w:tr>
      <w:tr w:rsidR="0070787A">
        <w:trPr>
          <w:cantSplit/>
          <w:jc w:val="center"/>
        </w:trPr>
        <w:tc>
          <w:tcPr>
            <w:tcW w:w="3612" w:type="dxa"/>
          </w:tcPr>
          <w:p w:rsidR="0070787A" w:rsidRDefault="00EA7E12">
            <w:pPr>
              <w:spacing w:before="40" w:after="40" w:line="240" w:lineRule="auto"/>
              <w:jc w:val="left"/>
            </w:pPr>
            <w:r>
              <w:rPr>
                <w:sz w:val="18"/>
              </w:rPr>
              <w:t>test_models_on_sample_image</w:t>
            </w:r>
          </w:p>
        </w:tc>
        <w:tc>
          <w:tcPr>
            <w:tcW w:w="722" w:type="dxa"/>
          </w:tcPr>
          <w:p w:rsidR="0070787A" w:rsidRDefault="00EA7E12">
            <w:pPr>
              <w:spacing w:before="40" w:after="40" w:line="240" w:lineRule="auto"/>
              <w:jc w:val="left"/>
            </w:pPr>
            <w:r>
              <w:rPr>
                <w:sz w:val="18"/>
              </w:rPr>
              <w:t>1</w:t>
            </w:r>
          </w:p>
        </w:tc>
        <w:tc>
          <w:tcPr>
            <w:tcW w:w="4695" w:type="dxa"/>
          </w:tcPr>
          <w:p w:rsidR="0070787A" w:rsidRDefault="00EA7E12">
            <w:pPr>
              <w:spacing w:before="40" w:after="40" w:line="240" w:lineRule="auto"/>
              <w:jc w:val="left"/>
            </w:pPr>
            <w:r>
              <w:rPr>
                <w:sz w:val="18"/>
              </w:rPr>
              <w:t>real models: two faces found in the sample photograph, one face for Face Mesh, a mirrored copy scores above 0.8 and two peop</w:t>
            </w:r>
            <w:r>
              <w:rPr>
                <w:sz w:val="18"/>
              </w:rPr>
              <w:t>le below 0.3, a rotated copy passes TILT_LEFT and a still copy fails OPEN_MOUTH</w:t>
            </w:r>
          </w:p>
        </w:tc>
      </w:tr>
      <w:tr w:rsidR="0070787A">
        <w:trPr>
          <w:cantSplit/>
          <w:jc w:val="center"/>
        </w:trPr>
        <w:tc>
          <w:tcPr>
            <w:tcW w:w="3612" w:type="dxa"/>
          </w:tcPr>
          <w:p w:rsidR="0070787A" w:rsidRDefault="00EA7E12">
            <w:pPr>
              <w:spacing w:before="40" w:after="40" w:line="240" w:lineRule="auto"/>
              <w:jc w:val="left"/>
            </w:pPr>
            <w:r>
              <w:rPr>
                <w:sz w:val="18"/>
              </w:rPr>
              <w:t>test_streamlit_faculty_flow, test_streamlit_student_flow_to_liveness_step</w:t>
            </w:r>
          </w:p>
        </w:tc>
        <w:tc>
          <w:tcPr>
            <w:tcW w:w="722" w:type="dxa"/>
          </w:tcPr>
          <w:p w:rsidR="0070787A" w:rsidRDefault="00EA7E12">
            <w:pPr>
              <w:spacing w:before="40" w:after="40" w:line="240" w:lineRule="auto"/>
              <w:jc w:val="left"/>
            </w:pPr>
            <w:r>
              <w:rPr>
                <w:sz w:val="18"/>
              </w:rPr>
              <w:t>2</w:t>
            </w:r>
          </w:p>
        </w:tc>
        <w:tc>
          <w:tcPr>
            <w:tcW w:w="4695" w:type="dxa"/>
          </w:tcPr>
          <w:p w:rsidR="0070787A" w:rsidRDefault="00EA7E12">
            <w:pPr>
              <w:spacing w:before="40" w:after="40" w:line="240" w:lineRule="auto"/>
              <w:jc w:val="left"/>
            </w:pPr>
            <w:r>
              <w:rPr>
                <w:sz w:val="18"/>
              </w:rPr>
              <w:t>Streamlit AppTest end-to-end flows of the original interface</w:t>
            </w:r>
          </w:p>
        </w:tc>
      </w:tr>
    </w:tbl>
    <w:p w:rsidR="0070787A" w:rsidRDefault="0070787A">
      <w:pPr>
        <w:spacing w:line="144" w:lineRule="auto"/>
      </w:pPr>
    </w:p>
    <w:p w:rsidR="0070787A" w:rsidRDefault="00EA7E12">
      <w:pPr>
        <w:pStyle w:val="Heading2"/>
      </w:pPr>
      <w:bookmarkStart w:id="106" w:name="_Toc243936296"/>
      <w:r>
        <w:t>7.3  Integration Tests</w:t>
      </w:r>
      <w:bookmarkEnd w:id="106"/>
    </w:p>
    <w:p w:rsidR="0070787A" w:rsidRDefault="00EA7E12">
      <w:r>
        <w:t>The API smoke</w:t>
      </w:r>
      <w:r>
        <w:t xml:space="preserve"> test registers a faculty member and three students with reference faces, creates a live session and runs the real six-step wizard through HTTP. Its 41 checks cover:</w:t>
      </w:r>
    </w:p>
    <w:p w:rsidR="0070787A" w:rsidRDefault="00EA7E12">
      <w:pPr>
        <w:pStyle w:val="TableCaption"/>
      </w:pPr>
      <w:bookmarkStart w:id="107" w:name="_Toc243936430"/>
      <w:r>
        <w:t>Table 7.3: Groups of the API smoke test (41 checks, all passed)</w:t>
      </w:r>
      <w:bookmarkEnd w:id="107"/>
    </w:p>
    <w:tbl>
      <w:tblPr>
        <w:tblStyle w:val="TableGrid"/>
        <w:tblW w:w="0" w:type="auto"/>
        <w:jc w:val="center"/>
        <w:tblLook w:val="04A0" w:firstRow="1" w:lastRow="0" w:firstColumn="1" w:lastColumn="0" w:noHBand="0" w:noVBand="1"/>
      </w:tblPr>
      <w:tblGrid>
        <w:gridCol w:w="2709"/>
        <w:gridCol w:w="6320"/>
      </w:tblGrid>
      <w:tr w:rsidR="0070787A">
        <w:trPr>
          <w:cantSplit/>
          <w:tblHeader/>
          <w:jc w:val="center"/>
        </w:trPr>
        <w:tc>
          <w:tcPr>
            <w:tcW w:w="2709" w:type="dxa"/>
            <w:shd w:val="clear" w:color="auto" w:fill="D9E2F3"/>
          </w:tcPr>
          <w:p w:rsidR="0070787A" w:rsidRDefault="00EA7E12">
            <w:pPr>
              <w:spacing w:before="40" w:after="40" w:line="240" w:lineRule="auto"/>
              <w:jc w:val="left"/>
            </w:pPr>
            <w:r>
              <w:rPr>
                <w:b/>
                <w:sz w:val="19"/>
              </w:rPr>
              <w:t>Group</w:t>
            </w:r>
          </w:p>
        </w:tc>
        <w:tc>
          <w:tcPr>
            <w:tcW w:w="6320" w:type="dxa"/>
            <w:shd w:val="clear" w:color="auto" w:fill="D9E2F3"/>
          </w:tcPr>
          <w:p w:rsidR="0070787A" w:rsidRDefault="00EA7E12">
            <w:pPr>
              <w:spacing w:before="40" w:after="40" w:line="240" w:lineRule="auto"/>
              <w:jc w:val="left"/>
            </w:pPr>
            <w:r>
              <w:rPr>
                <w:b/>
                <w:sz w:val="19"/>
              </w:rPr>
              <w:t>Checks</w:t>
            </w:r>
          </w:p>
        </w:tc>
      </w:tr>
      <w:tr w:rsidR="0070787A">
        <w:trPr>
          <w:cantSplit/>
          <w:jc w:val="center"/>
        </w:trPr>
        <w:tc>
          <w:tcPr>
            <w:tcW w:w="2709" w:type="dxa"/>
          </w:tcPr>
          <w:p w:rsidR="0070787A" w:rsidRDefault="00EA7E12">
            <w:pPr>
              <w:spacing w:before="40" w:after="40" w:line="240" w:lineRule="auto"/>
              <w:jc w:val="left"/>
            </w:pPr>
            <w:r>
              <w:rPr>
                <w:sz w:val="19"/>
              </w:rPr>
              <w:t>Meta (4)</w:t>
            </w:r>
          </w:p>
        </w:tc>
        <w:tc>
          <w:tcPr>
            <w:tcW w:w="6320" w:type="dxa"/>
          </w:tcPr>
          <w:p w:rsidR="0070787A" w:rsidRDefault="00EA7E12">
            <w:pPr>
              <w:spacing w:before="40" w:after="40" w:line="240" w:lineRule="auto"/>
              <w:jc w:val="left"/>
            </w:pPr>
            <w:r>
              <w:rPr>
                <w:sz w:val="19"/>
              </w:rPr>
              <w:t>health, 8 challenges in the configuration, models loaded, QR code returns a PNG</w:t>
            </w:r>
          </w:p>
        </w:tc>
      </w:tr>
      <w:tr w:rsidR="0070787A">
        <w:trPr>
          <w:cantSplit/>
          <w:jc w:val="center"/>
        </w:trPr>
        <w:tc>
          <w:tcPr>
            <w:tcW w:w="2709" w:type="dxa"/>
          </w:tcPr>
          <w:p w:rsidR="0070787A" w:rsidRDefault="00EA7E12">
            <w:pPr>
              <w:spacing w:before="40" w:after="40" w:line="240" w:lineRule="auto"/>
              <w:jc w:val="left"/>
            </w:pPr>
            <w:r>
              <w:rPr>
                <w:sz w:val="19"/>
              </w:rPr>
              <w:t>Registration and sign-in (10)</w:t>
            </w:r>
          </w:p>
        </w:tc>
        <w:tc>
          <w:tcPr>
            <w:tcW w:w="6320" w:type="dxa"/>
          </w:tcPr>
          <w:p w:rsidR="0070787A" w:rsidRDefault="00EA7E12">
            <w:pPr>
              <w:spacing w:before="40" w:after="40" w:line="240" w:lineRule="auto"/>
              <w:jc w:val="left"/>
            </w:pPr>
            <w:r>
              <w:rPr>
                <w:sz w:val="19"/>
              </w:rPr>
              <w:t>faculty registration, a student without a face is rejected, three students with faces, wrong-portal login 403, bad password 401, faculty login, /</w:t>
            </w:r>
            <w:r>
              <w:rPr>
                <w:sz w:val="19"/>
              </w:rPr>
              <w:t>me with a device-bound token, token from another device 401</w:t>
            </w:r>
          </w:p>
        </w:tc>
      </w:tr>
      <w:tr w:rsidR="0070787A">
        <w:trPr>
          <w:cantSplit/>
          <w:jc w:val="center"/>
        </w:trPr>
        <w:tc>
          <w:tcPr>
            <w:tcW w:w="2709" w:type="dxa"/>
          </w:tcPr>
          <w:p w:rsidR="0070787A" w:rsidRDefault="00EA7E12">
            <w:pPr>
              <w:spacing w:before="40" w:after="40" w:line="240" w:lineRule="auto"/>
              <w:jc w:val="left"/>
            </w:pPr>
            <w:r>
              <w:rPr>
                <w:sz w:val="19"/>
              </w:rPr>
              <w:t>Session (4)</w:t>
            </w:r>
          </w:p>
        </w:tc>
        <w:tc>
          <w:tcPr>
            <w:tcW w:w="6320" w:type="dxa"/>
          </w:tcPr>
          <w:p w:rsidR="0070787A" w:rsidRDefault="00EA7E12">
            <w:pPr>
              <w:spacing w:before="40" w:after="40" w:line="240" w:lineRule="auto"/>
              <w:jc w:val="left"/>
            </w:pPr>
            <w:r>
              <w:rPr>
                <w:sz w:val="19"/>
              </w:rPr>
              <w:t>create a live session, public session by token, invalid token 404, faculty cannot check in</w:t>
            </w:r>
          </w:p>
        </w:tc>
      </w:tr>
      <w:tr w:rsidR="0070787A">
        <w:trPr>
          <w:cantSplit/>
          <w:jc w:val="center"/>
        </w:trPr>
        <w:tc>
          <w:tcPr>
            <w:tcW w:w="2709" w:type="dxa"/>
          </w:tcPr>
          <w:p w:rsidR="0070787A" w:rsidRDefault="00EA7E12">
            <w:pPr>
              <w:spacing w:before="40" w:after="40" w:line="240" w:lineRule="auto"/>
              <w:jc w:val="left"/>
            </w:pPr>
            <w:r>
              <w:rPr>
                <w:sz w:val="19"/>
              </w:rPr>
              <w:t>Student A check-in (8)</w:t>
            </w:r>
          </w:p>
        </w:tc>
        <w:tc>
          <w:tcPr>
            <w:tcW w:w="6320" w:type="dxa"/>
          </w:tcPr>
          <w:p w:rsidR="0070787A" w:rsidRDefault="00EA7E12">
            <w:pPr>
              <w:spacing w:before="40" w:after="40" w:line="240" w:lineRule="auto"/>
              <w:jc w:val="left"/>
            </w:pPr>
            <w:r>
              <w:rPr>
                <w:sz w:val="19"/>
              </w:rPr>
              <w:t>eligibility, outside the fence blocked, inside passes, neutral frame</w:t>
            </w:r>
            <w:r>
              <w:rPr>
                <w:sz w:val="19"/>
              </w:rPr>
              <w:t xml:space="preserve"> accepted, static photo fails the challenge (2 tries left), tilted frame passes liveness and face match, identity similarity above the threshold, second attempt 'already marked'</w:t>
            </w:r>
          </w:p>
        </w:tc>
      </w:tr>
      <w:tr w:rsidR="0070787A">
        <w:trPr>
          <w:cantSplit/>
          <w:jc w:val="center"/>
        </w:trPr>
        <w:tc>
          <w:tcPr>
            <w:tcW w:w="2709" w:type="dxa"/>
          </w:tcPr>
          <w:p w:rsidR="0070787A" w:rsidRDefault="00EA7E12">
            <w:pPr>
              <w:spacing w:before="40" w:after="40" w:line="240" w:lineRule="auto"/>
              <w:jc w:val="left"/>
            </w:pPr>
            <w:r>
              <w:rPr>
                <w:sz w:val="19"/>
              </w:rPr>
              <w:t>Proxy attempts (2)</w:t>
            </w:r>
          </w:p>
        </w:tc>
        <w:tc>
          <w:tcPr>
            <w:tcW w:w="6320" w:type="dxa"/>
          </w:tcPr>
          <w:p w:rsidR="0070787A" w:rsidRDefault="00EA7E12">
            <w:pPr>
              <w:spacing w:before="40" w:after="40" w:line="240" w:lineRule="auto"/>
              <w:jc w:val="left"/>
            </w:pPr>
            <w:r>
              <w:rPr>
                <w:sz w:val="19"/>
              </w:rPr>
              <w:t>same face under another roll blocked as duplicate; someone</w:t>
            </w:r>
            <w:r>
              <w:rPr>
                <w:sz w:val="19"/>
              </w:rPr>
              <w:t xml:space="preserve"> else's face blocked as identity mismatch</w:t>
            </w:r>
          </w:p>
        </w:tc>
      </w:tr>
      <w:tr w:rsidR="0070787A">
        <w:trPr>
          <w:cantSplit/>
          <w:jc w:val="center"/>
        </w:trPr>
        <w:tc>
          <w:tcPr>
            <w:tcW w:w="2709" w:type="dxa"/>
          </w:tcPr>
          <w:p w:rsidR="0070787A" w:rsidRDefault="00EA7E12">
            <w:pPr>
              <w:spacing w:before="40" w:after="40" w:line="240" w:lineRule="auto"/>
              <w:jc w:val="left"/>
            </w:pPr>
            <w:r>
              <w:rPr>
                <w:sz w:val="19"/>
              </w:rPr>
              <w:t>Faculty screens (13)</w:t>
            </w:r>
          </w:p>
        </w:tc>
        <w:tc>
          <w:tcPr>
            <w:tcW w:w="6320" w:type="dxa"/>
          </w:tcPr>
          <w:p w:rsidR="0070787A" w:rsidRDefault="00EA7E12">
            <w:pPr>
              <w:spacing w:before="40" w:after="40" w:line="240" w:lineRule="auto"/>
              <w:jc w:val="left"/>
            </w:pPr>
            <w:r>
              <w:rPr>
                <w:sz w:val="19"/>
              </w:rPr>
              <w:t xml:space="preserve">sessions list, session detail with blocked attempts, records, verification log, Excel export, dashboard totals, students list, reset devices, re-enrolment, student on faculty API 403, close </w:t>
            </w:r>
            <w:r>
              <w:rPr>
                <w:sz w:val="19"/>
              </w:rPr>
              <w:t>session, closed session refuses check-in, stats</w:t>
            </w:r>
          </w:p>
        </w:tc>
      </w:tr>
    </w:tbl>
    <w:p w:rsidR="0070787A" w:rsidRDefault="0070787A">
      <w:pPr>
        <w:spacing w:line="144" w:lineRule="auto"/>
      </w:pPr>
    </w:p>
    <w:p w:rsidR="0070787A" w:rsidRDefault="00EA7E12">
      <w:pPr>
        <w:pStyle w:val="Heading2"/>
      </w:pPr>
      <w:bookmarkStart w:id="108" w:name="_Toc243936297"/>
      <w:r>
        <w:t>7.4  Functional Testing</w:t>
      </w:r>
      <w:bookmarkEnd w:id="108"/>
    </w:p>
    <w:p w:rsidR="0070787A" w:rsidRDefault="00EA7E12">
      <w:r>
        <w:t xml:space="preserve">Each functional requirement of Section 4.3 was exercised by at least one automated check or one of the scripted scenarios below. The scenarios were run with </w:t>
      </w:r>
      <w:r>
        <w:rPr>
          <w:rFonts w:ascii="Courier New" w:eastAsia="Courier New" w:hAnsi="Courier New" w:cs="Courier New"/>
          <w:sz w:val="21"/>
        </w:rPr>
        <w:t>demo_pipeline.py</w:t>
      </w:r>
      <w:r>
        <w:t xml:space="preserve"> (service</w:t>
      </w:r>
      <w:r>
        <w:t xml:space="preserve"> layer), the smoke test (HTTP) and the UI walkthrough (browser).</w:t>
      </w:r>
    </w:p>
    <w:p w:rsidR="0070787A" w:rsidRDefault="00EA7E12">
      <w:pPr>
        <w:pStyle w:val="TableCaption"/>
      </w:pPr>
      <w:bookmarkStart w:id="109" w:name="_Toc243936431"/>
      <w:r>
        <w:t>Table 7.4: Functional scenarios</w:t>
      </w:r>
      <w:bookmarkEnd w:id="109"/>
    </w:p>
    <w:tbl>
      <w:tblPr>
        <w:tblStyle w:val="TableGrid"/>
        <w:tblW w:w="0" w:type="auto"/>
        <w:jc w:val="center"/>
        <w:tblLook w:val="04A0" w:firstRow="1" w:lastRow="0" w:firstColumn="1" w:lastColumn="0" w:noHBand="0" w:noVBand="1"/>
      </w:tblPr>
      <w:tblGrid>
        <w:gridCol w:w="3070"/>
        <w:gridCol w:w="2167"/>
        <w:gridCol w:w="3792"/>
      </w:tblGrid>
      <w:tr w:rsidR="0070787A">
        <w:trPr>
          <w:cantSplit/>
          <w:tblHeader/>
          <w:jc w:val="center"/>
        </w:trPr>
        <w:tc>
          <w:tcPr>
            <w:tcW w:w="3070" w:type="dxa"/>
            <w:shd w:val="clear" w:color="auto" w:fill="D9E2F3"/>
          </w:tcPr>
          <w:p w:rsidR="0070787A" w:rsidRDefault="00EA7E12">
            <w:pPr>
              <w:spacing w:before="40" w:after="40" w:line="240" w:lineRule="auto"/>
              <w:jc w:val="left"/>
            </w:pPr>
            <w:r>
              <w:rPr>
                <w:b/>
                <w:sz w:val="18"/>
              </w:rPr>
              <w:t>Scenario</w:t>
            </w:r>
          </w:p>
        </w:tc>
        <w:tc>
          <w:tcPr>
            <w:tcW w:w="2167" w:type="dxa"/>
            <w:shd w:val="clear" w:color="auto" w:fill="D9E2F3"/>
          </w:tcPr>
          <w:p w:rsidR="0070787A" w:rsidRDefault="00EA7E12">
            <w:pPr>
              <w:spacing w:before="40" w:after="40" w:line="240" w:lineRule="auto"/>
              <w:jc w:val="left"/>
            </w:pPr>
            <w:r>
              <w:rPr>
                <w:b/>
                <w:sz w:val="18"/>
              </w:rPr>
              <w:t>Expected</w:t>
            </w:r>
          </w:p>
        </w:tc>
        <w:tc>
          <w:tcPr>
            <w:tcW w:w="3792" w:type="dxa"/>
            <w:shd w:val="clear" w:color="auto" w:fill="D9E2F3"/>
          </w:tcPr>
          <w:p w:rsidR="0070787A" w:rsidRDefault="00EA7E12">
            <w:pPr>
              <w:spacing w:before="40" w:after="40" w:line="240" w:lineRule="auto"/>
              <w:jc w:val="left"/>
            </w:pPr>
            <w:r>
              <w:rPr>
                <w:b/>
                <w:sz w:val="18"/>
              </w:rPr>
              <w:t>Observed</w:t>
            </w:r>
          </w:p>
        </w:tc>
      </w:tr>
      <w:tr w:rsidR="0070787A">
        <w:trPr>
          <w:cantSplit/>
          <w:jc w:val="center"/>
        </w:trPr>
        <w:tc>
          <w:tcPr>
            <w:tcW w:w="3070" w:type="dxa"/>
          </w:tcPr>
          <w:p w:rsidR="0070787A" w:rsidRDefault="00EA7E12">
            <w:pPr>
              <w:spacing w:before="40" w:after="40" w:line="240" w:lineRule="auto"/>
              <w:jc w:val="left"/>
            </w:pPr>
            <w:r>
              <w:rPr>
                <w:sz w:val="18"/>
              </w:rPr>
              <w:t>Genuine student, inside the fence, right challenge</w:t>
            </w:r>
          </w:p>
        </w:tc>
        <w:tc>
          <w:tcPr>
            <w:tcW w:w="2167" w:type="dxa"/>
          </w:tcPr>
          <w:p w:rsidR="0070787A" w:rsidRDefault="00EA7E12">
            <w:pPr>
              <w:spacing w:before="40" w:after="40" w:line="240" w:lineRule="auto"/>
              <w:jc w:val="left"/>
            </w:pPr>
            <w:r>
              <w:rPr>
                <w:sz w:val="18"/>
              </w:rPr>
              <w:t>Attendance recorded</w:t>
            </w:r>
          </w:p>
        </w:tc>
        <w:tc>
          <w:tcPr>
            <w:tcW w:w="3792" w:type="dxa"/>
          </w:tcPr>
          <w:p w:rsidR="0070787A" w:rsidRDefault="00EA7E12">
            <w:pPr>
              <w:spacing w:before="40" w:after="40" w:line="240" w:lineRule="auto"/>
              <w:jc w:val="left"/>
            </w:pPr>
            <w:r>
              <w:rPr>
                <w:sz w:val="18"/>
              </w:rPr>
              <w:t>Recorded (distance 7.7 m, liveness 1.00)</w:t>
            </w:r>
          </w:p>
        </w:tc>
      </w:tr>
      <w:tr w:rsidR="0070787A">
        <w:trPr>
          <w:cantSplit/>
          <w:jc w:val="center"/>
        </w:trPr>
        <w:tc>
          <w:tcPr>
            <w:tcW w:w="3070" w:type="dxa"/>
          </w:tcPr>
          <w:p w:rsidR="0070787A" w:rsidRDefault="00EA7E12">
            <w:pPr>
              <w:spacing w:before="40" w:after="40" w:line="240" w:lineRule="auto"/>
              <w:jc w:val="left"/>
            </w:pPr>
            <w:r>
              <w:rPr>
                <w:sz w:val="18"/>
              </w:rPr>
              <w:t>Same student again</w:t>
            </w:r>
          </w:p>
        </w:tc>
        <w:tc>
          <w:tcPr>
            <w:tcW w:w="2167" w:type="dxa"/>
          </w:tcPr>
          <w:p w:rsidR="0070787A" w:rsidRDefault="00EA7E12">
            <w:pPr>
              <w:spacing w:before="40" w:after="40" w:line="240" w:lineRule="auto"/>
              <w:jc w:val="left"/>
            </w:pPr>
            <w:r>
              <w:rPr>
                <w:sz w:val="18"/>
              </w:rPr>
              <w:t>Blocked at eligibility</w:t>
            </w:r>
          </w:p>
        </w:tc>
        <w:tc>
          <w:tcPr>
            <w:tcW w:w="3792" w:type="dxa"/>
          </w:tcPr>
          <w:p w:rsidR="0070787A" w:rsidRDefault="00EA7E12">
            <w:pPr>
              <w:spacing w:before="40" w:after="40" w:line="240" w:lineRule="auto"/>
              <w:jc w:val="left"/>
            </w:pPr>
            <w:r>
              <w:rPr>
                <w:sz w:val="18"/>
              </w:rPr>
              <w:t>'Attendance already marked for this session.'</w:t>
            </w:r>
          </w:p>
        </w:tc>
      </w:tr>
      <w:tr w:rsidR="0070787A">
        <w:trPr>
          <w:cantSplit/>
          <w:jc w:val="center"/>
        </w:trPr>
        <w:tc>
          <w:tcPr>
            <w:tcW w:w="3070" w:type="dxa"/>
          </w:tcPr>
          <w:p w:rsidR="0070787A" w:rsidRDefault="00EA7E12">
            <w:pPr>
              <w:spacing w:before="40" w:after="40" w:line="240" w:lineRule="auto"/>
              <w:jc w:val="left"/>
            </w:pPr>
            <w:r>
              <w:rPr>
                <w:sz w:val="18"/>
              </w:rPr>
              <w:t>Student 556 m away</w:t>
            </w:r>
          </w:p>
        </w:tc>
        <w:tc>
          <w:tcPr>
            <w:tcW w:w="2167" w:type="dxa"/>
          </w:tcPr>
          <w:p w:rsidR="0070787A" w:rsidRDefault="00EA7E12">
            <w:pPr>
              <w:spacing w:before="40" w:after="40" w:line="240" w:lineRule="auto"/>
              <w:jc w:val="left"/>
            </w:pPr>
            <w:r>
              <w:rPr>
                <w:sz w:val="18"/>
              </w:rPr>
              <w:t>Blocked at location</w:t>
            </w:r>
          </w:p>
        </w:tc>
        <w:tc>
          <w:tcPr>
            <w:tcW w:w="3792" w:type="dxa"/>
          </w:tcPr>
          <w:p w:rsidR="0070787A" w:rsidRDefault="00EA7E12">
            <w:pPr>
              <w:spacing w:before="40" w:after="40" w:line="240" w:lineRule="auto"/>
              <w:jc w:val="left"/>
            </w:pPr>
            <w:r>
              <w:rPr>
                <w:sz w:val="18"/>
              </w:rPr>
              <w:t>'Outside geo-fence: you are 556 m away, limit is 75 m.'</w:t>
            </w:r>
          </w:p>
        </w:tc>
      </w:tr>
      <w:tr w:rsidR="0070787A">
        <w:trPr>
          <w:cantSplit/>
          <w:jc w:val="center"/>
        </w:trPr>
        <w:tc>
          <w:tcPr>
            <w:tcW w:w="3070" w:type="dxa"/>
          </w:tcPr>
          <w:p w:rsidR="0070787A" w:rsidRDefault="00EA7E12">
            <w:pPr>
              <w:spacing w:before="40" w:after="40" w:line="240" w:lineRule="auto"/>
              <w:jc w:val="left"/>
            </w:pPr>
            <w:r>
              <w:rPr>
                <w:sz w:val="18"/>
              </w:rPr>
              <w:lastRenderedPageBreak/>
              <w:t>Static photo for OPEN_MOUTH</w:t>
            </w:r>
          </w:p>
        </w:tc>
        <w:tc>
          <w:tcPr>
            <w:tcW w:w="2167" w:type="dxa"/>
          </w:tcPr>
          <w:p w:rsidR="0070787A" w:rsidRDefault="00EA7E12">
            <w:pPr>
              <w:spacing w:before="40" w:after="40" w:line="240" w:lineRule="auto"/>
              <w:jc w:val="left"/>
            </w:pPr>
            <w:r>
              <w:rPr>
                <w:sz w:val="18"/>
              </w:rPr>
              <w:t>Blocked at liveness</w:t>
            </w:r>
          </w:p>
        </w:tc>
        <w:tc>
          <w:tcPr>
            <w:tcW w:w="3792" w:type="dxa"/>
          </w:tcPr>
          <w:p w:rsidR="0070787A" w:rsidRDefault="00EA7E12">
            <w:pPr>
              <w:spacing w:before="40" w:after="40" w:line="240" w:lineRule="auto"/>
              <w:jc w:val="left"/>
            </w:pPr>
            <w:r>
              <w:rPr>
                <w:sz w:val="18"/>
              </w:rPr>
              <w:t>'Mouth open ratio: measured 0.073, requir</w:t>
            </w:r>
            <w:r>
              <w:rPr>
                <w:sz w:val="18"/>
              </w:rPr>
              <w:t>ed 0.350'</w:t>
            </w:r>
          </w:p>
        </w:tc>
      </w:tr>
      <w:tr w:rsidR="0070787A">
        <w:trPr>
          <w:cantSplit/>
          <w:jc w:val="center"/>
        </w:trPr>
        <w:tc>
          <w:tcPr>
            <w:tcW w:w="3070" w:type="dxa"/>
          </w:tcPr>
          <w:p w:rsidR="0070787A" w:rsidRDefault="00EA7E12">
            <w:pPr>
              <w:spacing w:before="40" w:after="40" w:line="240" w:lineRule="auto"/>
              <w:jc w:val="left"/>
            </w:pPr>
            <w:r>
              <w:rPr>
                <w:sz w:val="18"/>
              </w:rPr>
              <w:t>Another person's face under this roll number</w:t>
            </w:r>
          </w:p>
        </w:tc>
        <w:tc>
          <w:tcPr>
            <w:tcW w:w="2167" w:type="dxa"/>
          </w:tcPr>
          <w:p w:rsidR="0070787A" w:rsidRDefault="00EA7E12">
            <w:pPr>
              <w:spacing w:before="40" w:after="40" w:line="240" w:lineRule="auto"/>
              <w:jc w:val="left"/>
            </w:pPr>
            <w:r>
              <w:rPr>
                <w:sz w:val="18"/>
              </w:rPr>
              <w:t>Blocked at identity</w:t>
            </w:r>
          </w:p>
        </w:tc>
        <w:tc>
          <w:tcPr>
            <w:tcW w:w="3792" w:type="dxa"/>
          </w:tcPr>
          <w:p w:rsidR="0070787A" w:rsidRDefault="00EA7E12">
            <w:pPr>
              <w:spacing w:before="40" w:after="40" w:line="240" w:lineRule="auto"/>
              <w:jc w:val="left"/>
            </w:pPr>
            <w:r>
              <w:rPr>
                <w:sz w:val="18"/>
              </w:rPr>
              <w:t>'Face does not match ... similarity 0.02, required &gt;= 0.40'</w:t>
            </w:r>
          </w:p>
        </w:tc>
      </w:tr>
      <w:tr w:rsidR="0070787A">
        <w:trPr>
          <w:cantSplit/>
          <w:jc w:val="center"/>
        </w:trPr>
        <w:tc>
          <w:tcPr>
            <w:tcW w:w="3070" w:type="dxa"/>
          </w:tcPr>
          <w:p w:rsidR="0070787A" w:rsidRDefault="00EA7E12">
            <w:pPr>
              <w:spacing w:before="40" w:after="40" w:line="240" w:lineRule="auto"/>
              <w:jc w:val="left"/>
            </w:pPr>
            <w:r>
              <w:rPr>
                <w:sz w:val="18"/>
              </w:rPr>
              <w:t>Same face under a second roll number</w:t>
            </w:r>
          </w:p>
        </w:tc>
        <w:tc>
          <w:tcPr>
            <w:tcW w:w="2167" w:type="dxa"/>
          </w:tcPr>
          <w:p w:rsidR="0070787A" w:rsidRDefault="00EA7E12">
            <w:pPr>
              <w:spacing w:before="40" w:after="40" w:line="240" w:lineRule="auto"/>
              <w:jc w:val="left"/>
            </w:pPr>
            <w:r>
              <w:rPr>
                <w:sz w:val="18"/>
              </w:rPr>
              <w:t>Blocked as duplicate</w:t>
            </w:r>
          </w:p>
        </w:tc>
        <w:tc>
          <w:tcPr>
            <w:tcW w:w="3792" w:type="dxa"/>
          </w:tcPr>
          <w:p w:rsidR="0070787A" w:rsidRDefault="00EA7E12">
            <w:pPr>
              <w:spacing w:before="40" w:after="40" w:line="240" w:lineRule="auto"/>
              <w:jc w:val="left"/>
            </w:pPr>
            <w:r>
              <w:rPr>
                <w:sz w:val="18"/>
              </w:rPr>
              <w:t>'This face has already marked attendance in this session as 2</w:t>
            </w:r>
            <w:r>
              <w:rPr>
                <w:sz w:val="18"/>
              </w:rPr>
              <w:t>3K91A6706 (similarity 1.00)'</w:t>
            </w:r>
          </w:p>
        </w:tc>
      </w:tr>
      <w:tr w:rsidR="0070787A">
        <w:trPr>
          <w:cantSplit/>
          <w:jc w:val="center"/>
        </w:trPr>
        <w:tc>
          <w:tcPr>
            <w:tcW w:w="3070" w:type="dxa"/>
          </w:tcPr>
          <w:p w:rsidR="0070787A" w:rsidRDefault="00EA7E12">
            <w:pPr>
              <w:spacing w:before="40" w:after="40" w:line="240" w:lineRule="auto"/>
              <w:jc w:val="left"/>
            </w:pPr>
            <w:r>
              <w:rPr>
                <w:sz w:val="18"/>
              </w:rPr>
              <w:t>Roll number not on the list</w:t>
            </w:r>
          </w:p>
        </w:tc>
        <w:tc>
          <w:tcPr>
            <w:tcW w:w="2167" w:type="dxa"/>
          </w:tcPr>
          <w:p w:rsidR="0070787A" w:rsidRDefault="00EA7E12">
            <w:pPr>
              <w:spacing w:before="40" w:after="40" w:line="240" w:lineRule="auto"/>
              <w:jc w:val="left"/>
            </w:pPr>
            <w:r>
              <w:rPr>
                <w:sz w:val="18"/>
              </w:rPr>
              <w:t>Blocked at eligibility</w:t>
            </w:r>
          </w:p>
        </w:tc>
        <w:tc>
          <w:tcPr>
            <w:tcW w:w="3792" w:type="dxa"/>
          </w:tcPr>
          <w:p w:rsidR="0070787A" w:rsidRDefault="00EA7E12">
            <w:pPr>
              <w:spacing w:before="40" w:after="40" w:line="240" w:lineRule="auto"/>
              <w:jc w:val="left"/>
            </w:pPr>
            <w:r>
              <w:rPr>
                <w:sz w:val="18"/>
              </w:rPr>
              <w:t>'Roll number 99X99X9999 is not allowed in this session.'</w:t>
            </w:r>
          </w:p>
        </w:tc>
      </w:tr>
      <w:tr w:rsidR="0070787A">
        <w:trPr>
          <w:cantSplit/>
          <w:jc w:val="center"/>
        </w:trPr>
        <w:tc>
          <w:tcPr>
            <w:tcW w:w="3070" w:type="dxa"/>
          </w:tcPr>
          <w:p w:rsidR="0070787A" w:rsidRDefault="00EA7E12">
            <w:pPr>
              <w:spacing w:before="40" w:after="40" w:line="240" w:lineRule="auto"/>
              <w:jc w:val="left"/>
            </w:pPr>
            <w:r>
              <w:rPr>
                <w:sz w:val="18"/>
              </w:rPr>
              <w:t>Second device for the same student</w:t>
            </w:r>
          </w:p>
        </w:tc>
        <w:tc>
          <w:tcPr>
            <w:tcW w:w="2167" w:type="dxa"/>
          </w:tcPr>
          <w:p w:rsidR="0070787A" w:rsidRDefault="00EA7E12">
            <w:pPr>
              <w:spacing w:before="40" w:after="40" w:line="240" w:lineRule="auto"/>
              <w:jc w:val="left"/>
            </w:pPr>
            <w:r>
              <w:rPr>
                <w:sz w:val="18"/>
              </w:rPr>
              <w:t>Blocked at eligibility</w:t>
            </w:r>
          </w:p>
        </w:tc>
        <w:tc>
          <w:tcPr>
            <w:tcW w:w="3792" w:type="dxa"/>
          </w:tcPr>
          <w:p w:rsidR="0070787A" w:rsidRDefault="00EA7E12">
            <w:pPr>
              <w:spacing w:before="40" w:after="40" w:line="240" w:lineRule="auto"/>
              <w:jc w:val="left"/>
            </w:pPr>
            <w:r>
              <w:rPr>
                <w:sz w:val="18"/>
              </w:rPr>
              <w:t>'This device is not registered to your account.'</w:t>
            </w:r>
          </w:p>
        </w:tc>
      </w:tr>
      <w:tr w:rsidR="0070787A">
        <w:trPr>
          <w:cantSplit/>
          <w:jc w:val="center"/>
        </w:trPr>
        <w:tc>
          <w:tcPr>
            <w:tcW w:w="3070" w:type="dxa"/>
          </w:tcPr>
          <w:p w:rsidR="0070787A" w:rsidRDefault="00EA7E12">
            <w:pPr>
              <w:spacing w:before="40" w:after="40" w:line="240" w:lineRule="auto"/>
              <w:jc w:val="left"/>
            </w:pPr>
            <w:r>
              <w:rPr>
                <w:sz w:val="18"/>
              </w:rPr>
              <w:t xml:space="preserve">Three </w:t>
            </w:r>
            <w:r>
              <w:rPr>
                <w:sz w:val="18"/>
              </w:rPr>
              <w:t>failed challenges</w:t>
            </w:r>
          </w:p>
        </w:tc>
        <w:tc>
          <w:tcPr>
            <w:tcW w:w="2167" w:type="dxa"/>
          </w:tcPr>
          <w:p w:rsidR="0070787A" w:rsidRDefault="00EA7E12">
            <w:pPr>
              <w:spacing w:before="40" w:after="40" w:line="240" w:lineRule="auto"/>
              <w:jc w:val="left"/>
            </w:pPr>
            <w:r>
              <w:rPr>
                <w:sz w:val="18"/>
              </w:rPr>
              <w:t>Wizard locked</w:t>
            </w:r>
          </w:p>
        </w:tc>
        <w:tc>
          <w:tcPr>
            <w:tcW w:w="3792" w:type="dxa"/>
          </w:tcPr>
          <w:p w:rsidR="0070787A" w:rsidRDefault="00EA7E12">
            <w:pPr>
              <w:spacing w:before="40" w:after="40" w:line="240" w:lineRule="auto"/>
              <w:jc w:val="left"/>
            </w:pPr>
            <w:r>
              <w:rPr>
                <w:sz w:val="18"/>
              </w:rPr>
              <w:t>'Check-in locked after repeated failed liveness challenges'</w:t>
            </w:r>
          </w:p>
        </w:tc>
      </w:tr>
      <w:tr w:rsidR="0070787A">
        <w:trPr>
          <w:cantSplit/>
          <w:jc w:val="center"/>
        </w:trPr>
        <w:tc>
          <w:tcPr>
            <w:tcW w:w="3070" w:type="dxa"/>
          </w:tcPr>
          <w:p w:rsidR="0070787A" w:rsidRDefault="00EA7E12">
            <w:pPr>
              <w:spacing w:before="40" w:after="40" w:line="240" w:lineRule="auto"/>
              <w:jc w:val="left"/>
            </w:pPr>
            <w:r>
              <w:rPr>
                <w:sz w:val="18"/>
              </w:rPr>
              <w:t>Closed session</w:t>
            </w:r>
          </w:p>
        </w:tc>
        <w:tc>
          <w:tcPr>
            <w:tcW w:w="2167" w:type="dxa"/>
          </w:tcPr>
          <w:p w:rsidR="0070787A" w:rsidRDefault="00EA7E12">
            <w:pPr>
              <w:spacing w:before="40" w:after="40" w:line="240" w:lineRule="auto"/>
              <w:jc w:val="left"/>
            </w:pPr>
            <w:r>
              <w:rPr>
                <w:sz w:val="18"/>
              </w:rPr>
              <w:t>Refused</w:t>
            </w:r>
          </w:p>
        </w:tc>
        <w:tc>
          <w:tcPr>
            <w:tcW w:w="3792" w:type="dxa"/>
          </w:tcPr>
          <w:p w:rsidR="0070787A" w:rsidRDefault="00EA7E12">
            <w:pPr>
              <w:spacing w:before="40" w:after="40" w:line="240" w:lineRule="auto"/>
              <w:jc w:val="left"/>
            </w:pPr>
            <w:r>
              <w:rPr>
                <w:sz w:val="18"/>
              </w:rPr>
              <w:t>'This session was closed by the faculty.'</w:t>
            </w:r>
          </w:p>
        </w:tc>
      </w:tr>
    </w:tbl>
    <w:p w:rsidR="0070787A" w:rsidRDefault="0070787A">
      <w:pPr>
        <w:spacing w:line="144" w:lineRule="auto"/>
      </w:pPr>
    </w:p>
    <w:p w:rsidR="0070787A" w:rsidRDefault="00EA7E12">
      <w:r>
        <w:t>In the demo pipeline the same photograph is used for enrolment and check-in, so the identity sim</w:t>
      </w:r>
      <w:r>
        <w:t>ilarity is 1.00 there; with different photographs of one person (the UI walkthrough, using LFW images) the identity similarities were 0.59, 0.63 and 0.86.</w:t>
      </w:r>
    </w:p>
    <w:p w:rsidR="0070787A" w:rsidRDefault="00EA7E12">
      <w:pPr>
        <w:pStyle w:val="Heading2"/>
      </w:pPr>
      <w:bookmarkStart w:id="110" w:name="_Toc243936298"/>
      <w:r>
        <w:t>7.5  Security Testing</w:t>
      </w:r>
      <w:bookmarkEnd w:id="110"/>
    </w:p>
    <w:p w:rsidR="0070787A" w:rsidRDefault="00EA7E12">
      <w:pPr>
        <w:pStyle w:val="TableCaption"/>
      </w:pPr>
      <w:bookmarkStart w:id="111" w:name="_Toc243936432"/>
      <w:r>
        <w:t>Table 7.5: Security tests</w:t>
      </w:r>
      <w:bookmarkEnd w:id="111"/>
    </w:p>
    <w:tbl>
      <w:tblPr>
        <w:tblStyle w:val="TableGrid"/>
        <w:tblW w:w="0" w:type="auto"/>
        <w:jc w:val="center"/>
        <w:tblLook w:val="04A0" w:firstRow="1" w:lastRow="0" w:firstColumn="1" w:lastColumn="0" w:noHBand="0" w:noVBand="1"/>
      </w:tblPr>
      <w:tblGrid>
        <w:gridCol w:w="4153"/>
        <w:gridCol w:w="4876"/>
      </w:tblGrid>
      <w:tr w:rsidR="0070787A">
        <w:trPr>
          <w:cantSplit/>
          <w:tblHeader/>
          <w:jc w:val="center"/>
        </w:trPr>
        <w:tc>
          <w:tcPr>
            <w:tcW w:w="4153" w:type="dxa"/>
            <w:shd w:val="clear" w:color="auto" w:fill="D9E2F3"/>
          </w:tcPr>
          <w:p w:rsidR="0070787A" w:rsidRDefault="00EA7E12">
            <w:pPr>
              <w:spacing w:before="40" w:after="40" w:line="240" w:lineRule="auto"/>
              <w:jc w:val="left"/>
            </w:pPr>
            <w:r>
              <w:rPr>
                <w:b/>
                <w:sz w:val="19"/>
              </w:rPr>
              <w:t>Test</w:t>
            </w:r>
          </w:p>
        </w:tc>
        <w:tc>
          <w:tcPr>
            <w:tcW w:w="4876" w:type="dxa"/>
            <w:shd w:val="clear" w:color="auto" w:fill="D9E2F3"/>
          </w:tcPr>
          <w:p w:rsidR="0070787A" w:rsidRDefault="00EA7E12">
            <w:pPr>
              <w:spacing w:before="40" w:after="40" w:line="240" w:lineRule="auto"/>
              <w:jc w:val="left"/>
            </w:pPr>
            <w:r>
              <w:rPr>
                <w:b/>
                <w:sz w:val="19"/>
              </w:rPr>
              <w:t>Result</w:t>
            </w:r>
          </w:p>
        </w:tc>
      </w:tr>
      <w:tr w:rsidR="0070787A">
        <w:trPr>
          <w:cantSplit/>
          <w:jc w:val="center"/>
        </w:trPr>
        <w:tc>
          <w:tcPr>
            <w:tcW w:w="4153" w:type="dxa"/>
          </w:tcPr>
          <w:p w:rsidR="0070787A" w:rsidRDefault="00EA7E12">
            <w:pPr>
              <w:spacing w:before="40" w:after="40" w:line="240" w:lineRule="auto"/>
              <w:jc w:val="left"/>
            </w:pPr>
            <w:r>
              <w:rPr>
                <w:sz w:val="19"/>
              </w:rPr>
              <w:t>Wrong password</w:t>
            </w:r>
          </w:p>
        </w:tc>
        <w:tc>
          <w:tcPr>
            <w:tcW w:w="4876" w:type="dxa"/>
          </w:tcPr>
          <w:p w:rsidR="0070787A" w:rsidRDefault="00EA7E12">
            <w:pPr>
              <w:spacing w:before="40" w:after="40" w:line="240" w:lineRule="auto"/>
              <w:jc w:val="left"/>
            </w:pPr>
            <w:r>
              <w:rPr>
                <w:sz w:val="19"/>
              </w:rPr>
              <w:t xml:space="preserve">HTTP 401 'Incorrect </w:t>
            </w:r>
            <w:r>
              <w:rPr>
                <w:sz w:val="19"/>
              </w:rPr>
              <w:t>username / roll number or password.'</w:t>
            </w:r>
          </w:p>
        </w:tc>
      </w:tr>
      <w:tr w:rsidR="0070787A">
        <w:trPr>
          <w:cantSplit/>
          <w:jc w:val="center"/>
        </w:trPr>
        <w:tc>
          <w:tcPr>
            <w:tcW w:w="4153" w:type="dxa"/>
          </w:tcPr>
          <w:p w:rsidR="0070787A" w:rsidRDefault="00EA7E12">
            <w:pPr>
              <w:spacing w:before="40" w:after="40" w:line="240" w:lineRule="auto"/>
              <w:jc w:val="left"/>
            </w:pPr>
            <w:r>
              <w:rPr>
                <w:sz w:val="19"/>
              </w:rPr>
              <w:t>Student account on the faculty portal login</w:t>
            </w:r>
          </w:p>
        </w:tc>
        <w:tc>
          <w:tcPr>
            <w:tcW w:w="4876" w:type="dxa"/>
          </w:tcPr>
          <w:p w:rsidR="0070787A" w:rsidRDefault="00EA7E12">
            <w:pPr>
              <w:spacing w:before="40" w:after="40" w:line="240" w:lineRule="auto"/>
              <w:jc w:val="left"/>
            </w:pPr>
            <w:r>
              <w:rPr>
                <w:sz w:val="19"/>
              </w:rPr>
              <w:t>HTTP 403 'This account is a student account. Please use the student portal.'</w:t>
            </w:r>
          </w:p>
        </w:tc>
      </w:tr>
      <w:tr w:rsidR="0070787A">
        <w:trPr>
          <w:cantSplit/>
          <w:jc w:val="center"/>
        </w:trPr>
        <w:tc>
          <w:tcPr>
            <w:tcW w:w="4153" w:type="dxa"/>
          </w:tcPr>
          <w:p w:rsidR="0070787A" w:rsidRDefault="00EA7E12">
            <w:pPr>
              <w:spacing w:before="40" w:after="40" w:line="240" w:lineRule="auto"/>
              <w:jc w:val="left"/>
            </w:pPr>
            <w:r>
              <w:rPr>
                <w:sz w:val="19"/>
              </w:rPr>
              <w:t>Faculty token replayed from another device</w:t>
            </w:r>
          </w:p>
        </w:tc>
        <w:tc>
          <w:tcPr>
            <w:tcW w:w="4876" w:type="dxa"/>
          </w:tcPr>
          <w:p w:rsidR="0070787A" w:rsidRDefault="00EA7E12">
            <w:pPr>
              <w:spacing w:before="40" w:after="40" w:line="240" w:lineRule="auto"/>
              <w:jc w:val="left"/>
            </w:pPr>
            <w:r>
              <w:rPr>
                <w:sz w:val="19"/>
              </w:rPr>
              <w:t xml:space="preserve">HTTP 401 'This login token was issued to a different </w:t>
            </w:r>
            <w:r>
              <w:rPr>
                <w:sz w:val="19"/>
              </w:rPr>
              <w:t>device.'</w:t>
            </w:r>
          </w:p>
        </w:tc>
      </w:tr>
      <w:tr w:rsidR="0070787A">
        <w:trPr>
          <w:cantSplit/>
          <w:jc w:val="center"/>
        </w:trPr>
        <w:tc>
          <w:tcPr>
            <w:tcW w:w="4153" w:type="dxa"/>
          </w:tcPr>
          <w:p w:rsidR="0070787A" w:rsidRDefault="00EA7E12">
            <w:pPr>
              <w:spacing w:before="40" w:after="40" w:line="240" w:lineRule="auto"/>
              <w:jc w:val="left"/>
            </w:pPr>
            <w:r>
              <w:rPr>
                <w:sz w:val="19"/>
              </w:rPr>
              <w:t>Tampered token</w:t>
            </w:r>
          </w:p>
        </w:tc>
        <w:tc>
          <w:tcPr>
            <w:tcW w:w="4876" w:type="dxa"/>
          </w:tcPr>
          <w:p w:rsidR="0070787A" w:rsidRDefault="00EA7E12">
            <w:pPr>
              <w:spacing w:before="40" w:after="40" w:line="240" w:lineRule="auto"/>
              <w:jc w:val="left"/>
            </w:pPr>
            <w:r>
              <w:rPr>
                <w:sz w:val="19"/>
              </w:rPr>
              <w:t>TokenError 'Invalid authentication token.'</w:t>
            </w:r>
          </w:p>
        </w:tc>
      </w:tr>
      <w:tr w:rsidR="0070787A">
        <w:trPr>
          <w:cantSplit/>
          <w:jc w:val="center"/>
        </w:trPr>
        <w:tc>
          <w:tcPr>
            <w:tcW w:w="4153" w:type="dxa"/>
          </w:tcPr>
          <w:p w:rsidR="0070787A" w:rsidRDefault="00EA7E12">
            <w:pPr>
              <w:spacing w:before="40" w:after="40" w:line="240" w:lineRule="auto"/>
              <w:jc w:val="left"/>
            </w:pPr>
            <w:r>
              <w:rPr>
                <w:sz w:val="19"/>
              </w:rPr>
              <w:t>Student token on a faculty endpoint</w:t>
            </w:r>
          </w:p>
        </w:tc>
        <w:tc>
          <w:tcPr>
            <w:tcW w:w="4876" w:type="dxa"/>
          </w:tcPr>
          <w:p w:rsidR="0070787A" w:rsidRDefault="00EA7E12">
            <w:pPr>
              <w:spacing w:before="40" w:after="40" w:line="240" w:lineRule="auto"/>
              <w:jc w:val="left"/>
            </w:pPr>
            <w:r>
              <w:rPr>
                <w:sz w:val="19"/>
              </w:rPr>
              <w:t>HTTP 403</w:t>
            </w:r>
          </w:p>
        </w:tc>
      </w:tr>
      <w:tr w:rsidR="0070787A">
        <w:trPr>
          <w:cantSplit/>
          <w:jc w:val="center"/>
        </w:trPr>
        <w:tc>
          <w:tcPr>
            <w:tcW w:w="4153" w:type="dxa"/>
          </w:tcPr>
          <w:p w:rsidR="0070787A" w:rsidRDefault="00EA7E12">
            <w:pPr>
              <w:spacing w:before="40" w:after="40" w:line="240" w:lineRule="auto"/>
              <w:jc w:val="left"/>
            </w:pPr>
            <w:r>
              <w:rPr>
                <w:sz w:val="19"/>
              </w:rPr>
              <w:t>Faculty token on the check-in endpoints</w:t>
            </w:r>
          </w:p>
        </w:tc>
        <w:tc>
          <w:tcPr>
            <w:tcW w:w="4876" w:type="dxa"/>
          </w:tcPr>
          <w:p w:rsidR="0070787A" w:rsidRDefault="00EA7E12">
            <w:pPr>
              <w:spacing w:before="40" w:after="40" w:line="240" w:lineRule="auto"/>
              <w:jc w:val="left"/>
            </w:pPr>
            <w:r>
              <w:rPr>
                <w:sz w:val="19"/>
              </w:rPr>
              <w:t>HTTP 403 'Faculty accounts cannot mark attendance.'</w:t>
            </w:r>
          </w:p>
        </w:tc>
      </w:tr>
      <w:tr w:rsidR="0070787A">
        <w:trPr>
          <w:cantSplit/>
          <w:jc w:val="center"/>
        </w:trPr>
        <w:tc>
          <w:tcPr>
            <w:tcW w:w="4153" w:type="dxa"/>
          </w:tcPr>
          <w:p w:rsidR="0070787A" w:rsidRDefault="00EA7E12">
            <w:pPr>
              <w:spacing w:before="40" w:after="40" w:line="240" w:lineRule="auto"/>
              <w:jc w:val="left"/>
            </w:pPr>
            <w:r>
              <w:rPr>
                <w:sz w:val="19"/>
              </w:rPr>
              <w:t>Check-in steps out of order</w:t>
            </w:r>
          </w:p>
        </w:tc>
        <w:tc>
          <w:tcPr>
            <w:tcW w:w="4876" w:type="dxa"/>
          </w:tcPr>
          <w:p w:rsidR="0070787A" w:rsidRDefault="00EA7E12">
            <w:pPr>
              <w:spacing w:before="40" w:after="40" w:line="240" w:lineRule="auto"/>
              <w:jc w:val="left"/>
            </w:pPr>
            <w:r>
              <w:rPr>
                <w:sz w:val="19"/>
              </w:rPr>
              <w:t xml:space="preserve">HTTP 409 'Complete </w:t>
            </w:r>
            <w:r>
              <w:rPr>
                <w:sz w:val="19"/>
              </w:rPr>
              <w:t>the previous step first.'</w:t>
            </w:r>
          </w:p>
        </w:tc>
      </w:tr>
      <w:tr w:rsidR="0070787A">
        <w:trPr>
          <w:cantSplit/>
          <w:jc w:val="center"/>
        </w:trPr>
        <w:tc>
          <w:tcPr>
            <w:tcW w:w="4153" w:type="dxa"/>
          </w:tcPr>
          <w:p w:rsidR="0070787A" w:rsidRDefault="00EA7E12">
            <w:pPr>
              <w:spacing w:before="40" w:after="40" w:line="240" w:lineRule="auto"/>
              <w:jc w:val="left"/>
            </w:pPr>
            <w:r>
              <w:rPr>
                <w:sz w:val="19"/>
              </w:rPr>
              <w:t>Another faculty's session</w:t>
            </w:r>
          </w:p>
        </w:tc>
        <w:tc>
          <w:tcPr>
            <w:tcW w:w="4876" w:type="dxa"/>
          </w:tcPr>
          <w:p w:rsidR="0070787A" w:rsidRDefault="00EA7E12">
            <w:pPr>
              <w:spacing w:before="40" w:after="40" w:line="240" w:lineRule="auto"/>
              <w:jc w:val="left"/>
            </w:pPr>
            <w:r>
              <w:rPr>
                <w:sz w:val="19"/>
              </w:rPr>
              <w:t>HTTP 404 (not revealed)</w:t>
            </w:r>
          </w:p>
        </w:tc>
      </w:tr>
    </w:tbl>
    <w:p w:rsidR="0070787A" w:rsidRDefault="0070787A">
      <w:pPr>
        <w:spacing w:line="144" w:lineRule="auto"/>
      </w:pPr>
    </w:p>
    <w:p w:rsidR="0070787A" w:rsidRDefault="00EA7E12">
      <w:r>
        <w:t>Not performed: penetration testing, brute-force testing of sign-in, HTTPS configuration review and a review of the dependency versions for known vulnerabilities.</w:t>
      </w:r>
    </w:p>
    <w:p w:rsidR="0070787A" w:rsidRDefault="00EA7E12">
      <w:pPr>
        <w:pStyle w:val="Heading2"/>
      </w:pPr>
      <w:bookmarkStart w:id="112" w:name="_Toc243936299"/>
      <w:r>
        <w:t>7.6  Validation</w:t>
      </w:r>
      <w:r>
        <w:t xml:space="preserve"> and Edge Cases</w:t>
      </w:r>
      <w:bookmarkEnd w:id="112"/>
    </w:p>
    <w:p w:rsidR="0070787A" w:rsidRDefault="00EA7E12">
      <w:pPr>
        <w:pStyle w:val="TableCaption"/>
      </w:pPr>
      <w:bookmarkStart w:id="113" w:name="_Toc243936433"/>
      <w:r>
        <w:t>Table 7.6: Edge cases</w:t>
      </w:r>
      <w:bookmarkEnd w:id="113"/>
    </w:p>
    <w:tbl>
      <w:tblPr>
        <w:tblStyle w:val="TableGrid"/>
        <w:tblW w:w="0" w:type="auto"/>
        <w:jc w:val="center"/>
        <w:tblLook w:val="04A0" w:firstRow="1" w:lastRow="0" w:firstColumn="1" w:lastColumn="0" w:noHBand="0" w:noVBand="1"/>
      </w:tblPr>
      <w:tblGrid>
        <w:gridCol w:w="3792"/>
        <w:gridCol w:w="5237"/>
      </w:tblGrid>
      <w:tr w:rsidR="0070787A">
        <w:trPr>
          <w:cantSplit/>
          <w:tblHeader/>
          <w:jc w:val="center"/>
        </w:trPr>
        <w:tc>
          <w:tcPr>
            <w:tcW w:w="3792" w:type="dxa"/>
            <w:shd w:val="clear" w:color="auto" w:fill="D9E2F3"/>
          </w:tcPr>
          <w:p w:rsidR="0070787A" w:rsidRDefault="00EA7E12">
            <w:pPr>
              <w:spacing w:before="40" w:after="40" w:line="240" w:lineRule="auto"/>
              <w:jc w:val="left"/>
            </w:pPr>
            <w:r>
              <w:rPr>
                <w:b/>
                <w:sz w:val="19"/>
              </w:rPr>
              <w:t>Case</w:t>
            </w:r>
          </w:p>
        </w:tc>
        <w:tc>
          <w:tcPr>
            <w:tcW w:w="5237" w:type="dxa"/>
            <w:shd w:val="clear" w:color="auto" w:fill="D9E2F3"/>
          </w:tcPr>
          <w:p w:rsidR="0070787A" w:rsidRDefault="00EA7E12">
            <w:pPr>
              <w:spacing w:before="40" w:after="40" w:line="240" w:lineRule="auto"/>
              <w:jc w:val="left"/>
            </w:pPr>
            <w:r>
              <w:rPr>
                <w:b/>
                <w:sz w:val="19"/>
              </w:rPr>
              <w:t>Behaviour</w:t>
            </w:r>
          </w:p>
        </w:tc>
      </w:tr>
      <w:tr w:rsidR="0070787A">
        <w:trPr>
          <w:cantSplit/>
          <w:jc w:val="center"/>
        </w:trPr>
        <w:tc>
          <w:tcPr>
            <w:tcW w:w="3792" w:type="dxa"/>
          </w:tcPr>
          <w:p w:rsidR="0070787A" w:rsidRDefault="00EA7E12">
            <w:pPr>
              <w:spacing w:before="40" w:after="40" w:line="240" w:lineRule="auto"/>
              <w:jc w:val="left"/>
            </w:pPr>
            <w:r>
              <w:rPr>
                <w:sz w:val="19"/>
              </w:rPr>
              <w:t>No face, several faces or a turned head in the neutral photo</w:t>
            </w:r>
          </w:p>
        </w:tc>
        <w:tc>
          <w:tcPr>
            <w:tcW w:w="5237" w:type="dxa"/>
          </w:tcPr>
          <w:p w:rsidR="0070787A" w:rsidRDefault="00EA7E12">
            <w:pPr>
              <w:spacing w:before="40" w:after="40" w:line="240" w:lineRule="auto"/>
              <w:jc w:val="left"/>
            </w:pPr>
            <w:r>
              <w:rPr>
                <w:sz w:val="19"/>
              </w:rPr>
              <w:t>Rejected with a specific message before the challenge is evaluated</w:t>
            </w:r>
          </w:p>
        </w:tc>
      </w:tr>
      <w:tr w:rsidR="0070787A">
        <w:trPr>
          <w:cantSplit/>
          <w:jc w:val="center"/>
        </w:trPr>
        <w:tc>
          <w:tcPr>
            <w:tcW w:w="3792" w:type="dxa"/>
          </w:tcPr>
          <w:p w:rsidR="0070787A" w:rsidRDefault="00EA7E12">
            <w:pPr>
              <w:spacing w:before="40" w:after="40" w:line="240" w:lineRule="auto"/>
              <w:jc w:val="left"/>
            </w:pPr>
            <w:r>
              <w:rPr>
                <w:sz w:val="19"/>
              </w:rPr>
              <w:t>Second, small face in the background</w:t>
            </w:r>
          </w:p>
        </w:tc>
        <w:tc>
          <w:tcPr>
            <w:tcW w:w="5237" w:type="dxa"/>
          </w:tcPr>
          <w:p w:rsidR="0070787A" w:rsidRDefault="00EA7E12">
            <w:pPr>
              <w:spacing w:before="40" w:after="40" w:line="240" w:lineRule="auto"/>
              <w:jc w:val="left"/>
            </w:pPr>
            <w:r>
              <w:rPr>
                <w:sz w:val="19"/>
              </w:rPr>
              <w:t xml:space="preserve">Tolerated if its width is at most </w:t>
            </w:r>
            <w:r>
              <w:rPr>
                <w:sz w:val="19"/>
              </w:rPr>
              <w:t>half that of the main face</w:t>
            </w:r>
          </w:p>
        </w:tc>
      </w:tr>
      <w:tr w:rsidR="0070787A">
        <w:trPr>
          <w:cantSplit/>
          <w:jc w:val="center"/>
        </w:trPr>
        <w:tc>
          <w:tcPr>
            <w:tcW w:w="3792" w:type="dxa"/>
          </w:tcPr>
          <w:p w:rsidR="0070787A" w:rsidRDefault="00EA7E12">
            <w:pPr>
              <w:spacing w:before="40" w:after="40" w:line="240" w:lineRule="auto"/>
              <w:jc w:val="left"/>
            </w:pPr>
            <w:r>
              <w:rPr>
                <w:sz w:val="19"/>
              </w:rPr>
              <w:t>Student has no enrolled face</w:t>
            </w:r>
          </w:p>
        </w:tc>
        <w:tc>
          <w:tcPr>
            <w:tcW w:w="5237" w:type="dxa"/>
          </w:tcPr>
          <w:p w:rsidR="0070787A" w:rsidRDefault="00EA7E12">
            <w:pPr>
              <w:spacing w:before="40" w:after="40" w:line="240" w:lineRule="auto"/>
              <w:jc w:val="left"/>
            </w:pPr>
            <w:r>
              <w:rPr>
                <w:sz w:val="19"/>
              </w:rPr>
              <w:t>Blocked with 'Please enrol your face first' when enrolment is required</w:t>
            </w:r>
          </w:p>
        </w:tc>
      </w:tr>
      <w:tr w:rsidR="0070787A">
        <w:trPr>
          <w:cantSplit/>
          <w:jc w:val="center"/>
        </w:trPr>
        <w:tc>
          <w:tcPr>
            <w:tcW w:w="3792" w:type="dxa"/>
          </w:tcPr>
          <w:p w:rsidR="0070787A" w:rsidRDefault="00EA7E12">
            <w:pPr>
              <w:spacing w:before="40" w:after="40" w:line="240" w:lineRule="auto"/>
              <w:jc w:val="left"/>
            </w:pPr>
            <w:r>
              <w:rPr>
                <w:sz w:val="19"/>
              </w:rPr>
              <w:t>GPS accuracy worse than 150 m</w:t>
            </w:r>
          </w:p>
        </w:tc>
        <w:tc>
          <w:tcPr>
            <w:tcW w:w="5237" w:type="dxa"/>
          </w:tcPr>
          <w:p w:rsidR="0070787A" w:rsidRDefault="00EA7E12">
            <w:pPr>
              <w:spacing w:before="40" w:after="40" w:line="240" w:lineRule="auto"/>
              <w:jc w:val="left"/>
            </w:pPr>
            <w:r>
              <w:rPr>
                <w:sz w:val="19"/>
              </w:rPr>
              <w:t>Blocked with 'GPS accuracy too low'</w:t>
            </w:r>
          </w:p>
        </w:tc>
      </w:tr>
      <w:tr w:rsidR="0070787A">
        <w:trPr>
          <w:cantSplit/>
          <w:jc w:val="center"/>
        </w:trPr>
        <w:tc>
          <w:tcPr>
            <w:tcW w:w="3792" w:type="dxa"/>
          </w:tcPr>
          <w:p w:rsidR="0070787A" w:rsidRDefault="00EA7E12">
            <w:pPr>
              <w:spacing w:before="40" w:after="40" w:line="240" w:lineRule="auto"/>
              <w:jc w:val="left"/>
            </w:pPr>
            <w:r>
              <w:rPr>
                <w:sz w:val="19"/>
              </w:rPr>
              <w:t>Session end before start, radius not positive</w:t>
            </w:r>
          </w:p>
        </w:tc>
        <w:tc>
          <w:tcPr>
            <w:tcW w:w="5237" w:type="dxa"/>
          </w:tcPr>
          <w:p w:rsidR="0070787A" w:rsidRDefault="00EA7E12">
            <w:pPr>
              <w:spacing w:before="40" w:after="40" w:line="240" w:lineRule="auto"/>
              <w:jc w:val="left"/>
            </w:pPr>
            <w:r>
              <w:rPr>
                <w:sz w:val="19"/>
              </w:rPr>
              <w:t>Session creati</w:t>
            </w:r>
            <w:r>
              <w:rPr>
                <w:sz w:val="19"/>
              </w:rPr>
              <w:t>on rejected</w:t>
            </w:r>
          </w:p>
        </w:tc>
      </w:tr>
      <w:tr w:rsidR="0070787A">
        <w:trPr>
          <w:cantSplit/>
          <w:jc w:val="center"/>
        </w:trPr>
        <w:tc>
          <w:tcPr>
            <w:tcW w:w="3792" w:type="dxa"/>
          </w:tcPr>
          <w:p w:rsidR="0070787A" w:rsidRDefault="00EA7E12">
            <w:pPr>
              <w:spacing w:before="40" w:after="40" w:line="240" w:lineRule="auto"/>
              <w:jc w:val="left"/>
            </w:pPr>
            <w:r>
              <w:rPr>
                <w:sz w:val="19"/>
              </w:rPr>
              <w:t>Duration outside 1-600 minutes, empty password under 6 characters</w:t>
            </w:r>
          </w:p>
        </w:tc>
        <w:tc>
          <w:tcPr>
            <w:tcW w:w="5237" w:type="dxa"/>
          </w:tcPr>
          <w:p w:rsidR="0070787A" w:rsidRDefault="00EA7E12">
            <w:pPr>
              <w:spacing w:before="40" w:after="40" w:line="240" w:lineRule="auto"/>
              <w:jc w:val="left"/>
            </w:pPr>
            <w:r>
              <w:rPr>
                <w:sz w:val="19"/>
              </w:rPr>
              <w:t>Rejected by the form and the API model</w:t>
            </w:r>
          </w:p>
        </w:tc>
      </w:tr>
      <w:tr w:rsidR="0070787A">
        <w:trPr>
          <w:cantSplit/>
          <w:jc w:val="center"/>
        </w:trPr>
        <w:tc>
          <w:tcPr>
            <w:tcW w:w="3792" w:type="dxa"/>
          </w:tcPr>
          <w:p w:rsidR="0070787A" w:rsidRDefault="00EA7E12">
            <w:pPr>
              <w:spacing w:before="40" w:after="40" w:line="240" w:lineRule="auto"/>
              <w:jc w:val="left"/>
            </w:pPr>
            <w:r>
              <w:rPr>
                <w:sz w:val="19"/>
              </w:rPr>
              <w:lastRenderedPageBreak/>
              <w:t>Session expires while the student is in the wizard</w:t>
            </w:r>
          </w:p>
        </w:tc>
        <w:tc>
          <w:tcPr>
            <w:tcW w:w="5237" w:type="dxa"/>
          </w:tcPr>
          <w:p w:rsidR="0070787A" w:rsidRDefault="00EA7E12">
            <w:pPr>
              <w:spacing w:before="40" w:after="40" w:line="240" w:lineRule="auto"/>
              <w:jc w:val="left"/>
            </w:pPr>
            <w:r>
              <w:rPr>
                <w:sz w:val="19"/>
              </w:rPr>
              <w:t>Eligibility is re-checked before the record is written; the check-in is refused</w:t>
            </w:r>
          </w:p>
        </w:tc>
      </w:tr>
      <w:tr w:rsidR="0070787A">
        <w:trPr>
          <w:cantSplit/>
          <w:jc w:val="center"/>
        </w:trPr>
        <w:tc>
          <w:tcPr>
            <w:tcW w:w="3792" w:type="dxa"/>
          </w:tcPr>
          <w:p w:rsidR="0070787A" w:rsidRDefault="00EA7E12">
            <w:pPr>
              <w:spacing w:before="40" w:after="40" w:line="240" w:lineRule="auto"/>
              <w:jc w:val="left"/>
            </w:pPr>
            <w:r>
              <w:rPr>
                <w:sz w:val="19"/>
              </w:rPr>
              <w:t xml:space="preserve">Page </w:t>
            </w:r>
            <w:r>
              <w:rPr>
                <w:sz w:val="19"/>
              </w:rPr>
              <w:t>refresh in the middle of the wizard</w:t>
            </w:r>
          </w:p>
        </w:tc>
        <w:tc>
          <w:tcPr>
            <w:tcW w:w="5237" w:type="dxa"/>
          </w:tcPr>
          <w:p w:rsidR="0070787A" w:rsidRDefault="00EA7E12">
            <w:pPr>
              <w:spacing w:before="40" w:after="40" w:line="240" w:lineRule="auto"/>
              <w:jc w:val="left"/>
            </w:pPr>
            <w:r>
              <w:rPr>
                <w:sz w:val="19"/>
              </w:rPr>
              <w:t>Wizard state is read back from the server, the student continues at the same step</w:t>
            </w:r>
          </w:p>
        </w:tc>
      </w:tr>
      <w:tr w:rsidR="0070787A">
        <w:trPr>
          <w:cantSplit/>
          <w:jc w:val="center"/>
        </w:trPr>
        <w:tc>
          <w:tcPr>
            <w:tcW w:w="3792" w:type="dxa"/>
          </w:tcPr>
          <w:p w:rsidR="0070787A" w:rsidRDefault="00EA7E12">
            <w:pPr>
              <w:spacing w:before="40" w:after="40" w:line="240" w:lineRule="auto"/>
              <w:jc w:val="left"/>
            </w:pPr>
            <w:r>
              <w:rPr>
                <w:sz w:val="19"/>
              </w:rPr>
              <w:t>Explicit roll list</w:t>
            </w:r>
          </w:p>
        </w:tc>
        <w:tc>
          <w:tcPr>
            <w:tcW w:w="5237" w:type="dxa"/>
          </w:tcPr>
          <w:p w:rsidR="0070787A" w:rsidRDefault="00EA7E12">
            <w:pPr>
              <w:spacing w:before="40" w:after="40" w:line="240" w:lineRule="auto"/>
              <w:jc w:val="left"/>
            </w:pPr>
            <w:r>
              <w:rPr>
                <w:sz w:val="19"/>
              </w:rPr>
              <w:t>Absentees are listed in the records view and in the Excel export</w:t>
            </w:r>
          </w:p>
        </w:tc>
      </w:tr>
    </w:tbl>
    <w:p w:rsidR="0070787A" w:rsidRDefault="0070787A">
      <w:pPr>
        <w:spacing w:line="144" w:lineRule="auto"/>
      </w:pPr>
    </w:p>
    <w:p w:rsidR="0070787A" w:rsidRDefault="00EA7E12">
      <w:pPr>
        <w:pStyle w:val="Heading2"/>
      </w:pPr>
      <w:bookmarkStart w:id="114" w:name="_Toc243936300"/>
      <w:r>
        <w:t>7.7  Performance Testing</w:t>
      </w:r>
      <w:bookmarkEnd w:id="114"/>
    </w:p>
    <w:p w:rsidR="0070787A" w:rsidRDefault="00EA7E12">
      <w:r>
        <w:t xml:space="preserve">Measurements were made on </w:t>
      </w:r>
      <w:r>
        <w:t>an Intel Core i5-12500 (6 cores, 12 threads, 15.7 GB RAM) running Windows 11 with Python 3.11.9, CPU only. Other desktop applications were running; a run made while the CPU was at about 100% from other processes gave an embedding median of 277 ms instead o</w:t>
      </w:r>
      <w:r>
        <w:t>f 176 ms, so the figures below should be read as typical rather than best case. Network time is excluded because the HTTP test uses an in-process client.</w:t>
      </w:r>
    </w:p>
    <w:p w:rsidR="0070787A" w:rsidRDefault="00EA7E12">
      <w:pPr>
        <w:pStyle w:val="TableCaption"/>
      </w:pPr>
      <w:bookmarkStart w:id="115" w:name="_Toc243936434"/>
      <w:r>
        <w:t>Table 7.7: Performance measurements</w:t>
      </w:r>
      <w:bookmarkEnd w:id="115"/>
    </w:p>
    <w:tbl>
      <w:tblPr>
        <w:tblStyle w:val="TableGrid"/>
        <w:tblW w:w="0" w:type="auto"/>
        <w:jc w:val="center"/>
        <w:tblLook w:val="04A0" w:firstRow="1" w:lastRow="0" w:firstColumn="1" w:lastColumn="0" w:noHBand="0" w:noVBand="1"/>
      </w:tblPr>
      <w:tblGrid>
        <w:gridCol w:w="5598"/>
        <w:gridCol w:w="3431"/>
      </w:tblGrid>
      <w:tr w:rsidR="0070787A">
        <w:trPr>
          <w:cantSplit/>
          <w:tblHeader/>
          <w:jc w:val="center"/>
        </w:trPr>
        <w:tc>
          <w:tcPr>
            <w:tcW w:w="5598" w:type="dxa"/>
            <w:shd w:val="clear" w:color="auto" w:fill="D9E2F3"/>
          </w:tcPr>
          <w:p w:rsidR="0070787A" w:rsidRDefault="00EA7E12">
            <w:pPr>
              <w:spacing w:before="40" w:after="40" w:line="240" w:lineRule="auto"/>
              <w:jc w:val="left"/>
            </w:pPr>
            <w:r>
              <w:rPr>
                <w:b/>
                <w:sz w:val="19"/>
              </w:rPr>
              <w:t>Stage (median / 95th percentile, ms)</w:t>
            </w:r>
          </w:p>
        </w:tc>
        <w:tc>
          <w:tcPr>
            <w:tcW w:w="3431" w:type="dxa"/>
            <w:shd w:val="clear" w:color="auto" w:fill="D9E2F3"/>
          </w:tcPr>
          <w:p w:rsidR="0070787A" w:rsidRDefault="00EA7E12">
            <w:pPr>
              <w:spacing w:before="40" w:after="40" w:line="240" w:lineRule="auto"/>
              <w:jc w:val="left"/>
            </w:pPr>
            <w:r>
              <w:rPr>
                <w:b/>
                <w:sz w:val="19"/>
              </w:rPr>
              <w:t>Value</w:t>
            </w:r>
          </w:p>
        </w:tc>
      </w:tr>
      <w:tr w:rsidR="0070787A">
        <w:trPr>
          <w:cantSplit/>
          <w:jc w:val="center"/>
        </w:trPr>
        <w:tc>
          <w:tcPr>
            <w:tcW w:w="5598" w:type="dxa"/>
          </w:tcPr>
          <w:p w:rsidR="0070787A" w:rsidRDefault="00EA7E12">
            <w:pPr>
              <w:spacing w:before="40" w:after="40" w:line="240" w:lineRule="auto"/>
              <w:jc w:val="left"/>
            </w:pPr>
            <w:r>
              <w:rPr>
                <w:sz w:val="19"/>
              </w:rPr>
              <w:t xml:space="preserve">Model load at start: </w:t>
            </w:r>
            <w:r>
              <w:rPr>
                <w:sz w:val="19"/>
              </w:rPr>
              <w:t>MediaPipe / InsightFace</w:t>
            </w:r>
          </w:p>
        </w:tc>
        <w:tc>
          <w:tcPr>
            <w:tcW w:w="3431" w:type="dxa"/>
          </w:tcPr>
          <w:p w:rsidR="0070787A" w:rsidRDefault="00EA7E12">
            <w:pPr>
              <w:spacing w:before="40" w:after="40" w:line="240" w:lineRule="auto"/>
              <w:jc w:val="left"/>
            </w:pPr>
            <w:r>
              <w:rPr>
                <w:sz w:val="19"/>
              </w:rPr>
              <w:t>812 / 1547 (single load)</w:t>
            </w:r>
          </w:p>
        </w:tc>
      </w:tr>
      <w:tr w:rsidR="0070787A">
        <w:trPr>
          <w:cantSplit/>
          <w:jc w:val="center"/>
        </w:trPr>
        <w:tc>
          <w:tcPr>
            <w:tcW w:w="5598" w:type="dxa"/>
          </w:tcPr>
          <w:p w:rsidR="0070787A" w:rsidRDefault="00EA7E12">
            <w:pPr>
              <w:spacing w:before="40" w:after="40" w:line="240" w:lineRule="auto"/>
              <w:jc w:val="left"/>
            </w:pPr>
            <w:r>
              <w:rPr>
                <w:sz w:val="19"/>
              </w:rPr>
              <w:t>JPEG decode and resize (1280 x 886)</w:t>
            </w:r>
          </w:p>
        </w:tc>
        <w:tc>
          <w:tcPr>
            <w:tcW w:w="3431" w:type="dxa"/>
          </w:tcPr>
          <w:p w:rsidR="0070787A" w:rsidRDefault="00EA7E12">
            <w:pPr>
              <w:spacing w:before="40" w:after="40" w:line="240" w:lineRule="auto"/>
              <w:jc w:val="left"/>
            </w:pPr>
            <w:r>
              <w:rPr>
                <w:sz w:val="19"/>
              </w:rPr>
              <w:t>4.8 / 8.5</w:t>
            </w:r>
          </w:p>
        </w:tc>
      </w:tr>
      <w:tr w:rsidR="0070787A">
        <w:trPr>
          <w:cantSplit/>
          <w:jc w:val="center"/>
        </w:trPr>
        <w:tc>
          <w:tcPr>
            <w:tcW w:w="5598" w:type="dxa"/>
          </w:tcPr>
          <w:p w:rsidR="0070787A" w:rsidRDefault="00EA7E12">
            <w:pPr>
              <w:spacing w:before="40" w:after="40" w:line="240" w:lineRule="auto"/>
              <w:jc w:val="left"/>
            </w:pPr>
            <w:r>
              <w:rPr>
                <w:sz w:val="19"/>
              </w:rPr>
              <w:t>MediaPipe landmarks, one photo</w:t>
            </w:r>
          </w:p>
        </w:tc>
        <w:tc>
          <w:tcPr>
            <w:tcW w:w="3431" w:type="dxa"/>
          </w:tcPr>
          <w:p w:rsidR="0070787A" w:rsidRDefault="00EA7E12">
            <w:pPr>
              <w:spacing w:before="40" w:after="40" w:line="240" w:lineRule="auto"/>
              <w:jc w:val="left"/>
            </w:pPr>
            <w:r>
              <w:rPr>
                <w:sz w:val="19"/>
              </w:rPr>
              <w:t>6.8 / 8.8</w:t>
            </w:r>
          </w:p>
        </w:tc>
      </w:tr>
      <w:tr w:rsidR="0070787A">
        <w:trPr>
          <w:cantSplit/>
          <w:jc w:val="center"/>
        </w:trPr>
        <w:tc>
          <w:tcPr>
            <w:tcW w:w="5598" w:type="dxa"/>
          </w:tcPr>
          <w:p w:rsidR="0070787A" w:rsidRDefault="00EA7E12">
            <w:pPr>
              <w:spacing w:before="40" w:after="40" w:line="240" w:lineRule="auto"/>
              <w:jc w:val="left"/>
            </w:pPr>
            <w:r>
              <w:rPr>
                <w:sz w:val="19"/>
              </w:rPr>
              <w:t>Challenge decision</w:t>
            </w:r>
          </w:p>
        </w:tc>
        <w:tc>
          <w:tcPr>
            <w:tcW w:w="3431" w:type="dxa"/>
          </w:tcPr>
          <w:p w:rsidR="0070787A" w:rsidRDefault="00EA7E12">
            <w:pPr>
              <w:spacing w:before="40" w:after="40" w:line="240" w:lineRule="auto"/>
              <w:jc w:val="left"/>
            </w:pPr>
            <w:r>
              <w:rPr>
                <w:sz w:val="19"/>
              </w:rPr>
              <w:t>0.004 / 0.006</w:t>
            </w:r>
          </w:p>
        </w:tc>
      </w:tr>
      <w:tr w:rsidR="0070787A">
        <w:trPr>
          <w:cantSplit/>
          <w:jc w:val="center"/>
        </w:trPr>
        <w:tc>
          <w:tcPr>
            <w:tcW w:w="5598" w:type="dxa"/>
          </w:tcPr>
          <w:p w:rsidR="0070787A" w:rsidRDefault="00EA7E12">
            <w:pPr>
              <w:spacing w:before="40" w:after="40" w:line="240" w:lineRule="auto"/>
              <w:jc w:val="left"/>
            </w:pPr>
            <w:r>
              <w:rPr>
                <w:sz w:val="19"/>
              </w:rPr>
              <w:t>InsightFace embedding, one photo</w:t>
            </w:r>
          </w:p>
        </w:tc>
        <w:tc>
          <w:tcPr>
            <w:tcW w:w="3431" w:type="dxa"/>
          </w:tcPr>
          <w:p w:rsidR="0070787A" w:rsidRDefault="00EA7E12">
            <w:pPr>
              <w:spacing w:before="40" w:after="40" w:line="240" w:lineRule="auto"/>
              <w:jc w:val="left"/>
            </w:pPr>
            <w:r>
              <w:rPr>
                <w:sz w:val="19"/>
              </w:rPr>
              <w:t>176 / 244</w:t>
            </w:r>
          </w:p>
        </w:tc>
      </w:tr>
      <w:tr w:rsidR="0070787A">
        <w:trPr>
          <w:cantSplit/>
          <w:jc w:val="center"/>
        </w:trPr>
        <w:tc>
          <w:tcPr>
            <w:tcW w:w="5598" w:type="dxa"/>
          </w:tcPr>
          <w:p w:rsidR="0070787A" w:rsidRDefault="00EA7E12">
            <w:pPr>
              <w:spacing w:before="40" w:after="40" w:line="240" w:lineRule="auto"/>
              <w:jc w:val="left"/>
            </w:pPr>
            <w:r>
              <w:rPr>
                <w:sz w:val="19"/>
              </w:rPr>
              <w:t>Face decision with 30 session faces</w:t>
            </w:r>
          </w:p>
        </w:tc>
        <w:tc>
          <w:tcPr>
            <w:tcW w:w="3431" w:type="dxa"/>
          </w:tcPr>
          <w:p w:rsidR="0070787A" w:rsidRDefault="00EA7E12">
            <w:pPr>
              <w:spacing w:before="40" w:after="40" w:line="240" w:lineRule="auto"/>
              <w:jc w:val="left"/>
            </w:pPr>
            <w:r>
              <w:rPr>
                <w:sz w:val="19"/>
              </w:rPr>
              <w:t>0.38 / 0.56</w:t>
            </w:r>
          </w:p>
        </w:tc>
      </w:tr>
      <w:tr w:rsidR="0070787A">
        <w:trPr>
          <w:cantSplit/>
          <w:jc w:val="center"/>
        </w:trPr>
        <w:tc>
          <w:tcPr>
            <w:tcW w:w="5598" w:type="dxa"/>
          </w:tcPr>
          <w:p w:rsidR="0070787A" w:rsidRDefault="00EA7E12">
            <w:pPr>
              <w:spacing w:before="40" w:after="40" w:line="240" w:lineRule="auto"/>
              <w:jc w:val="left"/>
            </w:pPr>
            <w:r>
              <w:rPr>
                <w:sz w:val="19"/>
              </w:rPr>
              <w:t>AI work for one check-in (2 landmark + 2 embedding passes)</w:t>
            </w:r>
          </w:p>
        </w:tc>
        <w:tc>
          <w:tcPr>
            <w:tcW w:w="3431" w:type="dxa"/>
          </w:tcPr>
          <w:p w:rsidR="0070787A" w:rsidRDefault="00EA7E12">
            <w:pPr>
              <w:spacing w:before="40" w:after="40" w:line="240" w:lineRule="auto"/>
              <w:jc w:val="left"/>
            </w:pPr>
            <w:r>
              <w:rPr>
                <w:sz w:val="19"/>
              </w:rPr>
              <w:t>368 / 525</w:t>
            </w:r>
          </w:p>
        </w:tc>
      </w:tr>
      <w:tr w:rsidR="0070787A">
        <w:trPr>
          <w:cantSplit/>
          <w:jc w:val="center"/>
        </w:trPr>
        <w:tc>
          <w:tcPr>
            <w:tcW w:w="5598" w:type="dxa"/>
          </w:tcPr>
          <w:p w:rsidR="0070787A" w:rsidRDefault="00EA7E12">
            <w:pPr>
              <w:spacing w:before="40" w:after="40" w:line="240" w:lineRule="auto"/>
              <w:jc w:val="left"/>
            </w:pPr>
            <w:r>
              <w:rPr>
                <w:sz w:val="19"/>
              </w:rPr>
              <w:t>HTTP: login (PBKDF2)</w:t>
            </w:r>
          </w:p>
        </w:tc>
        <w:tc>
          <w:tcPr>
            <w:tcW w:w="3431" w:type="dxa"/>
          </w:tcPr>
          <w:p w:rsidR="0070787A" w:rsidRDefault="00EA7E12">
            <w:pPr>
              <w:spacing w:before="40" w:after="40" w:line="240" w:lineRule="auto"/>
              <w:jc w:val="left"/>
            </w:pPr>
            <w:r>
              <w:rPr>
                <w:sz w:val="19"/>
              </w:rPr>
              <w:t>106 / 123</w:t>
            </w:r>
          </w:p>
        </w:tc>
      </w:tr>
      <w:tr w:rsidR="0070787A">
        <w:trPr>
          <w:cantSplit/>
          <w:jc w:val="center"/>
        </w:trPr>
        <w:tc>
          <w:tcPr>
            <w:tcW w:w="5598" w:type="dxa"/>
          </w:tcPr>
          <w:p w:rsidR="0070787A" w:rsidRDefault="00EA7E12">
            <w:pPr>
              <w:spacing w:before="40" w:after="40" w:line="240" w:lineRule="auto"/>
              <w:jc w:val="left"/>
            </w:pPr>
            <w:r>
              <w:rPr>
                <w:sz w:val="19"/>
              </w:rPr>
              <w:t>HTTP: eligibility / location</w:t>
            </w:r>
          </w:p>
        </w:tc>
        <w:tc>
          <w:tcPr>
            <w:tcW w:w="3431" w:type="dxa"/>
          </w:tcPr>
          <w:p w:rsidR="0070787A" w:rsidRDefault="00EA7E12">
            <w:pPr>
              <w:spacing w:before="40" w:after="40" w:line="240" w:lineRule="auto"/>
              <w:jc w:val="left"/>
            </w:pPr>
            <w:r>
              <w:rPr>
                <w:sz w:val="19"/>
              </w:rPr>
              <w:t>13 / 15 and 8 / 10</w:t>
            </w:r>
          </w:p>
        </w:tc>
      </w:tr>
      <w:tr w:rsidR="0070787A">
        <w:trPr>
          <w:cantSplit/>
          <w:jc w:val="center"/>
        </w:trPr>
        <w:tc>
          <w:tcPr>
            <w:tcW w:w="5598" w:type="dxa"/>
          </w:tcPr>
          <w:p w:rsidR="0070787A" w:rsidRDefault="00EA7E12">
            <w:pPr>
              <w:spacing w:before="40" w:after="40" w:line="240" w:lineRule="auto"/>
              <w:jc w:val="left"/>
            </w:pPr>
            <w:r>
              <w:rPr>
                <w:sz w:val="19"/>
              </w:rPr>
              <w:t>HTTP: liveness (two uploads)</w:t>
            </w:r>
          </w:p>
        </w:tc>
        <w:tc>
          <w:tcPr>
            <w:tcW w:w="3431" w:type="dxa"/>
          </w:tcPr>
          <w:p w:rsidR="0070787A" w:rsidRDefault="00EA7E12">
            <w:pPr>
              <w:spacing w:before="40" w:after="40" w:line="240" w:lineRule="auto"/>
              <w:jc w:val="left"/>
            </w:pPr>
            <w:r>
              <w:rPr>
                <w:sz w:val="19"/>
              </w:rPr>
              <w:t>23 / 27</w:t>
            </w:r>
          </w:p>
        </w:tc>
      </w:tr>
      <w:tr w:rsidR="0070787A">
        <w:trPr>
          <w:cantSplit/>
          <w:jc w:val="center"/>
        </w:trPr>
        <w:tc>
          <w:tcPr>
            <w:tcW w:w="5598" w:type="dxa"/>
          </w:tcPr>
          <w:p w:rsidR="0070787A" w:rsidRDefault="00EA7E12">
            <w:pPr>
              <w:spacing w:before="40" w:after="40" w:line="240" w:lineRule="auto"/>
              <w:jc w:val="left"/>
            </w:pPr>
            <w:r>
              <w:rPr>
                <w:sz w:val="19"/>
              </w:rPr>
              <w:t>HTTP: face match and record</w:t>
            </w:r>
          </w:p>
        </w:tc>
        <w:tc>
          <w:tcPr>
            <w:tcW w:w="3431" w:type="dxa"/>
          </w:tcPr>
          <w:p w:rsidR="0070787A" w:rsidRDefault="00EA7E12">
            <w:pPr>
              <w:spacing w:before="40" w:after="40" w:line="240" w:lineRule="auto"/>
              <w:jc w:val="left"/>
            </w:pPr>
            <w:r>
              <w:rPr>
                <w:sz w:val="19"/>
              </w:rPr>
              <w:t>521 / 759</w:t>
            </w:r>
          </w:p>
        </w:tc>
      </w:tr>
      <w:tr w:rsidR="0070787A">
        <w:trPr>
          <w:cantSplit/>
          <w:jc w:val="center"/>
        </w:trPr>
        <w:tc>
          <w:tcPr>
            <w:tcW w:w="5598" w:type="dxa"/>
          </w:tcPr>
          <w:p w:rsidR="0070787A" w:rsidRDefault="00EA7E12">
            <w:pPr>
              <w:spacing w:before="40" w:after="40" w:line="240" w:lineRule="auto"/>
              <w:jc w:val="left"/>
            </w:pPr>
            <w:r>
              <w:rPr>
                <w:sz w:val="19"/>
              </w:rPr>
              <w:t xml:space="preserve">HTTP: complete </w:t>
            </w:r>
            <w:r>
              <w:rPr>
                <w:sz w:val="19"/>
              </w:rPr>
              <w:t>check-in after login</w:t>
            </w:r>
          </w:p>
        </w:tc>
        <w:tc>
          <w:tcPr>
            <w:tcW w:w="3431" w:type="dxa"/>
          </w:tcPr>
          <w:p w:rsidR="0070787A" w:rsidRDefault="00EA7E12">
            <w:pPr>
              <w:spacing w:before="40" w:after="40" w:line="240" w:lineRule="auto"/>
              <w:jc w:val="left"/>
            </w:pPr>
            <w:r>
              <w:rPr>
                <w:sz w:val="19"/>
              </w:rPr>
              <w:t>564 / 806 (40 runs)</w:t>
            </w:r>
          </w:p>
        </w:tc>
      </w:tr>
    </w:tbl>
    <w:p w:rsidR="0070787A" w:rsidRDefault="0070787A">
      <w:pPr>
        <w:spacing w:line="144" w:lineRule="auto"/>
      </w:pPr>
    </w:p>
    <w:p w:rsidR="0070787A" w:rsidRDefault="00EA7E12">
      <w:pPr>
        <w:keepNext/>
        <w:spacing w:before="120" w:line="240" w:lineRule="auto"/>
        <w:jc w:val="center"/>
      </w:pPr>
      <w:r>
        <w:rPr>
          <w:noProof/>
        </w:rPr>
        <w:drawing>
          <wp:inline distT="0" distB="0" distL="0" distR="0">
            <wp:extent cx="5486400" cy="20428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ng"/>
                    <pic:cNvPicPr/>
                  </pic:nvPicPr>
                  <pic:blipFill>
                    <a:blip r:embed="rId24"/>
                    <a:stretch>
                      <a:fillRect/>
                    </a:stretch>
                  </pic:blipFill>
                  <pic:spPr>
                    <a:xfrm>
                      <a:off x="0" y="0"/>
                      <a:ext cx="5486400" cy="2042809"/>
                    </a:xfrm>
                    <a:prstGeom prst="rect">
                      <a:avLst/>
                    </a:prstGeom>
                  </pic:spPr>
                </pic:pic>
              </a:graphicData>
            </a:graphic>
          </wp:inline>
        </w:drawing>
      </w:r>
    </w:p>
    <w:p w:rsidR="0070787A" w:rsidRDefault="00EA7E12">
      <w:pPr>
        <w:pStyle w:val="FigureCaption"/>
      </w:pPr>
      <w:bookmarkStart w:id="116" w:name="_Toc243936350"/>
      <w:r>
        <w:t>Fig. 7.1: Latency of the pipeline stages and of the HTTP steps of one check-in (median and 95th percentile)</w:t>
      </w:r>
      <w:bookmarkEnd w:id="116"/>
    </w:p>
    <w:p w:rsidR="0070787A" w:rsidRDefault="00EA7E12">
      <w:r>
        <w:lastRenderedPageBreak/>
        <w:t xml:space="preserve">The duplicate scan is a linear loop over the embeddings already recorded in the session. It took 0.14 </w:t>
      </w:r>
      <w:r>
        <w:t>ms for 10 faces, 1.15 ms for 100, 11.9 ms for 1,000 and 41 ms for 5,000, so a lecture-sized session adds no noticeable time.</w:t>
      </w:r>
    </w:p>
    <w:p w:rsidR="0070787A" w:rsidRDefault="00EA7E12">
      <w:pPr>
        <w:keepNext/>
        <w:spacing w:before="120" w:line="240" w:lineRule="auto"/>
        <w:jc w:val="center"/>
      </w:pPr>
      <w:r>
        <w:rPr>
          <w:noProof/>
        </w:rPr>
        <w:drawing>
          <wp:inline distT="0" distB="0" distL="0" distR="0">
            <wp:extent cx="4023360" cy="229906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plicate_scan.png"/>
                    <pic:cNvPicPr/>
                  </pic:nvPicPr>
                  <pic:blipFill>
                    <a:blip r:embed="rId25"/>
                    <a:stretch>
                      <a:fillRect/>
                    </a:stretch>
                  </pic:blipFill>
                  <pic:spPr>
                    <a:xfrm>
                      <a:off x="0" y="0"/>
                      <a:ext cx="4023360" cy="2299063"/>
                    </a:xfrm>
                    <a:prstGeom prst="rect">
                      <a:avLst/>
                    </a:prstGeom>
                  </pic:spPr>
                </pic:pic>
              </a:graphicData>
            </a:graphic>
          </wp:inline>
        </w:drawing>
      </w:r>
    </w:p>
    <w:p w:rsidR="0070787A" w:rsidRDefault="00EA7E12">
      <w:pPr>
        <w:pStyle w:val="FigureCaption"/>
      </w:pPr>
      <w:bookmarkStart w:id="117" w:name="_Toc243936351"/>
      <w:r>
        <w:t>Fig. 7.2: Time of the duplicate-face scan against the number of faces recorded in the session</w:t>
      </w:r>
      <w:bookmarkEnd w:id="117"/>
    </w:p>
    <w:p w:rsidR="0070787A" w:rsidRDefault="00EA7E12">
      <w:r>
        <w:rPr>
          <w:b/>
        </w:rPr>
        <w:t>Not measured:</w:t>
      </w:r>
      <w:r>
        <w:t xml:space="preserve"> concurrent users (a s</w:t>
      </w:r>
      <w:r>
        <w:t>ingle uvicorn process serialises model inference behind a lock), memory use, other hardware, mobile network latency.</w:t>
      </w:r>
    </w:p>
    <w:p w:rsidR="0070787A" w:rsidRDefault="00EA7E12">
      <w:pPr>
        <w:pStyle w:val="Heading2"/>
      </w:pPr>
      <w:bookmarkStart w:id="118" w:name="_Toc243936301"/>
      <w:r>
        <w:t>7.8  User Acceptance</w:t>
      </w:r>
      <w:bookmarkEnd w:id="118"/>
    </w:p>
    <w:p w:rsidR="0070787A" w:rsidRDefault="00EA7E12">
      <w:r>
        <w:t xml:space="preserve">No user-acceptance test with real faculty or students was carried out. The interface was verified by the team through </w:t>
      </w:r>
      <w:r>
        <w:t>the walkthrough that produced the screenshots. A trial with volunteers is the first item of future work: it should record the genuine pass rate of each challenge, the number of retakes per check-in, the time to complete a check-in on a phone and a short us</w:t>
      </w:r>
      <w:r>
        <w:t>ability questionnaire.</w:t>
      </w:r>
    </w:p>
    <w:p w:rsidR="0070787A" w:rsidRDefault="00EA7E12">
      <w:pPr>
        <w:pStyle w:val="Heading2"/>
      </w:pPr>
      <w:bookmarkStart w:id="119" w:name="_Toc243936302"/>
      <w:r>
        <w:t>7.9  Limits of the Testing Done</w:t>
      </w:r>
      <w:bookmarkEnd w:id="119"/>
    </w:p>
    <w:p w:rsidR="0070787A" w:rsidRDefault="00EA7E12">
      <w:pPr>
        <w:pStyle w:val="ListBullet"/>
        <w:spacing w:after="40"/>
      </w:pPr>
      <w:r>
        <w:t>All face photographs are still images from LFW or stand-ins for student photographs; no live camera, phone browser or human volunteer was involved.</w:t>
      </w:r>
    </w:p>
    <w:p w:rsidR="0070787A" w:rsidRDefault="00EA7E12">
      <w:pPr>
        <w:pStyle w:val="ListBullet"/>
        <w:spacing w:after="40"/>
      </w:pPr>
      <w:r>
        <w:t xml:space="preserve">The challenge photo in the automated flows is either </w:t>
      </w:r>
      <w:r>
        <w:t>a real second photograph that satisfies the issued challenge or a rotated copy for the tilt challenges; this exercises the logic but is not the same as a person performing the action.</w:t>
      </w:r>
    </w:p>
    <w:p w:rsidR="0070787A" w:rsidRDefault="00EA7E12">
      <w:pPr>
        <w:pStyle w:val="ListBullet"/>
        <w:spacing w:after="40"/>
      </w:pPr>
      <w:r>
        <w:t>GPS positions are supplied by the test (or by the browser's emulated geo</w:t>
      </w:r>
      <w:r>
        <w:t>location); real phone GPS behaviour was not measured.</w:t>
      </w:r>
    </w:p>
    <w:p w:rsidR="0070787A" w:rsidRDefault="00EA7E12">
      <w:pPr>
        <w:pStyle w:val="ListBullet"/>
        <w:spacing w:after="40"/>
      </w:pPr>
      <w:r>
        <w:t>No load, stress, soak or penetration testing was done; the tests run in one process on one machine.</w:t>
      </w:r>
    </w:p>
    <w:p w:rsidR="0070787A" w:rsidRDefault="00EA7E12">
      <w:pPr>
        <w:pStyle w:val="ListBullet"/>
        <w:spacing w:after="40"/>
      </w:pPr>
      <w:r>
        <w:lastRenderedPageBreak/>
        <w:t xml:space="preserve">Coverage was not measured with a coverage tool; the 23 tests concentrate on </w:t>
      </w:r>
      <w:r>
        <w:rPr>
          <w:rFonts w:ascii="Courier New" w:eastAsia="Courier New" w:hAnsi="Courier New" w:cs="Courier New"/>
          <w:sz w:val="21"/>
        </w:rPr>
        <w:t>core/</w:t>
      </w:r>
      <w:r>
        <w:t>, and the React inter</w:t>
      </w:r>
      <w:r>
        <w:t>face has no automated unit tests.</w:t>
      </w:r>
    </w:p>
    <w:p w:rsidR="0070787A" w:rsidRDefault="00EA7E12">
      <w:pPr>
        <w:pStyle w:val="Heading1"/>
        <w:pageBreakBefore/>
      </w:pPr>
      <w:bookmarkStart w:id="120" w:name="_Toc243936303"/>
      <w:r>
        <w:lastRenderedPageBreak/>
        <w:t>CHAPTER 8</w:t>
      </w:r>
      <w:r>
        <w:br/>
        <w:t>RESULTS AND OUTPUT SCREENS</w:t>
      </w:r>
      <w:bookmarkEnd w:id="120"/>
    </w:p>
    <w:p w:rsidR="0070787A" w:rsidRDefault="00EA7E12">
      <w:pPr>
        <w:pStyle w:val="Heading2"/>
      </w:pPr>
      <w:bookmarkStart w:id="121" w:name="_Toc243936304"/>
      <w:r>
        <w:t>8.1  Output Screens</w:t>
      </w:r>
      <w:bookmarkEnd w:id="121"/>
    </w:p>
    <w:p w:rsidR="0070787A" w:rsidRDefault="00EA7E12">
      <w:r>
        <w:t xml:space="preserve">All screens below are real captures of the running application at a width of 1440 px with demo data in it: two sessions, a closed one with four students present and </w:t>
      </w:r>
      <w:r>
        <w:t>a live one with three present and seven blocked attempts. Face photographs are public LFW images used as stand-ins for student photographs (their file names were anonymised) because the project holds no student photographs and no camera was attached; camer</w:t>
      </w:r>
      <w:r>
        <w:t xml:space="preserve">a capture was replaced by the application's own </w:t>
      </w:r>
      <w:r>
        <w:rPr>
          <w:i/>
        </w:rPr>
        <w:t>Upload photo</w:t>
      </w:r>
      <w:r>
        <w:t xml:space="preserve"> tab. Nothing is mocked up.</w:t>
      </w:r>
    </w:p>
    <w:p w:rsidR="0070787A" w:rsidRDefault="00EA7E12">
      <w:pPr>
        <w:keepNext/>
        <w:spacing w:line="276" w:lineRule="auto"/>
      </w:pPr>
      <w:r>
        <w:rPr>
          <w:sz w:val="22"/>
        </w:rPr>
        <w:t xml:space="preserve">The public front page with the </w:t>
      </w:r>
      <w:r>
        <w:rPr>
          <w:i/>
          <w:sz w:val="22"/>
        </w:rPr>
        <w:t>Student check-in</w:t>
      </w:r>
      <w:r>
        <w:rPr>
          <w:sz w:val="22"/>
        </w:rPr>
        <w:t xml:space="preserve"> and </w:t>
      </w:r>
      <w:r>
        <w:rPr>
          <w:i/>
          <w:sz w:val="22"/>
        </w:rPr>
        <w:t>Faculty</w:t>
      </w:r>
      <w:r>
        <w:rPr>
          <w:sz w:val="22"/>
        </w:rPr>
        <w:t xml:space="preserve"> actions and live statistics read from </w:t>
      </w:r>
      <w:r>
        <w:rPr>
          <w:rFonts w:ascii="Courier New" w:eastAsia="Courier New" w:hAnsi="Courier New" w:cs="Courier New"/>
          <w:sz w:val="19"/>
        </w:rPr>
        <w:t>/api/stats</w:t>
      </w:r>
      <w:r>
        <w:rPr>
          <w:sz w:val="22"/>
        </w:rPr>
        <w:t xml:space="preserve"> (sessions, check-ins, blocked attempts, students enrolled).</w:t>
      </w:r>
    </w:p>
    <w:p w:rsidR="0070787A" w:rsidRDefault="00EA7E12">
      <w:pPr>
        <w:keepNext/>
        <w:spacing w:before="120" w:line="240" w:lineRule="auto"/>
        <w:jc w:val="center"/>
      </w:pPr>
      <w:r>
        <w:rPr>
          <w:noProof/>
        </w:rPr>
        <w:drawing>
          <wp:inline distT="0" distB="0" distL="0" distR="0">
            <wp:extent cx="4937760" cy="3086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26"/>
                    <a:stretch>
                      <a:fillRect/>
                    </a:stretch>
                  </pic:blipFill>
                  <pic:spPr>
                    <a:xfrm>
                      <a:off x="0" y="0"/>
                      <a:ext cx="4937760" cy="3086100"/>
                    </a:xfrm>
                    <a:prstGeom prst="rect">
                      <a:avLst/>
                    </a:prstGeom>
                  </pic:spPr>
                </pic:pic>
              </a:graphicData>
            </a:graphic>
          </wp:inline>
        </w:drawing>
      </w:r>
    </w:p>
    <w:p w:rsidR="0070787A" w:rsidRDefault="00EA7E12">
      <w:pPr>
        <w:pStyle w:val="FigureCaption"/>
      </w:pPr>
      <w:bookmarkStart w:id="122" w:name="_Toc243936352"/>
      <w:r>
        <w:t>Fig. 8.1: Landing page</w:t>
      </w:r>
      <w:bookmarkEnd w:id="122"/>
    </w:p>
    <w:p w:rsidR="0070787A" w:rsidRDefault="00EA7E12">
      <w:pPr>
        <w:keepNext/>
        <w:spacing w:line="276" w:lineRule="auto"/>
      </w:pPr>
      <w:r>
        <w:rPr>
          <w:sz w:val="22"/>
        </w:rPr>
        <w:lastRenderedPageBreak/>
        <w:t>Sign-in for students with a roll number or username; the JWT issued on success is bound to the browser's device hash.</w:t>
      </w:r>
    </w:p>
    <w:p w:rsidR="0070787A" w:rsidRDefault="00EA7E12">
      <w:pPr>
        <w:keepNext/>
        <w:spacing w:before="120" w:line="240" w:lineRule="auto"/>
        <w:jc w:val="center"/>
      </w:pPr>
      <w:r>
        <w:rPr>
          <w:noProof/>
        </w:rPr>
        <w:drawing>
          <wp:inline distT="0" distB="0" distL="0" distR="0">
            <wp:extent cx="4937760" cy="3086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ogin_student.png"/>
                    <pic:cNvPicPr/>
                  </pic:nvPicPr>
                  <pic:blipFill>
                    <a:blip r:embed="rId22"/>
                    <a:stretch>
                      <a:fillRect/>
                    </a:stretch>
                  </pic:blipFill>
                  <pic:spPr>
                    <a:xfrm>
                      <a:off x="0" y="0"/>
                      <a:ext cx="4937760" cy="3086100"/>
                    </a:xfrm>
                    <a:prstGeom prst="rect">
                      <a:avLst/>
                    </a:prstGeom>
                  </pic:spPr>
                </pic:pic>
              </a:graphicData>
            </a:graphic>
          </wp:inline>
        </w:drawing>
      </w:r>
    </w:p>
    <w:p w:rsidR="0070787A" w:rsidRDefault="00EA7E12">
      <w:pPr>
        <w:pStyle w:val="FigureCaption"/>
      </w:pPr>
      <w:bookmarkStart w:id="123" w:name="_Toc243936353"/>
      <w:r>
        <w:t>Fig. 8.2: Student sign-in</w:t>
      </w:r>
      <w:bookmarkEnd w:id="123"/>
    </w:p>
    <w:p w:rsidR="0070787A" w:rsidRDefault="00EA7E12">
      <w:pPr>
        <w:keepNext/>
        <w:spacing w:line="276" w:lineRule="auto"/>
      </w:pPr>
      <w:r>
        <w:rPr>
          <w:sz w:val="22"/>
        </w:rPr>
        <w:t>Faculty enter the course, section, date, start time, duration, the classroom locatio</w:t>
      </w:r>
      <w:r>
        <w:rPr>
          <w:sz w:val="22"/>
        </w:rPr>
        <w:t>n (browser GPS or manual coordinates), the radius (10-500 m slider) and the allowed roll numbers; the map previews the fence and its 15 m tolerance ring.</w:t>
      </w:r>
    </w:p>
    <w:p w:rsidR="0070787A" w:rsidRDefault="00EA7E12">
      <w:pPr>
        <w:keepNext/>
        <w:spacing w:before="120" w:line="240" w:lineRule="auto"/>
        <w:jc w:val="center"/>
      </w:pPr>
      <w:r>
        <w:rPr>
          <w:noProof/>
        </w:rPr>
        <w:drawing>
          <wp:inline distT="0" distB="0" distL="0" distR="0">
            <wp:extent cx="3430931" cy="338327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reate_session.png"/>
                    <pic:cNvPicPr/>
                  </pic:nvPicPr>
                  <pic:blipFill>
                    <a:blip r:embed="rId23"/>
                    <a:stretch>
                      <a:fillRect/>
                    </a:stretch>
                  </pic:blipFill>
                  <pic:spPr>
                    <a:xfrm>
                      <a:off x="0" y="0"/>
                      <a:ext cx="3430931" cy="3383279"/>
                    </a:xfrm>
                    <a:prstGeom prst="rect">
                      <a:avLst/>
                    </a:prstGeom>
                  </pic:spPr>
                </pic:pic>
              </a:graphicData>
            </a:graphic>
          </wp:inline>
        </w:drawing>
      </w:r>
    </w:p>
    <w:p w:rsidR="0070787A" w:rsidRDefault="00EA7E12">
      <w:pPr>
        <w:pStyle w:val="FigureCaption"/>
      </w:pPr>
      <w:bookmarkStart w:id="124" w:name="_Toc243936354"/>
      <w:r>
        <w:t>Fig. 8.3: New session form with geo-fence preview</w:t>
      </w:r>
      <w:bookmarkEnd w:id="124"/>
    </w:p>
    <w:p w:rsidR="0070787A" w:rsidRDefault="00EA7E12">
      <w:pPr>
        <w:keepNext/>
        <w:spacing w:line="276" w:lineRule="auto"/>
      </w:pPr>
      <w:r>
        <w:rPr>
          <w:sz w:val="22"/>
        </w:rPr>
        <w:lastRenderedPageBreak/>
        <w:t xml:space="preserve">After creation the page shows the unique link and </w:t>
      </w:r>
      <w:r>
        <w:rPr>
          <w:sz w:val="22"/>
        </w:rPr>
        <w:t>a QR code to display in class, with a summary of the window, radius and allowed rolls.</w:t>
      </w:r>
    </w:p>
    <w:p w:rsidR="0070787A" w:rsidRDefault="00EA7E12">
      <w:pPr>
        <w:keepNext/>
        <w:spacing w:before="120" w:line="240" w:lineRule="auto"/>
        <w:jc w:val="center"/>
      </w:pPr>
      <w:r>
        <w:rPr>
          <w:noProof/>
        </w:rPr>
        <w:drawing>
          <wp:inline distT="0" distB="0" distL="0" distR="0">
            <wp:extent cx="2632049" cy="33832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ession_share_qr.png"/>
                    <pic:cNvPicPr/>
                  </pic:nvPicPr>
                  <pic:blipFill>
                    <a:blip r:embed="rId27"/>
                    <a:stretch>
                      <a:fillRect/>
                    </a:stretch>
                  </pic:blipFill>
                  <pic:spPr>
                    <a:xfrm>
                      <a:off x="0" y="0"/>
                      <a:ext cx="2632049" cy="3383280"/>
                    </a:xfrm>
                    <a:prstGeom prst="rect">
                      <a:avLst/>
                    </a:prstGeom>
                  </pic:spPr>
                </pic:pic>
              </a:graphicData>
            </a:graphic>
          </wp:inline>
        </w:drawing>
      </w:r>
    </w:p>
    <w:p w:rsidR="0070787A" w:rsidRDefault="00EA7E12">
      <w:pPr>
        <w:pStyle w:val="FigureCaption"/>
      </w:pPr>
      <w:bookmarkStart w:id="125" w:name="_Toc243936355"/>
      <w:r>
        <w:t>Fig. 8.4: Session created: link and QR code</w:t>
      </w:r>
      <w:bookmarkEnd w:id="125"/>
    </w:p>
    <w:p w:rsidR="0070787A" w:rsidRDefault="00EA7E12">
      <w:pPr>
        <w:keepNext/>
        <w:spacing w:line="276" w:lineRule="auto"/>
      </w:pPr>
      <w:r>
        <w:rPr>
          <w:sz w:val="22"/>
        </w:rPr>
        <w:t>KPI tiles (2 sessions, 1 live, 7 check-ins, 11 blocked attempts, 18% blocked), check-ins per session, checks by stage (pass</w:t>
      </w:r>
      <w:r>
        <w:rPr>
          <w:sz w:val="22"/>
        </w:rPr>
        <w:t>ed and blocked) and the latest verification attempts with reasons.</w:t>
      </w:r>
    </w:p>
    <w:p w:rsidR="0070787A" w:rsidRDefault="00EA7E12">
      <w:pPr>
        <w:keepNext/>
        <w:spacing w:before="120" w:line="240" w:lineRule="auto"/>
        <w:jc w:val="center"/>
      </w:pPr>
      <w:r>
        <w:rPr>
          <w:noProof/>
        </w:rPr>
        <w:drawing>
          <wp:inline distT="0" distB="0" distL="0" distR="0">
            <wp:extent cx="2355862" cy="33832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aculty_dashboard.png"/>
                    <pic:cNvPicPr/>
                  </pic:nvPicPr>
                  <pic:blipFill>
                    <a:blip r:embed="rId28"/>
                    <a:stretch>
                      <a:fillRect/>
                    </a:stretch>
                  </pic:blipFill>
                  <pic:spPr>
                    <a:xfrm>
                      <a:off x="0" y="0"/>
                      <a:ext cx="2355862" cy="3383280"/>
                    </a:xfrm>
                    <a:prstGeom prst="rect">
                      <a:avLst/>
                    </a:prstGeom>
                  </pic:spPr>
                </pic:pic>
              </a:graphicData>
            </a:graphic>
          </wp:inline>
        </w:drawing>
      </w:r>
    </w:p>
    <w:p w:rsidR="0070787A" w:rsidRDefault="00EA7E12">
      <w:pPr>
        <w:pStyle w:val="FigureCaption"/>
      </w:pPr>
      <w:bookmarkStart w:id="126" w:name="_Toc243936356"/>
      <w:r>
        <w:t>Fig. 8.5: Faculty dashboard</w:t>
      </w:r>
      <w:bookmarkEnd w:id="126"/>
    </w:p>
    <w:p w:rsidR="0070787A" w:rsidRDefault="00EA7E12">
      <w:pPr>
        <w:keepNext/>
        <w:spacing w:line="276" w:lineRule="auto"/>
      </w:pPr>
      <w:r>
        <w:rPr>
          <w:sz w:val="22"/>
        </w:rPr>
        <w:lastRenderedPageBreak/>
        <w:t>The live session CS604 with 3 present of 5 expected (explicit roll list) and 7 blocked attempts out of 30 checks; the share link and QR code; the records table</w:t>
      </w:r>
      <w:r>
        <w:rPr>
          <w:sz w:val="22"/>
        </w:rPr>
        <w:t xml:space="preserve"> shows distance, GPS accuracy, challenge, liveness score, identity similarity and the maximum duplicate similarity, and lists absentees.</w:t>
      </w:r>
    </w:p>
    <w:p w:rsidR="0070787A" w:rsidRDefault="00EA7E12">
      <w:pPr>
        <w:keepNext/>
        <w:spacing w:before="120" w:line="240" w:lineRule="auto"/>
        <w:jc w:val="center"/>
      </w:pPr>
      <w:r>
        <w:rPr>
          <w:noProof/>
        </w:rPr>
        <w:drawing>
          <wp:inline distT="0" distB="0" distL="0" distR="0">
            <wp:extent cx="3133069" cy="338327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ession_records.png"/>
                    <pic:cNvPicPr/>
                  </pic:nvPicPr>
                  <pic:blipFill>
                    <a:blip r:embed="rId29"/>
                    <a:stretch>
                      <a:fillRect/>
                    </a:stretch>
                  </pic:blipFill>
                  <pic:spPr>
                    <a:xfrm>
                      <a:off x="0" y="0"/>
                      <a:ext cx="3133069" cy="3383279"/>
                    </a:xfrm>
                    <a:prstGeom prst="rect">
                      <a:avLst/>
                    </a:prstGeom>
                  </pic:spPr>
                </pic:pic>
              </a:graphicData>
            </a:graphic>
          </wp:inline>
        </w:drawing>
      </w:r>
    </w:p>
    <w:p w:rsidR="0070787A" w:rsidRDefault="00EA7E12">
      <w:pPr>
        <w:pStyle w:val="FigureCaption"/>
      </w:pPr>
      <w:bookmarkStart w:id="127" w:name="_Toc243936357"/>
      <w:r>
        <w:t>Fig. 8.6: Live session: records</w:t>
      </w:r>
      <w:bookmarkEnd w:id="127"/>
    </w:p>
    <w:p w:rsidR="0070787A" w:rsidRDefault="00EA7E12">
      <w:pPr>
        <w:keepNext/>
        <w:spacing w:line="276" w:lineRule="auto"/>
      </w:pPr>
      <w:r>
        <w:rPr>
          <w:sz w:val="22"/>
        </w:rPr>
        <w:t>The geo-fence centre (red), the 60 m radius and the 15 m tolerance ring on an OpenStr</w:t>
      </w:r>
      <w:r>
        <w:rPr>
          <w:sz w:val="22"/>
        </w:rPr>
        <w:t>eetMap map, with the check-in positions of the present students (blue).</w:t>
      </w:r>
    </w:p>
    <w:p w:rsidR="0070787A" w:rsidRDefault="00EA7E12">
      <w:pPr>
        <w:keepNext/>
        <w:spacing w:before="120" w:line="240" w:lineRule="auto"/>
        <w:jc w:val="center"/>
      </w:pPr>
      <w:r>
        <w:rPr>
          <w:noProof/>
        </w:rPr>
        <w:drawing>
          <wp:inline distT="0" distB="0" distL="0" distR="0">
            <wp:extent cx="2917319" cy="33832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ession_map.png"/>
                    <pic:cNvPicPr/>
                  </pic:nvPicPr>
                  <pic:blipFill>
                    <a:blip r:embed="rId30"/>
                    <a:stretch>
                      <a:fillRect/>
                    </a:stretch>
                  </pic:blipFill>
                  <pic:spPr>
                    <a:xfrm>
                      <a:off x="0" y="0"/>
                      <a:ext cx="2917319" cy="3383280"/>
                    </a:xfrm>
                    <a:prstGeom prst="rect">
                      <a:avLst/>
                    </a:prstGeom>
                  </pic:spPr>
                </pic:pic>
              </a:graphicData>
            </a:graphic>
          </wp:inline>
        </w:drawing>
      </w:r>
    </w:p>
    <w:p w:rsidR="0070787A" w:rsidRDefault="00EA7E12">
      <w:pPr>
        <w:pStyle w:val="FigureCaption"/>
      </w:pPr>
      <w:bookmarkStart w:id="128" w:name="_Toc243936358"/>
      <w:r>
        <w:t>Fig. 8.7: Session map</w:t>
      </w:r>
      <w:bookmarkEnd w:id="128"/>
    </w:p>
    <w:p w:rsidR="0070787A" w:rsidRDefault="00EA7E12">
      <w:pPr>
        <w:keepNext/>
        <w:spacing w:line="276" w:lineRule="auto"/>
      </w:pPr>
      <w:r>
        <w:rPr>
          <w:sz w:val="22"/>
        </w:rPr>
        <w:lastRenderedPageBreak/>
        <w:t>Every attempt, newest first, with the roll number, stage, PASS or BLOCKED and the reason text; the blocked rows include the out-of-fence, challenge, identity an</w:t>
      </w:r>
      <w:r>
        <w:rPr>
          <w:sz w:val="22"/>
        </w:rPr>
        <w:t>d duplicate-face reasons.</w:t>
      </w:r>
    </w:p>
    <w:p w:rsidR="0070787A" w:rsidRDefault="00EA7E12">
      <w:pPr>
        <w:keepNext/>
        <w:spacing w:before="120" w:line="240" w:lineRule="auto"/>
        <w:jc w:val="center"/>
      </w:pPr>
      <w:r>
        <w:rPr>
          <w:noProof/>
        </w:rPr>
        <w:drawing>
          <wp:inline distT="0" distB="0" distL="0" distR="0">
            <wp:extent cx="2096352" cy="338327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session_log.png"/>
                    <pic:cNvPicPr/>
                  </pic:nvPicPr>
                  <pic:blipFill>
                    <a:blip r:embed="rId31"/>
                    <a:stretch>
                      <a:fillRect/>
                    </a:stretch>
                  </pic:blipFill>
                  <pic:spPr>
                    <a:xfrm>
                      <a:off x="0" y="0"/>
                      <a:ext cx="2096352" cy="3383279"/>
                    </a:xfrm>
                    <a:prstGeom prst="rect">
                      <a:avLst/>
                    </a:prstGeom>
                  </pic:spPr>
                </pic:pic>
              </a:graphicData>
            </a:graphic>
          </wp:inline>
        </w:drawing>
      </w:r>
    </w:p>
    <w:p w:rsidR="0070787A" w:rsidRDefault="00EA7E12">
      <w:pPr>
        <w:pStyle w:val="FigureCaption"/>
      </w:pPr>
      <w:bookmarkStart w:id="129" w:name="_Toc243936359"/>
      <w:r>
        <w:t>Fig. 8.8: Verification log</w:t>
      </w:r>
      <w:bookmarkEnd w:id="129"/>
    </w:p>
    <w:p w:rsidR="0070787A" w:rsidRDefault="00EA7E12">
      <w:pPr>
        <w:keepNext/>
        <w:spacing w:line="276" w:lineRule="auto"/>
      </w:pPr>
      <w:r>
        <w:rPr>
          <w:sz w:val="22"/>
        </w:rPr>
        <w:t>A drawer with the student's details, a button to remove device bindings and an upload to replace the reference face.</w:t>
      </w:r>
    </w:p>
    <w:p w:rsidR="0070787A" w:rsidRDefault="00EA7E12">
      <w:pPr>
        <w:keepNext/>
        <w:spacing w:before="120" w:line="240" w:lineRule="auto"/>
        <w:jc w:val="center"/>
      </w:pPr>
      <w:r>
        <w:rPr>
          <w:noProof/>
        </w:rPr>
        <w:drawing>
          <wp:inline distT="0" distB="0" distL="0" distR="0">
            <wp:extent cx="4931096" cy="33832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b_students_manage.png"/>
                    <pic:cNvPicPr/>
                  </pic:nvPicPr>
                  <pic:blipFill>
                    <a:blip r:embed="rId32"/>
                    <a:stretch>
                      <a:fillRect/>
                    </a:stretch>
                  </pic:blipFill>
                  <pic:spPr>
                    <a:xfrm>
                      <a:off x="0" y="0"/>
                      <a:ext cx="4931096" cy="3383280"/>
                    </a:xfrm>
                    <a:prstGeom prst="rect">
                      <a:avLst/>
                    </a:prstGeom>
                  </pic:spPr>
                </pic:pic>
              </a:graphicData>
            </a:graphic>
          </wp:inline>
        </w:drawing>
      </w:r>
    </w:p>
    <w:p w:rsidR="0070787A" w:rsidRDefault="00EA7E12">
      <w:pPr>
        <w:pStyle w:val="FigureCaption"/>
      </w:pPr>
      <w:bookmarkStart w:id="130" w:name="_Toc243936360"/>
      <w:r>
        <w:t>Fig. 8.9: Manage a student</w:t>
      </w:r>
      <w:bookmarkEnd w:id="130"/>
    </w:p>
    <w:p w:rsidR="0070787A" w:rsidRDefault="00EA7E12">
      <w:pPr>
        <w:keepNext/>
        <w:spacing w:line="276" w:lineRule="auto"/>
      </w:pPr>
      <w:r>
        <w:rPr>
          <w:sz w:val="22"/>
        </w:rPr>
        <w:lastRenderedPageBreak/>
        <w:t xml:space="preserve">Step 2: the student taps </w:t>
      </w:r>
      <w:r>
        <w:rPr>
          <w:i/>
          <w:sz w:val="22"/>
        </w:rPr>
        <w:t>Get my location</w:t>
      </w:r>
      <w:r>
        <w:rPr>
          <w:sz w:val="22"/>
        </w:rPr>
        <w:t>; the browser f</w:t>
      </w:r>
      <w:r>
        <w:rPr>
          <w:sz w:val="22"/>
        </w:rPr>
        <w:t>ix is shown with its accuracy and the map shows the fence and the student's position.</w:t>
      </w:r>
    </w:p>
    <w:p w:rsidR="0070787A" w:rsidRDefault="00EA7E12">
      <w:pPr>
        <w:keepNext/>
        <w:spacing w:before="120" w:line="240" w:lineRule="auto"/>
        <w:jc w:val="center"/>
      </w:pPr>
      <w:r>
        <w:rPr>
          <w:noProof/>
        </w:rPr>
        <w:drawing>
          <wp:inline distT="0" distB="0" distL="0" distR="0">
            <wp:extent cx="4561725" cy="338327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checkin_location_step.png"/>
                    <pic:cNvPicPr/>
                  </pic:nvPicPr>
                  <pic:blipFill>
                    <a:blip r:embed="rId33"/>
                    <a:stretch>
                      <a:fillRect/>
                    </a:stretch>
                  </pic:blipFill>
                  <pic:spPr>
                    <a:xfrm>
                      <a:off x="0" y="0"/>
                      <a:ext cx="4561725" cy="3383279"/>
                    </a:xfrm>
                    <a:prstGeom prst="rect">
                      <a:avLst/>
                    </a:prstGeom>
                  </pic:spPr>
                </pic:pic>
              </a:graphicData>
            </a:graphic>
          </wp:inline>
        </w:drawing>
      </w:r>
    </w:p>
    <w:p w:rsidR="0070787A" w:rsidRDefault="00EA7E12">
      <w:pPr>
        <w:pStyle w:val="FigureCaption"/>
      </w:pPr>
      <w:bookmarkStart w:id="131" w:name="_Toc243936361"/>
      <w:r>
        <w:t>Fig. 8.10: Check-in: location</w:t>
      </w:r>
      <w:bookmarkEnd w:id="131"/>
    </w:p>
    <w:p w:rsidR="0070787A" w:rsidRDefault="00EA7E12">
      <w:pPr>
        <w:keepNext/>
        <w:spacing w:line="276" w:lineRule="auto"/>
      </w:pPr>
      <w:r>
        <w:rPr>
          <w:sz w:val="22"/>
        </w:rPr>
        <w:t xml:space="preserve">Both photos loaded for a </w:t>
      </w:r>
      <w:r>
        <w:rPr>
          <w:i/>
          <w:sz w:val="22"/>
        </w:rPr>
        <w:t>turn left</w:t>
      </w:r>
      <w:r>
        <w:rPr>
          <w:sz w:val="22"/>
        </w:rPr>
        <w:t xml:space="preserve"> challenge. The first photo was accepted as a good neutral frame.</w:t>
      </w:r>
    </w:p>
    <w:p w:rsidR="0070787A" w:rsidRDefault="00EA7E12">
      <w:pPr>
        <w:keepNext/>
        <w:spacing w:before="120" w:line="240" w:lineRule="auto"/>
        <w:jc w:val="center"/>
      </w:pPr>
      <w:r>
        <w:rPr>
          <w:noProof/>
        </w:rPr>
        <w:drawing>
          <wp:inline distT="0" distB="0" distL="0" distR="0">
            <wp:extent cx="3794332" cy="338327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checkin_photos_ready.png"/>
                    <pic:cNvPicPr/>
                  </pic:nvPicPr>
                  <pic:blipFill>
                    <a:blip r:embed="rId34"/>
                    <a:stretch>
                      <a:fillRect/>
                    </a:stretch>
                  </pic:blipFill>
                  <pic:spPr>
                    <a:xfrm>
                      <a:off x="0" y="0"/>
                      <a:ext cx="3794332" cy="3383279"/>
                    </a:xfrm>
                    <a:prstGeom prst="rect">
                      <a:avLst/>
                    </a:prstGeom>
                  </pic:spPr>
                </pic:pic>
              </a:graphicData>
            </a:graphic>
          </wp:inline>
        </w:drawing>
      </w:r>
    </w:p>
    <w:p w:rsidR="0070787A" w:rsidRDefault="00EA7E12">
      <w:pPr>
        <w:pStyle w:val="FigureCaption"/>
      </w:pPr>
      <w:bookmarkStart w:id="132" w:name="_Toc243936362"/>
      <w:r>
        <w:t>Fig. 8.11: Check-in: photos loaded</w:t>
      </w:r>
      <w:bookmarkEnd w:id="132"/>
    </w:p>
    <w:p w:rsidR="0070787A" w:rsidRDefault="00EA7E12">
      <w:pPr>
        <w:keepNext/>
        <w:spacing w:line="276" w:lineRule="auto"/>
      </w:pPr>
      <w:r>
        <w:rPr>
          <w:sz w:val="22"/>
        </w:rPr>
        <w:lastRenderedPageBreak/>
        <w:t>S</w:t>
      </w:r>
      <w:r>
        <w:rPr>
          <w:sz w:val="22"/>
        </w:rPr>
        <w:t>tep 5: 'Marked. Present.' with the distance (shown as 8 m, 7.7 m in the record), the liveness score (1.00), the identity similarity (0.86, required at least 0.4) and the thresholds that applied.</w:t>
      </w:r>
    </w:p>
    <w:p w:rsidR="0070787A" w:rsidRDefault="00EA7E12">
      <w:pPr>
        <w:keepNext/>
        <w:spacing w:before="120" w:line="240" w:lineRule="auto"/>
        <w:jc w:val="center"/>
      </w:pPr>
      <w:r>
        <w:rPr>
          <w:noProof/>
        </w:rPr>
        <w:drawing>
          <wp:inline distT="0" distB="0" distL="0" distR="0">
            <wp:extent cx="4338310" cy="338327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checkin_marked.png"/>
                    <pic:cNvPicPr/>
                  </pic:nvPicPr>
                  <pic:blipFill>
                    <a:blip r:embed="rId35"/>
                    <a:stretch>
                      <a:fillRect/>
                    </a:stretch>
                  </pic:blipFill>
                  <pic:spPr>
                    <a:xfrm>
                      <a:off x="0" y="0"/>
                      <a:ext cx="4338310" cy="3383279"/>
                    </a:xfrm>
                    <a:prstGeom prst="rect">
                      <a:avLst/>
                    </a:prstGeom>
                  </pic:spPr>
                </pic:pic>
              </a:graphicData>
            </a:graphic>
          </wp:inline>
        </w:drawing>
      </w:r>
    </w:p>
    <w:p w:rsidR="0070787A" w:rsidRDefault="00EA7E12">
      <w:pPr>
        <w:pStyle w:val="FigureCaption"/>
      </w:pPr>
      <w:bookmarkStart w:id="133" w:name="_Toc243936363"/>
      <w:r>
        <w:t>Fig. 8.12: Check-in: marked present</w:t>
      </w:r>
      <w:bookmarkEnd w:id="133"/>
    </w:p>
    <w:p w:rsidR="0070787A" w:rsidRDefault="00EA7E12">
      <w:pPr>
        <w:keepNext/>
        <w:spacing w:line="276" w:lineRule="auto"/>
      </w:pPr>
      <w:r>
        <w:rPr>
          <w:sz w:val="22"/>
        </w:rPr>
        <w:t xml:space="preserve">A student 556 m from </w:t>
      </w:r>
      <w:r>
        <w:rPr>
          <w:sz w:val="22"/>
        </w:rPr>
        <w:t>the centre is told 'Outside geo-fence: you are 556 m away, limit is 75 m.' The map shows the position far outside the circle.</w:t>
      </w:r>
    </w:p>
    <w:p w:rsidR="0070787A" w:rsidRDefault="00EA7E12">
      <w:pPr>
        <w:keepNext/>
        <w:spacing w:before="120" w:line="240" w:lineRule="auto"/>
        <w:jc w:val="center"/>
      </w:pPr>
      <w:r>
        <w:rPr>
          <w:noProof/>
        </w:rPr>
        <w:drawing>
          <wp:inline distT="0" distB="0" distL="0" distR="0">
            <wp:extent cx="4281127" cy="33832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checkin_outside_geofence.png"/>
                    <pic:cNvPicPr/>
                  </pic:nvPicPr>
                  <pic:blipFill>
                    <a:blip r:embed="rId36"/>
                    <a:stretch>
                      <a:fillRect/>
                    </a:stretch>
                  </pic:blipFill>
                  <pic:spPr>
                    <a:xfrm>
                      <a:off x="0" y="0"/>
                      <a:ext cx="4281127" cy="3383280"/>
                    </a:xfrm>
                    <a:prstGeom prst="rect">
                      <a:avLst/>
                    </a:prstGeom>
                  </pic:spPr>
                </pic:pic>
              </a:graphicData>
            </a:graphic>
          </wp:inline>
        </w:drawing>
      </w:r>
    </w:p>
    <w:p w:rsidR="0070787A" w:rsidRDefault="00EA7E12">
      <w:pPr>
        <w:pStyle w:val="FigureCaption"/>
      </w:pPr>
      <w:bookmarkStart w:id="134" w:name="_Toc243936364"/>
      <w:r>
        <w:t>Fig. 8.13: Blocked: outside the geo-fence</w:t>
      </w:r>
      <w:bookmarkEnd w:id="134"/>
    </w:p>
    <w:p w:rsidR="0070787A" w:rsidRDefault="00EA7E12">
      <w:pPr>
        <w:keepNext/>
        <w:spacing w:line="276" w:lineRule="auto"/>
      </w:pPr>
      <w:r>
        <w:rPr>
          <w:sz w:val="22"/>
        </w:rPr>
        <w:lastRenderedPageBreak/>
        <w:t>The same photograph submitted twice fails the challenge; the reason reports the measur</w:t>
      </w:r>
      <w:r>
        <w:rPr>
          <w:sz w:val="22"/>
        </w:rPr>
        <w:t>ed and required values and a new random challenge is issued with two tries left.</w:t>
      </w:r>
    </w:p>
    <w:p w:rsidR="0070787A" w:rsidRDefault="00EA7E12">
      <w:pPr>
        <w:keepNext/>
        <w:spacing w:before="120" w:line="240" w:lineRule="auto"/>
        <w:jc w:val="center"/>
      </w:pPr>
      <w:r>
        <w:rPr>
          <w:noProof/>
        </w:rPr>
        <w:drawing>
          <wp:inline distT="0" distB="0" distL="0" distR="0">
            <wp:extent cx="2837462" cy="338327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checkin_static_photo_rejected.png"/>
                    <pic:cNvPicPr/>
                  </pic:nvPicPr>
                  <pic:blipFill>
                    <a:blip r:embed="rId37"/>
                    <a:stretch>
                      <a:fillRect/>
                    </a:stretch>
                  </pic:blipFill>
                  <pic:spPr>
                    <a:xfrm>
                      <a:off x="0" y="0"/>
                      <a:ext cx="2837462" cy="3383279"/>
                    </a:xfrm>
                    <a:prstGeom prst="rect">
                      <a:avLst/>
                    </a:prstGeom>
                  </pic:spPr>
                </pic:pic>
              </a:graphicData>
            </a:graphic>
          </wp:inline>
        </w:drawing>
      </w:r>
    </w:p>
    <w:p w:rsidR="0070787A" w:rsidRDefault="00EA7E12">
      <w:pPr>
        <w:pStyle w:val="FigureCaption"/>
      </w:pPr>
      <w:bookmarkStart w:id="135" w:name="_Toc243936365"/>
      <w:r>
        <w:t>Fig. 8.14: Blocked: static photo</w:t>
      </w:r>
      <w:bookmarkEnd w:id="135"/>
    </w:p>
    <w:p w:rsidR="0070787A" w:rsidRDefault="00EA7E12">
      <w:pPr>
        <w:keepNext/>
        <w:spacing w:line="276" w:lineRule="auto"/>
      </w:pPr>
      <w:r>
        <w:rPr>
          <w:sz w:val="22"/>
        </w:rPr>
        <w:t>A student presents another person's photographs; the face step reports that the face does not match the enrolled reference face for this rol</w:t>
      </w:r>
      <w:r>
        <w:rPr>
          <w:sz w:val="22"/>
        </w:rPr>
        <w:t>l number.</w:t>
      </w:r>
    </w:p>
    <w:p w:rsidR="0070787A" w:rsidRDefault="00EA7E12">
      <w:pPr>
        <w:keepNext/>
        <w:spacing w:before="120" w:line="240" w:lineRule="auto"/>
        <w:jc w:val="center"/>
      </w:pPr>
      <w:r>
        <w:rPr>
          <w:noProof/>
        </w:rPr>
        <w:drawing>
          <wp:inline distT="0" distB="0" distL="0" distR="0">
            <wp:extent cx="4937760" cy="31375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checkin_identity_mismatch.png"/>
                    <pic:cNvPicPr/>
                  </pic:nvPicPr>
                  <pic:blipFill>
                    <a:blip r:embed="rId38"/>
                    <a:stretch>
                      <a:fillRect/>
                    </a:stretch>
                  </pic:blipFill>
                  <pic:spPr>
                    <a:xfrm>
                      <a:off x="0" y="0"/>
                      <a:ext cx="4937760" cy="3137535"/>
                    </a:xfrm>
                    <a:prstGeom prst="rect">
                      <a:avLst/>
                    </a:prstGeom>
                  </pic:spPr>
                </pic:pic>
              </a:graphicData>
            </a:graphic>
          </wp:inline>
        </w:drawing>
      </w:r>
    </w:p>
    <w:p w:rsidR="0070787A" w:rsidRDefault="00EA7E12">
      <w:pPr>
        <w:pStyle w:val="FigureCaption"/>
      </w:pPr>
      <w:bookmarkStart w:id="136" w:name="_Toc243936366"/>
      <w:r>
        <w:t>Fig. 8.15: Blocked: face does not match</w:t>
      </w:r>
      <w:bookmarkEnd w:id="136"/>
    </w:p>
    <w:p w:rsidR="0070787A" w:rsidRDefault="00EA7E12">
      <w:pPr>
        <w:keepNext/>
        <w:spacing w:line="276" w:lineRule="auto"/>
      </w:pPr>
      <w:r>
        <w:rPr>
          <w:sz w:val="22"/>
        </w:rPr>
        <w:lastRenderedPageBreak/>
        <w:t>A second account enrolled with the same face passes the identity check but is stopped by the duplicate scan: 'This face has already marked attendance in this session as 23K91A6706 (similarity 1.00). Proxy</w:t>
      </w:r>
      <w:r>
        <w:rPr>
          <w:sz w:val="22"/>
        </w:rPr>
        <w:t xml:space="preserve"> attendance blocked.'</w:t>
      </w:r>
    </w:p>
    <w:p w:rsidR="0070787A" w:rsidRDefault="00EA7E12">
      <w:pPr>
        <w:keepNext/>
        <w:spacing w:before="120" w:line="240" w:lineRule="auto"/>
        <w:jc w:val="center"/>
      </w:pPr>
      <w:r>
        <w:rPr>
          <w:noProof/>
        </w:rPr>
        <w:drawing>
          <wp:inline distT="0" distB="0" distL="0" distR="0">
            <wp:extent cx="4937760" cy="31375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checkin_duplicate_face_blocked.png"/>
                    <pic:cNvPicPr/>
                  </pic:nvPicPr>
                  <pic:blipFill>
                    <a:blip r:embed="rId39"/>
                    <a:stretch>
                      <a:fillRect/>
                    </a:stretch>
                  </pic:blipFill>
                  <pic:spPr>
                    <a:xfrm>
                      <a:off x="0" y="0"/>
                      <a:ext cx="4937760" cy="3137535"/>
                    </a:xfrm>
                    <a:prstGeom prst="rect">
                      <a:avLst/>
                    </a:prstGeom>
                  </pic:spPr>
                </pic:pic>
              </a:graphicData>
            </a:graphic>
          </wp:inline>
        </w:drawing>
      </w:r>
    </w:p>
    <w:p w:rsidR="0070787A" w:rsidRDefault="00EA7E12">
      <w:pPr>
        <w:pStyle w:val="FigureCaption"/>
      </w:pPr>
      <w:bookmarkStart w:id="137" w:name="_Toc243936367"/>
      <w:r>
        <w:t>Fig. 8.16: Blocked: duplicate face</w:t>
      </w:r>
      <w:bookmarkEnd w:id="137"/>
    </w:p>
    <w:p w:rsidR="0070787A" w:rsidRDefault="00EA7E12">
      <w:pPr>
        <w:keepNext/>
        <w:spacing w:line="276" w:lineRule="auto"/>
      </w:pPr>
      <w:r>
        <w:rPr>
          <w:sz w:val="22"/>
        </w:rPr>
        <w:t>Course, section, faculty, window, geo-fence centre, radius, present, absent and blocked-attempt counts.</w:t>
      </w:r>
    </w:p>
    <w:p w:rsidR="0070787A" w:rsidRDefault="00EA7E12">
      <w:pPr>
        <w:keepNext/>
        <w:spacing w:before="120" w:line="240" w:lineRule="auto"/>
        <w:jc w:val="center"/>
      </w:pPr>
      <w:r>
        <w:rPr>
          <w:noProof/>
        </w:rPr>
        <w:drawing>
          <wp:inline distT="0" distB="0" distL="0" distR="0">
            <wp:extent cx="4937760" cy="31687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excel_summary.png"/>
                    <pic:cNvPicPr/>
                  </pic:nvPicPr>
                  <pic:blipFill>
                    <a:blip r:embed="rId40"/>
                    <a:stretch>
                      <a:fillRect/>
                    </a:stretch>
                  </pic:blipFill>
                  <pic:spPr>
                    <a:xfrm>
                      <a:off x="0" y="0"/>
                      <a:ext cx="4937760" cy="3168720"/>
                    </a:xfrm>
                    <a:prstGeom prst="rect">
                      <a:avLst/>
                    </a:prstGeom>
                  </pic:spPr>
                </pic:pic>
              </a:graphicData>
            </a:graphic>
          </wp:inline>
        </w:drawing>
      </w:r>
    </w:p>
    <w:p w:rsidR="0070787A" w:rsidRDefault="00EA7E12">
      <w:pPr>
        <w:pStyle w:val="FigureCaption"/>
      </w:pPr>
      <w:bookmarkStart w:id="138" w:name="_Toc243936368"/>
      <w:r>
        <w:t>Fig. 8.17: Excel export: Summary sheet</w:t>
      </w:r>
      <w:bookmarkEnd w:id="138"/>
    </w:p>
    <w:p w:rsidR="0070787A" w:rsidRDefault="00EA7E12">
      <w:pPr>
        <w:keepNext/>
        <w:spacing w:line="276" w:lineRule="auto"/>
      </w:pPr>
      <w:r>
        <w:rPr>
          <w:sz w:val="22"/>
        </w:rPr>
        <w:lastRenderedPageBreak/>
        <w:t xml:space="preserve">One row per student with status, time, distance, </w:t>
      </w:r>
      <w:r>
        <w:rPr>
          <w:sz w:val="22"/>
        </w:rPr>
        <w:t>accuracy, challenge, scores and device; absent students from the explicit list are included.</w:t>
      </w:r>
    </w:p>
    <w:p w:rsidR="0070787A" w:rsidRDefault="00EA7E12">
      <w:pPr>
        <w:keepNext/>
        <w:spacing w:before="120" w:line="240" w:lineRule="auto"/>
        <w:jc w:val="center"/>
      </w:pPr>
      <w:r>
        <w:rPr>
          <w:noProof/>
        </w:rPr>
        <w:drawing>
          <wp:inline distT="0" distB="0" distL="0" distR="0">
            <wp:extent cx="4937760" cy="55802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excel_attendance.png"/>
                    <pic:cNvPicPr/>
                  </pic:nvPicPr>
                  <pic:blipFill>
                    <a:blip r:embed="rId41"/>
                    <a:stretch>
                      <a:fillRect/>
                    </a:stretch>
                  </pic:blipFill>
                  <pic:spPr>
                    <a:xfrm>
                      <a:off x="0" y="0"/>
                      <a:ext cx="4937760" cy="558022"/>
                    </a:xfrm>
                    <a:prstGeom prst="rect">
                      <a:avLst/>
                    </a:prstGeom>
                  </pic:spPr>
                </pic:pic>
              </a:graphicData>
            </a:graphic>
          </wp:inline>
        </w:drawing>
      </w:r>
    </w:p>
    <w:p w:rsidR="0070787A" w:rsidRDefault="00EA7E12">
      <w:pPr>
        <w:pStyle w:val="FigureCaption"/>
      </w:pPr>
      <w:bookmarkStart w:id="139" w:name="_Toc243936369"/>
      <w:r>
        <w:t>Fig. 8.18: Excel export: Attendance sheet</w:t>
      </w:r>
      <w:bookmarkEnd w:id="139"/>
    </w:p>
    <w:p w:rsidR="0070787A" w:rsidRDefault="00EA7E12">
      <w:pPr>
        <w:pStyle w:val="Heading2"/>
      </w:pPr>
      <w:bookmarkStart w:id="140" w:name="_Toc243936305"/>
      <w:r>
        <w:t>8.2  Performance of the Verification Chain</w:t>
      </w:r>
      <w:bookmarkEnd w:id="140"/>
    </w:p>
    <w:p w:rsidR="0070787A" w:rsidRDefault="00EA7E12">
      <w:r>
        <w:t>Because nothing is trained, the usual learning curves do not exist. The chai</w:t>
      </w:r>
      <w:r>
        <w:t xml:space="preserve">n is evaluated by measuring each decision on public images and, for liveness, by attacking it. All figures come from the scripts in </w:t>
      </w:r>
      <w:r>
        <w:rPr>
          <w:rFonts w:ascii="Courier New" w:eastAsia="Courier New" w:hAnsi="Courier New" w:cs="Courier New"/>
          <w:sz w:val="21"/>
        </w:rPr>
        <w:t>scripts/eval_*.py</w:t>
      </w:r>
      <w:r>
        <w:t xml:space="preserve">; their raw output is in </w:t>
      </w:r>
      <w:r>
        <w:rPr>
          <w:rFonts w:ascii="Courier New" w:eastAsia="Courier New" w:hAnsi="Courier New" w:cs="Courier New"/>
          <w:sz w:val="21"/>
        </w:rPr>
        <w:t>docs/evaluation/</w:t>
      </w:r>
      <w:r>
        <w:t>.</w:t>
      </w:r>
    </w:p>
    <w:p w:rsidR="0070787A" w:rsidRDefault="00EA7E12">
      <w:pPr>
        <w:pStyle w:val="Heading3"/>
      </w:pPr>
      <w:r>
        <w:t>8.2.1  Identity and duplicate thresholds (LFW verification proto</w:t>
      </w:r>
      <w:r>
        <w:t>col)</w:t>
      </w:r>
    </w:p>
    <w:p w:rsidR="0070787A" w:rsidRDefault="00EA7E12">
      <w:r>
        <w:t xml:space="preserve">The standard LFW protocol has 6,000 pairs (3,000 same-person and 3,000 different-person). The product's own </w:t>
      </w:r>
      <w:r>
        <w:rPr>
          <w:rFonts w:ascii="Courier New" w:eastAsia="Courier New" w:hAnsi="Courier New" w:cs="Courier New"/>
          <w:sz w:val="21"/>
        </w:rPr>
        <w:t>embed()</w:t>
      </w:r>
      <w:r>
        <w:t xml:space="preserve"> rejected 1,208 of the 7,701 images used (15.7%; 1,197 as 'more than one face', 11 as 'no face'), which removed 1,693 pairs and left 4,3</w:t>
      </w:r>
      <w:r>
        <w:t>07 scored pairs: 2,141 same-person and 2,166 different-person. Same-person similarity has a mean of 0.673 (SD 0.107, 5th percentile 0.494); different-person similarity has a mean of 0.004 (SD 0.058) and a maximum of 0.246.</w:t>
      </w:r>
    </w:p>
    <w:p w:rsidR="0070787A" w:rsidRDefault="00EA7E12">
      <w:pPr>
        <w:keepNext/>
        <w:spacing w:before="120" w:line="240" w:lineRule="auto"/>
        <w:jc w:val="center"/>
      </w:pPr>
      <w:r>
        <w:rPr>
          <w:noProof/>
        </w:rPr>
        <w:drawing>
          <wp:inline distT="0" distB="0" distL="0" distR="0">
            <wp:extent cx="5120640" cy="271549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ilarity_hist.png"/>
                    <pic:cNvPicPr/>
                  </pic:nvPicPr>
                  <pic:blipFill>
                    <a:blip r:embed="rId42"/>
                    <a:stretch>
                      <a:fillRect/>
                    </a:stretch>
                  </pic:blipFill>
                  <pic:spPr>
                    <a:xfrm>
                      <a:off x="0" y="0"/>
                      <a:ext cx="5120640" cy="2715491"/>
                    </a:xfrm>
                    <a:prstGeom prst="rect">
                      <a:avLst/>
                    </a:prstGeom>
                  </pic:spPr>
                </pic:pic>
              </a:graphicData>
            </a:graphic>
          </wp:inline>
        </w:drawing>
      </w:r>
    </w:p>
    <w:p w:rsidR="0070787A" w:rsidRDefault="00EA7E12">
      <w:pPr>
        <w:pStyle w:val="FigureCaption"/>
      </w:pPr>
      <w:bookmarkStart w:id="141" w:name="_Toc243936370"/>
      <w:r>
        <w:t>Fig. 8.19: Cosine similarity of</w:t>
      </w:r>
      <w:r>
        <w:t xml:space="preserve"> same-person and different-person LFW pairs with the two deployed thresholds</w:t>
      </w:r>
      <w:bookmarkEnd w:id="141"/>
    </w:p>
    <w:p w:rsidR="0070787A" w:rsidRDefault="00EA7E12">
      <w:pPr>
        <w:pStyle w:val="TableCaption"/>
      </w:pPr>
      <w:bookmarkStart w:id="142" w:name="_Toc243936435"/>
      <w:r>
        <w:t>Table 8.1: Behaviour of the similarity threshold on LFW (4,307 scored pairs)</w:t>
      </w:r>
      <w:bookmarkEnd w:id="142"/>
    </w:p>
    <w:tbl>
      <w:tblPr>
        <w:tblStyle w:val="TableGrid"/>
        <w:tblW w:w="0" w:type="auto"/>
        <w:jc w:val="center"/>
        <w:tblLook w:val="04A0" w:firstRow="1" w:lastRow="0" w:firstColumn="1" w:lastColumn="0" w:noHBand="0" w:noVBand="1"/>
      </w:tblPr>
      <w:tblGrid>
        <w:gridCol w:w="1986"/>
        <w:gridCol w:w="1806"/>
        <w:gridCol w:w="1806"/>
        <w:gridCol w:w="1986"/>
        <w:gridCol w:w="1445"/>
      </w:tblGrid>
      <w:tr w:rsidR="0070787A">
        <w:trPr>
          <w:cantSplit/>
          <w:tblHeader/>
          <w:jc w:val="center"/>
        </w:trPr>
        <w:tc>
          <w:tcPr>
            <w:tcW w:w="1986" w:type="dxa"/>
            <w:shd w:val="clear" w:color="auto" w:fill="D9E2F3"/>
          </w:tcPr>
          <w:p w:rsidR="0070787A" w:rsidRDefault="00EA7E12">
            <w:pPr>
              <w:spacing w:before="40" w:after="40" w:line="240" w:lineRule="auto"/>
              <w:jc w:val="left"/>
            </w:pPr>
            <w:r>
              <w:rPr>
                <w:b/>
                <w:sz w:val="19"/>
              </w:rPr>
              <w:t>Threshold</w:t>
            </w:r>
          </w:p>
        </w:tc>
        <w:tc>
          <w:tcPr>
            <w:tcW w:w="1806" w:type="dxa"/>
            <w:shd w:val="clear" w:color="auto" w:fill="D9E2F3"/>
          </w:tcPr>
          <w:p w:rsidR="0070787A" w:rsidRDefault="00EA7E12">
            <w:pPr>
              <w:spacing w:before="40" w:after="40" w:line="240" w:lineRule="auto"/>
              <w:jc w:val="center"/>
            </w:pPr>
            <w:r>
              <w:rPr>
                <w:b/>
                <w:sz w:val="19"/>
              </w:rPr>
              <w:t>Same person accepted</w:t>
            </w:r>
          </w:p>
        </w:tc>
        <w:tc>
          <w:tcPr>
            <w:tcW w:w="1806" w:type="dxa"/>
            <w:shd w:val="clear" w:color="auto" w:fill="D9E2F3"/>
          </w:tcPr>
          <w:p w:rsidR="0070787A" w:rsidRDefault="00EA7E12">
            <w:pPr>
              <w:spacing w:before="40" w:after="40" w:line="240" w:lineRule="auto"/>
              <w:jc w:val="center"/>
            </w:pPr>
            <w:r>
              <w:rPr>
                <w:b/>
                <w:sz w:val="19"/>
              </w:rPr>
              <w:t>Same person rejected</w:t>
            </w:r>
          </w:p>
        </w:tc>
        <w:tc>
          <w:tcPr>
            <w:tcW w:w="1986" w:type="dxa"/>
            <w:shd w:val="clear" w:color="auto" w:fill="D9E2F3"/>
          </w:tcPr>
          <w:p w:rsidR="0070787A" w:rsidRDefault="00EA7E12">
            <w:pPr>
              <w:spacing w:before="40" w:after="40" w:line="240" w:lineRule="auto"/>
              <w:jc w:val="center"/>
            </w:pPr>
            <w:r>
              <w:rPr>
                <w:b/>
                <w:sz w:val="19"/>
              </w:rPr>
              <w:t>Different person accepted</w:t>
            </w:r>
          </w:p>
        </w:tc>
        <w:tc>
          <w:tcPr>
            <w:tcW w:w="1445" w:type="dxa"/>
            <w:shd w:val="clear" w:color="auto" w:fill="D9E2F3"/>
          </w:tcPr>
          <w:p w:rsidR="0070787A" w:rsidRDefault="00EA7E12">
            <w:pPr>
              <w:spacing w:before="40" w:after="40" w:line="240" w:lineRule="auto"/>
              <w:jc w:val="center"/>
            </w:pPr>
            <w:r>
              <w:rPr>
                <w:b/>
                <w:sz w:val="19"/>
              </w:rPr>
              <w:t>Pair accuracy</w:t>
            </w:r>
          </w:p>
        </w:tc>
      </w:tr>
      <w:tr w:rsidR="0070787A">
        <w:trPr>
          <w:cantSplit/>
          <w:jc w:val="center"/>
        </w:trPr>
        <w:tc>
          <w:tcPr>
            <w:tcW w:w="1986" w:type="dxa"/>
          </w:tcPr>
          <w:p w:rsidR="0070787A" w:rsidRDefault="00EA7E12">
            <w:pPr>
              <w:spacing w:before="40" w:after="40" w:line="240" w:lineRule="auto"/>
              <w:jc w:val="left"/>
            </w:pPr>
            <w:r>
              <w:rPr>
                <w:sz w:val="19"/>
              </w:rPr>
              <w:t>0.20</w:t>
            </w:r>
          </w:p>
        </w:tc>
        <w:tc>
          <w:tcPr>
            <w:tcW w:w="1806" w:type="dxa"/>
          </w:tcPr>
          <w:p w:rsidR="0070787A" w:rsidRDefault="00EA7E12">
            <w:pPr>
              <w:spacing w:before="40" w:after="40" w:line="240" w:lineRule="auto"/>
              <w:jc w:val="center"/>
            </w:pPr>
            <w:r>
              <w:rPr>
                <w:sz w:val="19"/>
              </w:rPr>
              <w:t>99.67%</w:t>
            </w:r>
          </w:p>
        </w:tc>
        <w:tc>
          <w:tcPr>
            <w:tcW w:w="1806" w:type="dxa"/>
          </w:tcPr>
          <w:p w:rsidR="0070787A" w:rsidRDefault="00EA7E12">
            <w:pPr>
              <w:spacing w:before="40" w:after="40" w:line="240" w:lineRule="auto"/>
              <w:jc w:val="center"/>
            </w:pPr>
            <w:r>
              <w:rPr>
                <w:sz w:val="19"/>
              </w:rPr>
              <w:t>0.33%</w:t>
            </w:r>
          </w:p>
        </w:tc>
        <w:tc>
          <w:tcPr>
            <w:tcW w:w="1986" w:type="dxa"/>
          </w:tcPr>
          <w:p w:rsidR="0070787A" w:rsidRDefault="00EA7E12">
            <w:pPr>
              <w:spacing w:before="40" w:after="40" w:line="240" w:lineRule="auto"/>
              <w:jc w:val="center"/>
            </w:pPr>
            <w:r>
              <w:rPr>
                <w:sz w:val="19"/>
              </w:rPr>
              <w:t>0.18%</w:t>
            </w:r>
          </w:p>
        </w:tc>
        <w:tc>
          <w:tcPr>
            <w:tcW w:w="1445" w:type="dxa"/>
          </w:tcPr>
          <w:p w:rsidR="0070787A" w:rsidRDefault="00EA7E12">
            <w:pPr>
              <w:spacing w:before="40" w:after="40" w:line="240" w:lineRule="auto"/>
              <w:jc w:val="center"/>
            </w:pPr>
            <w:r>
              <w:rPr>
                <w:sz w:val="19"/>
              </w:rPr>
              <w:t>99.74%</w:t>
            </w:r>
          </w:p>
        </w:tc>
      </w:tr>
      <w:tr w:rsidR="0070787A">
        <w:trPr>
          <w:cantSplit/>
          <w:jc w:val="center"/>
        </w:trPr>
        <w:tc>
          <w:tcPr>
            <w:tcW w:w="1986" w:type="dxa"/>
          </w:tcPr>
          <w:p w:rsidR="0070787A" w:rsidRDefault="00EA7E12">
            <w:pPr>
              <w:spacing w:before="40" w:after="40" w:line="240" w:lineRule="auto"/>
              <w:jc w:val="left"/>
            </w:pPr>
            <w:r>
              <w:rPr>
                <w:sz w:val="19"/>
              </w:rPr>
              <w:t>0.30</w:t>
            </w:r>
          </w:p>
        </w:tc>
        <w:tc>
          <w:tcPr>
            <w:tcW w:w="1806" w:type="dxa"/>
          </w:tcPr>
          <w:p w:rsidR="0070787A" w:rsidRDefault="00EA7E12">
            <w:pPr>
              <w:spacing w:before="40" w:after="40" w:line="240" w:lineRule="auto"/>
              <w:jc w:val="center"/>
            </w:pPr>
            <w:r>
              <w:rPr>
                <w:sz w:val="19"/>
              </w:rPr>
              <w:t>99.53%</w:t>
            </w:r>
          </w:p>
        </w:tc>
        <w:tc>
          <w:tcPr>
            <w:tcW w:w="1806" w:type="dxa"/>
          </w:tcPr>
          <w:p w:rsidR="0070787A" w:rsidRDefault="00EA7E12">
            <w:pPr>
              <w:spacing w:before="40" w:after="40" w:line="240" w:lineRule="auto"/>
              <w:jc w:val="center"/>
            </w:pPr>
            <w:r>
              <w:rPr>
                <w:sz w:val="19"/>
              </w:rPr>
              <w:t>0.47%</w:t>
            </w:r>
          </w:p>
        </w:tc>
        <w:tc>
          <w:tcPr>
            <w:tcW w:w="1986" w:type="dxa"/>
          </w:tcPr>
          <w:p w:rsidR="0070787A" w:rsidRDefault="00EA7E12">
            <w:pPr>
              <w:spacing w:before="40" w:after="40" w:line="240" w:lineRule="auto"/>
              <w:jc w:val="center"/>
            </w:pPr>
            <w:r>
              <w:rPr>
                <w:sz w:val="19"/>
              </w:rPr>
              <w:t>0.00%</w:t>
            </w:r>
          </w:p>
        </w:tc>
        <w:tc>
          <w:tcPr>
            <w:tcW w:w="1445" w:type="dxa"/>
          </w:tcPr>
          <w:p w:rsidR="0070787A" w:rsidRDefault="00EA7E12">
            <w:pPr>
              <w:spacing w:before="40" w:after="40" w:line="240" w:lineRule="auto"/>
              <w:jc w:val="center"/>
            </w:pPr>
            <w:r>
              <w:rPr>
                <w:sz w:val="19"/>
              </w:rPr>
              <w:t>99.77%</w:t>
            </w:r>
          </w:p>
        </w:tc>
      </w:tr>
      <w:tr w:rsidR="0070787A">
        <w:trPr>
          <w:cantSplit/>
          <w:jc w:val="center"/>
        </w:trPr>
        <w:tc>
          <w:tcPr>
            <w:tcW w:w="1986" w:type="dxa"/>
          </w:tcPr>
          <w:p w:rsidR="0070787A" w:rsidRDefault="00EA7E12">
            <w:pPr>
              <w:spacing w:before="40" w:after="40" w:line="240" w:lineRule="auto"/>
              <w:jc w:val="left"/>
            </w:pPr>
            <w:r>
              <w:rPr>
                <w:sz w:val="19"/>
              </w:rPr>
              <w:t>0.35</w:t>
            </w:r>
          </w:p>
        </w:tc>
        <w:tc>
          <w:tcPr>
            <w:tcW w:w="1806" w:type="dxa"/>
          </w:tcPr>
          <w:p w:rsidR="0070787A" w:rsidRDefault="00EA7E12">
            <w:pPr>
              <w:spacing w:before="40" w:after="40" w:line="240" w:lineRule="auto"/>
              <w:jc w:val="center"/>
            </w:pPr>
            <w:r>
              <w:rPr>
                <w:sz w:val="19"/>
              </w:rPr>
              <w:t>99.30%</w:t>
            </w:r>
          </w:p>
        </w:tc>
        <w:tc>
          <w:tcPr>
            <w:tcW w:w="1806" w:type="dxa"/>
          </w:tcPr>
          <w:p w:rsidR="0070787A" w:rsidRDefault="00EA7E12">
            <w:pPr>
              <w:spacing w:before="40" w:after="40" w:line="240" w:lineRule="auto"/>
              <w:jc w:val="center"/>
            </w:pPr>
            <w:r>
              <w:rPr>
                <w:sz w:val="19"/>
              </w:rPr>
              <w:t>0.70%</w:t>
            </w:r>
          </w:p>
        </w:tc>
        <w:tc>
          <w:tcPr>
            <w:tcW w:w="1986" w:type="dxa"/>
          </w:tcPr>
          <w:p w:rsidR="0070787A" w:rsidRDefault="00EA7E12">
            <w:pPr>
              <w:spacing w:before="40" w:after="40" w:line="240" w:lineRule="auto"/>
              <w:jc w:val="center"/>
            </w:pPr>
            <w:r>
              <w:rPr>
                <w:sz w:val="19"/>
              </w:rPr>
              <w:t>0.00%</w:t>
            </w:r>
          </w:p>
        </w:tc>
        <w:tc>
          <w:tcPr>
            <w:tcW w:w="1445" w:type="dxa"/>
          </w:tcPr>
          <w:p w:rsidR="0070787A" w:rsidRDefault="00EA7E12">
            <w:pPr>
              <w:spacing w:before="40" w:after="40" w:line="240" w:lineRule="auto"/>
              <w:jc w:val="center"/>
            </w:pPr>
            <w:r>
              <w:rPr>
                <w:sz w:val="19"/>
              </w:rPr>
              <w:t>99.65%</w:t>
            </w:r>
          </w:p>
        </w:tc>
      </w:tr>
      <w:tr w:rsidR="0070787A">
        <w:trPr>
          <w:cantSplit/>
          <w:jc w:val="center"/>
        </w:trPr>
        <w:tc>
          <w:tcPr>
            <w:tcW w:w="1986" w:type="dxa"/>
          </w:tcPr>
          <w:p w:rsidR="0070787A" w:rsidRDefault="00EA7E12">
            <w:pPr>
              <w:spacing w:before="40" w:after="40" w:line="240" w:lineRule="auto"/>
              <w:jc w:val="left"/>
            </w:pPr>
            <w:r>
              <w:rPr>
                <w:sz w:val="19"/>
              </w:rPr>
              <w:lastRenderedPageBreak/>
              <w:t>0.40 (identity)</w:t>
            </w:r>
          </w:p>
        </w:tc>
        <w:tc>
          <w:tcPr>
            <w:tcW w:w="1806" w:type="dxa"/>
          </w:tcPr>
          <w:p w:rsidR="0070787A" w:rsidRDefault="00EA7E12">
            <w:pPr>
              <w:spacing w:before="40" w:after="40" w:line="240" w:lineRule="auto"/>
              <w:jc w:val="center"/>
            </w:pPr>
            <w:r>
              <w:rPr>
                <w:sz w:val="19"/>
              </w:rPr>
              <w:t>98.69%</w:t>
            </w:r>
          </w:p>
        </w:tc>
        <w:tc>
          <w:tcPr>
            <w:tcW w:w="1806" w:type="dxa"/>
          </w:tcPr>
          <w:p w:rsidR="0070787A" w:rsidRDefault="00EA7E12">
            <w:pPr>
              <w:spacing w:before="40" w:after="40" w:line="240" w:lineRule="auto"/>
              <w:jc w:val="center"/>
            </w:pPr>
            <w:r>
              <w:rPr>
                <w:sz w:val="19"/>
              </w:rPr>
              <w:t>1.31%</w:t>
            </w:r>
          </w:p>
        </w:tc>
        <w:tc>
          <w:tcPr>
            <w:tcW w:w="1986" w:type="dxa"/>
          </w:tcPr>
          <w:p w:rsidR="0070787A" w:rsidRDefault="00EA7E12">
            <w:pPr>
              <w:spacing w:before="40" w:after="40" w:line="240" w:lineRule="auto"/>
              <w:jc w:val="center"/>
            </w:pPr>
            <w:r>
              <w:rPr>
                <w:sz w:val="19"/>
              </w:rPr>
              <w:t>0.00%</w:t>
            </w:r>
          </w:p>
        </w:tc>
        <w:tc>
          <w:tcPr>
            <w:tcW w:w="1445" w:type="dxa"/>
          </w:tcPr>
          <w:p w:rsidR="0070787A" w:rsidRDefault="00EA7E12">
            <w:pPr>
              <w:spacing w:before="40" w:after="40" w:line="240" w:lineRule="auto"/>
              <w:jc w:val="center"/>
            </w:pPr>
            <w:r>
              <w:rPr>
                <w:sz w:val="19"/>
              </w:rPr>
              <w:t>99.35%</w:t>
            </w:r>
          </w:p>
        </w:tc>
      </w:tr>
      <w:tr w:rsidR="0070787A">
        <w:trPr>
          <w:cantSplit/>
          <w:jc w:val="center"/>
        </w:trPr>
        <w:tc>
          <w:tcPr>
            <w:tcW w:w="1986" w:type="dxa"/>
          </w:tcPr>
          <w:p w:rsidR="0070787A" w:rsidRDefault="00EA7E12">
            <w:pPr>
              <w:spacing w:before="40" w:after="40" w:line="240" w:lineRule="auto"/>
              <w:jc w:val="left"/>
            </w:pPr>
            <w:r>
              <w:rPr>
                <w:sz w:val="19"/>
              </w:rPr>
              <w:t>0.45 (duplicate)</w:t>
            </w:r>
          </w:p>
        </w:tc>
        <w:tc>
          <w:tcPr>
            <w:tcW w:w="1806" w:type="dxa"/>
          </w:tcPr>
          <w:p w:rsidR="0070787A" w:rsidRDefault="00EA7E12">
            <w:pPr>
              <w:spacing w:before="40" w:after="40" w:line="240" w:lineRule="auto"/>
              <w:jc w:val="center"/>
            </w:pPr>
            <w:r>
              <w:rPr>
                <w:sz w:val="19"/>
              </w:rPr>
              <w:t>97.15%</w:t>
            </w:r>
          </w:p>
        </w:tc>
        <w:tc>
          <w:tcPr>
            <w:tcW w:w="1806" w:type="dxa"/>
          </w:tcPr>
          <w:p w:rsidR="0070787A" w:rsidRDefault="00EA7E12">
            <w:pPr>
              <w:spacing w:before="40" w:after="40" w:line="240" w:lineRule="auto"/>
              <w:jc w:val="center"/>
            </w:pPr>
            <w:r>
              <w:rPr>
                <w:sz w:val="19"/>
              </w:rPr>
              <w:t>2.85%</w:t>
            </w:r>
          </w:p>
        </w:tc>
        <w:tc>
          <w:tcPr>
            <w:tcW w:w="1986" w:type="dxa"/>
          </w:tcPr>
          <w:p w:rsidR="0070787A" w:rsidRDefault="00EA7E12">
            <w:pPr>
              <w:spacing w:before="40" w:after="40" w:line="240" w:lineRule="auto"/>
              <w:jc w:val="center"/>
            </w:pPr>
            <w:r>
              <w:rPr>
                <w:sz w:val="19"/>
              </w:rPr>
              <w:t>0.00%</w:t>
            </w:r>
          </w:p>
        </w:tc>
        <w:tc>
          <w:tcPr>
            <w:tcW w:w="1445" w:type="dxa"/>
          </w:tcPr>
          <w:p w:rsidR="0070787A" w:rsidRDefault="00EA7E12">
            <w:pPr>
              <w:spacing w:before="40" w:after="40" w:line="240" w:lineRule="auto"/>
              <w:jc w:val="center"/>
            </w:pPr>
            <w:r>
              <w:rPr>
                <w:sz w:val="19"/>
              </w:rPr>
              <w:t>98.58%</w:t>
            </w:r>
          </w:p>
        </w:tc>
      </w:tr>
      <w:tr w:rsidR="0070787A">
        <w:trPr>
          <w:cantSplit/>
          <w:jc w:val="center"/>
        </w:trPr>
        <w:tc>
          <w:tcPr>
            <w:tcW w:w="1986" w:type="dxa"/>
          </w:tcPr>
          <w:p w:rsidR="0070787A" w:rsidRDefault="00EA7E12">
            <w:pPr>
              <w:spacing w:before="40" w:after="40" w:line="240" w:lineRule="auto"/>
              <w:jc w:val="left"/>
            </w:pPr>
            <w:r>
              <w:rPr>
                <w:sz w:val="19"/>
              </w:rPr>
              <w:t>0.50</w:t>
            </w:r>
          </w:p>
        </w:tc>
        <w:tc>
          <w:tcPr>
            <w:tcW w:w="1806" w:type="dxa"/>
          </w:tcPr>
          <w:p w:rsidR="0070787A" w:rsidRDefault="00EA7E12">
            <w:pPr>
              <w:spacing w:before="40" w:after="40" w:line="240" w:lineRule="auto"/>
              <w:jc w:val="center"/>
            </w:pPr>
            <w:r>
              <w:rPr>
                <w:sz w:val="19"/>
              </w:rPr>
              <w:t>94.72%</w:t>
            </w:r>
          </w:p>
        </w:tc>
        <w:tc>
          <w:tcPr>
            <w:tcW w:w="1806" w:type="dxa"/>
          </w:tcPr>
          <w:p w:rsidR="0070787A" w:rsidRDefault="00EA7E12">
            <w:pPr>
              <w:spacing w:before="40" w:after="40" w:line="240" w:lineRule="auto"/>
              <w:jc w:val="center"/>
            </w:pPr>
            <w:r>
              <w:rPr>
                <w:sz w:val="19"/>
              </w:rPr>
              <w:t>5.28%</w:t>
            </w:r>
          </w:p>
        </w:tc>
        <w:tc>
          <w:tcPr>
            <w:tcW w:w="1986" w:type="dxa"/>
          </w:tcPr>
          <w:p w:rsidR="0070787A" w:rsidRDefault="00EA7E12">
            <w:pPr>
              <w:spacing w:before="40" w:after="40" w:line="240" w:lineRule="auto"/>
              <w:jc w:val="center"/>
            </w:pPr>
            <w:r>
              <w:rPr>
                <w:sz w:val="19"/>
              </w:rPr>
              <w:t>0.00%</w:t>
            </w:r>
          </w:p>
        </w:tc>
        <w:tc>
          <w:tcPr>
            <w:tcW w:w="1445" w:type="dxa"/>
          </w:tcPr>
          <w:p w:rsidR="0070787A" w:rsidRDefault="00EA7E12">
            <w:pPr>
              <w:spacing w:before="40" w:after="40" w:line="240" w:lineRule="auto"/>
              <w:jc w:val="center"/>
            </w:pPr>
            <w:r>
              <w:rPr>
                <w:sz w:val="19"/>
              </w:rPr>
              <w:t>97.38%</w:t>
            </w:r>
          </w:p>
        </w:tc>
      </w:tr>
      <w:tr w:rsidR="0070787A">
        <w:trPr>
          <w:cantSplit/>
          <w:jc w:val="center"/>
        </w:trPr>
        <w:tc>
          <w:tcPr>
            <w:tcW w:w="1986" w:type="dxa"/>
          </w:tcPr>
          <w:p w:rsidR="0070787A" w:rsidRDefault="00EA7E12">
            <w:pPr>
              <w:spacing w:before="40" w:after="40" w:line="240" w:lineRule="auto"/>
              <w:jc w:val="left"/>
            </w:pPr>
            <w:r>
              <w:rPr>
                <w:sz w:val="19"/>
              </w:rPr>
              <w:t>0.60</w:t>
            </w:r>
          </w:p>
        </w:tc>
        <w:tc>
          <w:tcPr>
            <w:tcW w:w="1806" w:type="dxa"/>
          </w:tcPr>
          <w:p w:rsidR="0070787A" w:rsidRDefault="00EA7E12">
            <w:pPr>
              <w:spacing w:before="40" w:after="40" w:line="240" w:lineRule="auto"/>
              <w:jc w:val="center"/>
            </w:pPr>
            <w:r>
              <w:rPr>
                <w:sz w:val="19"/>
              </w:rPr>
              <w:t>78.47%</w:t>
            </w:r>
          </w:p>
        </w:tc>
        <w:tc>
          <w:tcPr>
            <w:tcW w:w="1806" w:type="dxa"/>
          </w:tcPr>
          <w:p w:rsidR="0070787A" w:rsidRDefault="00EA7E12">
            <w:pPr>
              <w:spacing w:before="40" w:after="40" w:line="240" w:lineRule="auto"/>
              <w:jc w:val="center"/>
            </w:pPr>
            <w:r>
              <w:rPr>
                <w:sz w:val="19"/>
              </w:rPr>
              <w:t>21.53%</w:t>
            </w:r>
          </w:p>
        </w:tc>
        <w:tc>
          <w:tcPr>
            <w:tcW w:w="1986" w:type="dxa"/>
          </w:tcPr>
          <w:p w:rsidR="0070787A" w:rsidRDefault="00EA7E12">
            <w:pPr>
              <w:spacing w:before="40" w:after="40" w:line="240" w:lineRule="auto"/>
              <w:jc w:val="center"/>
            </w:pPr>
            <w:r>
              <w:rPr>
                <w:sz w:val="19"/>
              </w:rPr>
              <w:t>0.00%</w:t>
            </w:r>
          </w:p>
        </w:tc>
        <w:tc>
          <w:tcPr>
            <w:tcW w:w="1445" w:type="dxa"/>
          </w:tcPr>
          <w:p w:rsidR="0070787A" w:rsidRDefault="00EA7E12">
            <w:pPr>
              <w:spacing w:before="40" w:after="40" w:line="240" w:lineRule="auto"/>
              <w:jc w:val="center"/>
            </w:pPr>
            <w:r>
              <w:rPr>
                <w:sz w:val="19"/>
              </w:rPr>
              <w:t>89.30%</w:t>
            </w:r>
          </w:p>
        </w:tc>
      </w:tr>
    </w:tbl>
    <w:p w:rsidR="0070787A" w:rsidRDefault="0070787A">
      <w:pPr>
        <w:spacing w:line="144" w:lineRule="auto"/>
      </w:pPr>
    </w:p>
    <w:p w:rsidR="0070787A" w:rsidRDefault="00EA7E12">
      <w:r>
        <w:t xml:space="preserve">The area </w:t>
      </w:r>
      <w:r>
        <w:t>under the ROC curve is 0.9992. The equal error rate is 0.30% at a threshold of 0.19; the best single threshold on this data is 0.25 with 99.84% accuracy; the 10-fold protocol gives 99.82% (SD 0.22%). The deployed identity threshold of 0.40 accepts 98.7% of</w:t>
      </w:r>
      <w:r>
        <w:t xml:space="preserve"> same-person pairs and none of the 2,166 different-person pairs, because the highest different-person similarity (0.246) is far below 0.40. The duplicate threshold of 0.45 flags 97.2% of same-person pairs as the same face; the remaining 2.8% would pass und</w:t>
      </w:r>
      <w:r>
        <w:t>etected when a person is photographed under very different conditions, which is the false-negative cost of a conservative threshold. The deployed thresholds therefore lie above the equal-error point and trade a small number of retakes for margin against lo</w:t>
      </w:r>
      <w:r>
        <w:t>ok-alikes.</w:t>
      </w:r>
    </w:p>
    <w:p w:rsidR="0070787A" w:rsidRDefault="00EA7E12">
      <w:pPr>
        <w:keepNext/>
        <w:spacing w:before="120" w:line="240" w:lineRule="auto"/>
        <w:jc w:val="center"/>
      </w:pPr>
      <w:r>
        <w:rPr>
          <w:noProof/>
        </w:rPr>
        <w:drawing>
          <wp:inline distT="0" distB="0" distL="0" distR="0">
            <wp:extent cx="4937760" cy="306739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sweep.png"/>
                    <pic:cNvPicPr/>
                  </pic:nvPicPr>
                  <pic:blipFill>
                    <a:blip r:embed="rId43"/>
                    <a:stretch>
                      <a:fillRect/>
                    </a:stretch>
                  </pic:blipFill>
                  <pic:spPr>
                    <a:xfrm>
                      <a:off x="0" y="0"/>
                      <a:ext cx="4937760" cy="3067396"/>
                    </a:xfrm>
                    <a:prstGeom prst="rect">
                      <a:avLst/>
                    </a:prstGeom>
                  </pic:spPr>
                </pic:pic>
              </a:graphicData>
            </a:graphic>
          </wp:inline>
        </w:drawing>
      </w:r>
    </w:p>
    <w:p w:rsidR="0070787A" w:rsidRDefault="00EA7E12">
      <w:pPr>
        <w:pStyle w:val="FigureCaption"/>
      </w:pPr>
      <w:bookmarkStart w:id="143" w:name="_Toc243936371"/>
      <w:r>
        <w:t>Fig. 8.20: False reject and false accept rates against the similarity threshold</w:t>
      </w:r>
      <w:bookmarkEnd w:id="143"/>
    </w:p>
    <w:p w:rsidR="0070787A" w:rsidRDefault="00EA7E12">
      <w:pPr>
        <w:pStyle w:val="Heading3"/>
      </w:pPr>
      <w:r>
        <w:t>8.2.2  Liveness challenge</w:t>
      </w:r>
    </w:p>
    <w:p w:rsidR="0070787A" w:rsidRDefault="00EA7E12">
      <w:r>
        <w:rPr>
          <w:i/>
        </w:rPr>
        <w:t>Neutral frame.</w:t>
      </w:r>
      <w:r>
        <w:t xml:space="preserve"> Of 1,000 random LFW photographs, 329 (32.9%) satisfied the neutral-frame rule; the others were not frontal (499), had seve</w:t>
      </w:r>
      <w:r>
        <w:t>ral faces (92), an open mouth (79) or no face (1). These are press photographs taken for other purposes, so the figure says how strict the rule is, not how often students will pass it.</w:t>
      </w:r>
    </w:p>
    <w:p w:rsidR="0070787A" w:rsidRDefault="00EA7E12">
      <w:pPr>
        <w:keepNext/>
        <w:spacing w:before="120" w:line="240" w:lineRule="auto"/>
        <w:jc w:val="center"/>
      </w:pPr>
      <w:r>
        <w:rPr>
          <w:noProof/>
        </w:rPr>
        <w:lastRenderedPageBreak/>
        <w:drawing>
          <wp:inline distT="0" distB="0" distL="0" distR="0">
            <wp:extent cx="4023360" cy="208104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tral_check.png"/>
                    <pic:cNvPicPr/>
                  </pic:nvPicPr>
                  <pic:blipFill>
                    <a:blip r:embed="rId44"/>
                    <a:stretch>
                      <a:fillRect/>
                    </a:stretch>
                  </pic:blipFill>
                  <pic:spPr>
                    <a:xfrm>
                      <a:off x="0" y="0"/>
                      <a:ext cx="4023360" cy="2081048"/>
                    </a:xfrm>
                    <a:prstGeom prst="rect">
                      <a:avLst/>
                    </a:prstGeom>
                  </pic:spPr>
                </pic:pic>
              </a:graphicData>
            </a:graphic>
          </wp:inline>
        </w:drawing>
      </w:r>
    </w:p>
    <w:p w:rsidR="0070787A" w:rsidRDefault="00EA7E12">
      <w:pPr>
        <w:pStyle w:val="FigureCaption"/>
      </w:pPr>
      <w:bookmarkStart w:id="144" w:name="_Toc243936372"/>
      <w:r>
        <w:t>Fig. 8.21: Outcome of the neutral-frame check on 1,000 LFW photograph</w:t>
      </w:r>
      <w:r>
        <w:t>s</w:t>
      </w:r>
      <w:bookmarkEnd w:id="144"/>
    </w:p>
    <w:p w:rsidR="0070787A" w:rsidRDefault="00EA7E12">
      <w:r>
        <w:rPr>
          <w:i/>
        </w:rPr>
        <w:t>Static replay.</w:t>
      </w:r>
      <w:r>
        <w:t xml:space="preserve"> When the same photograph is submitted as both the neutral and the challenge frame (329 accepted neutral frames), none passes any head, tilt or mouth challenge. Close-eyes is the exception: 27 of 329 (8.2%) pass because the photograph alrea</w:t>
      </w:r>
      <w:r>
        <w:t>dy shows closed eyes (EAR at or below 0.18).</w:t>
      </w:r>
    </w:p>
    <w:p w:rsidR="0070787A" w:rsidRDefault="00EA7E12">
      <w:pPr>
        <w:pStyle w:val="Heading3"/>
      </w:pPr>
      <w:r>
        <w:t>8.2.3  Attacks on the liveness check</w:t>
      </w:r>
    </w:p>
    <w:p w:rsidR="0070787A" w:rsidRDefault="00EA7E12">
      <w:r>
        <w:rPr>
          <w:i/>
        </w:rPr>
        <w:t>Rotated photograph.</w:t>
      </w:r>
      <w:r>
        <w:t xml:space="preserve"> Rotating a single photograph on screen by a signed angle changes the measured roll by exactly that angle. Rotations within 10 degrees pass neither tilt ch</w:t>
      </w:r>
      <w:r>
        <w:t>allenge; at 12 degrees (the threshold) about half pass; from 15 degrees the matching tilt challenge is passed by 98-99% of the 300 photographs. A student who holds a phone showing a photograph at a tilt can therefore pass a tilt challenge. The two tilt cha</w:t>
      </w:r>
      <w:r>
        <w:t>llenges are two of the eight random challenges.</w:t>
      </w:r>
    </w:p>
    <w:p w:rsidR="0070787A" w:rsidRDefault="00EA7E12">
      <w:pPr>
        <w:keepNext/>
        <w:spacing w:before="120" w:line="240" w:lineRule="auto"/>
        <w:jc w:val="center"/>
      </w:pPr>
      <w:r>
        <w:rPr>
          <w:noProof/>
        </w:rPr>
        <w:drawing>
          <wp:inline distT="0" distB="0" distL="0" distR="0">
            <wp:extent cx="4754880" cy="244948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tion_sweep.png"/>
                    <pic:cNvPicPr/>
                  </pic:nvPicPr>
                  <pic:blipFill>
                    <a:blip r:embed="rId45"/>
                    <a:stretch>
                      <a:fillRect/>
                    </a:stretch>
                  </pic:blipFill>
                  <pic:spPr>
                    <a:xfrm>
                      <a:off x="0" y="0"/>
                      <a:ext cx="4754880" cy="2449484"/>
                    </a:xfrm>
                    <a:prstGeom prst="rect">
                      <a:avLst/>
                    </a:prstGeom>
                  </pic:spPr>
                </pic:pic>
              </a:graphicData>
            </a:graphic>
          </wp:inline>
        </w:drawing>
      </w:r>
    </w:p>
    <w:p w:rsidR="0070787A" w:rsidRDefault="00EA7E12">
      <w:pPr>
        <w:pStyle w:val="FigureCaption"/>
      </w:pPr>
      <w:bookmarkStart w:id="145" w:name="_Toc243936373"/>
      <w:r>
        <w:t>Fig. 8.22: Pass rate of the tilt challenges when one photograph is rotated</w:t>
      </w:r>
      <w:bookmarkEnd w:id="145"/>
    </w:p>
    <w:p w:rsidR="0070787A" w:rsidRDefault="00EA7E12">
      <w:r>
        <w:rPr>
          <w:i/>
        </w:rPr>
        <w:t>Photo bank.</w:t>
      </w:r>
      <w:r>
        <w:t xml:space="preserve"> An attacker who owns several real photographs of the victim in different poses can pick the pair that fits the issued c</w:t>
      </w:r>
      <w:r>
        <w:t xml:space="preserve">hallenge. On the 154 LFW identities with at least 10 photographs (one photograph held out as the enrolled reference; up to five neutral candidates </w:t>
      </w:r>
      <w:r>
        <w:lastRenderedPageBreak/>
        <w:t>tried), the full chain (challenge, frame consistency at least 0.45 and identity at least 0.40) is passed as f</w:t>
      </w:r>
      <w:r>
        <w:t>ollows:</w:t>
      </w:r>
    </w:p>
    <w:p w:rsidR="0070787A" w:rsidRDefault="00EA7E12">
      <w:pPr>
        <w:pStyle w:val="TableCaption"/>
      </w:pPr>
      <w:bookmarkStart w:id="146" w:name="_Toc243936436"/>
      <w:r>
        <w:t>Table 8.2: Share of spoofing attempts that pass each challenge</w:t>
      </w:r>
      <w:bookmarkEnd w:id="146"/>
    </w:p>
    <w:tbl>
      <w:tblPr>
        <w:tblStyle w:val="TableGrid"/>
        <w:tblW w:w="0" w:type="auto"/>
        <w:jc w:val="center"/>
        <w:tblLook w:val="04A0" w:firstRow="1" w:lastRow="0" w:firstColumn="1" w:lastColumn="0" w:noHBand="0" w:noVBand="1"/>
      </w:tblPr>
      <w:tblGrid>
        <w:gridCol w:w="2528"/>
        <w:gridCol w:w="1806"/>
        <w:gridCol w:w="2348"/>
        <w:gridCol w:w="2348"/>
      </w:tblGrid>
      <w:tr w:rsidR="0070787A">
        <w:trPr>
          <w:cantSplit/>
          <w:tblHeader/>
          <w:jc w:val="center"/>
        </w:trPr>
        <w:tc>
          <w:tcPr>
            <w:tcW w:w="2528" w:type="dxa"/>
            <w:shd w:val="clear" w:color="auto" w:fill="D9E2F3"/>
          </w:tcPr>
          <w:p w:rsidR="0070787A" w:rsidRDefault="00EA7E12">
            <w:pPr>
              <w:spacing w:before="40" w:after="40" w:line="240" w:lineRule="auto"/>
              <w:jc w:val="left"/>
            </w:pPr>
            <w:r>
              <w:rPr>
                <w:b/>
                <w:sz w:val="19"/>
              </w:rPr>
              <w:t>Challenge</w:t>
            </w:r>
          </w:p>
        </w:tc>
        <w:tc>
          <w:tcPr>
            <w:tcW w:w="1806" w:type="dxa"/>
            <w:shd w:val="clear" w:color="auto" w:fill="D9E2F3"/>
          </w:tcPr>
          <w:p w:rsidR="0070787A" w:rsidRDefault="00EA7E12">
            <w:pPr>
              <w:spacing w:before="40" w:after="40" w:line="240" w:lineRule="auto"/>
              <w:jc w:val="center"/>
            </w:pPr>
            <w:r>
              <w:rPr>
                <w:b/>
                <w:sz w:val="19"/>
              </w:rPr>
              <w:t>Static replay</w:t>
            </w:r>
          </w:p>
        </w:tc>
        <w:tc>
          <w:tcPr>
            <w:tcW w:w="2348" w:type="dxa"/>
            <w:shd w:val="clear" w:color="auto" w:fill="D9E2F3"/>
          </w:tcPr>
          <w:p w:rsidR="0070787A" w:rsidRDefault="00EA7E12">
            <w:pPr>
              <w:spacing w:before="40" w:after="40" w:line="240" w:lineRule="auto"/>
              <w:jc w:val="center"/>
            </w:pPr>
            <w:r>
              <w:rPr>
                <w:b/>
                <w:sz w:val="19"/>
              </w:rPr>
              <w:t>Photo bank: liveness only</w:t>
            </w:r>
          </w:p>
        </w:tc>
        <w:tc>
          <w:tcPr>
            <w:tcW w:w="2348" w:type="dxa"/>
            <w:shd w:val="clear" w:color="auto" w:fill="D9E2F3"/>
          </w:tcPr>
          <w:p w:rsidR="0070787A" w:rsidRDefault="00EA7E12">
            <w:pPr>
              <w:spacing w:before="40" w:after="40" w:line="240" w:lineRule="auto"/>
              <w:jc w:val="center"/>
            </w:pPr>
            <w:r>
              <w:rPr>
                <w:b/>
                <w:sz w:val="19"/>
              </w:rPr>
              <w:t>Photo bank: full chain</w:t>
            </w:r>
          </w:p>
        </w:tc>
      </w:tr>
      <w:tr w:rsidR="0070787A">
        <w:trPr>
          <w:cantSplit/>
          <w:jc w:val="center"/>
        </w:trPr>
        <w:tc>
          <w:tcPr>
            <w:tcW w:w="2528" w:type="dxa"/>
          </w:tcPr>
          <w:p w:rsidR="0070787A" w:rsidRDefault="00EA7E12">
            <w:pPr>
              <w:spacing w:before="40" w:after="40" w:line="240" w:lineRule="auto"/>
              <w:jc w:val="left"/>
            </w:pPr>
            <w:r>
              <w:rPr>
                <w:sz w:val="19"/>
              </w:rPr>
              <w:t>Turn left</w:t>
            </w:r>
          </w:p>
        </w:tc>
        <w:tc>
          <w:tcPr>
            <w:tcW w:w="1806" w:type="dxa"/>
          </w:tcPr>
          <w:p w:rsidR="0070787A" w:rsidRDefault="00EA7E12">
            <w:pPr>
              <w:spacing w:before="40" w:after="40" w:line="240" w:lineRule="auto"/>
              <w:jc w:val="center"/>
            </w:pPr>
            <w:r>
              <w:rPr>
                <w:sz w:val="19"/>
              </w:rPr>
              <w:t>0.0%</w:t>
            </w:r>
          </w:p>
        </w:tc>
        <w:tc>
          <w:tcPr>
            <w:tcW w:w="2348" w:type="dxa"/>
          </w:tcPr>
          <w:p w:rsidR="0070787A" w:rsidRDefault="00EA7E12">
            <w:pPr>
              <w:spacing w:before="40" w:after="40" w:line="240" w:lineRule="auto"/>
              <w:jc w:val="center"/>
            </w:pPr>
            <w:r>
              <w:rPr>
                <w:sz w:val="19"/>
              </w:rPr>
              <w:t>98.7%</w:t>
            </w:r>
          </w:p>
        </w:tc>
        <w:tc>
          <w:tcPr>
            <w:tcW w:w="2348" w:type="dxa"/>
          </w:tcPr>
          <w:p w:rsidR="0070787A" w:rsidRDefault="00EA7E12">
            <w:pPr>
              <w:spacing w:before="40" w:after="40" w:line="240" w:lineRule="auto"/>
              <w:jc w:val="center"/>
            </w:pPr>
            <w:r>
              <w:rPr>
                <w:sz w:val="19"/>
              </w:rPr>
              <w:t>95.5%</w:t>
            </w:r>
          </w:p>
        </w:tc>
      </w:tr>
      <w:tr w:rsidR="0070787A">
        <w:trPr>
          <w:cantSplit/>
          <w:jc w:val="center"/>
        </w:trPr>
        <w:tc>
          <w:tcPr>
            <w:tcW w:w="2528" w:type="dxa"/>
          </w:tcPr>
          <w:p w:rsidR="0070787A" w:rsidRDefault="00EA7E12">
            <w:pPr>
              <w:spacing w:before="40" w:after="40" w:line="240" w:lineRule="auto"/>
              <w:jc w:val="left"/>
            </w:pPr>
            <w:r>
              <w:rPr>
                <w:sz w:val="19"/>
              </w:rPr>
              <w:t>Turn right</w:t>
            </w:r>
          </w:p>
        </w:tc>
        <w:tc>
          <w:tcPr>
            <w:tcW w:w="1806" w:type="dxa"/>
          </w:tcPr>
          <w:p w:rsidR="0070787A" w:rsidRDefault="00EA7E12">
            <w:pPr>
              <w:spacing w:before="40" w:after="40" w:line="240" w:lineRule="auto"/>
              <w:jc w:val="center"/>
            </w:pPr>
            <w:r>
              <w:rPr>
                <w:sz w:val="19"/>
              </w:rPr>
              <w:t>0.0%</w:t>
            </w:r>
          </w:p>
        </w:tc>
        <w:tc>
          <w:tcPr>
            <w:tcW w:w="2348" w:type="dxa"/>
          </w:tcPr>
          <w:p w:rsidR="0070787A" w:rsidRDefault="00EA7E12">
            <w:pPr>
              <w:spacing w:before="40" w:after="40" w:line="240" w:lineRule="auto"/>
              <w:jc w:val="center"/>
            </w:pPr>
            <w:r>
              <w:rPr>
                <w:sz w:val="19"/>
              </w:rPr>
              <w:t>97.4%</w:t>
            </w:r>
          </w:p>
        </w:tc>
        <w:tc>
          <w:tcPr>
            <w:tcW w:w="2348" w:type="dxa"/>
          </w:tcPr>
          <w:p w:rsidR="0070787A" w:rsidRDefault="00EA7E12">
            <w:pPr>
              <w:spacing w:before="40" w:after="40" w:line="240" w:lineRule="auto"/>
              <w:jc w:val="center"/>
            </w:pPr>
            <w:r>
              <w:rPr>
                <w:sz w:val="19"/>
              </w:rPr>
              <w:t>94.2%</w:t>
            </w:r>
          </w:p>
        </w:tc>
      </w:tr>
      <w:tr w:rsidR="0070787A">
        <w:trPr>
          <w:cantSplit/>
          <w:jc w:val="center"/>
        </w:trPr>
        <w:tc>
          <w:tcPr>
            <w:tcW w:w="2528" w:type="dxa"/>
          </w:tcPr>
          <w:p w:rsidR="0070787A" w:rsidRDefault="00EA7E12">
            <w:pPr>
              <w:spacing w:before="40" w:after="40" w:line="240" w:lineRule="auto"/>
              <w:jc w:val="left"/>
            </w:pPr>
            <w:r>
              <w:rPr>
                <w:sz w:val="19"/>
              </w:rPr>
              <w:t>Look up</w:t>
            </w:r>
          </w:p>
        </w:tc>
        <w:tc>
          <w:tcPr>
            <w:tcW w:w="1806" w:type="dxa"/>
          </w:tcPr>
          <w:p w:rsidR="0070787A" w:rsidRDefault="00EA7E12">
            <w:pPr>
              <w:spacing w:before="40" w:after="40" w:line="240" w:lineRule="auto"/>
              <w:jc w:val="center"/>
            </w:pPr>
            <w:r>
              <w:rPr>
                <w:sz w:val="19"/>
              </w:rPr>
              <w:t>0.0%</w:t>
            </w:r>
          </w:p>
        </w:tc>
        <w:tc>
          <w:tcPr>
            <w:tcW w:w="2348" w:type="dxa"/>
          </w:tcPr>
          <w:p w:rsidR="0070787A" w:rsidRDefault="00EA7E12">
            <w:pPr>
              <w:spacing w:before="40" w:after="40" w:line="240" w:lineRule="auto"/>
              <w:jc w:val="center"/>
            </w:pPr>
            <w:r>
              <w:rPr>
                <w:sz w:val="19"/>
              </w:rPr>
              <w:t>83.1%</w:t>
            </w:r>
          </w:p>
        </w:tc>
        <w:tc>
          <w:tcPr>
            <w:tcW w:w="2348" w:type="dxa"/>
          </w:tcPr>
          <w:p w:rsidR="0070787A" w:rsidRDefault="00EA7E12">
            <w:pPr>
              <w:spacing w:before="40" w:after="40" w:line="240" w:lineRule="auto"/>
              <w:jc w:val="center"/>
            </w:pPr>
            <w:r>
              <w:rPr>
                <w:sz w:val="19"/>
              </w:rPr>
              <w:t>79.9%</w:t>
            </w:r>
          </w:p>
        </w:tc>
      </w:tr>
      <w:tr w:rsidR="0070787A">
        <w:trPr>
          <w:cantSplit/>
          <w:jc w:val="center"/>
        </w:trPr>
        <w:tc>
          <w:tcPr>
            <w:tcW w:w="2528" w:type="dxa"/>
          </w:tcPr>
          <w:p w:rsidR="0070787A" w:rsidRDefault="00EA7E12">
            <w:pPr>
              <w:spacing w:before="40" w:after="40" w:line="240" w:lineRule="auto"/>
              <w:jc w:val="left"/>
            </w:pPr>
            <w:r>
              <w:rPr>
                <w:sz w:val="19"/>
              </w:rPr>
              <w:t>Look down</w:t>
            </w:r>
          </w:p>
        </w:tc>
        <w:tc>
          <w:tcPr>
            <w:tcW w:w="1806" w:type="dxa"/>
          </w:tcPr>
          <w:p w:rsidR="0070787A" w:rsidRDefault="00EA7E12">
            <w:pPr>
              <w:spacing w:before="40" w:after="40" w:line="240" w:lineRule="auto"/>
              <w:jc w:val="center"/>
            </w:pPr>
            <w:r>
              <w:rPr>
                <w:sz w:val="19"/>
              </w:rPr>
              <w:t>0.0%</w:t>
            </w:r>
          </w:p>
        </w:tc>
        <w:tc>
          <w:tcPr>
            <w:tcW w:w="2348" w:type="dxa"/>
          </w:tcPr>
          <w:p w:rsidR="0070787A" w:rsidRDefault="00EA7E12">
            <w:pPr>
              <w:spacing w:before="40" w:after="40" w:line="240" w:lineRule="auto"/>
              <w:jc w:val="center"/>
            </w:pPr>
            <w:r>
              <w:rPr>
                <w:sz w:val="19"/>
              </w:rPr>
              <w:t>77.9%</w:t>
            </w:r>
          </w:p>
        </w:tc>
        <w:tc>
          <w:tcPr>
            <w:tcW w:w="2348" w:type="dxa"/>
          </w:tcPr>
          <w:p w:rsidR="0070787A" w:rsidRDefault="00EA7E12">
            <w:pPr>
              <w:spacing w:before="40" w:after="40" w:line="240" w:lineRule="auto"/>
              <w:jc w:val="center"/>
            </w:pPr>
            <w:r>
              <w:rPr>
                <w:sz w:val="19"/>
              </w:rPr>
              <w:t>72.7%</w:t>
            </w:r>
          </w:p>
        </w:tc>
      </w:tr>
      <w:tr w:rsidR="0070787A">
        <w:trPr>
          <w:cantSplit/>
          <w:jc w:val="center"/>
        </w:trPr>
        <w:tc>
          <w:tcPr>
            <w:tcW w:w="2528" w:type="dxa"/>
          </w:tcPr>
          <w:p w:rsidR="0070787A" w:rsidRDefault="00EA7E12">
            <w:pPr>
              <w:spacing w:before="40" w:after="40" w:line="240" w:lineRule="auto"/>
              <w:jc w:val="left"/>
            </w:pPr>
            <w:r>
              <w:rPr>
                <w:sz w:val="19"/>
              </w:rPr>
              <w:t>Tilt left</w:t>
            </w:r>
          </w:p>
        </w:tc>
        <w:tc>
          <w:tcPr>
            <w:tcW w:w="1806" w:type="dxa"/>
          </w:tcPr>
          <w:p w:rsidR="0070787A" w:rsidRDefault="00EA7E12">
            <w:pPr>
              <w:spacing w:before="40" w:after="40" w:line="240" w:lineRule="auto"/>
              <w:jc w:val="center"/>
            </w:pPr>
            <w:r>
              <w:rPr>
                <w:sz w:val="19"/>
              </w:rPr>
              <w:t>0.0%</w:t>
            </w:r>
          </w:p>
        </w:tc>
        <w:tc>
          <w:tcPr>
            <w:tcW w:w="2348" w:type="dxa"/>
          </w:tcPr>
          <w:p w:rsidR="0070787A" w:rsidRDefault="00EA7E12">
            <w:pPr>
              <w:spacing w:before="40" w:after="40" w:line="240" w:lineRule="auto"/>
              <w:jc w:val="center"/>
            </w:pPr>
            <w:r>
              <w:rPr>
                <w:sz w:val="19"/>
              </w:rPr>
              <w:t>73.4%</w:t>
            </w:r>
          </w:p>
        </w:tc>
        <w:tc>
          <w:tcPr>
            <w:tcW w:w="2348" w:type="dxa"/>
          </w:tcPr>
          <w:p w:rsidR="0070787A" w:rsidRDefault="00EA7E12">
            <w:pPr>
              <w:spacing w:before="40" w:after="40" w:line="240" w:lineRule="auto"/>
              <w:jc w:val="center"/>
            </w:pPr>
            <w:r>
              <w:rPr>
                <w:sz w:val="19"/>
              </w:rPr>
              <w:t>70.1%</w:t>
            </w:r>
          </w:p>
        </w:tc>
      </w:tr>
      <w:tr w:rsidR="0070787A">
        <w:trPr>
          <w:cantSplit/>
          <w:jc w:val="center"/>
        </w:trPr>
        <w:tc>
          <w:tcPr>
            <w:tcW w:w="2528" w:type="dxa"/>
          </w:tcPr>
          <w:p w:rsidR="0070787A" w:rsidRDefault="00EA7E12">
            <w:pPr>
              <w:spacing w:before="40" w:after="40" w:line="240" w:lineRule="auto"/>
              <w:jc w:val="left"/>
            </w:pPr>
            <w:r>
              <w:rPr>
                <w:sz w:val="19"/>
              </w:rPr>
              <w:t>Tilt right</w:t>
            </w:r>
          </w:p>
        </w:tc>
        <w:tc>
          <w:tcPr>
            <w:tcW w:w="1806" w:type="dxa"/>
          </w:tcPr>
          <w:p w:rsidR="0070787A" w:rsidRDefault="00EA7E12">
            <w:pPr>
              <w:spacing w:before="40" w:after="40" w:line="240" w:lineRule="auto"/>
              <w:jc w:val="center"/>
            </w:pPr>
            <w:r>
              <w:rPr>
                <w:sz w:val="19"/>
              </w:rPr>
              <w:t>0.0%</w:t>
            </w:r>
          </w:p>
        </w:tc>
        <w:tc>
          <w:tcPr>
            <w:tcW w:w="2348" w:type="dxa"/>
          </w:tcPr>
          <w:p w:rsidR="0070787A" w:rsidRDefault="00EA7E12">
            <w:pPr>
              <w:spacing w:before="40" w:after="40" w:line="240" w:lineRule="auto"/>
              <w:jc w:val="center"/>
            </w:pPr>
            <w:r>
              <w:rPr>
                <w:sz w:val="19"/>
              </w:rPr>
              <w:t>73.4%</w:t>
            </w:r>
          </w:p>
        </w:tc>
        <w:tc>
          <w:tcPr>
            <w:tcW w:w="2348" w:type="dxa"/>
          </w:tcPr>
          <w:p w:rsidR="0070787A" w:rsidRDefault="00EA7E12">
            <w:pPr>
              <w:spacing w:before="40" w:after="40" w:line="240" w:lineRule="auto"/>
              <w:jc w:val="center"/>
            </w:pPr>
            <w:r>
              <w:rPr>
                <w:sz w:val="19"/>
              </w:rPr>
              <w:t>69.5%</w:t>
            </w:r>
          </w:p>
        </w:tc>
      </w:tr>
      <w:tr w:rsidR="0070787A">
        <w:trPr>
          <w:cantSplit/>
          <w:jc w:val="center"/>
        </w:trPr>
        <w:tc>
          <w:tcPr>
            <w:tcW w:w="2528" w:type="dxa"/>
          </w:tcPr>
          <w:p w:rsidR="0070787A" w:rsidRDefault="00EA7E12">
            <w:pPr>
              <w:spacing w:before="40" w:after="40" w:line="240" w:lineRule="auto"/>
              <w:jc w:val="left"/>
            </w:pPr>
            <w:r>
              <w:rPr>
                <w:sz w:val="19"/>
              </w:rPr>
              <w:t>Open mouth</w:t>
            </w:r>
          </w:p>
        </w:tc>
        <w:tc>
          <w:tcPr>
            <w:tcW w:w="1806" w:type="dxa"/>
          </w:tcPr>
          <w:p w:rsidR="0070787A" w:rsidRDefault="00EA7E12">
            <w:pPr>
              <w:spacing w:before="40" w:after="40" w:line="240" w:lineRule="auto"/>
              <w:jc w:val="center"/>
            </w:pPr>
            <w:r>
              <w:rPr>
                <w:sz w:val="19"/>
              </w:rPr>
              <w:t>0.0%</w:t>
            </w:r>
          </w:p>
        </w:tc>
        <w:tc>
          <w:tcPr>
            <w:tcW w:w="2348" w:type="dxa"/>
          </w:tcPr>
          <w:p w:rsidR="0070787A" w:rsidRDefault="00EA7E12">
            <w:pPr>
              <w:spacing w:before="40" w:after="40" w:line="240" w:lineRule="auto"/>
              <w:jc w:val="center"/>
            </w:pPr>
            <w:r>
              <w:rPr>
                <w:sz w:val="19"/>
              </w:rPr>
              <w:t>50.6%</w:t>
            </w:r>
          </w:p>
        </w:tc>
        <w:tc>
          <w:tcPr>
            <w:tcW w:w="2348" w:type="dxa"/>
          </w:tcPr>
          <w:p w:rsidR="0070787A" w:rsidRDefault="00EA7E12">
            <w:pPr>
              <w:spacing w:before="40" w:after="40" w:line="240" w:lineRule="auto"/>
              <w:jc w:val="center"/>
            </w:pPr>
            <w:r>
              <w:rPr>
                <w:sz w:val="19"/>
              </w:rPr>
              <w:t>48.7%</w:t>
            </w:r>
          </w:p>
        </w:tc>
      </w:tr>
      <w:tr w:rsidR="0070787A">
        <w:trPr>
          <w:cantSplit/>
          <w:jc w:val="center"/>
        </w:trPr>
        <w:tc>
          <w:tcPr>
            <w:tcW w:w="2528" w:type="dxa"/>
          </w:tcPr>
          <w:p w:rsidR="0070787A" w:rsidRDefault="00EA7E12">
            <w:pPr>
              <w:spacing w:before="40" w:after="40" w:line="240" w:lineRule="auto"/>
              <w:jc w:val="left"/>
            </w:pPr>
            <w:r>
              <w:rPr>
                <w:sz w:val="19"/>
              </w:rPr>
              <w:t>Close eyes</w:t>
            </w:r>
          </w:p>
        </w:tc>
        <w:tc>
          <w:tcPr>
            <w:tcW w:w="1806" w:type="dxa"/>
          </w:tcPr>
          <w:p w:rsidR="0070787A" w:rsidRDefault="00EA7E12">
            <w:pPr>
              <w:spacing w:before="40" w:after="40" w:line="240" w:lineRule="auto"/>
              <w:jc w:val="center"/>
            </w:pPr>
            <w:r>
              <w:rPr>
                <w:sz w:val="19"/>
              </w:rPr>
              <w:t>8.2%</w:t>
            </w:r>
          </w:p>
        </w:tc>
        <w:tc>
          <w:tcPr>
            <w:tcW w:w="2348" w:type="dxa"/>
          </w:tcPr>
          <w:p w:rsidR="0070787A" w:rsidRDefault="00EA7E12">
            <w:pPr>
              <w:spacing w:before="40" w:after="40" w:line="240" w:lineRule="auto"/>
              <w:jc w:val="center"/>
            </w:pPr>
            <w:r>
              <w:rPr>
                <w:sz w:val="19"/>
              </w:rPr>
              <w:t>56.5%</w:t>
            </w:r>
          </w:p>
        </w:tc>
        <w:tc>
          <w:tcPr>
            <w:tcW w:w="2348" w:type="dxa"/>
          </w:tcPr>
          <w:p w:rsidR="0070787A" w:rsidRDefault="00EA7E12">
            <w:pPr>
              <w:spacing w:before="40" w:after="40" w:line="240" w:lineRule="auto"/>
              <w:jc w:val="center"/>
            </w:pPr>
            <w:r>
              <w:rPr>
                <w:sz w:val="19"/>
              </w:rPr>
              <w:t>52.6%</w:t>
            </w:r>
          </w:p>
        </w:tc>
      </w:tr>
    </w:tbl>
    <w:p w:rsidR="0070787A" w:rsidRDefault="0070787A">
      <w:pPr>
        <w:spacing w:line="144" w:lineRule="auto"/>
      </w:pPr>
    </w:p>
    <w:p w:rsidR="0070787A" w:rsidRDefault="00EA7E12">
      <w:pPr>
        <w:keepNext/>
        <w:spacing w:before="120" w:line="240" w:lineRule="auto"/>
        <w:jc w:val="center"/>
      </w:pPr>
      <w:r>
        <w:rPr>
          <w:noProof/>
        </w:rPr>
        <w:drawing>
          <wp:inline distT="0" distB="0" distL="0" distR="0">
            <wp:extent cx="5486400" cy="2819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k_success.png"/>
                    <pic:cNvPicPr/>
                  </pic:nvPicPr>
                  <pic:blipFill>
                    <a:blip r:embed="rId46"/>
                    <a:stretch>
                      <a:fillRect/>
                    </a:stretch>
                  </pic:blipFill>
                  <pic:spPr>
                    <a:xfrm>
                      <a:off x="0" y="0"/>
                      <a:ext cx="5486400" cy="2819400"/>
                    </a:xfrm>
                    <a:prstGeom prst="rect">
                      <a:avLst/>
                    </a:prstGeom>
                  </pic:spPr>
                </pic:pic>
              </a:graphicData>
            </a:graphic>
          </wp:inline>
        </w:drawing>
      </w:r>
    </w:p>
    <w:p w:rsidR="0070787A" w:rsidRDefault="00EA7E12">
      <w:pPr>
        <w:pStyle w:val="FigureCaption"/>
      </w:pPr>
      <w:bookmarkStart w:id="147" w:name="_Toc243936374"/>
      <w:r>
        <w:t>Fig. 8.23: Spoofing attempts that pass each challenge: a stolen photograph, and a bank of photographs</w:t>
      </w:r>
      <w:bookmarkEnd w:id="147"/>
    </w:p>
    <w:p w:rsidR="0070787A" w:rsidRDefault="00EA7E12">
      <w:r>
        <w:t>The result is mixed and is stated as</w:t>
      </w:r>
      <w:r>
        <w:t xml:space="preserve"> such. The random challenge stops a single stolen photograph for seven of the eight actions. It does not stop an attacker who has collected several photographs of the victim: head-turn challenges are passed by about 94-96% of such attackers, mouth and eye </w:t>
      </w:r>
      <w:r>
        <w:t>challenges by about half. LFW identities with ten or more photographs are public figures with large photo collections, so these rates are an upper bound for ordinary students, but social media photographs make the scenario realistic. The attacker still has</w:t>
      </w:r>
      <w:r>
        <w:t xml:space="preserve"> to be inside the geo-fence, use the victim's registered device and appear before the session closes; the system gives three tries and a fresh random challenge each time, so an attacker with a limited bank succeeds with a probability that depends on the dr</w:t>
      </w:r>
      <w:r>
        <w:t>aw.</w:t>
      </w:r>
    </w:p>
    <w:p w:rsidR="0070787A" w:rsidRDefault="00EA7E12">
      <w:pPr>
        <w:pStyle w:val="Heading3"/>
      </w:pPr>
      <w:r>
        <w:lastRenderedPageBreak/>
        <w:t>8.2.4  Geo-fence</w:t>
      </w:r>
    </w:p>
    <w:p w:rsidR="0070787A" w:rsidRDefault="00EA7E12">
      <w:r>
        <w:t>The spherical haversine distance differs from the ellipsoidal Vincenty distance by a constant 0.469% at latitude 17.385 degrees: 0.35 m at 75 m, 2.3 m at 500 m and 4.7 m at 1 km. A boundary sweep with a 60 m radius and 15 m tolerance a</w:t>
      </w:r>
      <w:r>
        <w:t>ccepts every point up to and including 75 m and rejects from 80 m (steps of 5 m); a fix with a reported accuracy of 150 m is accepted and one of 151 m is rejected.</w:t>
      </w:r>
    </w:p>
    <w:p w:rsidR="0070787A" w:rsidRDefault="00EA7E12">
      <w:r>
        <w:t xml:space="preserve">GPS noise matters far more than the formula. A simulation (isotropic Gaussian error with standard deviation sigma per axis, 20,000 trials per point; an </w:t>
      </w:r>
      <w:r>
        <w:rPr>
          <w:i/>
        </w:rPr>
        <w:t>assumed</w:t>
      </w:r>
      <w:r>
        <w:t xml:space="preserve"> model, not a field measurement) gives the probability that a student at a true distance is accep</w:t>
      </w:r>
      <w:r>
        <w:t>ted:</w:t>
      </w:r>
    </w:p>
    <w:p w:rsidR="0070787A" w:rsidRDefault="00EA7E12">
      <w:pPr>
        <w:pStyle w:val="TableCaption"/>
      </w:pPr>
      <w:bookmarkStart w:id="148" w:name="_Toc243936437"/>
      <w:r>
        <w:t>Table 8.3: Simulated acceptance probability against GPS error</w:t>
      </w:r>
      <w:bookmarkEnd w:id="148"/>
    </w:p>
    <w:tbl>
      <w:tblPr>
        <w:tblStyle w:val="TableGrid"/>
        <w:tblW w:w="0" w:type="auto"/>
        <w:jc w:val="center"/>
        <w:tblLook w:val="04A0" w:firstRow="1" w:lastRow="0" w:firstColumn="1" w:lastColumn="0" w:noHBand="0" w:noVBand="1"/>
      </w:tblPr>
      <w:tblGrid>
        <w:gridCol w:w="2167"/>
        <w:gridCol w:w="1716"/>
        <w:gridCol w:w="1716"/>
        <w:gridCol w:w="1716"/>
        <w:gridCol w:w="1716"/>
      </w:tblGrid>
      <w:tr w:rsidR="0070787A">
        <w:trPr>
          <w:cantSplit/>
          <w:tblHeader/>
          <w:jc w:val="center"/>
        </w:trPr>
        <w:tc>
          <w:tcPr>
            <w:tcW w:w="2167" w:type="dxa"/>
            <w:shd w:val="clear" w:color="auto" w:fill="D9E2F3"/>
          </w:tcPr>
          <w:p w:rsidR="0070787A" w:rsidRDefault="00EA7E12">
            <w:pPr>
              <w:spacing w:before="40" w:after="40" w:line="240" w:lineRule="auto"/>
              <w:jc w:val="left"/>
            </w:pPr>
            <w:r>
              <w:rPr>
                <w:b/>
                <w:sz w:val="19"/>
              </w:rPr>
              <w:t>GPS error sigma</w:t>
            </w:r>
          </w:p>
        </w:tc>
        <w:tc>
          <w:tcPr>
            <w:tcW w:w="1716" w:type="dxa"/>
            <w:shd w:val="clear" w:color="auto" w:fill="D9E2F3"/>
          </w:tcPr>
          <w:p w:rsidR="0070787A" w:rsidRDefault="00EA7E12">
            <w:pPr>
              <w:spacing w:before="40" w:after="40" w:line="240" w:lineRule="auto"/>
              <w:jc w:val="center"/>
            </w:pPr>
            <w:r>
              <w:rPr>
                <w:b/>
                <w:sz w:val="19"/>
              </w:rPr>
              <w:t>At 40 m</w:t>
            </w:r>
          </w:p>
        </w:tc>
        <w:tc>
          <w:tcPr>
            <w:tcW w:w="1716" w:type="dxa"/>
            <w:shd w:val="clear" w:color="auto" w:fill="D9E2F3"/>
          </w:tcPr>
          <w:p w:rsidR="0070787A" w:rsidRDefault="00EA7E12">
            <w:pPr>
              <w:spacing w:before="40" w:after="40" w:line="240" w:lineRule="auto"/>
              <w:jc w:val="center"/>
            </w:pPr>
            <w:r>
              <w:rPr>
                <w:b/>
                <w:sz w:val="19"/>
              </w:rPr>
              <w:t>At 60 m</w:t>
            </w:r>
          </w:p>
        </w:tc>
        <w:tc>
          <w:tcPr>
            <w:tcW w:w="1716" w:type="dxa"/>
            <w:shd w:val="clear" w:color="auto" w:fill="D9E2F3"/>
          </w:tcPr>
          <w:p w:rsidR="0070787A" w:rsidRDefault="00EA7E12">
            <w:pPr>
              <w:spacing w:before="40" w:after="40" w:line="240" w:lineRule="auto"/>
              <w:jc w:val="center"/>
            </w:pPr>
            <w:r>
              <w:rPr>
                <w:b/>
                <w:sz w:val="19"/>
              </w:rPr>
              <w:t>At 100 m</w:t>
            </w:r>
          </w:p>
        </w:tc>
        <w:tc>
          <w:tcPr>
            <w:tcW w:w="1716" w:type="dxa"/>
            <w:shd w:val="clear" w:color="auto" w:fill="D9E2F3"/>
          </w:tcPr>
          <w:p w:rsidR="0070787A" w:rsidRDefault="00EA7E12">
            <w:pPr>
              <w:spacing w:before="40" w:after="40" w:line="240" w:lineRule="auto"/>
              <w:jc w:val="center"/>
            </w:pPr>
            <w:r>
              <w:rPr>
                <w:b/>
                <w:sz w:val="19"/>
              </w:rPr>
              <w:t>At 150 m</w:t>
            </w:r>
          </w:p>
        </w:tc>
      </w:tr>
      <w:tr w:rsidR="0070787A">
        <w:trPr>
          <w:cantSplit/>
          <w:jc w:val="center"/>
        </w:trPr>
        <w:tc>
          <w:tcPr>
            <w:tcW w:w="2167" w:type="dxa"/>
          </w:tcPr>
          <w:p w:rsidR="0070787A" w:rsidRDefault="00EA7E12">
            <w:pPr>
              <w:spacing w:before="40" w:after="40" w:line="240" w:lineRule="auto"/>
              <w:jc w:val="left"/>
            </w:pPr>
            <w:r>
              <w:rPr>
                <w:sz w:val="19"/>
              </w:rPr>
              <w:t>3 m</w:t>
            </w:r>
          </w:p>
        </w:tc>
        <w:tc>
          <w:tcPr>
            <w:tcW w:w="1716" w:type="dxa"/>
          </w:tcPr>
          <w:p w:rsidR="0070787A" w:rsidRDefault="00EA7E12">
            <w:pPr>
              <w:spacing w:before="40" w:after="40" w:line="240" w:lineRule="auto"/>
              <w:jc w:val="center"/>
            </w:pPr>
            <w:r>
              <w:rPr>
                <w:sz w:val="19"/>
              </w:rPr>
              <w:t>100.0%</w:t>
            </w:r>
          </w:p>
        </w:tc>
        <w:tc>
          <w:tcPr>
            <w:tcW w:w="1716" w:type="dxa"/>
          </w:tcPr>
          <w:p w:rsidR="0070787A" w:rsidRDefault="00EA7E12">
            <w:pPr>
              <w:spacing w:before="40" w:after="40" w:line="240" w:lineRule="auto"/>
              <w:jc w:val="center"/>
            </w:pPr>
            <w:r>
              <w:rPr>
                <w:sz w:val="19"/>
              </w:rPr>
              <w:t>100.0%</w:t>
            </w:r>
          </w:p>
        </w:tc>
        <w:tc>
          <w:tcPr>
            <w:tcW w:w="1716" w:type="dxa"/>
          </w:tcPr>
          <w:p w:rsidR="0070787A" w:rsidRDefault="00EA7E12">
            <w:pPr>
              <w:spacing w:before="40" w:after="40" w:line="240" w:lineRule="auto"/>
              <w:jc w:val="center"/>
            </w:pPr>
            <w:r>
              <w:rPr>
                <w:sz w:val="19"/>
              </w:rPr>
              <w:t>0.0%</w:t>
            </w:r>
          </w:p>
        </w:tc>
        <w:tc>
          <w:tcPr>
            <w:tcW w:w="1716" w:type="dxa"/>
          </w:tcPr>
          <w:p w:rsidR="0070787A" w:rsidRDefault="00EA7E12">
            <w:pPr>
              <w:spacing w:before="40" w:after="40" w:line="240" w:lineRule="auto"/>
              <w:jc w:val="center"/>
            </w:pPr>
            <w:r>
              <w:rPr>
                <w:sz w:val="19"/>
              </w:rPr>
              <w:t>0.0%</w:t>
            </w:r>
          </w:p>
        </w:tc>
      </w:tr>
      <w:tr w:rsidR="0070787A">
        <w:trPr>
          <w:cantSplit/>
          <w:jc w:val="center"/>
        </w:trPr>
        <w:tc>
          <w:tcPr>
            <w:tcW w:w="2167" w:type="dxa"/>
          </w:tcPr>
          <w:p w:rsidR="0070787A" w:rsidRDefault="00EA7E12">
            <w:pPr>
              <w:spacing w:before="40" w:after="40" w:line="240" w:lineRule="auto"/>
              <w:jc w:val="left"/>
            </w:pPr>
            <w:r>
              <w:rPr>
                <w:sz w:val="19"/>
              </w:rPr>
              <w:t>5 m</w:t>
            </w:r>
          </w:p>
        </w:tc>
        <w:tc>
          <w:tcPr>
            <w:tcW w:w="1716" w:type="dxa"/>
          </w:tcPr>
          <w:p w:rsidR="0070787A" w:rsidRDefault="00EA7E12">
            <w:pPr>
              <w:spacing w:before="40" w:after="40" w:line="240" w:lineRule="auto"/>
              <w:jc w:val="center"/>
            </w:pPr>
            <w:r>
              <w:rPr>
                <w:sz w:val="19"/>
              </w:rPr>
              <w:t>100.0%</w:t>
            </w:r>
          </w:p>
        </w:tc>
        <w:tc>
          <w:tcPr>
            <w:tcW w:w="1716" w:type="dxa"/>
          </w:tcPr>
          <w:p w:rsidR="0070787A" w:rsidRDefault="00EA7E12">
            <w:pPr>
              <w:spacing w:before="40" w:after="40" w:line="240" w:lineRule="auto"/>
              <w:jc w:val="center"/>
            </w:pPr>
            <w:r>
              <w:rPr>
                <w:sz w:val="19"/>
              </w:rPr>
              <w:t>99.9%</w:t>
            </w:r>
          </w:p>
        </w:tc>
        <w:tc>
          <w:tcPr>
            <w:tcW w:w="1716" w:type="dxa"/>
          </w:tcPr>
          <w:p w:rsidR="0070787A" w:rsidRDefault="00EA7E12">
            <w:pPr>
              <w:spacing w:before="40" w:after="40" w:line="240" w:lineRule="auto"/>
              <w:jc w:val="center"/>
            </w:pPr>
            <w:r>
              <w:rPr>
                <w:sz w:val="19"/>
              </w:rPr>
              <w:t>0.0%</w:t>
            </w:r>
          </w:p>
        </w:tc>
        <w:tc>
          <w:tcPr>
            <w:tcW w:w="1716" w:type="dxa"/>
          </w:tcPr>
          <w:p w:rsidR="0070787A" w:rsidRDefault="00EA7E12">
            <w:pPr>
              <w:spacing w:before="40" w:after="40" w:line="240" w:lineRule="auto"/>
              <w:jc w:val="center"/>
            </w:pPr>
            <w:r>
              <w:rPr>
                <w:sz w:val="19"/>
              </w:rPr>
              <w:t>0.0%</w:t>
            </w:r>
          </w:p>
        </w:tc>
      </w:tr>
      <w:tr w:rsidR="0070787A">
        <w:trPr>
          <w:cantSplit/>
          <w:jc w:val="center"/>
        </w:trPr>
        <w:tc>
          <w:tcPr>
            <w:tcW w:w="2167" w:type="dxa"/>
          </w:tcPr>
          <w:p w:rsidR="0070787A" w:rsidRDefault="00EA7E12">
            <w:pPr>
              <w:spacing w:before="40" w:after="40" w:line="240" w:lineRule="auto"/>
              <w:jc w:val="left"/>
            </w:pPr>
            <w:r>
              <w:rPr>
                <w:sz w:val="19"/>
              </w:rPr>
              <w:t>10 m</w:t>
            </w:r>
          </w:p>
        </w:tc>
        <w:tc>
          <w:tcPr>
            <w:tcW w:w="1716" w:type="dxa"/>
          </w:tcPr>
          <w:p w:rsidR="0070787A" w:rsidRDefault="00EA7E12">
            <w:pPr>
              <w:spacing w:before="40" w:after="40" w:line="240" w:lineRule="auto"/>
              <w:jc w:val="center"/>
            </w:pPr>
            <w:r>
              <w:rPr>
                <w:sz w:val="19"/>
              </w:rPr>
              <w:t>100.0%</w:t>
            </w:r>
          </w:p>
        </w:tc>
        <w:tc>
          <w:tcPr>
            <w:tcW w:w="1716" w:type="dxa"/>
          </w:tcPr>
          <w:p w:rsidR="0070787A" w:rsidRDefault="00EA7E12">
            <w:pPr>
              <w:spacing w:before="40" w:after="40" w:line="240" w:lineRule="auto"/>
              <w:jc w:val="center"/>
            </w:pPr>
            <w:r>
              <w:rPr>
                <w:sz w:val="19"/>
              </w:rPr>
              <w:t>92.3%</w:t>
            </w:r>
          </w:p>
        </w:tc>
        <w:tc>
          <w:tcPr>
            <w:tcW w:w="1716" w:type="dxa"/>
          </w:tcPr>
          <w:p w:rsidR="0070787A" w:rsidRDefault="00EA7E12">
            <w:pPr>
              <w:spacing w:before="40" w:after="40" w:line="240" w:lineRule="auto"/>
              <w:jc w:val="center"/>
            </w:pPr>
            <w:r>
              <w:rPr>
                <w:sz w:val="19"/>
              </w:rPr>
              <w:t>0.5%</w:t>
            </w:r>
          </w:p>
        </w:tc>
        <w:tc>
          <w:tcPr>
            <w:tcW w:w="1716" w:type="dxa"/>
          </w:tcPr>
          <w:p w:rsidR="0070787A" w:rsidRDefault="00EA7E12">
            <w:pPr>
              <w:spacing w:before="40" w:after="40" w:line="240" w:lineRule="auto"/>
              <w:jc w:val="center"/>
            </w:pPr>
            <w:r>
              <w:rPr>
                <w:sz w:val="19"/>
              </w:rPr>
              <w:t>0.0%</w:t>
            </w:r>
          </w:p>
        </w:tc>
      </w:tr>
      <w:tr w:rsidR="0070787A">
        <w:trPr>
          <w:cantSplit/>
          <w:jc w:val="center"/>
        </w:trPr>
        <w:tc>
          <w:tcPr>
            <w:tcW w:w="2167" w:type="dxa"/>
          </w:tcPr>
          <w:p w:rsidR="0070787A" w:rsidRDefault="00EA7E12">
            <w:pPr>
              <w:spacing w:before="40" w:after="40" w:line="240" w:lineRule="auto"/>
              <w:jc w:val="left"/>
            </w:pPr>
            <w:r>
              <w:rPr>
                <w:sz w:val="19"/>
              </w:rPr>
              <w:t>20 m</w:t>
            </w:r>
          </w:p>
        </w:tc>
        <w:tc>
          <w:tcPr>
            <w:tcW w:w="1716" w:type="dxa"/>
          </w:tcPr>
          <w:p w:rsidR="0070787A" w:rsidRDefault="00EA7E12">
            <w:pPr>
              <w:spacing w:before="40" w:after="40" w:line="240" w:lineRule="auto"/>
              <w:jc w:val="center"/>
            </w:pPr>
            <w:r>
              <w:rPr>
                <w:sz w:val="19"/>
              </w:rPr>
              <w:t>94.2%</w:t>
            </w:r>
          </w:p>
        </w:tc>
        <w:tc>
          <w:tcPr>
            <w:tcW w:w="1716" w:type="dxa"/>
          </w:tcPr>
          <w:p w:rsidR="0070787A" w:rsidRDefault="00EA7E12">
            <w:pPr>
              <w:spacing w:before="40" w:after="40" w:line="240" w:lineRule="auto"/>
              <w:jc w:val="center"/>
            </w:pPr>
            <w:r>
              <w:rPr>
                <w:sz w:val="19"/>
              </w:rPr>
              <w:t>72.3%</w:t>
            </w:r>
          </w:p>
        </w:tc>
        <w:tc>
          <w:tcPr>
            <w:tcW w:w="1716" w:type="dxa"/>
          </w:tcPr>
          <w:p w:rsidR="0070787A" w:rsidRDefault="00EA7E12">
            <w:pPr>
              <w:spacing w:before="40" w:after="40" w:line="240" w:lineRule="auto"/>
              <w:jc w:val="center"/>
            </w:pPr>
            <w:r>
              <w:rPr>
                <w:sz w:val="19"/>
              </w:rPr>
              <w:t>8.5%</w:t>
            </w:r>
          </w:p>
        </w:tc>
        <w:tc>
          <w:tcPr>
            <w:tcW w:w="1716" w:type="dxa"/>
          </w:tcPr>
          <w:p w:rsidR="0070787A" w:rsidRDefault="00EA7E12">
            <w:pPr>
              <w:spacing w:before="40" w:after="40" w:line="240" w:lineRule="auto"/>
              <w:jc w:val="center"/>
            </w:pPr>
            <w:r>
              <w:rPr>
                <w:sz w:val="19"/>
              </w:rPr>
              <w:t>0.0%</w:t>
            </w:r>
          </w:p>
        </w:tc>
      </w:tr>
      <w:tr w:rsidR="0070787A">
        <w:trPr>
          <w:cantSplit/>
          <w:jc w:val="center"/>
        </w:trPr>
        <w:tc>
          <w:tcPr>
            <w:tcW w:w="2167" w:type="dxa"/>
          </w:tcPr>
          <w:p w:rsidR="0070787A" w:rsidRDefault="00EA7E12">
            <w:pPr>
              <w:spacing w:before="40" w:after="40" w:line="240" w:lineRule="auto"/>
              <w:jc w:val="left"/>
            </w:pPr>
            <w:r>
              <w:rPr>
                <w:sz w:val="19"/>
              </w:rPr>
              <w:t>30 m</w:t>
            </w:r>
          </w:p>
        </w:tc>
        <w:tc>
          <w:tcPr>
            <w:tcW w:w="1716" w:type="dxa"/>
          </w:tcPr>
          <w:p w:rsidR="0070787A" w:rsidRDefault="00EA7E12">
            <w:pPr>
              <w:spacing w:before="40" w:after="40" w:line="240" w:lineRule="auto"/>
              <w:jc w:val="center"/>
            </w:pPr>
            <w:r>
              <w:rPr>
                <w:sz w:val="19"/>
              </w:rPr>
              <w:t>80.8%</w:t>
            </w:r>
          </w:p>
        </w:tc>
        <w:tc>
          <w:tcPr>
            <w:tcW w:w="1716" w:type="dxa"/>
          </w:tcPr>
          <w:p w:rsidR="0070787A" w:rsidRDefault="00EA7E12">
            <w:pPr>
              <w:spacing w:before="40" w:after="40" w:line="240" w:lineRule="auto"/>
              <w:jc w:val="center"/>
            </w:pPr>
            <w:r>
              <w:rPr>
                <w:sz w:val="19"/>
              </w:rPr>
              <w:t>60.0%</w:t>
            </w:r>
          </w:p>
        </w:tc>
        <w:tc>
          <w:tcPr>
            <w:tcW w:w="1716" w:type="dxa"/>
          </w:tcPr>
          <w:p w:rsidR="0070787A" w:rsidRDefault="00EA7E12">
            <w:pPr>
              <w:spacing w:before="40" w:after="40" w:line="240" w:lineRule="auto"/>
              <w:jc w:val="center"/>
            </w:pPr>
            <w:r>
              <w:rPr>
                <w:sz w:val="19"/>
              </w:rPr>
              <w:t>15.7%</w:t>
            </w:r>
          </w:p>
        </w:tc>
        <w:tc>
          <w:tcPr>
            <w:tcW w:w="1716" w:type="dxa"/>
          </w:tcPr>
          <w:p w:rsidR="0070787A" w:rsidRDefault="00EA7E12">
            <w:pPr>
              <w:spacing w:before="40" w:after="40" w:line="240" w:lineRule="auto"/>
              <w:jc w:val="center"/>
            </w:pPr>
            <w:r>
              <w:rPr>
                <w:sz w:val="19"/>
              </w:rPr>
              <w:t>0.3%</w:t>
            </w:r>
          </w:p>
        </w:tc>
      </w:tr>
    </w:tbl>
    <w:p w:rsidR="0070787A" w:rsidRDefault="0070787A">
      <w:pPr>
        <w:spacing w:line="144" w:lineRule="auto"/>
      </w:pPr>
    </w:p>
    <w:p w:rsidR="0070787A" w:rsidRDefault="00EA7E12">
      <w:pPr>
        <w:keepNext/>
        <w:spacing w:before="120" w:line="240" w:lineRule="auto"/>
        <w:jc w:val="center"/>
      </w:pPr>
      <w:r>
        <w:rPr>
          <w:noProof/>
        </w:rPr>
        <w:drawing>
          <wp:inline distT="0" distB="0" distL="0" distR="0">
            <wp:extent cx="4937760" cy="261850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fence_noise.png"/>
                    <pic:cNvPicPr/>
                  </pic:nvPicPr>
                  <pic:blipFill>
                    <a:blip r:embed="rId47"/>
                    <a:stretch>
                      <a:fillRect/>
                    </a:stretch>
                  </pic:blipFill>
                  <pic:spPr>
                    <a:xfrm>
                      <a:off x="0" y="0"/>
                      <a:ext cx="4937760" cy="2618509"/>
                    </a:xfrm>
                    <a:prstGeom prst="rect">
                      <a:avLst/>
                    </a:prstGeom>
                  </pic:spPr>
                </pic:pic>
              </a:graphicData>
            </a:graphic>
          </wp:inline>
        </w:drawing>
      </w:r>
    </w:p>
    <w:p w:rsidR="0070787A" w:rsidRDefault="00EA7E12">
      <w:pPr>
        <w:pStyle w:val="FigureCaption"/>
      </w:pPr>
      <w:bookmarkStart w:id="149" w:name="_Toc243936375"/>
      <w:r>
        <w:t>Fig. 8.24: Simulated probability of acceptance against true distance for several GPS error magnitudes</w:t>
      </w:r>
      <w:bookmarkEnd w:id="149"/>
    </w:p>
    <w:p w:rsidR="0070787A" w:rsidRDefault="00EA7E12">
      <w:r>
        <w:t>With errors of 10 m or less a student standing 60 m from the centre is accepted about 92% of the time or more, and one 100 m away is almost never</w:t>
      </w:r>
      <w:r>
        <w:t xml:space="preserve"> accepted; with 30 m errors, typical of indoor reception, 40% of students at 60 m would be rejected and 16% at 100 m accepted. Faculty should set the radius with the building and the expected GPS quality in mind. Real phone GPS error was not measured.</w:t>
      </w:r>
    </w:p>
    <w:p w:rsidR="0070787A" w:rsidRDefault="00EA7E12">
      <w:pPr>
        <w:pStyle w:val="Heading2"/>
      </w:pPr>
      <w:bookmarkStart w:id="150" w:name="_Toc243936306"/>
      <w:r>
        <w:lastRenderedPageBreak/>
        <w:t xml:space="preserve">8.3 </w:t>
      </w:r>
      <w:r>
        <w:t xml:space="preserve"> Application Results</w:t>
      </w:r>
      <w:bookmarkEnd w:id="150"/>
    </w:p>
    <w:p w:rsidR="0070787A" w:rsidRDefault="00EA7E12">
      <w:pPr>
        <w:pStyle w:val="TableCaption"/>
      </w:pPr>
      <w:bookmarkStart w:id="151" w:name="_Toc243936438"/>
      <w:r>
        <w:t>Table 8.4: Application results</w:t>
      </w:r>
      <w:bookmarkEnd w:id="151"/>
    </w:p>
    <w:tbl>
      <w:tblPr>
        <w:tblStyle w:val="TableGrid"/>
        <w:tblW w:w="0" w:type="auto"/>
        <w:jc w:val="center"/>
        <w:tblLook w:val="04A0" w:firstRow="1" w:lastRow="0" w:firstColumn="1" w:lastColumn="0" w:noHBand="0" w:noVBand="1"/>
      </w:tblPr>
      <w:tblGrid>
        <w:gridCol w:w="3070"/>
        <w:gridCol w:w="5959"/>
      </w:tblGrid>
      <w:tr w:rsidR="0070787A">
        <w:trPr>
          <w:cantSplit/>
          <w:tblHeader/>
          <w:jc w:val="center"/>
        </w:trPr>
        <w:tc>
          <w:tcPr>
            <w:tcW w:w="3070" w:type="dxa"/>
            <w:shd w:val="clear" w:color="auto" w:fill="D9E2F3"/>
          </w:tcPr>
          <w:p w:rsidR="0070787A" w:rsidRDefault="00EA7E12">
            <w:pPr>
              <w:spacing w:before="40" w:after="40" w:line="240" w:lineRule="auto"/>
              <w:jc w:val="left"/>
            </w:pPr>
            <w:r>
              <w:rPr>
                <w:b/>
                <w:sz w:val="19"/>
              </w:rPr>
              <w:t>Item</w:t>
            </w:r>
          </w:p>
        </w:tc>
        <w:tc>
          <w:tcPr>
            <w:tcW w:w="5959" w:type="dxa"/>
            <w:shd w:val="clear" w:color="auto" w:fill="D9E2F3"/>
          </w:tcPr>
          <w:p w:rsidR="0070787A" w:rsidRDefault="00EA7E12">
            <w:pPr>
              <w:spacing w:before="40" w:after="40" w:line="240" w:lineRule="auto"/>
              <w:jc w:val="left"/>
            </w:pPr>
            <w:r>
              <w:rPr>
                <w:b/>
                <w:sz w:val="19"/>
              </w:rPr>
              <w:t>Result</w:t>
            </w:r>
          </w:p>
        </w:tc>
      </w:tr>
      <w:tr w:rsidR="0070787A">
        <w:trPr>
          <w:cantSplit/>
          <w:jc w:val="center"/>
        </w:trPr>
        <w:tc>
          <w:tcPr>
            <w:tcW w:w="3070" w:type="dxa"/>
          </w:tcPr>
          <w:p w:rsidR="0070787A" w:rsidRDefault="00EA7E12">
            <w:pPr>
              <w:spacing w:before="40" w:after="40" w:line="240" w:lineRule="auto"/>
              <w:jc w:val="left"/>
            </w:pPr>
            <w:r>
              <w:rPr>
                <w:sz w:val="19"/>
              </w:rPr>
              <w:t>Automated tests</w:t>
            </w:r>
          </w:p>
        </w:tc>
        <w:tc>
          <w:tcPr>
            <w:tcW w:w="5959" w:type="dxa"/>
          </w:tcPr>
          <w:p w:rsidR="0070787A" w:rsidRDefault="00EA7E12">
            <w:pPr>
              <w:spacing w:before="40" w:after="40" w:line="240" w:lineRule="auto"/>
              <w:jc w:val="left"/>
            </w:pPr>
            <w:r>
              <w:rPr>
                <w:sz w:val="19"/>
              </w:rPr>
              <w:t>23 pytest tests passed; 41 of 41 API smoke checks passed</w:t>
            </w:r>
          </w:p>
        </w:tc>
      </w:tr>
      <w:tr w:rsidR="0070787A">
        <w:trPr>
          <w:cantSplit/>
          <w:jc w:val="center"/>
        </w:trPr>
        <w:tc>
          <w:tcPr>
            <w:tcW w:w="3070" w:type="dxa"/>
          </w:tcPr>
          <w:p w:rsidR="0070787A" w:rsidRDefault="00EA7E12">
            <w:pPr>
              <w:spacing w:before="40" w:after="40" w:line="240" w:lineRule="auto"/>
              <w:jc w:val="left"/>
            </w:pPr>
            <w:r>
              <w:rPr>
                <w:sz w:val="19"/>
              </w:rPr>
              <w:t>Endpoints / tables / pages</w:t>
            </w:r>
          </w:p>
        </w:tc>
        <w:tc>
          <w:tcPr>
            <w:tcW w:w="5959" w:type="dxa"/>
          </w:tcPr>
          <w:p w:rsidR="0070787A" w:rsidRDefault="00EA7E12">
            <w:pPr>
              <w:spacing w:before="40" w:after="40" w:line="240" w:lineRule="auto"/>
              <w:jc w:val="left"/>
            </w:pPr>
            <w:r>
              <w:rPr>
                <w:sz w:val="19"/>
              </w:rPr>
              <w:t>27 REST endpoints, 5 database tables, 12 React routes</w:t>
            </w:r>
          </w:p>
        </w:tc>
      </w:tr>
      <w:tr w:rsidR="0070787A">
        <w:trPr>
          <w:cantSplit/>
          <w:jc w:val="center"/>
        </w:trPr>
        <w:tc>
          <w:tcPr>
            <w:tcW w:w="3070" w:type="dxa"/>
          </w:tcPr>
          <w:p w:rsidR="0070787A" w:rsidRDefault="00EA7E12">
            <w:pPr>
              <w:spacing w:before="40" w:after="40" w:line="240" w:lineRule="auto"/>
              <w:jc w:val="left"/>
            </w:pPr>
            <w:r>
              <w:rPr>
                <w:sz w:val="19"/>
              </w:rPr>
              <w:t>Code size</w:t>
            </w:r>
          </w:p>
        </w:tc>
        <w:tc>
          <w:tcPr>
            <w:tcW w:w="5959" w:type="dxa"/>
          </w:tcPr>
          <w:p w:rsidR="0070787A" w:rsidRDefault="00EA7E12">
            <w:pPr>
              <w:spacing w:before="40" w:after="40" w:line="240" w:lineRule="auto"/>
              <w:jc w:val="left"/>
            </w:pPr>
            <w:r>
              <w:rPr>
                <w:sz w:val="19"/>
              </w:rPr>
              <w:t xml:space="preserve">core/ 1,229 lines, </w:t>
            </w:r>
            <w:r>
              <w:rPr>
                <w:sz w:val="19"/>
              </w:rPr>
              <w:t>backend 626, Streamlit UI 581, tests 353, React source about 4,470 lines</w:t>
            </w:r>
          </w:p>
        </w:tc>
      </w:tr>
      <w:tr w:rsidR="0070787A">
        <w:trPr>
          <w:cantSplit/>
          <w:jc w:val="center"/>
        </w:trPr>
        <w:tc>
          <w:tcPr>
            <w:tcW w:w="3070" w:type="dxa"/>
          </w:tcPr>
          <w:p w:rsidR="0070787A" w:rsidRDefault="00EA7E12">
            <w:pPr>
              <w:spacing w:before="40" w:after="40" w:line="240" w:lineRule="auto"/>
              <w:jc w:val="left"/>
            </w:pPr>
            <w:r>
              <w:rPr>
                <w:sz w:val="19"/>
              </w:rPr>
              <w:t>Check-in time (server, median)</w:t>
            </w:r>
          </w:p>
        </w:tc>
        <w:tc>
          <w:tcPr>
            <w:tcW w:w="5959" w:type="dxa"/>
          </w:tcPr>
          <w:p w:rsidR="0070787A" w:rsidRDefault="00EA7E12">
            <w:pPr>
              <w:spacing w:before="40" w:after="40" w:line="240" w:lineRule="auto"/>
              <w:jc w:val="left"/>
            </w:pPr>
            <w:r>
              <w:rPr>
                <w:sz w:val="19"/>
              </w:rPr>
              <w:t>564 ms (806 ms at the 95th percentile)</w:t>
            </w:r>
          </w:p>
        </w:tc>
      </w:tr>
      <w:tr w:rsidR="0070787A">
        <w:trPr>
          <w:cantSplit/>
          <w:jc w:val="center"/>
        </w:trPr>
        <w:tc>
          <w:tcPr>
            <w:tcW w:w="3070" w:type="dxa"/>
          </w:tcPr>
          <w:p w:rsidR="0070787A" w:rsidRDefault="00EA7E12">
            <w:pPr>
              <w:spacing w:before="40" w:after="40" w:line="240" w:lineRule="auto"/>
              <w:jc w:val="left"/>
            </w:pPr>
            <w:r>
              <w:rPr>
                <w:sz w:val="19"/>
              </w:rPr>
              <w:t>Production build</w:t>
            </w:r>
          </w:p>
        </w:tc>
        <w:tc>
          <w:tcPr>
            <w:tcW w:w="5959" w:type="dxa"/>
          </w:tcPr>
          <w:p w:rsidR="0070787A" w:rsidRDefault="00EA7E12">
            <w:pPr>
              <w:spacing w:before="40" w:after="40" w:line="240" w:lineRule="auto"/>
              <w:jc w:val="left"/>
            </w:pPr>
            <w:r>
              <w:rPr>
                <w:sz w:val="19"/>
              </w:rPr>
              <w:t>Vite build in 23 s; largest chunk 581 kB (194 kB gzipped)</w:t>
            </w:r>
          </w:p>
        </w:tc>
      </w:tr>
      <w:tr w:rsidR="0070787A">
        <w:trPr>
          <w:cantSplit/>
          <w:jc w:val="center"/>
        </w:trPr>
        <w:tc>
          <w:tcPr>
            <w:tcW w:w="3070" w:type="dxa"/>
          </w:tcPr>
          <w:p w:rsidR="0070787A" w:rsidRDefault="00EA7E12">
            <w:pPr>
              <w:spacing w:before="40" w:after="40" w:line="240" w:lineRule="auto"/>
              <w:jc w:val="left"/>
            </w:pPr>
            <w:r>
              <w:rPr>
                <w:sz w:val="19"/>
              </w:rPr>
              <w:t>Demo run (UI)</w:t>
            </w:r>
          </w:p>
        </w:tc>
        <w:tc>
          <w:tcPr>
            <w:tcW w:w="5959" w:type="dxa"/>
          </w:tcPr>
          <w:p w:rsidR="0070787A" w:rsidRDefault="00EA7E12">
            <w:pPr>
              <w:spacing w:before="40" w:after="40" w:line="240" w:lineRule="auto"/>
              <w:jc w:val="left"/>
            </w:pPr>
            <w:r>
              <w:rPr>
                <w:sz w:val="19"/>
              </w:rPr>
              <w:t xml:space="preserve">Session CS601: 4 </w:t>
            </w:r>
            <w:r>
              <w:rPr>
                <w:sz w:val="19"/>
              </w:rPr>
              <w:t>present, 4 blocked attempts; session CS604: 3 present of 5 expected, 7 blocked attempts, 30 checks logged</w:t>
            </w:r>
          </w:p>
        </w:tc>
      </w:tr>
      <w:tr w:rsidR="0070787A">
        <w:trPr>
          <w:cantSplit/>
          <w:jc w:val="center"/>
        </w:trPr>
        <w:tc>
          <w:tcPr>
            <w:tcW w:w="3070" w:type="dxa"/>
          </w:tcPr>
          <w:p w:rsidR="0070787A" w:rsidRDefault="00EA7E12">
            <w:pPr>
              <w:spacing w:before="40" w:after="40" w:line="240" w:lineRule="auto"/>
              <w:jc w:val="left"/>
            </w:pPr>
            <w:r>
              <w:rPr>
                <w:sz w:val="19"/>
              </w:rPr>
              <w:t>Identity similarities in the demo</w:t>
            </w:r>
          </w:p>
        </w:tc>
        <w:tc>
          <w:tcPr>
            <w:tcW w:w="5959" w:type="dxa"/>
          </w:tcPr>
          <w:p w:rsidR="0070787A" w:rsidRDefault="00EA7E12">
            <w:pPr>
              <w:spacing w:before="40" w:after="40" w:line="240" w:lineRule="auto"/>
              <w:jc w:val="left"/>
            </w:pPr>
            <w:r>
              <w:rPr>
                <w:sz w:val="19"/>
              </w:rPr>
              <w:t>0.856, 0.628 and 0.593 for three students (different photographs of each person)</w:t>
            </w:r>
          </w:p>
        </w:tc>
      </w:tr>
    </w:tbl>
    <w:p w:rsidR="0070787A" w:rsidRDefault="0070787A">
      <w:pPr>
        <w:spacing w:line="144" w:lineRule="auto"/>
      </w:pPr>
    </w:p>
    <w:p w:rsidR="0070787A" w:rsidRDefault="00EA7E12">
      <w:pPr>
        <w:pStyle w:val="Heading2"/>
      </w:pPr>
      <w:bookmarkStart w:id="152" w:name="_Toc243936307"/>
      <w:r>
        <w:t>8.4  Comparison with the Base Pa</w:t>
      </w:r>
      <w:r>
        <w:t>per</w:t>
      </w:r>
      <w:bookmarkEnd w:id="152"/>
    </w:p>
    <w:p w:rsidR="0070787A" w:rsidRDefault="00EA7E12">
      <w:r>
        <w:t>The comparison is qualitative and the datasets differ. The base paper [1] reports its own classroom tests with a small, unstated number of students and the LBPH recogniser; this project reports threshold behaviour on the public LFW protocol with a pre-</w:t>
      </w:r>
      <w:r>
        <w:t>trained ArcFace recogniser. The figures are not comparable as accuracies and no numerical advantage is claimed.</w:t>
      </w:r>
    </w:p>
    <w:p w:rsidR="0070787A" w:rsidRDefault="00EA7E12">
      <w:pPr>
        <w:pStyle w:val="TableCaption"/>
      </w:pPr>
      <w:bookmarkStart w:id="153" w:name="_Toc243936439"/>
      <w:r>
        <w:t>Table 8.5: Comparison with the base paper (different datasets)</w:t>
      </w:r>
      <w:bookmarkEnd w:id="153"/>
    </w:p>
    <w:tbl>
      <w:tblPr>
        <w:tblStyle w:val="TableGrid"/>
        <w:tblW w:w="0" w:type="auto"/>
        <w:jc w:val="center"/>
        <w:tblLook w:val="04A0" w:firstRow="1" w:lastRow="0" w:firstColumn="1" w:lastColumn="0" w:noHBand="0" w:noVBand="1"/>
      </w:tblPr>
      <w:tblGrid>
        <w:gridCol w:w="1806"/>
        <w:gridCol w:w="3431"/>
        <w:gridCol w:w="3792"/>
      </w:tblGrid>
      <w:tr w:rsidR="0070787A">
        <w:trPr>
          <w:cantSplit/>
          <w:tblHeader/>
          <w:jc w:val="center"/>
        </w:trPr>
        <w:tc>
          <w:tcPr>
            <w:tcW w:w="1806" w:type="dxa"/>
            <w:shd w:val="clear" w:color="auto" w:fill="D9E2F3"/>
          </w:tcPr>
          <w:p w:rsidR="0070787A" w:rsidRDefault="00EA7E12">
            <w:pPr>
              <w:spacing w:before="40" w:after="40" w:line="240" w:lineRule="auto"/>
              <w:jc w:val="left"/>
            </w:pPr>
            <w:r>
              <w:rPr>
                <w:b/>
                <w:sz w:val="18"/>
              </w:rPr>
              <w:t>Aspect</w:t>
            </w:r>
          </w:p>
        </w:tc>
        <w:tc>
          <w:tcPr>
            <w:tcW w:w="3431" w:type="dxa"/>
            <w:shd w:val="clear" w:color="auto" w:fill="D9E2F3"/>
          </w:tcPr>
          <w:p w:rsidR="0070787A" w:rsidRDefault="00EA7E12">
            <w:pPr>
              <w:spacing w:before="40" w:after="40" w:line="240" w:lineRule="auto"/>
              <w:jc w:val="left"/>
            </w:pPr>
            <w:r>
              <w:rPr>
                <w:b/>
                <w:sz w:val="18"/>
              </w:rPr>
              <w:t>Base paper [1]</w:t>
            </w:r>
          </w:p>
        </w:tc>
        <w:tc>
          <w:tcPr>
            <w:tcW w:w="3792" w:type="dxa"/>
            <w:shd w:val="clear" w:color="auto" w:fill="D9E2F3"/>
          </w:tcPr>
          <w:p w:rsidR="0070787A" w:rsidRDefault="00EA7E12">
            <w:pPr>
              <w:spacing w:before="40" w:after="40" w:line="240" w:lineRule="auto"/>
              <w:jc w:val="left"/>
            </w:pPr>
            <w:r>
              <w:rPr>
                <w:b/>
                <w:sz w:val="18"/>
              </w:rPr>
              <w:t>Attendance Magic</w:t>
            </w:r>
          </w:p>
        </w:tc>
      </w:tr>
      <w:tr w:rsidR="0070787A">
        <w:trPr>
          <w:cantSplit/>
          <w:jc w:val="center"/>
        </w:trPr>
        <w:tc>
          <w:tcPr>
            <w:tcW w:w="1806" w:type="dxa"/>
          </w:tcPr>
          <w:p w:rsidR="0070787A" w:rsidRDefault="00EA7E12">
            <w:pPr>
              <w:spacing w:before="40" w:after="40" w:line="240" w:lineRule="auto"/>
              <w:jc w:val="left"/>
            </w:pPr>
            <w:r>
              <w:rPr>
                <w:sz w:val="18"/>
              </w:rPr>
              <w:t>Recogniser</w:t>
            </w:r>
          </w:p>
        </w:tc>
        <w:tc>
          <w:tcPr>
            <w:tcW w:w="3431" w:type="dxa"/>
          </w:tcPr>
          <w:p w:rsidR="0070787A" w:rsidRDefault="00EA7E12">
            <w:pPr>
              <w:spacing w:before="40" w:after="40" w:line="240" w:lineRule="auto"/>
              <w:jc w:val="left"/>
            </w:pPr>
            <w:r>
              <w:rPr>
                <w:sz w:val="18"/>
              </w:rPr>
              <w:t>Haar cascade + LBPH trained on</w:t>
            </w:r>
            <w:r>
              <w:rPr>
                <w:sz w:val="18"/>
              </w:rPr>
              <w:t xml:space="preserve"> 25-50 images per student</w:t>
            </w:r>
          </w:p>
        </w:tc>
        <w:tc>
          <w:tcPr>
            <w:tcW w:w="3792" w:type="dxa"/>
          </w:tcPr>
          <w:p w:rsidR="0070787A" w:rsidRDefault="00EA7E12">
            <w:pPr>
              <w:spacing w:before="40" w:after="40" w:line="240" w:lineRule="auto"/>
              <w:jc w:val="left"/>
            </w:pPr>
            <w:r>
              <w:rPr>
                <w:sz w:val="18"/>
              </w:rPr>
              <w:t>SCRFD + ArcFace R50, one reference photo per student, no training</w:t>
            </w:r>
          </w:p>
        </w:tc>
      </w:tr>
      <w:tr w:rsidR="0070787A">
        <w:trPr>
          <w:cantSplit/>
          <w:jc w:val="center"/>
        </w:trPr>
        <w:tc>
          <w:tcPr>
            <w:tcW w:w="1806" w:type="dxa"/>
          </w:tcPr>
          <w:p w:rsidR="0070787A" w:rsidRDefault="00EA7E12">
            <w:pPr>
              <w:spacing w:before="40" w:after="40" w:line="240" w:lineRule="auto"/>
              <w:jc w:val="left"/>
            </w:pPr>
            <w:r>
              <w:rPr>
                <w:sz w:val="18"/>
              </w:rPr>
              <w:t>Reported identity result</w:t>
            </w:r>
          </w:p>
        </w:tc>
        <w:tc>
          <w:tcPr>
            <w:tcW w:w="3431" w:type="dxa"/>
          </w:tcPr>
          <w:p w:rsidR="0070787A" w:rsidRDefault="00EA7E12">
            <w:pPr>
              <w:spacing w:before="40" w:after="40" w:line="240" w:lineRule="auto"/>
              <w:jc w:val="left"/>
            </w:pPr>
            <w:r>
              <w:rPr>
                <w:sz w:val="18"/>
              </w:rPr>
              <w:t>About 92-95% recognition, 5-8% false negatives, 0% false positives (own classroom data)</w:t>
            </w:r>
          </w:p>
        </w:tc>
        <w:tc>
          <w:tcPr>
            <w:tcW w:w="3792" w:type="dxa"/>
          </w:tcPr>
          <w:p w:rsidR="0070787A" w:rsidRDefault="00EA7E12">
            <w:pPr>
              <w:spacing w:before="40" w:after="40" w:line="240" w:lineRule="auto"/>
              <w:jc w:val="left"/>
            </w:pPr>
            <w:r>
              <w:rPr>
                <w:sz w:val="18"/>
              </w:rPr>
              <w:t>98.7% of same-person LFW pairs accepted, 0 of 2,16</w:t>
            </w:r>
            <w:r>
              <w:rPr>
                <w:sz w:val="18"/>
              </w:rPr>
              <w:t>6 different-person pairs accepted</w:t>
            </w:r>
          </w:p>
        </w:tc>
      </w:tr>
      <w:tr w:rsidR="0070787A">
        <w:trPr>
          <w:cantSplit/>
          <w:jc w:val="center"/>
        </w:trPr>
        <w:tc>
          <w:tcPr>
            <w:tcW w:w="1806" w:type="dxa"/>
          </w:tcPr>
          <w:p w:rsidR="0070787A" w:rsidRDefault="00EA7E12">
            <w:pPr>
              <w:spacing w:before="40" w:after="40" w:line="240" w:lineRule="auto"/>
              <w:jc w:val="left"/>
            </w:pPr>
            <w:r>
              <w:rPr>
                <w:sz w:val="18"/>
              </w:rPr>
              <w:t>Speed</w:t>
            </w:r>
          </w:p>
        </w:tc>
        <w:tc>
          <w:tcPr>
            <w:tcW w:w="3431" w:type="dxa"/>
          </w:tcPr>
          <w:p w:rsidR="0070787A" w:rsidRDefault="00EA7E12">
            <w:pPr>
              <w:spacing w:before="40" w:after="40" w:line="240" w:lineRule="auto"/>
              <w:jc w:val="left"/>
            </w:pPr>
            <w:r>
              <w:rPr>
                <w:sz w:val="18"/>
              </w:rPr>
              <w:t>Under 2 s per face</w:t>
            </w:r>
          </w:p>
        </w:tc>
        <w:tc>
          <w:tcPr>
            <w:tcW w:w="3792" w:type="dxa"/>
          </w:tcPr>
          <w:p w:rsidR="0070787A" w:rsidRDefault="00EA7E12">
            <w:pPr>
              <w:spacing w:before="40" w:after="40" w:line="240" w:lineRule="auto"/>
              <w:jc w:val="left"/>
            </w:pPr>
            <w:r>
              <w:rPr>
                <w:sz w:val="18"/>
              </w:rPr>
              <w:t>176 ms per embedding; 564 ms for a whole check-in (server)</w:t>
            </w:r>
          </w:p>
        </w:tc>
      </w:tr>
      <w:tr w:rsidR="0070787A">
        <w:trPr>
          <w:cantSplit/>
          <w:jc w:val="center"/>
        </w:trPr>
        <w:tc>
          <w:tcPr>
            <w:tcW w:w="1806" w:type="dxa"/>
          </w:tcPr>
          <w:p w:rsidR="0070787A" w:rsidRDefault="00EA7E12">
            <w:pPr>
              <w:spacing w:before="40" w:after="40" w:line="240" w:lineRule="auto"/>
              <w:jc w:val="left"/>
            </w:pPr>
            <w:r>
              <w:rPr>
                <w:sz w:val="18"/>
              </w:rPr>
              <w:t>Spoof resistance</w:t>
            </w:r>
          </w:p>
        </w:tc>
        <w:tc>
          <w:tcPr>
            <w:tcW w:w="3431" w:type="dxa"/>
          </w:tcPr>
          <w:p w:rsidR="0070787A" w:rsidRDefault="00EA7E12">
            <w:pPr>
              <w:spacing w:before="40" w:after="40" w:line="240" w:lineRule="auto"/>
              <w:jc w:val="left"/>
            </w:pPr>
            <w:r>
              <w:rPr>
                <w:sz w:val="18"/>
              </w:rPr>
              <w:t>Not described</w:t>
            </w:r>
          </w:p>
        </w:tc>
        <w:tc>
          <w:tcPr>
            <w:tcW w:w="3792" w:type="dxa"/>
          </w:tcPr>
          <w:p w:rsidR="0070787A" w:rsidRDefault="00EA7E12">
            <w:pPr>
              <w:spacing w:before="40" w:after="40" w:line="240" w:lineRule="auto"/>
              <w:jc w:val="left"/>
            </w:pPr>
            <w:r>
              <w:rPr>
                <w:sz w:val="18"/>
              </w:rPr>
              <w:t xml:space="preserve">Random challenge; single photograph passes 0% of 7 of 8 challenges; rotated and multiple photographs can </w:t>
            </w:r>
            <w:r>
              <w:rPr>
                <w:sz w:val="18"/>
              </w:rPr>
              <w:t>pass (measured)</w:t>
            </w:r>
          </w:p>
        </w:tc>
      </w:tr>
      <w:tr w:rsidR="0070787A">
        <w:trPr>
          <w:cantSplit/>
          <w:jc w:val="center"/>
        </w:trPr>
        <w:tc>
          <w:tcPr>
            <w:tcW w:w="1806" w:type="dxa"/>
          </w:tcPr>
          <w:p w:rsidR="0070787A" w:rsidRDefault="00EA7E12">
            <w:pPr>
              <w:spacing w:before="40" w:after="40" w:line="240" w:lineRule="auto"/>
              <w:jc w:val="left"/>
            </w:pPr>
            <w:r>
              <w:rPr>
                <w:sz w:val="18"/>
              </w:rPr>
              <w:t>Presence proof</w:t>
            </w:r>
          </w:p>
        </w:tc>
        <w:tc>
          <w:tcPr>
            <w:tcW w:w="3431" w:type="dxa"/>
          </w:tcPr>
          <w:p w:rsidR="0070787A" w:rsidRDefault="00EA7E12">
            <w:pPr>
              <w:spacing w:before="40" w:after="40" w:line="240" w:lineRule="auto"/>
              <w:jc w:val="left"/>
            </w:pPr>
            <w:r>
              <w:rPr>
                <w:sz w:val="18"/>
              </w:rPr>
              <w:t>None</w:t>
            </w:r>
          </w:p>
        </w:tc>
        <w:tc>
          <w:tcPr>
            <w:tcW w:w="3792" w:type="dxa"/>
          </w:tcPr>
          <w:p w:rsidR="0070787A" w:rsidRDefault="00EA7E12">
            <w:pPr>
              <w:spacing w:before="40" w:after="40" w:line="240" w:lineRule="auto"/>
              <w:jc w:val="left"/>
            </w:pPr>
            <w:r>
              <w:rPr>
                <w:sz w:val="18"/>
              </w:rPr>
              <w:t>GPS geo-fence with tolerance and accuracy gate</w:t>
            </w:r>
          </w:p>
        </w:tc>
      </w:tr>
      <w:tr w:rsidR="0070787A">
        <w:trPr>
          <w:cantSplit/>
          <w:jc w:val="center"/>
        </w:trPr>
        <w:tc>
          <w:tcPr>
            <w:tcW w:w="1806" w:type="dxa"/>
          </w:tcPr>
          <w:p w:rsidR="0070787A" w:rsidRDefault="00EA7E12">
            <w:pPr>
              <w:spacing w:before="40" w:after="40" w:line="240" w:lineRule="auto"/>
              <w:jc w:val="left"/>
            </w:pPr>
            <w:r>
              <w:rPr>
                <w:sz w:val="18"/>
              </w:rPr>
              <w:t>Duplicate identity</w:t>
            </w:r>
          </w:p>
        </w:tc>
        <w:tc>
          <w:tcPr>
            <w:tcW w:w="3431" w:type="dxa"/>
          </w:tcPr>
          <w:p w:rsidR="0070787A" w:rsidRDefault="00EA7E12">
            <w:pPr>
              <w:spacing w:before="40" w:after="40" w:line="240" w:lineRule="auto"/>
              <w:jc w:val="left"/>
            </w:pPr>
            <w:r>
              <w:rPr>
                <w:sz w:val="18"/>
              </w:rPr>
              <w:t>None</w:t>
            </w:r>
          </w:p>
        </w:tc>
        <w:tc>
          <w:tcPr>
            <w:tcW w:w="3792" w:type="dxa"/>
          </w:tcPr>
          <w:p w:rsidR="0070787A" w:rsidRDefault="00EA7E12">
            <w:pPr>
              <w:spacing w:before="40" w:after="40" w:line="240" w:lineRule="auto"/>
              <w:jc w:val="left"/>
            </w:pPr>
            <w:r>
              <w:rPr>
                <w:sz w:val="18"/>
              </w:rPr>
              <w:t>Duplicate scan; 97.2% of same-person pairs flagged at 0.45</w:t>
            </w:r>
          </w:p>
        </w:tc>
      </w:tr>
      <w:tr w:rsidR="0070787A">
        <w:trPr>
          <w:cantSplit/>
          <w:jc w:val="center"/>
        </w:trPr>
        <w:tc>
          <w:tcPr>
            <w:tcW w:w="1806" w:type="dxa"/>
          </w:tcPr>
          <w:p w:rsidR="0070787A" w:rsidRDefault="00EA7E12">
            <w:pPr>
              <w:spacing w:before="40" w:after="40" w:line="240" w:lineRule="auto"/>
              <w:jc w:val="left"/>
            </w:pPr>
            <w:r>
              <w:rPr>
                <w:sz w:val="18"/>
              </w:rPr>
              <w:t>Interface</w:t>
            </w:r>
          </w:p>
        </w:tc>
        <w:tc>
          <w:tcPr>
            <w:tcW w:w="3431" w:type="dxa"/>
          </w:tcPr>
          <w:p w:rsidR="0070787A" w:rsidRDefault="00EA7E12">
            <w:pPr>
              <w:spacing w:before="40" w:after="40" w:line="240" w:lineRule="auto"/>
              <w:jc w:val="left"/>
            </w:pPr>
            <w:r>
              <w:rPr>
                <w:sz w:val="18"/>
              </w:rPr>
              <w:t>Tkinter desktop application on the classroom computer</w:t>
            </w:r>
          </w:p>
        </w:tc>
        <w:tc>
          <w:tcPr>
            <w:tcW w:w="3792" w:type="dxa"/>
          </w:tcPr>
          <w:p w:rsidR="0070787A" w:rsidRDefault="00EA7E12">
            <w:pPr>
              <w:spacing w:before="40" w:after="40" w:line="240" w:lineRule="auto"/>
              <w:jc w:val="left"/>
            </w:pPr>
            <w:r>
              <w:rPr>
                <w:sz w:val="18"/>
              </w:rPr>
              <w:t xml:space="preserve">React web application </w:t>
            </w:r>
            <w:r>
              <w:rPr>
                <w:sz w:val="18"/>
              </w:rPr>
              <w:t>on any browser; also the original Streamlit UI</w:t>
            </w:r>
          </w:p>
        </w:tc>
      </w:tr>
      <w:tr w:rsidR="0070787A">
        <w:trPr>
          <w:cantSplit/>
          <w:jc w:val="center"/>
        </w:trPr>
        <w:tc>
          <w:tcPr>
            <w:tcW w:w="1806" w:type="dxa"/>
          </w:tcPr>
          <w:p w:rsidR="0070787A" w:rsidRDefault="00EA7E12">
            <w:pPr>
              <w:spacing w:before="40" w:after="40" w:line="240" w:lineRule="auto"/>
              <w:jc w:val="left"/>
            </w:pPr>
            <w:r>
              <w:rPr>
                <w:sz w:val="18"/>
              </w:rPr>
              <w:t>Storage</w:t>
            </w:r>
          </w:p>
        </w:tc>
        <w:tc>
          <w:tcPr>
            <w:tcW w:w="3431" w:type="dxa"/>
          </w:tcPr>
          <w:p w:rsidR="0070787A" w:rsidRDefault="00EA7E12">
            <w:pPr>
              <w:spacing w:before="40" w:after="40" w:line="240" w:lineRule="auto"/>
              <w:jc w:val="left"/>
            </w:pPr>
            <w:r>
              <w:rPr>
                <w:sz w:val="18"/>
              </w:rPr>
              <w:t>CSV files</w:t>
            </w:r>
          </w:p>
        </w:tc>
        <w:tc>
          <w:tcPr>
            <w:tcW w:w="3792" w:type="dxa"/>
          </w:tcPr>
          <w:p w:rsidR="0070787A" w:rsidRDefault="00EA7E12">
            <w:pPr>
              <w:spacing w:before="40" w:after="40" w:line="240" w:lineRule="auto"/>
              <w:jc w:val="left"/>
            </w:pPr>
            <w:r>
              <w:rPr>
                <w:sz w:val="18"/>
              </w:rPr>
              <w:t>Database, attempt log and Excel export with absentees</w:t>
            </w:r>
          </w:p>
        </w:tc>
      </w:tr>
    </w:tbl>
    <w:p w:rsidR="0070787A" w:rsidRDefault="0070787A">
      <w:pPr>
        <w:spacing w:line="144" w:lineRule="auto"/>
      </w:pPr>
    </w:p>
    <w:p w:rsidR="0070787A" w:rsidRDefault="00EA7E12">
      <w:pPr>
        <w:pStyle w:val="Heading2"/>
      </w:pPr>
      <w:bookmarkStart w:id="154" w:name="_Toc243936308"/>
      <w:r>
        <w:t>8.5  Sample Inputs and Outputs</w:t>
      </w:r>
      <w:bookmarkEnd w:id="154"/>
    </w:p>
    <w:p w:rsidR="0070787A" w:rsidRDefault="00EA7E12">
      <w:r>
        <w:t xml:space="preserve">A successful check-in returns the following result (from the demo run; values rounded). The input is a </w:t>
      </w:r>
      <w:r>
        <w:t>GPS fix inside the fence and two photographs; the output is the record that appears in the faculty's table and in the Excel export.</w:t>
      </w:r>
    </w:p>
    <w:p w:rsidR="0070787A" w:rsidRDefault="00EA7E12">
      <w:pPr>
        <w:pStyle w:val="TableCaption"/>
      </w:pPr>
      <w:bookmarkStart w:id="155" w:name="_Toc243936440"/>
      <w:r>
        <w:lastRenderedPageBreak/>
        <w:t>Table 8.6: Sample output of a successful check-in</w:t>
      </w:r>
      <w:bookmarkEnd w:id="155"/>
    </w:p>
    <w:tbl>
      <w:tblPr>
        <w:tblStyle w:val="TableGrid"/>
        <w:tblW w:w="0" w:type="auto"/>
        <w:jc w:val="center"/>
        <w:tblLook w:val="04A0" w:firstRow="1" w:lastRow="0" w:firstColumn="1" w:lastColumn="0" w:noHBand="0" w:noVBand="1"/>
      </w:tblPr>
      <w:tblGrid>
        <w:gridCol w:w="2528"/>
        <w:gridCol w:w="2709"/>
        <w:gridCol w:w="3792"/>
      </w:tblGrid>
      <w:tr w:rsidR="0070787A">
        <w:trPr>
          <w:cantSplit/>
          <w:tblHeader/>
          <w:jc w:val="center"/>
        </w:trPr>
        <w:tc>
          <w:tcPr>
            <w:tcW w:w="2528" w:type="dxa"/>
            <w:shd w:val="clear" w:color="auto" w:fill="D9E2F3"/>
          </w:tcPr>
          <w:p w:rsidR="0070787A" w:rsidRDefault="00EA7E12">
            <w:pPr>
              <w:spacing w:before="40" w:after="40" w:line="240" w:lineRule="auto"/>
              <w:jc w:val="left"/>
            </w:pPr>
            <w:r>
              <w:rPr>
                <w:b/>
                <w:sz w:val="19"/>
              </w:rPr>
              <w:t>Field</w:t>
            </w:r>
          </w:p>
        </w:tc>
        <w:tc>
          <w:tcPr>
            <w:tcW w:w="2709" w:type="dxa"/>
            <w:shd w:val="clear" w:color="auto" w:fill="D9E2F3"/>
          </w:tcPr>
          <w:p w:rsidR="0070787A" w:rsidRDefault="00EA7E12">
            <w:pPr>
              <w:spacing w:before="40" w:after="40" w:line="240" w:lineRule="auto"/>
              <w:jc w:val="left"/>
            </w:pPr>
            <w:r>
              <w:rPr>
                <w:b/>
                <w:sz w:val="19"/>
              </w:rPr>
              <w:t>Value</w:t>
            </w:r>
          </w:p>
        </w:tc>
        <w:tc>
          <w:tcPr>
            <w:tcW w:w="3792" w:type="dxa"/>
            <w:shd w:val="clear" w:color="auto" w:fill="D9E2F3"/>
          </w:tcPr>
          <w:p w:rsidR="0070787A" w:rsidRDefault="00EA7E12">
            <w:pPr>
              <w:spacing w:before="40" w:after="40" w:line="240" w:lineRule="auto"/>
              <w:jc w:val="left"/>
            </w:pPr>
            <w:r>
              <w:rPr>
                <w:b/>
                <w:sz w:val="19"/>
              </w:rPr>
              <w:t>Meaning</w:t>
            </w:r>
          </w:p>
        </w:tc>
      </w:tr>
      <w:tr w:rsidR="0070787A">
        <w:trPr>
          <w:cantSplit/>
          <w:jc w:val="center"/>
        </w:trPr>
        <w:tc>
          <w:tcPr>
            <w:tcW w:w="2528" w:type="dxa"/>
          </w:tcPr>
          <w:p w:rsidR="0070787A" w:rsidRDefault="00EA7E12">
            <w:pPr>
              <w:spacing w:before="40" w:after="40" w:line="240" w:lineRule="auto"/>
              <w:jc w:val="left"/>
            </w:pPr>
            <w:r>
              <w:rPr>
                <w:sz w:val="19"/>
              </w:rPr>
              <w:t>Roll number / name</w:t>
            </w:r>
          </w:p>
        </w:tc>
        <w:tc>
          <w:tcPr>
            <w:tcW w:w="2709" w:type="dxa"/>
          </w:tcPr>
          <w:p w:rsidR="0070787A" w:rsidRDefault="00EA7E12">
            <w:pPr>
              <w:spacing w:before="40" w:after="40" w:line="240" w:lineRule="auto"/>
              <w:jc w:val="left"/>
            </w:pPr>
            <w:r>
              <w:rPr>
                <w:sz w:val="19"/>
              </w:rPr>
              <w:t>23K91A6706 / A. Greeshma</w:t>
            </w:r>
          </w:p>
        </w:tc>
        <w:tc>
          <w:tcPr>
            <w:tcW w:w="3792" w:type="dxa"/>
          </w:tcPr>
          <w:p w:rsidR="0070787A" w:rsidRDefault="00EA7E12">
            <w:pPr>
              <w:spacing w:before="40" w:after="40" w:line="240" w:lineRule="auto"/>
              <w:jc w:val="left"/>
            </w:pPr>
            <w:r>
              <w:rPr>
                <w:sz w:val="19"/>
              </w:rPr>
              <w:t xml:space="preserve">the </w:t>
            </w:r>
            <w:r>
              <w:rPr>
                <w:sz w:val="19"/>
              </w:rPr>
              <w:t>signed-in student</w:t>
            </w:r>
          </w:p>
        </w:tc>
      </w:tr>
      <w:tr w:rsidR="0070787A">
        <w:trPr>
          <w:cantSplit/>
          <w:jc w:val="center"/>
        </w:trPr>
        <w:tc>
          <w:tcPr>
            <w:tcW w:w="2528" w:type="dxa"/>
          </w:tcPr>
          <w:p w:rsidR="0070787A" w:rsidRDefault="00EA7E12">
            <w:pPr>
              <w:spacing w:before="40" w:after="40" w:line="240" w:lineRule="auto"/>
              <w:jc w:val="left"/>
            </w:pPr>
            <w:r>
              <w:rPr>
                <w:sz w:val="19"/>
              </w:rPr>
              <w:t>Distance</w:t>
            </w:r>
          </w:p>
        </w:tc>
        <w:tc>
          <w:tcPr>
            <w:tcW w:w="2709" w:type="dxa"/>
          </w:tcPr>
          <w:p w:rsidR="0070787A" w:rsidRDefault="00EA7E12">
            <w:pPr>
              <w:spacing w:before="40" w:after="40" w:line="240" w:lineRule="auto"/>
              <w:jc w:val="left"/>
            </w:pPr>
            <w:r>
              <w:rPr>
                <w:sz w:val="19"/>
              </w:rPr>
              <w:t>7.7 m</w:t>
            </w:r>
          </w:p>
        </w:tc>
        <w:tc>
          <w:tcPr>
            <w:tcW w:w="3792" w:type="dxa"/>
          </w:tcPr>
          <w:p w:rsidR="0070787A" w:rsidRDefault="00EA7E12">
            <w:pPr>
              <w:spacing w:before="40" w:after="40" w:line="240" w:lineRule="auto"/>
              <w:jc w:val="left"/>
            </w:pPr>
            <w:r>
              <w:rPr>
                <w:sz w:val="19"/>
              </w:rPr>
              <w:t>haversine distance from the fence centre (limit 75 m)</w:t>
            </w:r>
          </w:p>
        </w:tc>
      </w:tr>
      <w:tr w:rsidR="0070787A">
        <w:trPr>
          <w:cantSplit/>
          <w:jc w:val="center"/>
        </w:trPr>
        <w:tc>
          <w:tcPr>
            <w:tcW w:w="2528" w:type="dxa"/>
          </w:tcPr>
          <w:p w:rsidR="0070787A" w:rsidRDefault="00EA7E12">
            <w:pPr>
              <w:spacing w:before="40" w:after="40" w:line="240" w:lineRule="auto"/>
              <w:jc w:val="left"/>
            </w:pPr>
            <w:r>
              <w:rPr>
                <w:sz w:val="19"/>
              </w:rPr>
              <w:t>GPS accuracy</w:t>
            </w:r>
          </w:p>
        </w:tc>
        <w:tc>
          <w:tcPr>
            <w:tcW w:w="2709" w:type="dxa"/>
          </w:tcPr>
          <w:p w:rsidR="0070787A" w:rsidRDefault="00EA7E12">
            <w:pPr>
              <w:spacing w:before="40" w:after="40" w:line="240" w:lineRule="auto"/>
              <w:jc w:val="left"/>
            </w:pPr>
            <w:r>
              <w:rPr>
                <w:sz w:val="19"/>
              </w:rPr>
              <w:t>12 m</w:t>
            </w:r>
          </w:p>
        </w:tc>
        <w:tc>
          <w:tcPr>
            <w:tcW w:w="3792" w:type="dxa"/>
          </w:tcPr>
          <w:p w:rsidR="0070787A" w:rsidRDefault="00EA7E12">
            <w:pPr>
              <w:spacing w:before="40" w:after="40" w:line="240" w:lineRule="auto"/>
              <w:jc w:val="left"/>
            </w:pPr>
            <w:r>
              <w:rPr>
                <w:sz w:val="19"/>
              </w:rPr>
              <w:t>browser-reported accuracy (limit 150 m)</w:t>
            </w:r>
          </w:p>
        </w:tc>
      </w:tr>
      <w:tr w:rsidR="0070787A">
        <w:trPr>
          <w:cantSplit/>
          <w:jc w:val="center"/>
        </w:trPr>
        <w:tc>
          <w:tcPr>
            <w:tcW w:w="2528" w:type="dxa"/>
          </w:tcPr>
          <w:p w:rsidR="0070787A" w:rsidRDefault="00EA7E12">
            <w:pPr>
              <w:spacing w:before="40" w:after="40" w:line="240" w:lineRule="auto"/>
              <w:jc w:val="left"/>
            </w:pPr>
            <w:r>
              <w:rPr>
                <w:sz w:val="19"/>
              </w:rPr>
              <w:t>Challenge</w:t>
            </w:r>
          </w:p>
        </w:tc>
        <w:tc>
          <w:tcPr>
            <w:tcW w:w="2709" w:type="dxa"/>
          </w:tcPr>
          <w:p w:rsidR="0070787A" w:rsidRDefault="00EA7E12">
            <w:pPr>
              <w:spacing w:before="40" w:after="40" w:line="240" w:lineRule="auto"/>
              <w:jc w:val="left"/>
            </w:pPr>
            <w:r>
              <w:rPr>
                <w:sz w:val="19"/>
              </w:rPr>
              <w:t>TURN_LEFT, score 1.00</w:t>
            </w:r>
          </w:p>
        </w:tc>
        <w:tc>
          <w:tcPr>
            <w:tcW w:w="3792" w:type="dxa"/>
          </w:tcPr>
          <w:p w:rsidR="0070787A" w:rsidRDefault="00EA7E12">
            <w:pPr>
              <w:spacing w:before="40" w:after="40" w:line="240" w:lineRule="auto"/>
              <w:jc w:val="left"/>
            </w:pPr>
            <w:r>
              <w:rPr>
                <w:sz w:val="19"/>
              </w:rPr>
              <w:t>random challenge and its score</w:t>
            </w:r>
          </w:p>
        </w:tc>
      </w:tr>
      <w:tr w:rsidR="0070787A">
        <w:trPr>
          <w:cantSplit/>
          <w:jc w:val="center"/>
        </w:trPr>
        <w:tc>
          <w:tcPr>
            <w:tcW w:w="2528" w:type="dxa"/>
          </w:tcPr>
          <w:p w:rsidR="0070787A" w:rsidRDefault="00EA7E12">
            <w:pPr>
              <w:spacing w:before="40" w:after="40" w:line="240" w:lineRule="auto"/>
              <w:jc w:val="left"/>
            </w:pPr>
            <w:r>
              <w:rPr>
                <w:sz w:val="19"/>
              </w:rPr>
              <w:t>Identity similarity</w:t>
            </w:r>
          </w:p>
        </w:tc>
        <w:tc>
          <w:tcPr>
            <w:tcW w:w="2709" w:type="dxa"/>
          </w:tcPr>
          <w:p w:rsidR="0070787A" w:rsidRDefault="00EA7E12">
            <w:pPr>
              <w:spacing w:before="40" w:after="40" w:line="240" w:lineRule="auto"/>
              <w:jc w:val="left"/>
            </w:pPr>
            <w:r>
              <w:rPr>
                <w:sz w:val="19"/>
              </w:rPr>
              <w:t>0.856</w:t>
            </w:r>
          </w:p>
        </w:tc>
        <w:tc>
          <w:tcPr>
            <w:tcW w:w="3792" w:type="dxa"/>
          </w:tcPr>
          <w:p w:rsidR="0070787A" w:rsidRDefault="00EA7E12">
            <w:pPr>
              <w:spacing w:before="40" w:after="40" w:line="240" w:lineRule="auto"/>
              <w:jc w:val="left"/>
            </w:pPr>
            <w:r>
              <w:rPr>
                <w:sz w:val="19"/>
              </w:rPr>
              <w:t>cosine between the</w:t>
            </w:r>
            <w:r>
              <w:rPr>
                <w:sz w:val="19"/>
              </w:rPr>
              <w:t xml:space="preserve"> live and the enrolled embedding (required at least 0.40)</w:t>
            </w:r>
          </w:p>
        </w:tc>
      </w:tr>
      <w:tr w:rsidR="0070787A">
        <w:trPr>
          <w:cantSplit/>
          <w:jc w:val="center"/>
        </w:trPr>
        <w:tc>
          <w:tcPr>
            <w:tcW w:w="2528" w:type="dxa"/>
          </w:tcPr>
          <w:p w:rsidR="0070787A" w:rsidRDefault="00EA7E12">
            <w:pPr>
              <w:spacing w:before="40" w:after="40" w:line="240" w:lineRule="auto"/>
              <w:jc w:val="left"/>
            </w:pPr>
            <w:r>
              <w:rPr>
                <w:sz w:val="19"/>
              </w:rPr>
              <w:t>Maximum duplicate similarity</w:t>
            </w:r>
          </w:p>
        </w:tc>
        <w:tc>
          <w:tcPr>
            <w:tcW w:w="2709" w:type="dxa"/>
          </w:tcPr>
          <w:p w:rsidR="0070787A" w:rsidRDefault="00EA7E12">
            <w:pPr>
              <w:spacing w:before="40" w:after="40" w:line="240" w:lineRule="auto"/>
              <w:jc w:val="left"/>
            </w:pPr>
            <w:r>
              <w:rPr>
                <w:sz w:val="19"/>
              </w:rPr>
              <w:t>none</w:t>
            </w:r>
          </w:p>
        </w:tc>
        <w:tc>
          <w:tcPr>
            <w:tcW w:w="3792" w:type="dxa"/>
          </w:tcPr>
          <w:p w:rsidR="0070787A" w:rsidRDefault="00EA7E12">
            <w:pPr>
              <w:spacing w:before="40" w:after="40" w:line="240" w:lineRule="auto"/>
              <w:jc w:val="left"/>
            </w:pPr>
            <w:r>
              <w:rPr>
                <w:sz w:val="19"/>
              </w:rPr>
              <w:t>the first record of the session</w:t>
            </w:r>
          </w:p>
        </w:tc>
      </w:tr>
      <w:tr w:rsidR="0070787A">
        <w:trPr>
          <w:cantSplit/>
          <w:jc w:val="center"/>
        </w:trPr>
        <w:tc>
          <w:tcPr>
            <w:tcW w:w="2528" w:type="dxa"/>
          </w:tcPr>
          <w:p w:rsidR="0070787A" w:rsidRDefault="00EA7E12">
            <w:pPr>
              <w:spacing w:before="40" w:after="40" w:line="240" w:lineRule="auto"/>
              <w:jc w:val="left"/>
            </w:pPr>
            <w:r>
              <w:rPr>
                <w:sz w:val="19"/>
              </w:rPr>
              <w:t>Device</w:t>
            </w:r>
          </w:p>
        </w:tc>
        <w:tc>
          <w:tcPr>
            <w:tcW w:w="2709" w:type="dxa"/>
          </w:tcPr>
          <w:p w:rsidR="0070787A" w:rsidRDefault="00EA7E12">
            <w:pPr>
              <w:spacing w:before="40" w:after="40" w:line="240" w:lineRule="auto"/>
              <w:jc w:val="left"/>
            </w:pPr>
            <w:r>
              <w:rPr>
                <w:sz w:val="19"/>
              </w:rPr>
              <w:t>34d73fad11b1...</w:t>
            </w:r>
          </w:p>
        </w:tc>
        <w:tc>
          <w:tcPr>
            <w:tcW w:w="3792" w:type="dxa"/>
          </w:tcPr>
          <w:p w:rsidR="0070787A" w:rsidRDefault="00EA7E12">
            <w:pPr>
              <w:spacing w:before="40" w:after="40" w:line="240" w:lineRule="auto"/>
              <w:jc w:val="left"/>
            </w:pPr>
            <w:r>
              <w:rPr>
                <w:sz w:val="19"/>
              </w:rPr>
              <w:t>first 12 characters of the device hash</w:t>
            </w:r>
          </w:p>
        </w:tc>
      </w:tr>
    </w:tbl>
    <w:p w:rsidR="0070787A" w:rsidRDefault="0070787A">
      <w:pPr>
        <w:spacing w:line="144" w:lineRule="auto"/>
      </w:pPr>
    </w:p>
    <w:p w:rsidR="0070787A" w:rsidRDefault="00EA7E12">
      <w:r>
        <w:t xml:space="preserve">Examples of blocked outputs from the verification logs of the two </w:t>
      </w:r>
      <w:r>
        <w:t>demo sessions:</w:t>
      </w:r>
    </w:p>
    <w:p w:rsidR="0070787A" w:rsidRDefault="00EA7E12">
      <w:pPr>
        <w:pStyle w:val="TableCaption"/>
      </w:pPr>
      <w:bookmarkStart w:id="156" w:name="_Toc243936441"/>
      <w:r>
        <w:t>Table 8.7: Sample blocked outputs</w:t>
      </w:r>
      <w:bookmarkEnd w:id="156"/>
    </w:p>
    <w:tbl>
      <w:tblPr>
        <w:tblStyle w:val="TableGrid"/>
        <w:tblW w:w="0" w:type="auto"/>
        <w:jc w:val="center"/>
        <w:tblLook w:val="04A0" w:firstRow="1" w:lastRow="0" w:firstColumn="1" w:lastColumn="0" w:noHBand="0" w:noVBand="1"/>
      </w:tblPr>
      <w:tblGrid>
        <w:gridCol w:w="1625"/>
        <w:gridCol w:w="7404"/>
      </w:tblGrid>
      <w:tr w:rsidR="0070787A">
        <w:trPr>
          <w:cantSplit/>
          <w:tblHeader/>
          <w:jc w:val="center"/>
        </w:trPr>
        <w:tc>
          <w:tcPr>
            <w:tcW w:w="1625" w:type="dxa"/>
            <w:shd w:val="clear" w:color="auto" w:fill="D9E2F3"/>
          </w:tcPr>
          <w:p w:rsidR="0070787A" w:rsidRDefault="00EA7E12">
            <w:pPr>
              <w:spacing w:before="40" w:after="40" w:line="240" w:lineRule="auto"/>
              <w:jc w:val="left"/>
            </w:pPr>
            <w:r>
              <w:rPr>
                <w:b/>
                <w:sz w:val="19"/>
              </w:rPr>
              <w:t>Stage</w:t>
            </w:r>
          </w:p>
        </w:tc>
        <w:tc>
          <w:tcPr>
            <w:tcW w:w="7404" w:type="dxa"/>
            <w:shd w:val="clear" w:color="auto" w:fill="D9E2F3"/>
          </w:tcPr>
          <w:p w:rsidR="0070787A" w:rsidRDefault="00EA7E12">
            <w:pPr>
              <w:spacing w:before="40" w:after="40" w:line="240" w:lineRule="auto"/>
              <w:jc w:val="left"/>
            </w:pPr>
            <w:r>
              <w:rPr>
                <w:b/>
                <w:sz w:val="19"/>
              </w:rPr>
              <w:t>Reason stored</w:t>
            </w:r>
          </w:p>
        </w:tc>
      </w:tr>
      <w:tr w:rsidR="0070787A">
        <w:trPr>
          <w:cantSplit/>
          <w:jc w:val="center"/>
        </w:trPr>
        <w:tc>
          <w:tcPr>
            <w:tcW w:w="1625" w:type="dxa"/>
          </w:tcPr>
          <w:p w:rsidR="0070787A" w:rsidRDefault="00EA7E12">
            <w:pPr>
              <w:spacing w:before="40" w:after="40" w:line="240" w:lineRule="auto"/>
              <w:jc w:val="left"/>
            </w:pPr>
            <w:r>
              <w:rPr>
                <w:sz w:val="19"/>
              </w:rPr>
              <w:t>location</w:t>
            </w:r>
          </w:p>
        </w:tc>
        <w:tc>
          <w:tcPr>
            <w:tcW w:w="7404" w:type="dxa"/>
          </w:tcPr>
          <w:p w:rsidR="0070787A" w:rsidRDefault="00EA7E12">
            <w:pPr>
              <w:spacing w:before="40" w:after="40" w:line="240" w:lineRule="auto"/>
              <w:jc w:val="left"/>
            </w:pPr>
            <w:r>
              <w:rPr>
                <w:sz w:val="19"/>
              </w:rPr>
              <w:t>Outside geo-fence: you are 556 m away, limit is 75 m.</w:t>
            </w:r>
          </w:p>
        </w:tc>
      </w:tr>
      <w:tr w:rsidR="0070787A">
        <w:trPr>
          <w:cantSplit/>
          <w:jc w:val="center"/>
        </w:trPr>
        <w:tc>
          <w:tcPr>
            <w:tcW w:w="1625" w:type="dxa"/>
          </w:tcPr>
          <w:p w:rsidR="0070787A" w:rsidRDefault="00EA7E12">
            <w:pPr>
              <w:spacing w:before="40" w:after="40" w:line="240" w:lineRule="auto"/>
              <w:jc w:val="left"/>
            </w:pPr>
            <w:r>
              <w:rPr>
                <w:sz w:val="19"/>
              </w:rPr>
              <w:t>liveness</w:t>
            </w:r>
          </w:p>
        </w:tc>
        <w:tc>
          <w:tcPr>
            <w:tcW w:w="7404" w:type="dxa"/>
          </w:tcPr>
          <w:p w:rsidR="0070787A" w:rsidRDefault="00EA7E12">
            <w:pPr>
              <w:spacing w:before="40" w:after="40" w:line="240" w:lineRule="auto"/>
              <w:jc w:val="left"/>
            </w:pPr>
            <w:r>
              <w:rPr>
                <w:sz w:val="19"/>
              </w:rPr>
              <w:t>Tilt left: measured -0.000, required 12.000 - not enough movement, try a bigger motion</w:t>
            </w:r>
          </w:p>
        </w:tc>
      </w:tr>
      <w:tr w:rsidR="0070787A">
        <w:trPr>
          <w:cantSplit/>
          <w:jc w:val="center"/>
        </w:trPr>
        <w:tc>
          <w:tcPr>
            <w:tcW w:w="1625" w:type="dxa"/>
          </w:tcPr>
          <w:p w:rsidR="0070787A" w:rsidRDefault="00EA7E12">
            <w:pPr>
              <w:spacing w:before="40" w:after="40" w:line="240" w:lineRule="auto"/>
              <w:jc w:val="left"/>
            </w:pPr>
            <w:r>
              <w:rPr>
                <w:sz w:val="19"/>
              </w:rPr>
              <w:t>face (identity)</w:t>
            </w:r>
          </w:p>
        </w:tc>
        <w:tc>
          <w:tcPr>
            <w:tcW w:w="7404" w:type="dxa"/>
          </w:tcPr>
          <w:p w:rsidR="0070787A" w:rsidRDefault="00EA7E12">
            <w:pPr>
              <w:spacing w:before="40" w:after="40" w:line="240" w:lineRule="auto"/>
              <w:jc w:val="left"/>
            </w:pPr>
            <w:r>
              <w:rPr>
                <w:sz w:val="19"/>
              </w:rPr>
              <w:t>Face does</w:t>
            </w:r>
            <w:r>
              <w:rPr>
                <w:sz w:val="19"/>
              </w:rPr>
              <w:t xml:space="preserve"> not match the enrolled reference face for this roll number (similarity ..., required &gt;= 0.40).</w:t>
            </w:r>
          </w:p>
        </w:tc>
      </w:tr>
      <w:tr w:rsidR="0070787A">
        <w:trPr>
          <w:cantSplit/>
          <w:jc w:val="center"/>
        </w:trPr>
        <w:tc>
          <w:tcPr>
            <w:tcW w:w="1625" w:type="dxa"/>
          </w:tcPr>
          <w:p w:rsidR="0070787A" w:rsidRDefault="00EA7E12">
            <w:pPr>
              <w:spacing w:before="40" w:after="40" w:line="240" w:lineRule="auto"/>
              <w:jc w:val="left"/>
            </w:pPr>
            <w:r>
              <w:rPr>
                <w:sz w:val="19"/>
              </w:rPr>
              <w:t>face (duplicate)</w:t>
            </w:r>
          </w:p>
        </w:tc>
        <w:tc>
          <w:tcPr>
            <w:tcW w:w="7404" w:type="dxa"/>
          </w:tcPr>
          <w:p w:rsidR="0070787A" w:rsidRDefault="00EA7E12">
            <w:pPr>
              <w:spacing w:before="40" w:after="40" w:line="240" w:lineRule="auto"/>
              <w:jc w:val="left"/>
            </w:pPr>
            <w:r>
              <w:rPr>
                <w:sz w:val="19"/>
              </w:rPr>
              <w:t>This face has already marked attendance in this session as 23K91A6706 (similarity 1.00). Proxy attendance blocked.</w:t>
            </w:r>
          </w:p>
        </w:tc>
      </w:tr>
      <w:tr w:rsidR="0070787A">
        <w:trPr>
          <w:cantSplit/>
          <w:jc w:val="center"/>
        </w:trPr>
        <w:tc>
          <w:tcPr>
            <w:tcW w:w="1625" w:type="dxa"/>
          </w:tcPr>
          <w:p w:rsidR="0070787A" w:rsidRDefault="00EA7E12">
            <w:pPr>
              <w:spacing w:before="40" w:after="40" w:line="240" w:lineRule="auto"/>
              <w:jc w:val="left"/>
            </w:pPr>
            <w:r>
              <w:rPr>
                <w:sz w:val="19"/>
              </w:rPr>
              <w:t>eligibility</w:t>
            </w:r>
          </w:p>
        </w:tc>
        <w:tc>
          <w:tcPr>
            <w:tcW w:w="7404" w:type="dxa"/>
          </w:tcPr>
          <w:p w:rsidR="0070787A" w:rsidRDefault="00EA7E12">
            <w:pPr>
              <w:spacing w:before="40" w:after="40" w:line="240" w:lineRule="auto"/>
              <w:jc w:val="left"/>
            </w:pPr>
            <w:r>
              <w:rPr>
                <w:sz w:val="19"/>
              </w:rPr>
              <w:t>Roll number 24</w:t>
            </w:r>
            <w:r>
              <w:rPr>
                <w:sz w:val="19"/>
              </w:rPr>
              <w:t>K95A6710 is not allowed in this session.</w:t>
            </w:r>
          </w:p>
        </w:tc>
      </w:tr>
    </w:tbl>
    <w:p w:rsidR="0070787A" w:rsidRDefault="0070787A">
      <w:pPr>
        <w:spacing w:line="144" w:lineRule="auto"/>
      </w:pPr>
    </w:p>
    <w:p w:rsidR="0070787A" w:rsidRDefault="00EA7E12">
      <w:pPr>
        <w:pStyle w:val="Heading2"/>
      </w:pPr>
      <w:bookmarkStart w:id="157" w:name="_Toc243936309"/>
      <w:r>
        <w:t>8.6  Success and Failure Analysis</w:t>
      </w:r>
      <w:bookmarkEnd w:id="157"/>
    </w:p>
    <w:p w:rsidR="0070787A" w:rsidRDefault="00EA7E12">
      <w:pPr>
        <w:pStyle w:val="Heading3"/>
      </w:pPr>
      <w:r>
        <w:t>8.6.1  Where the system succeeds</w:t>
      </w:r>
    </w:p>
    <w:p w:rsidR="0070787A" w:rsidRDefault="00EA7E12">
      <w:pPr>
        <w:pStyle w:val="ListBullet"/>
        <w:spacing w:after="40"/>
      </w:pPr>
      <w:r>
        <w:t>A genuine student inside the fence with a correct challenge and a clear photograph is recorded in about 0.56 s of server time.</w:t>
      </w:r>
    </w:p>
    <w:p w:rsidR="0070787A" w:rsidRDefault="00EA7E12">
      <w:pPr>
        <w:pStyle w:val="ListBullet"/>
        <w:spacing w:after="40"/>
      </w:pPr>
      <w:r>
        <w:t xml:space="preserve">Forwarded links, </w:t>
      </w:r>
      <w:r>
        <w:t>remote marking, repeat marking, second devices, disallowed rolls, another person's face and a duplicate face were each blocked at the intended stage in every scripted scenario.</w:t>
      </w:r>
    </w:p>
    <w:p w:rsidR="0070787A" w:rsidRDefault="00EA7E12">
      <w:pPr>
        <w:pStyle w:val="ListBullet"/>
        <w:spacing w:after="40"/>
      </w:pPr>
      <w:r>
        <w:t>A single stolen photograph fails seven of the eight challenges, and different-p</w:t>
      </w:r>
      <w:r>
        <w:t>erson pairs never reached the identity threshold on 2,166 LFW pairs.</w:t>
      </w:r>
    </w:p>
    <w:p w:rsidR="0070787A" w:rsidRDefault="00EA7E12">
      <w:pPr>
        <w:pStyle w:val="Heading3"/>
      </w:pPr>
      <w:r>
        <w:t>8.6.2  Where it fails or is weak</w:t>
      </w:r>
    </w:p>
    <w:p w:rsidR="0070787A" w:rsidRDefault="00EA7E12">
      <w:pPr>
        <w:pStyle w:val="TableCaption"/>
      </w:pPr>
      <w:bookmarkStart w:id="158" w:name="_Toc243936442"/>
      <w:r>
        <w:t>Table 8.8: Weak points found by the experiments</w:t>
      </w:r>
      <w:bookmarkEnd w:id="158"/>
    </w:p>
    <w:tbl>
      <w:tblPr>
        <w:tblStyle w:val="TableGrid"/>
        <w:tblW w:w="0" w:type="auto"/>
        <w:jc w:val="center"/>
        <w:tblLook w:val="04A0" w:firstRow="1" w:lastRow="0" w:firstColumn="1" w:lastColumn="0" w:noHBand="0" w:noVBand="1"/>
      </w:tblPr>
      <w:tblGrid>
        <w:gridCol w:w="2348"/>
        <w:gridCol w:w="3431"/>
        <w:gridCol w:w="3250"/>
      </w:tblGrid>
      <w:tr w:rsidR="0070787A">
        <w:trPr>
          <w:cantSplit/>
          <w:tblHeader/>
          <w:jc w:val="center"/>
        </w:trPr>
        <w:tc>
          <w:tcPr>
            <w:tcW w:w="2348" w:type="dxa"/>
            <w:shd w:val="clear" w:color="auto" w:fill="D9E2F3"/>
          </w:tcPr>
          <w:p w:rsidR="0070787A" w:rsidRDefault="00EA7E12">
            <w:pPr>
              <w:spacing w:before="40" w:after="40" w:line="240" w:lineRule="auto"/>
              <w:jc w:val="left"/>
            </w:pPr>
            <w:r>
              <w:rPr>
                <w:b/>
                <w:sz w:val="18"/>
              </w:rPr>
              <w:t>Case</w:t>
            </w:r>
          </w:p>
        </w:tc>
        <w:tc>
          <w:tcPr>
            <w:tcW w:w="3431" w:type="dxa"/>
            <w:shd w:val="clear" w:color="auto" w:fill="D9E2F3"/>
          </w:tcPr>
          <w:p w:rsidR="0070787A" w:rsidRDefault="00EA7E12">
            <w:pPr>
              <w:spacing w:before="40" w:after="40" w:line="240" w:lineRule="auto"/>
              <w:jc w:val="left"/>
            </w:pPr>
            <w:r>
              <w:rPr>
                <w:b/>
                <w:sz w:val="18"/>
              </w:rPr>
              <w:t>Observation</w:t>
            </w:r>
          </w:p>
        </w:tc>
        <w:tc>
          <w:tcPr>
            <w:tcW w:w="3250" w:type="dxa"/>
            <w:shd w:val="clear" w:color="auto" w:fill="D9E2F3"/>
          </w:tcPr>
          <w:p w:rsidR="0070787A" w:rsidRDefault="00EA7E12">
            <w:pPr>
              <w:spacing w:before="40" w:after="40" w:line="240" w:lineRule="auto"/>
              <w:jc w:val="left"/>
            </w:pPr>
            <w:r>
              <w:rPr>
                <w:b/>
                <w:sz w:val="18"/>
              </w:rPr>
              <w:t>Consequence</w:t>
            </w:r>
          </w:p>
        </w:tc>
      </w:tr>
      <w:tr w:rsidR="0070787A">
        <w:trPr>
          <w:cantSplit/>
          <w:jc w:val="center"/>
        </w:trPr>
        <w:tc>
          <w:tcPr>
            <w:tcW w:w="2348" w:type="dxa"/>
          </w:tcPr>
          <w:p w:rsidR="0070787A" w:rsidRDefault="00EA7E12">
            <w:pPr>
              <w:spacing w:before="40" w:after="40" w:line="240" w:lineRule="auto"/>
              <w:jc w:val="left"/>
            </w:pPr>
            <w:r>
              <w:rPr>
                <w:sz w:val="18"/>
              </w:rPr>
              <w:t>Rotated photograph</w:t>
            </w:r>
          </w:p>
        </w:tc>
        <w:tc>
          <w:tcPr>
            <w:tcW w:w="3431" w:type="dxa"/>
          </w:tcPr>
          <w:p w:rsidR="0070787A" w:rsidRDefault="00EA7E12">
            <w:pPr>
              <w:spacing w:before="40" w:after="40" w:line="240" w:lineRule="auto"/>
              <w:jc w:val="left"/>
            </w:pPr>
            <w:r>
              <w:rPr>
                <w:sz w:val="18"/>
              </w:rPr>
              <w:t>Passes tilt challenges at 15 degrees or more (98-99%)</w:t>
            </w:r>
          </w:p>
        </w:tc>
        <w:tc>
          <w:tcPr>
            <w:tcW w:w="3250" w:type="dxa"/>
          </w:tcPr>
          <w:p w:rsidR="0070787A" w:rsidRDefault="00EA7E12">
            <w:pPr>
              <w:spacing w:before="40" w:after="40" w:line="240" w:lineRule="auto"/>
              <w:jc w:val="left"/>
            </w:pPr>
            <w:r>
              <w:rPr>
                <w:sz w:val="18"/>
              </w:rPr>
              <w:t>2 o</w:t>
            </w:r>
            <w:r>
              <w:rPr>
                <w:sz w:val="18"/>
              </w:rPr>
              <w:t>f 8 challenges are defeated by one photograph on a tilted screen</w:t>
            </w:r>
          </w:p>
        </w:tc>
      </w:tr>
      <w:tr w:rsidR="0070787A">
        <w:trPr>
          <w:cantSplit/>
          <w:jc w:val="center"/>
        </w:trPr>
        <w:tc>
          <w:tcPr>
            <w:tcW w:w="2348" w:type="dxa"/>
          </w:tcPr>
          <w:p w:rsidR="0070787A" w:rsidRDefault="00EA7E12">
            <w:pPr>
              <w:spacing w:before="40" w:after="40" w:line="240" w:lineRule="auto"/>
              <w:jc w:val="left"/>
            </w:pPr>
            <w:r>
              <w:rPr>
                <w:sz w:val="18"/>
              </w:rPr>
              <w:t>Photo bank</w:t>
            </w:r>
          </w:p>
        </w:tc>
        <w:tc>
          <w:tcPr>
            <w:tcW w:w="3431" w:type="dxa"/>
          </w:tcPr>
          <w:p w:rsidR="0070787A" w:rsidRDefault="00EA7E12">
            <w:pPr>
              <w:spacing w:before="40" w:after="40" w:line="240" w:lineRule="auto"/>
              <w:jc w:val="left"/>
            </w:pPr>
            <w:r>
              <w:rPr>
                <w:sz w:val="18"/>
              </w:rPr>
              <w:t>Passes the full chain 49-96% depending on the challenge</w:t>
            </w:r>
          </w:p>
        </w:tc>
        <w:tc>
          <w:tcPr>
            <w:tcW w:w="3250" w:type="dxa"/>
          </w:tcPr>
          <w:p w:rsidR="0070787A" w:rsidRDefault="00EA7E12">
            <w:pPr>
              <w:spacing w:before="40" w:after="40" w:line="240" w:lineRule="auto"/>
              <w:jc w:val="left"/>
            </w:pPr>
            <w:r>
              <w:rPr>
                <w:sz w:val="18"/>
              </w:rPr>
              <w:t xml:space="preserve">A determined attacker with several photos can succeed; mitigated only by the geo-fence, device binding, time window and </w:t>
            </w:r>
            <w:r>
              <w:rPr>
                <w:sz w:val="18"/>
              </w:rPr>
              <w:t>tries</w:t>
            </w:r>
          </w:p>
        </w:tc>
      </w:tr>
      <w:tr w:rsidR="0070787A">
        <w:trPr>
          <w:cantSplit/>
          <w:jc w:val="center"/>
        </w:trPr>
        <w:tc>
          <w:tcPr>
            <w:tcW w:w="2348" w:type="dxa"/>
          </w:tcPr>
          <w:p w:rsidR="0070787A" w:rsidRDefault="00EA7E12">
            <w:pPr>
              <w:spacing w:before="40" w:after="40" w:line="240" w:lineRule="auto"/>
              <w:jc w:val="left"/>
            </w:pPr>
            <w:r>
              <w:rPr>
                <w:sz w:val="18"/>
              </w:rPr>
              <w:lastRenderedPageBreak/>
              <w:t>Close eyes with a blinking photograph</w:t>
            </w:r>
          </w:p>
        </w:tc>
        <w:tc>
          <w:tcPr>
            <w:tcW w:w="3431" w:type="dxa"/>
          </w:tcPr>
          <w:p w:rsidR="0070787A" w:rsidRDefault="00EA7E12">
            <w:pPr>
              <w:spacing w:before="40" w:after="40" w:line="240" w:lineRule="auto"/>
              <w:jc w:val="left"/>
            </w:pPr>
            <w:r>
              <w:rPr>
                <w:sz w:val="18"/>
              </w:rPr>
              <w:t>8.2% of still photographs pass</w:t>
            </w:r>
          </w:p>
        </w:tc>
        <w:tc>
          <w:tcPr>
            <w:tcW w:w="3250" w:type="dxa"/>
          </w:tcPr>
          <w:p w:rsidR="0070787A" w:rsidRDefault="00EA7E12">
            <w:pPr>
              <w:spacing w:before="40" w:after="40" w:line="240" w:lineRule="auto"/>
              <w:jc w:val="left"/>
            </w:pPr>
            <w:r>
              <w:rPr>
                <w:sz w:val="18"/>
              </w:rPr>
              <w:t>A photograph that already shows closed eyes passes this challenge</w:t>
            </w:r>
          </w:p>
        </w:tc>
      </w:tr>
      <w:tr w:rsidR="0070787A">
        <w:trPr>
          <w:cantSplit/>
          <w:jc w:val="center"/>
        </w:trPr>
        <w:tc>
          <w:tcPr>
            <w:tcW w:w="2348" w:type="dxa"/>
          </w:tcPr>
          <w:p w:rsidR="0070787A" w:rsidRDefault="00EA7E12">
            <w:pPr>
              <w:spacing w:before="40" w:after="40" w:line="240" w:lineRule="auto"/>
              <w:jc w:val="left"/>
            </w:pPr>
            <w:r>
              <w:rPr>
                <w:sz w:val="18"/>
              </w:rPr>
              <w:t>Single-face rule</w:t>
            </w:r>
          </w:p>
        </w:tc>
        <w:tc>
          <w:tcPr>
            <w:tcW w:w="3431" w:type="dxa"/>
          </w:tcPr>
          <w:p w:rsidR="0070787A" w:rsidRDefault="00EA7E12">
            <w:pPr>
              <w:spacing w:before="40" w:after="40" w:line="240" w:lineRule="auto"/>
              <w:jc w:val="left"/>
            </w:pPr>
            <w:r>
              <w:rPr>
                <w:sz w:val="18"/>
              </w:rPr>
              <w:t>15.7% of LFW photos rejected</w:t>
            </w:r>
          </w:p>
        </w:tc>
        <w:tc>
          <w:tcPr>
            <w:tcW w:w="3250" w:type="dxa"/>
          </w:tcPr>
          <w:p w:rsidR="0070787A" w:rsidRDefault="00EA7E12">
            <w:pPr>
              <w:spacing w:before="40" w:after="40" w:line="240" w:lineRule="auto"/>
              <w:jc w:val="left"/>
            </w:pPr>
            <w:r>
              <w:rPr>
                <w:sz w:val="18"/>
              </w:rPr>
              <w:t>Retakes needed; a bystander in the frame blocks the check-in</w:t>
            </w:r>
          </w:p>
        </w:tc>
      </w:tr>
      <w:tr w:rsidR="0070787A">
        <w:trPr>
          <w:cantSplit/>
          <w:jc w:val="center"/>
        </w:trPr>
        <w:tc>
          <w:tcPr>
            <w:tcW w:w="2348" w:type="dxa"/>
          </w:tcPr>
          <w:p w:rsidR="0070787A" w:rsidRDefault="00EA7E12">
            <w:pPr>
              <w:spacing w:before="40" w:after="40" w:line="240" w:lineRule="auto"/>
              <w:jc w:val="left"/>
            </w:pPr>
            <w:r>
              <w:rPr>
                <w:sz w:val="18"/>
              </w:rPr>
              <w:t>Stric</w:t>
            </w:r>
            <w:r>
              <w:rPr>
                <w:sz w:val="18"/>
              </w:rPr>
              <w:t>t neutral frame</w:t>
            </w:r>
          </w:p>
        </w:tc>
        <w:tc>
          <w:tcPr>
            <w:tcW w:w="3431" w:type="dxa"/>
          </w:tcPr>
          <w:p w:rsidR="0070787A" w:rsidRDefault="00EA7E12">
            <w:pPr>
              <w:spacing w:before="40" w:after="40" w:line="240" w:lineRule="auto"/>
              <w:jc w:val="left"/>
            </w:pPr>
            <w:r>
              <w:rPr>
                <w:sz w:val="18"/>
              </w:rPr>
              <w:t>32.9% of LFW press photos accepted</w:t>
            </w:r>
          </w:p>
        </w:tc>
        <w:tc>
          <w:tcPr>
            <w:tcW w:w="3250" w:type="dxa"/>
          </w:tcPr>
          <w:p w:rsidR="0070787A" w:rsidRDefault="00EA7E12">
            <w:pPr>
              <w:spacing w:before="40" w:after="40" w:line="240" w:lineRule="auto"/>
              <w:jc w:val="left"/>
            </w:pPr>
            <w:r>
              <w:rPr>
                <w:sz w:val="18"/>
              </w:rPr>
              <w:t>Students must look straight, mouth closed</w:t>
            </w:r>
          </w:p>
        </w:tc>
      </w:tr>
      <w:tr w:rsidR="0070787A">
        <w:trPr>
          <w:cantSplit/>
          <w:jc w:val="center"/>
        </w:trPr>
        <w:tc>
          <w:tcPr>
            <w:tcW w:w="2348" w:type="dxa"/>
          </w:tcPr>
          <w:p w:rsidR="0070787A" w:rsidRDefault="00EA7E12">
            <w:pPr>
              <w:spacing w:before="40" w:after="40" w:line="240" w:lineRule="auto"/>
              <w:jc w:val="left"/>
            </w:pPr>
            <w:r>
              <w:rPr>
                <w:sz w:val="18"/>
              </w:rPr>
              <w:t>Very different photographs of one person</w:t>
            </w:r>
          </w:p>
        </w:tc>
        <w:tc>
          <w:tcPr>
            <w:tcW w:w="3431" w:type="dxa"/>
          </w:tcPr>
          <w:p w:rsidR="0070787A" w:rsidRDefault="00EA7E12">
            <w:pPr>
              <w:spacing w:before="40" w:after="40" w:line="240" w:lineRule="auto"/>
              <w:jc w:val="left"/>
            </w:pPr>
            <w:r>
              <w:rPr>
                <w:sz w:val="18"/>
              </w:rPr>
              <w:t>1.3% of same-person pairs fall below 0.40</w:t>
            </w:r>
          </w:p>
        </w:tc>
        <w:tc>
          <w:tcPr>
            <w:tcW w:w="3250" w:type="dxa"/>
          </w:tcPr>
          <w:p w:rsidR="0070787A" w:rsidRDefault="00EA7E12">
            <w:pPr>
              <w:spacing w:before="40" w:after="40" w:line="240" w:lineRule="auto"/>
              <w:jc w:val="left"/>
            </w:pPr>
            <w:r>
              <w:rPr>
                <w:sz w:val="18"/>
              </w:rPr>
              <w:t>Rare false rejections; re-enrolment with a better reference photo fixes it</w:t>
            </w:r>
          </w:p>
        </w:tc>
      </w:tr>
      <w:tr w:rsidR="0070787A">
        <w:trPr>
          <w:cantSplit/>
          <w:jc w:val="center"/>
        </w:trPr>
        <w:tc>
          <w:tcPr>
            <w:tcW w:w="2348" w:type="dxa"/>
          </w:tcPr>
          <w:p w:rsidR="0070787A" w:rsidRDefault="00EA7E12">
            <w:pPr>
              <w:spacing w:before="40" w:after="40" w:line="240" w:lineRule="auto"/>
              <w:jc w:val="left"/>
            </w:pPr>
            <w:r>
              <w:rPr>
                <w:sz w:val="18"/>
              </w:rPr>
              <w:t>Poo</w:t>
            </w:r>
            <w:r>
              <w:rPr>
                <w:sz w:val="18"/>
              </w:rPr>
              <w:t>r GPS</w:t>
            </w:r>
          </w:p>
        </w:tc>
        <w:tc>
          <w:tcPr>
            <w:tcW w:w="3431" w:type="dxa"/>
          </w:tcPr>
          <w:p w:rsidR="0070787A" w:rsidRDefault="00EA7E12">
            <w:pPr>
              <w:spacing w:before="40" w:after="40" w:line="240" w:lineRule="auto"/>
              <w:jc w:val="left"/>
            </w:pPr>
            <w:r>
              <w:rPr>
                <w:sz w:val="18"/>
              </w:rPr>
              <w:t>A 30 m error rejects 40% of students at 60 m (simulation)</w:t>
            </w:r>
          </w:p>
        </w:tc>
        <w:tc>
          <w:tcPr>
            <w:tcW w:w="3250" w:type="dxa"/>
          </w:tcPr>
          <w:p w:rsidR="0070787A" w:rsidRDefault="00EA7E12">
            <w:pPr>
              <w:spacing w:before="40" w:after="40" w:line="240" w:lineRule="auto"/>
              <w:jc w:val="left"/>
            </w:pPr>
            <w:r>
              <w:rPr>
                <w:sz w:val="18"/>
              </w:rPr>
              <w:t>Faculty should use a larger radius indoors</w:t>
            </w:r>
          </w:p>
        </w:tc>
      </w:tr>
    </w:tbl>
    <w:p w:rsidR="0070787A" w:rsidRDefault="0070787A">
      <w:pPr>
        <w:spacing w:line="144" w:lineRule="auto"/>
      </w:pPr>
    </w:p>
    <w:p w:rsidR="0070787A" w:rsidRDefault="00EA7E12">
      <w:pPr>
        <w:pStyle w:val="Heading2"/>
      </w:pPr>
      <w:bookmarkStart w:id="159" w:name="_Toc243936310"/>
      <w:r>
        <w:t>8.7  Limitations of the Results</w:t>
      </w:r>
      <w:bookmarkEnd w:id="159"/>
    </w:p>
    <w:p w:rsidR="0070787A" w:rsidRDefault="00EA7E12">
      <w:pPr>
        <w:pStyle w:val="ListBullet"/>
        <w:spacing w:after="40"/>
      </w:pPr>
      <w:r>
        <w:t xml:space="preserve">LFW photographs are news images, not selfies; the single-face and frontal-pose rates on student phone photographs </w:t>
      </w:r>
      <w:r>
        <w:t>are unknown.</w:t>
      </w:r>
    </w:p>
    <w:p w:rsidR="0070787A" w:rsidRDefault="00EA7E12">
      <w:pPr>
        <w:pStyle w:val="ListBullet"/>
        <w:spacing w:after="40"/>
      </w:pPr>
      <w:r>
        <w:t>No live person performed any challenge. The genuine pass rate of each challenge, the time to complete a check-in and the number of retakes were not measured.</w:t>
      </w:r>
    </w:p>
    <w:p w:rsidR="0070787A" w:rsidRDefault="00EA7E12">
      <w:pPr>
        <w:pStyle w:val="ListBullet"/>
        <w:spacing w:after="40"/>
      </w:pPr>
      <w:r>
        <w:t>The photo-bank attack uses public figures with many photographs; it is an upper bound</w:t>
      </w:r>
      <w:r>
        <w:t xml:space="preserve"> for ordinary students.</w:t>
      </w:r>
    </w:p>
    <w:p w:rsidR="0070787A" w:rsidRDefault="00EA7E12">
      <w:pPr>
        <w:pStyle w:val="ListBullet"/>
        <w:spacing w:after="40"/>
      </w:pPr>
      <w:r>
        <w:t>The GPS results are a simulation under an assumed noise model.</w:t>
      </w:r>
    </w:p>
    <w:p w:rsidR="0070787A" w:rsidRDefault="00EA7E12">
      <w:pPr>
        <w:pStyle w:val="ListBullet"/>
        <w:spacing w:after="40"/>
      </w:pPr>
      <w:r>
        <w:t>Timings come from one machine that was running other applications; they are indicative.</w:t>
      </w:r>
    </w:p>
    <w:p w:rsidR="0070787A" w:rsidRDefault="00EA7E12">
      <w:pPr>
        <w:pStyle w:val="ListBullet"/>
        <w:spacing w:after="40"/>
      </w:pPr>
      <w:r>
        <w:t>The comparison with the base paper is qualitative because its data, size and prot</w:t>
      </w:r>
      <w:r>
        <w:t>ocol are not given.</w:t>
      </w:r>
    </w:p>
    <w:p w:rsidR="0070787A" w:rsidRDefault="00EA7E12">
      <w:pPr>
        <w:pStyle w:val="Heading2"/>
      </w:pPr>
      <w:bookmarkStart w:id="160" w:name="_Toc243936311"/>
      <w:r>
        <w:t>8.8  Objectives versus Outcomes</w:t>
      </w:r>
      <w:bookmarkEnd w:id="160"/>
    </w:p>
    <w:p w:rsidR="0070787A" w:rsidRDefault="00EA7E12">
      <w:pPr>
        <w:pStyle w:val="TableCaption"/>
      </w:pPr>
      <w:bookmarkStart w:id="161" w:name="_Toc243936443"/>
      <w:r>
        <w:t>Table 8.9: Objectives against outcomes</w:t>
      </w:r>
      <w:bookmarkEnd w:id="161"/>
    </w:p>
    <w:tbl>
      <w:tblPr>
        <w:tblStyle w:val="TableGrid"/>
        <w:tblW w:w="0" w:type="auto"/>
        <w:jc w:val="center"/>
        <w:tblLook w:val="04A0" w:firstRow="1" w:lastRow="0" w:firstColumn="1" w:lastColumn="0" w:noHBand="0" w:noVBand="1"/>
      </w:tblPr>
      <w:tblGrid>
        <w:gridCol w:w="542"/>
        <w:gridCol w:w="2528"/>
        <w:gridCol w:w="1806"/>
        <w:gridCol w:w="4153"/>
      </w:tblGrid>
      <w:tr w:rsidR="0070787A">
        <w:trPr>
          <w:cantSplit/>
          <w:tblHeader/>
          <w:jc w:val="center"/>
        </w:trPr>
        <w:tc>
          <w:tcPr>
            <w:tcW w:w="542" w:type="dxa"/>
            <w:shd w:val="clear" w:color="auto" w:fill="D9E2F3"/>
          </w:tcPr>
          <w:p w:rsidR="0070787A" w:rsidRDefault="00EA7E12">
            <w:pPr>
              <w:spacing w:before="40" w:after="40" w:line="240" w:lineRule="auto"/>
              <w:jc w:val="left"/>
            </w:pPr>
            <w:r>
              <w:rPr>
                <w:b/>
                <w:sz w:val="18"/>
              </w:rPr>
              <w:t>No.</w:t>
            </w:r>
          </w:p>
        </w:tc>
        <w:tc>
          <w:tcPr>
            <w:tcW w:w="2528" w:type="dxa"/>
            <w:shd w:val="clear" w:color="auto" w:fill="D9E2F3"/>
          </w:tcPr>
          <w:p w:rsidR="0070787A" w:rsidRDefault="00EA7E12">
            <w:pPr>
              <w:spacing w:before="40" w:after="40" w:line="240" w:lineRule="auto"/>
              <w:jc w:val="left"/>
            </w:pPr>
            <w:r>
              <w:rPr>
                <w:b/>
                <w:sz w:val="18"/>
              </w:rPr>
              <w:t>Objective</w:t>
            </w:r>
          </w:p>
        </w:tc>
        <w:tc>
          <w:tcPr>
            <w:tcW w:w="1806" w:type="dxa"/>
            <w:shd w:val="clear" w:color="auto" w:fill="D9E2F3"/>
          </w:tcPr>
          <w:p w:rsidR="0070787A" w:rsidRDefault="00EA7E12">
            <w:pPr>
              <w:spacing w:before="40" w:after="40" w:line="240" w:lineRule="auto"/>
              <w:jc w:val="left"/>
            </w:pPr>
            <w:r>
              <w:rPr>
                <w:b/>
                <w:sz w:val="18"/>
              </w:rPr>
              <w:t>Outcome</w:t>
            </w:r>
          </w:p>
        </w:tc>
        <w:tc>
          <w:tcPr>
            <w:tcW w:w="4153" w:type="dxa"/>
            <w:shd w:val="clear" w:color="auto" w:fill="D9E2F3"/>
          </w:tcPr>
          <w:p w:rsidR="0070787A" w:rsidRDefault="00EA7E12">
            <w:pPr>
              <w:spacing w:before="40" w:after="40" w:line="240" w:lineRule="auto"/>
              <w:jc w:val="left"/>
            </w:pPr>
            <w:r>
              <w:rPr>
                <w:b/>
                <w:sz w:val="18"/>
              </w:rPr>
              <w:t>Evidence</w:t>
            </w:r>
          </w:p>
        </w:tc>
      </w:tr>
      <w:tr w:rsidR="0070787A">
        <w:trPr>
          <w:cantSplit/>
          <w:jc w:val="center"/>
        </w:trPr>
        <w:tc>
          <w:tcPr>
            <w:tcW w:w="542" w:type="dxa"/>
          </w:tcPr>
          <w:p w:rsidR="0070787A" w:rsidRDefault="00EA7E12">
            <w:pPr>
              <w:spacing w:before="40" w:after="40" w:line="240" w:lineRule="auto"/>
              <w:jc w:val="left"/>
            </w:pPr>
            <w:r>
              <w:rPr>
                <w:sz w:val="18"/>
              </w:rPr>
              <w:t>1</w:t>
            </w:r>
          </w:p>
        </w:tc>
        <w:tc>
          <w:tcPr>
            <w:tcW w:w="2528" w:type="dxa"/>
          </w:tcPr>
          <w:p w:rsidR="0070787A" w:rsidRDefault="00EA7E12">
            <w:pPr>
              <w:spacing w:before="40" w:after="40" w:line="240" w:lineRule="auto"/>
              <w:jc w:val="left"/>
            </w:pPr>
            <w:r>
              <w:rPr>
                <w:sz w:val="18"/>
              </w:rPr>
              <w:t>Time-bound sessions with configurable geo-fences</w:t>
            </w:r>
          </w:p>
        </w:tc>
        <w:tc>
          <w:tcPr>
            <w:tcW w:w="1806" w:type="dxa"/>
          </w:tcPr>
          <w:p w:rsidR="0070787A" w:rsidRDefault="00EA7E12">
            <w:pPr>
              <w:spacing w:before="40" w:after="40" w:line="240" w:lineRule="auto"/>
              <w:jc w:val="left"/>
            </w:pPr>
            <w:r>
              <w:rPr>
                <w:sz w:val="18"/>
              </w:rPr>
              <w:t>Achieved</w:t>
            </w:r>
          </w:p>
        </w:tc>
        <w:tc>
          <w:tcPr>
            <w:tcW w:w="4153" w:type="dxa"/>
          </w:tcPr>
          <w:p w:rsidR="0070787A" w:rsidRDefault="00EA7E12">
            <w:pPr>
              <w:spacing w:before="40" w:after="40" w:line="240" w:lineRule="auto"/>
              <w:jc w:val="left"/>
            </w:pPr>
            <w:r>
              <w:rPr>
                <w:sz w:val="18"/>
              </w:rPr>
              <w:t xml:space="preserve">Session form, link and QR, close; screens 09, 10, 13; unit and smoke </w:t>
            </w:r>
            <w:r>
              <w:rPr>
                <w:sz w:val="18"/>
              </w:rPr>
              <w:t>tests</w:t>
            </w:r>
          </w:p>
        </w:tc>
      </w:tr>
      <w:tr w:rsidR="0070787A">
        <w:trPr>
          <w:cantSplit/>
          <w:jc w:val="center"/>
        </w:trPr>
        <w:tc>
          <w:tcPr>
            <w:tcW w:w="542" w:type="dxa"/>
          </w:tcPr>
          <w:p w:rsidR="0070787A" w:rsidRDefault="00EA7E12">
            <w:pPr>
              <w:spacing w:before="40" w:after="40" w:line="240" w:lineRule="auto"/>
              <w:jc w:val="left"/>
            </w:pPr>
            <w:r>
              <w:rPr>
                <w:sz w:val="18"/>
              </w:rPr>
              <w:t>2</w:t>
            </w:r>
          </w:p>
        </w:tc>
        <w:tc>
          <w:tcPr>
            <w:tcW w:w="2528" w:type="dxa"/>
          </w:tcPr>
          <w:p w:rsidR="0070787A" w:rsidRDefault="00EA7E12">
            <w:pPr>
              <w:spacing w:before="40" w:after="40" w:line="240" w:lineRule="auto"/>
              <w:jc w:val="left"/>
            </w:pPr>
            <w:r>
              <w:rPr>
                <w:sz w:val="18"/>
              </w:rPr>
              <w:t>JWT, device identification, roll restrictions</w:t>
            </w:r>
          </w:p>
        </w:tc>
        <w:tc>
          <w:tcPr>
            <w:tcW w:w="1806" w:type="dxa"/>
          </w:tcPr>
          <w:p w:rsidR="0070787A" w:rsidRDefault="00EA7E12">
            <w:pPr>
              <w:spacing w:before="40" w:after="40" w:line="240" w:lineRule="auto"/>
              <w:jc w:val="left"/>
            </w:pPr>
            <w:r>
              <w:rPr>
                <w:sz w:val="18"/>
              </w:rPr>
              <w:t>Achieved</w:t>
            </w:r>
          </w:p>
        </w:tc>
        <w:tc>
          <w:tcPr>
            <w:tcW w:w="4153" w:type="dxa"/>
          </w:tcPr>
          <w:p w:rsidR="0070787A" w:rsidRDefault="00EA7E12">
            <w:pPr>
              <w:spacing w:before="40" w:after="40" w:line="240" w:lineRule="auto"/>
              <w:jc w:val="left"/>
            </w:pPr>
            <w:r>
              <w:rPr>
                <w:sz w:val="18"/>
              </w:rPr>
              <w:t>Token bound to device (401 from another device); device bindings; roll patterns; tests</w:t>
            </w:r>
          </w:p>
        </w:tc>
      </w:tr>
      <w:tr w:rsidR="0070787A">
        <w:trPr>
          <w:cantSplit/>
          <w:jc w:val="center"/>
        </w:trPr>
        <w:tc>
          <w:tcPr>
            <w:tcW w:w="542" w:type="dxa"/>
          </w:tcPr>
          <w:p w:rsidR="0070787A" w:rsidRDefault="00EA7E12">
            <w:pPr>
              <w:spacing w:before="40" w:after="40" w:line="240" w:lineRule="auto"/>
              <w:jc w:val="left"/>
            </w:pPr>
            <w:r>
              <w:rPr>
                <w:sz w:val="18"/>
              </w:rPr>
              <w:t>3</w:t>
            </w:r>
          </w:p>
        </w:tc>
        <w:tc>
          <w:tcPr>
            <w:tcW w:w="2528" w:type="dxa"/>
          </w:tcPr>
          <w:p w:rsidR="0070787A" w:rsidRDefault="00EA7E12">
            <w:pPr>
              <w:spacing w:before="40" w:after="40" w:line="240" w:lineRule="auto"/>
              <w:jc w:val="left"/>
            </w:pPr>
            <w:r>
              <w:rPr>
                <w:sz w:val="18"/>
              </w:rPr>
              <w:t>GPS location against the session boundary</w:t>
            </w:r>
          </w:p>
        </w:tc>
        <w:tc>
          <w:tcPr>
            <w:tcW w:w="1806" w:type="dxa"/>
          </w:tcPr>
          <w:p w:rsidR="0070787A" w:rsidRDefault="00EA7E12">
            <w:pPr>
              <w:spacing w:before="40" w:after="40" w:line="240" w:lineRule="auto"/>
              <w:jc w:val="left"/>
            </w:pPr>
            <w:r>
              <w:rPr>
                <w:sz w:val="18"/>
              </w:rPr>
              <w:t>Achieved; field accuracy not measured</w:t>
            </w:r>
          </w:p>
        </w:tc>
        <w:tc>
          <w:tcPr>
            <w:tcW w:w="4153" w:type="dxa"/>
          </w:tcPr>
          <w:p w:rsidR="0070787A" w:rsidRDefault="00EA7E12">
            <w:pPr>
              <w:spacing w:before="40" w:after="40" w:line="240" w:lineRule="auto"/>
              <w:jc w:val="left"/>
            </w:pPr>
            <w:r>
              <w:rPr>
                <w:sz w:val="18"/>
              </w:rPr>
              <w:t xml:space="preserve">Haversine, tolerance, </w:t>
            </w:r>
            <w:r>
              <w:rPr>
                <w:sz w:val="18"/>
              </w:rPr>
              <w:t>accuracy gate; boundary sweep; simulation only for GPS noise</w:t>
            </w:r>
          </w:p>
        </w:tc>
      </w:tr>
      <w:tr w:rsidR="0070787A">
        <w:trPr>
          <w:cantSplit/>
          <w:jc w:val="center"/>
        </w:trPr>
        <w:tc>
          <w:tcPr>
            <w:tcW w:w="542" w:type="dxa"/>
          </w:tcPr>
          <w:p w:rsidR="0070787A" w:rsidRDefault="00EA7E12">
            <w:pPr>
              <w:spacing w:before="40" w:after="40" w:line="240" w:lineRule="auto"/>
              <w:jc w:val="left"/>
            </w:pPr>
            <w:r>
              <w:rPr>
                <w:sz w:val="18"/>
              </w:rPr>
              <w:t>4</w:t>
            </w:r>
          </w:p>
        </w:tc>
        <w:tc>
          <w:tcPr>
            <w:tcW w:w="2528" w:type="dxa"/>
          </w:tcPr>
          <w:p w:rsidR="0070787A" w:rsidRDefault="00EA7E12">
            <w:pPr>
              <w:spacing w:before="40" w:after="40" w:line="240" w:lineRule="auto"/>
              <w:jc w:val="left"/>
            </w:pPr>
            <w:r>
              <w:rPr>
                <w:sz w:val="18"/>
              </w:rPr>
              <w:t>Liveness by random facial challenge (MediaPipe)</w:t>
            </w:r>
          </w:p>
        </w:tc>
        <w:tc>
          <w:tcPr>
            <w:tcW w:w="1806" w:type="dxa"/>
          </w:tcPr>
          <w:p w:rsidR="0070787A" w:rsidRDefault="00EA7E12">
            <w:pPr>
              <w:spacing w:before="40" w:after="40" w:line="240" w:lineRule="auto"/>
              <w:jc w:val="left"/>
            </w:pPr>
            <w:r>
              <w:rPr>
                <w:sz w:val="18"/>
              </w:rPr>
              <w:t>Achieved with a measured weakness</w:t>
            </w:r>
          </w:p>
        </w:tc>
        <w:tc>
          <w:tcPr>
            <w:tcW w:w="4153" w:type="dxa"/>
          </w:tcPr>
          <w:p w:rsidR="0070787A" w:rsidRDefault="00EA7E12">
            <w:pPr>
              <w:spacing w:before="40" w:after="40" w:line="240" w:lineRule="auto"/>
              <w:jc w:val="left"/>
            </w:pPr>
            <w:r>
              <w:rPr>
                <w:sz w:val="18"/>
              </w:rPr>
              <w:t>8 challenges; single photo fails 7 of 8; rotated and multiple photos can pass; no live-person trial</w:t>
            </w:r>
          </w:p>
        </w:tc>
      </w:tr>
      <w:tr w:rsidR="0070787A">
        <w:trPr>
          <w:cantSplit/>
          <w:jc w:val="center"/>
        </w:trPr>
        <w:tc>
          <w:tcPr>
            <w:tcW w:w="542" w:type="dxa"/>
          </w:tcPr>
          <w:p w:rsidR="0070787A" w:rsidRDefault="00EA7E12">
            <w:pPr>
              <w:spacing w:before="40" w:after="40" w:line="240" w:lineRule="auto"/>
              <w:jc w:val="left"/>
            </w:pPr>
            <w:r>
              <w:rPr>
                <w:sz w:val="18"/>
              </w:rPr>
              <w:t>5</w:t>
            </w:r>
          </w:p>
        </w:tc>
        <w:tc>
          <w:tcPr>
            <w:tcW w:w="2528" w:type="dxa"/>
          </w:tcPr>
          <w:p w:rsidR="0070787A" w:rsidRDefault="00EA7E12">
            <w:pPr>
              <w:spacing w:before="40" w:after="40" w:line="240" w:lineRule="auto"/>
              <w:jc w:val="left"/>
            </w:pPr>
            <w:r>
              <w:rPr>
                <w:sz w:val="18"/>
              </w:rPr>
              <w:t>Duplica</w:t>
            </w:r>
            <w:r>
              <w:rPr>
                <w:sz w:val="18"/>
              </w:rPr>
              <w:t>te identities prevented with InsightFace embeddings</w:t>
            </w:r>
          </w:p>
        </w:tc>
        <w:tc>
          <w:tcPr>
            <w:tcW w:w="1806" w:type="dxa"/>
          </w:tcPr>
          <w:p w:rsidR="0070787A" w:rsidRDefault="00EA7E12">
            <w:pPr>
              <w:spacing w:before="40" w:after="40" w:line="240" w:lineRule="auto"/>
              <w:jc w:val="left"/>
            </w:pPr>
            <w:r>
              <w:rPr>
                <w:sz w:val="18"/>
              </w:rPr>
              <w:t>Achieved</w:t>
            </w:r>
          </w:p>
        </w:tc>
        <w:tc>
          <w:tcPr>
            <w:tcW w:w="4153" w:type="dxa"/>
          </w:tcPr>
          <w:p w:rsidR="0070787A" w:rsidRDefault="00EA7E12">
            <w:pPr>
              <w:spacing w:before="40" w:after="40" w:line="240" w:lineRule="auto"/>
              <w:jc w:val="left"/>
            </w:pPr>
            <w:r>
              <w:rPr>
                <w:sz w:val="18"/>
              </w:rPr>
              <w:t>Duplicate scan; proxy blocked in the UI run; 97.2% same-person pairs flagged at 0.45 (LFW)</w:t>
            </w:r>
          </w:p>
        </w:tc>
      </w:tr>
      <w:tr w:rsidR="0070787A">
        <w:trPr>
          <w:cantSplit/>
          <w:jc w:val="center"/>
        </w:trPr>
        <w:tc>
          <w:tcPr>
            <w:tcW w:w="542" w:type="dxa"/>
          </w:tcPr>
          <w:p w:rsidR="0070787A" w:rsidRDefault="00EA7E12">
            <w:pPr>
              <w:spacing w:before="40" w:after="40" w:line="240" w:lineRule="auto"/>
              <w:jc w:val="left"/>
            </w:pPr>
            <w:r>
              <w:rPr>
                <w:sz w:val="18"/>
              </w:rPr>
              <w:t>6</w:t>
            </w:r>
          </w:p>
        </w:tc>
        <w:tc>
          <w:tcPr>
            <w:tcW w:w="2528" w:type="dxa"/>
          </w:tcPr>
          <w:p w:rsidR="0070787A" w:rsidRDefault="00EA7E12">
            <w:pPr>
              <w:spacing w:before="40" w:after="40" w:line="240" w:lineRule="auto"/>
              <w:jc w:val="left"/>
            </w:pPr>
            <w:r>
              <w:rPr>
                <w:sz w:val="18"/>
              </w:rPr>
              <w:t>Attendance summaries and Excel export</w:t>
            </w:r>
          </w:p>
        </w:tc>
        <w:tc>
          <w:tcPr>
            <w:tcW w:w="1806" w:type="dxa"/>
          </w:tcPr>
          <w:p w:rsidR="0070787A" w:rsidRDefault="00EA7E12">
            <w:pPr>
              <w:spacing w:before="40" w:after="40" w:line="240" w:lineRule="auto"/>
              <w:jc w:val="left"/>
            </w:pPr>
            <w:r>
              <w:rPr>
                <w:sz w:val="18"/>
              </w:rPr>
              <w:t>Achieved</w:t>
            </w:r>
          </w:p>
        </w:tc>
        <w:tc>
          <w:tcPr>
            <w:tcW w:w="4153" w:type="dxa"/>
          </w:tcPr>
          <w:p w:rsidR="0070787A" w:rsidRDefault="00EA7E12">
            <w:pPr>
              <w:spacing w:before="40" w:after="40" w:line="240" w:lineRule="auto"/>
              <w:jc w:val="left"/>
            </w:pPr>
            <w:r>
              <w:rPr>
                <w:sz w:val="18"/>
              </w:rPr>
              <w:t>Records, map, log, analytics, 3-sheet Excel with absen</w:t>
            </w:r>
            <w:r>
              <w:rPr>
                <w:sz w:val="18"/>
              </w:rPr>
              <w:t>tees</w:t>
            </w:r>
          </w:p>
        </w:tc>
      </w:tr>
      <w:tr w:rsidR="0070787A">
        <w:trPr>
          <w:cantSplit/>
          <w:jc w:val="center"/>
        </w:trPr>
        <w:tc>
          <w:tcPr>
            <w:tcW w:w="542" w:type="dxa"/>
          </w:tcPr>
          <w:p w:rsidR="0070787A" w:rsidRDefault="00EA7E12">
            <w:pPr>
              <w:spacing w:before="40" w:after="40" w:line="240" w:lineRule="auto"/>
              <w:jc w:val="left"/>
            </w:pPr>
            <w:r>
              <w:rPr>
                <w:sz w:val="18"/>
              </w:rPr>
              <w:t>7</w:t>
            </w:r>
          </w:p>
        </w:tc>
        <w:tc>
          <w:tcPr>
            <w:tcW w:w="2528" w:type="dxa"/>
          </w:tcPr>
          <w:p w:rsidR="0070787A" w:rsidRDefault="00EA7E12">
            <w:pPr>
              <w:spacing w:before="40" w:after="40" w:line="240" w:lineRule="auto"/>
              <w:jc w:val="left"/>
            </w:pPr>
            <w:r>
              <w:rPr>
                <w:sz w:val="18"/>
              </w:rPr>
              <w:t>Verification by tests and measurement</w:t>
            </w:r>
          </w:p>
        </w:tc>
        <w:tc>
          <w:tcPr>
            <w:tcW w:w="1806" w:type="dxa"/>
          </w:tcPr>
          <w:p w:rsidR="0070787A" w:rsidRDefault="00EA7E12">
            <w:pPr>
              <w:spacing w:before="40" w:after="40" w:line="240" w:lineRule="auto"/>
              <w:jc w:val="left"/>
            </w:pPr>
            <w:r>
              <w:rPr>
                <w:sz w:val="18"/>
              </w:rPr>
              <w:t>Achieved</w:t>
            </w:r>
          </w:p>
        </w:tc>
        <w:tc>
          <w:tcPr>
            <w:tcW w:w="4153" w:type="dxa"/>
          </w:tcPr>
          <w:p w:rsidR="0070787A" w:rsidRDefault="00EA7E12">
            <w:pPr>
              <w:spacing w:before="40" w:after="40" w:line="240" w:lineRule="auto"/>
              <w:jc w:val="left"/>
            </w:pPr>
            <w:r>
              <w:rPr>
                <w:sz w:val="18"/>
              </w:rPr>
              <w:t>23 pytest tests, 41 smoke checks, LFW threshold evaluation, attack, latency and geo-fence experiments</w:t>
            </w:r>
          </w:p>
        </w:tc>
      </w:tr>
    </w:tbl>
    <w:p w:rsidR="0070787A" w:rsidRDefault="0070787A">
      <w:pPr>
        <w:spacing w:line="144" w:lineRule="auto"/>
      </w:pPr>
    </w:p>
    <w:p w:rsidR="0070787A" w:rsidRDefault="00EA7E12">
      <w:pPr>
        <w:pStyle w:val="Heading1"/>
        <w:pageBreakBefore/>
      </w:pPr>
      <w:bookmarkStart w:id="162" w:name="_Toc243936312"/>
      <w:r>
        <w:lastRenderedPageBreak/>
        <w:t>CHAPTER 9</w:t>
      </w:r>
      <w:r>
        <w:br/>
        <w:t>CONCLUSION</w:t>
      </w:r>
      <w:bookmarkEnd w:id="162"/>
    </w:p>
    <w:p w:rsidR="0070787A" w:rsidRDefault="00EA7E12">
      <w:pPr>
        <w:pStyle w:val="Heading2"/>
      </w:pPr>
      <w:bookmarkStart w:id="163" w:name="_Toc243936313"/>
      <w:r>
        <w:t>9.1  Summary of the Work</w:t>
      </w:r>
      <w:bookmarkEnd w:id="163"/>
    </w:p>
    <w:p w:rsidR="0070787A" w:rsidRDefault="00EA7E12">
      <w:r>
        <w:t xml:space="preserve">This project set out to make classroom attendance </w:t>
      </w:r>
      <w:r>
        <w:t>fast and hard to fake. The result is Attendance Magic, a web application in which faculty open a time-bound, geo-fenced session and share a link or QR code, and students check in from a phone. The server runs a fixed chain of checks: eligibility (session w</w:t>
      </w:r>
      <w:r>
        <w:t>indow, roll pattern, repeat marking, device binding), a GPS geo-fence, a random live facial challenge measured on MediaPipe Face Mesh landmarks, and a face verification with InsightFace embeddings that requires both photos to show the same person, the enro</w:t>
      </w:r>
      <w:r>
        <w:t>lled person and nobody already recorded in the session. Every attempt is logged with its stage and reason, and faculty see live records, a map, the log, analytics and an Excel export.</w:t>
      </w:r>
    </w:p>
    <w:p w:rsidR="0070787A" w:rsidRDefault="00EA7E12">
      <w:r>
        <w:t>No model was trained. The contribution is the verification chain, its th</w:t>
      </w:r>
      <w:r>
        <w:t>resholds, the application around it and the evidence: the thresholds were measured on the public LFW benchmark, the liveness check was attacked with rotated and multiple photographs, and the application was tested with 23 pytest tests and a 41-check API sm</w:t>
      </w:r>
      <w:r>
        <w:t>oke test.</w:t>
      </w:r>
    </w:p>
    <w:p w:rsidR="0070787A" w:rsidRDefault="00EA7E12">
      <w:pPr>
        <w:pStyle w:val="Heading2"/>
      </w:pPr>
      <w:bookmarkStart w:id="164" w:name="_Toc243936314"/>
      <w:r>
        <w:t>9.2  Objectives Achieved</w:t>
      </w:r>
      <w:bookmarkEnd w:id="164"/>
    </w:p>
    <w:p w:rsidR="0070787A" w:rsidRDefault="00EA7E12">
      <w:r>
        <w:t xml:space="preserve">All six project objectives were implemented, and a seventh (verification) was added; the objectives table at the end of Chapter 8 lists the evidence. Objective 4 (liveness) is implemented with a measured weakness that is </w:t>
      </w:r>
      <w:r>
        <w:t>described below.</w:t>
      </w:r>
    </w:p>
    <w:p w:rsidR="0070787A" w:rsidRDefault="00EA7E12">
      <w:pPr>
        <w:pStyle w:val="Heading2"/>
      </w:pPr>
      <w:bookmarkStart w:id="165" w:name="_Toc243936315"/>
      <w:r>
        <w:t>9.3  Key Findings</w:t>
      </w:r>
      <w:bookmarkEnd w:id="165"/>
    </w:p>
    <w:p w:rsidR="0070787A" w:rsidRDefault="00EA7E12">
      <w:pPr>
        <w:tabs>
          <w:tab w:val="left" w:pos="576"/>
        </w:tabs>
        <w:spacing w:after="40"/>
        <w:ind w:left="576" w:hanging="432"/>
      </w:pPr>
      <w:r>
        <w:t>1.</w:t>
      </w:r>
      <w:r>
        <w:tab/>
        <w:t>On the LFW verification protocol the deployed identity threshold (0.40) accepts 98.7% of same-person pairs and none of 2,166 different-person pairs; the area under the ROC curve is 0.999 and the equal error rate 0.30%.</w:t>
      </w:r>
    </w:p>
    <w:p w:rsidR="0070787A" w:rsidRDefault="00EA7E12">
      <w:pPr>
        <w:tabs>
          <w:tab w:val="left" w:pos="576"/>
        </w:tabs>
        <w:spacing w:after="40"/>
        <w:ind w:left="576" w:hanging="432"/>
      </w:pPr>
      <w:r>
        <w:t>2.</w:t>
      </w:r>
      <w:r>
        <w:tab/>
        <w:t>The duplicate threshold (0.45) flags 97.2% of same-person pairs as the same face, so a second identity using the same face is caught in almost all cases.</w:t>
      </w:r>
    </w:p>
    <w:p w:rsidR="0070787A" w:rsidRDefault="00EA7E12">
      <w:pPr>
        <w:tabs>
          <w:tab w:val="left" w:pos="576"/>
        </w:tabs>
        <w:spacing w:after="40"/>
        <w:ind w:left="576" w:hanging="432"/>
      </w:pPr>
      <w:r>
        <w:t>3.</w:t>
      </w:r>
      <w:r>
        <w:tab/>
        <w:t>A single stolen photograph is rejected by seven of the eight random challenges; a photograph th</w:t>
      </w:r>
      <w:r>
        <w:t>at already shows closed eyes passes the eye challenge 8.2% of the time.</w:t>
      </w:r>
    </w:p>
    <w:p w:rsidR="0070787A" w:rsidRDefault="00EA7E12">
      <w:pPr>
        <w:tabs>
          <w:tab w:val="left" w:pos="576"/>
        </w:tabs>
        <w:spacing w:after="40"/>
        <w:ind w:left="576" w:hanging="432"/>
      </w:pPr>
      <w:r>
        <w:t>4.</w:t>
      </w:r>
      <w:r>
        <w:tab/>
        <w:t>The liveness check is the weakest link: a photograph rotated by 15 degrees or more passes both tilt challenges (98-99%), and an attacker with several photographs of the victim passe</w:t>
      </w:r>
      <w:r>
        <w:t>s the full chain 49-96% of the time depending on the challenge.</w:t>
      </w:r>
    </w:p>
    <w:p w:rsidR="0070787A" w:rsidRDefault="00EA7E12">
      <w:pPr>
        <w:tabs>
          <w:tab w:val="left" w:pos="576"/>
        </w:tabs>
        <w:spacing w:after="40"/>
        <w:ind w:left="576" w:hanging="432"/>
      </w:pPr>
      <w:r>
        <w:lastRenderedPageBreak/>
        <w:t>5.</w:t>
      </w:r>
      <w:r>
        <w:tab/>
        <w:t>A check-in costs about 564 ms of server time on a desktop CPU, dominated by two ArcFace embeddings (about 176 ms each).</w:t>
      </w:r>
    </w:p>
    <w:p w:rsidR="0070787A" w:rsidRDefault="00EA7E12">
      <w:pPr>
        <w:tabs>
          <w:tab w:val="left" w:pos="576"/>
        </w:tabs>
        <w:spacing w:after="40"/>
        <w:ind w:left="576" w:hanging="432"/>
      </w:pPr>
      <w:r>
        <w:t>6.</w:t>
      </w:r>
      <w:r>
        <w:tab/>
        <w:t>The single-face rule rejected 15.7% of LFW photographs, so retakes</w:t>
      </w:r>
      <w:r>
        <w:t xml:space="preserve"> are a real part of the user experience.</w:t>
      </w:r>
    </w:p>
    <w:p w:rsidR="0070787A" w:rsidRDefault="00EA7E12">
      <w:pPr>
        <w:tabs>
          <w:tab w:val="left" w:pos="576"/>
        </w:tabs>
        <w:spacing w:after="40"/>
        <w:ind w:left="576" w:hanging="432"/>
      </w:pPr>
      <w:r>
        <w:t>7.</w:t>
      </w:r>
      <w:r>
        <w:tab/>
        <w:t>The haversine distance is accurate to 0.47%; the real limit of the geo-fence is GPS noise, which should be taken into account when setting the radius.</w:t>
      </w:r>
    </w:p>
    <w:p w:rsidR="0070787A" w:rsidRDefault="00EA7E12">
      <w:pPr>
        <w:pStyle w:val="Heading2"/>
      </w:pPr>
      <w:bookmarkStart w:id="166" w:name="_Toc243936316"/>
      <w:r>
        <w:t>9.4  Practical Applications</w:t>
      </w:r>
      <w:bookmarkEnd w:id="166"/>
    </w:p>
    <w:p w:rsidR="0070787A" w:rsidRDefault="00EA7E12">
      <w:pPr>
        <w:pStyle w:val="ListBullet"/>
        <w:spacing w:after="40"/>
      </w:pPr>
      <w:r>
        <w:t xml:space="preserve">Lecture, laboratory and tutorial </w:t>
      </w:r>
      <w:r>
        <w:t>attendance in colleges, with a faculty laptop and student phones.</w:t>
      </w:r>
    </w:p>
    <w:p w:rsidR="0070787A" w:rsidRDefault="00EA7E12">
      <w:pPr>
        <w:pStyle w:val="ListBullet"/>
        <w:spacing w:after="40"/>
      </w:pPr>
      <w:r>
        <w:t>Attendance at examinations or invigilated events where presence in a room matters (with a smaller radius).</w:t>
      </w:r>
    </w:p>
    <w:p w:rsidR="0070787A" w:rsidRDefault="00EA7E12">
      <w:pPr>
        <w:pStyle w:val="ListBullet"/>
        <w:spacing w:after="40"/>
      </w:pPr>
      <w:r>
        <w:t>Training sessions and workshops that need a verifiable attendance record with an au</w:t>
      </w:r>
      <w:r>
        <w:t>dit trail.</w:t>
      </w:r>
    </w:p>
    <w:p w:rsidR="0070787A" w:rsidRDefault="00EA7E12">
      <w:pPr>
        <w:pStyle w:val="ListBullet"/>
        <w:spacing w:after="40"/>
      </w:pPr>
      <w:r>
        <w:t>A teaching platform for face-recognition, liveness and web-security topics, because every decision is transparent and reproducible.</w:t>
      </w:r>
    </w:p>
    <w:p w:rsidR="0070787A" w:rsidRDefault="00EA7E12">
      <w:pPr>
        <w:pStyle w:val="Heading2"/>
      </w:pPr>
      <w:bookmarkStart w:id="167" w:name="_Toc243936317"/>
      <w:r>
        <w:t>9.5  Known Limitations</w:t>
      </w:r>
      <w:bookmarkEnd w:id="167"/>
    </w:p>
    <w:p w:rsidR="0070787A" w:rsidRDefault="00EA7E12">
      <w:pPr>
        <w:pStyle w:val="ListBullet"/>
        <w:spacing w:after="40"/>
      </w:pPr>
      <w:r>
        <w:t xml:space="preserve">No live-camera, phone or volunteer trial; the genuine pass rate of the challenges and the </w:t>
      </w:r>
      <w:r>
        <w:t>real retake rate are unknown.</w:t>
      </w:r>
    </w:p>
    <w:p w:rsidR="0070787A" w:rsidRDefault="00EA7E12">
      <w:pPr>
        <w:pStyle w:val="ListBullet"/>
        <w:spacing w:after="40"/>
      </w:pPr>
      <w:r>
        <w:t>Liveness is defeated by rotated photographs and by banks of photographs; there is no texture, depth or video-based anti-spoofing.</w:t>
      </w:r>
    </w:p>
    <w:p w:rsidR="0070787A" w:rsidRDefault="00EA7E12">
      <w:pPr>
        <w:pStyle w:val="ListBullet"/>
        <w:spacing w:after="40"/>
      </w:pPr>
      <w:r>
        <w:t>GPS accuracy, indoor drift and fake-location apps were not studied beyond a simulation.</w:t>
      </w:r>
    </w:p>
    <w:p w:rsidR="0070787A" w:rsidRDefault="00EA7E12">
      <w:pPr>
        <w:pStyle w:val="ListBullet"/>
        <w:spacing w:after="40"/>
      </w:pPr>
      <w:r>
        <w:t>Single-p</w:t>
      </w:r>
      <w:r>
        <w:t>rocess SQLite deployment with no load test; the default JWT secret and the manual-location option must be changed for real use.</w:t>
      </w:r>
    </w:p>
    <w:p w:rsidR="0070787A" w:rsidRDefault="00EA7E12">
      <w:pPr>
        <w:pStyle w:val="ListBullet"/>
        <w:spacing w:after="40"/>
      </w:pPr>
      <w:r>
        <w:t>Evidence comes from public news photographs and a demo set, not from the institution's students.</w:t>
      </w:r>
    </w:p>
    <w:p w:rsidR="0070787A" w:rsidRDefault="00EA7E12">
      <w:pPr>
        <w:pStyle w:val="Heading1"/>
        <w:pageBreakBefore/>
      </w:pPr>
      <w:bookmarkStart w:id="168" w:name="_Toc243936318"/>
      <w:r>
        <w:lastRenderedPageBreak/>
        <w:t>CHAPTER 10</w:t>
      </w:r>
      <w:r>
        <w:br/>
        <w:t>FUTURE SCOPE</w:t>
      </w:r>
      <w:bookmarkEnd w:id="168"/>
    </w:p>
    <w:p w:rsidR="0070787A" w:rsidRDefault="00EA7E12">
      <w:pPr>
        <w:pStyle w:val="Heading2"/>
      </w:pPr>
      <w:bookmarkStart w:id="169" w:name="_Toc243936319"/>
      <w:r>
        <w:t>10.1  I</w:t>
      </w:r>
      <w:r>
        <w:t>mprovements</w:t>
      </w:r>
      <w:bookmarkEnd w:id="169"/>
    </w:p>
    <w:p w:rsidR="0070787A" w:rsidRDefault="00EA7E12">
      <w:pPr>
        <w:pStyle w:val="ListBullet"/>
        <w:spacing w:after="40"/>
      </w:pPr>
      <w:r>
        <w:rPr>
          <w:b/>
        </w:rPr>
        <w:t>Stronger liveness.</w:t>
      </w:r>
      <w:r>
        <w:t xml:space="preserve"> Reject a challenge frame that is only a rotation of the neutral frame (for example by checking background and perspective consistency), require several short challenges in a time-limited capture, and add a passive anti-spoofi</w:t>
      </w:r>
      <w:r>
        <w:t>ng model such as silent-face anti-spoofing [5].</w:t>
      </w:r>
    </w:p>
    <w:p w:rsidR="0070787A" w:rsidRDefault="00EA7E12">
      <w:pPr>
        <w:pStyle w:val="ListBullet"/>
        <w:spacing w:after="40"/>
      </w:pPr>
      <w:r>
        <w:rPr>
          <w:b/>
        </w:rPr>
        <w:t>Threshold calibration on real selfies.</w:t>
      </w:r>
      <w:r>
        <w:t xml:space="preserve"> Collect consented selfies, measure the genuine pass rate and retake rate of each challenge, and tune the neutral-frame and single-face rules accordingly.</w:t>
      </w:r>
    </w:p>
    <w:p w:rsidR="0070787A" w:rsidRDefault="00EA7E12">
      <w:pPr>
        <w:pStyle w:val="ListBullet"/>
        <w:spacing w:after="40"/>
      </w:pPr>
      <w:r>
        <w:rPr>
          <w:b/>
        </w:rPr>
        <w:t>Better referenc</w:t>
      </w:r>
      <w:r>
        <w:rPr>
          <w:b/>
        </w:rPr>
        <w:t>e enrolment.</w:t>
      </w:r>
      <w:r>
        <w:t xml:space="preserve"> Enrol from several photographs and keep the best embedding, to lower the 1.3% false-reject rate.</w:t>
      </w:r>
    </w:p>
    <w:p w:rsidR="0070787A" w:rsidRDefault="00EA7E12">
      <w:pPr>
        <w:pStyle w:val="ListBullet"/>
        <w:spacing w:after="40"/>
      </w:pPr>
      <w:r>
        <w:rPr>
          <w:b/>
        </w:rPr>
        <w:t>Security hardening.</w:t>
      </w:r>
      <w:r>
        <w:t xml:space="preserve"> Rate limiting and lockout on sign-in, a strong secret generated at set-up, disabling manual location in production, and a depe</w:t>
      </w:r>
      <w:r>
        <w:t>ndency audit.</w:t>
      </w:r>
    </w:p>
    <w:p w:rsidR="0070787A" w:rsidRDefault="00EA7E12">
      <w:pPr>
        <w:pStyle w:val="Heading2"/>
      </w:pPr>
      <w:bookmarkStart w:id="170" w:name="_Toc243936320"/>
      <w:r>
        <w:t>10.2  Additional Features</w:t>
      </w:r>
      <w:bookmarkEnd w:id="170"/>
    </w:p>
    <w:p w:rsidR="0070787A" w:rsidRDefault="00EA7E12">
      <w:pPr>
        <w:pStyle w:val="ListBullet"/>
        <w:spacing w:after="40"/>
      </w:pPr>
      <w:r>
        <w:t>E-mail or in-app notification to students who were blocked, with the reason and a retry link.</w:t>
      </w:r>
    </w:p>
    <w:p w:rsidR="0070787A" w:rsidRDefault="00EA7E12">
      <w:pPr>
        <w:pStyle w:val="ListBullet"/>
        <w:spacing w:after="40"/>
      </w:pPr>
      <w:r>
        <w:t>Attendance percentage reports per student and per course, with shortage alerts.</w:t>
      </w:r>
    </w:p>
    <w:p w:rsidR="0070787A" w:rsidRDefault="00EA7E12">
      <w:pPr>
        <w:pStyle w:val="ListBullet"/>
        <w:spacing w:after="40"/>
      </w:pPr>
      <w:r>
        <w:t>Multiple faculty per course, an administra</w:t>
      </w:r>
      <w:r>
        <w:t>tor role and department-level reports.</w:t>
      </w:r>
    </w:p>
    <w:p w:rsidR="0070787A" w:rsidRDefault="00EA7E12">
      <w:pPr>
        <w:pStyle w:val="ListBullet"/>
        <w:spacing w:after="40"/>
      </w:pPr>
      <w:r>
        <w:t>Offline-tolerant check-in with a short grace window for poor connectivity.</w:t>
      </w:r>
    </w:p>
    <w:p w:rsidR="0070787A" w:rsidRDefault="00EA7E12">
      <w:pPr>
        <w:pStyle w:val="ListBullet"/>
        <w:spacing w:after="40"/>
      </w:pPr>
      <w:r>
        <w:t>An export to the institution's ERP or LMS format.</w:t>
      </w:r>
    </w:p>
    <w:p w:rsidR="0070787A" w:rsidRDefault="00EA7E12">
      <w:pPr>
        <w:pStyle w:val="Heading2"/>
      </w:pPr>
      <w:bookmarkStart w:id="171" w:name="_Toc243936321"/>
      <w:r>
        <w:t>10.3  Scalability and Deployment</w:t>
      </w:r>
      <w:bookmarkEnd w:id="171"/>
    </w:p>
    <w:p w:rsidR="0070787A" w:rsidRDefault="00EA7E12">
      <w:pPr>
        <w:pStyle w:val="ListBullet"/>
        <w:spacing w:after="40"/>
      </w:pPr>
      <w:r>
        <w:t>Serve over HTTPS (a reverse proxy with a certificate) so th</w:t>
      </w:r>
      <w:r>
        <w:t>at phone cameras and GPS work without workarounds.</w:t>
      </w:r>
    </w:p>
    <w:p w:rsidR="0070787A" w:rsidRDefault="00EA7E12">
      <w:pPr>
        <w:pStyle w:val="ListBullet"/>
        <w:spacing w:after="40"/>
      </w:pPr>
      <w:r>
        <w:t xml:space="preserve">Switch to PostgreSQL through </w:t>
      </w:r>
      <w:r>
        <w:rPr>
          <w:rFonts w:ascii="Courier New" w:eastAsia="Courier New" w:hAnsi="Courier New" w:cs="Courier New"/>
          <w:sz w:val="21"/>
        </w:rPr>
        <w:t>DATABASE_URL</w:t>
      </w:r>
      <w:r>
        <w:t xml:space="preserve"> and test it; run several API workers with the models loaded once per worker.</w:t>
      </w:r>
    </w:p>
    <w:p w:rsidR="0070787A" w:rsidRDefault="00EA7E12">
      <w:pPr>
        <w:pStyle w:val="ListBullet"/>
        <w:spacing w:after="40"/>
      </w:pPr>
      <w:r>
        <w:t>Move the check-in wizard state from memory to a shared store so that a restart or a se</w:t>
      </w:r>
      <w:r>
        <w:t>cond worker does not lose it.</w:t>
      </w:r>
    </w:p>
    <w:p w:rsidR="0070787A" w:rsidRDefault="00EA7E12">
      <w:pPr>
        <w:pStyle w:val="ListBullet"/>
        <w:spacing w:after="40"/>
      </w:pPr>
      <w:r>
        <w:t>Measure concurrent load; the duplicate scan is linear (41 ms for 5,000 faces) and the embedding takes about 0.18 s per photograph, so a GPU or a small thread pool would raise the ceiling.</w:t>
      </w:r>
    </w:p>
    <w:p w:rsidR="0070787A" w:rsidRDefault="00EA7E12">
      <w:pPr>
        <w:pStyle w:val="ListBullet"/>
        <w:spacing w:after="40"/>
      </w:pPr>
      <w:r>
        <w:lastRenderedPageBreak/>
        <w:t>Package with containers and document b</w:t>
      </w:r>
      <w:r>
        <w:t>ackup of the database, which holds the face embeddings.</w:t>
      </w:r>
    </w:p>
    <w:p w:rsidR="0070787A" w:rsidRDefault="00EA7E12">
      <w:pPr>
        <w:pStyle w:val="Heading2"/>
      </w:pPr>
      <w:bookmarkStart w:id="172" w:name="_Toc243936322"/>
      <w:r>
        <w:t>10.4  Further Research</w:t>
      </w:r>
      <w:bookmarkEnd w:id="172"/>
    </w:p>
    <w:p w:rsidR="0070787A" w:rsidRDefault="00EA7E12">
      <w:pPr>
        <w:pStyle w:val="ListBullet"/>
        <w:spacing w:after="40"/>
      </w:pPr>
      <w:r>
        <w:t>A user study on usability and acceptance, including privacy attitudes towards face capture in class.</w:t>
      </w:r>
    </w:p>
    <w:p w:rsidR="0070787A" w:rsidRDefault="00EA7E12">
      <w:pPr>
        <w:pStyle w:val="ListBullet"/>
        <w:spacing w:after="40"/>
      </w:pPr>
      <w:r>
        <w:t xml:space="preserve">Evaluation of liveness on a public presentation-attack dataset so that the </w:t>
      </w:r>
      <w:r>
        <w:t>active challenge can be compared with passive methods [12].</w:t>
      </w:r>
    </w:p>
    <w:p w:rsidR="0070787A" w:rsidRDefault="00EA7E12">
      <w:pPr>
        <w:pStyle w:val="ListBullet"/>
        <w:spacing w:after="40"/>
      </w:pPr>
      <w:r>
        <w:t>Detection of fake GPS and of screen replay (moire, specular reflection) in the challenge photographs.</w:t>
      </w:r>
    </w:p>
    <w:p w:rsidR="0070787A" w:rsidRDefault="00EA7E12">
      <w:pPr>
        <w:pStyle w:val="ListBullet"/>
        <w:spacing w:after="40"/>
      </w:pPr>
      <w:r>
        <w:t>Fairness evaluation of the face-matching thresholds across skin tones, ages and lighting.</w:t>
      </w:r>
    </w:p>
    <w:p w:rsidR="0070787A" w:rsidRDefault="00EA7E12">
      <w:pPr>
        <w:pStyle w:val="ListBullet"/>
        <w:spacing w:after="40"/>
      </w:pPr>
      <w:r>
        <w:t>A pr</w:t>
      </w:r>
      <w:r>
        <w:t>ivacy-preserving design that never stores face embeddings centrally (on-device matching with a signed result).</w:t>
      </w:r>
    </w:p>
    <w:p w:rsidR="0070787A" w:rsidRDefault="00EA7E12">
      <w:pPr>
        <w:pStyle w:val="Heading1"/>
        <w:pageBreakBefore/>
      </w:pPr>
      <w:bookmarkStart w:id="173" w:name="_Toc243936323"/>
      <w:r>
        <w:lastRenderedPageBreak/>
        <w:t>REFERENCES</w:t>
      </w:r>
      <w:bookmarkEnd w:id="173"/>
    </w:p>
    <w:p w:rsidR="0070787A" w:rsidRDefault="00EA7E12">
      <w:pPr>
        <w:tabs>
          <w:tab w:val="left" w:pos="648"/>
        </w:tabs>
        <w:spacing w:line="276" w:lineRule="auto"/>
        <w:ind w:left="648" w:hanging="648"/>
        <w:jc w:val="left"/>
      </w:pPr>
      <w:r>
        <w:t>[1]</w:t>
      </w:r>
      <w:r>
        <w:tab/>
        <w:t xml:space="preserve">K. B. Dharmaraj, C. N. Dhanushree, H. V. Revanth, N. Shashank and P. M. Tejaswini, "Real-Time Student Face Recognition Attendance </w:t>
      </w:r>
      <w:r>
        <w:t>System Using AI," International Advanced Research Journal in Science, Engineering and Technology (IARJSET), vol. 12, no. 5, pp. 1067-1072, May 2025, doi: 10.17148/IARJSET.2025.125183.</w:t>
      </w:r>
    </w:p>
    <w:p w:rsidR="0070787A" w:rsidRDefault="00EA7E12">
      <w:pPr>
        <w:tabs>
          <w:tab w:val="left" w:pos="648"/>
        </w:tabs>
        <w:spacing w:line="276" w:lineRule="auto"/>
        <w:ind w:left="648" w:hanging="648"/>
        <w:jc w:val="left"/>
      </w:pPr>
      <w:r>
        <w:t>[2]</w:t>
      </w:r>
      <w:r>
        <w:tab/>
        <w:t xml:space="preserve">"A comprehensive review on face recognition, anti-spoofing liveness </w:t>
      </w:r>
      <w:r>
        <w:t>verification and automated dress code enforcement techniques for smart attendance framework," International Journal of Research Publication and Reviews, 2026.</w:t>
      </w:r>
    </w:p>
    <w:p w:rsidR="0070787A" w:rsidRDefault="00EA7E12">
      <w:pPr>
        <w:tabs>
          <w:tab w:val="left" w:pos="648"/>
        </w:tabs>
        <w:spacing w:line="276" w:lineRule="auto"/>
        <w:ind w:left="648" w:hanging="648"/>
        <w:jc w:val="left"/>
      </w:pPr>
      <w:r>
        <w:t>[3]</w:t>
      </w:r>
      <w:r>
        <w:tab/>
        <w:t>A. Shandilya and H. R. Shah, "Smart attendance framework using face recognition, anti-spoofin</w:t>
      </w:r>
      <w:r>
        <w:t>g liveness verification and automated dress code enforcement," International Journal of Innovative Science and Research Technology (IJISRT), vol. 11, no. 6, Jun. 2026, doi: 10.38124/ijisrt/26jun403.</w:t>
      </w:r>
    </w:p>
    <w:p w:rsidR="0070787A" w:rsidRDefault="00EA7E12">
      <w:pPr>
        <w:tabs>
          <w:tab w:val="left" w:pos="648"/>
        </w:tabs>
        <w:spacing w:line="276" w:lineRule="auto"/>
        <w:ind w:left="648" w:hanging="648"/>
        <w:jc w:val="left"/>
      </w:pPr>
      <w:r>
        <w:t>[4]</w:t>
      </w:r>
      <w:r>
        <w:tab/>
        <w:t>"A classroom attendance system with anti-spoofing bas</w:t>
      </w:r>
      <w:r>
        <w:t>ed on ResNet101 and ArcFace for face recognition," Journal of Intelligence and Knowledge Engineering, 2026.</w:t>
      </w:r>
    </w:p>
    <w:p w:rsidR="0070787A" w:rsidRDefault="00EA7E12">
      <w:pPr>
        <w:tabs>
          <w:tab w:val="left" w:pos="648"/>
        </w:tabs>
        <w:spacing w:line="276" w:lineRule="auto"/>
        <w:ind w:left="648" w:hanging="648"/>
        <w:jc w:val="left"/>
      </w:pPr>
      <w:r>
        <w:t>[5]</w:t>
      </w:r>
      <w:r>
        <w:tab/>
        <w:t>A. E. U. Salam et al., "Automatic attendance system using silent face anti-spoofing to detect spoof on face recognition," in Proc. 2025 Int. Con</w:t>
      </w:r>
      <w:r>
        <w:t>f. Smart Computing, IoT and Machine Learning (SIML), 2025, doi: 10.1109/SIML65326.2025.11081084.</w:t>
      </w:r>
    </w:p>
    <w:p w:rsidR="0070787A" w:rsidRDefault="00EA7E12">
      <w:pPr>
        <w:tabs>
          <w:tab w:val="left" w:pos="648"/>
        </w:tabs>
        <w:spacing w:line="276" w:lineRule="auto"/>
        <w:ind w:left="648" w:hanging="648"/>
        <w:jc w:val="left"/>
      </w:pPr>
      <w:r>
        <w:t>[6]</w:t>
      </w:r>
      <w:r>
        <w:tab/>
        <w:t>J. Deng, J. Guo, N. Xue and S. Zafeiriou, "ArcFace: Additive angular margin loss for deep face recognition," in Proc. IEEE/CVF Conf. Computer Vision and Pa</w:t>
      </w:r>
      <w:r>
        <w:t>ttern Recognition (CVPR), 2019, pp. 4690-4699.</w:t>
      </w:r>
    </w:p>
    <w:p w:rsidR="0070787A" w:rsidRDefault="00EA7E12">
      <w:pPr>
        <w:tabs>
          <w:tab w:val="left" w:pos="648"/>
        </w:tabs>
        <w:spacing w:line="276" w:lineRule="auto"/>
        <w:ind w:left="648" w:hanging="648"/>
        <w:jc w:val="left"/>
      </w:pPr>
      <w:r>
        <w:t>[7]</w:t>
      </w:r>
      <w:r>
        <w:tab/>
        <w:t>J. Guo, J. Deng, A. Lattas and S. Zafeiriou, "Sample and computation redistribution for efficient face detection," in Proc. Int. Conf. Learning Representations (ICLR), 2022.</w:t>
      </w:r>
    </w:p>
    <w:p w:rsidR="0070787A" w:rsidRDefault="00EA7E12">
      <w:pPr>
        <w:tabs>
          <w:tab w:val="left" w:pos="648"/>
        </w:tabs>
        <w:spacing w:line="276" w:lineRule="auto"/>
        <w:ind w:left="648" w:hanging="648"/>
        <w:jc w:val="left"/>
      </w:pPr>
      <w:r>
        <w:t>[8]</w:t>
      </w:r>
      <w:r>
        <w:tab/>
        <w:t>Y. Kartynnik, A. Ablavatski</w:t>
      </w:r>
      <w:r>
        <w:t>, I. Grishchenko and M. Grundmann, "Real-time facial surface geometry from monocular video on mobile GPUs," in Proc. CVPR Workshops, 2019, arXiv:1907.06724.</w:t>
      </w:r>
    </w:p>
    <w:p w:rsidR="0070787A" w:rsidRDefault="00EA7E12">
      <w:pPr>
        <w:tabs>
          <w:tab w:val="left" w:pos="648"/>
        </w:tabs>
        <w:spacing w:line="276" w:lineRule="auto"/>
        <w:ind w:left="648" w:hanging="648"/>
        <w:jc w:val="left"/>
      </w:pPr>
      <w:r>
        <w:t>[9]</w:t>
      </w:r>
      <w:r>
        <w:tab/>
        <w:t>G. B. Huang, M. Ramesh, T. Berg and E. Learned-Miller, "Labeled Faces in the Wild: A database f</w:t>
      </w:r>
      <w:r>
        <w:t>or studying face recognition in unconstrained environments," Univ. Massachusetts Amherst, Tech. Rep. 07-49, Oct. 2007.</w:t>
      </w:r>
    </w:p>
    <w:p w:rsidR="0070787A" w:rsidRDefault="00EA7E12">
      <w:pPr>
        <w:tabs>
          <w:tab w:val="left" w:pos="648"/>
        </w:tabs>
        <w:spacing w:line="276" w:lineRule="auto"/>
        <w:ind w:left="648" w:hanging="648"/>
        <w:jc w:val="left"/>
      </w:pPr>
      <w:r>
        <w:t>[10]</w:t>
      </w:r>
      <w:r>
        <w:tab/>
        <w:t>T. Soukupova and J. Cech, "Real-time eye blink detection using facial landmarks," in Proc. 21st Computer Vision Winter Workshop, 201</w:t>
      </w:r>
      <w:r>
        <w:t>6.</w:t>
      </w:r>
    </w:p>
    <w:p w:rsidR="0070787A" w:rsidRDefault="00EA7E12">
      <w:pPr>
        <w:tabs>
          <w:tab w:val="left" w:pos="648"/>
        </w:tabs>
        <w:spacing w:line="276" w:lineRule="auto"/>
        <w:ind w:left="648" w:hanging="648"/>
        <w:jc w:val="left"/>
      </w:pPr>
      <w:r>
        <w:t>[11]</w:t>
      </w:r>
      <w:r>
        <w:tab/>
        <w:t>G. Pan, L. Sun, Z. Wu and S. Lao, "Eyeblink-based anti-spoofing in face recognition from a generic webcamera," in Proc. IEEE Int. Conf. Computer Vision (ICCV), 2007.</w:t>
      </w:r>
    </w:p>
    <w:p w:rsidR="0070787A" w:rsidRDefault="00EA7E12">
      <w:pPr>
        <w:tabs>
          <w:tab w:val="left" w:pos="648"/>
        </w:tabs>
        <w:spacing w:line="276" w:lineRule="auto"/>
        <w:ind w:left="648" w:hanging="648"/>
        <w:jc w:val="left"/>
      </w:pPr>
      <w:r>
        <w:t>[12]</w:t>
      </w:r>
      <w:r>
        <w:tab/>
        <w:t>Z. Yu, Y. Qin, X. Li, C. Zhao, Z. Lei and G. Zhao, "Deep learning for face an</w:t>
      </w:r>
      <w:r>
        <w:t>ti-spoofing: A survey," IEEE Trans. Pattern Analysis and Machine Intelligence, vol. 45, no. 5, pp. 5609-5631, 2023.</w:t>
      </w:r>
    </w:p>
    <w:p w:rsidR="0070787A" w:rsidRDefault="00EA7E12">
      <w:pPr>
        <w:tabs>
          <w:tab w:val="left" w:pos="648"/>
        </w:tabs>
        <w:spacing w:line="276" w:lineRule="auto"/>
        <w:ind w:left="648" w:hanging="648"/>
        <w:jc w:val="left"/>
      </w:pPr>
      <w:r>
        <w:t>[13]</w:t>
      </w:r>
      <w:r>
        <w:tab/>
        <w:t xml:space="preserve">F. Schroff, D. Kalenichenko and J. Philbin, "FaceNet: A unified embedding for face recognition and clustering," in Proc. IEEE CVPR, </w:t>
      </w:r>
      <w:r>
        <w:t>2015, pp. 815-823.</w:t>
      </w:r>
    </w:p>
    <w:p w:rsidR="0070787A" w:rsidRDefault="00EA7E12">
      <w:pPr>
        <w:tabs>
          <w:tab w:val="left" w:pos="648"/>
        </w:tabs>
        <w:spacing w:line="276" w:lineRule="auto"/>
        <w:ind w:left="648" w:hanging="648"/>
        <w:jc w:val="left"/>
      </w:pPr>
      <w:r>
        <w:t>[14]</w:t>
      </w:r>
      <w:r>
        <w:tab/>
        <w:t>R. W. Sinnott, "Virtues of the haversine," Sky and Telescope, vol. 68, no. 2, p. 159, 1984.</w:t>
      </w:r>
    </w:p>
    <w:p w:rsidR="0070787A" w:rsidRDefault="00EA7E12">
      <w:pPr>
        <w:tabs>
          <w:tab w:val="left" w:pos="648"/>
        </w:tabs>
        <w:spacing w:line="276" w:lineRule="auto"/>
        <w:ind w:left="648" w:hanging="648"/>
        <w:jc w:val="left"/>
      </w:pPr>
      <w:r>
        <w:lastRenderedPageBreak/>
        <w:t>[15]</w:t>
      </w:r>
      <w:r>
        <w:tab/>
        <w:t>T. Vincenty, "Direct and inverse solutions of geodesics on the ellipsoid with application of nested equations," Survey Review, vol. 23,</w:t>
      </w:r>
      <w:r>
        <w:t xml:space="preserve"> no. 176, pp. 88-93, 1975.</w:t>
      </w:r>
    </w:p>
    <w:p w:rsidR="0070787A" w:rsidRDefault="00EA7E12">
      <w:pPr>
        <w:tabs>
          <w:tab w:val="left" w:pos="648"/>
        </w:tabs>
        <w:spacing w:line="276" w:lineRule="auto"/>
        <w:ind w:left="648" w:hanging="648"/>
        <w:jc w:val="left"/>
      </w:pPr>
      <w:r>
        <w:t>[16]</w:t>
      </w:r>
      <w:r>
        <w:tab/>
        <w:t>M. Jones, J. Bradley and N. Sakimura, "JSON Web Token (JWT)," RFC 7519, Internet Engineering Task Force, May 2015.</w:t>
      </w:r>
    </w:p>
    <w:p w:rsidR="0070787A" w:rsidRDefault="00EA7E12">
      <w:pPr>
        <w:tabs>
          <w:tab w:val="left" w:pos="648"/>
        </w:tabs>
        <w:spacing w:line="276" w:lineRule="auto"/>
        <w:ind w:left="648" w:hanging="648"/>
        <w:jc w:val="left"/>
      </w:pPr>
      <w:r>
        <w:t>[17]</w:t>
      </w:r>
      <w:r>
        <w:tab/>
        <w:t xml:space="preserve">K. Moriarty, B. Kaliski and A. Rusch, "PKCS #5: Password-based cryptography specification version 2.1," </w:t>
      </w:r>
      <w:r>
        <w:t>RFC 8018, Internet Engineering Task Force, Jan. 2017.</w:t>
      </w:r>
    </w:p>
    <w:p w:rsidR="0070787A" w:rsidRDefault="00EA7E12">
      <w:pPr>
        <w:tabs>
          <w:tab w:val="left" w:pos="648"/>
        </w:tabs>
        <w:spacing w:line="276" w:lineRule="auto"/>
        <w:ind w:left="648" w:hanging="648"/>
        <w:jc w:val="left"/>
      </w:pPr>
      <w:r>
        <w:t>[18]</w:t>
      </w:r>
      <w:r>
        <w:tab/>
        <w:t>S. Ramirez, "FastAPI documentation." [Online]. Available: https://fastapi.tiangolo.com</w:t>
      </w:r>
    </w:p>
    <w:p w:rsidR="0070787A" w:rsidRDefault="00EA7E12">
      <w:pPr>
        <w:tabs>
          <w:tab w:val="left" w:pos="648"/>
        </w:tabs>
        <w:spacing w:line="276" w:lineRule="auto"/>
        <w:ind w:left="648" w:hanging="648"/>
        <w:jc w:val="left"/>
      </w:pPr>
      <w:r>
        <w:t>[19]</w:t>
      </w:r>
      <w:r>
        <w:tab/>
        <w:t xml:space="preserve">M. Bayer, "SQLAlchemy," in The Architecture of Open Source Applications, vol. 2, A. Brown and G. Wilson, </w:t>
      </w:r>
      <w:r>
        <w:t>Eds., 2012.</w:t>
      </w:r>
    </w:p>
    <w:p w:rsidR="0070787A" w:rsidRDefault="00EA7E12">
      <w:pPr>
        <w:tabs>
          <w:tab w:val="left" w:pos="648"/>
        </w:tabs>
        <w:spacing w:line="276" w:lineRule="auto"/>
        <w:ind w:left="648" w:hanging="648"/>
        <w:jc w:val="left"/>
      </w:pPr>
      <w:r>
        <w:t>[20]</w:t>
      </w:r>
      <w:r>
        <w:tab/>
        <w:t>Meta Platforms, "React documentation." [Online]. Available: https://react.dev</w:t>
      </w:r>
    </w:p>
    <w:p w:rsidR="0070787A" w:rsidRDefault="00EA7E12">
      <w:pPr>
        <w:pStyle w:val="Heading1"/>
        <w:pageBreakBefore/>
      </w:pPr>
      <w:bookmarkStart w:id="174" w:name="_Toc243936324"/>
      <w:r>
        <w:lastRenderedPageBreak/>
        <w:t>APPENDIX A</w:t>
      </w:r>
      <w:r>
        <w:br/>
        <w:t>IMPORTANT CODE</w:t>
      </w:r>
      <w:bookmarkEnd w:id="174"/>
    </w:p>
    <w:p w:rsidR="0070787A" w:rsidRDefault="00EA7E12">
      <w:r>
        <w:t xml:space="preserve">This appendix lists further code that complements Section 6.8 (the geo-fence, liveness, face decision, eligibility and pipeline are </w:t>
      </w:r>
      <w:r>
        <w:t>listed there).</w:t>
      </w:r>
    </w:p>
    <w:p w:rsidR="0070787A" w:rsidRDefault="00EA7E12">
      <w:pPr>
        <w:pStyle w:val="Heading2"/>
      </w:pPr>
      <w:bookmarkStart w:id="175" w:name="_Toc243936325"/>
      <w:r>
        <w:t>A.1  Token and Password Handling</w:t>
      </w:r>
      <w:bookmarkEnd w:id="175"/>
    </w:p>
    <w:p w:rsidR="0070787A" w:rsidRDefault="00EA7E12">
      <w:pPr>
        <w:pStyle w:val="TableCaption"/>
        <w:jc w:val="left"/>
      </w:pPr>
      <w:bookmarkStart w:id="176" w:name="_Toc243936444"/>
      <w:r>
        <w:t>Listing: core/auth.py: PBKDF2 password hash and verification</w:t>
      </w:r>
      <w:bookmarkEnd w:id="176"/>
    </w:p>
    <w:p w:rsidR="0070787A" w:rsidRDefault="00EA7E12">
      <w:pPr>
        <w:pStyle w:val="CodeBlock"/>
        <w:shd w:val="clear" w:color="auto" w:fill="F3F4F7"/>
        <w:ind w:left="432" w:hanging="360"/>
      </w:pPr>
      <w:r>
        <w:t>def hash_password(password: str) -&gt; str:</w:t>
      </w:r>
    </w:p>
    <w:p w:rsidR="0070787A" w:rsidRDefault="00EA7E12">
      <w:pPr>
        <w:pStyle w:val="CodeBlock"/>
        <w:shd w:val="clear" w:color="auto" w:fill="F3F4F7"/>
        <w:ind w:left="432" w:hanging="360"/>
      </w:pPr>
      <w:r>
        <w:t xml:space="preserve">    salt = os.urandom(16)</w:t>
      </w:r>
    </w:p>
    <w:p w:rsidR="0070787A" w:rsidRDefault="00EA7E12">
      <w:pPr>
        <w:pStyle w:val="CodeBlock"/>
        <w:shd w:val="clear" w:color="auto" w:fill="F3F4F7"/>
        <w:ind w:left="432" w:hanging="360"/>
      </w:pPr>
      <w:r>
        <w:t xml:space="preserve">    digest = hashlib.pbkdf2_hmac("sha256", password.encode(), salt, config.PBKDF</w:t>
      </w:r>
      <w:r>
        <w:t>2_ITERATIONS)</w:t>
      </w:r>
    </w:p>
    <w:p w:rsidR="0070787A" w:rsidRDefault="00EA7E12">
      <w:pPr>
        <w:pStyle w:val="CodeBlock"/>
        <w:shd w:val="clear" w:color="auto" w:fill="F3F4F7"/>
        <w:ind w:left="432" w:hanging="360"/>
      </w:pPr>
      <w:r>
        <w:t xml:space="preserve">    return "pbkdf2$%d$%s$%s" % (</w:t>
      </w:r>
    </w:p>
    <w:p w:rsidR="0070787A" w:rsidRDefault="00EA7E12">
      <w:pPr>
        <w:pStyle w:val="CodeBlock"/>
        <w:shd w:val="clear" w:color="auto" w:fill="F3F4F7"/>
        <w:ind w:left="432" w:hanging="360"/>
      </w:pPr>
      <w:r>
        <w:t xml:space="preserve">        config.PBKDF2_ITERATIONS,</w:t>
      </w:r>
    </w:p>
    <w:p w:rsidR="0070787A" w:rsidRDefault="00EA7E12">
      <w:pPr>
        <w:pStyle w:val="CodeBlock"/>
        <w:shd w:val="clear" w:color="auto" w:fill="F3F4F7"/>
        <w:ind w:left="432" w:hanging="360"/>
      </w:pPr>
      <w:r>
        <w:t xml:space="preserve">        base64.b64encode(salt).decode(),</w:t>
      </w:r>
    </w:p>
    <w:p w:rsidR="0070787A" w:rsidRDefault="00EA7E12">
      <w:pPr>
        <w:pStyle w:val="CodeBlock"/>
        <w:shd w:val="clear" w:color="auto" w:fill="F3F4F7"/>
        <w:ind w:left="432" w:hanging="360"/>
      </w:pPr>
      <w:r>
        <w:t xml:space="preserve">        base64.b64encode(digest).decode(),</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def verify_password(password: str, stored: str) -&gt; bool:</w:t>
      </w:r>
    </w:p>
    <w:p w:rsidR="0070787A" w:rsidRDefault="00EA7E12">
      <w:pPr>
        <w:pStyle w:val="CodeBlock"/>
        <w:shd w:val="clear" w:color="auto" w:fill="F3F4F7"/>
        <w:ind w:left="432" w:hanging="360"/>
      </w:pPr>
      <w:r>
        <w:t xml:space="preserve">    try:</w:t>
      </w:r>
    </w:p>
    <w:p w:rsidR="0070787A" w:rsidRDefault="00EA7E12">
      <w:pPr>
        <w:pStyle w:val="CodeBlock"/>
        <w:shd w:val="clear" w:color="auto" w:fill="F3F4F7"/>
        <w:ind w:left="432" w:hanging="360"/>
      </w:pPr>
      <w:r>
        <w:t xml:space="preserve">        _, iter</w:t>
      </w:r>
      <w:r>
        <w:t>ations, salt_b64, digest_b64 = stored.split("$")</w:t>
      </w:r>
    </w:p>
    <w:p w:rsidR="0070787A" w:rsidRDefault="00EA7E12">
      <w:pPr>
        <w:pStyle w:val="CodeBlock"/>
        <w:shd w:val="clear" w:color="auto" w:fill="F3F4F7"/>
        <w:ind w:left="432" w:hanging="360"/>
      </w:pPr>
      <w:r>
        <w:t xml:space="preserve">        salt = base64.b64decode(salt_b64)</w:t>
      </w:r>
    </w:p>
    <w:p w:rsidR="0070787A" w:rsidRDefault="00EA7E12">
      <w:pPr>
        <w:pStyle w:val="CodeBlock"/>
        <w:shd w:val="clear" w:color="auto" w:fill="F3F4F7"/>
        <w:ind w:left="432" w:hanging="360"/>
      </w:pPr>
      <w:r>
        <w:t xml:space="preserve">        expected = base64.b64decode(digest_b64)</w:t>
      </w:r>
    </w:p>
    <w:p w:rsidR="0070787A" w:rsidRDefault="00EA7E12">
      <w:pPr>
        <w:pStyle w:val="CodeBlock"/>
        <w:shd w:val="clear" w:color="auto" w:fill="F3F4F7"/>
        <w:ind w:left="432" w:hanging="360"/>
      </w:pPr>
      <w:r>
        <w:t xml:space="preserve">    except (ValueError, TypeError):</w:t>
      </w:r>
    </w:p>
    <w:p w:rsidR="0070787A" w:rsidRDefault="00EA7E12">
      <w:pPr>
        <w:pStyle w:val="CodeBlock"/>
        <w:shd w:val="clear" w:color="auto" w:fill="F3F4F7"/>
        <w:ind w:left="432" w:hanging="360"/>
      </w:pPr>
      <w:r>
        <w:t xml:space="preserve">        return False</w:t>
      </w:r>
    </w:p>
    <w:p w:rsidR="0070787A" w:rsidRDefault="00EA7E12">
      <w:pPr>
        <w:pStyle w:val="CodeBlock"/>
        <w:shd w:val="clear" w:color="auto" w:fill="F3F4F7"/>
        <w:ind w:left="432" w:hanging="360"/>
      </w:pPr>
      <w:r>
        <w:t xml:space="preserve">    digest = hashlib.pbkdf2_hmac("sha256", password.encode()</w:t>
      </w:r>
      <w:r>
        <w:t>, salt, int(iterations))</w:t>
      </w:r>
    </w:p>
    <w:p w:rsidR="0070787A" w:rsidRDefault="00EA7E12">
      <w:pPr>
        <w:pStyle w:val="CodeBlock"/>
        <w:shd w:val="clear" w:color="auto" w:fill="F3F4F7"/>
        <w:ind w:left="432" w:hanging="360"/>
      </w:pPr>
      <w:r>
        <w:t xml:space="preserve">    return hmac.compare_digest(digest, expected)</w:t>
      </w:r>
    </w:p>
    <w:p w:rsidR="0070787A" w:rsidRDefault="0070787A">
      <w:pPr>
        <w:spacing w:line="144" w:lineRule="auto"/>
      </w:pPr>
    </w:p>
    <w:p w:rsidR="0070787A" w:rsidRDefault="00EA7E12">
      <w:pPr>
        <w:pStyle w:val="TableCaption"/>
        <w:jc w:val="left"/>
      </w:pPr>
      <w:bookmarkStart w:id="177" w:name="_Toc243936445"/>
      <w:r>
        <w:t>Listing: core/auth.py: JWT issue and verification with the device claim</w:t>
      </w:r>
      <w:bookmarkEnd w:id="177"/>
    </w:p>
    <w:p w:rsidR="0070787A" w:rsidRDefault="00EA7E12">
      <w:pPr>
        <w:pStyle w:val="CodeBlock"/>
        <w:shd w:val="clear" w:color="auto" w:fill="F3F4F7"/>
        <w:ind w:left="432" w:hanging="360"/>
      </w:pPr>
      <w:r>
        <w:t>def issue_token(user, device_hash: str) -&gt; str:</w:t>
      </w:r>
    </w:p>
    <w:p w:rsidR="0070787A" w:rsidRDefault="00EA7E12">
      <w:pPr>
        <w:pStyle w:val="CodeBlock"/>
        <w:shd w:val="clear" w:color="auto" w:fill="F3F4F7"/>
        <w:ind w:left="432" w:hanging="360"/>
      </w:pPr>
      <w:r>
        <w:t xml:space="preserve">    now = datetime.now(timezone.utc)</w:t>
      </w:r>
    </w:p>
    <w:p w:rsidR="0070787A" w:rsidRDefault="00EA7E12">
      <w:pPr>
        <w:pStyle w:val="CodeBlock"/>
        <w:shd w:val="clear" w:color="auto" w:fill="F3F4F7"/>
        <w:ind w:left="432" w:hanging="360"/>
      </w:pPr>
      <w:r>
        <w:t xml:space="preserve">    payload = {</w:t>
      </w:r>
    </w:p>
    <w:p w:rsidR="0070787A" w:rsidRDefault="00EA7E12">
      <w:pPr>
        <w:pStyle w:val="CodeBlock"/>
        <w:shd w:val="clear" w:color="auto" w:fill="F3F4F7"/>
        <w:ind w:left="432" w:hanging="360"/>
      </w:pPr>
      <w:r>
        <w:t xml:space="preserve">        "sub": str(user.id),</w:t>
      </w:r>
    </w:p>
    <w:p w:rsidR="0070787A" w:rsidRDefault="00EA7E12">
      <w:pPr>
        <w:pStyle w:val="CodeBlock"/>
        <w:shd w:val="clear" w:color="auto" w:fill="F3F4F7"/>
        <w:ind w:left="432" w:hanging="360"/>
      </w:pPr>
      <w:r>
        <w:t xml:space="preserve">        "role": user.role,</w:t>
      </w:r>
    </w:p>
    <w:p w:rsidR="0070787A" w:rsidRDefault="00EA7E12">
      <w:pPr>
        <w:pStyle w:val="CodeBlock"/>
        <w:shd w:val="clear" w:color="auto" w:fill="F3F4F7"/>
        <w:ind w:left="432" w:hanging="360"/>
      </w:pPr>
      <w:r>
        <w:t xml:space="preserve">        "username": user.username,</w:t>
      </w:r>
    </w:p>
    <w:p w:rsidR="0070787A" w:rsidRDefault="00EA7E12">
      <w:pPr>
        <w:pStyle w:val="CodeBlock"/>
        <w:shd w:val="clear" w:color="auto" w:fill="F3F4F7"/>
        <w:ind w:left="432" w:hanging="360"/>
      </w:pPr>
      <w:r>
        <w:t xml:space="preserve">        "name": user.full_name,</w:t>
      </w:r>
    </w:p>
    <w:p w:rsidR="0070787A" w:rsidRDefault="00EA7E12">
      <w:pPr>
        <w:pStyle w:val="CodeBlock"/>
        <w:shd w:val="clear" w:color="auto" w:fill="F3F4F7"/>
        <w:ind w:left="432" w:hanging="360"/>
      </w:pPr>
      <w:r>
        <w:t xml:space="preserve">        "roll": user.roll_number,</w:t>
      </w:r>
    </w:p>
    <w:p w:rsidR="0070787A" w:rsidRDefault="00EA7E12">
      <w:pPr>
        <w:pStyle w:val="CodeBlock"/>
        <w:shd w:val="clear" w:color="auto" w:fill="F3F4F7"/>
        <w:ind w:left="432" w:hanging="360"/>
      </w:pPr>
      <w:r>
        <w:t xml:space="preserve">        "dev": device_hash,</w:t>
      </w:r>
    </w:p>
    <w:p w:rsidR="0070787A" w:rsidRDefault="00EA7E12">
      <w:pPr>
        <w:pStyle w:val="CodeBlock"/>
        <w:shd w:val="clear" w:color="auto" w:fill="F3F4F7"/>
        <w:ind w:left="432" w:hanging="360"/>
      </w:pPr>
      <w:r>
        <w:t xml:space="preserve">        "iat": now,</w:t>
      </w:r>
    </w:p>
    <w:p w:rsidR="0070787A" w:rsidRDefault="00EA7E12">
      <w:pPr>
        <w:pStyle w:val="CodeBlock"/>
        <w:shd w:val="clear" w:color="auto" w:fill="F3F4F7"/>
        <w:ind w:left="432" w:hanging="360"/>
      </w:pPr>
      <w:r>
        <w:t xml:space="preserve">        "exp": now + timedelta(minutes=config.JWT_E</w:t>
      </w:r>
      <w:r>
        <w:t>XPIRY_MINUTES),</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return jwt.encode(payload, config.JWT_SECRET, algorithm=config.JWT_ALGORITHM)</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class TokenError(Exception):</w:t>
      </w:r>
    </w:p>
    <w:p w:rsidR="0070787A" w:rsidRDefault="00EA7E12">
      <w:pPr>
        <w:pStyle w:val="CodeBlock"/>
        <w:shd w:val="clear" w:color="auto" w:fill="F3F4F7"/>
        <w:ind w:left="432" w:hanging="360"/>
      </w:pPr>
      <w:r>
        <w:t xml:space="preserve">    pass</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def verify_token(token: str, device_hash: str | None = None) -&gt; TokenClaims:</w:t>
      </w:r>
    </w:p>
    <w:p w:rsidR="0070787A" w:rsidRDefault="00EA7E12">
      <w:pPr>
        <w:pStyle w:val="CodeBlock"/>
        <w:shd w:val="clear" w:color="auto" w:fill="F3F4F7"/>
        <w:ind w:left="432" w:hanging="360"/>
      </w:pPr>
      <w:r>
        <w:t xml:space="preserve">    """Decode a JWT; optionally make sure it is presented from the same device it was issued to."""</w:t>
      </w:r>
    </w:p>
    <w:p w:rsidR="0070787A" w:rsidRDefault="00EA7E12">
      <w:pPr>
        <w:pStyle w:val="CodeBlock"/>
        <w:shd w:val="clear" w:color="auto" w:fill="F3F4F7"/>
        <w:ind w:left="432" w:hanging="360"/>
      </w:pPr>
      <w:r>
        <w:t xml:space="preserve">    try:</w:t>
      </w:r>
    </w:p>
    <w:p w:rsidR="0070787A" w:rsidRDefault="00EA7E12">
      <w:pPr>
        <w:pStyle w:val="CodeBlock"/>
        <w:shd w:val="clear" w:color="auto" w:fill="F3F4F7"/>
        <w:ind w:left="432" w:hanging="360"/>
      </w:pPr>
      <w:r>
        <w:t xml:space="preserve">        payload = jwt.decode(token, config.JWT_SECRET, algorithms=[config.JWT_ALGORITHM])</w:t>
      </w:r>
    </w:p>
    <w:p w:rsidR="0070787A" w:rsidRDefault="00EA7E12">
      <w:pPr>
        <w:pStyle w:val="CodeBlock"/>
        <w:shd w:val="clear" w:color="auto" w:fill="F3F4F7"/>
        <w:ind w:left="432" w:hanging="360"/>
      </w:pPr>
      <w:r>
        <w:t xml:space="preserve">    except jwt.ExpiredSignatureError as exc:</w:t>
      </w:r>
    </w:p>
    <w:p w:rsidR="0070787A" w:rsidRDefault="00EA7E12">
      <w:pPr>
        <w:pStyle w:val="CodeBlock"/>
        <w:shd w:val="clear" w:color="auto" w:fill="F3F4F7"/>
        <w:ind w:left="432" w:hanging="360"/>
      </w:pPr>
      <w:r>
        <w:t xml:space="preserve">        raise TokenError("Your login has expired. Please sign in again.") from exc</w:t>
      </w:r>
    </w:p>
    <w:p w:rsidR="0070787A" w:rsidRDefault="00EA7E12">
      <w:pPr>
        <w:pStyle w:val="CodeBlock"/>
        <w:shd w:val="clear" w:color="auto" w:fill="F3F4F7"/>
        <w:ind w:left="432" w:hanging="360"/>
      </w:pPr>
      <w:r>
        <w:t xml:space="preserve">    except jwt.InvalidTokenError as exc:</w:t>
      </w:r>
    </w:p>
    <w:p w:rsidR="0070787A" w:rsidRDefault="00EA7E12">
      <w:pPr>
        <w:pStyle w:val="CodeBlock"/>
        <w:shd w:val="clear" w:color="auto" w:fill="F3F4F7"/>
        <w:ind w:left="432" w:hanging="360"/>
      </w:pPr>
      <w:r>
        <w:t xml:space="preserve">        raise TokenError("Invalid authentication token.") from exc</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if device_hash is not None and payload.get("dev") != device</w:t>
      </w:r>
      <w:r>
        <w:t>_hash:</w:t>
      </w:r>
    </w:p>
    <w:p w:rsidR="0070787A" w:rsidRDefault="00EA7E12">
      <w:pPr>
        <w:pStyle w:val="CodeBlock"/>
        <w:shd w:val="clear" w:color="auto" w:fill="F3F4F7"/>
        <w:ind w:left="432" w:hanging="360"/>
      </w:pPr>
      <w:r>
        <w:t xml:space="preserve">        raise TokenError("This login token was issued to a different device.")</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return TokenClaims(</w:t>
      </w:r>
    </w:p>
    <w:p w:rsidR="0070787A" w:rsidRDefault="00EA7E12">
      <w:pPr>
        <w:pStyle w:val="CodeBlock"/>
        <w:shd w:val="clear" w:color="auto" w:fill="F3F4F7"/>
        <w:ind w:left="432" w:hanging="360"/>
      </w:pPr>
      <w:r>
        <w:t xml:space="preserve">        user_id=int(payload["sub"]),</w:t>
      </w:r>
    </w:p>
    <w:p w:rsidR="0070787A" w:rsidRDefault="00EA7E12">
      <w:pPr>
        <w:pStyle w:val="CodeBlock"/>
        <w:shd w:val="clear" w:color="auto" w:fill="F3F4F7"/>
        <w:ind w:left="432" w:hanging="360"/>
      </w:pPr>
      <w:r>
        <w:t xml:space="preserve">        role=payload["role"],</w:t>
      </w:r>
    </w:p>
    <w:p w:rsidR="0070787A" w:rsidRDefault="00EA7E12">
      <w:pPr>
        <w:pStyle w:val="CodeBlock"/>
        <w:shd w:val="clear" w:color="auto" w:fill="F3F4F7"/>
        <w:ind w:left="432" w:hanging="360"/>
      </w:pPr>
      <w:r>
        <w:t xml:space="preserve">        username=payload["username"],</w:t>
      </w:r>
    </w:p>
    <w:p w:rsidR="0070787A" w:rsidRDefault="00EA7E12">
      <w:pPr>
        <w:pStyle w:val="CodeBlock"/>
        <w:shd w:val="clear" w:color="auto" w:fill="F3F4F7"/>
        <w:ind w:left="432" w:hanging="360"/>
      </w:pPr>
      <w:r>
        <w:t xml:space="preserve">        full_name=payload["name"],</w:t>
      </w:r>
    </w:p>
    <w:p w:rsidR="0070787A" w:rsidRDefault="00EA7E12">
      <w:pPr>
        <w:pStyle w:val="CodeBlock"/>
        <w:shd w:val="clear" w:color="auto" w:fill="F3F4F7"/>
        <w:ind w:left="432" w:hanging="360"/>
      </w:pPr>
      <w:r>
        <w:t xml:space="preserve">    </w:t>
      </w:r>
      <w:r>
        <w:t xml:space="preserve">    roll_number=payload.get("roll"),</w:t>
      </w:r>
    </w:p>
    <w:p w:rsidR="0070787A" w:rsidRDefault="00EA7E12">
      <w:pPr>
        <w:pStyle w:val="CodeBlock"/>
        <w:shd w:val="clear" w:color="auto" w:fill="F3F4F7"/>
        <w:ind w:left="432" w:hanging="360"/>
      </w:pPr>
      <w:r>
        <w:t xml:space="preserve">        device_hash=payload["dev"],</w:t>
      </w:r>
    </w:p>
    <w:p w:rsidR="0070787A" w:rsidRDefault="00EA7E12">
      <w:pPr>
        <w:pStyle w:val="CodeBlock"/>
        <w:shd w:val="clear" w:color="auto" w:fill="F3F4F7"/>
        <w:ind w:left="432" w:hanging="360"/>
      </w:pPr>
      <w:r>
        <w:t xml:space="preserve">        expires_at=datetime.fromtimestamp(payload["exp"], tz=timezone.utc),</w:t>
      </w:r>
    </w:p>
    <w:p w:rsidR="0070787A" w:rsidRDefault="00EA7E12">
      <w:pPr>
        <w:pStyle w:val="CodeBlock"/>
        <w:shd w:val="clear" w:color="auto" w:fill="F3F4F7"/>
        <w:ind w:left="432" w:hanging="360"/>
      </w:pPr>
      <w:r>
        <w:t xml:space="preserve">    )</w:t>
      </w:r>
    </w:p>
    <w:p w:rsidR="0070787A" w:rsidRDefault="0070787A">
      <w:pPr>
        <w:spacing w:line="144" w:lineRule="auto"/>
      </w:pPr>
    </w:p>
    <w:p w:rsidR="0070787A" w:rsidRDefault="00EA7E12">
      <w:pPr>
        <w:pStyle w:val="Heading2"/>
      </w:pPr>
      <w:bookmarkStart w:id="178" w:name="_Toc243936326"/>
      <w:r>
        <w:lastRenderedPageBreak/>
        <w:t>A.2  Face Embedding and Single-Face Rule</w:t>
      </w:r>
      <w:bookmarkEnd w:id="178"/>
    </w:p>
    <w:p w:rsidR="0070787A" w:rsidRDefault="00EA7E12">
      <w:pPr>
        <w:pStyle w:val="TableCaption"/>
        <w:jc w:val="left"/>
      </w:pPr>
      <w:bookmarkStart w:id="179" w:name="_Toc243936446"/>
      <w:r>
        <w:t>Listing: core/face_match.py: embed, cosine and byte convers</w:t>
      </w:r>
      <w:r>
        <w:t>ion</w:t>
      </w:r>
      <w:bookmarkEnd w:id="179"/>
    </w:p>
    <w:p w:rsidR="0070787A" w:rsidRDefault="00EA7E12">
      <w:pPr>
        <w:pStyle w:val="CodeBlock"/>
        <w:shd w:val="clear" w:color="auto" w:fill="F3F4F7"/>
        <w:ind w:left="432" w:hanging="360"/>
      </w:pPr>
      <w:r>
        <w:t>def embed(image_bgr: np.ndarray) -&gt; np.ndarray:</w:t>
      </w:r>
    </w:p>
    <w:p w:rsidR="0070787A" w:rsidRDefault="00EA7E12">
      <w:pPr>
        <w:pStyle w:val="CodeBlock"/>
        <w:shd w:val="clear" w:color="auto" w:fill="F3F4F7"/>
        <w:ind w:left="432" w:hanging="360"/>
      </w:pPr>
      <w:r>
        <w:t xml:space="preserve">    """Return the normalised embedding of the single face in the image."""</w:t>
      </w:r>
    </w:p>
    <w:p w:rsidR="0070787A" w:rsidRDefault="00EA7E12">
      <w:pPr>
        <w:pStyle w:val="CodeBlock"/>
        <w:shd w:val="clear" w:color="auto" w:fill="F3F4F7"/>
        <w:ind w:left="432" w:hanging="360"/>
      </w:pPr>
      <w:r>
        <w:t xml:space="preserve">    faces = get_embedder().faces(image_bgr)</w:t>
      </w:r>
    </w:p>
    <w:p w:rsidR="0070787A" w:rsidRDefault="00EA7E12">
      <w:pPr>
        <w:pStyle w:val="CodeBlock"/>
        <w:shd w:val="clear" w:color="auto" w:fill="F3F4F7"/>
        <w:ind w:left="432" w:hanging="360"/>
      </w:pPr>
      <w:r>
        <w:t xml:space="preserve">    if len(faces) == 0:</w:t>
      </w:r>
    </w:p>
    <w:p w:rsidR="0070787A" w:rsidRDefault="00EA7E12">
      <w:pPr>
        <w:pStyle w:val="CodeBlock"/>
        <w:shd w:val="clear" w:color="auto" w:fill="F3F4F7"/>
        <w:ind w:left="432" w:hanging="360"/>
      </w:pPr>
      <w:r>
        <w:t xml:space="preserve">        raise FaceError("No face detected for recognition. Fa</w:t>
      </w:r>
      <w:r>
        <w:t>ce the camera in good light.")</w:t>
      </w:r>
    </w:p>
    <w:p w:rsidR="0070787A" w:rsidRDefault="00EA7E12">
      <w:pPr>
        <w:pStyle w:val="CodeBlock"/>
        <w:shd w:val="clear" w:color="auto" w:fill="F3F4F7"/>
        <w:ind w:left="432" w:hanging="360"/>
      </w:pPr>
      <w:r>
        <w:t xml:space="preserve">    if len(faces) &gt; 1:</w:t>
      </w:r>
    </w:p>
    <w:p w:rsidR="0070787A" w:rsidRDefault="00EA7E12">
      <w:pPr>
        <w:pStyle w:val="CodeBlock"/>
        <w:shd w:val="clear" w:color="auto" w:fill="F3F4F7"/>
        <w:ind w:left="432" w:hanging="360"/>
      </w:pPr>
      <w:r>
        <w:t xml:space="preserve">        # Use the largest face only if the others are tiny background faces.</w:t>
      </w:r>
    </w:p>
    <w:p w:rsidR="0070787A" w:rsidRDefault="00EA7E12">
      <w:pPr>
        <w:pStyle w:val="CodeBlock"/>
        <w:shd w:val="clear" w:color="auto" w:fill="F3F4F7"/>
        <w:ind w:left="432" w:hanging="360"/>
      </w:pPr>
      <w:r>
        <w:t xml:space="preserve">        faces = sorted(faces, key=lambda f: -(f.bbox[2] - f.bbox[0]) * (f.bbox[3] - f.bbox[1]))</w:t>
      </w:r>
    </w:p>
    <w:p w:rsidR="0070787A" w:rsidRDefault="00EA7E12">
      <w:pPr>
        <w:pStyle w:val="CodeBlock"/>
        <w:shd w:val="clear" w:color="auto" w:fill="F3F4F7"/>
        <w:ind w:left="432" w:hanging="360"/>
      </w:pPr>
      <w:r>
        <w:t xml:space="preserve">        w0 = faces[0].bbox[2] - faces[0].bbox[0]</w:t>
      </w:r>
    </w:p>
    <w:p w:rsidR="0070787A" w:rsidRDefault="00EA7E12">
      <w:pPr>
        <w:pStyle w:val="CodeBlock"/>
        <w:shd w:val="clear" w:color="auto" w:fill="F3F4F7"/>
        <w:ind w:left="432" w:hanging="360"/>
      </w:pPr>
      <w:r>
        <w:t xml:space="preserve">        w1 = faces[1].bbox[2] - faces[1].bbox[0]</w:t>
      </w:r>
    </w:p>
    <w:p w:rsidR="0070787A" w:rsidRDefault="00EA7E12">
      <w:pPr>
        <w:pStyle w:val="CodeBlock"/>
        <w:shd w:val="clear" w:color="auto" w:fill="F3F4F7"/>
        <w:ind w:left="432" w:hanging="360"/>
      </w:pPr>
      <w:r>
        <w:t xml:space="preserve">        if w1 &gt; 0.5 * w0:</w:t>
      </w:r>
    </w:p>
    <w:p w:rsidR="0070787A" w:rsidRDefault="00EA7E12">
      <w:pPr>
        <w:pStyle w:val="CodeBlock"/>
        <w:shd w:val="clear" w:color="auto" w:fill="F3F4F7"/>
        <w:ind w:left="432" w:hanging="360"/>
      </w:pPr>
      <w:r>
        <w:t xml:space="preserve">            raise FaceError("More than one face detected. Only the student may be in frame.")</w:t>
      </w:r>
    </w:p>
    <w:p w:rsidR="0070787A" w:rsidRDefault="00EA7E12">
      <w:pPr>
        <w:pStyle w:val="CodeBlock"/>
        <w:shd w:val="clear" w:color="auto" w:fill="F3F4F7"/>
        <w:ind w:left="432" w:hanging="360"/>
      </w:pPr>
      <w:r>
        <w:t xml:space="preserve">    emb = faces[0].normed_embedding.as</w:t>
      </w:r>
      <w:r>
        <w:t>type(np.float32)</w:t>
      </w:r>
    </w:p>
    <w:p w:rsidR="0070787A" w:rsidRDefault="00EA7E12">
      <w:pPr>
        <w:pStyle w:val="CodeBlock"/>
        <w:shd w:val="clear" w:color="auto" w:fill="F3F4F7"/>
        <w:ind w:left="432" w:hanging="360"/>
      </w:pPr>
      <w:r>
        <w:t xml:space="preserve">    return emb / (np.linalg.norm(emb) + 1e-9)</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def cosine(a: np.ndarray, b: np.ndarray) -&gt; float:</w:t>
      </w:r>
    </w:p>
    <w:p w:rsidR="0070787A" w:rsidRDefault="00EA7E12">
      <w:pPr>
        <w:pStyle w:val="CodeBlock"/>
        <w:shd w:val="clear" w:color="auto" w:fill="F3F4F7"/>
        <w:ind w:left="432" w:hanging="360"/>
      </w:pPr>
      <w:r>
        <w:t xml:space="preserve">    a = a / (np.linalg.norm(a) + 1e-9)</w:t>
      </w:r>
    </w:p>
    <w:p w:rsidR="0070787A" w:rsidRDefault="00EA7E12">
      <w:pPr>
        <w:pStyle w:val="CodeBlock"/>
        <w:shd w:val="clear" w:color="auto" w:fill="F3F4F7"/>
        <w:ind w:left="432" w:hanging="360"/>
      </w:pPr>
      <w:r>
        <w:t xml:space="preserve">    b = b / (np.linalg.norm(b) + 1e-9)</w:t>
      </w:r>
    </w:p>
    <w:p w:rsidR="0070787A" w:rsidRDefault="00EA7E12">
      <w:pPr>
        <w:pStyle w:val="CodeBlock"/>
        <w:shd w:val="clear" w:color="auto" w:fill="F3F4F7"/>
        <w:ind w:left="432" w:hanging="360"/>
      </w:pPr>
      <w:r>
        <w:t xml:space="preserve">    return float(np.dot(a, b))</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def to_bytes(emb: np.ndar</w:t>
      </w:r>
      <w:r>
        <w:t>ray) -&gt; bytes:</w:t>
      </w:r>
    </w:p>
    <w:p w:rsidR="0070787A" w:rsidRDefault="00EA7E12">
      <w:pPr>
        <w:pStyle w:val="CodeBlock"/>
        <w:shd w:val="clear" w:color="auto" w:fill="F3F4F7"/>
        <w:ind w:left="432" w:hanging="360"/>
      </w:pPr>
      <w:r>
        <w:t xml:space="preserve">    return emb.astype(np.float32).tobytes()</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def from_bytes(data: bytes) -&gt; np.ndarray:</w:t>
      </w:r>
    </w:p>
    <w:p w:rsidR="0070787A" w:rsidRDefault="00EA7E12">
      <w:pPr>
        <w:pStyle w:val="CodeBlock"/>
        <w:shd w:val="clear" w:color="auto" w:fill="F3F4F7"/>
        <w:ind w:left="432" w:hanging="360"/>
      </w:pPr>
      <w:r>
        <w:t xml:space="preserve">    return np.frombuffer(data, dtype=np.float32)</w:t>
      </w:r>
    </w:p>
    <w:p w:rsidR="0070787A" w:rsidRDefault="0070787A">
      <w:pPr>
        <w:spacing w:line="144" w:lineRule="auto"/>
      </w:pPr>
    </w:p>
    <w:p w:rsidR="0070787A" w:rsidRDefault="00EA7E12">
      <w:pPr>
        <w:pStyle w:val="Heading2"/>
      </w:pPr>
      <w:bookmarkStart w:id="180" w:name="_Toc243936327"/>
      <w:r>
        <w:t>A.3  Device Fingerprint</w:t>
      </w:r>
      <w:bookmarkEnd w:id="180"/>
    </w:p>
    <w:p w:rsidR="0070787A" w:rsidRDefault="00EA7E12">
      <w:pPr>
        <w:pStyle w:val="TableCaption"/>
        <w:jc w:val="left"/>
      </w:pPr>
      <w:bookmarkStart w:id="181" w:name="_Toc243936447"/>
      <w:r>
        <w:t>Listing: core/device.py: device hash</w:t>
      </w:r>
      <w:bookmarkEnd w:id="181"/>
    </w:p>
    <w:p w:rsidR="0070787A" w:rsidRDefault="00EA7E12">
      <w:pPr>
        <w:pStyle w:val="CodeBlock"/>
        <w:shd w:val="clear" w:color="auto" w:fill="F3F4F7"/>
        <w:ind w:left="432" w:hanging="360"/>
      </w:pPr>
      <w:r>
        <w:t xml:space="preserve">def fingerprint(headers: dict | None, </w:t>
      </w:r>
      <w:r>
        <w:t>extra: str = "") -&gt; str:</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Build a stable device hash from request headers (+ an optional extra seed,</w:t>
      </w:r>
    </w:p>
    <w:p w:rsidR="0070787A" w:rsidRDefault="00EA7E12">
      <w:pPr>
        <w:pStyle w:val="CodeBlock"/>
        <w:shd w:val="clear" w:color="auto" w:fill="F3F4F7"/>
        <w:ind w:left="432" w:hanging="360"/>
      </w:pPr>
      <w:r>
        <w:t xml:space="preserve">    e.g. a per-browser id). Falls back to a random id when headers are unavailable</w:t>
      </w:r>
    </w:p>
    <w:p w:rsidR="0070787A" w:rsidRDefault="00EA7E12">
      <w:pPr>
        <w:pStyle w:val="CodeBlock"/>
        <w:shd w:val="clear" w:color="auto" w:fill="F3F4F7"/>
        <w:ind w:left="432" w:hanging="360"/>
      </w:pPr>
      <w:r>
        <w:t xml:space="preserve">    (bare-mode tests).</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headers = {k.lower(): v for k, v in (headers or {}).items()}</w:t>
      </w:r>
    </w:p>
    <w:p w:rsidR="0070787A" w:rsidRDefault="00EA7E12">
      <w:pPr>
        <w:pStyle w:val="CodeBlock"/>
        <w:shd w:val="clear" w:color="auto" w:fill="F3F4F7"/>
        <w:ind w:left="432" w:hanging="360"/>
      </w:pPr>
      <w:r>
        <w:t xml:space="preserve">    parts = [headers.get(h, "") for h in FINGERPRINT_HEADERS]</w:t>
      </w:r>
    </w:p>
    <w:p w:rsidR="0070787A" w:rsidRDefault="00EA7E12">
      <w:pPr>
        <w:pStyle w:val="CodeBlock"/>
        <w:shd w:val="clear" w:color="auto" w:fill="F3F4F7"/>
        <w:ind w:left="432" w:hanging="360"/>
      </w:pPr>
      <w:r>
        <w:t xml:space="preserve">    raw = "|".join(parts) + "|" + extra</w:t>
      </w:r>
    </w:p>
    <w:p w:rsidR="0070787A" w:rsidRDefault="00EA7E12">
      <w:pPr>
        <w:pStyle w:val="CodeBlock"/>
        <w:shd w:val="clear" w:color="auto" w:fill="F3F4F7"/>
        <w:ind w:left="432" w:hanging="360"/>
      </w:pPr>
      <w:r>
        <w:t xml:space="preserve">    if not any(parts) and not extra:</w:t>
      </w:r>
    </w:p>
    <w:p w:rsidR="0070787A" w:rsidRDefault="00EA7E12">
      <w:pPr>
        <w:pStyle w:val="CodeBlock"/>
        <w:shd w:val="clear" w:color="auto" w:fill="F3F4F7"/>
        <w:ind w:left="432" w:hanging="360"/>
      </w:pPr>
      <w:r>
        <w:t xml:space="preserve">        raw = uuid.uuid4().hex</w:t>
      </w:r>
    </w:p>
    <w:p w:rsidR="0070787A" w:rsidRDefault="00EA7E12">
      <w:pPr>
        <w:pStyle w:val="CodeBlock"/>
        <w:shd w:val="clear" w:color="auto" w:fill="F3F4F7"/>
        <w:ind w:left="432" w:hanging="360"/>
      </w:pPr>
      <w:r>
        <w:t xml:space="preserve">    return hashlib.sh</w:t>
      </w:r>
      <w:r>
        <w:t>a256(raw.encode()).hexdigest()</w:t>
      </w:r>
    </w:p>
    <w:p w:rsidR="0070787A" w:rsidRDefault="0070787A">
      <w:pPr>
        <w:spacing w:line="144" w:lineRule="auto"/>
      </w:pPr>
    </w:p>
    <w:p w:rsidR="0070787A" w:rsidRDefault="00EA7E12">
      <w:pPr>
        <w:pStyle w:val="Heading2"/>
      </w:pPr>
      <w:bookmarkStart w:id="182" w:name="_Toc243936328"/>
      <w:r>
        <w:t>A.4  Liveness Step of the Check-in Wizard</w:t>
      </w:r>
      <w:bookmarkEnd w:id="182"/>
    </w:p>
    <w:p w:rsidR="0070787A" w:rsidRDefault="00EA7E12">
      <w:pPr>
        <w:pStyle w:val="TableCaption"/>
        <w:jc w:val="left"/>
      </w:pPr>
      <w:bookmarkStart w:id="183" w:name="_Toc243936448"/>
      <w:r>
        <w:t>Listing: backend/api.py: POST /api/checkin/{token}/liveness</w:t>
      </w:r>
      <w:bookmarkEnd w:id="183"/>
    </w:p>
    <w:p w:rsidR="0070787A" w:rsidRDefault="00EA7E12">
      <w:pPr>
        <w:pStyle w:val="CodeBlock"/>
        <w:shd w:val="clear" w:color="auto" w:fill="F3F4F7"/>
        <w:ind w:left="432" w:hanging="360"/>
      </w:pPr>
      <w:r>
        <w:t>@app.post("/api/checkin/{token}/liveness")</w:t>
      </w:r>
    </w:p>
    <w:p w:rsidR="0070787A" w:rsidRDefault="00EA7E12">
      <w:pPr>
        <w:pStyle w:val="CodeBlock"/>
        <w:shd w:val="clear" w:color="auto" w:fill="F3F4F7"/>
        <w:ind w:left="432" w:hanging="360"/>
      </w:pPr>
      <w:r>
        <w:t>def checkin_liveness(token: str, request: Request, neutral: UploadFile = File(.</w:t>
      </w:r>
      <w:r>
        <w:t>..),</w:t>
      </w:r>
    </w:p>
    <w:p w:rsidR="0070787A" w:rsidRDefault="00EA7E12">
      <w:pPr>
        <w:pStyle w:val="CodeBlock"/>
        <w:shd w:val="clear" w:color="auto" w:fill="F3F4F7"/>
        <w:ind w:left="432" w:hanging="360"/>
      </w:pPr>
      <w:r>
        <w:t xml:space="preserve">                     challenge: UploadFile = File(...), claims: auth.TokenClaims = Depends(student_claims)) -&gt; dict:</w:t>
      </w:r>
    </w:p>
    <w:p w:rsidR="0070787A" w:rsidRDefault="00EA7E12">
      <w:pPr>
        <w:pStyle w:val="CodeBlock"/>
        <w:shd w:val="clear" w:color="auto" w:fill="F3F4F7"/>
        <w:ind w:left="432" w:hanging="360"/>
      </w:pPr>
      <w:r>
        <w:t xml:space="preserve">    s, dev = _session_by_token(token), device_hash(request)</w:t>
      </w:r>
    </w:p>
    <w:p w:rsidR="0070787A" w:rsidRDefault="00EA7E12">
      <w:pPr>
        <w:pStyle w:val="CodeBlock"/>
        <w:shd w:val="clear" w:color="auto" w:fill="F3F4F7"/>
        <w:ind w:left="432" w:hanging="360"/>
      </w:pPr>
      <w:r>
        <w:t xml:space="preserve">    user = services.get_user(claims.user_id)</w:t>
      </w:r>
    </w:p>
    <w:p w:rsidR="0070787A" w:rsidRDefault="00EA7E12">
      <w:pPr>
        <w:pStyle w:val="CodeBlock"/>
        <w:shd w:val="clear" w:color="auto" w:fill="F3F4F7"/>
        <w:ind w:left="432" w:hanging="360"/>
      </w:pPr>
      <w:r>
        <w:t xml:space="preserve">    ck = _ck(user.id, s.id, d</w:t>
      </w:r>
      <w:r>
        <w:t>ev)</w:t>
      </w:r>
    </w:p>
    <w:p w:rsidR="0070787A" w:rsidRDefault="00EA7E12">
      <w:pPr>
        <w:pStyle w:val="CodeBlock"/>
        <w:shd w:val="clear" w:color="auto" w:fill="F3F4F7"/>
        <w:ind w:left="432" w:hanging="360"/>
      </w:pPr>
      <w:r>
        <w:t xml:space="preserve">    _require_step(ck, 3)</w:t>
      </w:r>
    </w:p>
    <w:p w:rsidR="0070787A" w:rsidRDefault="00EA7E12">
      <w:pPr>
        <w:pStyle w:val="CodeBlock"/>
        <w:shd w:val="clear" w:color="auto" w:fill="F3F4F7"/>
        <w:ind w:left="432" w:hanging="360"/>
      </w:pPr>
      <w:r>
        <w:t xml:space="preserve">    n_bytes, c_bytes = neutral.file.read(), challenge.file.read()</w:t>
      </w:r>
    </w:p>
    <w:p w:rsidR="0070787A" w:rsidRDefault="00EA7E12">
      <w:pPr>
        <w:pStyle w:val="CodeBlock"/>
        <w:shd w:val="clear" w:color="auto" w:fill="F3F4F7"/>
        <w:ind w:left="432" w:hanging="360"/>
      </w:pPr>
      <w:r>
        <w:t xml:space="preserve">    n_img, c_img = _read_image(n_bytes), _read_image(c_bytes)</w:t>
      </w:r>
    </w:p>
    <w:p w:rsidR="0070787A" w:rsidRDefault="00EA7E12">
      <w:pPr>
        <w:pStyle w:val="CodeBlock"/>
        <w:shd w:val="clear" w:color="auto" w:fill="F3F4F7"/>
        <w:ind w:left="432" w:hanging="360"/>
      </w:pPr>
      <w:r>
        <w:t xml:space="preserve">    asked = ck["challenge"]</w:t>
      </w:r>
    </w:p>
    <w:p w:rsidR="0070787A" w:rsidRDefault="00EA7E12">
      <w:pPr>
        <w:pStyle w:val="CodeBlock"/>
        <w:shd w:val="clear" w:color="auto" w:fill="F3F4F7"/>
        <w:ind w:left="432" w:hanging="360"/>
      </w:pPr>
      <w:r>
        <w:t xml:space="preserve">    res = liveness.verify_challenge(asked, liveness.analyze(n_img), liv</w:t>
      </w:r>
      <w:r>
        <w:t>eness.analyze(c_img))</w:t>
      </w:r>
    </w:p>
    <w:p w:rsidR="0070787A" w:rsidRDefault="00EA7E12">
      <w:pPr>
        <w:pStyle w:val="CodeBlock"/>
        <w:shd w:val="clear" w:color="auto" w:fill="F3F4F7"/>
        <w:ind w:left="432" w:hanging="360"/>
      </w:pPr>
      <w:r>
        <w:t xml:space="preserve">    services.log_attempt(s.id, user.roll_number, "liveness", res.passed, f"{asked}: {res.reason}", dev)</w:t>
      </w:r>
    </w:p>
    <w:p w:rsidR="0070787A" w:rsidRDefault="00EA7E12">
      <w:pPr>
        <w:pStyle w:val="CodeBlock"/>
        <w:shd w:val="clear" w:color="auto" w:fill="F3F4F7"/>
        <w:ind w:left="432" w:hanging="360"/>
      </w:pPr>
      <w:r>
        <w:t xml:space="preserve">    message = None</w:t>
      </w:r>
    </w:p>
    <w:p w:rsidR="0070787A" w:rsidRDefault="00EA7E12">
      <w:pPr>
        <w:pStyle w:val="CodeBlock"/>
        <w:shd w:val="clear" w:color="auto" w:fill="F3F4F7"/>
        <w:ind w:left="432" w:hanging="360"/>
      </w:pPr>
      <w:r>
        <w:t xml:space="preserve">    if res.passed:</w:t>
      </w:r>
    </w:p>
    <w:p w:rsidR="0070787A" w:rsidRDefault="00EA7E12">
      <w:pPr>
        <w:pStyle w:val="CodeBlock"/>
        <w:shd w:val="clear" w:color="auto" w:fill="F3F4F7"/>
        <w:ind w:left="432" w:hanging="360"/>
      </w:pPr>
      <w:r>
        <w:t xml:space="preserve">        ck.update(step=4, neutral_bytes=n_bytes, challenge_bytes=c_bytes,</w:t>
      </w:r>
    </w:p>
    <w:p w:rsidR="0070787A" w:rsidRDefault="00EA7E12">
      <w:pPr>
        <w:pStyle w:val="CodeBlock"/>
        <w:shd w:val="clear" w:color="auto" w:fill="F3F4F7"/>
        <w:ind w:left="432" w:hanging="360"/>
      </w:pPr>
      <w:r>
        <w:t xml:space="preserve">                  liveness_score=res.score, liveness_reason=res.reason)</w:t>
      </w:r>
    </w:p>
    <w:p w:rsidR="0070787A" w:rsidRDefault="00EA7E12">
      <w:pPr>
        <w:pStyle w:val="CodeBlock"/>
        <w:shd w:val="clear" w:color="auto" w:fill="F3F4F7"/>
        <w:ind w:left="432" w:hanging="360"/>
      </w:pPr>
      <w:r>
        <w:t xml:space="preserve">    else:</w:t>
      </w:r>
    </w:p>
    <w:p w:rsidR="0070787A" w:rsidRDefault="00EA7E12">
      <w:pPr>
        <w:pStyle w:val="CodeBlock"/>
        <w:shd w:val="clear" w:color="auto" w:fill="F3F4F7"/>
        <w:ind w:left="432" w:hanging="360"/>
      </w:pPr>
      <w:r>
        <w:t xml:space="preserve">        ck["liveness_tries"] += 1</w:t>
      </w:r>
    </w:p>
    <w:p w:rsidR="0070787A" w:rsidRDefault="00EA7E12">
      <w:pPr>
        <w:pStyle w:val="CodeBlock"/>
        <w:shd w:val="clear" w:color="auto" w:fill="F3F4F7"/>
        <w:ind w:left="432" w:hanging="360"/>
      </w:pPr>
      <w:r>
        <w:t xml:space="preserve">        if ck["liveness_tries"] &gt;= MAX_LIVENESS_RETRIES:</w:t>
      </w:r>
    </w:p>
    <w:p w:rsidR="0070787A" w:rsidRDefault="00EA7E12">
      <w:pPr>
        <w:pStyle w:val="CodeBlock"/>
        <w:shd w:val="clear" w:color="auto" w:fill="F3F4F7"/>
        <w:ind w:left="432" w:hanging="360"/>
      </w:pPr>
      <w:r>
        <w:t xml:space="preserve">            ck["step"] = 99</w:t>
      </w:r>
    </w:p>
    <w:p w:rsidR="0070787A" w:rsidRDefault="00EA7E12">
      <w:pPr>
        <w:pStyle w:val="CodeBlock"/>
        <w:shd w:val="clear" w:color="auto" w:fill="F3F4F7"/>
        <w:ind w:left="432" w:hanging="360"/>
      </w:pPr>
      <w:r>
        <w:t xml:space="preserve">            message = "Too many failed attempts. Start </w:t>
      </w:r>
      <w:r>
        <w:t>over, or contact faculty."</w:t>
      </w:r>
    </w:p>
    <w:p w:rsidR="0070787A" w:rsidRDefault="00EA7E12">
      <w:pPr>
        <w:pStyle w:val="CodeBlock"/>
        <w:shd w:val="clear" w:color="auto" w:fill="F3F4F7"/>
        <w:ind w:left="432" w:hanging="360"/>
      </w:pPr>
      <w:r>
        <w:lastRenderedPageBreak/>
        <w:t xml:space="preserve">        else:</w:t>
      </w:r>
    </w:p>
    <w:p w:rsidR="0070787A" w:rsidRDefault="00EA7E12">
      <w:pPr>
        <w:pStyle w:val="CodeBlock"/>
        <w:shd w:val="clear" w:color="auto" w:fill="F3F4F7"/>
        <w:ind w:left="432" w:hanging="360"/>
      </w:pPr>
      <w:r>
        <w:t xml:space="preserve">            ck["challenge"] = liveness.random_challenge()  # new random challenge each retry</w:t>
      </w:r>
    </w:p>
    <w:p w:rsidR="0070787A" w:rsidRDefault="00EA7E12">
      <w:pPr>
        <w:pStyle w:val="CodeBlock"/>
        <w:shd w:val="clear" w:color="auto" w:fill="F3F4F7"/>
        <w:ind w:left="432" w:hanging="360"/>
      </w:pPr>
      <w:r>
        <w:t xml:space="preserve">            message = (f"New challenge issued ({MAX_LIVENESS_RETRIES - ck['liveness_tries']} tries left). "</w:t>
      </w:r>
    </w:p>
    <w:p w:rsidR="0070787A" w:rsidRDefault="00EA7E12">
      <w:pPr>
        <w:pStyle w:val="CodeBlock"/>
        <w:shd w:val="clear" w:color="auto" w:fill="F3F4F7"/>
        <w:ind w:left="432" w:hanging="360"/>
      </w:pPr>
      <w:r>
        <w:t xml:space="preserve">              </w:t>
      </w:r>
      <w:r>
        <w:t xml:space="preserve">         "Take both photos again.")</w:t>
      </w:r>
    </w:p>
    <w:p w:rsidR="0070787A" w:rsidRDefault="00EA7E12">
      <w:pPr>
        <w:pStyle w:val="CodeBlock"/>
        <w:shd w:val="clear" w:color="auto" w:fill="F3F4F7"/>
        <w:ind w:left="432" w:hanging="360"/>
      </w:pPr>
      <w:r>
        <w:t xml:space="preserve">    return {"passed": res.passed, "score": res.score, "reason": res.reason, "challenge": asked,</w:t>
      </w:r>
    </w:p>
    <w:p w:rsidR="0070787A" w:rsidRDefault="00EA7E12">
      <w:pPr>
        <w:pStyle w:val="CodeBlock"/>
        <w:shd w:val="clear" w:color="auto" w:fill="F3F4F7"/>
        <w:ind w:left="432" w:hanging="360"/>
      </w:pPr>
      <w:r>
        <w:t xml:space="preserve">            "message": message, "state": _ck_out(ck)}</w:t>
      </w:r>
    </w:p>
    <w:p w:rsidR="0070787A" w:rsidRDefault="0070787A">
      <w:pPr>
        <w:spacing w:line="144" w:lineRule="auto"/>
      </w:pPr>
    </w:p>
    <w:p w:rsidR="0070787A" w:rsidRDefault="00EA7E12">
      <w:pPr>
        <w:pStyle w:val="Heading2"/>
      </w:pPr>
      <w:bookmarkStart w:id="184" w:name="_Toc243936329"/>
      <w:r>
        <w:t>A.5  Face Step and Recording</w:t>
      </w:r>
      <w:bookmarkEnd w:id="184"/>
    </w:p>
    <w:p w:rsidR="0070787A" w:rsidRDefault="00EA7E12">
      <w:pPr>
        <w:pStyle w:val="TableCaption"/>
        <w:jc w:val="left"/>
      </w:pPr>
      <w:bookmarkStart w:id="185" w:name="_Toc243936449"/>
      <w:r>
        <w:t>Listing: backend/api.py: POST /api/check</w:t>
      </w:r>
      <w:r>
        <w:t>in/{token}/face</w:t>
      </w:r>
      <w:bookmarkEnd w:id="185"/>
    </w:p>
    <w:p w:rsidR="0070787A" w:rsidRDefault="00EA7E12">
      <w:pPr>
        <w:pStyle w:val="CodeBlock"/>
        <w:shd w:val="clear" w:color="auto" w:fill="F3F4F7"/>
        <w:ind w:left="432" w:hanging="360"/>
      </w:pPr>
      <w:r>
        <w:t>@app.post("/api/checkin/{token}/face")</w:t>
      </w:r>
    </w:p>
    <w:p w:rsidR="0070787A" w:rsidRDefault="00EA7E12">
      <w:pPr>
        <w:pStyle w:val="CodeBlock"/>
        <w:shd w:val="clear" w:color="auto" w:fill="F3F4F7"/>
        <w:ind w:left="432" w:hanging="360"/>
      </w:pPr>
      <w:r>
        <w:t>def checkin_face(token: str, request: Request, claims: auth.TokenClaims = Depends(student_claims)) -&gt; dict:</w:t>
      </w:r>
    </w:p>
    <w:p w:rsidR="0070787A" w:rsidRDefault="00EA7E12">
      <w:pPr>
        <w:pStyle w:val="CodeBlock"/>
        <w:shd w:val="clear" w:color="auto" w:fill="F3F4F7"/>
        <w:ind w:left="432" w:hanging="360"/>
      </w:pPr>
      <w:r>
        <w:t xml:space="preserve">    s, dev = _session_by_token(token), device_hash(request)</w:t>
      </w:r>
    </w:p>
    <w:p w:rsidR="0070787A" w:rsidRDefault="00EA7E12">
      <w:pPr>
        <w:pStyle w:val="CodeBlock"/>
        <w:shd w:val="clear" w:color="auto" w:fill="F3F4F7"/>
        <w:ind w:left="432" w:hanging="360"/>
      </w:pPr>
      <w:r>
        <w:t xml:space="preserve">    user = services.get_user(claims.user_id)</w:t>
      </w:r>
    </w:p>
    <w:p w:rsidR="0070787A" w:rsidRDefault="00EA7E12">
      <w:pPr>
        <w:pStyle w:val="CodeBlock"/>
        <w:shd w:val="clear" w:color="auto" w:fill="F3F4F7"/>
        <w:ind w:left="432" w:hanging="360"/>
      </w:pPr>
      <w:r>
        <w:t xml:space="preserve">    ck = _ck(user.id, s.id, dev)</w:t>
      </w:r>
    </w:p>
    <w:p w:rsidR="0070787A" w:rsidRDefault="00EA7E12">
      <w:pPr>
        <w:pStyle w:val="CodeBlock"/>
        <w:shd w:val="clear" w:color="auto" w:fill="F3F4F7"/>
        <w:ind w:left="432" w:hanging="360"/>
      </w:pPr>
      <w:r>
        <w:t xml:space="preserve">    _require_step(ck, 4)</w:t>
      </w:r>
    </w:p>
    <w:p w:rsidR="0070787A" w:rsidRDefault="00EA7E12">
      <w:pPr>
        <w:pStyle w:val="CodeBlock"/>
        <w:shd w:val="clear" w:color="auto" w:fill="F3F4F7"/>
        <w:ind w:left="432" w:hanging="360"/>
      </w:pPr>
      <w:r>
        <w:t xml:space="preserve">    try:</w:t>
      </w:r>
    </w:p>
    <w:p w:rsidR="0070787A" w:rsidRDefault="00EA7E12">
      <w:pPr>
        <w:pStyle w:val="CodeBlock"/>
        <w:shd w:val="clear" w:color="auto" w:fill="F3F4F7"/>
        <w:ind w:left="432" w:hanging="360"/>
      </w:pPr>
      <w:r>
        <w:t xml:space="preserve">        n_img = liveness.decode_image(ck["neutral_bytes"])</w:t>
      </w:r>
    </w:p>
    <w:p w:rsidR="0070787A" w:rsidRDefault="00EA7E12">
      <w:pPr>
        <w:pStyle w:val="CodeBlock"/>
        <w:shd w:val="clear" w:color="auto" w:fill="F3F4F7"/>
        <w:ind w:left="432" w:hanging="360"/>
      </w:pPr>
      <w:r>
        <w:t xml:space="preserve">        c_img = liveness.decode_image(ck["challenge_bytes"])</w:t>
      </w:r>
    </w:p>
    <w:p w:rsidR="0070787A" w:rsidRDefault="00EA7E12">
      <w:pPr>
        <w:pStyle w:val="CodeBlock"/>
        <w:shd w:val="clear" w:color="auto" w:fill="F3F4F7"/>
        <w:ind w:left="432" w:hanging="360"/>
      </w:pPr>
      <w:r>
        <w:t xml:space="preserve">        emb_n, emb_c = face_match.embed(n_img), face_match.embed(c_img)</w:t>
      </w:r>
    </w:p>
    <w:p w:rsidR="0070787A" w:rsidRDefault="00EA7E12">
      <w:pPr>
        <w:pStyle w:val="CodeBlock"/>
        <w:shd w:val="clear" w:color="auto" w:fill="F3F4F7"/>
        <w:ind w:left="432" w:hanging="360"/>
      </w:pPr>
      <w:r>
        <w:t xml:space="preserve">    except (face_match.FaceError, ValueError) as exc:</w:t>
      </w:r>
    </w:p>
    <w:p w:rsidR="0070787A" w:rsidRDefault="00EA7E12">
      <w:pPr>
        <w:pStyle w:val="CodeBlock"/>
        <w:shd w:val="clear" w:color="auto" w:fill="F3F4F7"/>
        <w:ind w:left="432" w:hanging="360"/>
      </w:pPr>
      <w:r>
        <w:t xml:space="preserve">        services.log_attempt(s.id, user.roll_number, "face", False, str(exc), dev)</w:t>
      </w:r>
    </w:p>
    <w:p w:rsidR="0070787A" w:rsidRDefault="00EA7E12">
      <w:pPr>
        <w:pStyle w:val="CodeBlock"/>
        <w:shd w:val="clear" w:color="auto" w:fill="F3F4F7"/>
        <w:ind w:left="432" w:hanging="360"/>
      </w:pPr>
      <w:r>
        <w:t xml:space="preserve">        return {"passed": False, "reason": str(</w:t>
      </w:r>
      <w:r>
        <w:t>exc), "retake": True, "state": _ck_out(ck)}</w:t>
      </w:r>
    </w:p>
    <w:p w:rsidR="0070787A" w:rsidRDefault="00EA7E12">
      <w:pPr>
        <w:pStyle w:val="CodeBlock"/>
        <w:shd w:val="clear" w:color="auto" w:fill="F3F4F7"/>
        <w:ind w:left="432" w:hanging="360"/>
      </w:pPr>
      <w:r>
        <w:t xml:space="preserve">    enrolled = face_match.from_bytes(user.face_embedding) if user.face_embedding else None</w:t>
      </w:r>
    </w:p>
    <w:p w:rsidR="0070787A" w:rsidRDefault="00EA7E12">
      <w:pPr>
        <w:pStyle w:val="CodeBlock"/>
        <w:shd w:val="clear" w:color="auto" w:fill="F3F4F7"/>
        <w:ind w:left="432" w:hanging="360"/>
      </w:pPr>
      <w:r>
        <w:t xml:space="preserve">    match = face_match.verify_faces(emb_n, enrolled, services.session_embeddings(s.id, user.id), emb_c)</w:t>
      </w:r>
    </w:p>
    <w:p w:rsidR="0070787A" w:rsidRDefault="00EA7E12">
      <w:pPr>
        <w:pStyle w:val="CodeBlock"/>
        <w:shd w:val="clear" w:color="auto" w:fill="F3F4F7"/>
        <w:ind w:left="432" w:hanging="360"/>
      </w:pPr>
      <w:r>
        <w:t xml:space="preserve">    services.log_</w:t>
      </w:r>
      <w:r>
        <w:t>attempt(s.id, user.roll_number, "face", match.passed, match.reason, dev)</w:t>
      </w:r>
    </w:p>
    <w:p w:rsidR="0070787A" w:rsidRDefault="00EA7E12">
      <w:pPr>
        <w:pStyle w:val="CodeBlock"/>
        <w:shd w:val="clear" w:color="auto" w:fill="F3F4F7"/>
        <w:ind w:left="432" w:hanging="360"/>
      </w:pPr>
      <w:r>
        <w:t xml:space="preserve">    if not match.passed:</w:t>
      </w:r>
    </w:p>
    <w:p w:rsidR="0070787A" w:rsidRDefault="00EA7E12">
      <w:pPr>
        <w:pStyle w:val="CodeBlock"/>
        <w:shd w:val="clear" w:color="auto" w:fill="F3F4F7"/>
        <w:ind w:left="432" w:hanging="360"/>
      </w:pPr>
      <w:r>
        <w:t xml:space="preserve">        return {"passed": False, "reason": match.reason, "retake": False, "state": _ck_out(ck)}</w:t>
      </w:r>
    </w:p>
    <w:p w:rsidR="0070787A" w:rsidRDefault="00EA7E12">
      <w:pPr>
        <w:pStyle w:val="CodeBlock"/>
        <w:shd w:val="clear" w:color="auto" w:fill="F3F4F7"/>
        <w:ind w:left="432" w:hanging="360"/>
      </w:pPr>
      <w:r>
        <w:t xml:space="preserve">    # Re-check eligibility right before writing (session may h</w:t>
      </w:r>
      <w:r>
        <w:t>ave expired meanwhile).</w:t>
      </w:r>
    </w:p>
    <w:p w:rsidR="0070787A" w:rsidRDefault="00EA7E12">
      <w:pPr>
        <w:pStyle w:val="CodeBlock"/>
        <w:shd w:val="clear" w:color="auto" w:fill="F3F4F7"/>
        <w:ind w:left="432" w:hanging="360"/>
      </w:pPr>
      <w:r>
        <w:t xml:space="preserve">    elig = services.check_eligibility(s, user, dev)</w:t>
      </w:r>
    </w:p>
    <w:p w:rsidR="0070787A" w:rsidRDefault="00EA7E12">
      <w:pPr>
        <w:pStyle w:val="CodeBlock"/>
        <w:shd w:val="clear" w:color="auto" w:fill="F3F4F7"/>
        <w:ind w:left="432" w:hanging="360"/>
      </w:pPr>
      <w:r>
        <w:t xml:space="preserve">    if not elig.ok:</w:t>
      </w:r>
    </w:p>
    <w:p w:rsidR="0070787A" w:rsidRDefault="00EA7E12">
      <w:pPr>
        <w:pStyle w:val="CodeBlock"/>
        <w:shd w:val="clear" w:color="auto" w:fill="F3F4F7"/>
        <w:ind w:left="432" w:hanging="360"/>
      </w:pPr>
      <w:r>
        <w:t xml:space="preserve">        return {"passed": False, "reason": elig.reason, "retake": False, "state": _ck_out(ck)}</w:t>
      </w:r>
    </w:p>
    <w:p w:rsidR="0070787A" w:rsidRDefault="00EA7E12">
      <w:pPr>
        <w:pStyle w:val="CodeBlock"/>
        <w:shd w:val="clear" w:color="auto" w:fill="F3F4F7"/>
        <w:ind w:left="432" w:hanging="360"/>
      </w:pPr>
      <w:r>
        <w:t xml:space="preserve">    rec = services.record_attendance(</w:t>
      </w:r>
    </w:p>
    <w:p w:rsidR="0070787A" w:rsidRDefault="00EA7E12">
      <w:pPr>
        <w:pStyle w:val="CodeBlock"/>
        <w:shd w:val="clear" w:color="auto" w:fill="F3F4F7"/>
        <w:ind w:left="432" w:hanging="360"/>
      </w:pPr>
      <w:r>
        <w:t xml:space="preserve">        s, user, lat=ck["lo</w:t>
      </w:r>
      <w:r>
        <w:t>c"]["lat"], lon=ck["loc"]["lon"], accuracy=ck["loc"].get("accuracy"),</w:t>
      </w:r>
    </w:p>
    <w:p w:rsidR="0070787A" w:rsidRDefault="00EA7E12">
      <w:pPr>
        <w:pStyle w:val="CodeBlock"/>
        <w:shd w:val="clear" w:color="auto" w:fill="F3F4F7"/>
        <w:ind w:left="432" w:hanging="360"/>
      </w:pPr>
      <w:r>
        <w:t xml:space="preserve">        distance=ck["distance"], device_hash=dev, challenge=ck["challenge"],</w:t>
      </w:r>
    </w:p>
    <w:p w:rsidR="0070787A" w:rsidRDefault="00EA7E12">
      <w:pPr>
        <w:pStyle w:val="CodeBlock"/>
        <w:shd w:val="clear" w:color="auto" w:fill="F3F4F7"/>
        <w:ind w:left="432" w:hanging="360"/>
      </w:pPr>
      <w:r>
        <w:t xml:space="preserve">        liveness_score=ck["liveness_score"], identity_sim=match.identity_similarity,</w:t>
      </w:r>
    </w:p>
    <w:p w:rsidR="0070787A" w:rsidRDefault="00EA7E12">
      <w:pPr>
        <w:pStyle w:val="CodeBlock"/>
        <w:shd w:val="clear" w:color="auto" w:fill="F3F4F7"/>
        <w:ind w:left="432" w:hanging="360"/>
      </w:pPr>
      <w:r>
        <w:t xml:space="preserve">        dup_sim=match.ma</w:t>
      </w:r>
      <w:r>
        <w:t>x_duplicate_similarity, embedding=emb_n,</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text, emoji = liveness.describe(ck["challenge"])</w:t>
      </w:r>
    </w:p>
    <w:p w:rsidR="0070787A" w:rsidRDefault="00EA7E12">
      <w:pPr>
        <w:pStyle w:val="CodeBlock"/>
        <w:shd w:val="clear" w:color="auto" w:fill="F3F4F7"/>
        <w:ind w:left="432" w:hanging="360"/>
      </w:pPr>
      <w:r>
        <w:t xml:space="preserve">    ck.update(step=5, record_id=rec.id, result={</w:t>
      </w:r>
    </w:p>
    <w:p w:rsidR="0070787A" w:rsidRDefault="00EA7E12">
      <w:pPr>
        <w:pStyle w:val="CodeBlock"/>
        <w:shd w:val="clear" w:color="auto" w:fill="F3F4F7"/>
        <w:ind w:left="432" w:hanging="360"/>
      </w:pPr>
      <w:r>
        <w:t xml:space="preserve">        "roll_number": user.roll_number, "full_name": user.full_name, "distance_m": ck["distance"],</w:t>
      </w:r>
    </w:p>
    <w:p w:rsidR="0070787A" w:rsidRDefault="00EA7E12">
      <w:pPr>
        <w:pStyle w:val="CodeBlock"/>
        <w:shd w:val="clear" w:color="auto" w:fill="F3F4F7"/>
        <w:ind w:left="432" w:hanging="360"/>
      </w:pPr>
      <w:r>
        <w:t xml:space="preserve">       </w:t>
      </w:r>
      <w:r>
        <w:t xml:space="preserve"> "liveness_score": ck["liveness_score"], "challenge": ck["challenge"], "challenge_text": text,</w:t>
      </w:r>
    </w:p>
    <w:p w:rsidR="0070787A" w:rsidRDefault="00EA7E12">
      <w:pPr>
        <w:pStyle w:val="CodeBlock"/>
        <w:shd w:val="clear" w:color="auto" w:fill="F3F4F7"/>
        <w:ind w:left="432" w:hanging="360"/>
      </w:pPr>
      <w:r>
        <w:t xml:space="preserve">        "challenge_emoji": emoji, "identity_similarity": match.identity_similarity,</w:t>
      </w:r>
    </w:p>
    <w:p w:rsidR="0070787A" w:rsidRDefault="00EA7E12">
      <w:pPr>
        <w:pStyle w:val="CodeBlock"/>
        <w:shd w:val="clear" w:color="auto" w:fill="F3F4F7"/>
        <w:ind w:left="432" w:hanging="360"/>
      </w:pPr>
      <w:r>
        <w:t xml:space="preserve">        "max_duplicate_similarity": match.max_duplicate_similarity,</w:t>
      </w:r>
    </w:p>
    <w:p w:rsidR="0070787A" w:rsidRDefault="00EA7E12">
      <w:pPr>
        <w:pStyle w:val="CodeBlock"/>
        <w:shd w:val="clear" w:color="auto" w:fill="F3F4F7"/>
        <w:ind w:left="432" w:hanging="360"/>
      </w:pPr>
      <w:r>
        <w:t xml:space="preserve">        "</w:t>
      </w:r>
      <w:r>
        <w:t>recorded_at": timeutil.fmt(rec.marked_at, True), "device": dev[:10],</w:t>
      </w:r>
    </w:p>
    <w:p w:rsidR="0070787A" w:rsidRDefault="00EA7E12">
      <w:pPr>
        <w:pStyle w:val="CodeBlock"/>
        <w:shd w:val="clear" w:color="auto" w:fill="F3F4F7"/>
        <w:ind w:left="432" w:hanging="360"/>
      </w:pPr>
      <w:r>
        <w:t xml:space="preserve">        "identity_threshold": config.IDENTITY_THRESHOLD, "duplicate_threshold": config.DUPLICATE_THRESHOLD,</w:t>
      </w:r>
    </w:p>
    <w:p w:rsidR="0070787A" w:rsidRDefault="00EA7E12">
      <w:pPr>
        <w:pStyle w:val="CodeBlock"/>
        <w:shd w:val="clear" w:color="auto" w:fill="F3F4F7"/>
        <w:ind w:left="432" w:hanging="360"/>
      </w:pPr>
      <w:r>
        <w:t xml:space="preserve">    })</w:t>
      </w:r>
    </w:p>
    <w:p w:rsidR="0070787A" w:rsidRDefault="00EA7E12">
      <w:pPr>
        <w:pStyle w:val="CodeBlock"/>
        <w:shd w:val="clear" w:color="auto" w:fill="F3F4F7"/>
        <w:ind w:left="432" w:hanging="360"/>
      </w:pPr>
      <w:r>
        <w:t xml:space="preserve">    for k in ("neutral_bytes", "challenge_bytes"):</w:t>
      </w:r>
    </w:p>
    <w:p w:rsidR="0070787A" w:rsidRDefault="00EA7E12">
      <w:pPr>
        <w:pStyle w:val="CodeBlock"/>
        <w:shd w:val="clear" w:color="auto" w:fill="F3F4F7"/>
        <w:ind w:left="432" w:hanging="360"/>
      </w:pPr>
      <w:r>
        <w:t xml:space="preserve">        ck.pop(k, None)</w:t>
      </w:r>
    </w:p>
    <w:p w:rsidR="0070787A" w:rsidRDefault="00EA7E12">
      <w:pPr>
        <w:pStyle w:val="CodeBlock"/>
        <w:shd w:val="clear" w:color="auto" w:fill="F3F4F7"/>
        <w:ind w:left="432" w:hanging="360"/>
      </w:pPr>
      <w:r>
        <w:t xml:space="preserve">    return {"passed": True, "reason": "Attendance recorded.", "state": _ck_out(ck)}</w:t>
      </w:r>
    </w:p>
    <w:p w:rsidR="0070787A" w:rsidRDefault="0070787A">
      <w:pPr>
        <w:spacing w:line="144" w:lineRule="auto"/>
      </w:pPr>
    </w:p>
    <w:p w:rsidR="0070787A" w:rsidRDefault="00EA7E12">
      <w:pPr>
        <w:pStyle w:val="Heading1"/>
        <w:pageBreakBefore/>
      </w:pPr>
      <w:bookmarkStart w:id="186" w:name="_Toc243936330"/>
      <w:r>
        <w:lastRenderedPageBreak/>
        <w:t>APPENDIX B</w:t>
      </w:r>
      <w:r>
        <w:br/>
        <w:t>INSTALLATION AND USER GUIDE</w:t>
      </w:r>
      <w:bookmarkEnd w:id="186"/>
    </w:p>
    <w:p w:rsidR="0070787A" w:rsidRDefault="00EA7E12">
      <w:pPr>
        <w:pStyle w:val="Heading2"/>
      </w:pPr>
      <w:bookmarkStart w:id="187" w:name="_Toc243936331"/>
      <w:r>
        <w:t>B.1  Installation</w:t>
      </w:r>
      <w:bookmarkEnd w:id="187"/>
    </w:p>
    <w:p w:rsidR="0070787A" w:rsidRDefault="00EA7E12">
      <w:pPr>
        <w:tabs>
          <w:tab w:val="left" w:pos="576"/>
        </w:tabs>
        <w:spacing w:after="40"/>
        <w:ind w:left="576" w:hanging="432"/>
      </w:pPr>
      <w:r>
        <w:t>1.</w:t>
      </w:r>
      <w:r>
        <w:tab/>
        <w:t>Install Python 3.11 (mediapipe 0.10.21 has no wheel for newer versions) and Node.js.</w:t>
      </w:r>
    </w:p>
    <w:p w:rsidR="0070787A" w:rsidRDefault="00EA7E12">
      <w:pPr>
        <w:tabs>
          <w:tab w:val="left" w:pos="576"/>
        </w:tabs>
        <w:spacing w:after="40"/>
        <w:ind w:left="576" w:hanging="432"/>
      </w:pPr>
      <w:r>
        <w:t>2.</w:t>
      </w:r>
      <w:r>
        <w:tab/>
        <w:t xml:space="preserve">Windows: run </w:t>
      </w:r>
      <w:r>
        <w:rPr>
          <w:rFonts w:ascii="Courier New" w:eastAsia="Courier New" w:hAnsi="Courier New" w:cs="Courier New"/>
          <w:sz w:val="21"/>
        </w:rPr>
        <w:t>setup.bat</w:t>
      </w:r>
      <w:r>
        <w:t xml:space="preserve"> once. It creates </w:t>
      </w:r>
      <w:r>
        <w:rPr>
          <w:rFonts w:ascii="Courier New" w:eastAsia="Courier New" w:hAnsi="Courier New" w:cs="Courier New"/>
          <w:sz w:val="21"/>
        </w:rPr>
        <w:t>venv\</w:t>
      </w:r>
      <w:r>
        <w:t xml:space="preserve">, installs </w:t>
      </w:r>
      <w:r>
        <w:rPr>
          <w:rFonts w:ascii="Courier New" w:eastAsia="Courier New" w:hAnsi="Courier New" w:cs="Courier New"/>
          <w:sz w:val="21"/>
        </w:rPr>
        <w:t>requirements.txt</w:t>
      </w:r>
      <w:r>
        <w:t xml:space="preserve"> and </w:t>
      </w:r>
      <w:r>
        <w:rPr>
          <w:rFonts w:ascii="Courier New" w:eastAsia="Courier New" w:hAnsi="Courier New" w:cs="Courier New"/>
          <w:sz w:val="21"/>
        </w:rPr>
        <w:t>backend\requirements.txt</w:t>
      </w:r>
      <w:r>
        <w:t xml:space="preserve">, seeds the demo accounts and runs </w:t>
      </w:r>
      <w:r>
        <w:rPr>
          <w:rFonts w:ascii="Courier New" w:eastAsia="Courier New" w:hAnsi="Courier New" w:cs="Courier New"/>
          <w:sz w:val="21"/>
        </w:rPr>
        <w:t>npm install</w:t>
      </w:r>
      <w:r>
        <w:t xml:space="preserve"> in </w:t>
      </w:r>
      <w:r>
        <w:rPr>
          <w:rFonts w:ascii="Courier New" w:eastAsia="Courier New" w:hAnsi="Courier New" w:cs="Courier New"/>
          <w:sz w:val="21"/>
        </w:rPr>
        <w:t>frontend\</w:t>
      </w:r>
      <w:r>
        <w:t xml:space="preserve">. The first run downloads the InsightFace </w:t>
      </w:r>
      <w:r>
        <w:rPr>
          <w:rFonts w:ascii="Courier New" w:eastAsia="Courier New" w:hAnsi="Courier New" w:cs="Courier New"/>
          <w:sz w:val="21"/>
        </w:rPr>
        <w:t>buffalo_l</w:t>
      </w:r>
      <w:r>
        <w:t xml:space="preserve"> model (about 280 MB) to </w:t>
      </w:r>
      <w:r>
        <w:rPr>
          <w:rFonts w:ascii="Courier New" w:eastAsia="Courier New" w:hAnsi="Courier New" w:cs="Courier New"/>
          <w:sz w:val="21"/>
        </w:rPr>
        <w:t>%USERPROFILE%\.insightface</w:t>
      </w:r>
      <w:r>
        <w:t>.</w:t>
      </w:r>
    </w:p>
    <w:p w:rsidR="0070787A" w:rsidRDefault="00EA7E12">
      <w:pPr>
        <w:tabs>
          <w:tab w:val="left" w:pos="576"/>
        </w:tabs>
        <w:spacing w:after="40"/>
        <w:ind w:left="576" w:hanging="432"/>
      </w:pPr>
      <w:r>
        <w:t>3.</w:t>
      </w:r>
      <w:r>
        <w:tab/>
        <w:t xml:space="preserve">Linux or macOS: </w:t>
      </w:r>
      <w:r>
        <w:rPr>
          <w:rFonts w:ascii="Courier New" w:eastAsia="Courier New" w:hAnsi="Courier New" w:cs="Courier New"/>
          <w:sz w:val="21"/>
        </w:rPr>
        <w:t>python3.11 -m venv .venv</w:t>
      </w:r>
      <w:r>
        <w:t xml:space="preserve">, activate it, </w:t>
      </w:r>
      <w:r>
        <w:rPr>
          <w:rFonts w:ascii="Courier New" w:eastAsia="Courier New" w:hAnsi="Courier New" w:cs="Courier New"/>
          <w:sz w:val="21"/>
        </w:rPr>
        <w:t>pip install -r requirements.txt -r backend/requirements.txt</w:t>
      </w:r>
      <w:r>
        <w:t xml:space="preserve">, </w:t>
      </w:r>
      <w:r>
        <w:rPr>
          <w:rFonts w:ascii="Courier New" w:eastAsia="Courier New" w:hAnsi="Courier New" w:cs="Courier New"/>
          <w:sz w:val="21"/>
        </w:rPr>
        <w:t>python scripts/seed_demo.py</w:t>
      </w:r>
      <w:r>
        <w:t xml:space="preserve">, then </w:t>
      </w:r>
      <w:r>
        <w:rPr>
          <w:rFonts w:ascii="Courier New" w:eastAsia="Courier New" w:hAnsi="Courier New" w:cs="Courier New"/>
          <w:sz w:val="21"/>
        </w:rPr>
        <w:t>cd frontend &amp;&amp; npm install</w:t>
      </w:r>
      <w:r>
        <w:t>.</w:t>
      </w:r>
    </w:p>
    <w:p w:rsidR="0070787A" w:rsidRDefault="00EA7E12">
      <w:pPr>
        <w:tabs>
          <w:tab w:val="left" w:pos="576"/>
        </w:tabs>
        <w:spacing w:after="40"/>
        <w:ind w:left="576" w:hanging="432"/>
      </w:pPr>
      <w:r>
        <w:t>4.</w:t>
      </w:r>
      <w:r>
        <w:tab/>
        <w:t xml:space="preserve">Optionally copy </w:t>
      </w:r>
      <w:r>
        <w:rPr>
          <w:rFonts w:ascii="Courier New" w:eastAsia="Courier New" w:hAnsi="Courier New" w:cs="Courier New"/>
          <w:sz w:val="21"/>
        </w:rPr>
        <w:t>.env.example</w:t>
      </w:r>
      <w:r>
        <w:t xml:space="preserve"> to </w:t>
      </w:r>
      <w:r>
        <w:rPr>
          <w:rFonts w:ascii="Courier New" w:eastAsia="Courier New" w:hAnsi="Courier New" w:cs="Courier New"/>
          <w:sz w:val="21"/>
        </w:rPr>
        <w:t>.env</w:t>
      </w:r>
      <w:r>
        <w:t xml:space="preserve"> and set</w:t>
      </w:r>
      <w:r>
        <w:t xml:space="preserve"> </w:t>
      </w:r>
      <w:r>
        <w:rPr>
          <w:rFonts w:ascii="Courier New" w:eastAsia="Courier New" w:hAnsi="Courier New" w:cs="Courier New"/>
          <w:sz w:val="21"/>
        </w:rPr>
        <w:t>AM_JWT_SECRET</w:t>
      </w:r>
      <w:r>
        <w:t xml:space="preserve">, </w:t>
      </w:r>
      <w:r>
        <w:rPr>
          <w:rFonts w:ascii="Courier New" w:eastAsia="Courier New" w:hAnsi="Courier New" w:cs="Courier New"/>
          <w:sz w:val="21"/>
        </w:rPr>
        <w:t>AM_ALLOW_MANUAL_LOCATION=false</w:t>
      </w:r>
      <w:r>
        <w:t>, ports and thresholds.</w:t>
      </w:r>
    </w:p>
    <w:p w:rsidR="0070787A" w:rsidRDefault="00EA7E12">
      <w:pPr>
        <w:pStyle w:val="Heading2"/>
      </w:pPr>
      <w:bookmarkStart w:id="188" w:name="_Toc243936332"/>
      <w:r>
        <w:t>B.2  Running</w:t>
      </w:r>
      <w:bookmarkEnd w:id="188"/>
    </w:p>
    <w:p w:rsidR="0070787A" w:rsidRDefault="00EA7E12">
      <w:pPr>
        <w:pStyle w:val="ListBullet"/>
        <w:spacing w:after="40"/>
      </w:pPr>
      <w:r>
        <w:t xml:space="preserve">Windows: </w:t>
      </w:r>
      <w:r>
        <w:rPr>
          <w:rFonts w:ascii="Courier New" w:eastAsia="Courier New" w:hAnsi="Courier New" w:cs="Courier New"/>
          <w:sz w:val="21"/>
        </w:rPr>
        <w:t>run.bat</w:t>
      </w:r>
      <w:r>
        <w:t xml:space="preserve"> starts the API on http://127.0.0.1:8102 and the React app on http://localhost:5102 and opens the browser; </w:t>
      </w:r>
      <w:r>
        <w:rPr>
          <w:rFonts w:ascii="Courier New" w:eastAsia="Courier New" w:hAnsi="Courier New" w:cs="Courier New"/>
          <w:sz w:val="21"/>
        </w:rPr>
        <w:t>stop.bat</w:t>
      </w:r>
      <w:r>
        <w:t xml:space="preserve"> stops both.</w:t>
      </w:r>
    </w:p>
    <w:p w:rsidR="0070787A" w:rsidRDefault="00EA7E12">
      <w:pPr>
        <w:pStyle w:val="ListBullet"/>
        <w:spacing w:after="40"/>
      </w:pPr>
      <w:r>
        <w:t xml:space="preserve">Manual: </w:t>
      </w:r>
      <w:r>
        <w:rPr>
          <w:rFonts w:ascii="Courier New" w:eastAsia="Courier New" w:hAnsi="Courier New" w:cs="Courier New"/>
          <w:sz w:val="21"/>
        </w:rPr>
        <w:t>venv\Scripts\python -</w:t>
      </w:r>
      <w:r>
        <w:rPr>
          <w:rFonts w:ascii="Courier New" w:eastAsia="Courier New" w:hAnsi="Courier New" w:cs="Courier New"/>
          <w:sz w:val="21"/>
        </w:rPr>
        <w:t>m uvicorn backend.api:app --host 127.0.0.1 --port 8102</w:t>
      </w:r>
      <w:r>
        <w:t xml:space="preserve"> and, in </w:t>
      </w:r>
      <w:r>
        <w:rPr>
          <w:rFonts w:ascii="Courier New" w:eastAsia="Courier New" w:hAnsi="Courier New" w:cs="Courier New"/>
          <w:sz w:val="21"/>
        </w:rPr>
        <w:t>frontend\</w:t>
      </w:r>
      <w:r>
        <w:t xml:space="preserve">, </w:t>
      </w:r>
      <w:r>
        <w:rPr>
          <w:rFonts w:ascii="Courier New" w:eastAsia="Courier New" w:hAnsi="Courier New" w:cs="Courier New"/>
          <w:sz w:val="21"/>
        </w:rPr>
        <w:t>npm run dev</w:t>
      </w:r>
      <w:r>
        <w:t>.</w:t>
      </w:r>
    </w:p>
    <w:p w:rsidR="0070787A" w:rsidRDefault="00EA7E12">
      <w:pPr>
        <w:pStyle w:val="ListBullet"/>
        <w:spacing w:after="40"/>
      </w:pPr>
      <w:r>
        <w:t xml:space="preserve">Original interface: </w:t>
      </w:r>
      <w:r>
        <w:rPr>
          <w:rFonts w:ascii="Courier New" w:eastAsia="Courier New" w:hAnsi="Courier New" w:cs="Courier New"/>
          <w:sz w:val="21"/>
        </w:rPr>
        <w:t>venv\Scripts\streamlit run app.py</w:t>
      </w:r>
      <w:r>
        <w:t xml:space="preserve"> (port 8501).</w:t>
      </w:r>
    </w:p>
    <w:p w:rsidR="0070787A" w:rsidRDefault="00EA7E12">
      <w:pPr>
        <w:pStyle w:val="ListBullet"/>
        <w:spacing w:after="40"/>
      </w:pPr>
      <w:r>
        <w:t xml:space="preserve">Tests: </w:t>
      </w:r>
      <w:r>
        <w:rPr>
          <w:rFonts w:ascii="Courier New" w:eastAsia="Courier New" w:hAnsi="Courier New" w:cs="Courier New"/>
          <w:sz w:val="21"/>
        </w:rPr>
        <w:t>venv\Scripts\python -m pytest -q</w:t>
      </w:r>
      <w:r>
        <w:t xml:space="preserve"> (23 tests) and </w:t>
      </w:r>
      <w:r>
        <w:rPr>
          <w:rFonts w:ascii="Courier New" w:eastAsia="Courier New" w:hAnsi="Courier New" w:cs="Courier New"/>
          <w:sz w:val="21"/>
        </w:rPr>
        <w:t>venv\Scripts\python scripts\smoke_test.py</w:t>
      </w:r>
      <w:r>
        <w:t xml:space="preserve"> (41 c</w:t>
      </w:r>
      <w:r>
        <w:t>hecks).</w:t>
      </w:r>
    </w:p>
    <w:p w:rsidR="0070787A" w:rsidRDefault="00EA7E12">
      <w:pPr>
        <w:pStyle w:val="Heading2"/>
      </w:pPr>
      <w:bookmarkStart w:id="189" w:name="_Toc243936333"/>
      <w:r>
        <w:t>B.3  Demo accounts</w:t>
      </w:r>
      <w:bookmarkEnd w:id="189"/>
    </w:p>
    <w:p w:rsidR="0070787A" w:rsidRDefault="00EA7E12">
      <w:pPr>
        <w:pStyle w:val="TableCaption"/>
      </w:pPr>
      <w:bookmarkStart w:id="190" w:name="_Toc243936450"/>
      <w:r>
        <w:t>Table B.1: Demo accounts created by scripts/seed_demo.py (change before real use)</w:t>
      </w:r>
      <w:bookmarkEnd w:id="190"/>
    </w:p>
    <w:tbl>
      <w:tblPr>
        <w:tblStyle w:val="TableGrid"/>
        <w:tblW w:w="0" w:type="auto"/>
        <w:jc w:val="center"/>
        <w:tblLook w:val="04A0" w:firstRow="1" w:lastRow="0" w:firstColumn="1" w:lastColumn="0" w:noHBand="0" w:noVBand="1"/>
      </w:tblPr>
      <w:tblGrid>
        <w:gridCol w:w="1806"/>
        <w:gridCol w:w="5417"/>
        <w:gridCol w:w="1806"/>
      </w:tblGrid>
      <w:tr w:rsidR="0070787A">
        <w:trPr>
          <w:cantSplit/>
          <w:tblHeader/>
          <w:jc w:val="center"/>
        </w:trPr>
        <w:tc>
          <w:tcPr>
            <w:tcW w:w="1806" w:type="dxa"/>
            <w:shd w:val="clear" w:color="auto" w:fill="D9E2F3"/>
          </w:tcPr>
          <w:p w:rsidR="0070787A" w:rsidRDefault="00EA7E12">
            <w:pPr>
              <w:spacing w:before="40" w:after="40" w:line="240" w:lineRule="auto"/>
              <w:jc w:val="left"/>
            </w:pPr>
            <w:r>
              <w:rPr>
                <w:b/>
                <w:sz w:val="20"/>
              </w:rPr>
              <w:t>Role</w:t>
            </w:r>
          </w:p>
        </w:tc>
        <w:tc>
          <w:tcPr>
            <w:tcW w:w="5417" w:type="dxa"/>
            <w:shd w:val="clear" w:color="auto" w:fill="D9E2F3"/>
          </w:tcPr>
          <w:p w:rsidR="0070787A" w:rsidRDefault="00EA7E12">
            <w:pPr>
              <w:spacing w:before="40" w:after="40" w:line="240" w:lineRule="auto"/>
              <w:jc w:val="left"/>
            </w:pPr>
            <w:r>
              <w:rPr>
                <w:b/>
                <w:sz w:val="20"/>
              </w:rPr>
              <w:t>Login</w:t>
            </w:r>
          </w:p>
        </w:tc>
        <w:tc>
          <w:tcPr>
            <w:tcW w:w="1806" w:type="dxa"/>
            <w:shd w:val="clear" w:color="auto" w:fill="D9E2F3"/>
          </w:tcPr>
          <w:p w:rsidR="0070787A" w:rsidRDefault="00EA7E12">
            <w:pPr>
              <w:spacing w:before="40" w:after="40" w:line="240" w:lineRule="auto"/>
              <w:jc w:val="left"/>
            </w:pPr>
            <w:r>
              <w:rPr>
                <w:b/>
                <w:sz w:val="20"/>
              </w:rPr>
              <w:t>Password</w:t>
            </w:r>
          </w:p>
        </w:tc>
      </w:tr>
      <w:tr w:rsidR="0070787A">
        <w:trPr>
          <w:cantSplit/>
          <w:jc w:val="center"/>
        </w:trPr>
        <w:tc>
          <w:tcPr>
            <w:tcW w:w="1806" w:type="dxa"/>
          </w:tcPr>
          <w:p w:rsidR="0070787A" w:rsidRDefault="00EA7E12">
            <w:pPr>
              <w:spacing w:before="40" w:after="40" w:line="240" w:lineRule="auto"/>
              <w:jc w:val="left"/>
            </w:pPr>
            <w:r>
              <w:rPr>
                <w:sz w:val="20"/>
              </w:rPr>
              <w:t>Faculty</w:t>
            </w:r>
          </w:p>
        </w:tc>
        <w:tc>
          <w:tcPr>
            <w:tcW w:w="5417" w:type="dxa"/>
          </w:tcPr>
          <w:p w:rsidR="0070787A" w:rsidRDefault="00EA7E12">
            <w:pPr>
              <w:spacing w:before="40" w:after="40" w:line="240" w:lineRule="auto"/>
              <w:jc w:val="left"/>
            </w:pPr>
            <w:r>
              <w:rPr>
                <w:sz w:val="20"/>
              </w:rPr>
              <w:t>faculty@college.edu</w:t>
            </w:r>
          </w:p>
        </w:tc>
        <w:tc>
          <w:tcPr>
            <w:tcW w:w="1806" w:type="dxa"/>
          </w:tcPr>
          <w:p w:rsidR="0070787A" w:rsidRDefault="00EA7E12">
            <w:pPr>
              <w:spacing w:before="40" w:after="40" w:line="240" w:lineRule="auto"/>
              <w:jc w:val="left"/>
            </w:pPr>
            <w:r>
              <w:rPr>
                <w:sz w:val="20"/>
              </w:rPr>
              <w:t>faculty123</w:t>
            </w:r>
          </w:p>
        </w:tc>
      </w:tr>
      <w:tr w:rsidR="0070787A">
        <w:trPr>
          <w:cantSplit/>
          <w:jc w:val="center"/>
        </w:trPr>
        <w:tc>
          <w:tcPr>
            <w:tcW w:w="1806" w:type="dxa"/>
          </w:tcPr>
          <w:p w:rsidR="0070787A" w:rsidRDefault="00EA7E12">
            <w:pPr>
              <w:spacing w:before="40" w:after="40" w:line="240" w:lineRule="auto"/>
              <w:jc w:val="left"/>
            </w:pPr>
            <w:r>
              <w:rPr>
                <w:sz w:val="20"/>
              </w:rPr>
              <w:t>Students</w:t>
            </w:r>
          </w:p>
        </w:tc>
        <w:tc>
          <w:tcPr>
            <w:tcW w:w="5417" w:type="dxa"/>
          </w:tcPr>
          <w:p w:rsidR="0070787A" w:rsidRDefault="00EA7E12">
            <w:pPr>
              <w:spacing w:before="40" w:after="40" w:line="240" w:lineRule="auto"/>
              <w:jc w:val="left"/>
            </w:pPr>
            <w:r>
              <w:rPr>
                <w:sz w:val="20"/>
              </w:rPr>
              <w:t>23K91A6706, 23K91A6740, 23K91A6757, 24K95A6704</w:t>
            </w:r>
          </w:p>
        </w:tc>
        <w:tc>
          <w:tcPr>
            <w:tcW w:w="1806" w:type="dxa"/>
          </w:tcPr>
          <w:p w:rsidR="0070787A" w:rsidRDefault="00EA7E12">
            <w:pPr>
              <w:spacing w:before="40" w:after="40" w:line="240" w:lineRule="auto"/>
              <w:jc w:val="left"/>
            </w:pPr>
            <w:r>
              <w:rPr>
                <w:sz w:val="20"/>
              </w:rPr>
              <w:t>student123</w:t>
            </w:r>
          </w:p>
        </w:tc>
      </w:tr>
    </w:tbl>
    <w:p w:rsidR="0070787A" w:rsidRDefault="0070787A">
      <w:pPr>
        <w:spacing w:line="144" w:lineRule="auto"/>
      </w:pPr>
    </w:p>
    <w:p w:rsidR="0070787A" w:rsidRDefault="00EA7E12">
      <w:pPr>
        <w:pStyle w:val="Heading2"/>
      </w:pPr>
      <w:bookmarkStart w:id="191" w:name="_Toc243936334"/>
      <w:r>
        <w:t xml:space="preserve">B.4  Faculty </w:t>
      </w:r>
      <w:r>
        <w:t>guide</w:t>
      </w:r>
      <w:bookmarkEnd w:id="191"/>
    </w:p>
    <w:p w:rsidR="0070787A" w:rsidRDefault="00EA7E12">
      <w:pPr>
        <w:tabs>
          <w:tab w:val="left" w:pos="576"/>
        </w:tabs>
        <w:spacing w:after="40"/>
        <w:ind w:left="576" w:hanging="432"/>
      </w:pPr>
      <w:r>
        <w:t>1.</w:t>
      </w:r>
      <w:r>
        <w:tab/>
        <w:t xml:space="preserve">Sign in at the faculty portal and open </w:t>
      </w:r>
      <w:r>
        <w:rPr>
          <w:b/>
        </w:rPr>
        <w:t>New session</w:t>
      </w:r>
      <w:r>
        <w:t>.</w:t>
      </w:r>
    </w:p>
    <w:p w:rsidR="0070787A" w:rsidRDefault="00EA7E12">
      <w:pPr>
        <w:tabs>
          <w:tab w:val="left" w:pos="576"/>
        </w:tabs>
        <w:spacing w:after="40"/>
        <w:ind w:left="576" w:hanging="432"/>
      </w:pPr>
      <w:r>
        <w:t>2.</w:t>
      </w:r>
      <w:r>
        <w:tab/>
        <w:t xml:space="preserve">Enter the course code, name, section, date, start time and duration; set the classroom location with </w:t>
      </w:r>
      <w:r>
        <w:rPr>
          <w:b/>
        </w:rPr>
        <w:t>Get my location</w:t>
      </w:r>
      <w:r>
        <w:t xml:space="preserve"> (or the manual tab for testing); set the radius (60 m is </w:t>
      </w:r>
      <w:r>
        <w:lastRenderedPageBreak/>
        <w:t xml:space="preserve">the default) and the allowed roll numbers (a pattern such as </w:t>
      </w:r>
      <w:r>
        <w:rPr>
          <w:rFonts w:ascii="Courier New" w:eastAsia="Courier New" w:hAnsi="Courier New" w:cs="Courier New"/>
          <w:sz w:val="21"/>
        </w:rPr>
        <w:t>23K91A67*</w:t>
      </w:r>
      <w:r>
        <w:t xml:space="preserve"> or an explicit list, which also lists absentees).</w:t>
      </w:r>
    </w:p>
    <w:p w:rsidR="0070787A" w:rsidRDefault="00EA7E12">
      <w:pPr>
        <w:tabs>
          <w:tab w:val="left" w:pos="576"/>
        </w:tabs>
        <w:spacing w:after="40"/>
        <w:ind w:left="576" w:hanging="432"/>
      </w:pPr>
      <w:r>
        <w:t>3.</w:t>
      </w:r>
      <w:r>
        <w:tab/>
        <w:t xml:space="preserve">Press </w:t>
      </w:r>
      <w:r>
        <w:rPr>
          <w:b/>
        </w:rPr>
        <w:t>Create session</w:t>
      </w:r>
      <w:r>
        <w:t>; show the QR code or send the link.</w:t>
      </w:r>
    </w:p>
    <w:p w:rsidR="0070787A" w:rsidRDefault="00EA7E12">
      <w:pPr>
        <w:tabs>
          <w:tab w:val="left" w:pos="576"/>
        </w:tabs>
        <w:spacing w:after="40"/>
        <w:ind w:left="576" w:hanging="432"/>
      </w:pPr>
      <w:r>
        <w:t>4.</w:t>
      </w:r>
      <w:r>
        <w:tab/>
        <w:t>Watch the sess</w:t>
      </w:r>
      <w:r>
        <w:t xml:space="preserve">ion page: records appear with distance and scores; the </w:t>
      </w:r>
      <w:r>
        <w:rPr>
          <w:b/>
        </w:rPr>
        <w:t>Verification log</w:t>
      </w:r>
      <w:r>
        <w:t xml:space="preserve"> shows blocked attempts and their reasons; the </w:t>
      </w:r>
      <w:r>
        <w:rPr>
          <w:b/>
        </w:rPr>
        <w:t>Map</w:t>
      </w:r>
      <w:r>
        <w:t xml:space="preserve"> shows positions.</w:t>
      </w:r>
    </w:p>
    <w:p w:rsidR="0070787A" w:rsidRDefault="00EA7E12">
      <w:pPr>
        <w:tabs>
          <w:tab w:val="left" w:pos="576"/>
        </w:tabs>
        <w:spacing w:after="40"/>
        <w:ind w:left="576" w:hanging="432"/>
      </w:pPr>
      <w:r>
        <w:t>5.</w:t>
      </w:r>
      <w:r>
        <w:tab/>
        <w:t xml:space="preserve">Use </w:t>
      </w:r>
      <w:r>
        <w:rPr>
          <w:b/>
        </w:rPr>
        <w:t>Students &gt; Manage</w:t>
      </w:r>
      <w:r>
        <w:t xml:space="preserve"> to enrol a face or remove a student's device bindings; use </w:t>
      </w:r>
      <w:r>
        <w:rPr>
          <w:b/>
        </w:rPr>
        <w:t>Close session now</w:t>
      </w:r>
      <w:r>
        <w:t xml:space="preserve"> when the class ends and </w:t>
      </w:r>
      <w:r>
        <w:rPr>
          <w:b/>
        </w:rPr>
        <w:t>Export to Excel</w:t>
      </w:r>
      <w:r>
        <w:t xml:space="preserve"> for the report.</w:t>
      </w:r>
    </w:p>
    <w:p w:rsidR="0070787A" w:rsidRDefault="00EA7E12">
      <w:pPr>
        <w:pStyle w:val="Heading2"/>
      </w:pPr>
      <w:bookmarkStart w:id="192" w:name="_Toc243936335"/>
      <w:r>
        <w:t>B.5  Student guide</w:t>
      </w:r>
      <w:bookmarkEnd w:id="192"/>
    </w:p>
    <w:p w:rsidR="0070787A" w:rsidRDefault="00EA7E12">
      <w:pPr>
        <w:tabs>
          <w:tab w:val="left" w:pos="576"/>
        </w:tabs>
        <w:spacing w:after="40"/>
        <w:ind w:left="576" w:hanging="432"/>
      </w:pPr>
      <w:r>
        <w:t>1.</w:t>
      </w:r>
      <w:r>
        <w:tab/>
        <w:t>Open the session link on your phone (or paste it on the check-in page) and sign in with your roll number and password. New students register first with a clear, frontal photogra</w:t>
      </w:r>
      <w:r>
        <w:t>ph.</w:t>
      </w:r>
    </w:p>
    <w:p w:rsidR="0070787A" w:rsidRDefault="00EA7E12">
      <w:pPr>
        <w:tabs>
          <w:tab w:val="left" w:pos="576"/>
        </w:tabs>
        <w:spacing w:after="40"/>
        <w:ind w:left="576" w:hanging="432"/>
      </w:pPr>
      <w:r>
        <w:t>2.</w:t>
      </w:r>
      <w:r>
        <w:tab/>
        <w:t xml:space="preserve">Allow location access and press </w:t>
      </w:r>
      <w:r>
        <w:rPr>
          <w:b/>
        </w:rPr>
        <w:t>Get my location</w:t>
      </w:r>
      <w:r>
        <w:t xml:space="preserve">, then </w:t>
      </w:r>
      <w:r>
        <w:rPr>
          <w:b/>
        </w:rPr>
        <w:t>Verify my location</w:t>
      </w:r>
      <w:r>
        <w:t>.</w:t>
      </w:r>
    </w:p>
    <w:p w:rsidR="0070787A" w:rsidRDefault="00EA7E12">
      <w:pPr>
        <w:tabs>
          <w:tab w:val="left" w:pos="576"/>
        </w:tabs>
        <w:spacing w:after="40"/>
        <w:ind w:left="576" w:hanging="432"/>
      </w:pPr>
      <w:r>
        <w:t>3.</w:t>
      </w:r>
      <w:r>
        <w:tab/>
        <w:t>Read the random challenge. Take photo 1 looking straight at the camera with your mouth closed; take photo 2 while performing the action. Camera access needs HTTPS on phones</w:t>
      </w:r>
      <w:r>
        <w:t xml:space="preserve">; otherwise use </w:t>
      </w:r>
      <w:r>
        <w:rPr>
          <w:b/>
        </w:rPr>
        <w:t>Upload photo</w:t>
      </w:r>
      <w:r>
        <w:t>.</w:t>
      </w:r>
    </w:p>
    <w:p w:rsidR="0070787A" w:rsidRDefault="00EA7E12">
      <w:pPr>
        <w:tabs>
          <w:tab w:val="left" w:pos="576"/>
        </w:tabs>
        <w:spacing w:after="40"/>
        <w:ind w:left="576" w:hanging="432"/>
      </w:pPr>
      <w:r>
        <w:t>4.</w:t>
      </w:r>
      <w:r>
        <w:tab/>
        <w:t xml:space="preserve">Press </w:t>
      </w:r>
      <w:r>
        <w:rPr>
          <w:b/>
        </w:rPr>
        <w:t>Verify challenge</w:t>
      </w:r>
      <w:r>
        <w:t xml:space="preserve">. If it fails, read the reason, take both photos again (a new challenge is issued); after three failures press </w:t>
      </w:r>
      <w:r>
        <w:rPr>
          <w:b/>
        </w:rPr>
        <w:t>Start over</w:t>
      </w:r>
      <w:r>
        <w:t>.</w:t>
      </w:r>
    </w:p>
    <w:p w:rsidR="0070787A" w:rsidRDefault="00EA7E12">
      <w:pPr>
        <w:tabs>
          <w:tab w:val="left" w:pos="576"/>
        </w:tabs>
        <w:spacing w:after="40"/>
        <w:ind w:left="576" w:hanging="432"/>
      </w:pPr>
      <w:r>
        <w:t>5.</w:t>
      </w:r>
      <w:r>
        <w:tab/>
        <w:t xml:space="preserve">The face match runs automatically; a green </w:t>
      </w:r>
      <w:r>
        <w:rPr>
          <w:i/>
        </w:rPr>
        <w:t>Marked. Present.</w:t>
      </w:r>
      <w:r>
        <w:t xml:space="preserve"> screen means yo</w:t>
      </w:r>
      <w:r>
        <w:t>ur attendance is recorded.</w:t>
      </w:r>
    </w:p>
    <w:p w:rsidR="0070787A" w:rsidRDefault="00EA7E12">
      <w:pPr>
        <w:pStyle w:val="Heading2"/>
      </w:pPr>
      <w:bookmarkStart w:id="193" w:name="_Toc243936336"/>
      <w:r>
        <w:t>B.6  Troubleshooting</w:t>
      </w:r>
      <w:bookmarkEnd w:id="193"/>
    </w:p>
    <w:p w:rsidR="0070787A" w:rsidRDefault="00EA7E12">
      <w:pPr>
        <w:pStyle w:val="TableCaption"/>
      </w:pPr>
      <w:bookmarkStart w:id="194" w:name="_Toc243936451"/>
      <w:r>
        <w:t>Table B.2: Common problems</w:t>
      </w:r>
      <w:bookmarkEnd w:id="194"/>
    </w:p>
    <w:tbl>
      <w:tblPr>
        <w:tblStyle w:val="TableGrid"/>
        <w:tblW w:w="0" w:type="auto"/>
        <w:jc w:val="center"/>
        <w:tblLook w:val="04A0" w:firstRow="1" w:lastRow="0" w:firstColumn="1" w:lastColumn="0" w:noHBand="0" w:noVBand="1"/>
      </w:tblPr>
      <w:tblGrid>
        <w:gridCol w:w="3612"/>
        <w:gridCol w:w="5417"/>
      </w:tblGrid>
      <w:tr w:rsidR="0070787A">
        <w:trPr>
          <w:cantSplit/>
          <w:tblHeader/>
          <w:jc w:val="center"/>
        </w:trPr>
        <w:tc>
          <w:tcPr>
            <w:tcW w:w="3612" w:type="dxa"/>
            <w:shd w:val="clear" w:color="auto" w:fill="D9E2F3"/>
          </w:tcPr>
          <w:p w:rsidR="0070787A" w:rsidRDefault="00EA7E12">
            <w:pPr>
              <w:spacing w:before="40" w:after="40" w:line="240" w:lineRule="auto"/>
              <w:jc w:val="left"/>
            </w:pPr>
            <w:r>
              <w:rPr>
                <w:b/>
                <w:sz w:val="20"/>
              </w:rPr>
              <w:t>Symptom</w:t>
            </w:r>
          </w:p>
        </w:tc>
        <w:tc>
          <w:tcPr>
            <w:tcW w:w="5417" w:type="dxa"/>
            <w:shd w:val="clear" w:color="auto" w:fill="D9E2F3"/>
          </w:tcPr>
          <w:p w:rsidR="0070787A" w:rsidRDefault="00EA7E12">
            <w:pPr>
              <w:spacing w:before="40" w:after="40" w:line="240" w:lineRule="auto"/>
              <w:jc w:val="left"/>
            </w:pPr>
            <w:r>
              <w:rPr>
                <w:b/>
                <w:sz w:val="20"/>
              </w:rPr>
              <w:t>Cause and remedy</w:t>
            </w:r>
          </w:p>
        </w:tc>
      </w:tr>
      <w:tr w:rsidR="0070787A">
        <w:trPr>
          <w:cantSplit/>
          <w:jc w:val="center"/>
        </w:trPr>
        <w:tc>
          <w:tcPr>
            <w:tcW w:w="3612" w:type="dxa"/>
          </w:tcPr>
          <w:p w:rsidR="0070787A" w:rsidRDefault="00EA7E12">
            <w:pPr>
              <w:spacing w:before="40" w:after="40" w:line="240" w:lineRule="auto"/>
              <w:jc w:val="left"/>
            </w:pPr>
            <w:r>
              <w:rPr>
                <w:sz w:val="20"/>
              </w:rPr>
              <w:t>'GPS accuracy too low'</w:t>
            </w:r>
          </w:p>
        </w:tc>
        <w:tc>
          <w:tcPr>
            <w:tcW w:w="5417" w:type="dxa"/>
          </w:tcPr>
          <w:p w:rsidR="0070787A" w:rsidRDefault="00EA7E12">
            <w:pPr>
              <w:spacing w:before="40" w:after="40" w:line="240" w:lineRule="auto"/>
              <w:jc w:val="left"/>
            </w:pPr>
            <w:r>
              <w:rPr>
                <w:sz w:val="20"/>
              </w:rPr>
              <w:t>Move near a window or outdoors and retry; faculty can increase the radius</w:t>
            </w:r>
          </w:p>
        </w:tc>
      </w:tr>
      <w:tr w:rsidR="0070787A">
        <w:trPr>
          <w:cantSplit/>
          <w:jc w:val="center"/>
        </w:trPr>
        <w:tc>
          <w:tcPr>
            <w:tcW w:w="3612" w:type="dxa"/>
          </w:tcPr>
          <w:p w:rsidR="0070787A" w:rsidRDefault="00EA7E12">
            <w:pPr>
              <w:spacing w:before="40" w:after="40" w:line="240" w:lineRule="auto"/>
              <w:jc w:val="left"/>
            </w:pPr>
            <w:r>
              <w:rPr>
                <w:sz w:val="20"/>
              </w:rPr>
              <w:t>'This device is not registered to your account'</w:t>
            </w:r>
          </w:p>
        </w:tc>
        <w:tc>
          <w:tcPr>
            <w:tcW w:w="5417" w:type="dxa"/>
          </w:tcPr>
          <w:p w:rsidR="0070787A" w:rsidRDefault="00EA7E12">
            <w:pPr>
              <w:spacing w:before="40" w:after="40" w:line="240" w:lineRule="auto"/>
              <w:jc w:val="left"/>
            </w:pPr>
            <w:r>
              <w:rPr>
                <w:sz w:val="20"/>
              </w:rPr>
              <w:t xml:space="preserve">Use your </w:t>
            </w:r>
            <w:r>
              <w:rPr>
                <w:sz w:val="20"/>
              </w:rPr>
              <w:t>usual device or ask faculty to reset your devices</w:t>
            </w:r>
          </w:p>
        </w:tc>
      </w:tr>
      <w:tr w:rsidR="0070787A">
        <w:trPr>
          <w:cantSplit/>
          <w:jc w:val="center"/>
        </w:trPr>
        <w:tc>
          <w:tcPr>
            <w:tcW w:w="3612" w:type="dxa"/>
          </w:tcPr>
          <w:p w:rsidR="0070787A" w:rsidRDefault="00EA7E12">
            <w:pPr>
              <w:spacing w:before="40" w:after="40" w:line="240" w:lineRule="auto"/>
              <w:jc w:val="left"/>
            </w:pPr>
            <w:r>
              <w:rPr>
                <w:sz w:val="20"/>
              </w:rPr>
              <w:t>'No face detected' or 'More than one face'</w:t>
            </w:r>
          </w:p>
        </w:tc>
        <w:tc>
          <w:tcPr>
            <w:tcW w:w="5417" w:type="dxa"/>
          </w:tcPr>
          <w:p w:rsidR="0070787A" w:rsidRDefault="00EA7E12">
            <w:pPr>
              <w:spacing w:before="40" w:after="40" w:line="240" w:lineRule="auto"/>
              <w:jc w:val="left"/>
            </w:pPr>
            <w:r>
              <w:rPr>
                <w:sz w:val="20"/>
              </w:rPr>
              <w:t>Face the camera in good light with nobody behind you; retake</w:t>
            </w:r>
          </w:p>
        </w:tc>
      </w:tr>
      <w:tr w:rsidR="0070787A">
        <w:trPr>
          <w:cantSplit/>
          <w:jc w:val="center"/>
        </w:trPr>
        <w:tc>
          <w:tcPr>
            <w:tcW w:w="3612" w:type="dxa"/>
          </w:tcPr>
          <w:p w:rsidR="0070787A" w:rsidRDefault="00EA7E12">
            <w:pPr>
              <w:spacing w:before="40" w:after="40" w:line="240" w:lineRule="auto"/>
              <w:jc w:val="left"/>
            </w:pPr>
            <w:r>
              <w:rPr>
                <w:sz w:val="20"/>
              </w:rPr>
              <w:t>Camera is off on a phone</w:t>
            </w:r>
          </w:p>
        </w:tc>
        <w:tc>
          <w:tcPr>
            <w:tcW w:w="5417" w:type="dxa"/>
          </w:tcPr>
          <w:p w:rsidR="0070787A" w:rsidRDefault="00EA7E12">
            <w:pPr>
              <w:spacing w:before="40" w:after="40" w:line="240" w:lineRule="auto"/>
              <w:jc w:val="left"/>
            </w:pPr>
            <w:r>
              <w:rPr>
                <w:sz w:val="20"/>
              </w:rPr>
              <w:t>Open the site over HTTPS or use the upload tab</w:t>
            </w:r>
          </w:p>
        </w:tc>
      </w:tr>
      <w:tr w:rsidR="0070787A">
        <w:trPr>
          <w:cantSplit/>
          <w:jc w:val="center"/>
        </w:trPr>
        <w:tc>
          <w:tcPr>
            <w:tcW w:w="3612" w:type="dxa"/>
          </w:tcPr>
          <w:p w:rsidR="0070787A" w:rsidRDefault="00EA7E12">
            <w:pPr>
              <w:spacing w:before="40" w:after="40" w:line="240" w:lineRule="auto"/>
              <w:jc w:val="left"/>
            </w:pPr>
            <w:r>
              <w:rPr>
                <w:sz w:val="20"/>
              </w:rPr>
              <w:t>'This login token was issue</w:t>
            </w:r>
            <w:r>
              <w:rPr>
                <w:sz w:val="20"/>
              </w:rPr>
              <w:t>d to a different device'</w:t>
            </w:r>
          </w:p>
        </w:tc>
        <w:tc>
          <w:tcPr>
            <w:tcW w:w="5417" w:type="dxa"/>
          </w:tcPr>
          <w:p w:rsidR="0070787A" w:rsidRDefault="00EA7E12">
            <w:pPr>
              <w:spacing w:before="40" w:after="40" w:line="240" w:lineRule="auto"/>
              <w:jc w:val="left"/>
            </w:pPr>
            <w:r>
              <w:rPr>
                <w:sz w:val="20"/>
              </w:rPr>
              <w:t>Sign in again on this device</w:t>
            </w:r>
          </w:p>
        </w:tc>
      </w:tr>
    </w:tbl>
    <w:p w:rsidR="0070787A" w:rsidRDefault="0070787A">
      <w:pPr>
        <w:spacing w:line="144" w:lineRule="auto"/>
      </w:pPr>
    </w:p>
    <w:p w:rsidR="0070787A" w:rsidRDefault="00EA7E12">
      <w:pPr>
        <w:pStyle w:val="Heading1"/>
        <w:pageBreakBefore/>
      </w:pPr>
      <w:bookmarkStart w:id="195" w:name="_Toc243936337"/>
      <w:r>
        <w:lastRenderedPageBreak/>
        <w:t>APPENDIX C</w:t>
      </w:r>
      <w:r>
        <w:br/>
        <w:t>ADDITIONAL SCREENS</w:t>
      </w:r>
      <w:bookmarkEnd w:id="195"/>
    </w:p>
    <w:p w:rsidR="0070787A" w:rsidRDefault="00EA7E12">
      <w:r>
        <w:t>Additional screens of the application that are not shown in Chapter 8. Each caption names the screen; the behaviour of every screen is described in Chapter 8 and in the a</w:t>
      </w:r>
      <w:r>
        <w:t>pplication guide of Appendix B.</w:t>
      </w:r>
    </w:p>
    <w:tbl>
      <w:tblPr>
        <w:tblW w:w="0" w:type="auto"/>
        <w:jc w:val="center"/>
        <w:tblLook w:val="04A0" w:firstRow="1" w:lastRow="0" w:firstColumn="1" w:lastColumn="0" w:noHBand="0" w:noVBand="1"/>
      </w:tblPr>
      <w:tblGrid>
        <w:gridCol w:w="4514"/>
        <w:gridCol w:w="4514"/>
      </w:tblGrid>
      <w:tr w:rsidR="0070787A">
        <w:trPr>
          <w:cantSplit/>
          <w:jc w:val="center"/>
        </w:trPr>
        <w:tc>
          <w:tcPr>
            <w:tcW w:w="4514" w:type="dxa"/>
          </w:tcPr>
          <w:p w:rsidR="0070787A" w:rsidRDefault="00EA7E12">
            <w:pPr>
              <w:keepNext/>
              <w:spacing w:line="240" w:lineRule="auto"/>
              <w:jc w:val="center"/>
            </w:pPr>
            <w:r>
              <w:rPr>
                <w:noProof/>
              </w:rPr>
              <w:drawing>
                <wp:inline distT="0" distB="0" distL="0" distR="0">
                  <wp:extent cx="2539366" cy="31089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bout.png"/>
                          <pic:cNvPicPr/>
                        </pic:nvPicPr>
                        <pic:blipFill>
                          <a:blip r:embed="rId48"/>
                          <a:stretch>
                            <a:fillRect/>
                          </a:stretch>
                        </pic:blipFill>
                        <pic:spPr>
                          <a:xfrm>
                            <a:off x="0" y="0"/>
                            <a:ext cx="2539366" cy="3108960"/>
                          </a:xfrm>
                          <a:prstGeom prst="rect">
                            <a:avLst/>
                          </a:prstGeom>
                        </pic:spPr>
                      </pic:pic>
                    </a:graphicData>
                  </a:graphic>
                </wp:inline>
              </w:drawing>
            </w:r>
          </w:p>
          <w:p w:rsidR="0070787A" w:rsidRDefault="00EA7E12">
            <w:pPr>
              <w:pStyle w:val="FigureCaption"/>
              <w:spacing w:after="80"/>
            </w:pPr>
            <w:bookmarkStart w:id="196" w:name="_Toc243936376"/>
            <w:r>
              <w:t>Fig. C.1: How it works page</w:t>
            </w:r>
            <w:bookmarkEnd w:id="196"/>
          </w:p>
        </w:tc>
        <w:tc>
          <w:tcPr>
            <w:tcW w:w="4514" w:type="dxa"/>
          </w:tcPr>
          <w:p w:rsidR="0070787A" w:rsidRDefault="00EA7E12">
            <w:pPr>
              <w:keepNext/>
              <w:spacing w:line="240" w:lineRule="auto"/>
              <w:jc w:val="center"/>
            </w:pPr>
            <w:r>
              <w:rPr>
                <w:noProof/>
              </w:rPr>
              <w:drawing>
                <wp:inline distT="0" distB="0" distL="0" distR="0">
                  <wp:extent cx="2697480" cy="16859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ogin_faculty.png"/>
                          <pic:cNvPicPr/>
                        </pic:nvPicPr>
                        <pic:blipFill>
                          <a:blip r:embed="rId49"/>
                          <a:stretch>
                            <a:fillRect/>
                          </a:stretch>
                        </pic:blipFill>
                        <pic:spPr>
                          <a:xfrm>
                            <a:off x="0" y="0"/>
                            <a:ext cx="2697480" cy="1685925"/>
                          </a:xfrm>
                          <a:prstGeom prst="rect">
                            <a:avLst/>
                          </a:prstGeom>
                        </pic:spPr>
                      </pic:pic>
                    </a:graphicData>
                  </a:graphic>
                </wp:inline>
              </w:drawing>
            </w:r>
          </w:p>
          <w:p w:rsidR="0070787A" w:rsidRDefault="00EA7E12">
            <w:pPr>
              <w:pStyle w:val="FigureCaption"/>
              <w:spacing w:after="80"/>
            </w:pPr>
            <w:bookmarkStart w:id="197" w:name="_Toc243936377"/>
            <w:r>
              <w:t>Fig. C.2: Faculty sign-in</w:t>
            </w:r>
            <w:bookmarkEnd w:id="197"/>
          </w:p>
        </w:tc>
      </w:tr>
    </w:tbl>
    <w:p w:rsidR="0070787A" w:rsidRDefault="0070787A">
      <w:pPr>
        <w:spacing w:after="40" w:line="144" w:lineRule="auto"/>
      </w:pPr>
    </w:p>
    <w:tbl>
      <w:tblPr>
        <w:tblW w:w="0" w:type="auto"/>
        <w:jc w:val="center"/>
        <w:tblLook w:val="04A0" w:firstRow="1" w:lastRow="0" w:firstColumn="1" w:lastColumn="0" w:noHBand="0" w:noVBand="1"/>
      </w:tblPr>
      <w:tblGrid>
        <w:gridCol w:w="4514"/>
        <w:gridCol w:w="4514"/>
      </w:tblGrid>
      <w:tr w:rsidR="0070787A">
        <w:trPr>
          <w:cantSplit/>
          <w:jc w:val="center"/>
        </w:trPr>
        <w:tc>
          <w:tcPr>
            <w:tcW w:w="4514" w:type="dxa"/>
          </w:tcPr>
          <w:p w:rsidR="0070787A" w:rsidRDefault="00EA7E12">
            <w:pPr>
              <w:keepNext/>
              <w:spacing w:line="240" w:lineRule="auto"/>
              <w:jc w:val="center"/>
            </w:pPr>
            <w:r>
              <w:rPr>
                <w:noProof/>
              </w:rPr>
              <w:drawing>
                <wp:inline distT="0" distB="0" distL="0" distR="0">
                  <wp:extent cx="2697480" cy="217859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gister_student.png"/>
                          <pic:cNvPicPr/>
                        </pic:nvPicPr>
                        <pic:blipFill>
                          <a:blip r:embed="rId50"/>
                          <a:stretch>
                            <a:fillRect/>
                          </a:stretch>
                        </pic:blipFill>
                        <pic:spPr>
                          <a:xfrm>
                            <a:off x="0" y="0"/>
                            <a:ext cx="2697480" cy="2178590"/>
                          </a:xfrm>
                          <a:prstGeom prst="rect">
                            <a:avLst/>
                          </a:prstGeom>
                        </pic:spPr>
                      </pic:pic>
                    </a:graphicData>
                  </a:graphic>
                </wp:inline>
              </w:drawing>
            </w:r>
          </w:p>
          <w:p w:rsidR="0070787A" w:rsidRDefault="00EA7E12">
            <w:pPr>
              <w:pStyle w:val="FigureCaption"/>
              <w:spacing w:after="80"/>
            </w:pPr>
            <w:bookmarkStart w:id="198" w:name="_Toc243936378"/>
            <w:r>
              <w:t>Fig. C.3: Student registration with a reference face</w:t>
            </w:r>
            <w:bookmarkEnd w:id="198"/>
          </w:p>
        </w:tc>
        <w:tc>
          <w:tcPr>
            <w:tcW w:w="4514" w:type="dxa"/>
          </w:tcPr>
          <w:p w:rsidR="0070787A" w:rsidRDefault="00EA7E12">
            <w:pPr>
              <w:keepNext/>
              <w:spacing w:line="240" w:lineRule="auto"/>
              <w:jc w:val="center"/>
            </w:pPr>
            <w:r>
              <w:rPr>
                <w:noProof/>
              </w:rPr>
              <w:drawing>
                <wp:inline distT="0" distB="0" distL="0" distR="0">
                  <wp:extent cx="2697480" cy="16859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heckin_portal.png"/>
                          <pic:cNvPicPr/>
                        </pic:nvPicPr>
                        <pic:blipFill>
                          <a:blip r:embed="rId51"/>
                          <a:stretch>
                            <a:fillRect/>
                          </a:stretch>
                        </pic:blipFill>
                        <pic:spPr>
                          <a:xfrm>
                            <a:off x="0" y="0"/>
                            <a:ext cx="2697480" cy="1685925"/>
                          </a:xfrm>
                          <a:prstGeom prst="rect">
                            <a:avLst/>
                          </a:prstGeom>
                        </pic:spPr>
                      </pic:pic>
                    </a:graphicData>
                  </a:graphic>
                </wp:inline>
              </w:drawing>
            </w:r>
          </w:p>
          <w:p w:rsidR="0070787A" w:rsidRDefault="00EA7E12">
            <w:pPr>
              <w:pStyle w:val="FigureCaption"/>
              <w:spacing w:after="80"/>
            </w:pPr>
            <w:bookmarkStart w:id="199" w:name="_Toc243936379"/>
            <w:r>
              <w:t>Fig. C.4: Check-in portal</w:t>
            </w:r>
            <w:bookmarkEnd w:id="199"/>
          </w:p>
        </w:tc>
      </w:tr>
    </w:tbl>
    <w:p w:rsidR="0070787A" w:rsidRDefault="0070787A">
      <w:pPr>
        <w:spacing w:after="40" w:line="144" w:lineRule="auto"/>
      </w:pPr>
    </w:p>
    <w:tbl>
      <w:tblPr>
        <w:tblW w:w="0" w:type="auto"/>
        <w:jc w:val="center"/>
        <w:tblLook w:val="04A0" w:firstRow="1" w:lastRow="0" w:firstColumn="1" w:lastColumn="0" w:noHBand="0" w:noVBand="1"/>
      </w:tblPr>
      <w:tblGrid>
        <w:gridCol w:w="4514"/>
        <w:gridCol w:w="4514"/>
      </w:tblGrid>
      <w:tr w:rsidR="0070787A">
        <w:trPr>
          <w:cantSplit/>
          <w:jc w:val="center"/>
        </w:trPr>
        <w:tc>
          <w:tcPr>
            <w:tcW w:w="4514" w:type="dxa"/>
          </w:tcPr>
          <w:p w:rsidR="0070787A" w:rsidRDefault="00EA7E12">
            <w:pPr>
              <w:keepNext/>
              <w:spacing w:line="240" w:lineRule="auto"/>
              <w:jc w:val="center"/>
            </w:pPr>
            <w:r>
              <w:rPr>
                <w:noProof/>
              </w:rPr>
              <w:lastRenderedPageBreak/>
              <w:drawing>
                <wp:inline distT="0" distB="0" distL="0" distR="0">
                  <wp:extent cx="2697480" cy="16859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essions_list.png"/>
                          <pic:cNvPicPr/>
                        </pic:nvPicPr>
                        <pic:blipFill>
                          <a:blip r:embed="rId52"/>
                          <a:stretch>
                            <a:fillRect/>
                          </a:stretch>
                        </pic:blipFill>
                        <pic:spPr>
                          <a:xfrm>
                            <a:off x="0" y="0"/>
                            <a:ext cx="2697480" cy="1685925"/>
                          </a:xfrm>
                          <a:prstGeom prst="rect">
                            <a:avLst/>
                          </a:prstGeom>
                        </pic:spPr>
                      </pic:pic>
                    </a:graphicData>
                  </a:graphic>
                </wp:inline>
              </w:drawing>
            </w:r>
          </w:p>
          <w:p w:rsidR="0070787A" w:rsidRDefault="00EA7E12">
            <w:pPr>
              <w:pStyle w:val="FigureCaption"/>
              <w:spacing w:after="80"/>
            </w:pPr>
            <w:bookmarkStart w:id="200" w:name="_Toc243936380"/>
            <w:r>
              <w:t>Fig. C.5: Sessions list</w:t>
            </w:r>
            <w:bookmarkEnd w:id="200"/>
          </w:p>
        </w:tc>
        <w:tc>
          <w:tcPr>
            <w:tcW w:w="4514" w:type="dxa"/>
          </w:tcPr>
          <w:p w:rsidR="0070787A" w:rsidRDefault="00EA7E12">
            <w:pPr>
              <w:keepNext/>
              <w:spacing w:line="240" w:lineRule="auto"/>
              <w:jc w:val="center"/>
            </w:pPr>
            <w:r>
              <w:rPr>
                <w:noProof/>
              </w:rPr>
              <w:drawing>
                <wp:inline distT="0" distB="0" distL="0" distR="0">
                  <wp:extent cx="2697480" cy="302529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ession_analytics.png"/>
                          <pic:cNvPicPr/>
                        </pic:nvPicPr>
                        <pic:blipFill>
                          <a:blip r:embed="rId53"/>
                          <a:stretch>
                            <a:fillRect/>
                          </a:stretch>
                        </pic:blipFill>
                        <pic:spPr>
                          <a:xfrm>
                            <a:off x="0" y="0"/>
                            <a:ext cx="2697480" cy="3025299"/>
                          </a:xfrm>
                          <a:prstGeom prst="rect">
                            <a:avLst/>
                          </a:prstGeom>
                        </pic:spPr>
                      </pic:pic>
                    </a:graphicData>
                  </a:graphic>
                </wp:inline>
              </w:drawing>
            </w:r>
          </w:p>
          <w:p w:rsidR="0070787A" w:rsidRDefault="00EA7E12">
            <w:pPr>
              <w:pStyle w:val="FigureCaption"/>
              <w:spacing w:after="80"/>
            </w:pPr>
            <w:bookmarkStart w:id="201" w:name="_Toc243936381"/>
            <w:r>
              <w:t>Fig. C.6: Session analytics</w:t>
            </w:r>
            <w:bookmarkEnd w:id="201"/>
          </w:p>
        </w:tc>
      </w:tr>
    </w:tbl>
    <w:p w:rsidR="0070787A" w:rsidRDefault="0070787A">
      <w:pPr>
        <w:spacing w:after="40" w:line="144" w:lineRule="auto"/>
      </w:pPr>
    </w:p>
    <w:tbl>
      <w:tblPr>
        <w:tblW w:w="0" w:type="auto"/>
        <w:jc w:val="center"/>
        <w:tblLook w:val="04A0" w:firstRow="1" w:lastRow="0" w:firstColumn="1" w:lastColumn="0" w:noHBand="0" w:noVBand="1"/>
      </w:tblPr>
      <w:tblGrid>
        <w:gridCol w:w="4514"/>
        <w:gridCol w:w="4514"/>
      </w:tblGrid>
      <w:tr w:rsidR="0070787A">
        <w:trPr>
          <w:cantSplit/>
          <w:jc w:val="center"/>
        </w:trPr>
        <w:tc>
          <w:tcPr>
            <w:tcW w:w="4514" w:type="dxa"/>
          </w:tcPr>
          <w:p w:rsidR="0070787A" w:rsidRDefault="00EA7E12">
            <w:pPr>
              <w:keepNext/>
              <w:spacing w:line="240" w:lineRule="auto"/>
              <w:jc w:val="center"/>
            </w:pPr>
            <w:r>
              <w:rPr>
                <w:noProof/>
              </w:rPr>
              <w:drawing>
                <wp:inline distT="0" distB="0" distL="0" distR="0">
                  <wp:extent cx="2697480" cy="269373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ession_closed_records.png"/>
                          <pic:cNvPicPr/>
                        </pic:nvPicPr>
                        <pic:blipFill>
                          <a:blip r:embed="rId54"/>
                          <a:stretch>
                            <a:fillRect/>
                          </a:stretch>
                        </pic:blipFill>
                        <pic:spPr>
                          <a:xfrm>
                            <a:off x="0" y="0"/>
                            <a:ext cx="2697480" cy="2693734"/>
                          </a:xfrm>
                          <a:prstGeom prst="rect">
                            <a:avLst/>
                          </a:prstGeom>
                        </pic:spPr>
                      </pic:pic>
                    </a:graphicData>
                  </a:graphic>
                </wp:inline>
              </w:drawing>
            </w:r>
          </w:p>
          <w:p w:rsidR="0070787A" w:rsidRDefault="00EA7E12">
            <w:pPr>
              <w:pStyle w:val="FigureCaption"/>
              <w:spacing w:after="80"/>
            </w:pPr>
            <w:bookmarkStart w:id="202" w:name="_Toc243936382"/>
            <w:r>
              <w:t xml:space="preserve">Fig. C.7: Closed </w:t>
            </w:r>
            <w:r>
              <w:t>session: records</w:t>
            </w:r>
            <w:bookmarkEnd w:id="202"/>
          </w:p>
        </w:tc>
        <w:tc>
          <w:tcPr>
            <w:tcW w:w="4514" w:type="dxa"/>
          </w:tcPr>
          <w:p w:rsidR="0070787A" w:rsidRDefault="00EA7E12">
            <w:pPr>
              <w:keepNext/>
              <w:spacing w:line="240" w:lineRule="auto"/>
              <w:jc w:val="center"/>
            </w:pPr>
            <w:r>
              <w:rPr>
                <w:noProof/>
              </w:rPr>
              <w:drawing>
                <wp:inline distT="0" distB="0" distL="0" distR="0">
                  <wp:extent cx="2004882" cy="310895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session_closed_log.png"/>
                          <pic:cNvPicPr/>
                        </pic:nvPicPr>
                        <pic:blipFill>
                          <a:blip r:embed="rId55"/>
                          <a:stretch>
                            <a:fillRect/>
                          </a:stretch>
                        </pic:blipFill>
                        <pic:spPr>
                          <a:xfrm>
                            <a:off x="0" y="0"/>
                            <a:ext cx="2004882" cy="3108959"/>
                          </a:xfrm>
                          <a:prstGeom prst="rect">
                            <a:avLst/>
                          </a:prstGeom>
                        </pic:spPr>
                      </pic:pic>
                    </a:graphicData>
                  </a:graphic>
                </wp:inline>
              </w:drawing>
            </w:r>
          </w:p>
          <w:p w:rsidR="0070787A" w:rsidRDefault="00EA7E12">
            <w:pPr>
              <w:pStyle w:val="FigureCaption"/>
              <w:spacing w:after="80"/>
            </w:pPr>
            <w:bookmarkStart w:id="203" w:name="_Toc243936383"/>
            <w:r>
              <w:t>Fig. C.8: Closed session: verification log</w:t>
            </w:r>
            <w:bookmarkEnd w:id="203"/>
          </w:p>
        </w:tc>
      </w:tr>
    </w:tbl>
    <w:p w:rsidR="0070787A" w:rsidRDefault="0070787A">
      <w:pPr>
        <w:spacing w:after="40" w:line="144" w:lineRule="auto"/>
      </w:pPr>
    </w:p>
    <w:tbl>
      <w:tblPr>
        <w:tblW w:w="0" w:type="auto"/>
        <w:jc w:val="center"/>
        <w:tblLook w:val="04A0" w:firstRow="1" w:lastRow="0" w:firstColumn="1" w:lastColumn="0" w:noHBand="0" w:noVBand="1"/>
      </w:tblPr>
      <w:tblGrid>
        <w:gridCol w:w="4514"/>
        <w:gridCol w:w="4514"/>
      </w:tblGrid>
      <w:tr w:rsidR="0070787A">
        <w:trPr>
          <w:cantSplit/>
          <w:jc w:val="center"/>
        </w:trPr>
        <w:tc>
          <w:tcPr>
            <w:tcW w:w="4514" w:type="dxa"/>
          </w:tcPr>
          <w:p w:rsidR="0070787A" w:rsidRDefault="00EA7E12">
            <w:pPr>
              <w:keepNext/>
              <w:spacing w:line="240" w:lineRule="auto"/>
              <w:jc w:val="center"/>
            </w:pPr>
            <w:r>
              <w:rPr>
                <w:noProof/>
              </w:rPr>
              <w:lastRenderedPageBreak/>
              <w:drawing>
                <wp:inline distT="0" distB="0" distL="0" distR="0">
                  <wp:extent cx="2697480" cy="185077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students.png"/>
                          <pic:cNvPicPr/>
                        </pic:nvPicPr>
                        <pic:blipFill>
                          <a:blip r:embed="rId56"/>
                          <a:stretch>
                            <a:fillRect/>
                          </a:stretch>
                        </pic:blipFill>
                        <pic:spPr>
                          <a:xfrm>
                            <a:off x="0" y="0"/>
                            <a:ext cx="2697480" cy="1850771"/>
                          </a:xfrm>
                          <a:prstGeom prst="rect">
                            <a:avLst/>
                          </a:prstGeom>
                        </pic:spPr>
                      </pic:pic>
                    </a:graphicData>
                  </a:graphic>
                </wp:inline>
              </w:drawing>
            </w:r>
          </w:p>
          <w:p w:rsidR="0070787A" w:rsidRDefault="00EA7E12">
            <w:pPr>
              <w:pStyle w:val="FigureCaption"/>
              <w:spacing w:after="80"/>
            </w:pPr>
            <w:bookmarkStart w:id="204" w:name="_Toc243936384"/>
            <w:r>
              <w:t>Fig. C.9: Students</w:t>
            </w:r>
            <w:bookmarkEnd w:id="204"/>
          </w:p>
        </w:tc>
        <w:tc>
          <w:tcPr>
            <w:tcW w:w="4514" w:type="dxa"/>
          </w:tcPr>
          <w:p w:rsidR="0070787A" w:rsidRDefault="00EA7E12">
            <w:pPr>
              <w:keepNext/>
              <w:spacing w:line="240" w:lineRule="auto"/>
              <w:jc w:val="center"/>
            </w:pPr>
            <w:r>
              <w:rPr>
                <w:noProof/>
              </w:rPr>
              <w:drawing>
                <wp:inline distT="0" distB="0" distL="0" distR="0">
                  <wp:extent cx="2697480" cy="16859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checkin_signin.png"/>
                          <pic:cNvPicPr/>
                        </pic:nvPicPr>
                        <pic:blipFill>
                          <a:blip r:embed="rId57"/>
                          <a:stretch>
                            <a:fillRect/>
                          </a:stretch>
                        </pic:blipFill>
                        <pic:spPr>
                          <a:xfrm>
                            <a:off x="0" y="0"/>
                            <a:ext cx="2697480" cy="1685925"/>
                          </a:xfrm>
                          <a:prstGeom prst="rect">
                            <a:avLst/>
                          </a:prstGeom>
                        </pic:spPr>
                      </pic:pic>
                    </a:graphicData>
                  </a:graphic>
                </wp:inline>
              </w:drawing>
            </w:r>
          </w:p>
          <w:p w:rsidR="0070787A" w:rsidRDefault="00EA7E12">
            <w:pPr>
              <w:pStyle w:val="FigureCaption"/>
              <w:spacing w:after="80"/>
            </w:pPr>
            <w:bookmarkStart w:id="205" w:name="_Toc243936385"/>
            <w:r>
              <w:t>Fig. C.10: Check-in: sign in</w:t>
            </w:r>
            <w:bookmarkEnd w:id="205"/>
          </w:p>
        </w:tc>
      </w:tr>
    </w:tbl>
    <w:p w:rsidR="0070787A" w:rsidRDefault="0070787A">
      <w:pPr>
        <w:spacing w:after="40" w:line="144" w:lineRule="auto"/>
      </w:pPr>
    </w:p>
    <w:tbl>
      <w:tblPr>
        <w:tblW w:w="0" w:type="auto"/>
        <w:jc w:val="center"/>
        <w:tblLook w:val="04A0" w:firstRow="1" w:lastRow="0" w:firstColumn="1" w:lastColumn="0" w:noHBand="0" w:noVBand="1"/>
      </w:tblPr>
      <w:tblGrid>
        <w:gridCol w:w="4514"/>
        <w:gridCol w:w="4514"/>
      </w:tblGrid>
      <w:tr w:rsidR="0070787A">
        <w:trPr>
          <w:cantSplit/>
          <w:jc w:val="center"/>
        </w:trPr>
        <w:tc>
          <w:tcPr>
            <w:tcW w:w="4514" w:type="dxa"/>
          </w:tcPr>
          <w:p w:rsidR="0070787A" w:rsidRDefault="00EA7E12">
            <w:pPr>
              <w:keepNext/>
              <w:spacing w:line="240" w:lineRule="auto"/>
              <w:jc w:val="center"/>
            </w:pPr>
            <w:r>
              <w:rPr>
                <w:noProof/>
              </w:rPr>
              <w:drawing>
                <wp:inline distT="0" distB="0" distL="0" distR="0">
                  <wp:extent cx="2697480" cy="296535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checkin_challenge.png"/>
                          <pic:cNvPicPr/>
                        </pic:nvPicPr>
                        <pic:blipFill>
                          <a:blip r:embed="rId58"/>
                          <a:stretch>
                            <a:fillRect/>
                          </a:stretch>
                        </pic:blipFill>
                        <pic:spPr>
                          <a:xfrm>
                            <a:off x="0" y="0"/>
                            <a:ext cx="2697480" cy="2965355"/>
                          </a:xfrm>
                          <a:prstGeom prst="rect">
                            <a:avLst/>
                          </a:prstGeom>
                        </pic:spPr>
                      </pic:pic>
                    </a:graphicData>
                  </a:graphic>
                </wp:inline>
              </w:drawing>
            </w:r>
          </w:p>
          <w:p w:rsidR="0070787A" w:rsidRDefault="00EA7E12">
            <w:pPr>
              <w:pStyle w:val="FigureCaption"/>
              <w:spacing w:after="80"/>
            </w:pPr>
            <w:bookmarkStart w:id="206" w:name="_Toc243936386"/>
            <w:r>
              <w:t>Fig. C.11: Check-in: random challenge</w:t>
            </w:r>
            <w:bookmarkEnd w:id="206"/>
          </w:p>
        </w:tc>
        <w:tc>
          <w:tcPr>
            <w:tcW w:w="4514" w:type="dxa"/>
          </w:tcPr>
          <w:p w:rsidR="0070787A" w:rsidRDefault="00EA7E12">
            <w:pPr>
              <w:keepNext/>
              <w:spacing w:line="240" w:lineRule="auto"/>
              <w:jc w:val="center"/>
            </w:pPr>
            <w:r>
              <w:rPr>
                <w:noProof/>
              </w:rPr>
              <w:drawing>
                <wp:inline distT="0" distB="0" distL="0" distR="0">
                  <wp:extent cx="2697480" cy="16859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checkin_locked.png"/>
                          <pic:cNvPicPr/>
                        </pic:nvPicPr>
                        <pic:blipFill>
                          <a:blip r:embed="rId59"/>
                          <a:stretch>
                            <a:fillRect/>
                          </a:stretch>
                        </pic:blipFill>
                        <pic:spPr>
                          <a:xfrm>
                            <a:off x="0" y="0"/>
                            <a:ext cx="2697480" cy="1685925"/>
                          </a:xfrm>
                          <a:prstGeom prst="rect">
                            <a:avLst/>
                          </a:prstGeom>
                        </pic:spPr>
                      </pic:pic>
                    </a:graphicData>
                  </a:graphic>
                </wp:inline>
              </w:drawing>
            </w:r>
          </w:p>
          <w:p w:rsidR="0070787A" w:rsidRDefault="00EA7E12">
            <w:pPr>
              <w:pStyle w:val="FigureCaption"/>
              <w:spacing w:after="80"/>
            </w:pPr>
            <w:bookmarkStart w:id="207" w:name="_Toc243936387"/>
            <w:r>
              <w:t>Fig. C.12: Locked after three failed challenges</w:t>
            </w:r>
            <w:bookmarkEnd w:id="207"/>
          </w:p>
        </w:tc>
      </w:tr>
    </w:tbl>
    <w:p w:rsidR="0070787A" w:rsidRDefault="0070787A">
      <w:pPr>
        <w:spacing w:after="40" w:line="144" w:lineRule="auto"/>
      </w:pPr>
    </w:p>
    <w:tbl>
      <w:tblPr>
        <w:tblW w:w="0" w:type="auto"/>
        <w:jc w:val="center"/>
        <w:tblLook w:val="04A0" w:firstRow="1" w:lastRow="0" w:firstColumn="1" w:lastColumn="0" w:noHBand="0" w:noVBand="1"/>
      </w:tblPr>
      <w:tblGrid>
        <w:gridCol w:w="4514"/>
        <w:gridCol w:w="4514"/>
      </w:tblGrid>
      <w:tr w:rsidR="0070787A">
        <w:trPr>
          <w:cantSplit/>
          <w:jc w:val="center"/>
        </w:trPr>
        <w:tc>
          <w:tcPr>
            <w:tcW w:w="4514" w:type="dxa"/>
          </w:tcPr>
          <w:p w:rsidR="0070787A" w:rsidRDefault="00EA7E12">
            <w:pPr>
              <w:keepNext/>
              <w:spacing w:line="240" w:lineRule="auto"/>
              <w:jc w:val="center"/>
            </w:pPr>
            <w:r>
              <w:rPr>
                <w:noProof/>
              </w:rPr>
              <w:drawing>
                <wp:inline distT="0" distB="0" distL="0" distR="0">
                  <wp:extent cx="2697480" cy="168592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checkin_roll_not_allowed.png"/>
                          <pic:cNvPicPr/>
                        </pic:nvPicPr>
                        <pic:blipFill>
                          <a:blip r:embed="rId60"/>
                          <a:stretch>
                            <a:fillRect/>
                          </a:stretch>
                        </pic:blipFill>
                        <pic:spPr>
                          <a:xfrm>
                            <a:off x="0" y="0"/>
                            <a:ext cx="2697480" cy="1685925"/>
                          </a:xfrm>
                          <a:prstGeom prst="rect">
                            <a:avLst/>
                          </a:prstGeom>
                        </pic:spPr>
                      </pic:pic>
                    </a:graphicData>
                  </a:graphic>
                </wp:inline>
              </w:drawing>
            </w:r>
          </w:p>
          <w:p w:rsidR="0070787A" w:rsidRDefault="00EA7E12">
            <w:pPr>
              <w:pStyle w:val="FigureCaption"/>
              <w:spacing w:after="80"/>
            </w:pPr>
            <w:bookmarkStart w:id="208" w:name="_Toc243936388"/>
            <w:r>
              <w:t>Fig. C.13: Blocked: roll number not allowed</w:t>
            </w:r>
            <w:bookmarkEnd w:id="208"/>
          </w:p>
        </w:tc>
        <w:tc>
          <w:tcPr>
            <w:tcW w:w="4514" w:type="dxa"/>
          </w:tcPr>
          <w:p w:rsidR="0070787A" w:rsidRDefault="00EA7E12">
            <w:pPr>
              <w:keepNext/>
              <w:spacing w:line="240" w:lineRule="auto"/>
              <w:jc w:val="center"/>
            </w:pPr>
            <w:r>
              <w:rPr>
                <w:noProof/>
              </w:rPr>
              <w:drawing>
                <wp:inline distT="0" distB="0" distL="0" distR="0">
                  <wp:extent cx="1873965" cy="31089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api_docs.png"/>
                          <pic:cNvPicPr/>
                        </pic:nvPicPr>
                        <pic:blipFill>
                          <a:blip r:embed="rId61"/>
                          <a:stretch>
                            <a:fillRect/>
                          </a:stretch>
                        </pic:blipFill>
                        <pic:spPr>
                          <a:xfrm>
                            <a:off x="0" y="0"/>
                            <a:ext cx="1873965" cy="3108960"/>
                          </a:xfrm>
                          <a:prstGeom prst="rect">
                            <a:avLst/>
                          </a:prstGeom>
                        </pic:spPr>
                      </pic:pic>
                    </a:graphicData>
                  </a:graphic>
                </wp:inline>
              </w:drawing>
            </w:r>
          </w:p>
          <w:p w:rsidR="0070787A" w:rsidRDefault="00EA7E12">
            <w:pPr>
              <w:pStyle w:val="FigureCaption"/>
              <w:spacing w:after="80"/>
            </w:pPr>
            <w:bookmarkStart w:id="209" w:name="_Toc243936389"/>
            <w:r>
              <w:t>Fig. C.14: Interactive API documentation</w:t>
            </w:r>
            <w:bookmarkEnd w:id="209"/>
          </w:p>
        </w:tc>
      </w:tr>
    </w:tbl>
    <w:p w:rsidR="0070787A" w:rsidRDefault="0070787A">
      <w:pPr>
        <w:spacing w:after="40" w:line="144" w:lineRule="auto"/>
      </w:pPr>
    </w:p>
    <w:tbl>
      <w:tblPr>
        <w:tblW w:w="0" w:type="auto"/>
        <w:jc w:val="center"/>
        <w:tblLook w:val="04A0" w:firstRow="1" w:lastRow="0" w:firstColumn="1" w:lastColumn="0" w:noHBand="0" w:noVBand="1"/>
      </w:tblPr>
      <w:tblGrid>
        <w:gridCol w:w="9029"/>
      </w:tblGrid>
      <w:tr w:rsidR="0070787A">
        <w:trPr>
          <w:cantSplit/>
          <w:jc w:val="center"/>
        </w:trPr>
        <w:tc>
          <w:tcPr>
            <w:tcW w:w="9029" w:type="dxa"/>
          </w:tcPr>
          <w:p w:rsidR="0070787A" w:rsidRDefault="00EA7E12">
            <w:pPr>
              <w:keepNext/>
              <w:spacing w:line="240" w:lineRule="auto"/>
              <w:jc w:val="center"/>
            </w:pPr>
            <w:r>
              <w:rPr>
                <w:noProof/>
              </w:rPr>
              <w:lastRenderedPageBreak/>
              <w:drawing>
                <wp:inline distT="0" distB="0" distL="0" distR="0">
                  <wp:extent cx="2697480" cy="166684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_excel_verification_log.png"/>
                          <pic:cNvPicPr/>
                        </pic:nvPicPr>
                        <pic:blipFill>
                          <a:blip r:embed="rId62"/>
                          <a:stretch>
                            <a:fillRect/>
                          </a:stretch>
                        </pic:blipFill>
                        <pic:spPr>
                          <a:xfrm>
                            <a:off x="0" y="0"/>
                            <a:ext cx="2697480" cy="1666848"/>
                          </a:xfrm>
                          <a:prstGeom prst="rect">
                            <a:avLst/>
                          </a:prstGeom>
                        </pic:spPr>
                      </pic:pic>
                    </a:graphicData>
                  </a:graphic>
                </wp:inline>
              </w:drawing>
            </w:r>
          </w:p>
          <w:p w:rsidR="0070787A" w:rsidRDefault="00EA7E12">
            <w:pPr>
              <w:pStyle w:val="FigureCaption"/>
              <w:spacing w:after="80"/>
            </w:pPr>
            <w:bookmarkStart w:id="210" w:name="_Toc243936390"/>
            <w:r>
              <w:t>Fig. C.15: Excel export: Verification Log sheet</w:t>
            </w:r>
            <w:bookmarkEnd w:id="210"/>
          </w:p>
        </w:tc>
      </w:tr>
    </w:tbl>
    <w:p w:rsidR="0070787A" w:rsidRDefault="0070787A">
      <w:pPr>
        <w:spacing w:after="40" w:line="144" w:lineRule="auto"/>
      </w:pPr>
    </w:p>
    <w:sectPr w:rsidR="0070787A" w:rsidSect="00034616">
      <w:pgSz w:w="11909" w:h="16834"/>
      <w:pgMar w:top="1224" w:right="1296" w:bottom="1224" w:left="1584"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A7E12">
      <w:pPr>
        <w:spacing w:after="0" w:line="240" w:lineRule="auto"/>
      </w:pPr>
      <w:r>
        <w:separator/>
      </w:r>
    </w:p>
  </w:endnote>
  <w:endnote w:type="continuationSeparator" w:id="0">
    <w:p w:rsidR="00000000" w:rsidRDefault="00EA7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787A" w:rsidRDefault="00EA7E12">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787A" w:rsidRDefault="00EA7E12">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A7E12">
      <w:pPr>
        <w:spacing w:after="0" w:line="240" w:lineRule="auto"/>
      </w:pPr>
      <w:r>
        <w:separator/>
      </w:r>
    </w:p>
  </w:footnote>
  <w:footnote w:type="continuationSeparator" w:id="0">
    <w:p w:rsidR="00000000" w:rsidRDefault="00EA7E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787A" w:rsidRDefault="00EA7E12">
    <w:pPr>
      <w:pStyle w:val="Header"/>
      <w:jc w:val="right"/>
    </w:pPr>
    <w:r>
      <w:rPr>
        <w:i/>
        <w:color w:val="555555"/>
        <w:sz w:val="18"/>
      </w:rPr>
      <w:t xml:space="preserve">Attendance Magic - </w:t>
    </w:r>
    <w:r>
      <w:rPr>
        <w:i/>
        <w:color w:val="555555"/>
        <w:sz w:val="18"/>
      </w:rPr>
      <w:t>Attendance Magic: A Smart Geo-Fenced Attendance System with Live Challenge Verification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787A" w:rsidRDefault="00EA7E12">
    <w:pPr>
      <w:pStyle w:val="Header"/>
      <w:jc w:val="right"/>
    </w:pPr>
    <w:r>
      <w:rPr>
        <w:i/>
        <w:color w:val="555555"/>
        <w:sz w:val="18"/>
      </w:rPr>
      <w:t>Attendance Magic - Attendance Magic: A Smart Geo-Fenced Attendance System with L</w:t>
    </w:r>
    <w:r>
      <w:rPr>
        <w:i/>
        <w:color w:val="555555"/>
        <w:sz w:val="18"/>
      </w:rPr>
      <w:t>ive Challenge Verification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787A"/>
    <w:rsid w:val="00AA1D8D"/>
    <w:rsid w:val="00B47730"/>
    <w:rsid w:val="00CB0664"/>
    <w:rsid w:val="00EA7E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6439487-E25F-4E4A-86FC-B81F03E47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unhideWhenUsed/>
    <w:rsid w:val="00EA7E12"/>
    <w:pPr>
      <w:spacing w:after="40" w:line="240" w:lineRule="auto"/>
    </w:pPr>
  </w:style>
  <w:style w:type="paragraph" w:styleId="TOC2">
    <w:name w:val="toc 2"/>
    <w:basedOn w:val="Normal"/>
    <w:next w:val="Normal"/>
    <w:autoRedefine/>
    <w:uiPriority w:val="39"/>
    <w:unhideWhenUsed/>
    <w:rsid w:val="00EA7E12"/>
    <w:pPr>
      <w:spacing w:after="40" w:line="240" w:lineRule="auto"/>
      <w:ind w:left="240"/>
    </w:pPr>
  </w:style>
  <w:style w:type="paragraph" w:styleId="TOC3">
    <w:name w:val="toc 3"/>
    <w:basedOn w:val="Normal"/>
    <w:next w:val="Normal"/>
    <w:autoRedefine/>
    <w:uiPriority w:val="39"/>
    <w:unhideWhenUsed/>
    <w:rsid w:val="00EA7E12"/>
    <w:pPr>
      <w:spacing w:after="100" w:line="259" w:lineRule="auto"/>
      <w:ind w:left="440"/>
      <w:jc w:val="left"/>
    </w:pPr>
    <w:rPr>
      <w:rFonts w:asciiTheme="minorHAnsi" w:eastAsiaTheme="minorEastAsia" w:hAnsiTheme="minorHAnsi" w:cstheme="minorBidi"/>
      <w:sz w:val="22"/>
      <w:lang w:val="en-IN" w:eastAsia="en-IN"/>
    </w:rPr>
  </w:style>
  <w:style w:type="paragraph" w:styleId="TOC4">
    <w:name w:val="toc 4"/>
    <w:basedOn w:val="Normal"/>
    <w:next w:val="Normal"/>
    <w:autoRedefine/>
    <w:uiPriority w:val="39"/>
    <w:unhideWhenUsed/>
    <w:rsid w:val="00EA7E12"/>
    <w:pPr>
      <w:spacing w:after="100" w:line="259" w:lineRule="auto"/>
      <w:ind w:left="660"/>
      <w:jc w:val="left"/>
    </w:pPr>
    <w:rPr>
      <w:rFonts w:asciiTheme="minorHAnsi" w:eastAsiaTheme="minorEastAsia" w:hAnsiTheme="minorHAnsi" w:cstheme="minorBidi"/>
      <w:sz w:val="22"/>
      <w:lang w:val="en-IN" w:eastAsia="en-IN"/>
    </w:rPr>
  </w:style>
  <w:style w:type="paragraph" w:styleId="TOC5">
    <w:name w:val="toc 5"/>
    <w:basedOn w:val="Normal"/>
    <w:next w:val="Normal"/>
    <w:autoRedefine/>
    <w:uiPriority w:val="39"/>
    <w:unhideWhenUsed/>
    <w:rsid w:val="00EA7E12"/>
    <w:pPr>
      <w:spacing w:after="100" w:line="259" w:lineRule="auto"/>
      <w:ind w:left="880"/>
      <w:jc w:val="left"/>
    </w:pPr>
    <w:rPr>
      <w:rFonts w:asciiTheme="minorHAnsi" w:eastAsiaTheme="minorEastAsia" w:hAnsiTheme="minorHAnsi" w:cstheme="minorBidi"/>
      <w:sz w:val="22"/>
      <w:lang w:val="en-IN" w:eastAsia="en-IN"/>
    </w:rPr>
  </w:style>
  <w:style w:type="paragraph" w:styleId="TOC6">
    <w:name w:val="toc 6"/>
    <w:basedOn w:val="Normal"/>
    <w:next w:val="Normal"/>
    <w:autoRedefine/>
    <w:uiPriority w:val="39"/>
    <w:unhideWhenUsed/>
    <w:rsid w:val="00EA7E12"/>
    <w:pPr>
      <w:spacing w:after="100" w:line="259" w:lineRule="auto"/>
      <w:ind w:left="1100"/>
      <w:jc w:val="left"/>
    </w:pPr>
    <w:rPr>
      <w:rFonts w:asciiTheme="minorHAnsi" w:eastAsiaTheme="minorEastAsia" w:hAnsiTheme="minorHAnsi" w:cstheme="minorBidi"/>
      <w:sz w:val="22"/>
      <w:lang w:val="en-IN" w:eastAsia="en-IN"/>
    </w:rPr>
  </w:style>
  <w:style w:type="paragraph" w:styleId="TOC7">
    <w:name w:val="toc 7"/>
    <w:basedOn w:val="Normal"/>
    <w:next w:val="Normal"/>
    <w:autoRedefine/>
    <w:uiPriority w:val="39"/>
    <w:unhideWhenUsed/>
    <w:rsid w:val="00EA7E12"/>
    <w:pPr>
      <w:spacing w:after="100" w:line="259" w:lineRule="auto"/>
      <w:ind w:left="1320"/>
      <w:jc w:val="left"/>
    </w:pPr>
    <w:rPr>
      <w:rFonts w:asciiTheme="minorHAnsi" w:eastAsiaTheme="minorEastAsia" w:hAnsiTheme="minorHAnsi" w:cstheme="minorBidi"/>
      <w:sz w:val="22"/>
      <w:lang w:val="en-IN" w:eastAsia="en-IN"/>
    </w:rPr>
  </w:style>
  <w:style w:type="paragraph" w:styleId="TOC8">
    <w:name w:val="toc 8"/>
    <w:basedOn w:val="Normal"/>
    <w:next w:val="Normal"/>
    <w:autoRedefine/>
    <w:uiPriority w:val="39"/>
    <w:unhideWhenUsed/>
    <w:rsid w:val="00EA7E12"/>
    <w:pPr>
      <w:spacing w:after="100" w:line="259" w:lineRule="auto"/>
      <w:ind w:left="1540"/>
      <w:jc w:val="left"/>
    </w:pPr>
    <w:rPr>
      <w:rFonts w:asciiTheme="minorHAnsi" w:eastAsiaTheme="minorEastAsia" w:hAnsiTheme="minorHAnsi" w:cstheme="minorBidi"/>
      <w:sz w:val="22"/>
      <w:lang w:val="en-IN" w:eastAsia="en-IN"/>
    </w:rPr>
  </w:style>
  <w:style w:type="paragraph" w:styleId="TOC9">
    <w:name w:val="toc 9"/>
    <w:basedOn w:val="Normal"/>
    <w:next w:val="Normal"/>
    <w:autoRedefine/>
    <w:uiPriority w:val="39"/>
    <w:unhideWhenUsed/>
    <w:rsid w:val="00EA7E12"/>
    <w:pPr>
      <w:spacing w:after="100" w:line="259" w:lineRule="auto"/>
      <w:ind w:left="1760"/>
      <w:jc w:val="left"/>
    </w:pPr>
    <w:rPr>
      <w:rFonts w:asciiTheme="minorHAnsi" w:eastAsiaTheme="minorEastAsia" w:hAnsiTheme="minorHAnsi" w:cstheme="minorBidi"/>
      <w:sz w:val="22"/>
      <w:lang w:val="en-IN" w:eastAsia="en-IN"/>
    </w:rPr>
  </w:style>
  <w:style w:type="character" w:styleId="Hyperlink">
    <w:name w:val="Hyperlink"/>
    <w:basedOn w:val="DefaultParagraphFont"/>
    <w:uiPriority w:val="99"/>
    <w:unhideWhenUsed/>
    <w:rsid w:val="00EA7E12"/>
    <w:rPr>
      <w:color w:val="0000FF" w:themeColor="hyperlink"/>
      <w:u w:val="single"/>
    </w:rPr>
  </w:style>
  <w:style w:type="character" w:styleId="UnresolvedMention">
    <w:name w:val="Unresolved Mention"/>
    <w:basedOn w:val="DefaultParagraphFont"/>
    <w:uiPriority w:val="99"/>
    <w:semiHidden/>
    <w:unhideWhenUsed/>
    <w:rsid w:val="00EA7E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2.xml"/><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eader" Target="header2.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1.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F41164-8F1B-455B-8FB1-0C4FCE194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94</Pages>
  <Words>21412</Words>
  <Characters>123262</Characters>
  <Application>Microsoft Office Word</Application>
  <DocSecurity>0</DocSecurity>
  <Lines>3615</Lines>
  <Paragraphs>2366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A2</dc:creator>
  <cp:keywords/>
  <dc:description>generated by python-docx</dc:description>
  <cp:lastModifiedBy>Madhava Reddy</cp:lastModifiedBy>
  <cp:revision>2</cp:revision>
  <dcterms:created xsi:type="dcterms:W3CDTF">2013-12-23T23:15:00Z</dcterms:created>
  <dcterms:modified xsi:type="dcterms:W3CDTF">2026-10-26T14:10:00Z</dcterms:modified>
  <cp:category/>
</cp:coreProperties>
</file>