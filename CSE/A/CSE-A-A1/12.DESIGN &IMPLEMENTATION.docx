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7880" w:rsidRDefault="006C7880">
      <w:pPr>
        <w:spacing w:after="480" w:line="240" w:lineRule="auto"/>
      </w:pPr>
      <w:bookmarkStart w:id="0" w:name="_GoBack"/>
      <w:bookmarkEnd w:id="0"/>
    </w:p>
    <w:p w:rsidR="006C7880" w:rsidRDefault="00C35075">
      <w:pPr>
        <w:spacing w:after="120"/>
        <w:jc w:val="center"/>
      </w:pPr>
      <w:r>
        <w:rPr>
          <w:rFonts w:cs="Times New Roman"/>
          <w:b/>
          <w:sz w:val="36"/>
        </w:rPr>
        <w:t>ADAPTIVE LEARNING INTELLIGENCE PLATFORM USING EDUCATIONAL DOCUMENT ANALYSIS AND PERSONALIZED LEARNING ANALYTICS</w:t>
      </w:r>
    </w:p>
    <w:p w:rsidR="006C7880" w:rsidRDefault="00C35075">
      <w:pPr>
        <w:spacing w:after="280"/>
        <w:jc w:val="center"/>
      </w:pPr>
      <w:r>
        <w:rPr>
          <w:rFonts w:cs="Times New Roman"/>
          <w:b/>
          <w:sz w:val="28"/>
        </w:rPr>
        <w:t>Design and Implementation</w:t>
      </w:r>
    </w:p>
    <w:p w:rsidR="006C7880" w:rsidRDefault="00C35075">
      <w:pPr>
        <w:spacing w:after="40"/>
        <w:jc w:val="center"/>
      </w:pPr>
      <w:r>
        <w:rPr>
          <w:rFonts w:cs="Times New Roman"/>
        </w:rPr>
        <w:t>Department of Computer Science and Engineering, TKR College of Engineering &amp; Technology</w:t>
      </w:r>
    </w:p>
    <w:p w:rsidR="006C7880" w:rsidRDefault="00C35075">
      <w:pPr>
        <w:spacing w:after="240"/>
        <w:jc w:val="center"/>
      </w:pPr>
      <w:r>
        <w:rPr>
          <w:rFonts w:cs="Times New Roman"/>
        </w:rPr>
        <w:t xml:space="preserve">Batch A1 (CSE-A)  ·  </w:t>
      </w:r>
      <w:r>
        <w:rPr>
          <w:rFonts w:cs="Times New Roman"/>
        </w:rPr>
        <w:t>Academic year [ACADEMIC YEAR]</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6C7880">
        <w:trPr>
          <w:cantSplit/>
          <w:tblHeader/>
          <w:jc w:val="center"/>
        </w:trPr>
        <w:tc>
          <w:tcPr>
            <w:tcW w:w="1008" w:type="dxa"/>
            <w:shd w:val="clear" w:color="auto" w:fill="1B2A41"/>
          </w:tcPr>
          <w:p w:rsidR="006C7880" w:rsidRDefault="00C35075">
            <w:pPr>
              <w:spacing w:after="40" w:line="240" w:lineRule="auto"/>
              <w:jc w:val="center"/>
            </w:pPr>
            <w:r>
              <w:rPr>
                <w:rFonts w:cs="Times New Roman"/>
                <w:b/>
                <w:color w:val="FFFFFF"/>
                <w:sz w:val="22"/>
              </w:rPr>
              <w:t>S.No.</w:t>
            </w:r>
          </w:p>
        </w:tc>
        <w:tc>
          <w:tcPr>
            <w:tcW w:w="4896" w:type="dxa"/>
            <w:shd w:val="clear" w:color="auto" w:fill="1B2A41"/>
          </w:tcPr>
          <w:p w:rsidR="006C7880" w:rsidRDefault="00C35075">
            <w:pPr>
              <w:spacing w:after="40" w:line="240" w:lineRule="auto"/>
              <w:jc w:val="center"/>
            </w:pPr>
            <w:r>
              <w:rPr>
                <w:rFonts w:cs="Times New Roman"/>
                <w:b/>
                <w:color w:val="FFFFFF"/>
                <w:sz w:val="22"/>
              </w:rPr>
              <w:t>Student name</w:t>
            </w:r>
          </w:p>
        </w:tc>
        <w:tc>
          <w:tcPr>
            <w:tcW w:w="2592" w:type="dxa"/>
            <w:shd w:val="clear" w:color="auto" w:fill="1B2A41"/>
          </w:tcPr>
          <w:p w:rsidR="006C7880" w:rsidRDefault="00C35075">
            <w:pPr>
              <w:spacing w:after="40" w:line="240" w:lineRule="auto"/>
              <w:jc w:val="center"/>
            </w:pPr>
            <w:r>
              <w:rPr>
                <w:rFonts w:cs="Times New Roman"/>
                <w:b/>
                <w:color w:val="FFFFFF"/>
                <w:sz w:val="22"/>
              </w:rPr>
              <w:t>Roll number</w:t>
            </w:r>
          </w:p>
        </w:tc>
      </w:tr>
      <w:tr w:rsidR="006C7880">
        <w:trPr>
          <w:cantSplit/>
          <w:jc w:val="center"/>
        </w:trPr>
        <w:tc>
          <w:tcPr>
            <w:tcW w:w="1008" w:type="dxa"/>
          </w:tcPr>
          <w:p w:rsidR="006C7880" w:rsidRDefault="00C35075">
            <w:pPr>
              <w:spacing w:after="40" w:line="240" w:lineRule="auto"/>
              <w:jc w:val="center"/>
            </w:pPr>
            <w:r>
              <w:rPr>
                <w:rFonts w:cs="Times New Roman"/>
                <w:sz w:val="22"/>
              </w:rPr>
              <w:t>1</w:t>
            </w:r>
          </w:p>
        </w:tc>
        <w:tc>
          <w:tcPr>
            <w:tcW w:w="4896" w:type="dxa"/>
          </w:tcPr>
          <w:p w:rsidR="006C7880" w:rsidRDefault="00C35075">
            <w:pPr>
              <w:spacing w:after="40" w:line="240" w:lineRule="auto"/>
              <w:jc w:val="left"/>
            </w:pPr>
            <w:r>
              <w:rPr>
                <w:rFonts w:cs="Times New Roman"/>
                <w:sz w:val="22"/>
              </w:rPr>
              <w:t>A Dhanush</w:t>
            </w:r>
          </w:p>
        </w:tc>
        <w:tc>
          <w:tcPr>
            <w:tcW w:w="2592" w:type="dxa"/>
          </w:tcPr>
          <w:p w:rsidR="006C7880" w:rsidRDefault="00C35075">
            <w:pPr>
              <w:spacing w:after="40" w:line="240" w:lineRule="auto"/>
              <w:jc w:val="center"/>
            </w:pPr>
            <w:r>
              <w:rPr>
                <w:rFonts w:cs="Times New Roman"/>
                <w:sz w:val="22"/>
              </w:rPr>
              <w:t>23K91A0501</w:t>
            </w:r>
          </w:p>
        </w:tc>
      </w:tr>
      <w:tr w:rsidR="006C7880">
        <w:trPr>
          <w:cantSplit/>
          <w:jc w:val="center"/>
        </w:trPr>
        <w:tc>
          <w:tcPr>
            <w:tcW w:w="1008" w:type="dxa"/>
          </w:tcPr>
          <w:p w:rsidR="006C7880" w:rsidRDefault="00C35075">
            <w:pPr>
              <w:spacing w:after="40" w:line="240" w:lineRule="auto"/>
              <w:jc w:val="center"/>
            </w:pPr>
            <w:r>
              <w:rPr>
                <w:rFonts w:cs="Times New Roman"/>
                <w:sz w:val="22"/>
              </w:rPr>
              <w:t>2</w:t>
            </w:r>
          </w:p>
        </w:tc>
        <w:tc>
          <w:tcPr>
            <w:tcW w:w="4896" w:type="dxa"/>
          </w:tcPr>
          <w:p w:rsidR="006C7880" w:rsidRDefault="00C35075">
            <w:pPr>
              <w:spacing w:after="40" w:line="240" w:lineRule="auto"/>
              <w:jc w:val="left"/>
            </w:pPr>
            <w:r>
              <w:rPr>
                <w:rFonts w:cs="Times New Roman"/>
                <w:sz w:val="22"/>
              </w:rPr>
              <w:t>Ale Vijayalaxmi</w:t>
            </w:r>
          </w:p>
        </w:tc>
        <w:tc>
          <w:tcPr>
            <w:tcW w:w="2592" w:type="dxa"/>
          </w:tcPr>
          <w:p w:rsidR="006C7880" w:rsidRDefault="00C35075">
            <w:pPr>
              <w:spacing w:after="40" w:line="240" w:lineRule="auto"/>
              <w:jc w:val="center"/>
            </w:pPr>
            <w:r>
              <w:rPr>
                <w:rFonts w:cs="Times New Roman"/>
                <w:sz w:val="22"/>
              </w:rPr>
              <w:t>23K91A0508</w:t>
            </w:r>
          </w:p>
        </w:tc>
      </w:tr>
      <w:tr w:rsidR="006C7880">
        <w:trPr>
          <w:cantSplit/>
          <w:jc w:val="center"/>
        </w:trPr>
        <w:tc>
          <w:tcPr>
            <w:tcW w:w="1008" w:type="dxa"/>
          </w:tcPr>
          <w:p w:rsidR="006C7880" w:rsidRDefault="00C35075">
            <w:pPr>
              <w:spacing w:after="40" w:line="240" w:lineRule="auto"/>
              <w:jc w:val="center"/>
            </w:pPr>
            <w:r>
              <w:rPr>
                <w:rFonts w:cs="Times New Roman"/>
                <w:sz w:val="22"/>
              </w:rPr>
              <w:t>3</w:t>
            </w:r>
          </w:p>
        </w:tc>
        <w:tc>
          <w:tcPr>
            <w:tcW w:w="4896" w:type="dxa"/>
          </w:tcPr>
          <w:p w:rsidR="006C7880" w:rsidRDefault="00C35075">
            <w:pPr>
              <w:spacing w:after="40" w:line="240" w:lineRule="auto"/>
              <w:jc w:val="left"/>
            </w:pPr>
            <w:r>
              <w:rPr>
                <w:rFonts w:cs="Times New Roman"/>
                <w:sz w:val="22"/>
              </w:rPr>
              <w:t>Burri Mallikarjun</w:t>
            </w:r>
          </w:p>
        </w:tc>
        <w:tc>
          <w:tcPr>
            <w:tcW w:w="2592" w:type="dxa"/>
          </w:tcPr>
          <w:p w:rsidR="006C7880" w:rsidRDefault="00C35075">
            <w:pPr>
              <w:spacing w:after="40" w:line="240" w:lineRule="auto"/>
              <w:jc w:val="center"/>
            </w:pPr>
            <w:r>
              <w:rPr>
                <w:rFonts w:cs="Times New Roman"/>
                <w:sz w:val="22"/>
              </w:rPr>
              <w:t>23K91A0549</w:t>
            </w:r>
          </w:p>
        </w:tc>
      </w:tr>
      <w:tr w:rsidR="006C7880">
        <w:trPr>
          <w:cantSplit/>
          <w:jc w:val="center"/>
        </w:trPr>
        <w:tc>
          <w:tcPr>
            <w:tcW w:w="1008" w:type="dxa"/>
          </w:tcPr>
          <w:p w:rsidR="006C7880" w:rsidRDefault="00C35075">
            <w:pPr>
              <w:spacing w:after="40" w:line="240" w:lineRule="auto"/>
              <w:jc w:val="center"/>
            </w:pPr>
            <w:r>
              <w:rPr>
                <w:rFonts w:cs="Times New Roman"/>
                <w:sz w:val="22"/>
              </w:rPr>
              <w:t>4</w:t>
            </w:r>
          </w:p>
        </w:tc>
        <w:tc>
          <w:tcPr>
            <w:tcW w:w="4896" w:type="dxa"/>
          </w:tcPr>
          <w:p w:rsidR="006C7880" w:rsidRDefault="00C35075">
            <w:pPr>
              <w:spacing w:after="40" w:line="240" w:lineRule="auto"/>
              <w:jc w:val="left"/>
            </w:pPr>
            <w:r>
              <w:rPr>
                <w:rFonts w:cs="Times New Roman"/>
                <w:sz w:val="22"/>
              </w:rPr>
              <w:t>Atragada Nagatrimurthulu</w:t>
            </w:r>
          </w:p>
        </w:tc>
        <w:tc>
          <w:tcPr>
            <w:tcW w:w="2592" w:type="dxa"/>
          </w:tcPr>
          <w:p w:rsidR="006C7880" w:rsidRDefault="00C35075">
            <w:pPr>
              <w:spacing w:after="40" w:line="240" w:lineRule="auto"/>
              <w:jc w:val="center"/>
            </w:pPr>
            <w:r>
              <w:rPr>
                <w:rFonts w:cs="Times New Roman"/>
                <w:sz w:val="22"/>
              </w:rPr>
              <w:t>23K91A0517</w:t>
            </w:r>
          </w:p>
        </w:tc>
      </w:tr>
    </w:tbl>
    <w:p w:rsidR="006C7880" w:rsidRDefault="006C7880">
      <w:pPr>
        <w:spacing w:after="120" w:line="192" w:lineRule="auto"/>
      </w:pPr>
    </w:p>
    <w:p w:rsidR="006C7880" w:rsidRDefault="00C35075">
      <w:pPr>
        <w:spacing w:after="200"/>
        <w:jc w:val="center"/>
      </w:pPr>
      <w:r>
        <w:rPr>
          <w:rFonts w:cs="Times New Roman"/>
          <w:b/>
        </w:rPr>
        <w:t>Project guide:</w:t>
      </w:r>
      <w:r>
        <w:rPr>
          <w:rFonts w:cs="Times New Roman"/>
        </w:rPr>
        <w:t xml:space="preserve"> Raghavendra</w:t>
      </w:r>
    </w:p>
    <w:p w:rsidR="006C7880" w:rsidRDefault="00C35075">
      <w:pPr>
        <w:spacing w:after="120"/>
      </w:pPr>
      <w:r>
        <w:rPr>
          <w:rFonts w:cs="Times New Roman"/>
          <w:i/>
          <w:sz w:val="21"/>
        </w:rPr>
        <w:t>Chapter and section numbers quoted in the text (for example Chapter 8 or Section 6.2) refer to the full project report, 17.Final Document. Figures and tables in this document are numbered from 1.</w:t>
      </w:r>
    </w:p>
    <w:p w:rsidR="006C7880" w:rsidRDefault="00C35075">
      <w:pPr>
        <w:pStyle w:val="Heading1"/>
      </w:pPr>
      <w:r>
        <w:t>1. DESIGN</w:t>
      </w:r>
    </w:p>
    <w:p w:rsidR="006C7880" w:rsidRDefault="00C35075">
      <w:pPr>
        <w:pStyle w:val="Heading2"/>
      </w:pPr>
      <w:r>
        <w:t>1.1 Design goals</w:t>
      </w:r>
    </w:p>
    <w:p w:rsidR="006C7880" w:rsidRDefault="00C35075">
      <w:r>
        <w:rPr>
          <w:rFonts w:cs="Times New Roman"/>
        </w:rPr>
        <w:t xml:space="preserve">The design follows </w:t>
      </w:r>
      <w:r>
        <w:rPr>
          <w:rFonts w:cs="Times New Roman"/>
        </w:rPr>
        <w:t>from the requirements of Chapter 4: answer from the student's own documents and show where the answer came from; run on one ordinary Windows PC without a graphics processor or a database server; keep each student's documents private; behave the same throug</w:t>
      </w:r>
      <w:r>
        <w:rPr>
          <w:rFonts w:cs="Times New Roman"/>
        </w:rPr>
        <w:t>h the Flask pages and the JSON API; and stay simple enough to test end to end.</w:t>
      </w:r>
    </w:p>
    <w:p w:rsidR="006C7880" w:rsidRDefault="00C35075">
      <w:pPr>
        <w:ind w:left="720" w:hanging="360"/>
      </w:pPr>
      <w:r>
        <w:rPr>
          <w:rFonts w:cs="Times New Roman"/>
        </w:rPr>
        <w:t xml:space="preserve">•  </w:t>
      </w:r>
      <w:r>
        <w:rPr>
          <w:rFonts w:cs="Times New Roman"/>
          <w:b/>
        </w:rPr>
        <w:t>One set of modules, two interfaces.</w:t>
      </w:r>
      <w:r>
        <w:rPr>
          <w:rFonts w:cs="Times New Roman"/>
        </w:rPr>
        <w:t xml:space="preserve"> </w:t>
      </w:r>
      <w:r>
        <w:rPr>
          <w:rFonts w:ascii="Consolas" w:eastAsia="Consolas" w:hAnsi="Consolas" w:cs="Consolas"/>
          <w:sz w:val="21"/>
        </w:rPr>
        <w:t>backend/main.py</w:t>
      </w:r>
      <w:r>
        <w:rPr>
          <w:rFonts w:cs="Times New Roman"/>
        </w:rPr>
        <w:t xml:space="preserve"> contains no retrieval, quiz or grading logic of its own; it imports </w:t>
      </w:r>
      <w:r>
        <w:rPr>
          <w:rFonts w:ascii="Consolas" w:eastAsia="Consolas" w:hAnsi="Consolas" w:cs="Consolas"/>
          <w:sz w:val="21"/>
        </w:rPr>
        <w:t>db.py</w:t>
      </w:r>
      <w:r>
        <w:rPr>
          <w:rFonts w:cs="Times New Roman"/>
        </w:rPr>
        <w:t xml:space="preserve">, </w:t>
      </w:r>
      <w:r>
        <w:rPr>
          <w:rFonts w:ascii="Consolas" w:eastAsia="Consolas" w:hAnsi="Consolas" w:cs="Consolas"/>
          <w:sz w:val="21"/>
        </w:rPr>
        <w:t>config.py</w:t>
      </w:r>
      <w:r>
        <w:rPr>
          <w:rFonts w:cs="Times New Roman"/>
        </w:rPr>
        <w:t xml:space="preserve">, </w:t>
      </w:r>
      <w:r>
        <w:rPr>
          <w:rFonts w:ascii="Consolas" w:eastAsia="Consolas" w:hAnsi="Consolas" w:cs="Consolas"/>
          <w:sz w:val="21"/>
        </w:rPr>
        <w:t>utils/*</w:t>
      </w:r>
      <w:r>
        <w:rPr>
          <w:rFonts w:cs="Times New Roman"/>
        </w:rPr>
        <w:t xml:space="preserve"> and the index cache of </w:t>
      </w:r>
      <w:r>
        <w:rPr>
          <w:rFonts w:ascii="Consolas" w:eastAsia="Consolas" w:hAnsi="Consolas" w:cs="Consolas"/>
          <w:sz w:val="21"/>
        </w:rPr>
        <w:t>app.py</w:t>
      </w:r>
      <w:r>
        <w:rPr>
          <w:rFonts w:cs="Times New Roman"/>
        </w:rPr>
        <w:t>, so the two interfaces cannot disagree.</w:t>
      </w:r>
    </w:p>
    <w:p w:rsidR="006C7880" w:rsidRDefault="00C35075">
      <w:pPr>
        <w:ind w:left="720" w:hanging="360"/>
      </w:pPr>
      <w:r>
        <w:rPr>
          <w:rFonts w:cs="Times New Roman"/>
        </w:rPr>
        <w:t xml:space="preserve">•  </w:t>
      </w:r>
      <w:r>
        <w:rPr>
          <w:rFonts w:cs="Times New Roman"/>
          <w:b/>
        </w:rPr>
        <w:t>SQLite and a rebuilt index.</w:t>
      </w:r>
      <w:r>
        <w:rPr>
          <w:rFonts w:cs="Times New Roman"/>
        </w:rPr>
        <w:t xml:space="preserve"> The data are small and written by one process, so SQLite gives transactions and cascading deletes with no installation, and the TF-IDF index (263 ms for 672 chunks) is rebuilt af</w:t>
      </w:r>
      <w:r>
        <w:rPr>
          <w:rFonts w:cs="Times New Roman"/>
        </w:rPr>
        <w:t>ter each change instead of stored, so it is never stale.</w:t>
      </w:r>
    </w:p>
    <w:p w:rsidR="006C7880" w:rsidRDefault="00C35075">
      <w:pPr>
        <w:ind w:left="720" w:hanging="360"/>
      </w:pPr>
      <w:r>
        <w:rPr>
          <w:rFonts w:cs="Times New Roman"/>
        </w:rPr>
        <w:lastRenderedPageBreak/>
        <w:t xml:space="preserve">•  </w:t>
      </w:r>
      <w:r>
        <w:rPr>
          <w:rFonts w:cs="Times New Roman"/>
          <w:b/>
        </w:rPr>
        <w:t>Answers only from the notes.</w:t>
      </w:r>
      <w:r>
        <w:rPr>
          <w:rFonts w:cs="Times New Roman"/>
        </w:rPr>
        <w:t xml:space="preserve"> The offline answerer selects sentences from the retrieved passages, so it cannot add words that are not in the notes; the optional model is told to use only the contex</w:t>
      </w:r>
      <w:r>
        <w:rPr>
          <w:rFonts w:cs="Times New Roman"/>
        </w:rPr>
        <w:t>t. The correct quiz option stays on the server until grading.</w:t>
      </w:r>
    </w:p>
    <w:p w:rsidR="006C7880" w:rsidRDefault="00C35075">
      <w:pPr>
        <w:pStyle w:val="Heading2"/>
      </w:pPr>
      <w:r>
        <w:t>1.2 System architecture</w:t>
      </w:r>
    </w:p>
    <w:p w:rsidR="006C7880" w:rsidRDefault="00C35075">
      <w:pPr>
        <w:keepNext/>
        <w:spacing w:after="80" w:line="240" w:lineRule="auto"/>
        <w:jc w:val="center"/>
      </w:pPr>
      <w:r>
        <w:rPr>
          <w:noProof/>
        </w:rPr>
        <w:drawing>
          <wp:inline distT="0" distB="0" distL="0" distR="0">
            <wp:extent cx="4197096" cy="296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197096" cy="2961818"/>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Adaptive Learning Intelligence Platform: browser, FastAPI service, SQLite and the file store.</w:t>
      </w:r>
    </w:p>
    <w:p w:rsidR="006C7880" w:rsidRDefault="00C35075">
      <w:r>
        <w:rPr>
          <w:rFonts w:cs="Times New Roman"/>
        </w:rPr>
        <w:t xml:space="preserve">The browser </w:t>
      </w:r>
      <w:r>
        <w:rPr>
          <w:rFonts w:cs="Times New Roman"/>
        </w:rPr>
        <w:t>runs the React application; the FastAPI service on port 8301 applies a CORS rule and a signed session cookie (</w:t>
      </w:r>
      <w:r>
        <w:rPr>
          <w:rFonts w:ascii="Consolas" w:eastAsia="Consolas" w:hAnsi="Consolas" w:cs="Consolas"/>
          <w:sz w:val="21"/>
        </w:rPr>
        <w:t>alip_session</w:t>
      </w:r>
      <w:r>
        <w:rPr>
          <w:rFonts w:cs="Times New Roman"/>
        </w:rPr>
        <w:t xml:space="preserve">, seven days) and exposes 14 JSON endpoints; the stores are </w:t>
      </w:r>
      <w:r>
        <w:rPr>
          <w:rFonts w:ascii="Consolas" w:eastAsia="Consolas" w:hAnsi="Consolas" w:cs="Consolas"/>
          <w:sz w:val="21"/>
        </w:rPr>
        <w:t>instance/app.db</w:t>
      </w:r>
      <w:r>
        <w:rPr>
          <w:rFonts w:cs="Times New Roman"/>
        </w:rPr>
        <w:t xml:space="preserve"> and </w:t>
      </w:r>
      <w:r>
        <w:rPr>
          <w:rFonts w:ascii="Consolas" w:eastAsia="Consolas" w:hAnsi="Consolas" w:cs="Consolas"/>
          <w:sz w:val="21"/>
        </w:rPr>
        <w:t>uploads/&lt;user id&gt;/</w:t>
      </w:r>
      <w:r>
        <w:rPr>
          <w:rFonts w:cs="Times New Roman"/>
        </w:rPr>
        <w:t>. The Anthropic call and the origina</w:t>
      </w:r>
      <w:r>
        <w:rPr>
          <w:rFonts w:cs="Times New Roman"/>
        </w:rPr>
        <w:t xml:space="preserve">l Flask interface (port 5000, same </w:t>
      </w:r>
      <w:r>
        <w:rPr>
          <w:rFonts w:ascii="Consolas" w:eastAsia="Consolas" w:hAnsi="Consolas" w:cs="Consolas"/>
          <w:sz w:val="21"/>
        </w:rPr>
        <w:t>db.py</w:t>
      </w:r>
      <w:r>
        <w:rPr>
          <w:rFonts w:cs="Times New Roman"/>
        </w:rPr>
        <w:t xml:space="preserve"> and </w:t>
      </w:r>
      <w:r>
        <w:rPr>
          <w:rFonts w:ascii="Consolas" w:eastAsia="Consolas" w:hAnsi="Consolas" w:cs="Consolas"/>
          <w:sz w:val="21"/>
        </w:rPr>
        <w:t>utils/</w:t>
      </w:r>
      <w:r>
        <w:rPr>
          <w:rFonts w:cs="Times New Roman"/>
        </w:rPr>
        <w:t>) are optional paths.</w:t>
      </w:r>
    </w:p>
    <w:p w:rsidR="006C7880" w:rsidRDefault="00C35075">
      <w:r>
        <w:rPr>
          <w:rFonts w:cs="Times New Roman"/>
        </w:rPr>
        <w:t xml:space="preserve">The contract between browser and server is narrow: JSON with a session cookie, allowed from </w:t>
      </w:r>
      <w:r>
        <w:rPr>
          <w:rFonts w:ascii="Consolas" w:eastAsia="Consolas" w:hAnsi="Consolas" w:cs="Consolas"/>
          <w:sz w:val="21"/>
        </w:rPr>
        <w:t>localhost:5301</w:t>
      </w:r>
      <w:r>
        <w:rPr>
          <w:rFonts w:cs="Times New Roman"/>
        </w:rPr>
        <w:t xml:space="preserve"> and </w:t>
      </w:r>
      <w:r>
        <w:rPr>
          <w:rFonts w:ascii="Consolas" w:eastAsia="Consolas" w:hAnsi="Consolas" w:cs="Consolas"/>
          <w:sz w:val="21"/>
        </w:rPr>
        <w:t>127.0.0.1:5301</w:t>
      </w:r>
      <w:r>
        <w:rPr>
          <w:rFonts w:cs="Times New Roman"/>
        </w:rPr>
        <w:t xml:space="preserve"> only. There is no message queue, vector database or backg</w:t>
      </w:r>
      <w:r>
        <w:rPr>
          <w:rFonts w:cs="Times New Roman"/>
        </w:rPr>
        <w:t>round worker; every request is synchronous, which is adequate at the measured median of 29.5 ms for an answer.</w:t>
      </w:r>
    </w:p>
    <w:p w:rsidR="006C7880" w:rsidRDefault="00C35075">
      <w:pPr>
        <w:pStyle w:val="Heading2"/>
      </w:pPr>
      <w:r>
        <w:lastRenderedPageBreak/>
        <w:t>1.3 High-level workflow</w:t>
      </w:r>
    </w:p>
    <w:p w:rsidR="006C7880" w:rsidRDefault="00C35075">
      <w:pPr>
        <w:keepNext/>
        <w:spacing w:after="80" w:line="240" w:lineRule="auto"/>
        <w:jc w:val="center"/>
      </w:pPr>
      <w:r>
        <w:rPr>
          <w:noProof/>
        </w:rPr>
        <w:drawing>
          <wp:inline distT="0" distB="0" distL="0" distR="0">
            <wp:extent cx="3886200" cy="2514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3886200" cy="2514988"/>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ingest and analyse, ask, then practise and adapt.</w:t>
      </w:r>
    </w:p>
    <w:p w:rsidR="006C7880" w:rsidRDefault="00C35075">
      <w:r>
        <w:rPr>
          <w:rFonts w:cs="Times New Roman"/>
        </w:rPr>
        <w:t>Ingestion (pa</w:t>
      </w:r>
      <w:r>
        <w:rPr>
          <w:rFonts w:cs="Times New Roman"/>
        </w:rPr>
        <w:t xml:space="preserve">rse, clean, chunk, detect headings, topics, store and re-index), asking (vectorise, retrieve four chunks, select sentences or call the model, show sources) and practice (five cloze questions, server-side grading, accuracy per topic, priority thresholds at </w:t>
      </w:r>
      <w:r>
        <w:rPr>
          <w:rFonts w:cs="Times New Roman"/>
        </w:rPr>
        <w:t>50 and 80 percent).</w:t>
      </w:r>
    </w:p>
    <w:p w:rsidR="006C7880" w:rsidRDefault="00C35075">
      <w:pPr>
        <w:pStyle w:val="Heading2"/>
      </w:pPr>
      <w:r>
        <w:t>1.4 Data flow diagrams</w:t>
      </w:r>
    </w:p>
    <w:p w:rsidR="006C7880" w:rsidRDefault="00C35075">
      <w:pPr>
        <w:pStyle w:val="Heading3"/>
      </w:pPr>
      <w:r>
        <w:t>1.4.1 Level 0</w:t>
      </w:r>
    </w:p>
    <w:p w:rsidR="006C7880" w:rsidRDefault="00C35075">
      <w:pPr>
        <w:keepNext/>
        <w:spacing w:after="80" w:line="240" w:lineRule="auto"/>
        <w:jc w:val="center"/>
      </w:pPr>
      <w:r>
        <w:rPr>
          <w:noProof/>
        </w:rPr>
        <w:drawing>
          <wp:inline distT="0" distB="0" distL="0" distR="0">
            <wp:extent cx="3264408" cy="1540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3264408" cy="1540679"/>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(context diagram).</w:t>
      </w:r>
    </w:p>
    <w:p w:rsidR="006C7880" w:rsidRDefault="00C35075">
      <w:r>
        <w:rPr>
          <w:rFonts w:cs="Times New Roman"/>
        </w:rPr>
        <w:t>The platform is one process between the student and the optional language-model provider.</w:t>
      </w:r>
    </w:p>
    <w:p w:rsidR="006C7880" w:rsidRDefault="00C35075">
      <w:pPr>
        <w:pStyle w:val="Heading3"/>
      </w:pPr>
      <w:r>
        <w:lastRenderedPageBreak/>
        <w:t>1.4.2 Level 1</w:t>
      </w:r>
    </w:p>
    <w:p w:rsidR="006C7880" w:rsidRDefault="00C35075">
      <w:pPr>
        <w:keepNext/>
        <w:spacing w:after="80" w:line="240" w:lineRule="auto"/>
        <w:jc w:val="center"/>
      </w:pPr>
      <w:r>
        <w:rPr>
          <w:noProof/>
        </w:rPr>
        <w:drawing>
          <wp:inline distT="0" distB="0" distL="0" distR="0">
            <wp:extent cx="3886200" cy="3152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886200" cy="3152213"/>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with five processes and five data stores.</w:t>
      </w:r>
    </w:p>
    <w:p w:rsidR="006C7880" w:rsidRDefault="00C35075">
      <w:r>
        <w:rPr>
          <w:rFonts w:cs="Times New Roman"/>
        </w:rPr>
        <w:t xml:space="preserve">Five processes (authenticate, analyse documents, answer questions, generate and grade quizzes, build roadmap and dashboard) read and write five stores: users, </w:t>
      </w:r>
      <w:r>
        <w:rPr>
          <w:rFonts w:cs="Times New Roman"/>
        </w:rPr>
        <w:t>documents, chunks, queries and quiz_results.</w:t>
      </w:r>
    </w:p>
    <w:p w:rsidR="006C7880" w:rsidRDefault="00C35075">
      <w:pPr>
        <w:pStyle w:val="Heading3"/>
      </w:pPr>
      <w:r>
        <w:t>1.4.3 Level 2: document analysis</w:t>
      </w:r>
    </w:p>
    <w:p w:rsidR="006C7880" w:rsidRDefault="00C35075">
      <w:pPr>
        <w:keepNext/>
        <w:spacing w:after="80" w:line="240" w:lineRule="auto"/>
        <w:jc w:val="center"/>
      </w:pPr>
      <w:r>
        <w:rPr>
          <w:noProof/>
        </w:rPr>
        <w:drawing>
          <wp:inline distT="0" distB="0" distL="0" distR="0">
            <wp:extent cx="3886200" cy="21265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_documents.png"/>
                    <pic:cNvPicPr/>
                  </pic:nvPicPr>
                  <pic:blipFill>
                    <a:blip r:embed="rId12"/>
                    <a:stretch>
                      <a:fillRect/>
                    </a:stretch>
                  </pic:blipFill>
                  <pic:spPr>
                    <a:xfrm>
                      <a:off x="0" y="0"/>
                      <a:ext cx="3886200" cy="2126597"/>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of process 2.0, analyse documents.</w:t>
      </w:r>
    </w:p>
    <w:p w:rsidR="006C7880" w:rsidRDefault="00C35075">
      <w:r>
        <w:rPr>
          <w:rFonts w:cs="Times New Roman"/>
        </w:rPr>
        <w:t xml:space="preserve">Process 2.0 validates the file (type, 16 MB, safe name), saves it, extracts </w:t>
      </w:r>
      <w:r>
        <w:rPr>
          <w:rFonts w:cs="Times New Roman"/>
        </w:rPr>
        <w:t>text, cleans and chunks it, detects headings and at most twelve topics, then stores rows and rebuilds the user's index.</w:t>
      </w:r>
    </w:p>
    <w:p w:rsidR="006C7880" w:rsidRDefault="00C35075">
      <w:pPr>
        <w:pStyle w:val="Heading3"/>
      </w:pPr>
      <w:r>
        <w:lastRenderedPageBreak/>
        <w:t>1.4.4 Level 2: answering questions</w:t>
      </w:r>
    </w:p>
    <w:p w:rsidR="006C7880" w:rsidRDefault="00C35075">
      <w:pPr>
        <w:keepNext/>
        <w:spacing w:after="80" w:line="240" w:lineRule="auto"/>
        <w:jc w:val="center"/>
      </w:pPr>
      <w:r>
        <w:rPr>
          <w:noProof/>
        </w:rPr>
        <w:drawing>
          <wp:inline distT="0" distB="0" distL="0" distR="0">
            <wp:extent cx="3886200" cy="24215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fd_level2_rag.png"/>
                    <pic:cNvPicPr/>
                  </pic:nvPicPr>
                  <pic:blipFill>
                    <a:blip r:embed="rId13"/>
                    <a:stretch>
                      <a:fillRect/>
                    </a:stretch>
                  </pic:blipFill>
                  <pic:spPr>
                    <a:xfrm>
                      <a:off x="0" y="0"/>
                      <a:ext cx="3886200" cy="2421502"/>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Level 2 data flow diagram of process 3.0, answer questions.</w:t>
      </w:r>
    </w:p>
    <w:p w:rsidR="006C7880" w:rsidRDefault="00C35075">
      <w:r>
        <w:rPr>
          <w:rFonts w:cs="Times New Roman"/>
        </w:rPr>
        <w:t>Proc</w:t>
      </w:r>
      <w:r>
        <w:rPr>
          <w:rFonts w:cs="Times New Roman"/>
        </w:rPr>
        <w:t>ess 3.0 rejects an empty question, obtains the cached or freshly built index, scores chunks by cosine similarity, keeps the top four with score above zero, composes the answer (extractive, or the optional model with fallback) and logs the query.</w:t>
      </w:r>
    </w:p>
    <w:p w:rsidR="006C7880" w:rsidRDefault="00C35075">
      <w:pPr>
        <w:pStyle w:val="Heading2"/>
      </w:pPr>
      <w:r>
        <w:t>1.5 UML di</w:t>
      </w:r>
      <w:r>
        <w:t>agrams</w:t>
      </w:r>
    </w:p>
    <w:p w:rsidR="006C7880" w:rsidRDefault="00C35075">
      <w:pPr>
        <w:pStyle w:val="Heading3"/>
      </w:pPr>
      <w:r>
        <w:t>1.5.1 Class diagram</w:t>
      </w:r>
    </w:p>
    <w:p w:rsidR="006C7880" w:rsidRDefault="00C35075">
      <w:pPr>
        <w:keepNext/>
        <w:spacing w:after="80" w:line="240" w:lineRule="auto"/>
        <w:jc w:val="center"/>
      </w:pPr>
      <w:r>
        <w:rPr>
          <w:noProof/>
        </w:rPr>
        <w:drawing>
          <wp:inline distT="0" distB="0" distL="0" distR="0">
            <wp:extent cx="3891369" cy="3383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4"/>
                    <a:stretch>
                      <a:fillRect/>
                    </a:stretch>
                  </pic:blipFill>
                  <pic:spPr>
                    <a:xfrm>
                      <a:off x="0" y="0"/>
                      <a:ext cx="3891369" cy="3383279"/>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of the service modules and the five entities.</w:t>
      </w:r>
    </w:p>
    <w:p w:rsidR="006C7880" w:rsidRDefault="00C35075">
      <w:r>
        <w:rPr>
          <w:rFonts w:ascii="Consolas" w:eastAsia="Consolas" w:hAnsi="Consolas" w:cs="Consolas"/>
          <w:sz w:val="21"/>
        </w:rPr>
        <w:t>ApiService</w:t>
      </w:r>
      <w:r>
        <w:rPr>
          <w:rFonts w:cs="Times New Roman"/>
        </w:rPr>
        <w:t xml:space="preserve"> uses </w:t>
      </w:r>
      <w:r>
        <w:rPr>
          <w:rFonts w:ascii="Consolas" w:eastAsia="Consolas" w:hAnsi="Consolas" w:cs="Consolas"/>
          <w:sz w:val="21"/>
        </w:rPr>
        <w:t>RAGEngine</w:t>
      </w:r>
      <w:r>
        <w:rPr>
          <w:rFonts w:cs="Times New Roman"/>
        </w:rPr>
        <w:t xml:space="preserve">, </w:t>
      </w:r>
      <w:r>
        <w:rPr>
          <w:rFonts w:ascii="Consolas" w:eastAsia="Consolas" w:hAnsi="Consolas" w:cs="Consolas"/>
          <w:sz w:val="21"/>
        </w:rPr>
        <w:t>TextExtraction</w:t>
      </w:r>
      <w:r>
        <w:rPr>
          <w:rFonts w:cs="Times New Roman"/>
        </w:rPr>
        <w:t xml:space="preserve">, </w:t>
      </w:r>
      <w:r>
        <w:rPr>
          <w:rFonts w:ascii="Consolas" w:eastAsia="Consolas" w:hAnsi="Consolas" w:cs="Consolas"/>
          <w:sz w:val="21"/>
        </w:rPr>
        <w:t>QuizGenerator</w:t>
      </w:r>
      <w:r>
        <w:rPr>
          <w:rFonts w:cs="Times New Roman"/>
        </w:rPr>
        <w:t xml:space="preserve"> and </w:t>
      </w:r>
      <w:r>
        <w:rPr>
          <w:rFonts w:ascii="Consolas" w:eastAsia="Consolas" w:hAnsi="Consolas" w:cs="Consolas"/>
          <w:sz w:val="21"/>
        </w:rPr>
        <w:t>Database</w:t>
      </w:r>
      <w:r>
        <w:rPr>
          <w:rFonts w:cs="Times New Roman"/>
        </w:rPr>
        <w:t>; the five entities hold the same relationships as the ER d</w:t>
      </w:r>
      <w:r>
        <w:rPr>
          <w:rFonts w:cs="Times New Roman"/>
        </w:rPr>
        <w:t>iagram (a user has many documents, queries and quiz results; a document has many chunks).</w:t>
      </w:r>
    </w:p>
    <w:p w:rsidR="006C7880" w:rsidRDefault="00C35075">
      <w:pPr>
        <w:pStyle w:val="Heading3"/>
      </w:pPr>
      <w:r>
        <w:lastRenderedPageBreak/>
        <w:t>1.5.2 Sequence diagrams</w:t>
      </w:r>
    </w:p>
    <w:p w:rsidR="006C7880" w:rsidRDefault="00C35075">
      <w:pPr>
        <w:keepNext/>
        <w:spacing w:after="80" w:line="240" w:lineRule="auto"/>
        <w:jc w:val="center"/>
      </w:pPr>
      <w:r>
        <w:rPr>
          <w:noProof/>
        </w:rPr>
        <w:drawing>
          <wp:inline distT="0" distB="0" distL="0" distR="0">
            <wp:extent cx="3383280" cy="3383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upload.png"/>
                    <pic:cNvPicPr/>
                  </pic:nvPicPr>
                  <pic:blipFill>
                    <a:blip r:embed="rId15"/>
                    <a:stretch>
                      <a:fillRect/>
                    </a:stretch>
                  </pic:blipFill>
                  <pic:spPr>
                    <a:xfrm>
                      <a:off x="0" y="0"/>
                      <a:ext cx="3383280" cy="3383280"/>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of uploading a study document.</w:t>
      </w:r>
    </w:p>
    <w:p w:rsidR="006C7880" w:rsidRDefault="00C35075">
      <w:r>
        <w:rPr>
          <w:rFonts w:cs="Times New Roman"/>
        </w:rPr>
        <w:t>The upload request passes the session and file checks, th</w:t>
      </w:r>
      <w:r>
        <w:rPr>
          <w:rFonts w:cs="Times New Roman"/>
        </w:rPr>
        <w:t>e extraction helpers produce text, topics and chunks, SQLite stores them and the user's TF-IDF engine is rebuilt before the 201 response.</w:t>
      </w:r>
    </w:p>
    <w:p w:rsidR="006C7880" w:rsidRDefault="00C35075">
      <w:pPr>
        <w:keepNext/>
        <w:spacing w:after="80" w:line="240" w:lineRule="auto"/>
        <w:jc w:val="center"/>
      </w:pPr>
      <w:r>
        <w:rPr>
          <w:noProof/>
        </w:rPr>
        <w:drawing>
          <wp:inline distT="0" distB="0" distL="0" distR="0">
            <wp:extent cx="3383280" cy="3383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ask.png"/>
                    <pic:cNvPicPr/>
                  </pic:nvPicPr>
                  <pic:blipFill>
                    <a:blip r:embed="rId16"/>
                    <a:stretch>
                      <a:fillRect/>
                    </a:stretch>
                  </pic:blipFill>
                  <pic:spPr>
                    <a:xfrm>
                      <a:off x="0" y="0"/>
                      <a:ext cx="3383280" cy="3383280"/>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asking a question.</w:t>
      </w:r>
    </w:p>
    <w:p w:rsidR="006C7880" w:rsidRDefault="00C35075">
      <w:r>
        <w:rPr>
          <w:rFonts w:cs="Times New Roman"/>
        </w:rPr>
        <w:lastRenderedPageBreak/>
        <w:t>The question reaches the cached engine, th</w:t>
      </w:r>
      <w:r>
        <w:rPr>
          <w:rFonts w:cs="Times New Roman"/>
        </w:rPr>
        <w:t>e four best chunks are retrieved, the answer comes from the model (if a key is configured) or from sentence selection (also on failure), and the result is stored and returned with sources.</w:t>
      </w:r>
    </w:p>
    <w:p w:rsidR="006C7880" w:rsidRDefault="00C35075">
      <w:pPr>
        <w:pStyle w:val="Heading3"/>
      </w:pPr>
      <w:r>
        <w:t>1.5.3 Use case diagram</w:t>
      </w:r>
    </w:p>
    <w:p w:rsidR="006C7880" w:rsidRDefault="00C35075">
      <w:pPr>
        <w:keepNext/>
        <w:spacing w:after="80" w:line="240" w:lineRule="auto"/>
        <w:jc w:val="center"/>
      </w:pPr>
      <w:r>
        <w:rPr>
          <w:noProof/>
        </w:rPr>
        <w:drawing>
          <wp:inline distT="0" distB="0" distL="0" distR="0">
            <wp:extent cx="3419856" cy="28604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se_case_diagram.png"/>
                    <pic:cNvPicPr/>
                  </pic:nvPicPr>
                  <pic:blipFill>
                    <a:blip r:embed="rId17"/>
                    <a:stretch>
                      <a:fillRect/>
                    </a:stretch>
                  </pic:blipFill>
                  <pic:spPr>
                    <a:xfrm>
                      <a:off x="0" y="0"/>
                      <a:ext cx="3419856" cy="2860453"/>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 ca</w:t>
      </w:r>
      <w:r>
        <w:rPr>
          <w:rFonts w:cs="Times New Roman"/>
        </w:rPr>
        <w:t>se diagram: one actor, eleven use cases and one optional external actor.</w:t>
      </w:r>
    </w:p>
    <w:p w:rsidR="006C7880" w:rsidRDefault="00C35075">
      <w:r>
        <w:rPr>
          <w:rFonts w:cs="Times New Roman"/>
        </w:rPr>
        <w:t>The student is the only actor; asking can be extended by the optional model, and taking a quiz includes grading. All use cases except registration and login need a session (HTTP 401 o</w:t>
      </w:r>
      <w:r>
        <w:rPr>
          <w:rFonts w:cs="Times New Roman"/>
        </w:rPr>
        <w:t>therwise).</w:t>
      </w:r>
    </w:p>
    <w:p w:rsidR="006C7880" w:rsidRDefault="00C35075">
      <w:pPr>
        <w:pStyle w:val="Heading2"/>
      </w:pPr>
      <w:r>
        <w:t>1.6 Database design</w:t>
      </w:r>
    </w:p>
    <w:p w:rsidR="006C7880" w:rsidRDefault="00C35075">
      <w:r>
        <w:rPr>
          <w:rFonts w:cs="Times New Roman"/>
        </w:rPr>
        <w:t xml:space="preserve">The data model has five tables in </w:t>
      </w:r>
      <w:r>
        <w:rPr>
          <w:rFonts w:ascii="Consolas" w:eastAsia="Consolas" w:hAnsi="Consolas" w:cs="Consolas"/>
          <w:sz w:val="21"/>
        </w:rPr>
        <w:t>instance/app.db</w:t>
      </w:r>
      <w:r>
        <w:rPr>
          <w:rFonts w:cs="Times New Roman"/>
        </w:rPr>
        <w:t xml:space="preserve">, created by </w:t>
      </w:r>
      <w:r>
        <w:rPr>
          <w:rFonts w:ascii="Consolas" w:eastAsia="Consolas" w:hAnsi="Consolas" w:cs="Consolas"/>
          <w:sz w:val="21"/>
        </w:rPr>
        <w:t>db.init_db()</w:t>
      </w:r>
      <w:r>
        <w:rPr>
          <w:rFonts w:cs="Times New Roman"/>
        </w:rPr>
        <w:t xml:space="preserve"> with </w:t>
      </w:r>
      <w:r>
        <w:rPr>
          <w:rFonts w:ascii="Consolas" w:eastAsia="Consolas" w:hAnsi="Consolas" w:cs="Consolas"/>
          <w:sz w:val="21"/>
        </w:rPr>
        <w:t>CREATE TABLE IF NOT EXISTS</w:t>
      </w:r>
      <w:r>
        <w:rPr>
          <w:rFonts w:cs="Times New Roman"/>
        </w:rPr>
        <w:t>. Foreign-key checking is enabled for every connection (</w:t>
      </w:r>
      <w:r>
        <w:rPr>
          <w:rFonts w:ascii="Consolas" w:eastAsia="Consolas" w:hAnsi="Consolas" w:cs="Consolas"/>
          <w:sz w:val="21"/>
        </w:rPr>
        <w:t>PRAGMA foreign_keys = ON</w:t>
      </w:r>
      <w:r>
        <w:rPr>
          <w:rFonts w:cs="Times New Roman"/>
        </w:rPr>
        <w:t xml:space="preserve">) and every foreign key cascades on delete. The table gives the columns as defined in </w:t>
      </w:r>
      <w:r>
        <w:rPr>
          <w:rFonts w:ascii="Consolas" w:eastAsia="Consolas" w:hAnsi="Consolas" w:cs="Consolas"/>
          <w:sz w:val="21"/>
        </w:rPr>
        <w:t>db.py</w:t>
      </w:r>
      <w:r>
        <w:rPr>
          <w:rFonts w:cs="Times New Roman"/>
        </w:rPr>
        <w:t>.</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Tables and columns of the database</w:t>
      </w:r>
    </w:p>
    <w:tbl>
      <w:tblPr>
        <w:tblStyle w:val="TableGrid"/>
        <w:tblW w:w="0" w:type="auto"/>
        <w:jc w:val="center"/>
        <w:tblLook w:val="04A0" w:firstRow="1" w:lastRow="0" w:firstColumn="1" w:lastColumn="0" w:noHBand="0" w:noVBand="1"/>
      </w:tblPr>
      <w:tblGrid>
        <w:gridCol w:w="1419"/>
        <w:gridCol w:w="2387"/>
        <w:gridCol w:w="2374"/>
        <w:gridCol w:w="3206"/>
      </w:tblGrid>
      <w:tr w:rsidR="006C7880">
        <w:trPr>
          <w:cantSplit/>
          <w:tblHeader/>
          <w:jc w:val="center"/>
        </w:trPr>
        <w:tc>
          <w:tcPr>
            <w:tcW w:w="1440" w:type="dxa"/>
            <w:shd w:val="clear" w:color="auto" w:fill="1B2A41"/>
          </w:tcPr>
          <w:p w:rsidR="006C7880" w:rsidRDefault="00C35075">
            <w:pPr>
              <w:spacing w:after="40" w:line="240" w:lineRule="auto"/>
              <w:jc w:val="center"/>
            </w:pPr>
            <w:r>
              <w:rPr>
                <w:rFonts w:cs="Times New Roman"/>
                <w:b/>
                <w:color w:val="FFFFFF"/>
                <w:sz w:val="17"/>
              </w:rPr>
              <w:t>Table</w:t>
            </w:r>
          </w:p>
        </w:tc>
        <w:tc>
          <w:tcPr>
            <w:tcW w:w="2448" w:type="dxa"/>
            <w:shd w:val="clear" w:color="auto" w:fill="1B2A41"/>
          </w:tcPr>
          <w:p w:rsidR="006C7880" w:rsidRDefault="00C35075">
            <w:pPr>
              <w:spacing w:after="40" w:line="240" w:lineRule="auto"/>
              <w:jc w:val="center"/>
            </w:pPr>
            <w:r>
              <w:rPr>
                <w:rFonts w:cs="Times New Roman"/>
                <w:b/>
                <w:color w:val="FFFFFF"/>
                <w:sz w:val="17"/>
              </w:rPr>
              <w:t>Columns</w:t>
            </w:r>
          </w:p>
        </w:tc>
        <w:tc>
          <w:tcPr>
            <w:tcW w:w="2448" w:type="dxa"/>
            <w:shd w:val="clear" w:color="auto" w:fill="1B2A41"/>
          </w:tcPr>
          <w:p w:rsidR="006C7880" w:rsidRDefault="00C35075">
            <w:pPr>
              <w:spacing w:after="40" w:line="240" w:lineRule="auto"/>
              <w:jc w:val="center"/>
            </w:pPr>
            <w:r>
              <w:rPr>
                <w:rFonts w:cs="Times New Roman"/>
                <w:b/>
                <w:color w:val="FFFFFF"/>
                <w:sz w:val="17"/>
              </w:rPr>
              <w:t>Type and constraint</w:t>
            </w:r>
          </w:p>
        </w:tc>
        <w:tc>
          <w:tcPr>
            <w:tcW w:w="3312" w:type="dxa"/>
            <w:shd w:val="clear" w:color="auto" w:fill="1B2A41"/>
          </w:tcPr>
          <w:p w:rsidR="006C7880" w:rsidRDefault="00C35075">
            <w:pPr>
              <w:spacing w:after="40" w:line="240" w:lineRule="auto"/>
              <w:jc w:val="center"/>
            </w:pPr>
            <w:r>
              <w:rPr>
                <w:rFonts w:cs="Times New Roman"/>
                <w:b/>
                <w:color w:val="FFFFFF"/>
                <w:sz w:val="17"/>
              </w:rPr>
              <w:t>Meaning</w:t>
            </w:r>
          </w:p>
        </w:tc>
      </w:tr>
      <w:tr w:rsidR="006C7880">
        <w:trPr>
          <w:cantSplit/>
          <w:jc w:val="center"/>
        </w:trPr>
        <w:tc>
          <w:tcPr>
            <w:tcW w:w="1440" w:type="dxa"/>
          </w:tcPr>
          <w:p w:rsidR="006C7880" w:rsidRDefault="00C35075">
            <w:pPr>
              <w:spacing w:after="40" w:line="240" w:lineRule="auto"/>
              <w:jc w:val="left"/>
            </w:pPr>
            <w:r>
              <w:rPr>
                <w:rFonts w:cs="Times New Roman"/>
                <w:sz w:val="17"/>
              </w:rPr>
              <w:t>users</w:t>
            </w:r>
          </w:p>
        </w:tc>
        <w:tc>
          <w:tcPr>
            <w:tcW w:w="2448" w:type="dxa"/>
          </w:tcPr>
          <w:p w:rsidR="006C7880" w:rsidRDefault="00C35075">
            <w:pPr>
              <w:spacing w:after="40" w:line="240" w:lineRule="auto"/>
              <w:jc w:val="left"/>
            </w:pPr>
            <w:r>
              <w:rPr>
                <w:rFonts w:cs="Times New Roman"/>
                <w:sz w:val="17"/>
              </w:rPr>
              <w:t>id</w:t>
            </w:r>
          </w:p>
        </w:tc>
        <w:tc>
          <w:tcPr>
            <w:tcW w:w="2448" w:type="dxa"/>
          </w:tcPr>
          <w:p w:rsidR="006C7880" w:rsidRDefault="00C35075">
            <w:pPr>
              <w:spacing w:after="40" w:line="240" w:lineRule="auto"/>
              <w:jc w:val="left"/>
            </w:pPr>
            <w:r>
              <w:rPr>
                <w:rFonts w:cs="Times New Roman"/>
                <w:sz w:val="17"/>
              </w:rPr>
              <w:t>INTEGER, primary key</w:t>
            </w:r>
          </w:p>
        </w:tc>
        <w:tc>
          <w:tcPr>
            <w:tcW w:w="3312" w:type="dxa"/>
          </w:tcPr>
          <w:p w:rsidR="006C7880" w:rsidRDefault="00C35075">
            <w:pPr>
              <w:spacing w:after="40" w:line="240" w:lineRule="auto"/>
              <w:jc w:val="left"/>
            </w:pPr>
            <w:r>
              <w:rPr>
                <w:rFonts w:cs="Times New Roman"/>
                <w:sz w:val="17"/>
              </w:rPr>
              <w:t xml:space="preserve">Autoincrement </w:t>
            </w:r>
            <w:r>
              <w:rPr>
                <w:rFonts w:cs="Times New Roman"/>
                <w:sz w:val="17"/>
              </w:rPr>
              <w:t>identifier</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username</w:t>
            </w:r>
          </w:p>
        </w:tc>
        <w:tc>
          <w:tcPr>
            <w:tcW w:w="2448" w:type="dxa"/>
          </w:tcPr>
          <w:p w:rsidR="006C7880" w:rsidRDefault="00C35075">
            <w:pPr>
              <w:spacing w:after="40" w:line="240" w:lineRule="auto"/>
              <w:jc w:val="left"/>
            </w:pPr>
            <w:r>
              <w:rPr>
                <w:rFonts w:cs="Times New Roman"/>
                <w:sz w:val="17"/>
              </w:rPr>
              <w:t>TEXT, unique, not null</w:t>
            </w:r>
          </w:p>
        </w:tc>
        <w:tc>
          <w:tcPr>
            <w:tcW w:w="3312" w:type="dxa"/>
          </w:tcPr>
          <w:p w:rsidR="006C7880" w:rsidRDefault="00C35075">
            <w:pPr>
              <w:spacing w:after="40" w:line="240" w:lineRule="auto"/>
              <w:jc w:val="left"/>
            </w:pPr>
            <w:r>
              <w:rPr>
                <w:rFonts w:cs="Times New Roman"/>
                <w:sz w:val="17"/>
              </w:rPr>
              <w:t>Login name, trimmed</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password_hash</w:t>
            </w:r>
          </w:p>
        </w:tc>
        <w:tc>
          <w:tcPr>
            <w:tcW w:w="2448" w:type="dxa"/>
          </w:tcPr>
          <w:p w:rsidR="006C7880" w:rsidRDefault="00C35075">
            <w:pPr>
              <w:spacing w:after="40" w:line="240" w:lineRule="auto"/>
              <w:jc w:val="left"/>
            </w:pPr>
            <w:r>
              <w:rPr>
                <w:rFonts w:cs="Times New Roman"/>
                <w:sz w:val="17"/>
              </w:rPr>
              <w:t>TEXT, not null</w:t>
            </w:r>
          </w:p>
        </w:tc>
        <w:tc>
          <w:tcPr>
            <w:tcW w:w="3312" w:type="dxa"/>
          </w:tcPr>
          <w:p w:rsidR="006C7880" w:rsidRDefault="00C35075">
            <w:pPr>
              <w:spacing w:after="40" w:line="240" w:lineRule="auto"/>
              <w:jc w:val="left"/>
            </w:pPr>
            <w:r>
              <w:rPr>
                <w:rFonts w:cs="Times New Roman"/>
                <w:sz w:val="17"/>
              </w:rPr>
              <w:t>Werkzeug scrypt or PBKDF2 hash, never the password</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interests, created_at</w:t>
            </w:r>
          </w:p>
        </w:tc>
        <w:tc>
          <w:tcPr>
            <w:tcW w:w="2448" w:type="dxa"/>
          </w:tcPr>
          <w:p w:rsidR="006C7880" w:rsidRDefault="00C35075">
            <w:pPr>
              <w:spacing w:after="40" w:line="240" w:lineRule="auto"/>
              <w:jc w:val="left"/>
            </w:pPr>
            <w:r>
              <w:rPr>
                <w:rFonts w:cs="Times New Roman"/>
                <w:sz w:val="17"/>
              </w:rPr>
              <w:t>TEXT</w:t>
            </w:r>
          </w:p>
        </w:tc>
        <w:tc>
          <w:tcPr>
            <w:tcW w:w="3312" w:type="dxa"/>
          </w:tcPr>
          <w:p w:rsidR="006C7880" w:rsidRDefault="00C35075">
            <w:pPr>
              <w:spacing w:after="40" w:line="240" w:lineRule="auto"/>
              <w:jc w:val="left"/>
            </w:pPr>
            <w:r>
              <w:rPr>
                <w:rFonts w:cs="Times New Roman"/>
                <w:sz w:val="17"/>
              </w:rPr>
              <w:t>Free text from registration; UTC ISO timestamp</w:t>
            </w:r>
          </w:p>
        </w:tc>
      </w:tr>
      <w:tr w:rsidR="006C7880">
        <w:trPr>
          <w:cantSplit/>
          <w:jc w:val="center"/>
        </w:trPr>
        <w:tc>
          <w:tcPr>
            <w:tcW w:w="1440" w:type="dxa"/>
          </w:tcPr>
          <w:p w:rsidR="006C7880" w:rsidRDefault="00C35075">
            <w:pPr>
              <w:spacing w:after="40" w:line="240" w:lineRule="auto"/>
              <w:jc w:val="left"/>
            </w:pPr>
            <w:r>
              <w:rPr>
                <w:rFonts w:cs="Times New Roman"/>
                <w:sz w:val="17"/>
              </w:rPr>
              <w:t>documents</w:t>
            </w:r>
          </w:p>
        </w:tc>
        <w:tc>
          <w:tcPr>
            <w:tcW w:w="2448" w:type="dxa"/>
          </w:tcPr>
          <w:p w:rsidR="006C7880" w:rsidRDefault="00C35075">
            <w:pPr>
              <w:spacing w:after="40" w:line="240" w:lineRule="auto"/>
              <w:jc w:val="left"/>
            </w:pPr>
            <w:r>
              <w:rPr>
                <w:rFonts w:cs="Times New Roman"/>
                <w:sz w:val="17"/>
              </w:rPr>
              <w:t>id, user_id</w:t>
            </w:r>
          </w:p>
        </w:tc>
        <w:tc>
          <w:tcPr>
            <w:tcW w:w="2448" w:type="dxa"/>
          </w:tcPr>
          <w:p w:rsidR="006C7880" w:rsidRDefault="00C35075">
            <w:pPr>
              <w:spacing w:after="40" w:line="240" w:lineRule="auto"/>
              <w:jc w:val="left"/>
            </w:pPr>
            <w:r>
              <w:rPr>
                <w:rFonts w:cs="Times New Roman"/>
                <w:sz w:val="17"/>
              </w:rPr>
              <w:t xml:space="preserve">INTEGER, </w:t>
            </w:r>
            <w:r>
              <w:rPr>
                <w:rFonts w:cs="Times New Roman"/>
                <w:sz w:val="17"/>
              </w:rPr>
              <w:t>primary key; foreign key</w:t>
            </w:r>
          </w:p>
        </w:tc>
        <w:tc>
          <w:tcPr>
            <w:tcW w:w="3312" w:type="dxa"/>
          </w:tcPr>
          <w:p w:rsidR="006C7880" w:rsidRDefault="00C35075">
            <w:pPr>
              <w:spacing w:after="40" w:line="240" w:lineRule="auto"/>
              <w:jc w:val="left"/>
            </w:pPr>
            <w:r>
              <w:rPr>
                <w:rFonts w:cs="Times New Roman"/>
                <w:sz w:val="17"/>
              </w:rPr>
              <w:t>Document identifier; owner (ON DELETE CASCADE)</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filename, filepath</w:t>
            </w:r>
          </w:p>
        </w:tc>
        <w:tc>
          <w:tcPr>
            <w:tcW w:w="2448" w:type="dxa"/>
          </w:tcPr>
          <w:p w:rsidR="006C7880" w:rsidRDefault="00C35075">
            <w:pPr>
              <w:spacing w:after="40" w:line="240" w:lineRule="auto"/>
              <w:jc w:val="left"/>
            </w:pPr>
            <w:r>
              <w:rPr>
                <w:rFonts w:cs="Times New Roman"/>
                <w:sz w:val="17"/>
              </w:rPr>
              <w:t>TEXT, not null</w:t>
            </w:r>
          </w:p>
        </w:tc>
        <w:tc>
          <w:tcPr>
            <w:tcW w:w="3312" w:type="dxa"/>
          </w:tcPr>
          <w:p w:rsidR="006C7880" w:rsidRDefault="00C35075">
            <w:pPr>
              <w:spacing w:after="40" w:line="240" w:lineRule="auto"/>
              <w:jc w:val="left"/>
            </w:pPr>
            <w:r>
              <w:rPr>
                <w:rFonts w:cs="Times New Roman"/>
                <w:sz w:val="17"/>
              </w:rPr>
              <w:t>Secured file name; path under uploads/&lt;user id&gt;/</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subject, topics</w:t>
            </w:r>
          </w:p>
        </w:tc>
        <w:tc>
          <w:tcPr>
            <w:tcW w:w="2448" w:type="dxa"/>
          </w:tcPr>
          <w:p w:rsidR="006C7880" w:rsidRDefault="00C35075">
            <w:pPr>
              <w:spacing w:after="40" w:line="240" w:lineRule="auto"/>
              <w:jc w:val="left"/>
            </w:pPr>
            <w:r>
              <w:rPr>
                <w:rFonts w:cs="Times New Roman"/>
                <w:sz w:val="17"/>
              </w:rPr>
              <w:t>TEXT (topics: JSON list)</w:t>
            </w:r>
          </w:p>
        </w:tc>
        <w:tc>
          <w:tcPr>
            <w:tcW w:w="3312" w:type="dxa"/>
          </w:tcPr>
          <w:p w:rsidR="006C7880" w:rsidRDefault="00C35075">
            <w:pPr>
              <w:spacing w:after="40" w:line="240" w:lineRule="auto"/>
              <w:jc w:val="left"/>
            </w:pPr>
            <w:r>
              <w:rPr>
                <w:rFonts w:cs="Times New Roman"/>
                <w:sz w:val="17"/>
              </w:rPr>
              <w:t xml:space="preserve">Subject typed at upload (default 'General'); up to </w:t>
            </w:r>
            <w:r>
              <w:rPr>
                <w:rFonts w:cs="Times New Roman"/>
                <w:sz w:val="17"/>
              </w:rPr>
              <w:t>twelve hints and keywords</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uploaded_at</w:t>
            </w:r>
          </w:p>
        </w:tc>
        <w:tc>
          <w:tcPr>
            <w:tcW w:w="2448" w:type="dxa"/>
          </w:tcPr>
          <w:p w:rsidR="006C7880" w:rsidRDefault="00C35075">
            <w:pPr>
              <w:spacing w:after="40" w:line="240" w:lineRule="auto"/>
              <w:jc w:val="left"/>
            </w:pPr>
            <w:r>
              <w:rPr>
                <w:rFonts w:cs="Times New Roman"/>
                <w:sz w:val="17"/>
              </w:rPr>
              <w:t>TEXT, not null</w:t>
            </w:r>
          </w:p>
        </w:tc>
        <w:tc>
          <w:tcPr>
            <w:tcW w:w="3312" w:type="dxa"/>
          </w:tcPr>
          <w:p w:rsidR="006C7880" w:rsidRDefault="00C35075">
            <w:pPr>
              <w:spacing w:after="40" w:line="240" w:lineRule="auto"/>
              <w:jc w:val="left"/>
            </w:pPr>
            <w:r>
              <w:rPr>
                <w:rFonts w:cs="Times New Roman"/>
                <w:sz w:val="17"/>
              </w:rPr>
              <w:t>UTC ISO timestamp</w:t>
            </w:r>
          </w:p>
        </w:tc>
      </w:tr>
      <w:tr w:rsidR="006C7880">
        <w:trPr>
          <w:cantSplit/>
          <w:jc w:val="center"/>
        </w:trPr>
        <w:tc>
          <w:tcPr>
            <w:tcW w:w="1440" w:type="dxa"/>
          </w:tcPr>
          <w:p w:rsidR="006C7880" w:rsidRDefault="00C35075">
            <w:pPr>
              <w:spacing w:after="40" w:line="240" w:lineRule="auto"/>
              <w:jc w:val="left"/>
            </w:pPr>
            <w:r>
              <w:rPr>
                <w:rFonts w:cs="Times New Roman"/>
                <w:sz w:val="17"/>
              </w:rPr>
              <w:lastRenderedPageBreak/>
              <w:t>chunks</w:t>
            </w:r>
          </w:p>
        </w:tc>
        <w:tc>
          <w:tcPr>
            <w:tcW w:w="2448" w:type="dxa"/>
          </w:tcPr>
          <w:p w:rsidR="006C7880" w:rsidRDefault="00C35075">
            <w:pPr>
              <w:spacing w:after="40" w:line="240" w:lineRule="auto"/>
              <w:jc w:val="left"/>
            </w:pPr>
            <w:r>
              <w:rPr>
                <w:rFonts w:cs="Times New Roman"/>
                <w:sz w:val="17"/>
              </w:rPr>
              <w:t>id, document_id</w:t>
            </w:r>
          </w:p>
        </w:tc>
        <w:tc>
          <w:tcPr>
            <w:tcW w:w="2448" w:type="dxa"/>
          </w:tcPr>
          <w:p w:rsidR="006C7880" w:rsidRDefault="00C35075">
            <w:pPr>
              <w:spacing w:after="40" w:line="240" w:lineRule="auto"/>
              <w:jc w:val="left"/>
            </w:pPr>
            <w:r>
              <w:rPr>
                <w:rFonts w:cs="Times New Roman"/>
                <w:sz w:val="17"/>
              </w:rPr>
              <w:t>INTEGER, primary key; foreign key</w:t>
            </w:r>
          </w:p>
        </w:tc>
        <w:tc>
          <w:tcPr>
            <w:tcW w:w="3312" w:type="dxa"/>
          </w:tcPr>
          <w:p w:rsidR="006C7880" w:rsidRDefault="00C35075">
            <w:pPr>
              <w:spacing w:after="40" w:line="240" w:lineRule="auto"/>
              <w:jc w:val="left"/>
            </w:pPr>
            <w:r>
              <w:rPr>
                <w:rFonts w:cs="Times New Roman"/>
                <w:sz w:val="17"/>
              </w:rPr>
              <w:t>Chunk identifier; parent document (ON DELETE CASCADE)</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chunk_index, text</w:t>
            </w:r>
          </w:p>
        </w:tc>
        <w:tc>
          <w:tcPr>
            <w:tcW w:w="2448" w:type="dxa"/>
          </w:tcPr>
          <w:p w:rsidR="006C7880" w:rsidRDefault="00C35075">
            <w:pPr>
              <w:spacing w:after="40" w:line="240" w:lineRule="auto"/>
              <w:jc w:val="left"/>
            </w:pPr>
            <w:r>
              <w:rPr>
                <w:rFonts w:cs="Times New Roman"/>
                <w:sz w:val="17"/>
              </w:rPr>
              <w:t>INTEGER; TEXT, not null</w:t>
            </w:r>
          </w:p>
        </w:tc>
        <w:tc>
          <w:tcPr>
            <w:tcW w:w="3312" w:type="dxa"/>
          </w:tcPr>
          <w:p w:rsidR="006C7880" w:rsidRDefault="00C35075">
            <w:pPr>
              <w:spacing w:after="40" w:line="240" w:lineRule="auto"/>
              <w:jc w:val="left"/>
            </w:pPr>
            <w:r>
              <w:rPr>
                <w:rFonts w:cs="Times New Roman"/>
                <w:sz w:val="17"/>
              </w:rPr>
              <w:t>Passage number shown as the</w:t>
            </w:r>
            <w:r>
              <w:rPr>
                <w:rFonts w:cs="Times New Roman"/>
                <w:sz w:val="17"/>
              </w:rPr>
              <w:t xml:space="preserve"> source; about 180 words</w:t>
            </w:r>
          </w:p>
        </w:tc>
      </w:tr>
      <w:tr w:rsidR="006C7880">
        <w:trPr>
          <w:cantSplit/>
          <w:jc w:val="center"/>
        </w:trPr>
        <w:tc>
          <w:tcPr>
            <w:tcW w:w="1440" w:type="dxa"/>
          </w:tcPr>
          <w:p w:rsidR="006C7880" w:rsidRDefault="00C35075">
            <w:pPr>
              <w:spacing w:after="40" w:line="240" w:lineRule="auto"/>
              <w:jc w:val="left"/>
            </w:pPr>
            <w:r>
              <w:rPr>
                <w:rFonts w:cs="Times New Roman"/>
                <w:sz w:val="17"/>
              </w:rPr>
              <w:t>queries</w:t>
            </w:r>
          </w:p>
        </w:tc>
        <w:tc>
          <w:tcPr>
            <w:tcW w:w="2448" w:type="dxa"/>
          </w:tcPr>
          <w:p w:rsidR="006C7880" w:rsidRDefault="00C35075">
            <w:pPr>
              <w:spacing w:after="40" w:line="240" w:lineRule="auto"/>
              <w:jc w:val="left"/>
            </w:pPr>
            <w:r>
              <w:rPr>
                <w:rFonts w:cs="Times New Roman"/>
                <w:sz w:val="17"/>
              </w:rPr>
              <w:t>id, user_id</w:t>
            </w:r>
          </w:p>
        </w:tc>
        <w:tc>
          <w:tcPr>
            <w:tcW w:w="2448" w:type="dxa"/>
          </w:tcPr>
          <w:p w:rsidR="006C7880" w:rsidRDefault="00C35075">
            <w:pPr>
              <w:spacing w:after="40" w:line="240" w:lineRule="auto"/>
              <w:jc w:val="left"/>
            </w:pPr>
            <w:r>
              <w:rPr>
                <w:rFonts w:cs="Times New Roman"/>
                <w:sz w:val="17"/>
              </w:rPr>
              <w:t>INTEGER, primary key; foreign key</w:t>
            </w:r>
          </w:p>
        </w:tc>
        <w:tc>
          <w:tcPr>
            <w:tcW w:w="3312" w:type="dxa"/>
          </w:tcPr>
          <w:p w:rsidR="006C7880" w:rsidRDefault="00C35075">
            <w:pPr>
              <w:spacing w:after="40" w:line="240" w:lineRule="auto"/>
              <w:jc w:val="left"/>
            </w:pPr>
            <w:r>
              <w:rPr>
                <w:rFonts w:cs="Times New Roman"/>
                <w:sz w:val="17"/>
              </w:rPr>
              <w:t>Question identifier; asking user</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question, answer, sources, created_at</w:t>
            </w:r>
          </w:p>
        </w:tc>
        <w:tc>
          <w:tcPr>
            <w:tcW w:w="2448" w:type="dxa"/>
          </w:tcPr>
          <w:p w:rsidR="006C7880" w:rsidRDefault="00C35075">
            <w:pPr>
              <w:spacing w:after="40" w:line="240" w:lineRule="auto"/>
              <w:jc w:val="left"/>
            </w:pPr>
            <w:r>
              <w:rPr>
                <w:rFonts w:cs="Times New Roman"/>
                <w:sz w:val="17"/>
              </w:rPr>
              <w:t>TEXT (sources: JSON list)</w:t>
            </w:r>
          </w:p>
        </w:tc>
        <w:tc>
          <w:tcPr>
            <w:tcW w:w="3312" w:type="dxa"/>
          </w:tcPr>
          <w:p w:rsidR="006C7880" w:rsidRDefault="00C35075">
            <w:pPr>
              <w:spacing w:after="40" w:line="240" w:lineRule="auto"/>
              <w:jc w:val="left"/>
            </w:pPr>
            <w:r>
              <w:rPr>
                <w:rFonts w:cs="Times New Roman"/>
                <w:sz w:val="17"/>
              </w:rPr>
              <w:t>As typed; answer returned; source file names; UTC ISO timestamp</w:t>
            </w:r>
          </w:p>
        </w:tc>
      </w:tr>
      <w:tr w:rsidR="006C7880">
        <w:trPr>
          <w:cantSplit/>
          <w:jc w:val="center"/>
        </w:trPr>
        <w:tc>
          <w:tcPr>
            <w:tcW w:w="1440" w:type="dxa"/>
          </w:tcPr>
          <w:p w:rsidR="006C7880" w:rsidRDefault="00C35075">
            <w:pPr>
              <w:spacing w:after="40" w:line="240" w:lineRule="auto"/>
              <w:jc w:val="left"/>
            </w:pPr>
            <w:r>
              <w:rPr>
                <w:rFonts w:cs="Times New Roman"/>
                <w:sz w:val="17"/>
              </w:rPr>
              <w:t>quiz_results</w:t>
            </w:r>
          </w:p>
        </w:tc>
        <w:tc>
          <w:tcPr>
            <w:tcW w:w="2448" w:type="dxa"/>
          </w:tcPr>
          <w:p w:rsidR="006C7880" w:rsidRDefault="00C35075">
            <w:pPr>
              <w:spacing w:after="40" w:line="240" w:lineRule="auto"/>
              <w:jc w:val="left"/>
            </w:pPr>
            <w:r>
              <w:rPr>
                <w:rFonts w:cs="Times New Roman"/>
                <w:sz w:val="17"/>
              </w:rPr>
              <w:t>id, user_id</w:t>
            </w:r>
          </w:p>
        </w:tc>
        <w:tc>
          <w:tcPr>
            <w:tcW w:w="2448" w:type="dxa"/>
          </w:tcPr>
          <w:p w:rsidR="006C7880" w:rsidRDefault="00C35075">
            <w:pPr>
              <w:spacing w:after="40" w:line="240" w:lineRule="auto"/>
              <w:jc w:val="left"/>
            </w:pPr>
            <w:r>
              <w:rPr>
                <w:rFonts w:cs="Times New Roman"/>
                <w:sz w:val="17"/>
              </w:rPr>
              <w:t>INTEGER, primary key; foreign key</w:t>
            </w:r>
          </w:p>
        </w:tc>
        <w:tc>
          <w:tcPr>
            <w:tcW w:w="3312" w:type="dxa"/>
          </w:tcPr>
          <w:p w:rsidR="006C7880" w:rsidRDefault="00C35075">
            <w:pPr>
              <w:spacing w:after="40" w:line="240" w:lineRule="auto"/>
              <w:jc w:val="left"/>
            </w:pPr>
            <w:r>
              <w:rPr>
                <w:rFonts w:cs="Times New Roman"/>
                <w:sz w:val="17"/>
              </w:rPr>
              <w:t>Result identifier; student</w:t>
            </w:r>
          </w:p>
        </w:tc>
      </w:tr>
      <w:tr w:rsidR="006C7880">
        <w:trPr>
          <w:cantSplit/>
          <w:jc w:val="center"/>
        </w:trPr>
        <w:tc>
          <w:tcPr>
            <w:tcW w:w="1440" w:type="dxa"/>
          </w:tcPr>
          <w:p w:rsidR="006C7880" w:rsidRDefault="006C7880">
            <w:pPr>
              <w:spacing w:after="40" w:line="240" w:lineRule="auto"/>
              <w:jc w:val="left"/>
            </w:pPr>
          </w:p>
        </w:tc>
        <w:tc>
          <w:tcPr>
            <w:tcW w:w="2448" w:type="dxa"/>
          </w:tcPr>
          <w:p w:rsidR="006C7880" w:rsidRDefault="00C35075">
            <w:pPr>
              <w:spacing w:after="40" w:line="240" w:lineRule="auto"/>
              <w:jc w:val="left"/>
            </w:pPr>
            <w:r>
              <w:rPr>
                <w:rFonts w:cs="Times New Roman"/>
                <w:sz w:val="17"/>
              </w:rPr>
              <w:t>subject, topic, correct, created_at</w:t>
            </w:r>
          </w:p>
        </w:tc>
        <w:tc>
          <w:tcPr>
            <w:tcW w:w="2448" w:type="dxa"/>
          </w:tcPr>
          <w:p w:rsidR="006C7880" w:rsidRDefault="00C35075">
            <w:pPr>
              <w:spacing w:after="40" w:line="240" w:lineRule="auto"/>
              <w:jc w:val="left"/>
            </w:pPr>
            <w:r>
              <w:rPr>
                <w:rFonts w:cs="Times New Roman"/>
                <w:sz w:val="17"/>
              </w:rPr>
              <w:t>TEXT; TEXT; INTEGER; TEXT</w:t>
            </w:r>
          </w:p>
        </w:tc>
        <w:tc>
          <w:tcPr>
            <w:tcW w:w="3312" w:type="dxa"/>
          </w:tcPr>
          <w:p w:rsidR="006C7880" w:rsidRDefault="00C35075">
            <w:pPr>
              <w:spacing w:after="40" w:line="240" w:lineRule="auto"/>
              <w:jc w:val="left"/>
            </w:pPr>
            <w:r>
              <w:rPr>
                <w:rFonts w:cs="Times New Roman"/>
                <w:sz w:val="17"/>
              </w:rPr>
              <w:t>Subject of the document; blanked term used as topic; 1 if correct, 0 if wrong or blank; UTC ISO timestamp</w:t>
            </w:r>
          </w:p>
        </w:tc>
      </w:tr>
    </w:tbl>
    <w:p w:rsidR="006C7880" w:rsidRDefault="006C7880">
      <w:pPr>
        <w:spacing w:after="120" w:line="192" w:lineRule="auto"/>
      </w:pPr>
    </w:p>
    <w:p w:rsidR="006C7880" w:rsidRDefault="00C35075">
      <w:pPr>
        <w:keepNext/>
        <w:spacing w:after="80" w:line="240" w:lineRule="auto"/>
        <w:jc w:val="center"/>
      </w:pPr>
      <w:r>
        <w:rPr>
          <w:noProof/>
        </w:rPr>
        <w:drawing>
          <wp:inline distT="0" distB="0" distL="0" distR="0">
            <wp:extent cx="3575303" cy="28747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r_diagram.png"/>
                    <pic:cNvPicPr/>
                  </pic:nvPicPr>
                  <pic:blipFill>
                    <a:blip r:embed="rId18"/>
                    <a:stretch>
                      <a:fillRect/>
                    </a:stretch>
                  </pic:blipFill>
                  <pic:spPr>
                    <a:xfrm>
                      <a:off x="0" y="0"/>
                      <a:ext cx="3575303" cy="2874798"/>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diagram of the SQLite database.</w:t>
      </w:r>
    </w:p>
    <w:p w:rsidR="006C7880" w:rsidRDefault="00C35075">
      <w:r>
        <w:rPr>
          <w:rFonts w:ascii="Consolas" w:eastAsia="Consolas" w:hAnsi="Consolas" w:cs="Consolas"/>
          <w:sz w:val="21"/>
        </w:rPr>
        <w:t>users</w:t>
      </w:r>
      <w:r>
        <w:rPr>
          <w:rFonts w:cs="Times New Roman"/>
        </w:rPr>
        <w:t xml:space="preserve"> parents </w:t>
      </w:r>
      <w:r>
        <w:rPr>
          <w:rFonts w:ascii="Consolas" w:eastAsia="Consolas" w:hAnsi="Consolas" w:cs="Consolas"/>
          <w:sz w:val="21"/>
        </w:rPr>
        <w:t>documents</w:t>
      </w:r>
      <w:r>
        <w:rPr>
          <w:rFonts w:cs="Times New Roman"/>
        </w:rPr>
        <w:t xml:space="preserve">, </w:t>
      </w:r>
      <w:r>
        <w:rPr>
          <w:rFonts w:ascii="Consolas" w:eastAsia="Consolas" w:hAnsi="Consolas" w:cs="Consolas"/>
          <w:sz w:val="21"/>
        </w:rPr>
        <w:t>queries</w:t>
      </w:r>
      <w:r>
        <w:rPr>
          <w:rFonts w:cs="Times New Roman"/>
        </w:rPr>
        <w:t xml:space="preserve"> and </w:t>
      </w:r>
      <w:r>
        <w:rPr>
          <w:rFonts w:ascii="Consolas" w:eastAsia="Consolas" w:hAnsi="Consolas" w:cs="Consolas"/>
          <w:sz w:val="21"/>
        </w:rPr>
        <w:t>quiz_results</w:t>
      </w:r>
      <w:r>
        <w:rPr>
          <w:rFonts w:cs="Times New Roman"/>
        </w:rPr>
        <w:t xml:space="preserve">; </w:t>
      </w:r>
      <w:r>
        <w:rPr>
          <w:rFonts w:ascii="Consolas" w:eastAsia="Consolas" w:hAnsi="Consolas" w:cs="Consolas"/>
          <w:sz w:val="21"/>
        </w:rPr>
        <w:t>documents</w:t>
      </w:r>
      <w:r>
        <w:rPr>
          <w:rFonts w:cs="Times New Roman"/>
        </w:rPr>
        <w:t xml:space="preserve"> parents </w:t>
      </w:r>
      <w:r>
        <w:rPr>
          <w:rFonts w:ascii="Consolas" w:eastAsia="Consolas" w:hAnsi="Consolas" w:cs="Consolas"/>
          <w:sz w:val="21"/>
        </w:rPr>
        <w:t>chunks</w:t>
      </w:r>
      <w:r>
        <w:rPr>
          <w:rFonts w:cs="Times New Roman"/>
        </w:rPr>
        <w:t xml:space="preserve">; all foreign keys cascade on delete. </w:t>
      </w:r>
      <w:r>
        <w:rPr>
          <w:rFonts w:ascii="Consolas" w:eastAsia="Consolas" w:hAnsi="Consolas" w:cs="Consolas"/>
          <w:sz w:val="21"/>
        </w:rPr>
        <w:t>quiz_results</w:t>
      </w:r>
      <w:r>
        <w:rPr>
          <w:rFonts w:cs="Times New Roman"/>
        </w:rPr>
        <w:t xml:space="preserve"> keeps subject and topic as text, so a roadmap sur</w:t>
      </w:r>
      <w:r>
        <w:rPr>
          <w:rFonts w:cs="Times New Roman"/>
        </w:rPr>
        <w:t>vives deleting its document.</w:t>
      </w:r>
    </w:p>
    <w:p w:rsidR="006C7880" w:rsidRDefault="00C35075">
      <w:r>
        <w:rPr>
          <w:rFonts w:cs="Times New Roman"/>
        </w:rPr>
        <w:t xml:space="preserve">Two choices in the schema have consequences. </w:t>
      </w:r>
      <w:r>
        <w:rPr>
          <w:rFonts w:ascii="Consolas" w:eastAsia="Consolas" w:hAnsi="Consolas" w:cs="Consolas"/>
          <w:sz w:val="21"/>
        </w:rPr>
        <w:t>quiz_results</w:t>
      </w:r>
      <w:r>
        <w:rPr>
          <w:rFonts w:cs="Times New Roman"/>
        </w:rPr>
        <w:t xml:space="preserve"> records subject and topic as text, so a roadmap survives the deletion of a document, but a topic name such as "data" is shared by every document that yields it and its a</w:t>
      </w:r>
      <w:r>
        <w:rPr>
          <w:rFonts w:cs="Times New Roman"/>
        </w:rPr>
        <w:t xml:space="preserve">ccuracy mixes attempts from all of them. And the original file is written to </w:t>
      </w:r>
      <w:r>
        <w:rPr>
          <w:rFonts w:ascii="Consolas" w:eastAsia="Consolas" w:hAnsi="Consolas" w:cs="Consolas"/>
          <w:sz w:val="21"/>
        </w:rPr>
        <w:t>uploads/&lt;user id&gt;/&lt;secured name&gt;</w:t>
      </w:r>
      <w:r>
        <w:rPr>
          <w:rFonts w:cs="Times New Roman"/>
        </w:rPr>
        <w:t>, so two uploads with the same name share one path: deleting one removes the file of the other while its chunks stay in the database. This is recor</w:t>
      </w:r>
      <w:r>
        <w:rPr>
          <w:rFonts w:cs="Times New Roman"/>
        </w:rPr>
        <w:t>ded by a test (Chapter 7) and listed among the limitations.</w:t>
      </w:r>
    </w:p>
    <w:p w:rsidR="006C7880" w:rsidRDefault="00C35075">
      <w:pPr>
        <w:pStyle w:val="Heading2"/>
      </w:pPr>
      <w:r>
        <w:t>1.7 Module design</w:t>
      </w:r>
    </w:p>
    <w:p w:rsidR="006C7880" w:rsidRDefault="00C35075">
      <w:r>
        <w:rPr>
          <w:rFonts w:cs="Times New Roman"/>
        </w:rPr>
        <w:t xml:space="preserve">The retrieval and quiz logic is small: 331 lines in three files under </w:t>
      </w:r>
      <w:r>
        <w:rPr>
          <w:rFonts w:ascii="Consolas" w:eastAsia="Consolas" w:hAnsi="Consolas" w:cs="Consolas"/>
          <w:sz w:val="21"/>
        </w:rPr>
        <w:t>utils/</w:t>
      </w:r>
      <w:r>
        <w:rPr>
          <w:rFonts w:cs="Times New Roman"/>
        </w:rPr>
        <w:t>. The API layer is 430 lines, the original Flask application 402 lines with ten templates, and the Rea</w:t>
      </w:r>
      <w:r>
        <w:rPr>
          <w:rFonts w:cs="Times New Roman"/>
        </w:rPr>
        <w:t>ct interface 4,867 lines of TypeScript.</w:t>
      </w:r>
    </w:p>
    <w:p w:rsidR="006C7880" w:rsidRDefault="00C35075">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Module breakdown</w:t>
      </w:r>
    </w:p>
    <w:tbl>
      <w:tblPr>
        <w:tblStyle w:val="TableGrid"/>
        <w:tblW w:w="0" w:type="auto"/>
        <w:jc w:val="center"/>
        <w:tblLook w:val="04A0" w:firstRow="1" w:lastRow="0" w:firstColumn="1" w:lastColumn="0" w:noHBand="0" w:noVBand="1"/>
      </w:tblPr>
      <w:tblGrid>
        <w:gridCol w:w="2068"/>
        <w:gridCol w:w="780"/>
        <w:gridCol w:w="4276"/>
        <w:gridCol w:w="2262"/>
      </w:tblGrid>
      <w:tr w:rsidR="006C7880">
        <w:trPr>
          <w:cantSplit/>
          <w:tblHeader/>
          <w:jc w:val="center"/>
        </w:trPr>
        <w:tc>
          <w:tcPr>
            <w:tcW w:w="2088" w:type="dxa"/>
            <w:shd w:val="clear" w:color="auto" w:fill="1B2A41"/>
          </w:tcPr>
          <w:p w:rsidR="006C7880" w:rsidRDefault="00C35075">
            <w:pPr>
              <w:spacing w:after="40" w:line="240" w:lineRule="auto"/>
              <w:jc w:val="center"/>
            </w:pPr>
            <w:r>
              <w:rPr>
                <w:rFonts w:cs="Times New Roman"/>
                <w:b/>
                <w:color w:val="FFFFFF"/>
                <w:sz w:val="17"/>
              </w:rPr>
              <w:t>Module</w:t>
            </w:r>
          </w:p>
        </w:tc>
        <w:tc>
          <w:tcPr>
            <w:tcW w:w="792" w:type="dxa"/>
            <w:shd w:val="clear" w:color="auto" w:fill="1B2A41"/>
          </w:tcPr>
          <w:p w:rsidR="006C7880" w:rsidRDefault="00C35075">
            <w:pPr>
              <w:spacing w:after="40" w:line="240" w:lineRule="auto"/>
              <w:jc w:val="center"/>
            </w:pPr>
            <w:r>
              <w:rPr>
                <w:rFonts w:cs="Times New Roman"/>
                <w:b/>
                <w:color w:val="FFFFFF"/>
                <w:sz w:val="17"/>
              </w:rPr>
              <w:t>Lines</w:t>
            </w:r>
          </w:p>
        </w:tc>
        <w:tc>
          <w:tcPr>
            <w:tcW w:w="4464" w:type="dxa"/>
            <w:shd w:val="clear" w:color="auto" w:fill="1B2A41"/>
          </w:tcPr>
          <w:p w:rsidR="006C7880" w:rsidRDefault="00C35075">
            <w:pPr>
              <w:spacing w:after="40" w:line="240" w:lineRule="auto"/>
              <w:jc w:val="center"/>
            </w:pPr>
            <w:r>
              <w:rPr>
                <w:rFonts w:cs="Times New Roman"/>
                <w:b/>
                <w:color w:val="FFFFFF"/>
                <w:sz w:val="17"/>
              </w:rPr>
              <w:t>Responsibility</w:t>
            </w:r>
          </w:p>
        </w:tc>
        <w:tc>
          <w:tcPr>
            <w:tcW w:w="2304" w:type="dxa"/>
            <w:shd w:val="clear" w:color="auto" w:fill="1B2A41"/>
          </w:tcPr>
          <w:p w:rsidR="006C7880" w:rsidRDefault="00C35075">
            <w:pPr>
              <w:spacing w:after="40" w:line="240" w:lineRule="auto"/>
              <w:jc w:val="center"/>
            </w:pPr>
            <w:r>
              <w:rPr>
                <w:rFonts w:cs="Times New Roman"/>
                <w:b/>
                <w:color w:val="FFFFFF"/>
                <w:sz w:val="17"/>
              </w:rPr>
              <w:t>Key names</w:t>
            </w:r>
          </w:p>
        </w:tc>
      </w:tr>
      <w:tr w:rsidR="006C7880">
        <w:trPr>
          <w:cantSplit/>
          <w:jc w:val="center"/>
        </w:trPr>
        <w:tc>
          <w:tcPr>
            <w:tcW w:w="2088" w:type="dxa"/>
          </w:tcPr>
          <w:p w:rsidR="006C7880" w:rsidRDefault="00C35075">
            <w:pPr>
              <w:spacing w:after="40" w:line="240" w:lineRule="auto"/>
              <w:jc w:val="left"/>
            </w:pPr>
            <w:r>
              <w:rPr>
                <w:rFonts w:cs="Times New Roman"/>
                <w:sz w:val="17"/>
              </w:rPr>
              <w:t>backend/main.py</w:t>
            </w:r>
          </w:p>
        </w:tc>
        <w:tc>
          <w:tcPr>
            <w:tcW w:w="792" w:type="dxa"/>
          </w:tcPr>
          <w:p w:rsidR="006C7880" w:rsidRDefault="00C35075">
            <w:pPr>
              <w:spacing w:after="40" w:line="240" w:lineRule="auto"/>
              <w:jc w:val="center"/>
            </w:pPr>
            <w:r>
              <w:rPr>
                <w:rFonts w:cs="Times New Roman"/>
                <w:sz w:val="17"/>
              </w:rPr>
              <w:t>430</w:t>
            </w:r>
          </w:p>
        </w:tc>
        <w:tc>
          <w:tcPr>
            <w:tcW w:w="4464" w:type="dxa"/>
          </w:tcPr>
          <w:p w:rsidR="006C7880" w:rsidRDefault="00C35075">
            <w:pPr>
              <w:spacing w:after="40" w:line="240" w:lineRule="auto"/>
              <w:jc w:val="left"/>
            </w:pPr>
            <w:r>
              <w:rPr>
                <w:rFonts w:cs="Times New Roman"/>
                <w:sz w:val="17"/>
              </w:rPr>
              <w:t>FastAPI application: 14 endpoints, Pydantic bodies, CORS, session middleware, helpers</w:t>
            </w:r>
          </w:p>
        </w:tc>
        <w:tc>
          <w:tcPr>
            <w:tcW w:w="2304" w:type="dxa"/>
          </w:tcPr>
          <w:p w:rsidR="006C7880" w:rsidRDefault="00C35075">
            <w:pPr>
              <w:spacing w:after="40" w:line="240" w:lineRule="auto"/>
              <w:jc w:val="left"/>
            </w:pPr>
            <w:r>
              <w:rPr>
                <w:rFonts w:ascii="Consolas" w:eastAsia="Consolas" w:hAnsi="Consolas" w:cs="Consolas"/>
                <w:sz w:val="14"/>
              </w:rPr>
              <w:t>ask</w:t>
            </w:r>
            <w:r>
              <w:rPr>
                <w:rFonts w:cs="Times New Roman"/>
                <w:sz w:val="17"/>
              </w:rPr>
              <w:t xml:space="preserve">, </w:t>
            </w:r>
            <w:r>
              <w:rPr>
                <w:rFonts w:ascii="Consolas" w:eastAsia="Consolas" w:hAnsi="Consolas" w:cs="Consolas"/>
                <w:sz w:val="14"/>
              </w:rPr>
              <w:t>upload_document</w:t>
            </w:r>
            <w:r>
              <w:rPr>
                <w:rFonts w:cs="Times New Roman"/>
                <w:sz w:val="17"/>
              </w:rPr>
              <w:t xml:space="preserve">, </w:t>
            </w:r>
            <w:r>
              <w:rPr>
                <w:rFonts w:ascii="Consolas" w:eastAsia="Consolas" w:hAnsi="Consolas" w:cs="Consolas"/>
                <w:sz w:val="14"/>
              </w:rPr>
              <w:t>quiz_submit</w:t>
            </w:r>
            <w:r>
              <w:rPr>
                <w:rFonts w:cs="Times New Roman"/>
                <w:sz w:val="17"/>
              </w:rPr>
              <w:t xml:space="preserve">, </w:t>
            </w:r>
            <w:r>
              <w:rPr>
                <w:rFonts w:ascii="Consolas" w:eastAsia="Consolas" w:hAnsi="Consolas" w:cs="Consolas"/>
                <w:sz w:val="14"/>
              </w:rPr>
              <w:t>roadmap</w:t>
            </w:r>
          </w:p>
        </w:tc>
      </w:tr>
      <w:tr w:rsidR="006C7880">
        <w:trPr>
          <w:cantSplit/>
          <w:jc w:val="center"/>
        </w:trPr>
        <w:tc>
          <w:tcPr>
            <w:tcW w:w="2088" w:type="dxa"/>
          </w:tcPr>
          <w:p w:rsidR="006C7880" w:rsidRDefault="00C35075">
            <w:pPr>
              <w:spacing w:after="40" w:line="240" w:lineRule="auto"/>
              <w:jc w:val="left"/>
            </w:pPr>
            <w:r>
              <w:rPr>
                <w:rFonts w:cs="Times New Roman"/>
                <w:sz w:val="17"/>
              </w:rPr>
              <w:t>app.py</w:t>
            </w:r>
          </w:p>
        </w:tc>
        <w:tc>
          <w:tcPr>
            <w:tcW w:w="792" w:type="dxa"/>
          </w:tcPr>
          <w:p w:rsidR="006C7880" w:rsidRDefault="00C35075">
            <w:pPr>
              <w:spacing w:after="40" w:line="240" w:lineRule="auto"/>
              <w:jc w:val="center"/>
            </w:pPr>
            <w:r>
              <w:rPr>
                <w:rFonts w:cs="Times New Roman"/>
                <w:sz w:val="17"/>
              </w:rPr>
              <w:t>402</w:t>
            </w:r>
          </w:p>
        </w:tc>
        <w:tc>
          <w:tcPr>
            <w:tcW w:w="4464" w:type="dxa"/>
          </w:tcPr>
          <w:p w:rsidR="006C7880" w:rsidRDefault="00C35075">
            <w:pPr>
              <w:spacing w:after="40" w:line="240" w:lineRule="auto"/>
              <w:jc w:val="left"/>
            </w:pPr>
            <w:r>
              <w:rPr>
                <w:rFonts w:cs="Times New Roman"/>
                <w:sz w:val="17"/>
              </w:rPr>
              <w:t xml:space="preserve">Original Flask interface and the per-user index cache </w:t>
            </w:r>
            <w:r>
              <w:rPr>
                <w:rFonts w:ascii="Consolas" w:eastAsia="Consolas" w:hAnsi="Consolas" w:cs="Consolas"/>
                <w:sz w:val="14"/>
              </w:rPr>
              <w:t>_rag_cache</w:t>
            </w:r>
            <w:r>
              <w:rPr>
                <w:rFonts w:cs="Times New Roman"/>
                <w:sz w:val="17"/>
              </w:rPr>
              <w:t xml:space="preserve">, </w:t>
            </w:r>
            <w:r>
              <w:rPr>
                <w:rFonts w:ascii="Consolas" w:eastAsia="Consolas" w:hAnsi="Consolas" w:cs="Consolas"/>
                <w:sz w:val="14"/>
              </w:rPr>
              <w:t>get_engine_for_user</w:t>
            </w:r>
          </w:p>
        </w:tc>
        <w:tc>
          <w:tcPr>
            <w:tcW w:w="2304" w:type="dxa"/>
          </w:tcPr>
          <w:p w:rsidR="006C7880" w:rsidRDefault="00C35075">
            <w:pPr>
              <w:spacing w:after="40" w:line="240" w:lineRule="auto"/>
              <w:jc w:val="left"/>
            </w:pPr>
            <w:r>
              <w:rPr>
                <w:rFonts w:ascii="Consolas" w:eastAsia="Consolas" w:hAnsi="Consolas" w:cs="Consolas"/>
                <w:sz w:val="14"/>
              </w:rPr>
              <w:t>get_engine_for_user</w:t>
            </w:r>
          </w:p>
        </w:tc>
      </w:tr>
      <w:tr w:rsidR="006C7880">
        <w:trPr>
          <w:cantSplit/>
          <w:jc w:val="center"/>
        </w:trPr>
        <w:tc>
          <w:tcPr>
            <w:tcW w:w="2088" w:type="dxa"/>
          </w:tcPr>
          <w:p w:rsidR="006C7880" w:rsidRDefault="00C35075">
            <w:pPr>
              <w:spacing w:after="40" w:line="240" w:lineRule="auto"/>
              <w:jc w:val="left"/>
            </w:pPr>
            <w:r>
              <w:rPr>
                <w:rFonts w:cs="Times New Roman"/>
                <w:sz w:val="17"/>
              </w:rPr>
              <w:t>db.py</w:t>
            </w:r>
          </w:p>
        </w:tc>
        <w:tc>
          <w:tcPr>
            <w:tcW w:w="792" w:type="dxa"/>
          </w:tcPr>
          <w:p w:rsidR="006C7880" w:rsidRDefault="00C35075">
            <w:pPr>
              <w:spacing w:after="40" w:line="240" w:lineRule="auto"/>
              <w:jc w:val="center"/>
            </w:pPr>
            <w:r>
              <w:rPr>
                <w:rFonts w:cs="Times New Roman"/>
                <w:sz w:val="17"/>
              </w:rPr>
              <w:t>74</w:t>
            </w:r>
          </w:p>
        </w:tc>
        <w:tc>
          <w:tcPr>
            <w:tcW w:w="4464" w:type="dxa"/>
          </w:tcPr>
          <w:p w:rsidR="006C7880" w:rsidRDefault="00C35075">
            <w:pPr>
              <w:spacing w:after="40" w:line="240" w:lineRule="auto"/>
              <w:jc w:val="left"/>
            </w:pPr>
            <w:r>
              <w:rPr>
                <w:rFonts w:cs="Times New Roman"/>
                <w:sz w:val="17"/>
              </w:rPr>
              <w:t xml:space="preserve">SQLite connection, five-table schema, </w:t>
            </w:r>
            <w:r>
              <w:rPr>
                <w:rFonts w:ascii="Consolas" w:eastAsia="Consolas" w:hAnsi="Consolas" w:cs="Consolas"/>
                <w:sz w:val="14"/>
              </w:rPr>
              <w:t>init_db</w:t>
            </w:r>
            <w:r>
              <w:rPr>
                <w:rFonts w:cs="Times New Roman"/>
                <w:sz w:val="17"/>
              </w:rPr>
              <w:t>, timestamp helper</w:t>
            </w:r>
          </w:p>
        </w:tc>
        <w:tc>
          <w:tcPr>
            <w:tcW w:w="2304" w:type="dxa"/>
          </w:tcPr>
          <w:p w:rsidR="006C7880" w:rsidRDefault="00C35075">
            <w:pPr>
              <w:spacing w:after="40" w:line="240" w:lineRule="auto"/>
              <w:jc w:val="left"/>
            </w:pPr>
            <w:r>
              <w:rPr>
                <w:rFonts w:ascii="Consolas" w:eastAsia="Consolas" w:hAnsi="Consolas" w:cs="Consolas"/>
                <w:sz w:val="14"/>
              </w:rPr>
              <w:t>get_db</w:t>
            </w:r>
            <w:r>
              <w:rPr>
                <w:rFonts w:cs="Times New Roman"/>
                <w:sz w:val="17"/>
              </w:rPr>
              <w:t xml:space="preserve">, </w:t>
            </w:r>
            <w:r>
              <w:rPr>
                <w:rFonts w:ascii="Consolas" w:eastAsia="Consolas" w:hAnsi="Consolas" w:cs="Consolas"/>
                <w:sz w:val="14"/>
              </w:rPr>
              <w:t>SCHEMA</w:t>
            </w:r>
          </w:p>
        </w:tc>
      </w:tr>
      <w:tr w:rsidR="006C7880">
        <w:trPr>
          <w:cantSplit/>
          <w:jc w:val="center"/>
        </w:trPr>
        <w:tc>
          <w:tcPr>
            <w:tcW w:w="2088" w:type="dxa"/>
          </w:tcPr>
          <w:p w:rsidR="006C7880" w:rsidRDefault="00C35075">
            <w:pPr>
              <w:spacing w:after="40" w:line="240" w:lineRule="auto"/>
              <w:jc w:val="left"/>
            </w:pPr>
            <w:r>
              <w:rPr>
                <w:rFonts w:cs="Times New Roman"/>
                <w:sz w:val="17"/>
              </w:rPr>
              <w:t>config.py</w:t>
            </w:r>
          </w:p>
        </w:tc>
        <w:tc>
          <w:tcPr>
            <w:tcW w:w="792" w:type="dxa"/>
          </w:tcPr>
          <w:p w:rsidR="006C7880" w:rsidRDefault="00C35075">
            <w:pPr>
              <w:spacing w:after="40" w:line="240" w:lineRule="auto"/>
              <w:jc w:val="center"/>
            </w:pPr>
            <w:r>
              <w:rPr>
                <w:rFonts w:cs="Times New Roman"/>
                <w:sz w:val="17"/>
              </w:rPr>
              <w:t>15</w:t>
            </w:r>
          </w:p>
        </w:tc>
        <w:tc>
          <w:tcPr>
            <w:tcW w:w="4464" w:type="dxa"/>
          </w:tcPr>
          <w:p w:rsidR="006C7880" w:rsidRDefault="00C35075">
            <w:pPr>
              <w:spacing w:after="40" w:line="240" w:lineRule="auto"/>
              <w:jc w:val="left"/>
            </w:pPr>
            <w:r>
              <w:rPr>
                <w:rFonts w:cs="Times New Roman"/>
                <w:sz w:val="17"/>
              </w:rPr>
              <w:t xml:space="preserve">Secret key, </w:t>
            </w:r>
            <w:r>
              <w:rPr>
                <w:rFonts w:cs="Times New Roman"/>
                <w:sz w:val="17"/>
              </w:rPr>
              <w:t>database path, upload folder, allowed types, 16 MB limit, optional API key</w:t>
            </w:r>
          </w:p>
        </w:tc>
        <w:tc>
          <w:tcPr>
            <w:tcW w:w="2304" w:type="dxa"/>
          </w:tcPr>
          <w:p w:rsidR="006C7880" w:rsidRDefault="00C35075">
            <w:pPr>
              <w:spacing w:after="40" w:line="240" w:lineRule="auto"/>
              <w:jc w:val="left"/>
            </w:pPr>
            <w:r>
              <w:rPr>
                <w:rFonts w:ascii="Consolas" w:eastAsia="Consolas" w:hAnsi="Consolas" w:cs="Consolas"/>
                <w:sz w:val="14"/>
              </w:rPr>
              <w:t>Config</w:t>
            </w:r>
          </w:p>
        </w:tc>
      </w:tr>
      <w:tr w:rsidR="006C7880">
        <w:trPr>
          <w:cantSplit/>
          <w:jc w:val="center"/>
        </w:trPr>
        <w:tc>
          <w:tcPr>
            <w:tcW w:w="2088" w:type="dxa"/>
          </w:tcPr>
          <w:p w:rsidR="006C7880" w:rsidRDefault="00C35075">
            <w:pPr>
              <w:spacing w:after="40" w:line="240" w:lineRule="auto"/>
              <w:jc w:val="left"/>
            </w:pPr>
            <w:r>
              <w:rPr>
                <w:rFonts w:cs="Times New Roman"/>
                <w:sz w:val="17"/>
              </w:rPr>
              <w:t>utils/text_extraction.py</w:t>
            </w:r>
          </w:p>
        </w:tc>
        <w:tc>
          <w:tcPr>
            <w:tcW w:w="792" w:type="dxa"/>
          </w:tcPr>
          <w:p w:rsidR="006C7880" w:rsidRDefault="00C35075">
            <w:pPr>
              <w:spacing w:after="40" w:line="240" w:lineRule="auto"/>
              <w:jc w:val="center"/>
            </w:pPr>
            <w:r>
              <w:rPr>
                <w:rFonts w:cs="Times New Roman"/>
                <w:sz w:val="17"/>
              </w:rPr>
              <w:t>127</w:t>
            </w:r>
          </w:p>
        </w:tc>
        <w:tc>
          <w:tcPr>
            <w:tcW w:w="4464" w:type="dxa"/>
          </w:tcPr>
          <w:p w:rsidR="006C7880" w:rsidRDefault="00C35075">
            <w:pPr>
              <w:spacing w:after="40" w:line="240" w:lineRule="auto"/>
              <w:jc w:val="left"/>
            </w:pPr>
            <w:r>
              <w:rPr>
                <w:rFonts w:cs="Times New Roman"/>
                <w:sz w:val="17"/>
              </w:rPr>
              <w:t>Extraction for PDF, DOCX, TXT; cleaning; chunking; heading hints; TF-IDF topics</w:t>
            </w:r>
          </w:p>
        </w:tc>
        <w:tc>
          <w:tcPr>
            <w:tcW w:w="2304" w:type="dxa"/>
          </w:tcPr>
          <w:p w:rsidR="006C7880" w:rsidRDefault="00C35075">
            <w:pPr>
              <w:spacing w:after="40" w:line="240" w:lineRule="auto"/>
              <w:jc w:val="left"/>
            </w:pPr>
            <w:r>
              <w:rPr>
                <w:rFonts w:ascii="Consolas" w:eastAsia="Consolas" w:hAnsi="Consolas" w:cs="Consolas"/>
                <w:sz w:val="14"/>
              </w:rPr>
              <w:t>extract_text</w:t>
            </w:r>
            <w:r>
              <w:rPr>
                <w:rFonts w:cs="Times New Roman"/>
                <w:sz w:val="17"/>
              </w:rPr>
              <w:t xml:space="preserve">, </w:t>
            </w:r>
            <w:r>
              <w:rPr>
                <w:rFonts w:ascii="Consolas" w:eastAsia="Consolas" w:hAnsi="Consolas" w:cs="Consolas"/>
                <w:sz w:val="14"/>
              </w:rPr>
              <w:t>chunk_text</w:t>
            </w:r>
            <w:r>
              <w:rPr>
                <w:rFonts w:cs="Times New Roman"/>
                <w:sz w:val="17"/>
              </w:rPr>
              <w:t xml:space="preserve">, </w:t>
            </w:r>
            <w:r>
              <w:rPr>
                <w:rFonts w:ascii="Consolas" w:eastAsia="Consolas" w:hAnsi="Consolas" w:cs="Consolas"/>
                <w:sz w:val="14"/>
              </w:rPr>
              <w:t>extract_topics</w:t>
            </w:r>
          </w:p>
        </w:tc>
      </w:tr>
      <w:tr w:rsidR="006C7880">
        <w:trPr>
          <w:cantSplit/>
          <w:jc w:val="center"/>
        </w:trPr>
        <w:tc>
          <w:tcPr>
            <w:tcW w:w="2088" w:type="dxa"/>
          </w:tcPr>
          <w:p w:rsidR="006C7880" w:rsidRDefault="00C35075">
            <w:pPr>
              <w:spacing w:after="40" w:line="240" w:lineRule="auto"/>
              <w:jc w:val="left"/>
            </w:pPr>
            <w:r>
              <w:rPr>
                <w:rFonts w:cs="Times New Roman"/>
                <w:sz w:val="17"/>
              </w:rPr>
              <w:t>utils/rag_engine.py</w:t>
            </w:r>
          </w:p>
        </w:tc>
        <w:tc>
          <w:tcPr>
            <w:tcW w:w="792" w:type="dxa"/>
          </w:tcPr>
          <w:p w:rsidR="006C7880" w:rsidRDefault="00C35075">
            <w:pPr>
              <w:spacing w:after="40" w:line="240" w:lineRule="auto"/>
              <w:jc w:val="center"/>
            </w:pPr>
            <w:r>
              <w:rPr>
                <w:rFonts w:cs="Times New Roman"/>
                <w:sz w:val="17"/>
              </w:rPr>
              <w:t>120</w:t>
            </w:r>
          </w:p>
        </w:tc>
        <w:tc>
          <w:tcPr>
            <w:tcW w:w="4464" w:type="dxa"/>
          </w:tcPr>
          <w:p w:rsidR="006C7880" w:rsidRDefault="00C35075">
            <w:pPr>
              <w:spacing w:after="40" w:line="240" w:lineRule="auto"/>
              <w:jc w:val="left"/>
            </w:pPr>
            <w:r>
              <w:rPr>
                <w:rFonts w:cs="Times New Roman"/>
                <w:sz w:val="17"/>
              </w:rPr>
              <w:t>TF-IDF index, retrieval, extractive answer, optional Claude call</w:t>
            </w:r>
          </w:p>
        </w:tc>
        <w:tc>
          <w:tcPr>
            <w:tcW w:w="2304" w:type="dxa"/>
          </w:tcPr>
          <w:p w:rsidR="006C7880" w:rsidRDefault="00C35075">
            <w:pPr>
              <w:spacing w:after="40" w:line="240" w:lineRule="auto"/>
              <w:jc w:val="left"/>
            </w:pPr>
            <w:r>
              <w:rPr>
                <w:rFonts w:ascii="Consolas" w:eastAsia="Consolas" w:hAnsi="Consolas" w:cs="Consolas"/>
                <w:sz w:val="14"/>
              </w:rPr>
              <w:t>RAGEngine</w:t>
            </w:r>
          </w:p>
        </w:tc>
      </w:tr>
      <w:tr w:rsidR="006C7880">
        <w:trPr>
          <w:cantSplit/>
          <w:jc w:val="center"/>
        </w:trPr>
        <w:tc>
          <w:tcPr>
            <w:tcW w:w="2088" w:type="dxa"/>
          </w:tcPr>
          <w:p w:rsidR="006C7880" w:rsidRDefault="00C35075">
            <w:pPr>
              <w:spacing w:after="40" w:line="240" w:lineRule="auto"/>
              <w:jc w:val="left"/>
            </w:pPr>
            <w:r>
              <w:rPr>
                <w:rFonts w:cs="Times New Roman"/>
                <w:sz w:val="17"/>
              </w:rPr>
              <w:t>utils/quiz_generator.py</w:t>
            </w:r>
          </w:p>
        </w:tc>
        <w:tc>
          <w:tcPr>
            <w:tcW w:w="792" w:type="dxa"/>
          </w:tcPr>
          <w:p w:rsidR="006C7880" w:rsidRDefault="00C35075">
            <w:pPr>
              <w:spacing w:after="40" w:line="240" w:lineRule="auto"/>
              <w:jc w:val="center"/>
            </w:pPr>
            <w:r>
              <w:rPr>
                <w:rFonts w:cs="Times New Roman"/>
                <w:sz w:val="17"/>
              </w:rPr>
              <w:t>84</w:t>
            </w:r>
          </w:p>
        </w:tc>
        <w:tc>
          <w:tcPr>
            <w:tcW w:w="4464" w:type="dxa"/>
          </w:tcPr>
          <w:p w:rsidR="006C7880" w:rsidRDefault="00C35075">
            <w:pPr>
              <w:spacing w:after="40" w:line="240" w:lineRule="auto"/>
              <w:jc w:val="left"/>
            </w:pPr>
            <w:r>
              <w:rPr>
                <w:rFonts w:cs="Times New Roman"/>
                <w:sz w:val="17"/>
              </w:rPr>
              <w:t>Cloze question generation from TF-IDF terms</w:t>
            </w:r>
          </w:p>
        </w:tc>
        <w:tc>
          <w:tcPr>
            <w:tcW w:w="2304" w:type="dxa"/>
          </w:tcPr>
          <w:p w:rsidR="006C7880" w:rsidRDefault="00C35075">
            <w:pPr>
              <w:spacing w:after="40" w:line="240" w:lineRule="auto"/>
              <w:jc w:val="left"/>
            </w:pPr>
            <w:r>
              <w:rPr>
                <w:rFonts w:ascii="Consolas" w:eastAsia="Consolas" w:hAnsi="Consolas" w:cs="Consolas"/>
                <w:sz w:val="14"/>
              </w:rPr>
              <w:t>generate_quiz</w:t>
            </w:r>
          </w:p>
        </w:tc>
      </w:tr>
      <w:tr w:rsidR="006C7880">
        <w:trPr>
          <w:cantSplit/>
          <w:jc w:val="center"/>
        </w:trPr>
        <w:tc>
          <w:tcPr>
            <w:tcW w:w="2088" w:type="dxa"/>
          </w:tcPr>
          <w:p w:rsidR="006C7880" w:rsidRDefault="00C35075">
            <w:pPr>
              <w:spacing w:after="40" w:line="240" w:lineRule="auto"/>
              <w:jc w:val="left"/>
            </w:pPr>
            <w:r>
              <w:rPr>
                <w:rFonts w:cs="Times New Roman"/>
                <w:sz w:val="17"/>
              </w:rPr>
              <w:t>frontend/src</w:t>
            </w:r>
          </w:p>
        </w:tc>
        <w:tc>
          <w:tcPr>
            <w:tcW w:w="792" w:type="dxa"/>
          </w:tcPr>
          <w:p w:rsidR="006C7880" w:rsidRDefault="00C35075">
            <w:pPr>
              <w:spacing w:after="40" w:line="240" w:lineRule="auto"/>
              <w:jc w:val="center"/>
            </w:pPr>
            <w:r>
              <w:rPr>
                <w:rFonts w:cs="Times New Roman"/>
                <w:sz w:val="17"/>
              </w:rPr>
              <w:t>4,867</w:t>
            </w:r>
          </w:p>
        </w:tc>
        <w:tc>
          <w:tcPr>
            <w:tcW w:w="4464" w:type="dxa"/>
          </w:tcPr>
          <w:p w:rsidR="006C7880" w:rsidRDefault="00C35075">
            <w:pPr>
              <w:spacing w:after="40" w:line="240" w:lineRule="auto"/>
              <w:jc w:val="left"/>
            </w:pPr>
            <w:r>
              <w:rPr>
                <w:rFonts w:cs="Times New Roman"/>
                <w:sz w:val="17"/>
              </w:rPr>
              <w:t xml:space="preserve">Ten pages, interface kit, theme, motion, charts, API client and auth </w:t>
            </w:r>
            <w:r>
              <w:rPr>
                <w:rFonts w:cs="Times New Roman"/>
                <w:sz w:val="17"/>
              </w:rPr>
              <w:t>context</w:t>
            </w:r>
          </w:p>
        </w:tc>
        <w:tc>
          <w:tcPr>
            <w:tcW w:w="2304" w:type="dxa"/>
          </w:tcPr>
          <w:p w:rsidR="006C7880" w:rsidRDefault="00C35075">
            <w:pPr>
              <w:spacing w:after="40" w:line="240" w:lineRule="auto"/>
              <w:jc w:val="left"/>
            </w:pPr>
            <w:r>
              <w:rPr>
                <w:rFonts w:ascii="Consolas" w:eastAsia="Consolas" w:hAnsi="Consolas" w:cs="Consolas"/>
                <w:sz w:val="14"/>
              </w:rPr>
              <w:t>Ask.tsx</w:t>
            </w:r>
            <w:r>
              <w:rPr>
                <w:rFonts w:cs="Times New Roman"/>
                <w:sz w:val="17"/>
              </w:rPr>
              <w:t xml:space="preserve">, </w:t>
            </w:r>
            <w:r>
              <w:rPr>
                <w:rFonts w:ascii="Consolas" w:eastAsia="Consolas" w:hAnsi="Consolas" w:cs="Consolas"/>
                <w:sz w:val="14"/>
              </w:rPr>
              <w:t>api.ts</w:t>
            </w:r>
            <w:r>
              <w:rPr>
                <w:rFonts w:cs="Times New Roman"/>
                <w:sz w:val="17"/>
              </w:rPr>
              <w:t xml:space="preserve">, </w:t>
            </w:r>
            <w:r>
              <w:rPr>
                <w:rFonts w:ascii="Consolas" w:eastAsia="Consolas" w:hAnsi="Consolas" w:cs="Consolas"/>
                <w:sz w:val="14"/>
              </w:rPr>
              <w:t>AppShell.tsx</w:t>
            </w:r>
          </w:p>
        </w:tc>
      </w:tr>
      <w:tr w:rsidR="006C7880">
        <w:trPr>
          <w:cantSplit/>
          <w:jc w:val="center"/>
        </w:trPr>
        <w:tc>
          <w:tcPr>
            <w:tcW w:w="2088" w:type="dxa"/>
          </w:tcPr>
          <w:p w:rsidR="006C7880" w:rsidRDefault="00C35075">
            <w:pPr>
              <w:spacing w:after="40" w:line="240" w:lineRule="auto"/>
              <w:jc w:val="left"/>
            </w:pPr>
            <w:r>
              <w:rPr>
                <w:rFonts w:cs="Times New Roman"/>
                <w:sz w:val="17"/>
              </w:rPr>
              <w:t>tests/</w:t>
            </w:r>
          </w:p>
        </w:tc>
        <w:tc>
          <w:tcPr>
            <w:tcW w:w="792" w:type="dxa"/>
          </w:tcPr>
          <w:p w:rsidR="006C7880" w:rsidRDefault="00C35075">
            <w:pPr>
              <w:spacing w:after="40" w:line="240" w:lineRule="auto"/>
              <w:jc w:val="center"/>
            </w:pPr>
            <w:r>
              <w:rPr>
                <w:rFonts w:cs="Times New Roman"/>
                <w:sz w:val="17"/>
              </w:rPr>
              <w:t>631</w:t>
            </w:r>
          </w:p>
        </w:tc>
        <w:tc>
          <w:tcPr>
            <w:tcW w:w="4464" w:type="dxa"/>
          </w:tcPr>
          <w:p w:rsidR="006C7880" w:rsidRDefault="00C35075">
            <w:pPr>
              <w:spacing w:after="40" w:line="240" w:lineRule="auto"/>
              <w:jc w:val="left"/>
            </w:pPr>
            <w:r>
              <w:rPr>
                <w:rFonts w:cs="Times New Roman"/>
                <w:sz w:val="17"/>
              </w:rPr>
              <w:t>84 pytest tests with a temporary database</w:t>
            </w:r>
          </w:p>
        </w:tc>
        <w:tc>
          <w:tcPr>
            <w:tcW w:w="2304" w:type="dxa"/>
          </w:tcPr>
          <w:p w:rsidR="006C7880" w:rsidRDefault="00C35075">
            <w:pPr>
              <w:spacing w:after="40" w:line="240" w:lineRule="auto"/>
              <w:jc w:val="left"/>
            </w:pPr>
            <w:r>
              <w:rPr>
                <w:rFonts w:ascii="Consolas" w:eastAsia="Consolas" w:hAnsi="Consolas" w:cs="Consolas"/>
                <w:sz w:val="14"/>
              </w:rPr>
              <w:t>conftest.py</w:t>
            </w:r>
            <w:r>
              <w:rPr>
                <w:rFonts w:cs="Times New Roman"/>
                <w:sz w:val="17"/>
              </w:rPr>
              <w:t xml:space="preserve">, </w:t>
            </w:r>
            <w:r>
              <w:rPr>
                <w:rFonts w:ascii="Consolas" w:eastAsia="Consolas" w:hAnsi="Consolas" w:cs="Consolas"/>
                <w:sz w:val="14"/>
              </w:rPr>
              <w:t>test_api.py</w:t>
            </w:r>
          </w:p>
        </w:tc>
      </w:tr>
      <w:tr w:rsidR="006C7880">
        <w:trPr>
          <w:cantSplit/>
          <w:jc w:val="center"/>
        </w:trPr>
        <w:tc>
          <w:tcPr>
            <w:tcW w:w="2088" w:type="dxa"/>
          </w:tcPr>
          <w:p w:rsidR="006C7880" w:rsidRDefault="00C35075">
            <w:pPr>
              <w:spacing w:after="40" w:line="240" w:lineRule="auto"/>
              <w:jc w:val="left"/>
            </w:pPr>
            <w:r>
              <w:rPr>
                <w:rFonts w:cs="Times New Roman"/>
                <w:sz w:val="17"/>
              </w:rPr>
              <w:t>scripts/</w:t>
            </w:r>
          </w:p>
        </w:tc>
        <w:tc>
          <w:tcPr>
            <w:tcW w:w="792" w:type="dxa"/>
          </w:tcPr>
          <w:p w:rsidR="006C7880" w:rsidRDefault="00C35075">
            <w:pPr>
              <w:spacing w:after="40" w:line="240" w:lineRule="auto"/>
              <w:jc w:val="center"/>
            </w:pPr>
            <w:r>
              <w:rPr>
                <w:rFonts w:cs="Times New Roman"/>
                <w:sz w:val="17"/>
              </w:rPr>
              <w:t>2,160</w:t>
            </w:r>
          </w:p>
        </w:tc>
        <w:tc>
          <w:tcPr>
            <w:tcW w:w="4464" w:type="dxa"/>
          </w:tcPr>
          <w:p w:rsidR="006C7880" w:rsidRDefault="00C35075">
            <w:pPr>
              <w:spacing w:after="40" w:line="240" w:lineRule="auto"/>
              <w:jc w:val="left"/>
            </w:pPr>
            <w:r>
              <w:rPr>
                <w:rFonts w:cs="Times New Roman"/>
                <w:sz w:val="17"/>
              </w:rPr>
              <w:t>Corpus builder, questions, experiments, API timing, screenshots, figures, diagrams</w:t>
            </w:r>
          </w:p>
        </w:tc>
        <w:tc>
          <w:tcPr>
            <w:tcW w:w="2304" w:type="dxa"/>
          </w:tcPr>
          <w:p w:rsidR="006C7880" w:rsidRDefault="00C35075">
            <w:pPr>
              <w:spacing w:after="40" w:line="240" w:lineRule="auto"/>
              <w:jc w:val="left"/>
            </w:pPr>
            <w:r>
              <w:rPr>
                <w:rFonts w:ascii="Consolas" w:eastAsia="Consolas" w:hAnsi="Consolas" w:cs="Consolas"/>
                <w:sz w:val="14"/>
              </w:rPr>
              <w:t>run_experiments.py</w:t>
            </w:r>
          </w:p>
        </w:tc>
      </w:tr>
      <w:tr w:rsidR="006C7880">
        <w:trPr>
          <w:cantSplit/>
          <w:jc w:val="center"/>
        </w:trPr>
        <w:tc>
          <w:tcPr>
            <w:tcW w:w="2088" w:type="dxa"/>
          </w:tcPr>
          <w:p w:rsidR="006C7880" w:rsidRDefault="00C35075">
            <w:pPr>
              <w:spacing w:after="40" w:line="240" w:lineRule="auto"/>
              <w:jc w:val="left"/>
            </w:pPr>
            <w:r>
              <w:rPr>
                <w:rFonts w:cs="Times New Roman"/>
                <w:sz w:val="17"/>
              </w:rPr>
              <w:t>run.bat</w:t>
            </w:r>
          </w:p>
        </w:tc>
        <w:tc>
          <w:tcPr>
            <w:tcW w:w="792" w:type="dxa"/>
          </w:tcPr>
          <w:p w:rsidR="006C7880" w:rsidRDefault="00C35075">
            <w:pPr>
              <w:spacing w:after="40" w:line="240" w:lineRule="auto"/>
              <w:jc w:val="center"/>
            </w:pPr>
            <w:r>
              <w:rPr>
                <w:rFonts w:cs="Times New Roman"/>
                <w:sz w:val="17"/>
              </w:rPr>
              <w:t>23</w:t>
            </w:r>
          </w:p>
        </w:tc>
        <w:tc>
          <w:tcPr>
            <w:tcW w:w="4464" w:type="dxa"/>
          </w:tcPr>
          <w:p w:rsidR="006C7880" w:rsidRDefault="00C35075">
            <w:pPr>
              <w:spacing w:after="40" w:line="240" w:lineRule="auto"/>
              <w:jc w:val="left"/>
            </w:pPr>
            <w:r>
              <w:rPr>
                <w:rFonts w:cs="Times New Roman"/>
                <w:sz w:val="17"/>
              </w:rPr>
              <w:t xml:space="preserve">Creates </w:t>
            </w:r>
            <w:r>
              <w:rPr>
                <w:rFonts w:cs="Times New Roman"/>
                <w:sz w:val="17"/>
              </w:rPr>
              <w:t>the virtual environment, installs packages, starts both servers</w:t>
            </w:r>
          </w:p>
        </w:tc>
        <w:tc>
          <w:tcPr>
            <w:tcW w:w="2304" w:type="dxa"/>
          </w:tcPr>
          <w:p w:rsidR="006C7880" w:rsidRDefault="00C35075">
            <w:pPr>
              <w:spacing w:after="40" w:line="240" w:lineRule="auto"/>
              <w:jc w:val="left"/>
            </w:pPr>
            <w:r>
              <w:rPr>
                <w:rFonts w:cs="Times New Roman"/>
                <w:sz w:val="17"/>
              </w:rPr>
              <w:t>-</w:t>
            </w:r>
          </w:p>
        </w:tc>
      </w:tr>
    </w:tbl>
    <w:p w:rsidR="006C7880" w:rsidRDefault="006C7880">
      <w:pPr>
        <w:spacing w:after="120" w:line="192" w:lineRule="auto"/>
      </w:pPr>
    </w:p>
    <w:p w:rsidR="006C7880" w:rsidRDefault="00C35075">
      <w:r>
        <w:rPr>
          <w:rFonts w:cs="Times New Roman"/>
        </w:rPr>
        <w:t xml:space="preserve">Dependencies run one way: the interfaces call </w:t>
      </w:r>
      <w:r>
        <w:rPr>
          <w:rFonts w:ascii="Consolas" w:eastAsia="Consolas" w:hAnsi="Consolas" w:cs="Consolas"/>
          <w:sz w:val="21"/>
        </w:rPr>
        <w:t>utils/</w:t>
      </w:r>
      <w:r>
        <w:rPr>
          <w:rFonts w:cs="Times New Roman"/>
        </w:rPr>
        <w:t xml:space="preserve"> and </w:t>
      </w:r>
      <w:r>
        <w:rPr>
          <w:rFonts w:ascii="Consolas" w:eastAsia="Consolas" w:hAnsi="Consolas" w:cs="Consolas"/>
          <w:sz w:val="21"/>
        </w:rPr>
        <w:t>db.py</w:t>
      </w:r>
      <w:r>
        <w:rPr>
          <w:rFonts w:cs="Times New Roman"/>
        </w:rPr>
        <w:t xml:space="preserve">; </w:t>
      </w:r>
      <w:r>
        <w:rPr>
          <w:rFonts w:ascii="Consolas" w:eastAsia="Consolas" w:hAnsi="Consolas" w:cs="Consolas"/>
          <w:sz w:val="21"/>
        </w:rPr>
        <w:t>utils/</w:t>
      </w:r>
      <w:r>
        <w:rPr>
          <w:rFonts w:cs="Times New Roman"/>
        </w:rPr>
        <w:t xml:space="preserve"> imports only scikit-learn, pypdf, python-docx and the standard library. </w:t>
      </w:r>
      <w:r>
        <w:rPr>
          <w:rFonts w:ascii="Consolas" w:eastAsia="Consolas" w:hAnsi="Consolas" w:cs="Consolas"/>
          <w:sz w:val="21"/>
        </w:rPr>
        <w:t>RAGEngine</w:t>
      </w:r>
      <w:r>
        <w:rPr>
          <w:rFonts w:cs="Times New Roman"/>
        </w:rPr>
        <w:t xml:space="preserve"> receives chunk records as plain dic</w:t>
      </w:r>
      <w:r>
        <w:rPr>
          <w:rFonts w:cs="Times New Roman"/>
        </w:rPr>
        <w:t>tionaries, so the test suite exercises it without a database (nine tests).</w:t>
      </w:r>
    </w:p>
    <w:p w:rsidR="006C7880" w:rsidRDefault="00C35075">
      <w:pPr>
        <w:pStyle w:val="Heading2"/>
      </w:pPr>
      <w:r>
        <w:t>1.8 Algorithm design</w:t>
      </w:r>
    </w:p>
    <w:p w:rsidR="006C7880" w:rsidRDefault="00C35075">
      <w:pPr>
        <w:pStyle w:val="Heading3"/>
      </w:pPr>
      <w:r>
        <w:t>1.8.1 Retrieval and answering</w:t>
      </w:r>
    </w:p>
    <w:p w:rsidR="006C7880" w:rsidRDefault="00C35075">
      <w:pPr>
        <w:keepNext/>
        <w:spacing w:after="80" w:line="240" w:lineRule="auto"/>
        <w:jc w:val="center"/>
      </w:pPr>
      <w:r>
        <w:rPr>
          <w:noProof/>
        </w:rPr>
        <w:drawing>
          <wp:inline distT="0" distB="0" distL="0" distR="0">
            <wp:extent cx="2783591" cy="33832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lowchart_rag.png"/>
                    <pic:cNvPicPr/>
                  </pic:nvPicPr>
                  <pic:blipFill>
                    <a:blip r:embed="rId19"/>
                    <a:stretch>
                      <a:fillRect/>
                    </a:stretch>
                  </pic:blipFill>
                  <pic:spPr>
                    <a:xfrm>
                      <a:off x="0" y="0"/>
                      <a:ext cx="2783591" cy="3383279"/>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the core algorithm: retrieval and answer generation.</w:t>
      </w:r>
    </w:p>
    <w:p w:rsidR="006C7880" w:rsidRDefault="00C35075">
      <w:r>
        <w:rPr>
          <w:rFonts w:cs="Times New Roman"/>
        </w:rPr>
        <w:lastRenderedPageBreak/>
        <w:t>Empty question gives error</w:t>
      </w:r>
      <w:r>
        <w:rPr>
          <w:rFonts w:cs="Times New Roman"/>
        </w:rPr>
        <w:t xml:space="preserve"> 400; otherwise the index is taken from the cache or built, four chunks are retrieved, an empty result returns the fixed no-content message, and the answer is produced by the model or by sentence selection.</w:t>
      </w:r>
    </w:p>
    <w:p w:rsidR="006C7880" w:rsidRDefault="00C35075">
      <w:r>
        <w:rPr>
          <w:rFonts w:cs="Times New Roman"/>
        </w:rPr>
        <w:t>Retrieval is lexical (TF-IDF with unigrams and bi</w:t>
      </w:r>
      <w:r>
        <w:rPr>
          <w:rFonts w:cs="Times New Roman"/>
        </w:rPr>
        <w:t>grams) because it needs no model download, GPU or network and the index rebuilds in a fraction of a second [6], [7]. The cost is quality: the shipped retriever reaches Hit@4 of 0.792, below BM25 (0.833) and a BM25 plus dense hybrid (0.889), the kinds of re</w:t>
      </w:r>
      <w:r>
        <w:rPr>
          <w:rFonts w:cs="Times New Roman"/>
        </w:rPr>
        <w:t>triever used by the base paper [1], [5], [9]. The top_k is four so that the context stays near 720 words. The extractive answer guarantees that every word comes from the passages; the price is a loss of answer-key recall from 0.861 in the passages to 0.667</w:t>
      </w:r>
      <w:r>
        <w:rPr>
          <w:rFonts w:cs="Times New Roman"/>
        </w:rPr>
        <w:t xml:space="preserve"> in the answer (Chapter 8). Unlike the base paper, there is no question classifier, sub-question decomposition, reranker or model-based compression [1], [11], [15].</w:t>
      </w:r>
    </w:p>
    <w:p w:rsidR="006C7880" w:rsidRDefault="00C35075">
      <w:pPr>
        <w:pStyle w:val="Heading3"/>
      </w:pPr>
      <w:r>
        <w:t>1.8.2 Quiz generation and roadmap</w:t>
      </w:r>
    </w:p>
    <w:p w:rsidR="006C7880" w:rsidRDefault="00C35075">
      <w:pPr>
        <w:keepNext/>
        <w:spacing w:after="80" w:line="240" w:lineRule="auto"/>
        <w:jc w:val="center"/>
      </w:pPr>
      <w:r>
        <w:rPr>
          <w:noProof/>
        </w:rPr>
        <w:drawing>
          <wp:inline distT="0" distB="0" distL="0" distR="0">
            <wp:extent cx="4197096" cy="32911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lowchart_quiz_roadmap.png"/>
                    <pic:cNvPicPr/>
                  </pic:nvPicPr>
                  <pic:blipFill>
                    <a:blip r:embed="rId20"/>
                    <a:stretch>
                      <a:fillRect/>
                    </a:stretch>
                  </pic:blipFill>
                  <pic:spPr>
                    <a:xfrm>
                      <a:off x="0" y="0"/>
                      <a:ext cx="4197096" cy="3291146"/>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Flowcharts of quiz </w:t>
      </w:r>
      <w:r>
        <w:rPr>
          <w:rFonts w:cs="Times New Roman"/>
        </w:rPr>
        <w:t>generation (left) and the roadmap priority rule (right).</w:t>
      </w:r>
    </w:p>
    <w:p w:rsidR="006C7880" w:rsidRDefault="00C35075">
      <w:r>
        <w:rPr>
          <w:rFonts w:cs="Times New Roman"/>
        </w:rPr>
        <w:t>Quiz: top 40 TF-IDF terms, shuffled sentences of 26 to 219 characters, first unused whole-word term blanked, three distractors, five questions or until sentences run out. Roadmap: accuracy per topic,</w:t>
      </w:r>
      <w:r>
        <w:rPr>
          <w:rFonts w:cs="Times New Roman"/>
        </w:rPr>
        <w:t xml:space="preserve"> High below 50, Medium below 80, otherwise Low.</w:t>
      </w:r>
    </w:p>
    <w:p w:rsidR="006C7880" w:rsidRDefault="00C35075">
      <w:r>
        <w:rPr>
          <w:rFonts w:cs="Times New Roman"/>
        </w:rPr>
        <w:t>The quiz generator needs no language model, but only the first occurrence of a blanked term is removed, a distractor may fit the sentence as well, and a sentence may begin in the middle of a thought. The road</w:t>
      </w:r>
      <w:r>
        <w:rPr>
          <w:rFonts w:cs="Times New Roman"/>
        </w:rPr>
        <w:t>map uses fixed thresholds of 50 and 80 percent on one signal, the share of correct answers per topic: a transparent rule, not a learner model such as knowledge tracing [17] used by tutoring systems [2].</w:t>
      </w:r>
    </w:p>
    <w:p w:rsidR="006C7880" w:rsidRDefault="00C35075">
      <w:pPr>
        <w:pStyle w:val="Heading2"/>
      </w:pPr>
      <w:r>
        <w:lastRenderedPageBreak/>
        <w:t>1.9 API design</w:t>
      </w:r>
    </w:p>
    <w:p w:rsidR="006C7880" w:rsidRDefault="00C35075">
      <w:r>
        <w:rPr>
          <w:rFonts w:cs="Times New Roman"/>
        </w:rPr>
        <w:t>Request bodies are Pydantic models (</w:t>
      </w:r>
      <w:r>
        <w:rPr>
          <w:rFonts w:ascii="Consolas" w:eastAsia="Consolas" w:hAnsi="Consolas" w:cs="Consolas"/>
          <w:sz w:val="21"/>
        </w:rPr>
        <w:t>Re</w:t>
      </w:r>
      <w:r>
        <w:rPr>
          <w:rFonts w:ascii="Consolas" w:eastAsia="Consolas" w:hAnsi="Consolas" w:cs="Consolas"/>
          <w:sz w:val="21"/>
        </w:rPr>
        <w:t>gisterBody</w:t>
      </w:r>
      <w:r>
        <w:rPr>
          <w:rFonts w:cs="Times New Roman"/>
        </w:rPr>
        <w:t xml:space="preserve">, </w:t>
      </w:r>
      <w:r>
        <w:rPr>
          <w:rFonts w:ascii="Consolas" w:eastAsia="Consolas" w:hAnsi="Consolas" w:cs="Consolas"/>
          <w:sz w:val="21"/>
        </w:rPr>
        <w:t>LoginBody</w:t>
      </w:r>
      <w:r>
        <w:rPr>
          <w:rFonts w:cs="Times New Roman"/>
        </w:rPr>
        <w:t xml:space="preserve">, </w:t>
      </w:r>
      <w:r>
        <w:rPr>
          <w:rFonts w:ascii="Consolas" w:eastAsia="Consolas" w:hAnsi="Consolas" w:cs="Consolas"/>
          <w:sz w:val="21"/>
        </w:rPr>
        <w:t>AskBody</w:t>
      </w:r>
      <w:r>
        <w:rPr>
          <w:rFonts w:cs="Times New Roman"/>
        </w:rPr>
        <w:t xml:space="preserve">, </w:t>
      </w:r>
      <w:r>
        <w:rPr>
          <w:rFonts w:ascii="Consolas" w:eastAsia="Consolas" w:hAnsi="Consolas" w:cs="Consolas"/>
          <w:sz w:val="21"/>
        </w:rPr>
        <w:t>QuizGenerateBody</w:t>
      </w:r>
      <w:r>
        <w:rPr>
          <w:rFonts w:cs="Times New Roman"/>
        </w:rPr>
        <w:t xml:space="preserve">, </w:t>
      </w:r>
      <w:r>
        <w:rPr>
          <w:rFonts w:ascii="Consolas" w:eastAsia="Consolas" w:hAnsi="Consolas" w:cs="Consolas"/>
          <w:sz w:val="21"/>
        </w:rPr>
        <w:t>QuizSubmitBody</w:t>
      </w:r>
      <w:r>
        <w:rPr>
          <w:rFonts w:cs="Times New Roman"/>
        </w:rPr>
        <w:t xml:space="preserve">), so a missing or mistyped field is reported with status 422 before any code runs. Every route except health, register, login, logout and </w:t>
      </w:r>
      <w:r>
        <w:rPr>
          <w:rFonts w:ascii="Consolas" w:eastAsia="Consolas" w:hAnsi="Consolas" w:cs="Consolas"/>
          <w:sz w:val="21"/>
        </w:rPr>
        <w:t>me</w:t>
      </w:r>
      <w:r>
        <w:rPr>
          <w:rFonts w:cs="Times New Roman"/>
        </w:rPr>
        <w:t xml:space="preserve"> depends on </w:t>
      </w:r>
      <w:r>
        <w:rPr>
          <w:rFonts w:ascii="Consolas" w:eastAsia="Consolas" w:hAnsi="Consolas" w:cs="Consolas"/>
          <w:sz w:val="21"/>
        </w:rPr>
        <w:t>current_user</w:t>
      </w:r>
      <w:r>
        <w:rPr>
          <w:rFonts w:cs="Times New Roman"/>
        </w:rPr>
        <w:t>, which answers 401 when th</w:t>
      </w:r>
      <w:r>
        <w:rPr>
          <w:rFonts w:cs="Times New Roman"/>
        </w:rPr>
        <w:t xml:space="preserve">e session has no user. Interactive documentation is generated at </w:t>
      </w:r>
      <w:r>
        <w:rPr>
          <w:rFonts w:ascii="Consolas" w:eastAsia="Consolas" w:hAnsi="Consolas" w:cs="Consolas"/>
          <w:sz w:val="21"/>
        </w:rPr>
        <w:t>/api/docs</w:t>
      </w:r>
      <w:r>
        <w:rPr>
          <w:rFonts w:cs="Times New Roman"/>
        </w:rPr>
        <w:t>.</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Endpoints of </w:t>
      </w:r>
      <w:r>
        <w:rPr>
          <w:rFonts w:ascii="Consolas" w:eastAsia="Consolas" w:hAnsi="Consolas" w:cs="Consolas"/>
          <w:sz w:val="19"/>
        </w:rPr>
        <w:t>backend/main.py</w:t>
      </w:r>
    </w:p>
    <w:tbl>
      <w:tblPr>
        <w:tblStyle w:val="TableGrid"/>
        <w:tblW w:w="0" w:type="auto"/>
        <w:jc w:val="center"/>
        <w:tblLook w:val="04A0" w:firstRow="1" w:lastRow="0" w:firstColumn="1" w:lastColumn="0" w:noHBand="0" w:noVBand="1"/>
      </w:tblPr>
      <w:tblGrid>
        <w:gridCol w:w="932"/>
        <w:gridCol w:w="2197"/>
        <w:gridCol w:w="4715"/>
        <w:gridCol w:w="1542"/>
      </w:tblGrid>
      <w:tr w:rsidR="006C7880">
        <w:trPr>
          <w:cantSplit/>
          <w:tblHeader/>
          <w:jc w:val="center"/>
        </w:trPr>
        <w:tc>
          <w:tcPr>
            <w:tcW w:w="936" w:type="dxa"/>
            <w:shd w:val="clear" w:color="auto" w:fill="1B2A41"/>
          </w:tcPr>
          <w:p w:rsidR="006C7880" w:rsidRDefault="00C35075">
            <w:pPr>
              <w:spacing w:after="40" w:line="240" w:lineRule="auto"/>
              <w:jc w:val="center"/>
            </w:pPr>
            <w:r>
              <w:rPr>
                <w:rFonts w:cs="Times New Roman"/>
                <w:b/>
                <w:color w:val="FFFFFF"/>
                <w:sz w:val="17"/>
              </w:rPr>
              <w:t>Method</w:t>
            </w:r>
          </w:p>
        </w:tc>
        <w:tc>
          <w:tcPr>
            <w:tcW w:w="2232" w:type="dxa"/>
            <w:shd w:val="clear" w:color="auto" w:fill="1B2A41"/>
          </w:tcPr>
          <w:p w:rsidR="006C7880" w:rsidRDefault="00C35075">
            <w:pPr>
              <w:spacing w:after="40" w:line="240" w:lineRule="auto"/>
              <w:jc w:val="center"/>
            </w:pPr>
            <w:r>
              <w:rPr>
                <w:rFonts w:cs="Times New Roman"/>
                <w:b/>
                <w:color w:val="FFFFFF"/>
                <w:sz w:val="17"/>
              </w:rPr>
              <w:t>Path</w:t>
            </w:r>
          </w:p>
        </w:tc>
        <w:tc>
          <w:tcPr>
            <w:tcW w:w="4896" w:type="dxa"/>
            <w:shd w:val="clear" w:color="auto" w:fill="1B2A41"/>
          </w:tcPr>
          <w:p w:rsidR="006C7880" w:rsidRDefault="00C35075">
            <w:pPr>
              <w:spacing w:after="40" w:line="240" w:lineRule="auto"/>
              <w:jc w:val="center"/>
            </w:pPr>
            <w:r>
              <w:rPr>
                <w:rFonts w:cs="Times New Roman"/>
                <w:b/>
                <w:color w:val="FFFFFF"/>
                <w:sz w:val="17"/>
              </w:rPr>
              <w:t>Request and response</w:t>
            </w:r>
          </w:p>
        </w:tc>
        <w:tc>
          <w:tcPr>
            <w:tcW w:w="1584" w:type="dxa"/>
            <w:shd w:val="clear" w:color="auto" w:fill="1B2A41"/>
          </w:tcPr>
          <w:p w:rsidR="006C7880" w:rsidRDefault="00C35075">
            <w:pPr>
              <w:spacing w:after="40" w:line="240" w:lineRule="auto"/>
              <w:jc w:val="center"/>
            </w:pPr>
            <w:r>
              <w:rPr>
                <w:rFonts w:cs="Times New Roman"/>
                <w:b/>
                <w:color w:val="FFFFFF"/>
                <w:sz w:val="17"/>
              </w:rPr>
              <w:t>Errors</w:t>
            </w:r>
          </w:p>
        </w:tc>
      </w:tr>
      <w:tr w:rsidR="006C7880">
        <w:trPr>
          <w:cantSplit/>
          <w:jc w:val="center"/>
        </w:trPr>
        <w:tc>
          <w:tcPr>
            <w:tcW w:w="936" w:type="dxa"/>
          </w:tcPr>
          <w:p w:rsidR="006C7880" w:rsidRDefault="00C35075">
            <w:pPr>
              <w:spacing w:after="40" w:line="240" w:lineRule="auto"/>
              <w:jc w:val="center"/>
            </w:pPr>
            <w:r>
              <w:rPr>
                <w:rFonts w:cs="Times New Roman"/>
                <w:sz w:val="17"/>
              </w:rPr>
              <w:t>GET</w:t>
            </w:r>
          </w:p>
        </w:tc>
        <w:tc>
          <w:tcPr>
            <w:tcW w:w="2232" w:type="dxa"/>
          </w:tcPr>
          <w:p w:rsidR="006C7880" w:rsidRDefault="00C35075">
            <w:pPr>
              <w:spacing w:after="40" w:line="240" w:lineRule="auto"/>
              <w:jc w:val="left"/>
            </w:pPr>
            <w:r>
              <w:rPr>
                <w:rFonts w:cs="Times New Roman"/>
                <w:sz w:val="17"/>
              </w:rPr>
              <w:t>/api/health</w:t>
            </w:r>
          </w:p>
        </w:tc>
        <w:tc>
          <w:tcPr>
            <w:tcW w:w="4896" w:type="dxa"/>
          </w:tcPr>
          <w:p w:rsidR="006C7880" w:rsidRDefault="00C35075">
            <w:pPr>
              <w:spacing w:after="40" w:line="240" w:lineRule="auto"/>
              <w:jc w:val="left"/>
            </w:pPr>
            <w:r>
              <w:rPr>
                <w:rFonts w:cs="Times New Roman"/>
                <w:sz w:val="17"/>
              </w:rPr>
              <w:t>{status, llm_enabled}</w:t>
            </w:r>
          </w:p>
        </w:tc>
        <w:tc>
          <w:tcPr>
            <w:tcW w:w="1584" w:type="dxa"/>
          </w:tcPr>
          <w:p w:rsidR="006C7880" w:rsidRDefault="00C35075">
            <w:pPr>
              <w:spacing w:after="40" w:line="240" w:lineRule="auto"/>
              <w:jc w:val="left"/>
            </w:pPr>
            <w:r>
              <w:rPr>
                <w:rFonts w:cs="Times New Roman"/>
                <w:sz w:val="17"/>
              </w:rPr>
              <w:t>-</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/api/auth/register</w:t>
            </w:r>
          </w:p>
        </w:tc>
        <w:tc>
          <w:tcPr>
            <w:tcW w:w="4896" w:type="dxa"/>
          </w:tcPr>
          <w:p w:rsidR="006C7880" w:rsidRDefault="00C35075">
            <w:pPr>
              <w:spacing w:after="40" w:line="240" w:lineRule="auto"/>
              <w:jc w:val="left"/>
            </w:pPr>
            <w:r>
              <w:rPr>
                <w:rFonts w:cs="Times New Roman"/>
                <w:sz w:val="17"/>
              </w:rPr>
              <w:t xml:space="preserve">In: </w:t>
            </w:r>
            <w:r>
              <w:rPr>
                <w:rFonts w:cs="Times New Roman"/>
                <w:sz w:val="17"/>
              </w:rPr>
              <w:t>username, password, interests. Out: message (201)</w:t>
            </w:r>
          </w:p>
        </w:tc>
        <w:tc>
          <w:tcPr>
            <w:tcW w:w="1584" w:type="dxa"/>
          </w:tcPr>
          <w:p w:rsidR="006C7880" w:rsidRDefault="00C35075">
            <w:pPr>
              <w:spacing w:after="40" w:line="240" w:lineRule="auto"/>
              <w:jc w:val="left"/>
            </w:pPr>
            <w:r>
              <w:rPr>
                <w:rFonts w:cs="Times New Roman"/>
                <w:sz w:val="17"/>
              </w:rPr>
              <w:t>400 empty, 409 duplicate</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/api/auth/login</w:t>
            </w:r>
          </w:p>
        </w:tc>
        <w:tc>
          <w:tcPr>
            <w:tcW w:w="4896" w:type="dxa"/>
          </w:tcPr>
          <w:p w:rsidR="006C7880" w:rsidRDefault="00C35075">
            <w:pPr>
              <w:spacing w:after="40" w:line="240" w:lineRule="auto"/>
              <w:jc w:val="left"/>
            </w:pPr>
            <w:r>
              <w:rPr>
                <w:rFonts w:cs="Times New Roman"/>
                <w:sz w:val="17"/>
              </w:rPr>
              <w:t>In: username, password. Out: id, username, interests; sets the session cookie</w:t>
            </w:r>
          </w:p>
        </w:tc>
        <w:tc>
          <w:tcPr>
            <w:tcW w:w="1584" w:type="dxa"/>
          </w:tcPr>
          <w:p w:rsidR="006C7880" w:rsidRDefault="00C35075">
            <w:pPr>
              <w:spacing w:after="40" w:line="240" w:lineRule="auto"/>
              <w:jc w:val="left"/>
            </w:pPr>
            <w:r>
              <w:rPr>
                <w:rFonts w:cs="Times New Roman"/>
                <w:sz w:val="17"/>
              </w:rPr>
              <w:t>401</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/api/auth/logout</w:t>
            </w:r>
          </w:p>
        </w:tc>
        <w:tc>
          <w:tcPr>
            <w:tcW w:w="4896" w:type="dxa"/>
          </w:tcPr>
          <w:p w:rsidR="006C7880" w:rsidRDefault="00C35075">
            <w:pPr>
              <w:spacing w:after="40" w:line="240" w:lineRule="auto"/>
              <w:jc w:val="left"/>
            </w:pPr>
            <w:r>
              <w:rPr>
                <w:rFonts w:cs="Times New Roman"/>
                <w:sz w:val="17"/>
              </w:rPr>
              <w:t>Clears the session</w:t>
            </w:r>
          </w:p>
        </w:tc>
        <w:tc>
          <w:tcPr>
            <w:tcW w:w="1584" w:type="dxa"/>
          </w:tcPr>
          <w:p w:rsidR="006C7880" w:rsidRDefault="00C35075">
            <w:pPr>
              <w:spacing w:after="40" w:line="240" w:lineRule="auto"/>
              <w:jc w:val="left"/>
            </w:pPr>
            <w:r>
              <w:rPr>
                <w:rFonts w:cs="Times New Roman"/>
                <w:sz w:val="17"/>
              </w:rPr>
              <w:t>-</w:t>
            </w:r>
          </w:p>
        </w:tc>
      </w:tr>
      <w:tr w:rsidR="006C7880">
        <w:trPr>
          <w:cantSplit/>
          <w:jc w:val="center"/>
        </w:trPr>
        <w:tc>
          <w:tcPr>
            <w:tcW w:w="936" w:type="dxa"/>
          </w:tcPr>
          <w:p w:rsidR="006C7880" w:rsidRDefault="00C35075">
            <w:pPr>
              <w:spacing w:after="40" w:line="240" w:lineRule="auto"/>
              <w:jc w:val="center"/>
            </w:pPr>
            <w:r>
              <w:rPr>
                <w:rFonts w:cs="Times New Roman"/>
                <w:sz w:val="17"/>
              </w:rPr>
              <w:t>GET</w:t>
            </w:r>
          </w:p>
        </w:tc>
        <w:tc>
          <w:tcPr>
            <w:tcW w:w="2232" w:type="dxa"/>
          </w:tcPr>
          <w:p w:rsidR="006C7880" w:rsidRDefault="00C35075">
            <w:pPr>
              <w:spacing w:after="40" w:line="240" w:lineRule="auto"/>
              <w:jc w:val="left"/>
            </w:pPr>
            <w:r>
              <w:rPr>
                <w:rFonts w:cs="Times New Roman"/>
                <w:sz w:val="17"/>
              </w:rPr>
              <w:t>/api/auth/me</w:t>
            </w:r>
          </w:p>
        </w:tc>
        <w:tc>
          <w:tcPr>
            <w:tcW w:w="4896" w:type="dxa"/>
          </w:tcPr>
          <w:p w:rsidR="006C7880" w:rsidRDefault="00C35075">
            <w:pPr>
              <w:spacing w:after="40" w:line="240" w:lineRule="auto"/>
              <w:jc w:val="left"/>
            </w:pPr>
            <w:r>
              <w:rPr>
                <w:rFonts w:cs="Times New Roman"/>
                <w:sz w:val="17"/>
              </w:rPr>
              <w:t>Signed-in user,</w:t>
            </w:r>
            <w:r>
              <w:rPr>
                <w:rFonts w:cs="Times New Roman"/>
                <w:sz w:val="17"/>
              </w:rPr>
              <w:t xml:space="preserve"> or null with HTTP 200 when nobody is signed in</w:t>
            </w:r>
          </w:p>
        </w:tc>
        <w:tc>
          <w:tcPr>
            <w:tcW w:w="1584" w:type="dxa"/>
          </w:tcPr>
          <w:p w:rsidR="006C7880" w:rsidRDefault="00C35075">
            <w:pPr>
              <w:spacing w:after="40" w:line="240" w:lineRule="auto"/>
              <w:jc w:val="left"/>
            </w:pPr>
            <w:r>
              <w:rPr>
                <w:rFonts w:cs="Times New Roman"/>
                <w:sz w:val="17"/>
              </w:rPr>
              <w:t>-</w:t>
            </w:r>
          </w:p>
        </w:tc>
      </w:tr>
      <w:tr w:rsidR="006C7880">
        <w:trPr>
          <w:cantSplit/>
          <w:jc w:val="center"/>
        </w:trPr>
        <w:tc>
          <w:tcPr>
            <w:tcW w:w="936" w:type="dxa"/>
          </w:tcPr>
          <w:p w:rsidR="006C7880" w:rsidRDefault="00C35075">
            <w:pPr>
              <w:spacing w:after="40" w:line="240" w:lineRule="auto"/>
              <w:jc w:val="center"/>
            </w:pPr>
            <w:r>
              <w:rPr>
                <w:rFonts w:cs="Times New Roman"/>
                <w:sz w:val="17"/>
              </w:rPr>
              <w:t>GET</w:t>
            </w:r>
          </w:p>
        </w:tc>
        <w:tc>
          <w:tcPr>
            <w:tcW w:w="2232" w:type="dxa"/>
          </w:tcPr>
          <w:p w:rsidR="006C7880" w:rsidRDefault="00C35075">
            <w:pPr>
              <w:spacing w:after="40" w:line="240" w:lineRule="auto"/>
              <w:jc w:val="left"/>
            </w:pPr>
            <w:r>
              <w:rPr>
                <w:rFonts w:cs="Times New Roman"/>
                <w:sz w:val="17"/>
              </w:rPr>
              <w:t>/api/dashboard</w:t>
            </w:r>
          </w:p>
        </w:tc>
        <w:tc>
          <w:tcPr>
            <w:tcW w:w="4896" w:type="dxa"/>
          </w:tcPr>
          <w:p w:rsidR="006C7880" w:rsidRDefault="00C35075">
            <w:pPr>
              <w:spacing w:after="40" w:line="240" w:lineRule="auto"/>
              <w:jc w:val="left"/>
            </w:pPr>
            <w:r>
              <w:rPr>
                <w:rFonts w:cs="Times New Roman"/>
                <w:sz w:val="17"/>
              </w:rPr>
              <w:t>doc_count, query_count, quiz_attempts, performance[subject, accuracy, attempts], five latest documents</w:t>
            </w:r>
          </w:p>
        </w:tc>
        <w:tc>
          <w:tcPr>
            <w:tcW w:w="1584" w:type="dxa"/>
          </w:tcPr>
          <w:p w:rsidR="006C7880" w:rsidRDefault="00C35075">
            <w:pPr>
              <w:spacing w:after="40" w:line="240" w:lineRule="auto"/>
              <w:jc w:val="left"/>
            </w:pPr>
            <w:r>
              <w:rPr>
                <w:rFonts w:cs="Times New Roman"/>
                <w:sz w:val="17"/>
              </w:rPr>
              <w:t>401</w:t>
            </w:r>
          </w:p>
        </w:tc>
      </w:tr>
      <w:tr w:rsidR="006C7880">
        <w:trPr>
          <w:cantSplit/>
          <w:jc w:val="center"/>
        </w:trPr>
        <w:tc>
          <w:tcPr>
            <w:tcW w:w="936" w:type="dxa"/>
          </w:tcPr>
          <w:p w:rsidR="006C7880" w:rsidRDefault="00C35075">
            <w:pPr>
              <w:spacing w:after="40" w:line="240" w:lineRule="auto"/>
              <w:jc w:val="center"/>
            </w:pPr>
            <w:r>
              <w:rPr>
                <w:rFonts w:cs="Times New Roman"/>
                <w:sz w:val="17"/>
              </w:rPr>
              <w:t>GET</w:t>
            </w:r>
          </w:p>
        </w:tc>
        <w:tc>
          <w:tcPr>
            <w:tcW w:w="2232" w:type="dxa"/>
          </w:tcPr>
          <w:p w:rsidR="006C7880" w:rsidRDefault="00C35075">
            <w:pPr>
              <w:spacing w:after="40" w:line="240" w:lineRule="auto"/>
              <w:jc w:val="left"/>
            </w:pPr>
            <w:r>
              <w:rPr>
                <w:rFonts w:cs="Times New Roman"/>
                <w:sz w:val="17"/>
              </w:rPr>
              <w:t>/api/documents</w:t>
            </w:r>
          </w:p>
        </w:tc>
        <w:tc>
          <w:tcPr>
            <w:tcW w:w="4896" w:type="dxa"/>
          </w:tcPr>
          <w:p w:rsidR="006C7880" w:rsidRDefault="00C35075">
            <w:pPr>
              <w:spacing w:after="40" w:line="240" w:lineRule="auto"/>
              <w:jc w:val="left"/>
            </w:pPr>
            <w:r>
              <w:rPr>
                <w:rFonts w:cs="Times New Roman"/>
                <w:sz w:val="17"/>
              </w:rPr>
              <w:t>Documents with topics and chunk_count, newest first</w:t>
            </w:r>
          </w:p>
        </w:tc>
        <w:tc>
          <w:tcPr>
            <w:tcW w:w="1584" w:type="dxa"/>
          </w:tcPr>
          <w:p w:rsidR="006C7880" w:rsidRDefault="00C35075">
            <w:pPr>
              <w:spacing w:after="40" w:line="240" w:lineRule="auto"/>
              <w:jc w:val="left"/>
            </w:pPr>
            <w:r>
              <w:rPr>
                <w:rFonts w:cs="Times New Roman"/>
                <w:sz w:val="17"/>
              </w:rPr>
              <w:t>401</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/api/documents</w:t>
            </w:r>
          </w:p>
        </w:tc>
        <w:tc>
          <w:tcPr>
            <w:tcW w:w="4896" w:type="dxa"/>
          </w:tcPr>
          <w:p w:rsidR="006C7880" w:rsidRDefault="00C35075">
            <w:pPr>
              <w:spacing w:after="40" w:line="240" w:lineRule="auto"/>
              <w:jc w:val="left"/>
            </w:pPr>
            <w:r>
              <w:rPr>
                <w:rFonts w:cs="Times New Roman"/>
                <w:sz w:val="17"/>
              </w:rPr>
              <w:t>In: multipart document and subject. Out: document, topics_count, chunks_count, warning (201)</w:t>
            </w:r>
          </w:p>
        </w:tc>
        <w:tc>
          <w:tcPr>
            <w:tcW w:w="1584" w:type="dxa"/>
          </w:tcPr>
          <w:p w:rsidR="006C7880" w:rsidRDefault="00C35075">
            <w:pPr>
              <w:spacing w:after="40" w:line="240" w:lineRule="auto"/>
              <w:jc w:val="left"/>
            </w:pPr>
            <w:r>
              <w:rPr>
                <w:rFonts w:cs="Times New Roman"/>
                <w:sz w:val="17"/>
              </w:rPr>
              <w:t>400 type, 413 over 16 MB</w:t>
            </w:r>
          </w:p>
        </w:tc>
      </w:tr>
      <w:tr w:rsidR="006C7880">
        <w:trPr>
          <w:cantSplit/>
          <w:jc w:val="center"/>
        </w:trPr>
        <w:tc>
          <w:tcPr>
            <w:tcW w:w="936" w:type="dxa"/>
          </w:tcPr>
          <w:p w:rsidR="006C7880" w:rsidRDefault="00C35075">
            <w:pPr>
              <w:spacing w:after="40" w:line="240" w:lineRule="auto"/>
              <w:jc w:val="center"/>
            </w:pPr>
            <w:r>
              <w:rPr>
                <w:rFonts w:cs="Times New Roman"/>
                <w:sz w:val="17"/>
              </w:rPr>
              <w:t>DELETE</w:t>
            </w:r>
          </w:p>
        </w:tc>
        <w:tc>
          <w:tcPr>
            <w:tcW w:w="2232" w:type="dxa"/>
          </w:tcPr>
          <w:p w:rsidR="006C7880" w:rsidRDefault="00C35075">
            <w:pPr>
              <w:spacing w:after="40" w:line="240" w:lineRule="auto"/>
              <w:jc w:val="left"/>
            </w:pPr>
            <w:r>
              <w:rPr>
                <w:rFonts w:cs="Times New Roman"/>
                <w:sz w:val="17"/>
              </w:rPr>
              <w:t>/api/documents/{id}</w:t>
            </w:r>
          </w:p>
        </w:tc>
        <w:tc>
          <w:tcPr>
            <w:tcW w:w="4896" w:type="dxa"/>
          </w:tcPr>
          <w:p w:rsidR="006C7880" w:rsidRDefault="00C35075">
            <w:pPr>
              <w:spacing w:after="40" w:line="240" w:lineRule="auto"/>
              <w:jc w:val="left"/>
            </w:pPr>
            <w:r>
              <w:rPr>
                <w:rFonts w:cs="Times New Roman"/>
                <w:sz w:val="17"/>
              </w:rPr>
              <w:t>Deletes chunks, row and file; refreshes the index</w:t>
            </w:r>
          </w:p>
        </w:tc>
        <w:tc>
          <w:tcPr>
            <w:tcW w:w="1584" w:type="dxa"/>
          </w:tcPr>
          <w:p w:rsidR="006C7880" w:rsidRDefault="00C35075">
            <w:pPr>
              <w:spacing w:after="40" w:line="240" w:lineRule="auto"/>
              <w:jc w:val="left"/>
            </w:pPr>
            <w:r>
              <w:rPr>
                <w:rFonts w:cs="Times New Roman"/>
                <w:sz w:val="17"/>
              </w:rPr>
              <w:t>404</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/api/ask</w:t>
            </w:r>
          </w:p>
        </w:tc>
        <w:tc>
          <w:tcPr>
            <w:tcW w:w="4896" w:type="dxa"/>
          </w:tcPr>
          <w:p w:rsidR="006C7880" w:rsidRDefault="00C35075">
            <w:pPr>
              <w:spacing w:after="40" w:line="240" w:lineRule="auto"/>
              <w:jc w:val="left"/>
            </w:pPr>
            <w:r>
              <w:rPr>
                <w:rFonts w:cs="Times New Roman"/>
                <w:sz w:val="17"/>
              </w:rPr>
              <w:t>In: question. Out: an</w:t>
            </w:r>
            <w:r>
              <w:rPr>
                <w:rFonts w:cs="Times New Roman"/>
                <w:sz w:val="17"/>
              </w:rPr>
              <w:t>swer, sources[text, score, doc_name, chunk_index], llm_enabled</w:t>
            </w:r>
          </w:p>
        </w:tc>
        <w:tc>
          <w:tcPr>
            <w:tcW w:w="1584" w:type="dxa"/>
          </w:tcPr>
          <w:p w:rsidR="006C7880" w:rsidRDefault="00C35075">
            <w:pPr>
              <w:spacing w:after="40" w:line="240" w:lineRule="auto"/>
              <w:jc w:val="left"/>
            </w:pPr>
            <w:r>
              <w:rPr>
                <w:rFonts w:cs="Times New Roman"/>
                <w:sz w:val="17"/>
              </w:rPr>
              <w:t>400 empty</w:t>
            </w:r>
          </w:p>
        </w:tc>
      </w:tr>
      <w:tr w:rsidR="006C7880">
        <w:trPr>
          <w:cantSplit/>
          <w:jc w:val="center"/>
        </w:trPr>
        <w:tc>
          <w:tcPr>
            <w:tcW w:w="936" w:type="dxa"/>
          </w:tcPr>
          <w:p w:rsidR="006C7880" w:rsidRDefault="00C35075">
            <w:pPr>
              <w:spacing w:after="40" w:line="240" w:lineRule="auto"/>
              <w:jc w:val="center"/>
            </w:pPr>
            <w:r>
              <w:rPr>
                <w:rFonts w:cs="Times New Roman"/>
                <w:sz w:val="17"/>
              </w:rPr>
              <w:t>GET</w:t>
            </w:r>
          </w:p>
        </w:tc>
        <w:tc>
          <w:tcPr>
            <w:tcW w:w="2232" w:type="dxa"/>
          </w:tcPr>
          <w:p w:rsidR="006C7880" w:rsidRDefault="00C35075">
            <w:pPr>
              <w:spacing w:after="40" w:line="240" w:lineRule="auto"/>
              <w:jc w:val="left"/>
            </w:pPr>
            <w:r>
              <w:rPr>
                <w:rFonts w:cs="Times New Roman"/>
                <w:sz w:val="17"/>
              </w:rPr>
              <w:t>/api/ask/history</w:t>
            </w:r>
          </w:p>
        </w:tc>
        <w:tc>
          <w:tcPr>
            <w:tcW w:w="4896" w:type="dxa"/>
          </w:tcPr>
          <w:p w:rsidR="006C7880" w:rsidRDefault="00C35075">
            <w:pPr>
              <w:spacing w:after="40" w:line="240" w:lineRule="auto"/>
              <w:jc w:val="left"/>
            </w:pPr>
            <w:r>
              <w:rPr>
                <w:rFonts w:cs="Times New Roman"/>
                <w:sz w:val="17"/>
              </w:rPr>
              <w:t>The last ten questions with answer and source names</w:t>
            </w:r>
          </w:p>
        </w:tc>
        <w:tc>
          <w:tcPr>
            <w:tcW w:w="1584" w:type="dxa"/>
          </w:tcPr>
          <w:p w:rsidR="006C7880" w:rsidRDefault="00C35075">
            <w:pPr>
              <w:spacing w:after="40" w:line="240" w:lineRule="auto"/>
              <w:jc w:val="left"/>
            </w:pPr>
            <w:r>
              <w:rPr>
                <w:rFonts w:cs="Times New Roman"/>
                <w:sz w:val="17"/>
              </w:rPr>
              <w:t>401</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/api/quiz/generate</w:t>
            </w:r>
          </w:p>
        </w:tc>
        <w:tc>
          <w:tcPr>
            <w:tcW w:w="4896" w:type="dxa"/>
          </w:tcPr>
          <w:p w:rsidR="006C7880" w:rsidRDefault="00C35075">
            <w:pPr>
              <w:spacing w:after="40" w:line="240" w:lineRule="auto"/>
              <w:jc w:val="left"/>
            </w:pPr>
            <w:r>
              <w:rPr>
                <w:rFonts w:cs="Times New Roman"/>
                <w:sz w:val="17"/>
              </w:rPr>
              <w:t>In: doc_id. Out: five questions with options and topic (answers withheld)</w:t>
            </w:r>
          </w:p>
        </w:tc>
        <w:tc>
          <w:tcPr>
            <w:tcW w:w="1584" w:type="dxa"/>
          </w:tcPr>
          <w:p w:rsidR="006C7880" w:rsidRDefault="00C35075">
            <w:pPr>
              <w:spacing w:after="40" w:line="240" w:lineRule="auto"/>
              <w:jc w:val="left"/>
            </w:pPr>
            <w:r>
              <w:rPr>
                <w:rFonts w:cs="Times New Roman"/>
                <w:sz w:val="17"/>
              </w:rPr>
              <w:t xml:space="preserve">404, </w:t>
            </w:r>
            <w:r>
              <w:rPr>
                <w:rFonts w:cs="Times New Roman"/>
                <w:sz w:val="17"/>
              </w:rPr>
              <w:t>422 too little text</w:t>
            </w:r>
          </w:p>
        </w:tc>
      </w:tr>
      <w:tr w:rsidR="006C7880">
        <w:trPr>
          <w:cantSplit/>
          <w:jc w:val="center"/>
        </w:trPr>
        <w:tc>
          <w:tcPr>
            <w:tcW w:w="936" w:type="dxa"/>
          </w:tcPr>
          <w:p w:rsidR="006C7880" w:rsidRDefault="00C35075">
            <w:pPr>
              <w:spacing w:after="40" w:line="240" w:lineRule="auto"/>
              <w:jc w:val="center"/>
            </w:pPr>
            <w:r>
              <w:rPr>
                <w:rFonts w:cs="Times New Roman"/>
                <w:sz w:val="17"/>
              </w:rPr>
              <w:t>POST</w:t>
            </w:r>
          </w:p>
        </w:tc>
        <w:tc>
          <w:tcPr>
            <w:tcW w:w="2232" w:type="dxa"/>
          </w:tcPr>
          <w:p w:rsidR="006C7880" w:rsidRDefault="00C35075">
            <w:pPr>
              <w:spacing w:after="40" w:line="240" w:lineRule="auto"/>
              <w:jc w:val="left"/>
            </w:pPr>
            <w:r>
              <w:rPr>
                <w:rFonts w:cs="Times New Roman"/>
                <w:sz w:val="17"/>
              </w:rPr>
              <w:t>/api/quiz/submit</w:t>
            </w:r>
          </w:p>
        </w:tc>
        <w:tc>
          <w:tcPr>
            <w:tcW w:w="4896" w:type="dxa"/>
          </w:tcPr>
          <w:p w:rsidR="006C7880" w:rsidRDefault="00C35075">
            <w:pPr>
              <w:spacing w:after="40" w:line="240" w:lineRule="auto"/>
              <w:jc w:val="left"/>
            </w:pPr>
            <w:r>
              <w:rPr>
                <w:rFonts w:cs="Times New Roman"/>
                <w:sz w:val="17"/>
              </w:rPr>
              <w:t>In: answers (index or null per question). Out: correct, total, score_pct, per-question results</w:t>
            </w:r>
          </w:p>
        </w:tc>
        <w:tc>
          <w:tcPr>
            <w:tcW w:w="1584" w:type="dxa"/>
          </w:tcPr>
          <w:p w:rsidR="006C7880" w:rsidRDefault="00C35075">
            <w:pPr>
              <w:spacing w:after="40" w:line="240" w:lineRule="auto"/>
              <w:jc w:val="left"/>
            </w:pPr>
            <w:r>
              <w:rPr>
                <w:rFonts w:cs="Times New Roman"/>
                <w:sz w:val="17"/>
              </w:rPr>
              <w:t>409 no active quiz</w:t>
            </w:r>
          </w:p>
        </w:tc>
      </w:tr>
      <w:tr w:rsidR="006C7880">
        <w:trPr>
          <w:cantSplit/>
          <w:jc w:val="center"/>
        </w:trPr>
        <w:tc>
          <w:tcPr>
            <w:tcW w:w="936" w:type="dxa"/>
          </w:tcPr>
          <w:p w:rsidR="006C7880" w:rsidRDefault="00C35075">
            <w:pPr>
              <w:spacing w:after="40" w:line="240" w:lineRule="auto"/>
              <w:jc w:val="center"/>
            </w:pPr>
            <w:r>
              <w:rPr>
                <w:rFonts w:cs="Times New Roman"/>
                <w:sz w:val="17"/>
              </w:rPr>
              <w:t>GET</w:t>
            </w:r>
          </w:p>
        </w:tc>
        <w:tc>
          <w:tcPr>
            <w:tcW w:w="2232" w:type="dxa"/>
          </w:tcPr>
          <w:p w:rsidR="006C7880" w:rsidRDefault="00C35075">
            <w:pPr>
              <w:spacing w:after="40" w:line="240" w:lineRule="auto"/>
              <w:jc w:val="left"/>
            </w:pPr>
            <w:r>
              <w:rPr>
                <w:rFonts w:cs="Times New Roman"/>
                <w:sz w:val="17"/>
              </w:rPr>
              <w:t>/api/roadmap</w:t>
            </w:r>
          </w:p>
        </w:tc>
        <w:tc>
          <w:tcPr>
            <w:tcW w:w="4896" w:type="dxa"/>
          </w:tcPr>
          <w:p w:rsidR="006C7880" w:rsidRDefault="00C35075">
            <w:pPr>
              <w:spacing w:after="40" w:line="240" w:lineRule="auto"/>
              <w:jc w:val="left"/>
            </w:pPr>
            <w:r>
              <w:rPr>
                <w:rFonts w:cs="Times New Roman"/>
                <w:sz w:val="17"/>
              </w:rPr>
              <w:t>Topics with subject, accuracy, attempts, priority, sorted weakest first</w:t>
            </w:r>
          </w:p>
        </w:tc>
        <w:tc>
          <w:tcPr>
            <w:tcW w:w="1584" w:type="dxa"/>
          </w:tcPr>
          <w:p w:rsidR="006C7880" w:rsidRDefault="00C35075">
            <w:pPr>
              <w:spacing w:after="40" w:line="240" w:lineRule="auto"/>
              <w:jc w:val="left"/>
            </w:pPr>
            <w:r>
              <w:rPr>
                <w:rFonts w:cs="Times New Roman"/>
                <w:sz w:val="17"/>
              </w:rPr>
              <w:t>401</w:t>
            </w:r>
          </w:p>
        </w:tc>
      </w:tr>
    </w:tbl>
    <w:p w:rsidR="006C7880" w:rsidRDefault="006C7880">
      <w:pPr>
        <w:spacing w:after="120" w:line="192" w:lineRule="auto"/>
      </w:pPr>
    </w:p>
    <w:p w:rsidR="006C7880" w:rsidRDefault="00C35075">
      <w:r>
        <w:rPr>
          <w:rFonts w:cs="Times New Roman"/>
        </w:rPr>
        <w:t xml:space="preserve">Errors use the standard </w:t>
      </w:r>
      <w:r>
        <w:rPr>
          <w:rFonts w:ascii="Consolas" w:eastAsia="Consolas" w:hAnsi="Consolas" w:cs="Consolas"/>
          <w:sz w:val="21"/>
        </w:rPr>
        <w:t>detail</w:t>
      </w:r>
      <w:r>
        <w:rPr>
          <w:rFonts w:cs="Times New Roman"/>
        </w:rPr>
        <w:t xml:space="preserve"> field, which the front end turns into a sentence; a network failure produces "Can't reach the server. Check that the backend is running on port 8301". The client sends cookies with every request, and a 401 on a protected page sends the user to the login p</w:t>
      </w:r>
      <w:r>
        <w:rPr>
          <w:rFonts w:cs="Times New Roman"/>
        </w:rPr>
        <w:t>age and back after sign-in.</w:t>
      </w:r>
    </w:p>
    <w:p w:rsidR="006C7880" w:rsidRDefault="00C35075">
      <w:pPr>
        <w:pStyle w:val="Heading2"/>
      </w:pPr>
      <w:r>
        <w:t>1.10 User interface design</w:t>
      </w:r>
    </w:p>
    <w:p w:rsidR="006C7880" w:rsidRDefault="00C35075">
      <w:r>
        <w:rPr>
          <w:rFonts w:cs="Times New Roman"/>
        </w:rPr>
        <w:t xml:space="preserve">The React interface follows the </w:t>
      </w:r>
      <w:r>
        <w:rPr>
          <w:rFonts w:cs="Times New Roman"/>
          <w:i/>
        </w:rPr>
        <w:t>Aurora Glass</w:t>
      </w:r>
      <w:r>
        <w:rPr>
          <w:rFonts w:cs="Times New Roman"/>
        </w:rPr>
        <w:t xml:space="preserve"> design kit: translucent glass cards over a soft gradient backdrop, violet and cyan accents, a sidebar that becomes a drawer on small screens, and a light an</w:t>
      </w:r>
      <w:r>
        <w:rPr>
          <w:rFonts w:cs="Times New Roman"/>
        </w:rPr>
        <w:t xml:space="preserve">d a dark theme sharing one set of colour tokens (stored under </w:t>
      </w:r>
      <w:r>
        <w:rPr>
          <w:rFonts w:ascii="Consolas" w:eastAsia="Consolas" w:hAnsi="Consolas" w:cs="Consolas"/>
          <w:sz w:val="21"/>
        </w:rPr>
        <w:t>alip-theme</w:t>
      </w:r>
      <w:r>
        <w:rPr>
          <w:rFonts w:cs="Times New Roman"/>
        </w:rPr>
        <w:t>, defaulting to the system preference).</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Pages of the React application</w:t>
      </w:r>
    </w:p>
    <w:tbl>
      <w:tblPr>
        <w:tblStyle w:val="TableGrid"/>
        <w:tblW w:w="0" w:type="auto"/>
        <w:jc w:val="center"/>
        <w:tblLook w:val="04A0" w:firstRow="1" w:lastRow="0" w:firstColumn="1" w:lastColumn="0" w:noHBand="0" w:noVBand="1"/>
      </w:tblPr>
      <w:tblGrid>
        <w:gridCol w:w="1837"/>
        <w:gridCol w:w="1712"/>
        <w:gridCol w:w="5837"/>
      </w:tblGrid>
      <w:tr w:rsidR="006C7880">
        <w:trPr>
          <w:cantSplit/>
          <w:tblHeader/>
          <w:jc w:val="center"/>
        </w:trPr>
        <w:tc>
          <w:tcPr>
            <w:tcW w:w="1872" w:type="dxa"/>
            <w:shd w:val="clear" w:color="auto" w:fill="1B2A41"/>
          </w:tcPr>
          <w:p w:rsidR="006C7880" w:rsidRDefault="00C35075">
            <w:pPr>
              <w:spacing w:after="40" w:line="240" w:lineRule="auto"/>
              <w:jc w:val="center"/>
            </w:pPr>
            <w:r>
              <w:rPr>
                <w:rFonts w:cs="Times New Roman"/>
                <w:b/>
                <w:color w:val="FFFFFF"/>
                <w:sz w:val="18"/>
              </w:rPr>
              <w:t>Page</w:t>
            </w:r>
          </w:p>
        </w:tc>
        <w:tc>
          <w:tcPr>
            <w:tcW w:w="1728" w:type="dxa"/>
            <w:shd w:val="clear" w:color="auto" w:fill="1B2A41"/>
          </w:tcPr>
          <w:p w:rsidR="006C7880" w:rsidRDefault="00C35075">
            <w:pPr>
              <w:spacing w:after="40" w:line="240" w:lineRule="auto"/>
              <w:jc w:val="center"/>
            </w:pPr>
            <w:r>
              <w:rPr>
                <w:rFonts w:cs="Times New Roman"/>
                <w:b/>
                <w:color w:val="FFFFFF"/>
                <w:sz w:val="18"/>
              </w:rPr>
              <w:t>Route</w:t>
            </w:r>
          </w:p>
        </w:tc>
        <w:tc>
          <w:tcPr>
            <w:tcW w:w="6048" w:type="dxa"/>
            <w:shd w:val="clear" w:color="auto" w:fill="1B2A41"/>
          </w:tcPr>
          <w:p w:rsidR="006C7880" w:rsidRDefault="00C35075">
            <w:pPr>
              <w:spacing w:after="40" w:line="240" w:lineRule="auto"/>
              <w:jc w:val="center"/>
            </w:pPr>
            <w:r>
              <w:rPr>
                <w:rFonts w:cs="Times New Roman"/>
                <w:b/>
                <w:color w:val="FFFFFF"/>
                <w:sz w:val="18"/>
              </w:rPr>
              <w:t>Content</w:t>
            </w:r>
          </w:p>
        </w:tc>
      </w:tr>
      <w:tr w:rsidR="006C7880">
        <w:trPr>
          <w:cantSplit/>
          <w:jc w:val="center"/>
        </w:trPr>
        <w:tc>
          <w:tcPr>
            <w:tcW w:w="1872" w:type="dxa"/>
          </w:tcPr>
          <w:p w:rsidR="006C7880" w:rsidRDefault="00C35075">
            <w:pPr>
              <w:spacing w:after="40" w:line="240" w:lineRule="auto"/>
              <w:jc w:val="left"/>
            </w:pPr>
            <w:r>
              <w:rPr>
                <w:rFonts w:cs="Times New Roman"/>
                <w:sz w:val="18"/>
              </w:rPr>
              <w:t>Landing</w:t>
            </w:r>
          </w:p>
        </w:tc>
        <w:tc>
          <w:tcPr>
            <w:tcW w:w="1728" w:type="dxa"/>
          </w:tcPr>
          <w:p w:rsidR="006C7880" w:rsidRDefault="00C35075">
            <w:pPr>
              <w:spacing w:after="40" w:line="240" w:lineRule="auto"/>
              <w:jc w:val="left"/>
            </w:pPr>
            <w:r>
              <w:rPr>
                <w:rFonts w:cs="Times New Roman"/>
                <w:sz w:val="18"/>
              </w:rPr>
              <w:t>/</w:t>
            </w:r>
          </w:p>
        </w:tc>
        <w:tc>
          <w:tcPr>
            <w:tcW w:w="6048" w:type="dxa"/>
          </w:tcPr>
          <w:p w:rsidR="006C7880" w:rsidRDefault="00C35075">
            <w:pPr>
              <w:spacing w:after="40" w:line="240" w:lineRule="auto"/>
              <w:jc w:val="left"/>
            </w:pPr>
            <w:r>
              <w:rPr>
                <w:rFonts w:cs="Times New Roman"/>
                <w:sz w:val="18"/>
              </w:rPr>
              <w:t xml:space="preserve">Hero, how it works, example answer, statistics </w:t>
            </w:r>
            <w:r>
              <w:rPr>
                <w:rFonts w:cs="Times New Roman"/>
                <w:sz w:val="18"/>
              </w:rPr>
              <w:t>strip, light and dark theme switch</w:t>
            </w:r>
          </w:p>
        </w:tc>
      </w:tr>
      <w:tr w:rsidR="006C7880">
        <w:trPr>
          <w:cantSplit/>
          <w:jc w:val="center"/>
        </w:trPr>
        <w:tc>
          <w:tcPr>
            <w:tcW w:w="1872" w:type="dxa"/>
          </w:tcPr>
          <w:p w:rsidR="006C7880" w:rsidRDefault="00C35075">
            <w:pPr>
              <w:spacing w:after="40" w:line="240" w:lineRule="auto"/>
              <w:jc w:val="left"/>
            </w:pPr>
            <w:r>
              <w:rPr>
                <w:rFonts w:cs="Times New Roman"/>
                <w:sz w:val="18"/>
              </w:rPr>
              <w:t>Login, Register</w:t>
            </w:r>
          </w:p>
        </w:tc>
        <w:tc>
          <w:tcPr>
            <w:tcW w:w="1728" w:type="dxa"/>
          </w:tcPr>
          <w:p w:rsidR="006C7880" w:rsidRDefault="00C35075">
            <w:pPr>
              <w:spacing w:after="40" w:line="240" w:lineRule="auto"/>
              <w:jc w:val="left"/>
            </w:pPr>
            <w:r>
              <w:rPr>
                <w:rFonts w:cs="Times New Roman"/>
                <w:sz w:val="18"/>
              </w:rPr>
              <w:t>/login, /register</w:t>
            </w:r>
          </w:p>
        </w:tc>
        <w:tc>
          <w:tcPr>
            <w:tcW w:w="6048" w:type="dxa"/>
          </w:tcPr>
          <w:p w:rsidR="006C7880" w:rsidRDefault="00C35075">
            <w:pPr>
              <w:spacing w:after="40" w:line="240" w:lineRule="auto"/>
              <w:jc w:val="left"/>
            </w:pPr>
            <w:r>
              <w:rPr>
                <w:rFonts w:cs="Times New Roman"/>
                <w:sz w:val="18"/>
              </w:rPr>
              <w:t>Credential forms with validation messages; registered users are redirected to the app</w:t>
            </w:r>
          </w:p>
        </w:tc>
      </w:tr>
      <w:tr w:rsidR="006C7880">
        <w:trPr>
          <w:cantSplit/>
          <w:jc w:val="center"/>
        </w:trPr>
        <w:tc>
          <w:tcPr>
            <w:tcW w:w="1872" w:type="dxa"/>
          </w:tcPr>
          <w:p w:rsidR="006C7880" w:rsidRDefault="00C35075">
            <w:pPr>
              <w:spacing w:after="40" w:line="240" w:lineRule="auto"/>
              <w:jc w:val="left"/>
            </w:pPr>
            <w:r>
              <w:rPr>
                <w:rFonts w:cs="Times New Roman"/>
                <w:sz w:val="18"/>
              </w:rPr>
              <w:lastRenderedPageBreak/>
              <w:t>Dashboard</w:t>
            </w:r>
          </w:p>
        </w:tc>
        <w:tc>
          <w:tcPr>
            <w:tcW w:w="1728" w:type="dxa"/>
          </w:tcPr>
          <w:p w:rsidR="006C7880" w:rsidRDefault="00C35075">
            <w:pPr>
              <w:spacing w:after="40" w:line="240" w:lineRule="auto"/>
              <w:jc w:val="left"/>
            </w:pPr>
            <w:r>
              <w:rPr>
                <w:rFonts w:cs="Times New Roman"/>
                <w:sz w:val="18"/>
              </w:rPr>
              <w:t>/app</w:t>
            </w:r>
          </w:p>
        </w:tc>
        <w:tc>
          <w:tcPr>
            <w:tcW w:w="6048" w:type="dxa"/>
          </w:tcPr>
          <w:p w:rsidR="006C7880" w:rsidRDefault="00C35075">
            <w:pPr>
              <w:spacing w:after="40" w:line="240" w:lineRule="auto"/>
              <w:jc w:val="left"/>
            </w:pPr>
            <w:r>
              <w:rPr>
                <w:rFonts w:cs="Times New Roman"/>
                <w:sz w:val="18"/>
              </w:rPr>
              <w:t>Counters for documents, questions and quiz questions, subject-wise accuracy chart, r</w:t>
            </w:r>
            <w:r>
              <w:rPr>
                <w:rFonts w:cs="Times New Roman"/>
                <w:sz w:val="18"/>
              </w:rPr>
              <w:t>ecent documents</w:t>
            </w:r>
          </w:p>
        </w:tc>
      </w:tr>
      <w:tr w:rsidR="006C7880">
        <w:trPr>
          <w:cantSplit/>
          <w:jc w:val="center"/>
        </w:trPr>
        <w:tc>
          <w:tcPr>
            <w:tcW w:w="1872" w:type="dxa"/>
          </w:tcPr>
          <w:p w:rsidR="006C7880" w:rsidRDefault="00C35075">
            <w:pPr>
              <w:spacing w:after="40" w:line="240" w:lineRule="auto"/>
              <w:jc w:val="left"/>
            </w:pPr>
            <w:r>
              <w:rPr>
                <w:rFonts w:cs="Times New Roman"/>
                <w:sz w:val="18"/>
              </w:rPr>
              <w:t>Upload</w:t>
            </w:r>
          </w:p>
        </w:tc>
        <w:tc>
          <w:tcPr>
            <w:tcW w:w="1728" w:type="dxa"/>
          </w:tcPr>
          <w:p w:rsidR="006C7880" w:rsidRDefault="00C35075">
            <w:pPr>
              <w:spacing w:after="40" w:line="240" w:lineRule="auto"/>
              <w:jc w:val="left"/>
            </w:pPr>
            <w:r>
              <w:rPr>
                <w:rFonts w:cs="Times New Roman"/>
                <w:sz w:val="18"/>
              </w:rPr>
              <w:t>/app/upload</w:t>
            </w:r>
          </w:p>
        </w:tc>
        <w:tc>
          <w:tcPr>
            <w:tcW w:w="6048" w:type="dxa"/>
          </w:tcPr>
          <w:p w:rsidR="006C7880" w:rsidRDefault="00C35075">
            <w:pPr>
              <w:spacing w:after="40" w:line="240" w:lineRule="auto"/>
              <w:jc w:val="left"/>
            </w:pPr>
            <w:r>
              <w:rPr>
                <w:rFonts w:cs="Times New Roman"/>
                <w:sz w:val="18"/>
              </w:rPr>
              <w:t>File drop area, subject field, processing result with topic chips and a link to a quiz</w:t>
            </w:r>
          </w:p>
        </w:tc>
      </w:tr>
      <w:tr w:rsidR="006C7880">
        <w:trPr>
          <w:cantSplit/>
          <w:jc w:val="center"/>
        </w:trPr>
        <w:tc>
          <w:tcPr>
            <w:tcW w:w="1872" w:type="dxa"/>
          </w:tcPr>
          <w:p w:rsidR="006C7880" w:rsidRDefault="00C35075">
            <w:pPr>
              <w:spacing w:after="40" w:line="240" w:lineRule="auto"/>
              <w:jc w:val="left"/>
            </w:pPr>
            <w:r>
              <w:rPr>
                <w:rFonts w:cs="Times New Roman"/>
                <w:sz w:val="18"/>
              </w:rPr>
              <w:t>Documents</w:t>
            </w:r>
          </w:p>
        </w:tc>
        <w:tc>
          <w:tcPr>
            <w:tcW w:w="1728" w:type="dxa"/>
          </w:tcPr>
          <w:p w:rsidR="006C7880" w:rsidRDefault="00C35075">
            <w:pPr>
              <w:spacing w:after="40" w:line="240" w:lineRule="auto"/>
              <w:jc w:val="left"/>
            </w:pPr>
            <w:r>
              <w:rPr>
                <w:rFonts w:cs="Times New Roman"/>
                <w:sz w:val="18"/>
              </w:rPr>
              <w:t>/app/documents</w:t>
            </w:r>
          </w:p>
        </w:tc>
        <w:tc>
          <w:tcPr>
            <w:tcW w:w="6048" w:type="dxa"/>
          </w:tcPr>
          <w:p w:rsidR="006C7880" w:rsidRDefault="00C35075">
            <w:pPr>
              <w:spacing w:after="40" w:line="240" w:lineRule="auto"/>
              <w:jc w:val="left"/>
            </w:pPr>
            <w:r>
              <w:rPr>
                <w:rFonts w:cs="Times New Roman"/>
                <w:sz w:val="18"/>
              </w:rPr>
              <w:t>Searchable table with subject, topics, chunks, upload time, quiz and delete buttons</w:t>
            </w:r>
          </w:p>
        </w:tc>
      </w:tr>
      <w:tr w:rsidR="006C7880">
        <w:trPr>
          <w:cantSplit/>
          <w:jc w:val="center"/>
        </w:trPr>
        <w:tc>
          <w:tcPr>
            <w:tcW w:w="1872" w:type="dxa"/>
          </w:tcPr>
          <w:p w:rsidR="006C7880" w:rsidRDefault="00C35075">
            <w:pPr>
              <w:spacing w:after="40" w:line="240" w:lineRule="auto"/>
              <w:jc w:val="left"/>
            </w:pPr>
            <w:r>
              <w:rPr>
                <w:rFonts w:cs="Times New Roman"/>
                <w:sz w:val="18"/>
              </w:rPr>
              <w:t>Ask your notes</w:t>
            </w:r>
          </w:p>
        </w:tc>
        <w:tc>
          <w:tcPr>
            <w:tcW w:w="1728" w:type="dxa"/>
          </w:tcPr>
          <w:p w:rsidR="006C7880" w:rsidRDefault="00C35075">
            <w:pPr>
              <w:spacing w:after="40" w:line="240" w:lineRule="auto"/>
              <w:jc w:val="left"/>
            </w:pPr>
            <w:r>
              <w:rPr>
                <w:rFonts w:cs="Times New Roman"/>
                <w:sz w:val="18"/>
              </w:rPr>
              <w:t>/app/ask</w:t>
            </w:r>
          </w:p>
        </w:tc>
        <w:tc>
          <w:tcPr>
            <w:tcW w:w="6048" w:type="dxa"/>
          </w:tcPr>
          <w:p w:rsidR="006C7880" w:rsidRDefault="00C35075">
            <w:pPr>
              <w:spacing w:after="40" w:line="240" w:lineRule="auto"/>
              <w:jc w:val="left"/>
            </w:pPr>
            <w:r>
              <w:rPr>
                <w:rFonts w:cs="Times New Roman"/>
                <w:sz w:val="18"/>
              </w:rPr>
              <w:t>Question box, answer, mode badge, expandable sources with match score, last ten questions</w:t>
            </w:r>
          </w:p>
        </w:tc>
      </w:tr>
      <w:tr w:rsidR="006C7880">
        <w:trPr>
          <w:cantSplit/>
          <w:jc w:val="center"/>
        </w:trPr>
        <w:tc>
          <w:tcPr>
            <w:tcW w:w="1872" w:type="dxa"/>
          </w:tcPr>
          <w:p w:rsidR="006C7880" w:rsidRDefault="00C35075">
            <w:pPr>
              <w:spacing w:after="40" w:line="240" w:lineRule="auto"/>
              <w:jc w:val="left"/>
            </w:pPr>
            <w:r>
              <w:rPr>
                <w:rFonts w:cs="Times New Roman"/>
                <w:sz w:val="18"/>
              </w:rPr>
              <w:t>Quiz</w:t>
            </w:r>
          </w:p>
        </w:tc>
        <w:tc>
          <w:tcPr>
            <w:tcW w:w="1728" w:type="dxa"/>
          </w:tcPr>
          <w:p w:rsidR="006C7880" w:rsidRDefault="00C35075">
            <w:pPr>
              <w:spacing w:after="40" w:line="240" w:lineRule="auto"/>
              <w:jc w:val="left"/>
            </w:pPr>
            <w:r>
              <w:rPr>
                <w:rFonts w:cs="Times New Roman"/>
                <w:sz w:val="18"/>
              </w:rPr>
              <w:t>/app/quiz</w:t>
            </w:r>
          </w:p>
        </w:tc>
        <w:tc>
          <w:tcPr>
            <w:tcW w:w="6048" w:type="dxa"/>
          </w:tcPr>
          <w:p w:rsidR="006C7880" w:rsidRDefault="00C35075">
            <w:pPr>
              <w:spacing w:after="40" w:line="240" w:lineRule="auto"/>
              <w:jc w:val="left"/>
            </w:pPr>
            <w:r>
              <w:rPr>
                <w:rFonts w:cs="Times New Roman"/>
                <w:sz w:val="18"/>
              </w:rPr>
              <w:t>Document picker, five questions with four options, result with per-question review</w:t>
            </w:r>
          </w:p>
        </w:tc>
      </w:tr>
      <w:tr w:rsidR="006C7880">
        <w:trPr>
          <w:cantSplit/>
          <w:jc w:val="center"/>
        </w:trPr>
        <w:tc>
          <w:tcPr>
            <w:tcW w:w="1872" w:type="dxa"/>
          </w:tcPr>
          <w:p w:rsidR="006C7880" w:rsidRDefault="00C35075">
            <w:pPr>
              <w:spacing w:after="40" w:line="240" w:lineRule="auto"/>
              <w:jc w:val="left"/>
            </w:pPr>
            <w:r>
              <w:rPr>
                <w:rFonts w:cs="Times New Roman"/>
                <w:sz w:val="18"/>
              </w:rPr>
              <w:t>Study roadmap</w:t>
            </w:r>
          </w:p>
        </w:tc>
        <w:tc>
          <w:tcPr>
            <w:tcW w:w="1728" w:type="dxa"/>
          </w:tcPr>
          <w:p w:rsidR="006C7880" w:rsidRDefault="00C35075">
            <w:pPr>
              <w:spacing w:after="40" w:line="240" w:lineRule="auto"/>
              <w:jc w:val="left"/>
            </w:pPr>
            <w:r>
              <w:rPr>
                <w:rFonts w:cs="Times New Roman"/>
                <w:sz w:val="18"/>
              </w:rPr>
              <w:t>/app/roadmap</w:t>
            </w:r>
          </w:p>
        </w:tc>
        <w:tc>
          <w:tcPr>
            <w:tcW w:w="6048" w:type="dxa"/>
          </w:tcPr>
          <w:p w:rsidR="006C7880" w:rsidRDefault="00C35075">
            <w:pPr>
              <w:spacing w:after="40" w:line="240" w:lineRule="auto"/>
              <w:jc w:val="left"/>
            </w:pPr>
            <w:r>
              <w:rPr>
                <w:rFonts w:cs="Times New Roman"/>
                <w:sz w:val="18"/>
              </w:rPr>
              <w:t xml:space="preserve">Counters per priority, filter </w:t>
            </w:r>
            <w:r>
              <w:rPr>
                <w:rFonts w:cs="Times New Roman"/>
                <w:sz w:val="18"/>
              </w:rPr>
              <w:t>tabs, sortable table with accuracy bar and attempts</w:t>
            </w:r>
          </w:p>
        </w:tc>
      </w:tr>
    </w:tbl>
    <w:p w:rsidR="006C7880" w:rsidRDefault="006C7880">
      <w:pPr>
        <w:spacing w:after="120" w:line="192" w:lineRule="auto"/>
      </w:pPr>
    </w:p>
    <w:p w:rsidR="006C7880" w:rsidRDefault="00C35075">
      <w:pPr>
        <w:ind w:left="720" w:hanging="360"/>
      </w:pPr>
      <w:r>
        <w:rPr>
          <w:rFonts w:cs="Times New Roman"/>
        </w:rPr>
        <w:t xml:space="preserve">•  </w:t>
      </w:r>
      <w:r>
        <w:rPr>
          <w:rFonts w:cs="Times New Roman"/>
          <w:b/>
        </w:rPr>
        <w:t>States and feedback.</w:t>
      </w:r>
      <w:r>
        <w:rPr>
          <w:rFonts w:cs="Times New Roman"/>
        </w:rPr>
        <w:t xml:space="preserve"> Every data page has loading, empty and error states, and a 401 redirects to login. Toasts confirm uploads ("12 topics detected, 4 chunks indexed"), quiz submissions and errors; a badge tells whether an answer came from the offline mode or from Claude.</w:t>
      </w:r>
    </w:p>
    <w:p w:rsidR="006C7880" w:rsidRDefault="00C35075">
      <w:pPr>
        <w:ind w:left="720" w:hanging="360"/>
      </w:pPr>
      <w:r>
        <w:rPr>
          <w:rFonts w:cs="Times New Roman"/>
        </w:rPr>
        <w:t xml:space="preserve">•  </w:t>
      </w:r>
      <w:r>
        <w:rPr>
          <w:rFonts w:cs="Times New Roman"/>
          <w:b/>
        </w:rPr>
        <w:t>Charts and layout.</w:t>
      </w:r>
      <w:r>
        <w:rPr>
          <w:rFonts w:cs="Times New Roman"/>
        </w:rPr>
        <w:t xml:space="preserve"> Subject accuracy is a bar chart in three colours (below 50, 50 to 79, 80 and above). The layout was captured at 1440, 768 and 360 pixels in both themes with no console error and no horizontal overflow (Chapter 7), and every page is a laz</w:t>
      </w:r>
      <w:r>
        <w:rPr>
          <w:rFonts w:cs="Times New Roman"/>
        </w:rPr>
        <w:t>y chunk (the largest, the landing page, is 18.5 kB before compression).</w:t>
      </w:r>
    </w:p>
    <w:tbl>
      <w:tblPr>
        <w:tblW w:w="0" w:type="auto"/>
        <w:jc w:val="center"/>
        <w:tblLook w:val="04A0" w:firstRow="1" w:lastRow="0" w:firstColumn="1" w:lastColumn="0" w:noHBand="0" w:noVBand="1"/>
      </w:tblPr>
      <w:tblGrid>
        <w:gridCol w:w="4585"/>
        <w:gridCol w:w="4585"/>
      </w:tblGrid>
      <w:tr w:rsidR="006C7880">
        <w:trPr>
          <w:cantSplit/>
          <w:jc w:val="center"/>
        </w:trPr>
        <w:tc>
          <w:tcPr>
            <w:tcW w:w="4585" w:type="dxa"/>
          </w:tcPr>
          <w:p w:rsidR="006C7880" w:rsidRDefault="00C35075">
            <w:pPr>
              <w:keepNext/>
              <w:spacing w:after="80" w:line="240" w:lineRule="auto"/>
              <w:jc w:val="center"/>
            </w:pPr>
            <w:r>
              <w:rPr>
                <w:noProof/>
              </w:rPr>
              <w:drawing>
                <wp:inline distT="0" distB="0" distL="0" distR="0">
                  <wp:extent cx="2743200" cy="171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21"/>
                          <a:stretch>
                            <a:fillRect/>
                          </a:stretch>
                        </pic:blipFill>
                        <pic:spPr>
                          <a:xfrm>
                            <a:off x="0" y="0"/>
                            <a:ext cx="2743200" cy="1714500"/>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Dashboard with counters, subject accuracy and recent documents.</w:t>
            </w:r>
          </w:p>
        </w:tc>
        <w:tc>
          <w:tcPr>
            <w:tcW w:w="4585" w:type="dxa"/>
          </w:tcPr>
          <w:p w:rsidR="006C7880" w:rsidRDefault="00C35075">
            <w:pPr>
              <w:keepNext/>
              <w:spacing w:after="80" w:line="240" w:lineRule="auto"/>
              <w:jc w:val="center"/>
            </w:pPr>
            <w:r>
              <w:rPr>
                <w:noProof/>
              </w:rPr>
              <w:drawing>
                <wp:inline distT="0" distB="0" distL="0" distR="0">
                  <wp:extent cx="2743200" cy="1714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sk.png"/>
                          <pic:cNvPicPr/>
                        </pic:nvPicPr>
                        <pic:blipFill>
                          <a:blip r:embed="rId22"/>
                          <a:stretch>
                            <a:fillRect/>
                          </a:stretch>
                        </pic:blipFill>
                        <pic:spPr>
                          <a:xfrm>
                            <a:off x="0" y="0"/>
                            <a:ext cx="2743200" cy="1714500"/>
                          </a:xfrm>
                          <a:prstGeom prst="rect">
                            <a:avLst/>
                          </a:prstGeom>
                        </pic:spPr>
                      </pic:pic>
                    </a:graphicData>
                  </a:graphic>
                </wp:inline>
              </w:drawing>
            </w:r>
          </w:p>
          <w:p w:rsidR="006C7880" w:rsidRDefault="00C3507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Ask your notes: answer, offline-mode badge a</w:t>
            </w:r>
            <w:r>
              <w:rPr>
                <w:rFonts w:cs="Times New Roman"/>
              </w:rPr>
              <w:t>nd sources.</w:t>
            </w:r>
          </w:p>
        </w:tc>
      </w:tr>
    </w:tbl>
    <w:p w:rsidR="006C7880" w:rsidRDefault="006C7880">
      <w:pPr>
        <w:spacing w:after="80" w:line="192" w:lineRule="auto"/>
      </w:pPr>
    </w:p>
    <w:p w:rsidR="006C7880" w:rsidRDefault="00C35075">
      <w:r>
        <w:rPr>
          <w:rFonts w:cs="Times New Roman"/>
        </w:rPr>
        <w:t>There is no administrator interface, teacher view, notification or revision calendar; these are listed as future work in Chapter 10.</w:t>
      </w:r>
    </w:p>
    <w:p w:rsidR="006C7880" w:rsidRDefault="00C35075">
      <w:pPr>
        <w:pStyle w:val="Heading1"/>
        <w:pageBreakBefore/>
      </w:pPr>
      <w:r>
        <w:lastRenderedPageBreak/>
        <w:t>2. IMPLEMENTATION</w:t>
      </w:r>
    </w:p>
    <w:p w:rsidR="006C7880" w:rsidRDefault="00C35075">
      <w:pPr>
        <w:pStyle w:val="Heading2"/>
      </w:pPr>
      <w:r>
        <w:t>2.1 Application architecture</w:t>
      </w:r>
    </w:p>
    <w:p w:rsidR="006C7880" w:rsidRDefault="00C35075">
      <w:r>
        <w:rPr>
          <w:rFonts w:cs="Times New Roman"/>
        </w:rPr>
        <w:t>A request travels from a React page, through the Vite developm</w:t>
      </w:r>
      <w:r>
        <w:rPr>
          <w:rFonts w:cs="Times New Roman"/>
        </w:rPr>
        <w:t xml:space="preserve">ent proxy (port 5301 to 8301), to the FastAPI application in </w:t>
      </w:r>
      <w:r>
        <w:rPr>
          <w:rFonts w:ascii="Consolas" w:eastAsia="Consolas" w:hAnsi="Consolas" w:cs="Consolas"/>
          <w:sz w:val="21"/>
        </w:rPr>
        <w:t>backend/main.py</w:t>
      </w:r>
      <w:r>
        <w:rPr>
          <w:rFonts w:cs="Times New Roman"/>
        </w:rPr>
        <w:t xml:space="preserve">. The module does not reimplement the pipeline: it imports </w:t>
      </w:r>
      <w:r>
        <w:rPr>
          <w:rFonts w:ascii="Consolas" w:eastAsia="Consolas" w:hAnsi="Consolas" w:cs="Consolas"/>
          <w:sz w:val="21"/>
        </w:rPr>
        <w:t>db.py</w:t>
      </w:r>
      <w:r>
        <w:rPr>
          <w:rFonts w:cs="Times New Roman"/>
        </w:rPr>
        <w:t xml:space="preserve">, </w:t>
      </w:r>
      <w:r>
        <w:rPr>
          <w:rFonts w:ascii="Consolas" w:eastAsia="Consolas" w:hAnsi="Consolas" w:cs="Consolas"/>
          <w:sz w:val="21"/>
        </w:rPr>
        <w:t>config.py</w:t>
      </w:r>
      <w:r>
        <w:rPr>
          <w:rFonts w:cs="Times New Roman"/>
        </w:rPr>
        <w:t xml:space="preserve"> and </w:t>
      </w:r>
      <w:r>
        <w:rPr>
          <w:rFonts w:ascii="Consolas" w:eastAsia="Consolas" w:hAnsi="Consolas" w:cs="Consolas"/>
          <w:sz w:val="21"/>
        </w:rPr>
        <w:t>utils/*</w:t>
      </w:r>
      <w:r>
        <w:rPr>
          <w:rFonts w:cs="Times New Roman"/>
        </w:rPr>
        <w:t xml:space="preserve"> and the index cache from the original Flask module </w:t>
      </w:r>
      <w:r>
        <w:rPr>
          <w:rFonts w:ascii="Consolas" w:eastAsia="Consolas" w:hAnsi="Consolas" w:cs="Consolas"/>
          <w:sz w:val="21"/>
        </w:rPr>
        <w:t>app.py</w:t>
      </w:r>
      <w:r>
        <w:rPr>
          <w:rFonts w:cs="Times New Roman"/>
        </w:rPr>
        <w:t xml:space="preserve"> (</w:t>
      </w:r>
      <w:r>
        <w:rPr>
          <w:rFonts w:ascii="Consolas" w:eastAsia="Consolas" w:hAnsi="Consolas" w:cs="Consolas"/>
          <w:sz w:val="21"/>
        </w:rPr>
        <w:t>import app as legacy</w:t>
      </w:r>
      <w:r>
        <w:rPr>
          <w:rFonts w:cs="Times New Roman"/>
        </w:rPr>
        <w:t>), so both in</w:t>
      </w:r>
      <w:r>
        <w:rPr>
          <w:rFonts w:cs="Times New Roman"/>
        </w:rPr>
        <w:t>terfaces use identical logic and the same SQLite file. Middleware adds CORS for the two frontend origins and a signed session cookie.</w:t>
      </w:r>
    </w:p>
    <w:p w:rsidR="006C7880" w:rsidRDefault="00C35075">
      <w:r>
        <w:rPr>
          <w:rFonts w:cs="Times New Roman"/>
        </w:rPr>
        <w:t>Document upload is the longest path. After validating the extension and size, the handler writes the file, extracts and cl</w:t>
      </w:r>
      <w:r>
        <w:rPr>
          <w:rFonts w:cs="Times New Roman"/>
        </w:rPr>
        <w:t xml:space="preserve">eans the text, derives the topics, cuts the chunks, inserts one </w:t>
      </w:r>
      <w:r>
        <w:rPr>
          <w:rFonts w:ascii="Consolas" w:eastAsia="Consolas" w:hAnsi="Consolas" w:cs="Consolas"/>
          <w:sz w:val="21"/>
        </w:rPr>
        <w:t>documents</w:t>
      </w:r>
      <w:r>
        <w:rPr>
          <w:rFonts w:cs="Times New Roman"/>
        </w:rPr>
        <w:t xml:space="preserve"> row and one </w:t>
      </w:r>
      <w:r>
        <w:rPr>
          <w:rFonts w:ascii="Consolas" w:eastAsia="Consolas" w:hAnsi="Consolas" w:cs="Consolas"/>
          <w:sz w:val="21"/>
        </w:rPr>
        <w:t>chunks</w:t>
      </w:r>
      <w:r>
        <w:rPr>
          <w:rFonts w:cs="Times New Roman"/>
        </w:rPr>
        <w:t xml:space="preserve"> row per window, and calls </w:t>
      </w:r>
      <w:r>
        <w:rPr>
          <w:rFonts w:ascii="Consolas" w:eastAsia="Consolas" w:hAnsi="Consolas" w:cs="Consolas"/>
          <w:sz w:val="21"/>
        </w:rPr>
        <w:t>get_engine_for_user</w:t>
      </w:r>
      <w:r>
        <w:rPr>
          <w:rFonts w:cs="Times New Roman"/>
        </w:rPr>
        <w:t>, which reads all of the user's chunks and fits a new TF-IDF model. A question then needs only the cached engine (</w:t>
      </w:r>
      <w:r>
        <w:rPr>
          <w:rFonts w:ascii="Consolas" w:eastAsia="Consolas" w:hAnsi="Consolas" w:cs="Consolas"/>
          <w:sz w:val="21"/>
        </w:rPr>
        <w:t>lega</w:t>
      </w:r>
      <w:r>
        <w:rPr>
          <w:rFonts w:ascii="Consolas" w:eastAsia="Consolas" w:hAnsi="Consolas" w:cs="Consolas"/>
          <w:sz w:val="21"/>
        </w:rPr>
        <w:t>cy._rag_cache</w:t>
      </w:r>
      <w:r>
        <w:rPr>
          <w:rFonts w:cs="Times New Roman"/>
        </w:rPr>
        <w:t xml:space="preserve">): it calls </w:t>
      </w:r>
      <w:r>
        <w:rPr>
          <w:rFonts w:ascii="Consolas" w:eastAsia="Consolas" w:hAnsi="Consolas" w:cs="Consolas"/>
          <w:sz w:val="21"/>
        </w:rPr>
        <w:t>generate_answer(question, api_key)</w:t>
      </w:r>
      <w:r>
        <w:rPr>
          <w:rFonts w:cs="Times New Roman"/>
        </w:rPr>
        <w:t xml:space="preserve"> and logs the exchange in </w:t>
      </w:r>
      <w:r>
        <w:rPr>
          <w:rFonts w:ascii="Consolas" w:eastAsia="Consolas" w:hAnsi="Consolas" w:cs="Consolas"/>
          <w:sz w:val="21"/>
        </w:rPr>
        <w:t>queries</w:t>
      </w:r>
      <w:r>
        <w:rPr>
          <w:rFonts w:cs="Times New Roman"/>
        </w:rPr>
        <w:t>.</w:t>
      </w:r>
    </w:p>
    <w:p w:rsidR="006C7880" w:rsidRDefault="00C35075">
      <w:r>
        <w:rPr>
          <w:rFonts w:cs="Times New Roman"/>
        </w:rPr>
        <w:t>Rebuilding the index after each upload keeps the code simple and the index consistent, but its cost grows with the user's total number of chunks: uploading the si</w:t>
      </w:r>
      <w:r>
        <w:rPr>
          <w:rFonts w:cs="Times New Roman"/>
        </w:rPr>
        <w:t>x corpus files one by one took between 201 and 2501 ms per file in the measured run (Chapter 7). Retrieval itself takes a median of 2.0 ms at 672 chunks and 17.6 ms at 5,376 chunks, so one student's notes are served comfortably; the design is not meant for</w:t>
      </w:r>
      <w:r>
        <w:rPr>
          <w:rFonts w:cs="Times New Roman"/>
        </w:rPr>
        <w:t xml:space="preserve"> shared collections of many users in one process.</w:t>
      </w:r>
    </w:p>
    <w:p w:rsidR="006C7880" w:rsidRDefault="00C35075">
      <w:r>
        <w:rPr>
          <w:rFonts w:cs="Times New Roman"/>
        </w:rPr>
        <w:t xml:space="preserve">The quiz endpoints keep the generated questions, including the correct answer index, in a Python dictionary </w:t>
      </w:r>
      <w:r>
        <w:rPr>
          <w:rFonts w:ascii="Consolas" w:eastAsia="Consolas" w:hAnsi="Consolas" w:cs="Consolas"/>
          <w:sz w:val="21"/>
        </w:rPr>
        <w:t>_active_quizzes</w:t>
      </w:r>
      <w:r>
        <w:rPr>
          <w:rFonts w:cs="Times New Roman"/>
        </w:rPr>
        <w:t xml:space="preserve"> keyed by user, so that the browser never receives the answers before grading. This</w:t>
      </w:r>
      <w:r>
        <w:rPr>
          <w:rFonts w:cs="Times New Roman"/>
        </w:rPr>
        <w:t xml:space="preserve"> state lives in the process: a restart or a second worker loses it, and the next submission then receives HTTP 409. The Flask interface keeps the same data in its cookie session instead.</w:t>
      </w:r>
    </w:p>
    <w:p w:rsidR="006C7880" w:rsidRDefault="00C35075">
      <w:r>
        <w:rPr>
          <w:rFonts w:cs="Times New Roman"/>
        </w:rPr>
        <w:t xml:space="preserve">The roadmap is computed on every request from the </w:t>
      </w:r>
      <w:r>
        <w:rPr>
          <w:rFonts w:ascii="Consolas" w:eastAsia="Consolas" w:hAnsi="Consolas" w:cs="Consolas"/>
          <w:sz w:val="21"/>
        </w:rPr>
        <w:t>quiz_results</w:t>
      </w:r>
      <w:r>
        <w:rPr>
          <w:rFonts w:cs="Times New Roman"/>
        </w:rPr>
        <w:t xml:space="preserve"> rows, </w:t>
      </w:r>
      <w:r>
        <w:rPr>
          <w:rFonts w:cs="Times New Roman"/>
        </w:rPr>
        <w:t>grouped by topic and compared with the thresholds 50 and 80; nothing is cached.</w:t>
      </w:r>
    </w:p>
    <w:p w:rsidR="006C7880" w:rsidRDefault="00C35075">
      <w:r>
        <w:rPr>
          <w:rFonts w:cs="Times New Roman"/>
        </w:rPr>
        <w:t>Grouping is by topic string only, so two subjects that produce the same keyword (for example 'data' in Data Structures and in Database Systems) share one roadmap row, and the s</w:t>
      </w:r>
      <w:r>
        <w:rPr>
          <w:rFonts w:cs="Times New Roman"/>
        </w:rPr>
        <w:t>ubject shown is the one of the latest result.</w:t>
      </w:r>
    </w:p>
    <w:p w:rsidR="006C7880" w:rsidRDefault="00C35075">
      <w:pPr>
        <w:pStyle w:val="Heading2"/>
      </w:pPr>
      <w:r>
        <w:t>2.2 API design</w:t>
      </w:r>
    </w:p>
    <w:p w:rsidR="006C7880" w:rsidRDefault="00C35075">
      <w:r>
        <w:rPr>
          <w:rFonts w:cs="Times New Roman"/>
        </w:rPr>
        <w:t xml:space="preserve">The API has fourteen JSON endpoints under </w:t>
      </w:r>
      <w:r>
        <w:rPr>
          <w:rFonts w:ascii="Consolas" w:eastAsia="Consolas" w:hAnsi="Consolas" w:cs="Consolas"/>
          <w:sz w:val="21"/>
        </w:rPr>
        <w:t>/api</w:t>
      </w:r>
      <w:r>
        <w:rPr>
          <w:rFonts w:cs="Times New Roman"/>
        </w:rPr>
        <w:t>. Request bodies are Pydantic models (</w:t>
      </w:r>
      <w:r>
        <w:rPr>
          <w:rFonts w:ascii="Consolas" w:eastAsia="Consolas" w:hAnsi="Consolas" w:cs="Consolas"/>
          <w:sz w:val="21"/>
        </w:rPr>
        <w:t>RegisterBody</w:t>
      </w:r>
      <w:r>
        <w:rPr>
          <w:rFonts w:cs="Times New Roman"/>
        </w:rPr>
        <w:t xml:space="preserve">, </w:t>
      </w:r>
      <w:r>
        <w:rPr>
          <w:rFonts w:ascii="Consolas" w:eastAsia="Consolas" w:hAnsi="Consolas" w:cs="Consolas"/>
          <w:sz w:val="21"/>
        </w:rPr>
        <w:t>LoginBody</w:t>
      </w:r>
      <w:r>
        <w:rPr>
          <w:rFonts w:cs="Times New Roman"/>
        </w:rPr>
        <w:t xml:space="preserve">, </w:t>
      </w:r>
      <w:r>
        <w:rPr>
          <w:rFonts w:ascii="Consolas" w:eastAsia="Consolas" w:hAnsi="Consolas" w:cs="Consolas"/>
          <w:sz w:val="21"/>
        </w:rPr>
        <w:t>AskBody</w:t>
      </w:r>
      <w:r>
        <w:rPr>
          <w:rFonts w:cs="Times New Roman"/>
        </w:rPr>
        <w:t xml:space="preserve">, </w:t>
      </w:r>
      <w:r>
        <w:rPr>
          <w:rFonts w:ascii="Consolas" w:eastAsia="Consolas" w:hAnsi="Consolas" w:cs="Consolas"/>
          <w:sz w:val="21"/>
        </w:rPr>
        <w:t>QuizGenerateBody</w:t>
      </w:r>
      <w:r>
        <w:rPr>
          <w:rFonts w:cs="Times New Roman"/>
        </w:rPr>
        <w:t xml:space="preserve">, </w:t>
      </w:r>
      <w:r>
        <w:rPr>
          <w:rFonts w:ascii="Consolas" w:eastAsia="Consolas" w:hAnsi="Consolas" w:cs="Consolas"/>
          <w:sz w:val="21"/>
        </w:rPr>
        <w:t>QuizSubmitBody</w:t>
      </w:r>
      <w:r>
        <w:rPr>
          <w:rFonts w:cs="Times New Roman"/>
        </w:rPr>
        <w:t xml:space="preserve">); the upload is multipart. Errors use FastAPI's </w:t>
      </w:r>
      <w:r>
        <w:rPr>
          <w:rFonts w:ascii="Consolas" w:eastAsia="Consolas" w:hAnsi="Consolas" w:cs="Consolas"/>
          <w:sz w:val="21"/>
        </w:rPr>
        <w:t>{"detail": ...}</w:t>
      </w:r>
      <w:r>
        <w:rPr>
          <w:rFonts w:cs="Times New Roman"/>
        </w:rPr>
        <w:t xml:space="preserve"> form, which the React client shows as a message.</w:t>
      </w:r>
    </w:p>
    <w:p w:rsidR="006C7880" w:rsidRDefault="00C35075">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API endpoints</w:t>
      </w:r>
    </w:p>
    <w:tbl>
      <w:tblPr>
        <w:tblStyle w:val="TableGrid"/>
        <w:tblW w:w="0" w:type="auto"/>
        <w:jc w:val="center"/>
        <w:tblLook w:val="04A0" w:firstRow="1" w:lastRow="0" w:firstColumn="1" w:lastColumn="0" w:noHBand="0" w:noVBand="1"/>
      </w:tblPr>
      <w:tblGrid>
        <w:gridCol w:w="1002"/>
        <w:gridCol w:w="2409"/>
        <w:gridCol w:w="3880"/>
        <w:gridCol w:w="2095"/>
      </w:tblGrid>
      <w:tr w:rsidR="006C7880">
        <w:trPr>
          <w:cantSplit/>
          <w:tblHeader/>
          <w:jc w:val="center"/>
        </w:trPr>
        <w:tc>
          <w:tcPr>
            <w:tcW w:w="1008" w:type="dxa"/>
            <w:shd w:val="clear" w:color="auto" w:fill="1B2A41"/>
          </w:tcPr>
          <w:p w:rsidR="006C7880" w:rsidRDefault="00C35075">
            <w:pPr>
              <w:spacing w:after="40" w:line="240" w:lineRule="auto"/>
              <w:jc w:val="center"/>
            </w:pPr>
            <w:r>
              <w:rPr>
                <w:rFonts w:cs="Times New Roman"/>
                <w:b/>
                <w:color w:val="FFFFFF"/>
                <w:sz w:val="18"/>
              </w:rPr>
              <w:t>Method</w:t>
            </w:r>
          </w:p>
        </w:tc>
        <w:tc>
          <w:tcPr>
            <w:tcW w:w="2448" w:type="dxa"/>
            <w:shd w:val="clear" w:color="auto" w:fill="1B2A41"/>
          </w:tcPr>
          <w:p w:rsidR="006C7880" w:rsidRDefault="00C35075">
            <w:pPr>
              <w:spacing w:after="40" w:line="240" w:lineRule="auto"/>
              <w:jc w:val="center"/>
            </w:pPr>
            <w:r>
              <w:rPr>
                <w:rFonts w:cs="Times New Roman"/>
                <w:b/>
                <w:color w:val="FFFFFF"/>
                <w:sz w:val="18"/>
              </w:rPr>
              <w:t>Path</w:t>
            </w:r>
          </w:p>
        </w:tc>
        <w:tc>
          <w:tcPr>
            <w:tcW w:w="4032" w:type="dxa"/>
            <w:shd w:val="clear" w:color="auto" w:fill="1B2A41"/>
          </w:tcPr>
          <w:p w:rsidR="006C7880" w:rsidRDefault="00C35075">
            <w:pPr>
              <w:spacing w:after="40" w:line="240" w:lineRule="auto"/>
              <w:jc w:val="center"/>
            </w:pPr>
            <w:r>
              <w:rPr>
                <w:rFonts w:cs="Times New Roman"/>
                <w:b/>
                <w:color w:val="FFFFFF"/>
                <w:sz w:val="18"/>
              </w:rPr>
              <w:t>Purpose</w:t>
            </w:r>
          </w:p>
        </w:tc>
        <w:tc>
          <w:tcPr>
            <w:tcW w:w="2160" w:type="dxa"/>
            <w:shd w:val="clear" w:color="auto" w:fill="1B2A41"/>
          </w:tcPr>
          <w:p w:rsidR="006C7880" w:rsidRDefault="00C35075">
            <w:pPr>
              <w:spacing w:after="40" w:line="240" w:lineRule="auto"/>
              <w:jc w:val="center"/>
            </w:pPr>
            <w:r>
              <w:rPr>
                <w:rFonts w:cs="Times New Roman"/>
                <w:b/>
                <w:color w:val="FFFFFF"/>
                <w:sz w:val="18"/>
              </w:rPr>
              <w:t>Status codes</w:t>
            </w:r>
          </w:p>
        </w:tc>
      </w:tr>
      <w:tr w:rsidR="006C7880">
        <w:trPr>
          <w:cantSplit/>
          <w:jc w:val="center"/>
        </w:trPr>
        <w:tc>
          <w:tcPr>
            <w:tcW w:w="1008" w:type="dxa"/>
          </w:tcPr>
          <w:p w:rsidR="006C7880" w:rsidRDefault="00C35075">
            <w:pPr>
              <w:spacing w:after="40" w:line="240" w:lineRule="auto"/>
              <w:jc w:val="center"/>
            </w:pPr>
            <w:r>
              <w:rPr>
                <w:rFonts w:cs="Times New Roman"/>
                <w:sz w:val="18"/>
              </w:rPr>
              <w:t>GET</w:t>
            </w:r>
          </w:p>
        </w:tc>
        <w:tc>
          <w:tcPr>
            <w:tcW w:w="2448" w:type="dxa"/>
          </w:tcPr>
          <w:p w:rsidR="006C7880" w:rsidRDefault="00C35075">
            <w:pPr>
              <w:spacing w:after="40" w:line="240" w:lineRule="auto"/>
              <w:jc w:val="left"/>
            </w:pPr>
            <w:r>
              <w:rPr>
                <w:rFonts w:cs="Times New Roman"/>
                <w:sz w:val="18"/>
              </w:rPr>
              <w:t>/api/health</w:t>
            </w:r>
          </w:p>
        </w:tc>
        <w:tc>
          <w:tcPr>
            <w:tcW w:w="4032" w:type="dxa"/>
          </w:tcPr>
          <w:p w:rsidR="006C7880" w:rsidRDefault="00C35075">
            <w:pPr>
              <w:spacing w:after="40" w:line="240" w:lineRule="auto"/>
              <w:jc w:val="left"/>
            </w:pPr>
            <w:r>
              <w:rPr>
                <w:rFonts w:cs="Times New Roman"/>
                <w:sz w:val="18"/>
              </w:rPr>
              <w:t>Status and whether an LLM key is configured</w:t>
            </w:r>
          </w:p>
        </w:tc>
        <w:tc>
          <w:tcPr>
            <w:tcW w:w="2160" w:type="dxa"/>
          </w:tcPr>
          <w:p w:rsidR="006C7880" w:rsidRDefault="00C35075">
            <w:pPr>
              <w:spacing w:after="40" w:line="240" w:lineRule="auto"/>
              <w:jc w:val="left"/>
            </w:pPr>
            <w:r>
              <w:rPr>
                <w:rFonts w:cs="Times New Roman"/>
                <w:sz w:val="18"/>
              </w:rPr>
              <w:t>200</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/api/auth/register</w:t>
            </w:r>
          </w:p>
        </w:tc>
        <w:tc>
          <w:tcPr>
            <w:tcW w:w="4032" w:type="dxa"/>
          </w:tcPr>
          <w:p w:rsidR="006C7880" w:rsidRDefault="00C35075">
            <w:pPr>
              <w:spacing w:after="40" w:line="240" w:lineRule="auto"/>
              <w:jc w:val="left"/>
            </w:pPr>
            <w:r>
              <w:rPr>
                <w:rFonts w:cs="Times New Roman"/>
                <w:sz w:val="18"/>
              </w:rPr>
              <w:t>Create a user from username, password, interests</w:t>
            </w:r>
          </w:p>
        </w:tc>
        <w:tc>
          <w:tcPr>
            <w:tcW w:w="2160" w:type="dxa"/>
          </w:tcPr>
          <w:p w:rsidR="006C7880" w:rsidRDefault="00C35075">
            <w:pPr>
              <w:spacing w:after="40" w:line="240" w:lineRule="auto"/>
              <w:jc w:val="left"/>
            </w:pPr>
            <w:r>
              <w:rPr>
                <w:rFonts w:cs="Times New Roman"/>
                <w:sz w:val="18"/>
              </w:rPr>
              <w:t>201; 400 empty field; 409 duplicate</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/api/auth/login</w:t>
            </w:r>
          </w:p>
        </w:tc>
        <w:tc>
          <w:tcPr>
            <w:tcW w:w="4032" w:type="dxa"/>
          </w:tcPr>
          <w:p w:rsidR="006C7880" w:rsidRDefault="00C35075">
            <w:pPr>
              <w:spacing w:after="40" w:line="240" w:lineRule="auto"/>
              <w:jc w:val="left"/>
            </w:pPr>
            <w:r>
              <w:rPr>
                <w:rFonts w:cs="Times New Roman"/>
                <w:sz w:val="18"/>
              </w:rPr>
              <w:t>Check the password hash and set the session cookie</w:t>
            </w:r>
          </w:p>
        </w:tc>
        <w:tc>
          <w:tcPr>
            <w:tcW w:w="2160" w:type="dxa"/>
          </w:tcPr>
          <w:p w:rsidR="006C7880" w:rsidRDefault="00C35075">
            <w:pPr>
              <w:spacing w:after="40" w:line="240" w:lineRule="auto"/>
              <w:jc w:val="left"/>
            </w:pPr>
            <w:r>
              <w:rPr>
                <w:rFonts w:cs="Times New Roman"/>
                <w:sz w:val="18"/>
              </w:rPr>
              <w:t>200; 401</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/api/auth/logout</w:t>
            </w:r>
          </w:p>
        </w:tc>
        <w:tc>
          <w:tcPr>
            <w:tcW w:w="4032" w:type="dxa"/>
          </w:tcPr>
          <w:p w:rsidR="006C7880" w:rsidRDefault="00C35075">
            <w:pPr>
              <w:spacing w:after="40" w:line="240" w:lineRule="auto"/>
              <w:jc w:val="left"/>
            </w:pPr>
            <w:r>
              <w:rPr>
                <w:rFonts w:cs="Times New Roman"/>
                <w:sz w:val="18"/>
              </w:rPr>
              <w:t>Clear the session</w:t>
            </w:r>
          </w:p>
        </w:tc>
        <w:tc>
          <w:tcPr>
            <w:tcW w:w="2160" w:type="dxa"/>
          </w:tcPr>
          <w:p w:rsidR="006C7880" w:rsidRDefault="00C35075">
            <w:pPr>
              <w:spacing w:after="40" w:line="240" w:lineRule="auto"/>
              <w:jc w:val="left"/>
            </w:pPr>
            <w:r>
              <w:rPr>
                <w:rFonts w:cs="Times New Roman"/>
                <w:sz w:val="18"/>
              </w:rPr>
              <w:t>200</w:t>
            </w:r>
          </w:p>
        </w:tc>
      </w:tr>
      <w:tr w:rsidR="006C7880">
        <w:trPr>
          <w:cantSplit/>
          <w:jc w:val="center"/>
        </w:trPr>
        <w:tc>
          <w:tcPr>
            <w:tcW w:w="1008" w:type="dxa"/>
          </w:tcPr>
          <w:p w:rsidR="006C7880" w:rsidRDefault="00C35075">
            <w:pPr>
              <w:spacing w:after="40" w:line="240" w:lineRule="auto"/>
              <w:jc w:val="center"/>
            </w:pPr>
            <w:r>
              <w:rPr>
                <w:rFonts w:cs="Times New Roman"/>
                <w:sz w:val="18"/>
              </w:rPr>
              <w:t>GET</w:t>
            </w:r>
          </w:p>
        </w:tc>
        <w:tc>
          <w:tcPr>
            <w:tcW w:w="2448" w:type="dxa"/>
          </w:tcPr>
          <w:p w:rsidR="006C7880" w:rsidRDefault="00C35075">
            <w:pPr>
              <w:spacing w:after="40" w:line="240" w:lineRule="auto"/>
              <w:jc w:val="left"/>
            </w:pPr>
            <w:r>
              <w:rPr>
                <w:rFonts w:cs="Times New Roman"/>
                <w:sz w:val="18"/>
              </w:rPr>
              <w:t>/api/auth/me</w:t>
            </w:r>
          </w:p>
        </w:tc>
        <w:tc>
          <w:tcPr>
            <w:tcW w:w="4032" w:type="dxa"/>
          </w:tcPr>
          <w:p w:rsidR="006C7880" w:rsidRDefault="00C35075">
            <w:pPr>
              <w:spacing w:after="40" w:line="240" w:lineRule="auto"/>
              <w:jc w:val="left"/>
            </w:pPr>
            <w:r>
              <w:rPr>
                <w:rFonts w:cs="Times New Roman"/>
                <w:sz w:val="18"/>
              </w:rPr>
              <w:t>Current user, or null when signed out</w:t>
            </w:r>
          </w:p>
        </w:tc>
        <w:tc>
          <w:tcPr>
            <w:tcW w:w="2160" w:type="dxa"/>
          </w:tcPr>
          <w:p w:rsidR="006C7880" w:rsidRDefault="00C35075">
            <w:pPr>
              <w:spacing w:after="40" w:line="240" w:lineRule="auto"/>
              <w:jc w:val="left"/>
            </w:pPr>
            <w:r>
              <w:rPr>
                <w:rFonts w:cs="Times New Roman"/>
                <w:sz w:val="18"/>
              </w:rPr>
              <w:t>200</w:t>
            </w:r>
          </w:p>
        </w:tc>
      </w:tr>
      <w:tr w:rsidR="006C7880">
        <w:trPr>
          <w:cantSplit/>
          <w:jc w:val="center"/>
        </w:trPr>
        <w:tc>
          <w:tcPr>
            <w:tcW w:w="1008" w:type="dxa"/>
          </w:tcPr>
          <w:p w:rsidR="006C7880" w:rsidRDefault="00C35075">
            <w:pPr>
              <w:spacing w:after="40" w:line="240" w:lineRule="auto"/>
              <w:jc w:val="center"/>
            </w:pPr>
            <w:r>
              <w:rPr>
                <w:rFonts w:cs="Times New Roman"/>
                <w:sz w:val="18"/>
              </w:rPr>
              <w:t>GET</w:t>
            </w:r>
          </w:p>
        </w:tc>
        <w:tc>
          <w:tcPr>
            <w:tcW w:w="2448" w:type="dxa"/>
          </w:tcPr>
          <w:p w:rsidR="006C7880" w:rsidRDefault="00C35075">
            <w:pPr>
              <w:spacing w:after="40" w:line="240" w:lineRule="auto"/>
              <w:jc w:val="left"/>
            </w:pPr>
            <w:r>
              <w:rPr>
                <w:rFonts w:cs="Times New Roman"/>
                <w:sz w:val="18"/>
              </w:rPr>
              <w:t>/api/dashboard</w:t>
            </w:r>
          </w:p>
        </w:tc>
        <w:tc>
          <w:tcPr>
            <w:tcW w:w="4032" w:type="dxa"/>
          </w:tcPr>
          <w:p w:rsidR="006C7880" w:rsidRDefault="00C35075">
            <w:pPr>
              <w:spacing w:after="40" w:line="240" w:lineRule="auto"/>
              <w:jc w:val="left"/>
            </w:pPr>
            <w:r>
              <w:rPr>
                <w:rFonts w:cs="Times New Roman"/>
                <w:sz w:val="18"/>
              </w:rPr>
              <w:t>Counts, accuracy per subject, five latest documents</w:t>
            </w:r>
          </w:p>
        </w:tc>
        <w:tc>
          <w:tcPr>
            <w:tcW w:w="2160" w:type="dxa"/>
          </w:tcPr>
          <w:p w:rsidR="006C7880" w:rsidRDefault="00C35075">
            <w:pPr>
              <w:spacing w:after="40" w:line="240" w:lineRule="auto"/>
              <w:jc w:val="left"/>
            </w:pPr>
            <w:r>
              <w:rPr>
                <w:rFonts w:cs="Times New Roman"/>
                <w:sz w:val="18"/>
              </w:rPr>
              <w:t>200; 401</w:t>
            </w:r>
          </w:p>
        </w:tc>
      </w:tr>
      <w:tr w:rsidR="006C7880">
        <w:trPr>
          <w:cantSplit/>
          <w:jc w:val="center"/>
        </w:trPr>
        <w:tc>
          <w:tcPr>
            <w:tcW w:w="1008" w:type="dxa"/>
          </w:tcPr>
          <w:p w:rsidR="006C7880" w:rsidRDefault="00C35075">
            <w:pPr>
              <w:spacing w:after="40" w:line="240" w:lineRule="auto"/>
              <w:jc w:val="center"/>
            </w:pPr>
            <w:r>
              <w:rPr>
                <w:rFonts w:cs="Times New Roman"/>
                <w:sz w:val="18"/>
              </w:rPr>
              <w:t>GET</w:t>
            </w:r>
          </w:p>
        </w:tc>
        <w:tc>
          <w:tcPr>
            <w:tcW w:w="2448" w:type="dxa"/>
          </w:tcPr>
          <w:p w:rsidR="006C7880" w:rsidRDefault="00C35075">
            <w:pPr>
              <w:spacing w:after="40" w:line="240" w:lineRule="auto"/>
              <w:jc w:val="left"/>
            </w:pPr>
            <w:r>
              <w:rPr>
                <w:rFonts w:cs="Times New Roman"/>
                <w:sz w:val="18"/>
              </w:rPr>
              <w:t>/api/documents</w:t>
            </w:r>
          </w:p>
        </w:tc>
        <w:tc>
          <w:tcPr>
            <w:tcW w:w="4032" w:type="dxa"/>
          </w:tcPr>
          <w:p w:rsidR="006C7880" w:rsidRDefault="00C35075">
            <w:pPr>
              <w:spacing w:after="40" w:line="240" w:lineRule="auto"/>
              <w:jc w:val="left"/>
            </w:pPr>
            <w:r>
              <w:rPr>
                <w:rFonts w:cs="Times New Roman"/>
                <w:sz w:val="18"/>
              </w:rPr>
              <w:t>Documents with chunk counts</w:t>
            </w:r>
          </w:p>
        </w:tc>
        <w:tc>
          <w:tcPr>
            <w:tcW w:w="2160" w:type="dxa"/>
          </w:tcPr>
          <w:p w:rsidR="006C7880" w:rsidRDefault="00C35075">
            <w:pPr>
              <w:spacing w:after="40" w:line="240" w:lineRule="auto"/>
              <w:jc w:val="left"/>
            </w:pPr>
            <w:r>
              <w:rPr>
                <w:rFonts w:cs="Times New Roman"/>
                <w:sz w:val="18"/>
              </w:rPr>
              <w:t>200; 401</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/api/documents</w:t>
            </w:r>
          </w:p>
        </w:tc>
        <w:tc>
          <w:tcPr>
            <w:tcW w:w="4032" w:type="dxa"/>
          </w:tcPr>
          <w:p w:rsidR="006C7880" w:rsidRDefault="00C35075">
            <w:pPr>
              <w:spacing w:after="40" w:line="240" w:lineRule="auto"/>
              <w:jc w:val="left"/>
            </w:pPr>
            <w:r>
              <w:rPr>
                <w:rFonts w:cs="Times New Roman"/>
                <w:sz w:val="18"/>
              </w:rPr>
              <w:t xml:space="preserve">Upload a file (multipart: document, </w:t>
            </w:r>
            <w:r>
              <w:rPr>
                <w:rFonts w:cs="Times New Roman"/>
                <w:sz w:val="18"/>
              </w:rPr>
              <w:t>subject)</w:t>
            </w:r>
          </w:p>
        </w:tc>
        <w:tc>
          <w:tcPr>
            <w:tcW w:w="2160" w:type="dxa"/>
          </w:tcPr>
          <w:p w:rsidR="006C7880" w:rsidRDefault="00C35075">
            <w:pPr>
              <w:spacing w:after="40" w:line="240" w:lineRule="auto"/>
              <w:jc w:val="left"/>
            </w:pPr>
            <w:r>
              <w:rPr>
                <w:rFonts w:cs="Times New Roman"/>
                <w:sz w:val="18"/>
              </w:rPr>
              <w:t>201; 400 type; 413 over 16 MB; 401</w:t>
            </w:r>
          </w:p>
        </w:tc>
      </w:tr>
      <w:tr w:rsidR="006C7880">
        <w:trPr>
          <w:cantSplit/>
          <w:jc w:val="center"/>
        </w:trPr>
        <w:tc>
          <w:tcPr>
            <w:tcW w:w="1008" w:type="dxa"/>
          </w:tcPr>
          <w:p w:rsidR="006C7880" w:rsidRDefault="00C35075">
            <w:pPr>
              <w:spacing w:after="40" w:line="240" w:lineRule="auto"/>
              <w:jc w:val="center"/>
            </w:pPr>
            <w:r>
              <w:rPr>
                <w:rFonts w:cs="Times New Roman"/>
                <w:sz w:val="18"/>
              </w:rPr>
              <w:t>DELETE</w:t>
            </w:r>
          </w:p>
        </w:tc>
        <w:tc>
          <w:tcPr>
            <w:tcW w:w="2448" w:type="dxa"/>
          </w:tcPr>
          <w:p w:rsidR="006C7880" w:rsidRDefault="00C35075">
            <w:pPr>
              <w:spacing w:after="40" w:line="240" w:lineRule="auto"/>
              <w:jc w:val="left"/>
            </w:pPr>
            <w:r>
              <w:rPr>
                <w:rFonts w:cs="Times New Roman"/>
                <w:sz w:val="18"/>
              </w:rPr>
              <w:t>/api/documents/{id}</w:t>
            </w:r>
          </w:p>
        </w:tc>
        <w:tc>
          <w:tcPr>
            <w:tcW w:w="4032" w:type="dxa"/>
          </w:tcPr>
          <w:p w:rsidR="006C7880" w:rsidRDefault="00C35075">
            <w:pPr>
              <w:spacing w:after="40" w:line="240" w:lineRule="auto"/>
              <w:jc w:val="left"/>
            </w:pPr>
            <w:r>
              <w:rPr>
                <w:rFonts w:cs="Times New Roman"/>
                <w:sz w:val="18"/>
              </w:rPr>
              <w:t>Delete document, chunks and file; rebuild the index</w:t>
            </w:r>
          </w:p>
        </w:tc>
        <w:tc>
          <w:tcPr>
            <w:tcW w:w="2160" w:type="dxa"/>
          </w:tcPr>
          <w:p w:rsidR="006C7880" w:rsidRDefault="00C35075">
            <w:pPr>
              <w:spacing w:after="40" w:line="240" w:lineRule="auto"/>
              <w:jc w:val="left"/>
            </w:pPr>
            <w:r>
              <w:rPr>
                <w:rFonts w:cs="Times New Roman"/>
                <w:sz w:val="18"/>
              </w:rPr>
              <w:t>200; 404</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/api/ask</w:t>
            </w:r>
          </w:p>
        </w:tc>
        <w:tc>
          <w:tcPr>
            <w:tcW w:w="4032" w:type="dxa"/>
          </w:tcPr>
          <w:p w:rsidR="006C7880" w:rsidRDefault="00C35075">
            <w:pPr>
              <w:spacing w:after="40" w:line="240" w:lineRule="auto"/>
              <w:jc w:val="left"/>
            </w:pPr>
            <w:r>
              <w:rPr>
                <w:rFonts w:cs="Times New Roman"/>
                <w:sz w:val="18"/>
              </w:rPr>
              <w:t>Answer a question with sources</w:t>
            </w:r>
          </w:p>
        </w:tc>
        <w:tc>
          <w:tcPr>
            <w:tcW w:w="2160" w:type="dxa"/>
          </w:tcPr>
          <w:p w:rsidR="006C7880" w:rsidRDefault="00C35075">
            <w:pPr>
              <w:spacing w:after="40" w:line="240" w:lineRule="auto"/>
              <w:jc w:val="left"/>
            </w:pPr>
            <w:r>
              <w:rPr>
                <w:rFonts w:cs="Times New Roman"/>
                <w:sz w:val="18"/>
              </w:rPr>
              <w:t>200; 400 empty; 401</w:t>
            </w:r>
          </w:p>
        </w:tc>
      </w:tr>
      <w:tr w:rsidR="006C7880">
        <w:trPr>
          <w:cantSplit/>
          <w:jc w:val="center"/>
        </w:trPr>
        <w:tc>
          <w:tcPr>
            <w:tcW w:w="1008" w:type="dxa"/>
          </w:tcPr>
          <w:p w:rsidR="006C7880" w:rsidRDefault="00C35075">
            <w:pPr>
              <w:spacing w:after="40" w:line="240" w:lineRule="auto"/>
              <w:jc w:val="center"/>
            </w:pPr>
            <w:r>
              <w:rPr>
                <w:rFonts w:cs="Times New Roman"/>
                <w:sz w:val="18"/>
              </w:rPr>
              <w:t>GET</w:t>
            </w:r>
          </w:p>
        </w:tc>
        <w:tc>
          <w:tcPr>
            <w:tcW w:w="2448" w:type="dxa"/>
          </w:tcPr>
          <w:p w:rsidR="006C7880" w:rsidRDefault="00C35075">
            <w:pPr>
              <w:spacing w:after="40" w:line="240" w:lineRule="auto"/>
              <w:jc w:val="left"/>
            </w:pPr>
            <w:r>
              <w:rPr>
                <w:rFonts w:cs="Times New Roman"/>
                <w:sz w:val="18"/>
              </w:rPr>
              <w:t>/api/ask/history</w:t>
            </w:r>
          </w:p>
        </w:tc>
        <w:tc>
          <w:tcPr>
            <w:tcW w:w="4032" w:type="dxa"/>
          </w:tcPr>
          <w:p w:rsidR="006C7880" w:rsidRDefault="00C35075">
            <w:pPr>
              <w:spacing w:after="40" w:line="240" w:lineRule="auto"/>
              <w:jc w:val="left"/>
            </w:pPr>
            <w:r>
              <w:rPr>
                <w:rFonts w:cs="Times New Roman"/>
                <w:sz w:val="18"/>
              </w:rPr>
              <w:t>The ten latest questions</w:t>
            </w:r>
          </w:p>
        </w:tc>
        <w:tc>
          <w:tcPr>
            <w:tcW w:w="2160" w:type="dxa"/>
          </w:tcPr>
          <w:p w:rsidR="006C7880" w:rsidRDefault="00C35075">
            <w:pPr>
              <w:spacing w:after="40" w:line="240" w:lineRule="auto"/>
              <w:jc w:val="left"/>
            </w:pPr>
            <w:r>
              <w:rPr>
                <w:rFonts w:cs="Times New Roman"/>
                <w:sz w:val="18"/>
              </w:rPr>
              <w:t>200; 401</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/api/quiz/generate</w:t>
            </w:r>
          </w:p>
        </w:tc>
        <w:tc>
          <w:tcPr>
            <w:tcW w:w="4032" w:type="dxa"/>
          </w:tcPr>
          <w:p w:rsidR="006C7880" w:rsidRDefault="00C35075">
            <w:pPr>
              <w:spacing w:after="40" w:line="240" w:lineRule="auto"/>
              <w:jc w:val="left"/>
            </w:pPr>
            <w:r>
              <w:rPr>
                <w:rFonts w:cs="Times New Roman"/>
                <w:sz w:val="18"/>
              </w:rPr>
              <w:t>Five cloze questions from one document (answers withheld)</w:t>
            </w:r>
          </w:p>
        </w:tc>
        <w:tc>
          <w:tcPr>
            <w:tcW w:w="2160" w:type="dxa"/>
          </w:tcPr>
          <w:p w:rsidR="006C7880" w:rsidRDefault="00C35075">
            <w:pPr>
              <w:spacing w:after="40" w:line="240" w:lineRule="auto"/>
              <w:jc w:val="left"/>
            </w:pPr>
            <w:r>
              <w:rPr>
                <w:rFonts w:cs="Times New Roman"/>
                <w:sz w:val="18"/>
              </w:rPr>
              <w:t>200; 404; 422 too little text</w:t>
            </w:r>
          </w:p>
        </w:tc>
      </w:tr>
      <w:tr w:rsidR="006C7880">
        <w:trPr>
          <w:cantSplit/>
          <w:jc w:val="center"/>
        </w:trPr>
        <w:tc>
          <w:tcPr>
            <w:tcW w:w="1008" w:type="dxa"/>
          </w:tcPr>
          <w:p w:rsidR="006C7880" w:rsidRDefault="00C35075">
            <w:pPr>
              <w:spacing w:after="40" w:line="240" w:lineRule="auto"/>
              <w:jc w:val="center"/>
            </w:pPr>
            <w:r>
              <w:rPr>
                <w:rFonts w:cs="Times New Roman"/>
                <w:sz w:val="18"/>
              </w:rPr>
              <w:t>POST</w:t>
            </w:r>
          </w:p>
        </w:tc>
        <w:tc>
          <w:tcPr>
            <w:tcW w:w="2448" w:type="dxa"/>
          </w:tcPr>
          <w:p w:rsidR="006C7880" w:rsidRDefault="00C35075">
            <w:pPr>
              <w:spacing w:after="40" w:line="240" w:lineRule="auto"/>
              <w:jc w:val="left"/>
            </w:pPr>
            <w:r>
              <w:rPr>
                <w:rFonts w:cs="Times New Roman"/>
                <w:sz w:val="18"/>
              </w:rPr>
              <w:t>/api/quiz/submit</w:t>
            </w:r>
          </w:p>
        </w:tc>
        <w:tc>
          <w:tcPr>
            <w:tcW w:w="4032" w:type="dxa"/>
          </w:tcPr>
          <w:p w:rsidR="006C7880" w:rsidRDefault="00C35075">
            <w:pPr>
              <w:spacing w:after="40" w:line="240" w:lineRule="auto"/>
              <w:jc w:val="left"/>
            </w:pPr>
            <w:r>
              <w:rPr>
                <w:rFonts w:cs="Times New Roman"/>
                <w:sz w:val="18"/>
              </w:rPr>
              <w:t>Grade the active quiz and store results</w:t>
            </w:r>
          </w:p>
        </w:tc>
        <w:tc>
          <w:tcPr>
            <w:tcW w:w="2160" w:type="dxa"/>
          </w:tcPr>
          <w:p w:rsidR="006C7880" w:rsidRDefault="00C35075">
            <w:pPr>
              <w:spacing w:after="40" w:line="240" w:lineRule="auto"/>
              <w:jc w:val="left"/>
            </w:pPr>
            <w:r>
              <w:rPr>
                <w:rFonts w:cs="Times New Roman"/>
                <w:sz w:val="18"/>
              </w:rPr>
              <w:t>200; 409 no active quiz</w:t>
            </w:r>
          </w:p>
        </w:tc>
      </w:tr>
      <w:tr w:rsidR="006C7880">
        <w:trPr>
          <w:cantSplit/>
          <w:jc w:val="center"/>
        </w:trPr>
        <w:tc>
          <w:tcPr>
            <w:tcW w:w="1008" w:type="dxa"/>
          </w:tcPr>
          <w:p w:rsidR="006C7880" w:rsidRDefault="00C35075">
            <w:pPr>
              <w:spacing w:after="40" w:line="240" w:lineRule="auto"/>
              <w:jc w:val="center"/>
            </w:pPr>
            <w:r>
              <w:rPr>
                <w:rFonts w:cs="Times New Roman"/>
                <w:sz w:val="18"/>
              </w:rPr>
              <w:t>GET</w:t>
            </w:r>
          </w:p>
        </w:tc>
        <w:tc>
          <w:tcPr>
            <w:tcW w:w="2448" w:type="dxa"/>
          </w:tcPr>
          <w:p w:rsidR="006C7880" w:rsidRDefault="00C35075">
            <w:pPr>
              <w:spacing w:after="40" w:line="240" w:lineRule="auto"/>
              <w:jc w:val="left"/>
            </w:pPr>
            <w:r>
              <w:rPr>
                <w:rFonts w:cs="Times New Roman"/>
                <w:sz w:val="18"/>
              </w:rPr>
              <w:t>/api/roadmap</w:t>
            </w:r>
          </w:p>
        </w:tc>
        <w:tc>
          <w:tcPr>
            <w:tcW w:w="4032" w:type="dxa"/>
          </w:tcPr>
          <w:p w:rsidR="006C7880" w:rsidRDefault="00C35075">
            <w:pPr>
              <w:spacing w:after="40" w:line="240" w:lineRule="auto"/>
              <w:jc w:val="left"/>
            </w:pPr>
            <w:r>
              <w:rPr>
                <w:rFonts w:cs="Times New Roman"/>
                <w:sz w:val="18"/>
              </w:rPr>
              <w:t xml:space="preserve">Topics with accuracy, attempts and </w:t>
            </w:r>
            <w:r>
              <w:rPr>
                <w:rFonts w:cs="Times New Roman"/>
                <w:sz w:val="18"/>
              </w:rPr>
              <w:t>priority</w:t>
            </w:r>
          </w:p>
        </w:tc>
        <w:tc>
          <w:tcPr>
            <w:tcW w:w="2160" w:type="dxa"/>
          </w:tcPr>
          <w:p w:rsidR="006C7880" w:rsidRDefault="00C35075">
            <w:pPr>
              <w:spacing w:after="40" w:line="240" w:lineRule="auto"/>
              <w:jc w:val="left"/>
            </w:pPr>
            <w:r>
              <w:rPr>
                <w:rFonts w:cs="Times New Roman"/>
                <w:sz w:val="18"/>
              </w:rPr>
              <w:t>200; 401</w:t>
            </w:r>
          </w:p>
        </w:tc>
      </w:tr>
    </w:tbl>
    <w:p w:rsidR="006C7880" w:rsidRDefault="006C7880">
      <w:pPr>
        <w:spacing w:after="120" w:line="192" w:lineRule="auto"/>
      </w:pPr>
    </w:p>
    <w:p w:rsidR="006C7880" w:rsidRDefault="00C35075">
      <w:r>
        <w:rPr>
          <w:rFonts w:cs="Times New Roman"/>
        </w:rPr>
        <w:t>Authentication is a signed cookie (</w:t>
      </w:r>
      <w:r>
        <w:rPr>
          <w:rFonts w:ascii="Consolas" w:eastAsia="Consolas" w:hAnsi="Consolas" w:cs="Consolas"/>
          <w:sz w:val="21"/>
        </w:rPr>
        <w:t>alip_session</w:t>
      </w:r>
      <w:r>
        <w:rPr>
          <w:rFonts w:cs="Times New Roman"/>
        </w:rPr>
        <w:t xml:space="preserve">, seven days, SameSite Lax) set by login; every endpoint except health, register, login, logout and </w:t>
      </w:r>
      <w:r>
        <w:rPr>
          <w:rFonts w:ascii="Consolas" w:eastAsia="Consolas" w:hAnsi="Consolas" w:cs="Consolas"/>
          <w:sz w:val="21"/>
        </w:rPr>
        <w:t>me</w:t>
      </w:r>
      <w:r>
        <w:rPr>
          <w:rFonts w:cs="Times New Roman"/>
        </w:rPr>
        <w:t xml:space="preserve"> returns 401 without it, which the test suite checks for nine routes. Passwords are has</w:t>
      </w:r>
      <w:r>
        <w:rPr>
          <w:rFonts w:cs="Times New Roman"/>
        </w:rPr>
        <w:t>hed with Werkzeug before storage. The sample screens of Chapter 8 show the API in use.</w:t>
      </w:r>
    </w:p>
    <w:p w:rsidR="006C7880" w:rsidRDefault="00C35075">
      <w:pPr>
        <w:pStyle w:val="Heading2"/>
      </w:pPr>
      <w:r>
        <w:t>2.3 Security and error handling</w:t>
      </w:r>
    </w:p>
    <w:p w:rsidR="006C7880" w:rsidRDefault="00C35075">
      <w:r>
        <w:rPr>
          <w:rFonts w:cs="Times New Roman"/>
        </w:rPr>
        <w:t>Security was tested as a feature (Chapter 7). The table lists the situations that are handled.</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Input val</w:t>
      </w:r>
      <w:r>
        <w:rPr>
          <w:rFonts w:cs="Times New Roman"/>
        </w:rPr>
        <w:t>idation and errors</w:t>
      </w:r>
    </w:p>
    <w:tbl>
      <w:tblPr>
        <w:tblStyle w:val="TableGrid"/>
        <w:tblW w:w="0" w:type="auto"/>
        <w:jc w:val="center"/>
        <w:tblLook w:val="04A0" w:firstRow="1" w:lastRow="0" w:firstColumn="1" w:lastColumn="0" w:noHBand="0" w:noVBand="1"/>
      </w:tblPr>
      <w:tblGrid>
        <w:gridCol w:w="3840"/>
        <w:gridCol w:w="4262"/>
        <w:gridCol w:w="1284"/>
      </w:tblGrid>
      <w:tr w:rsidR="006C7880">
        <w:trPr>
          <w:cantSplit/>
          <w:tblHeader/>
          <w:jc w:val="center"/>
        </w:trPr>
        <w:tc>
          <w:tcPr>
            <w:tcW w:w="3888" w:type="dxa"/>
            <w:shd w:val="clear" w:color="auto" w:fill="1B2A41"/>
          </w:tcPr>
          <w:p w:rsidR="006C7880" w:rsidRDefault="00C35075">
            <w:pPr>
              <w:spacing w:after="40" w:line="240" w:lineRule="auto"/>
              <w:jc w:val="center"/>
            </w:pPr>
            <w:r>
              <w:rPr>
                <w:rFonts w:cs="Times New Roman"/>
                <w:b/>
                <w:color w:val="FFFFFF"/>
                <w:sz w:val="19"/>
              </w:rPr>
              <w:t>Situation</w:t>
            </w:r>
          </w:p>
        </w:tc>
        <w:tc>
          <w:tcPr>
            <w:tcW w:w="4320" w:type="dxa"/>
            <w:shd w:val="clear" w:color="auto" w:fill="1B2A41"/>
          </w:tcPr>
          <w:p w:rsidR="006C7880" w:rsidRDefault="00C35075">
            <w:pPr>
              <w:spacing w:after="40" w:line="240" w:lineRule="auto"/>
              <w:jc w:val="center"/>
            </w:pPr>
            <w:r>
              <w:rPr>
                <w:rFonts w:cs="Times New Roman"/>
                <w:b/>
                <w:color w:val="FFFFFF"/>
                <w:sz w:val="19"/>
              </w:rPr>
              <w:t>Behaviour</w:t>
            </w:r>
          </w:p>
        </w:tc>
        <w:tc>
          <w:tcPr>
            <w:tcW w:w="1296" w:type="dxa"/>
            <w:shd w:val="clear" w:color="auto" w:fill="1B2A41"/>
          </w:tcPr>
          <w:p w:rsidR="006C7880" w:rsidRDefault="00C35075">
            <w:pPr>
              <w:spacing w:after="40" w:line="240" w:lineRule="auto"/>
              <w:jc w:val="center"/>
            </w:pPr>
            <w:r>
              <w:rPr>
                <w:rFonts w:cs="Times New Roman"/>
                <w:b/>
                <w:color w:val="FFFFFF"/>
                <w:sz w:val="19"/>
              </w:rPr>
              <w:t>HTTP</w:t>
            </w:r>
          </w:p>
        </w:tc>
      </w:tr>
      <w:tr w:rsidR="006C7880">
        <w:trPr>
          <w:cantSplit/>
          <w:jc w:val="center"/>
        </w:trPr>
        <w:tc>
          <w:tcPr>
            <w:tcW w:w="3888" w:type="dxa"/>
          </w:tcPr>
          <w:p w:rsidR="006C7880" w:rsidRDefault="00C35075">
            <w:pPr>
              <w:spacing w:after="40" w:line="240" w:lineRule="auto"/>
              <w:jc w:val="left"/>
            </w:pPr>
            <w:r>
              <w:rPr>
                <w:rFonts w:cs="Times New Roman"/>
                <w:sz w:val="19"/>
              </w:rPr>
              <w:t>Empty username or password at registration</w:t>
            </w:r>
          </w:p>
        </w:tc>
        <w:tc>
          <w:tcPr>
            <w:tcW w:w="4320" w:type="dxa"/>
          </w:tcPr>
          <w:p w:rsidR="006C7880" w:rsidRDefault="00C35075">
            <w:pPr>
              <w:spacing w:after="40" w:line="240" w:lineRule="auto"/>
              <w:jc w:val="left"/>
            </w:pPr>
            <w:r>
              <w:rPr>
                <w:rFonts w:cs="Times New Roman"/>
                <w:sz w:val="19"/>
              </w:rPr>
              <w:t>Rejected with a message</w:t>
            </w:r>
          </w:p>
        </w:tc>
        <w:tc>
          <w:tcPr>
            <w:tcW w:w="1296" w:type="dxa"/>
          </w:tcPr>
          <w:p w:rsidR="006C7880" w:rsidRDefault="00C35075">
            <w:pPr>
              <w:spacing w:after="40" w:line="240" w:lineRule="auto"/>
              <w:jc w:val="center"/>
            </w:pPr>
            <w:r>
              <w:rPr>
                <w:rFonts w:cs="Times New Roman"/>
                <w:sz w:val="19"/>
              </w:rPr>
              <w:t>400</w:t>
            </w:r>
          </w:p>
        </w:tc>
      </w:tr>
      <w:tr w:rsidR="006C7880">
        <w:trPr>
          <w:cantSplit/>
          <w:jc w:val="center"/>
        </w:trPr>
        <w:tc>
          <w:tcPr>
            <w:tcW w:w="3888" w:type="dxa"/>
          </w:tcPr>
          <w:p w:rsidR="006C7880" w:rsidRDefault="00C35075">
            <w:pPr>
              <w:spacing w:after="40" w:line="240" w:lineRule="auto"/>
              <w:jc w:val="left"/>
            </w:pPr>
            <w:r>
              <w:rPr>
                <w:rFonts w:cs="Times New Roman"/>
                <w:sz w:val="19"/>
              </w:rPr>
              <w:t>Wrong password or unknown user</w:t>
            </w:r>
          </w:p>
        </w:tc>
        <w:tc>
          <w:tcPr>
            <w:tcW w:w="4320" w:type="dxa"/>
          </w:tcPr>
          <w:p w:rsidR="006C7880" w:rsidRDefault="00C35075">
            <w:pPr>
              <w:spacing w:after="40" w:line="240" w:lineRule="auto"/>
              <w:jc w:val="left"/>
            </w:pPr>
            <w:r>
              <w:rPr>
                <w:rFonts w:cs="Times New Roman"/>
                <w:sz w:val="19"/>
              </w:rPr>
              <w:t>Same message for both, so existence of a user is not revealed</w:t>
            </w:r>
          </w:p>
        </w:tc>
        <w:tc>
          <w:tcPr>
            <w:tcW w:w="1296" w:type="dxa"/>
          </w:tcPr>
          <w:p w:rsidR="006C7880" w:rsidRDefault="00C35075">
            <w:pPr>
              <w:spacing w:after="40" w:line="240" w:lineRule="auto"/>
              <w:jc w:val="center"/>
            </w:pPr>
            <w:r>
              <w:rPr>
                <w:rFonts w:cs="Times New Roman"/>
                <w:sz w:val="19"/>
              </w:rPr>
              <w:t>401</w:t>
            </w:r>
          </w:p>
        </w:tc>
      </w:tr>
      <w:tr w:rsidR="006C7880">
        <w:trPr>
          <w:cantSplit/>
          <w:jc w:val="center"/>
        </w:trPr>
        <w:tc>
          <w:tcPr>
            <w:tcW w:w="3888" w:type="dxa"/>
          </w:tcPr>
          <w:p w:rsidR="006C7880" w:rsidRDefault="00C35075">
            <w:pPr>
              <w:spacing w:after="40" w:line="240" w:lineRule="auto"/>
              <w:jc w:val="left"/>
            </w:pPr>
            <w:r>
              <w:rPr>
                <w:rFonts w:cs="Times New Roman"/>
                <w:sz w:val="19"/>
              </w:rPr>
              <w:t xml:space="preserve">Protected route without a valid session </w:t>
            </w:r>
            <w:r>
              <w:rPr>
                <w:rFonts w:cs="Times New Roman"/>
                <w:sz w:val="19"/>
              </w:rPr>
              <w:t>(including a tampered cookie)</w:t>
            </w:r>
          </w:p>
        </w:tc>
        <w:tc>
          <w:tcPr>
            <w:tcW w:w="4320" w:type="dxa"/>
          </w:tcPr>
          <w:p w:rsidR="006C7880" w:rsidRDefault="00C35075">
            <w:pPr>
              <w:spacing w:after="40" w:line="240" w:lineRule="auto"/>
              <w:jc w:val="left"/>
            </w:pPr>
            <w:r>
              <w:rPr>
                <w:rFonts w:cs="Times New Roman"/>
                <w:sz w:val="19"/>
              </w:rPr>
              <w:t>Rejected; the cookie signature is checked</w:t>
            </w:r>
          </w:p>
        </w:tc>
        <w:tc>
          <w:tcPr>
            <w:tcW w:w="1296" w:type="dxa"/>
          </w:tcPr>
          <w:p w:rsidR="006C7880" w:rsidRDefault="00C35075">
            <w:pPr>
              <w:spacing w:after="40" w:line="240" w:lineRule="auto"/>
              <w:jc w:val="center"/>
            </w:pPr>
            <w:r>
              <w:rPr>
                <w:rFonts w:cs="Times New Roman"/>
                <w:sz w:val="19"/>
              </w:rPr>
              <w:t>401</w:t>
            </w:r>
          </w:p>
        </w:tc>
      </w:tr>
      <w:tr w:rsidR="006C7880">
        <w:trPr>
          <w:cantSplit/>
          <w:jc w:val="center"/>
        </w:trPr>
        <w:tc>
          <w:tcPr>
            <w:tcW w:w="3888" w:type="dxa"/>
          </w:tcPr>
          <w:p w:rsidR="006C7880" w:rsidRDefault="00C35075">
            <w:pPr>
              <w:spacing w:after="40" w:line="240" w:lineRule="auto"/>
              <w:jc w:val="left"/>
            </w:pPr>
            <w:r>
              <w:rPr>
                <w:rFonts w:cs="Times New Roman"/>
                <w:sz w:val="19"/>
              </w:rPr>
              <w:t xml:space="preserve">Extension other than pdf, docx, txt (including </w:t>
            </w:r>
            <w:r>
              <w:rPr>
                <w:rFonts w:ascii="Consolas" w:eastAsia="Consolas" w:hAnsi="Consolas" w:cs="Consolas"/>
                <w:sz w:val="16"/>
              </w:rPr>
              <w:t>notes.txt.exe</w:t>
            </w:r>
            <w:r>
              <w:rPr>
                <w:rFonts w:cs="Times New Roman"/>
                <w:sz w:val="19"/>
              </w:rPr>
              <w:t>)</w:t>
            </w:r>
          </w:p>
        </w:tc>
        <w:tc>
          <w:tcPr>
            <w:tcW w:w="4320" w:type="dxa"/>
          </w:tcPr>
          <w:p w:rsidR="006C7880" w:rsidRDefault="00C35075">
            <w:pPr>
              <w:spacing w:after="40" w:line="240" w:lineRule="auto"/>
              <w:jc w:val="left"/>
            </w:pPr>
            <w:r>
              <w:rPr>
                <w:rFonts w:cs="Times New Roman"/>
                <w:sz w:val="19"/>
              </w:rPr>
              <w:t>Rejected before anything is stored</w:t>
            </w:r>
          </w:p>
        </w:tc>
        <w:tc>
          <w:tcPr>
            <w:tcW w:w="1296" w:type="dxa"/>
          </w:tcPr>
          <w:p w:rsidR="006C7880" w:rsidRDefault="00C35075">
            <w:pPr>
              <w:spacing w:after="40" w:line="240" w:lineRule="auto"/>
              <w:jc w:val="center"/>
            </w:pPr>
            <w:r>
              <w:rPr>
                <w:rFonts w:cs="Times New Roman"/>
                <w:sz w:val="19"/>
              </w:rPr>
              <w:t>400</w:t>
            </w:r>
          </w:p>
        </w:tc>
      </w:tr>
      <w:tr w:rsidR="006C7880">
        <w:trPr>
          <w:cantSplit/>
          <w:jc w:val="center"/>
        </w:trPr>
        <w:tc>
          <w:tcPr>
            <w:tcW w:w="3888" w:type="dxa"/>
          </w:tcPr>
          <w:p w:rsidR="006C7880" w:rsidRDefault="00C35075">
            <w:pPr>
              <w:spacing w:after="40" w:line="240" w:lineRule="auto"/>
              <w:jc w:val="left"/>
            </w:pPr>
            <w:r>
              <w:rPr>
                <w:rFonts w:cs="Times New Roman"/>
                <w:sz w:val="19"/>
              </w:rPr>
              <w:t>Filename with path parts (</w:t>
            </w:r>
            <w:r>
              <w:rPr>
                <w:rFonts w:ascii="Consolas" w:eastAsia="Consolas" w:hAnsi="Consolas" w:cs="Consolas"/>
                <w:sz w:val="16"/>
              </w:rPr>
              <w:t>../../evil.txt</w:t>
            </w:r>
            <w:r>
              <w:rPr>
                <w:rFonts w:cs="Times New Roman"/>
                <w:sz w:val="19"/>
              </w:rPr>
              <w:t>) or only dots</w:t>
            </w:r>
          </w:p>
        </w:tc>
        <w:tc>
          <w:tcPr>
            <w:tcW w:w="4320" w:type="dxa"/>
          </w:tcPr>
          <w:p w:rsidR="006C7880" w:rsidRDefault="00C35075">
            <w:pPr>
              <w:spacing w:after="40" w:line="240" w:lineRule="auto"/>
              <w:jc w:val="left"/>
            </w:pPr>
            <w:r>
              <w:rPr>
                <w:rFonts w:ascii="Consolas" w:eastAsia="Consolas" w:hAnsi="Consolas" w:cs="Consolas"/>
                <w:sz w:val="16"/>
              </w:rPr>
              <w:t>secure_filename</w:t>
            </w:r>
            <w:r>
              <w:rPr>
                <w:rFonts w:cs="Times New Roman"/>
                <w:sz w:val="19"/>
              </w:rPr>
              <w:t xml:space="preserve"> keeps the file inside the user's folder; a name that reduces to nothing is rejected</w:t>
            </w:r>
          </w:p>
        </w:tc>
        <w:tc>
          <w:tcPr>
            <w:tcW w:w="1296" w:type="dxa"/>
          </w:tcPr>
          <w:p w:rsidR="006C7880" w:rsidRDefault="00C35075">
            <w:pPr>
              <w:spacing w:after="40" w:line="240" w:lineRule="auto"/>
              <w:jc w:val="center"/>
            </w:pPr>
            <w:r>
              <w:rPr>
                <w:rFonts w:cs="Times New Roman"/>
                <w:sz w:val="19"/>
              </w:rPr>
              <w:t>201 / 400</w:t>
            </w:r>
          </w:p>
        </w:tc>
      </w:tr>
      <w:tr w:rsidR="006C7880">
        <w:trPr>
          <w:cantSplit/>
          <w:jc w:val="center"/>
        </w:trPr>
        <w:tc>
          <w:tcPr>
            <w:tcW w:w="3888" w:type="dxa"/>
          </w:tcPr>
          <w:p w:rsidR="006C7880" w:rsidRDefault="00C35075">
            <w:pPr>
              <w:spacing w:after="40" w:line="240" w:lineRule="auto"/>
              <w:jc w:val="left"/>
            </w:pPr>
            <w:r>
              <w:rPr>
                <w:rFonts w:cs="Times New Roman"/>
                <w:sz w:val="19"/>
              </w:rPr>
              <w:t>Corrupt PDF or file without text</w:t>
            </w:r>
          </w:p>
        </w:tc>
        <w:tc>
          <w:tcPr>
            <w:tcW w:w="4320" w:type="dxa"/>
          </w:tcPr>
          <w:p w:rsidR="006C7880" w:rsidRDefault="00C35075">
            <w:pPr>
              <w:spacing w:after="40" w:line="240" w:lineRule="auto"/>
              <w:jc w:val="left"/>
            </w:pPr>
            <w:r>
              <w:rPr>
                <w:rFonts w:cs="Times New Roman"/>
                <w:sz w:val="19"/>
              </w:rPr>
              <w:t>No exception; zero chunks and a warning in the response</w:t>
            </w:r>
          </w:p>
        </w:tc>
        <w:tc>
          <w:tcPr>
            <w:tcW w:w="1296" w:type="dxa"/>
          </w:tcPr>
          <w:p w:rsidR="006C7880" w:rsidRDefault="00C35075">
            <w:pPr>
              <w:spacing w:after="40" w:line="240" w:lineRule="auto"/>
              <w:jc w:val="center"/>
            </w:pPr>
            <w:r>
              <w:rPr>
                <w:rFonts w:cs="Times New Roman"/>
                <w:sz w:val="19"/>
              </w:rPr>
              <w:t>201</w:t>
            </w:r>
          </w:p>
        </w:tc>
      </w:tr>
      <w:tr w:rsidR="006C7880">
        <w:trPr>
          <w:cantSplit/>
          <w:jc w:val="center"/>
        </w:trPr>
        <w:tc>
          <w:tcPr>
            <w:tcW w:w="3888" w:type="dxa"/>
          </w:tcPr>
          <w:p w:rsidR="006C7880" w:rsidRDefault="00C35075">
            <w:pPr>
              <w:spacing w:after="40" w:line="240" w:lineRule="auto"/>
              <w:jc w:val="left"/>
            </w:pPr>
            <w:r>
              <w:rPr>
                <w:rFonts w:cs="Times New Roman"/>
                <w:sz w:val="19"/>
              </w:rPr>
              <w:t>Another user's document id (delete, quiz)</w:t>
            </w:r>
          </w:p>
        </w:tc>
        <w:tc>
          <w:tcPr>
            <w:tcW w:w="4320" w:type="dxa"/>
          </w:tcPr>
          <w:p w:rsidR="006C7880" w:rsidRDefault="00C35075">
            <w:pPr>
              <w:spacing w:after="40" w:line="240" w:lineRule="auto"/>
              <w:jc w:val="left"/>
            </w:pPr>
            <w:r>
              <w:rPr>
                <w:rFonts w:cs="Times New Roman"/>
                <w:sz w:val="19"/>
              </w:rPr>
              <w:t>Reported as not found; d</w:t>
            </w:r>
            <w:r>
              <w:rPr>
                <w:rFonts w:cs="Times New Roman"/>
                <w:sz w:val="19"/>
              </w:rPr>
              <w:t>ocuments and sources of one user never appear for another</w:t>
            </w:r>
          </w:p>
        </w:tc>
        <w:tc>
          <w:tcPr>
            <w:tcW w:w="1296" w:type="dxa"/>
          </w:tcPr>
          <w:p w:rsidR="006C7880" w:rsidRDefault="00C35075">
            <w:pPr>
              <w:spacing w:after="40" w:line="240" w:lineRule="auto"/>
              <w:jc w:val="center"/>
            </w:pPr>
            <w:r>
              <w:rPr>
                <w:rFonts w:cs="Times New Roman"/>
                <w:sz w:val="19"/>
              </w:rPr>
              <w:t>404</w:t>
            </w:r>
          </w:p>
        </w:tc>
      </w:tr>
      <w:tr w:rsidR="006C7880">
        <w:trPr>
          <w:cantSplit/>
          <w:jc w:val="center"/>
        </w:trPr>
        <w:tc>
          <w:tcPr>
            <w:tcW w:w="3888" w:type="dxa"/>
          </w:tcPr>
          <w:p w:rsidR="006C7880" w:rsidRDefault="00C35075">
            <w:pPr>
              <w:spacing w:after="40" w:line="240" w:lineRule="auto"/>
              <w:jc w:val="left"/>
            </w:pPr>
            <w:r>
              <w:rPr>
                <w:rFonts w:cs="Times New Roman"/>
                <w:sz w:val="19"/>
              </w:rPr>
              <w:t>SQL-injection text in names or questions</w:t>
            </w:r>
          </w:p>
        </w:tc>
        <w:tc>
          <w:tcPr>
            <w:tcW w:w="4320" w:type="dxa"/>
          </w:tcPr>
          <w:p w:rsidR="006C7880" w:rsidRDefault="00C35075">
            <w:pPr>
              <w:spacing w:after="40" w:line="240" w:lineRule="auto"/>
              <w:jc w:val="left"/>
            </w:pPr>
            <w:r>
              <w:rPr>
                <w:rFonts w:cs="Times New Roman"/>
                <w:sz w:val="19"/>
              </w:rPr>
              <w:t>Parameterised queries; the text is stored literally</w:t>
            </w:r>
          </w:p>
        </w:tc>
        <w:tc>
          <w:tcPr>
            <w:tcW w:w="1296" w:type="dxa"/>
          </w:tcPr>
          <w:p w:rsidR="006C7880" w:rsidRDefault="00C35075">
            <w:pPr>
              <w:spacing w:after="40" w:line="240" w:lineRule="auto"/>
              <w:jc w:val="center"/>
            </w:pPr>
            <w:r>
              <w:rPr>
                <w:rFonts w:cs="Times New Roman"/>
                <w:sz w:val="19"/>
              </w:rPr>
              <w:t>200 / 401</w:t>
            </w:r>
          </w:p>
        </w:tc>
      </w:tr>
      <w:tr w:rsidR="006C7880">
        <w:trPr>
          <w:cantSplit/>
          <w:jc w:val="center"/>
        </w:trPr>
        <w:tc>
          <w:tcPr>
            <w:tcW w:w="3888" w:type="dxa"/>
          </w:tcPr>
          <w:p w:rsidR="006C7880" w:rsidRDefault="00C35075">
            <w:pPr>
              <w:spacing w:after="40" w:line="240" w:lineRule="auto"/>
              <w:jc w:val="left"/>
            </w:pPr>
            <w:r>
              <w:rPr>
                <w:rFonts w:cs="Times New Roman"/>
                <w:sz w:val="19"/>
              </w:rPr>
              <w:t>Foreign browser origin</w:t>
            </w:r>
          </w:p>
        </w:tc>
        <w:tc>
          <w:tcPr>
            <w:tcW w:w="4320" w:type="dxa"/>
          </w:tcPr>
          <w:p w:rsidR="006C7880" w:rsidRDefault="00C35075">
            <w:pPr>
              <w:spacing w:after="40" w:line="240" w:lineRule="auto"/>
              <w:jc w:val="left"/>
            </w:pPr>
            <w:r>
              <w:rPr>
                <w:rFonts w:cs="Times New Roman"/>
                <w:sz w:val="19"/>
              </w:rPr>
              <w:t>No CORS header is returned</w:t>
            </w:r>
          </w:p>
        </w:tc>
        <w:tc>
          <w:tcPr>
            <w:tcW w:w="1296" w:type="dxa"/>
          </w:tcPr>
          <w:p w:rsidR="006C7880" w:rsidRDefault="00C35075">
            <w:pPr>
              <w:spacing w:after="40" w:line="240" w:lineRule="auto"/>
              <w:jc w:val="center"/>
            </w:pPr>
            <w:r>
              <w:rPr>
                <w:rFonts w:cs="Times New Roman"/>
                <w:sz w:val="19"/>
              </w:rPr>
              <w:t>-</w:t>
            </w:r>
          </w:p>
        </w:tc>
      </w:tr>
    </w:tbl>
    <w:p w:rsidR="006C7880" w:rsidRDefault="006C7880">
      <w:pPr>
        <w:spacing w:after="120" w:line="192" w:lineRule="auto"/>
      </w:pPr>
    </w:p>
    <w:p w:rsidR="006C7880" w:rsidRDefault="00C35075">
      <w:r>
        <w:rPr>
          <w:rFonts w:cs="Times New Roman"/>
        </w:rPr>
        <w:t xml:space="preserve">The posture is that of a local teaching prototype. The session cookie is not marked Secure and the server is plain HTTP, so credentials travel unencrypted without a TLS proxy; there is no </w:t>
      </w:r>
      <w:r>
        <w:rPr>
          <w:rFonts w:cs="Times New Roman"/>
        </w:rPr>
        <w:lastRenderedPageBreak/>
        <w:t>rate limiting, account lock-out, password-strength rule or CSRF toke</w:t>
      </w:r>
      <w:r>
        <w:rPr>
          <w:rFonts w:cs="Times New Roman"/>
        </w:rPr>
        <w:t xml:space="preserve">n (SameSite Lax is the only mitigation); the signing secret defaults to a development value if </w:t>
      </w:r>
      <w:r>
        <w:rPr>
          <w:rFonts w:ascii="Consolas" w:eastAsia="Consolas" w:hAnsi="Consolas" w:cs="Consolas"/>
          <w:sz w:val="21"/>
        </w:rPr>
        <w:t>SECRET_KEY</w:t>
      </w:r>
      <w:r>
        <w:rPr>
          <w:rFonts w:cs="Times New Roman"/>
        </w:rPr>
        <w:t xml:space="preserve"> is not set; and the upload body is read fully into memory before the size check. Two uploads of the same file name by one user share one path on disk,</w:t>
      </w:r>
      <w:r>
        <w:rPr>
          <w:rFonts w:cs="Times New Roman"/>
        </w:rPr>
        <w:t xml:space="preserve"> so deleting one removes the file the other still lists (its chunks remain, so questions are unaffected); this is a recorded limitation with a test that asserts the current behaviour.</w:t>
      </w:r>
    </w:p>
    <w:p w:rsidR="006C7880" w:rsidRDefault="00C35075">
      <w:r>
        <w:rPr>
          <w:rFonts w:cs="Times New Roman"/>
        </w:rPr>
        <w:t xml:space="preserve">The optional LLM branch falls back silently to the extractive answer on </w:t>
      </w:r>
      <w:r>
        <w:rPr>
          <w:rFonts w:cs="Times New Roman"/>
        </w:rPr>
        <w:t>any exception; only the badge in the answer card tells the student which mode produced the answer.</w:t>
      </w:r>
    </w:p>
    <w:p w:rsidR="006C7880" w:rsidRDefault="00C35075">
      <w:pPr>
        <w:pStyle w:val="Heading2"/>
      </w:pPr>
      <w:r>
        <w:t>2.4 Installation and execution</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Software environment used for this work</w:t>
      </w:r>
    </w:p>
    <w:tbl>
      <w:tblPr>
        <w:tblStyle w:val="TableGrid"/>
        <w:tblW w:w="0" w:type="auto"/>
        <w:jc w:val="center"/>
        <w:tblLook w:val="04A0" w:firstRow="1" w:lastRow="0" w:firstColumn="1" w:lastColumn="0" w:noHBand="0" w:noVBand="1"/>
      </w:tblPr>
      <w:tblGrid>
        <w:gridCol w:w="2570"/>
        <w:gridCol w:w="6816"/>
      </w:tblGrid>
      <w:tr w:rsidR="006C7880">
        <w:trPr>
          <w:cantSplit/>
          <w:tblHeader/>
          <w:jc w:val="center"/>
        </w:trPr>
        <w:tc>
          <w:tcPr>
            <w:tcW w:w="2592" w:type="dxa"/>
            <w:shd w:val="clear" w:color="auto" w:fill="1B2A41"/>
          </w:tcPr>
          <w:p w:rsidR="006C7880" w:rsidRDefault="00C35075">
            <w:pPr>
              <w:spacing w:after="40" w:line="240" w:lineRule="auto"/>
              <w:jc w:val="center"/>
            </w:pPr>
            <w:r>
              <w:rPr>
                <w:rFonts w:cs="Times New Roman"/>
                <w:b/>
                <w:color w:val="FFFFFF"/>
                <w:sz w:val="20"/>
              </w:rPr>
              <w:t>Component</w:t>
            </w:r>
          </w:p>
        </w:tc>
        <w:tc>
          <w:tcPr>
            <w:tcW w:w="6912" w:type="dxa"/>
            <w:shd w:val="clear" w:color="auto" w:fill="1B2A41"/>
          </w:tcPr>
          <w:p w:rsidR="006C7880" w:rsidRDefault="00C35075">
            <w:pPr>
              <w:spacing w:after="40" w:line="240" w:lineRule="auto"/>
              <w:jc w:val="center"/>
            </w:pPr>
            <w:r>
              <w:rPr>
                <w:rFonts w:cs="Times New Roman"/>
                <w:b/>
                <w:color w:val="FFFFFF"/>
                <w:sz w:val="20"/>
              </w:rPr>
              <w:t>Version</w:t>
            </w:r>
          </w:p>
        </w:tc>
      </w:tr>
      <w:tr w:rsidR="006C7880">
        <w:trPr>
          <w:cantSplit/>
          <w:jc w:val="center"/>
        </w:trPr>
        <w:tc>
          <w:tcPr>
            <w:tcW w:w="2592" w:type="dxa"/>
          </w:tcPr>
          <w:p w:rsidR="006C7880" w:rsidRDefault="00C35075">
            <w:pPr>
              <w:spacing w:after="40" w:line="240" w:lineRule="auto"/>
              <w:jc w:val="left"/>
            </w:pPr>
            <w:r>
              <w:rPr>
                <w:rFonts w:cs="Times New Roman"/>
                <w:sz w:val="20"/>
              </w:rPr>
              <w:t>Operating system / hardware</w:t>
            </w:r>
          </w:p>
        </w:tc>
        <w:tc>
          <w:tcPr>
            <w:tcW w:w="6912" w:type="dxa"/>
          </w:tcPr>
          <w:p w:rsidR="006C7880" w:rsidRDefault="00C35075">
            <w:pPr>
              <w:spacing w:after="40" w:line="240" w:lineRule="auto"/>
              <w:jc w:val="left"/>
            </w:pPr>
            <w:r>
              <w:rPr>
                <w:rFonts w:cs="Times New Roman"/>
                <w:sz w:val="20"/>
              </w:rPr>
              <w:t>Windows 11 Pro; Intel Core i5-12500 (6 cores, 12 threads); 15.7 GB RAM; none (CPU only)</w:t>
            </w:r>
          </w:p>
        </w:tc>
      </w:tr>
      <w:tr w:rsidR="006C7880">
        <w:trPr>
          <w:cantSplit/>
          <w:jc w:val="center"/>
        </w:trPr>
        <w:tc>
          <w:tcPr>
            <w:tcW w:w="2592" w:type="dxa"/>
          </w:tcPr>
          <w:p w:rsidR="006C7880" w:rsidRDefault="00C35075">
            <w:pPr>
              <w:spacing w:after="40" w:line="240" w:lineRule="auto"/>
              <w:jc w:val="left"/>
            </w:pPr>
            <w:r>
              <w:rPr>
                <w:rFonts w:cs="Times New Roman"/>
                <w:sz w:val="20"/>
              </w:rPr>
              <w:t>Python and packages</w:t>
            </w:r>
          </w:p>
        </w:tc>
        <w:tc>
          <w:tcPr>
            <w:tcW w:w="6912" w:type="dxa"/>
          </w:tcPr>
          <w:p w:rsidR="006C7880" w:rsidRDefault="00C35075">
            <w:pPr>
              <w:spacing w:after="40" w:line="240" w:lineRule="auto"/>
              <w:jc w:val="left"/>
            </w:pPr>
            <w:r>
              <w:rPr>
                <w:rFonts w:cs="Times New Roman"/>
                <w:sz w:val="20"/>
              </w:rPr>
              <w:t>Python 3.11.9; scikit-learn 1.5.1; numpy 1.26.4; pypdf 4.3.1; python-docx 1.1.2</w:t>
            </w:r>
          </w:p>
        </w:tc>
      </w:tr>
      <w:tr w:rsidR="006C7880">
        <w:trPr>
          <w:cantSplit/>
          <w:jc w:val="center"/>
        </w:trPr>
        <w:tc>
          <w:tcPr>
            <w:tcW w:w="2592" w:type="dxa"/>
          </w:tcPr>
          <w:p w:rsidR="006C7880" w:rsidRDefault="00C35075">
            <w:pPr>
              <w:spacing w:after="40" w:line="240" w:lineRule="auto"/>
              <w:jc w:val="left"/>
            </w:pPr>
            <w:r>
              <w:rPr>
                <w:rFonts w:cs="Times New Roman"/>
                <w:sz w:val="20"/>
              </w:rPr>
              <w:t>Back end</w:t>
            </w:r>
          </w:p>
        </w:tc>
        <w:tc>
          <w:tcPr>
            <w:tcW w:w="6912" w:type="dxa"/>
          </w:tcPr>
          <w:p w:rsidR="006C7880" w:rsidRDefault="00C35075">
            <w:pPr>
              <w:spacing w:after="40" w:line="240" w:lineRule="auto"/>
              <w:jc w:val="left"/>
            </w:pPr>
            <w:r>
              <w:rPr>
                <w:rFonts w:cs="Times New Roman"/>
                <w:sz w:val="20"/>
              </w:rPr>
              <w:t>FastAPI 0.115.0; uvicorn 0.30.6; Flask 3.0.3 (original in</w:t>
            </w:r>
            <w:r>
              <w:rPr>
                <w:rFonts w:cs="Times New Roman"/>
                <w:sz w:val="20"/>
              </w:rPr>
              <w:t>terface); SQLite (Python standard library)</w:t>
            </w:r>
          </w:p>
        </w:tc>
      </w:tr>
      <w:tr w:rsidR="006C7880">
        <w:trPr>
          <w:cantSplit/>
          <w:jc w:val="center"/>
        </w:trPr>
        <w:tc>
          <w:tcPr>
            <w:tcW w:w="2592" w:type="dxa"/>
          </w:tcPr>
          <w:p w:rsidR="006C7880" w:rsidRDefault="00C35075">
            <w:pPr>
              <w:spacing w:after="40" w:line="240" w:lineRule="auto"/>
              <w:jc w:val="left"/>
            </w:pPr>
            <w:r>
              <w:rPr>
                <w:rFonts w:cs="Times New Roman"/>
                <w:sz w:val="20"/>
              </w:rPr>
              <w:t>Front end</w:t>
            </w:r>
          </w:p>
        </w:tc>
        <w:tc>
          <w:tcPr>
            <w:tcW w:w="6912" w:type="dxa"/>
          </w:tcPr>
          <w:p w:rsidR="006C7880" w:rsidRDefault="00C35075">
            <w:pPr>
              <w:spacing w:after="40" w:line="240" w:lineRule="auto"/>
              <w:jc w:val="left"/>
            </w:pPr>
            <w:r>
              <w:rPr>
                <w:rFonts w:cs="Times New Roman"/>
                <w:sz w:val="20"/>
              </w:rPr>
              <w:t>Node 24.19.0; React 19; Vite 8.3; Tailwind CSS 4; TanStack Query, axios, Recharts, framer-motion, GSAP</w:t>
            </w:r>
          </w:p>
        </w:tc>
      </w:tr>
    </w:tbl>
    <w:p w:rsidR="006C7880" w:rsidRDefault="006C7880">
      <w:pPr>
        <w:spacing w:after="120" w:line="192" w:lineRule="auto"/>
      </w:pPr>
    </w:p>
    <w:p w:rsidR="006C7880" w:rsidRDefault="00C35075">
      <w:r>
        <w:rPr>
          <w:rFonts w:cs="Times New Roman"/>
          <w:b/>
        </w:rPr>
        <w:t>One-command start.</w:t>
      </w:r>
      <w:r>
        <w:rPr>
          <w:rFonts w:cs="Times New Roman"/>
        </w:rPr>
        <w:t xml:space="preserve"> Python 3.11 or newer and Node.js 20 or newer are required. Running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 creates the virtual environment </w:t>
      </w:r>
      <w:r>
        <w:rPr>
          <w:rFonts w:ascii="Consolas" w:eastAsia="Consolas" w:hAnsi="Consolas" w:cs="Consolas"/>
          <w:sz w:val="21"/>
        </w:rPr>
        <w:t>venv</w:t>
      </w:r>
      <w:r>
        <w:rPr>
          <w:rFonts w:cs="Times New Roman"/>
        </w:rPr>
        <w:t xml:space="preserve"> and installs </w:t>
      </w:r>
      <w:r>
        <w:rPr>
          <w:rFonts w:ascii="Consolas" w:eastAsia="Consolas" w:hAnsi="Consolas" w:cs="Consolas"/>
          <w:sz w:val="21"/>
        </w:rPr>
        <w:t>backend/requirements.txt</w:t>
      </w:r>
      <w:r>
        <w:rPr>
          <w:rFonts w:cs="Times New Roman"/>
        </w:rPr>
        <w:t xml:space="preserve"> on the first run, (ii)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w:t>
      </w:r>
      <w:r>
        <w:rPr>
          <w:rFonts w:ascii="Consolas" w:eastAsia="Consolas" w:hAnsi="Consolas" w:cs="Consolas"/>
          <w:sz w:val="21"/>
        </w:rPr>
        <w:t>node_modules</w:t>
      </w:r>
      <w:r>
        <w:rPr>
          <w:rFonts w:cs="Times New Roman"/>
        </w:rPr>
        <w:t xml:space="preserve"> is missing, and (iii) opens two windows, one for </w:t>
      </w:r>
      <w:r>
        <w:rPr>
          <w:rFonts w:ascii="Consolas" w:eastAsia="Consolas" w:hAnsi="Consolas" w:cs="Consolas"/>
          <w:sz w:val="21"/>
        </w:rPr>
        <w:t>uvicorn backend.main:app --host 127.0.0.1 --p</w:t>
      </w:r>
      <w:r>
        <w:rPr>
          <w:rFonts w:ascii="Consolas" w:eastAsia="Consolas" w:hAnsi="Consolas" w:cs="Consolas"/>
          <w:sz w:val="21"/>
        </w:rPr>
        <w:t>ort 8301</w:t>
      </w:r>
      <w:r>
        <w:rPr>
          <w:rFonts w:cs="Times New Roman"/>
        </w:rPr>
        <w:t xml:space="preserve"> and one for </w:t>
      </w:r>
      <w:r>
        <w:rPr>
          <w:rFonts w:ascii="Consolas" w:eastAsia="Consolas" w:hAnsi="Consolas" w:cs="Consolas"/>
          <w:sz w:val="21"/>
        </w:rPr>
        <w:t>npm run dev</w:t>
      </w:r>
      <w:r>
        <w:rPr>
          <w:rFonts w:cs="Times New Roman"/>
        </w:rPr>
        <w:t xml:space="preserve"> (Vite on 5301). The SQLite database </w:t>
      </w:r>
      <w:r>
        <w:rPr>
          <w:rFonts w:ascii="Consolas" w:eastAsia="Consolas" w:hAnsi="Consolas" w:cs="Consolas"/>
          <w:sz w:val="21"/>
        </w:rPr>
        <w:t>instance/app.db</w:t>
      </w:r>
      <w:r>
        <w:rPr>
          <w:rFonts w:cs="Times New Roman"/>
        </w:rPr>
        <w:t xml:space="preserve"> is created on first use; no model has to be trained because the index is built from the user's own uploads. Ports and the cookie-signing secret are read from </w:t>
      </w:r>
      <w:r>
        <w:rPr>
          <w:rFonts w:ascii="Consolas" w:eastAsia="Consolas" w:hAnsi="Consolas" w:cs="Consolas"/>
          <w:sz w:val="21"/>
        </w:rPr>
        <w:t>.env</w:t>
      </w:r>
      <w:r>
        <w:rPr>
          <w:rFonts w:cs="Times New Roman"/>
        </w:rPr>
        <w:t xml:space="preserve"> (copied </w:t>
      </w:r>
      <w:r>
        <w:rPr>
          <w:rFonts w:cs="Times New Roman"/>
        </w:rPr>
        <w:t xml:space="preserve">from </w:t>
      </w:r>
      <w:r>
        <w:rPr>
          <w:rFonts w:ascii="Consolas" w:eastAsia="Consolas" w:hAnsi="Consolas" w:cs="Consolas"/>
          <w:sz w:val="21"/>
        </w:rPr>
        <w:t>.env.example</w:t>
      </w:r>
      <w:r>
        <w:rPr>
          <w:rFonts w:cs="Times New Roman"/>
        </w:rPr>
        <w:t xml:space="preserve">); setting </w:t>
      </w:r>
      <w:r>
        <w:rPr>
          <w:rFonts w:ascii="Consolas" w:eastAsia="Consolas" w:hAnsi="Consolas" w:cs="Consolas"/>
          <w:sz w:val="21"/>
        </w:rPr>
        <w:t>ANTHROPIC_API_KEY</w:t>
      </w:r>
      <w:r>
        <w:rPr>
          <w:rFonts w:cs="Times New Roman"/>
        </w:rPr>
        <w:t xml:space="preserve"> there, and installing the </w:t>
      </w:r>
      <w:r>
        <w:rPr>
          <w:rFonts w:ascii="Consolas" w:eastAsia="Consolas" w:hAnsi="Consolas" w:cs="Consolas"/>
          <w:sz w:val="21"/>
        </w:rPr>
        <w:t>anthropic</w:t>
      </w:r>
      <w:r>
        <w:rPr>
          <w:rFonts w:cs="Times New Roman"/>
        </w:rPr>
        <w:t xml:space="preserve"> package, enables Claude-written answers.</w:t>
      </w:r>
    </w:p>
    <w:p w:rsidR="006C7880" w:rsidRDefault="00C35075">
      <w:pPr>
        <w:shd w:val="clear" w:color="auto" w:fill="F3F5F8"/>
        <w:spacing w:after="0" w:line="240" w:lineRule="auto"/>
        <w:ind w:left="144"/>
        <w:jc w:val="left"/>
      </w:pPr>
      <w:r>
        <w:rPr>
          <w:rFonts w:ascii="Consolas" w:eastAsia="Consolas" w:hAnsi="Consolas" w:cs="Consolas"/>
          <w:sz w:val="17"/>
        </w:rPr>
        <w:t>python -m venv venv</w:t>
      </w:r>
    </w:p>
    <w:p w:rsidR="006C7880" w:rsidRDefault="00C35075">
      <w:pPr>
        <w:shd w:val="clear" w:color="auto" w:fill="F3F5F8"/>
        <w:spacing w:after="0" w:line="240" w:lineRule="auto"/>
        <w:ind w:left="144"/>
        <w:jc w:val="left"/>
      </w:pPr>
      <w:r>
        <w:rPr>
          <w:rFonts w:ascii="Consolas" w:eastAsia="Consolas" w:hAnsi="Consolas" w:cs="Consolas"/>
          <w:sz w:val="17"/>
        </w:rPr>
        <w:t>venv\Scripts\python -m pip install -r backend\requirements.txt</w:t>
      </w:r>
    </w:p>
    <w:p w:rsidR="006C7880" w:rsidRDefault="00C35075">
      <w:pPr>
        <w:shd w:val="clear" w:color="auto" w:fill="F3F5F8"/>
        <w:spacing w:after="0" w:line="240" w:lineRule="auto"/>
        <w:ind w:left="144"/>
        <w:jc w:val="left"/>
      </w:pPr>
      <w:r>
        <w:rPr>
          <w:rFonts w:ascii="Consolas" w:eastAsia="Consolas" w:hAnsi="Consolas" w:cs="Consolas"/>
          <w:sz w:val="17"/>
        </w:rPr>
        <w:t xml:space="preserve">venv\Scripts\python -m uvicorn backend.main:app </w:t>
      </w:r>
      <w:r>
        <w:rPr>
          <w:rFonts w:ascii="Consolas" w:eastAsia="Consolas" w:hAnsi="Consolas" w:cs="Consolas"/>
          <w:sz w:val="17"/>
        </w:rPr>
        <w:t>--port 8301     # API, docs at /api/docs</w:t>
      </w:r>
    </w:p>
    <w:p w:rsidR="006C7880" w:rsidRDefault="00C35075">
      <w:pPr>
        <w:shd w:val="clear" w:color="auto" w:fill="F3F5F8"/>
        <w:spacing w:after="0" w:line="240" w:lineRule="auto"/>
        <w:ind w:left="144"/>
        <w:jc w:val="left"/>
      </w:pPr>
      <w:r>
        <w:rPr>
          <w:rFonts w:ascii="Consolas" w:eastAsia="Consolas" w:hAnsi="Consolas" w:cs="Consolas"/>
          <w:sz w:val="17"/>
        </w:rPr>
        <w:t>cd frontend &amp;&amp; npm install &amp;&amp; npm run dev                          # http://localhost:5301</w:t>
      </w:r>
    </w:p>
    <w:p w:rsidR="006C7880" w:rsidRDefault="00C35075">
      <w:pPr>
        <w:shd w:val="clear" w:color="auto" w:fill="F3F5F8"/>
        <w:spacing w:after="0" w:line="240" w:lineRule="auto"/>
        <w:ind w:left="144"/>
        <w:jc w:val="left"/>
      </w:pPr>
      <w:r>
        <w:rPr>
          <w:rFonts w:ascii="Consolas" w:eastAsia="Consolas" w:hAnsi="Consolas" w:cs="Consolas"/>
          <w:sz w:val="17"/>
        </w:rPr>
        <w:t>venv\Scripts\python app.py                                        # original Flask UI, port 5000</w:t>
      </w:r>
    </w:p>
    <w:p w:rsidR="006C7880" w:rsidRDefault="006C7880">
      <w:pPr>
        <w:spacing w:after="80" w:line="144" w:lineRule="auto"/>
      </w:pPr>
    </w:p>
    <w:p w:rsidR="006C7880" w:rsidRDefault="00C35075">
      <w:r>
        <w:rPr>
          <w:rFonts w:cs="Times New Roman"/>
        </w:rPr>
        <w:t xml:space="preserve">Checks: </w:t>
      </w:r>
      <w:r>
        <w:rPr>
          <w:rFonts w:ascii="Consolas" w:eastAsia="Consolas" w:hAnsi="Consolas" w:cs="Consolas"/>
          <w:sz w:val="21"/>
        </w:rPr>
        <w:t xml:space="preserve">python -m pytest </w:t>
      </w:r>
      <w:r>
        <w:rPr>
          <w:rFonts w:ascii="Consolas" w:eastAsia="Consolas" w:hAnsi="Consolas" w:cs="Consolas"/>
          <w:sz w:val="21"/>
        </w:rPr>
        <w:t>-q</w:t>
      </w:r>
      <w:r>
        <w:rPr>
          <w:rFonts w:cs="Times New Roman"/>
        </w:rPr>
        <w:t xml:space="preserve"> (84 tests) and </w:t>
      </w:r>
      <w:r>
        <w:rPr>
          <w:rFonts w:ascii="Consolas" w:eastAsia="Consolas" w:hAnsi="Consolas" w:cs="Consolas"/>
          <w:sz w:val="21"/>
        </w:rPr>
        <w:t>python scripts/smoke_test.py</w:t>
      </w:r>
      <w:r>
        <w:rPr>
          <w:rFonts w:cs="Times New Roman"/>
        </w:rPr>
        <w:t xml:space="preserve"> (24 checks). </w:t>
      </w:r>
      <w:r>
        <w:rPr>
          <w:rFonts w:ascii="Consolas" w:eastAsia="Consolas" w:hAnsi="Consolas" w:cs="Consolas"/>
          <w:sz w:val="21"/>
        </w:rPr>
        <w:t>scripts/capture_screens.py --rich --responsive</w:t>
      </w:r>
      <w:r>
        <w:rPr>
          <w:rFonts w:cs="Times New Roman"/>
        </w:rPr>
        <w:t xml:space="preserve"> records the screens with Playwright; </w:t>
      </w:r>
      <w:r>
        <w:rPr>
          <w:rFonts w:ascii="Consolas" w:eastAsia="Consolas" w:hAnsi="Consolas" w:cs="Consolas"/>
          <w:sz w:val="21"/>
        </w:rPr>
        <w:t>scripts/fetch_corpus.py</w:t>
      </w:r>
      <w:r>
        <w:rPr>
          <w:rFonts w:cs="Times New Roman"/>
        </w:rPr>
        <w:t xml:space="preserve">, </w:t>
      </w:r>
      <w:r>
        <w:rPr>
          <w:rFonts w:ascii="Consolas" w:eastAsia="Consolas" w:hAnsi="Consolas" w:cs="Consolas"/>
          <w:sz w:val="21"/>
        </w:rPr>
        <w:t>run_experiments.py</w:t>
      </w:r>
      <w:r>
        <w:rPr>
          <w:rFonts w:cs="Times New Roman"/>
        </w:rPr>
        <w:t xml:space="preserve"> and </w:t>
      </w:r>
      <w:r>
        <w:rPr>
          <w:rFonts w:ascii="Consolas" w:eastAsia="Consolas" w:hAnsi="Consolas" w:cs="Consolas"/>
          <w:sz w:val="21"/>
        </w:rPr>
        <w:t>measure_api.py</w:t>
      </w:r>
      <w:r>
        <w:rPr>
          <w:rFonts w:cs="Times New Roman"/>
        </w:rPr>
        <w:t xml:space="preserve"> reproduce the experiments, and </w:t>
      </w:r>
      <w:r>
        <w:rPr>
          <w:rFonts w:ascii="Consolas" w:eastAsia="Consolas" w:hAnsi="Consolas" w:cs="Consolas"/>
          <w:sz w:val="21"/>
        </w:rPr>
        <w:t>serve_scratch.py</w:t>
      </w:r>
      <w:r>
        <w:rPr>
          <w:rFonts w:cs="Times New Roman"/>
        </w:rPr>
        <w:t xml:space="preserve"> r</w:t>
      </w:r>
      <w:r>
        <w:rPr>
          <w:rFonts w:cs="Times New Roman"/>
        </w:rPr>
        <w:t>uns the backend on a throw-away database. A demonstration account (</w:t>
      </w:r>
      <w:r>
        <w:rPr>
          <w:rFonts w:ascii="Consolas" w:eastAsia="Consolas" w:hAnsi="Consolas" w:cs="Consolas"/>
          <w:sz w:val="21"/>
        </w:rPr>
        <w:t>demo</w:t>
      </w:r>
      <w:r>
        <w:rPr>
          <w:rFonts w:cs="Times New Roman"/>
        </w:rPr>
        <w:t xml:space="preserve">, password </w:t>
      </w:r>
      <w:r>
        <w:rPr>
          <w:rFonts w:ascii="Consolas" w:eastAsia="Consolas" w:hAnsi="Consolas" w:cs="Consolas"/>
          <w:sz w:val="21"/>
        </w:rPr>
        <w:t>Demo@1234</w:t>
      </w:r>
      <w:r>
        <w:rPr>
          <w:rFonts w:cs="Times New Roman"/>
        </w:rPr>
        <w:t>) exists in the project's own database.</w:t>
      </w:r>
    </w:p>
    <w:p w:rsidR="006C7880" w:rsidRDefault="00C35075">
      <w:pPr>
        <w:pStyle w:val="Heading1"/>
        <w:pageBreakBefore/>
      </w:pPr>
      <w:r>
        <w:lastRenderedPageBreak/>
        <w:t>3. KEY CODE WALK-THROUGHS</w:t>
      </w:r>
    </w:p>
    <w:p w:rsidR="006C7880" w:rsidRDefault="00C35075">
      <w:pPr>
        <w:pStyle w:val="Heading2"/>
      </w:pPr>
      <w:r>
        <w:t>3.1 Chunking: `chunk_text`</w:t>
      </w:r>
    </w:p>
    <w:p w:rsidR="006C7880" w:rsidRDefault="00C35075">
      <w:r>
        <w:rPr>
          <w:rFonts w:cs="Times New Roman"/>
        </w:rPr>
        <w:t>The notes are split into overlapping windows of words. The window of 180</w:t>
      </w:r>
      <w:r>
        <w:rPr>
          <w:rFonts w:cs="Times New Roman"/>
        </w:rPr>
        <w:t xml:space="preserve"> words is long enough to hold a definition together with its example and short enough that four of them (about 720 words) fit in a prompt; the overlap of 30 words keeps a sentence that crosses a boundary whole in at least one chunk. With this setting every</w:t>
      </w:r>
      <w:r>
        <w:rPr>
          <w:rFonts w:cs="Times New Roman"/>
        </w:rPr>
        <w:t xml:space="preserve"> one of the 72 evidence fragments of the evaluation lies inside at least one chunk, whereas windows of 60 words cut two of them.</w:t>
      </w:r>
    </w:p>
    <w:p w:rsidR="006C7880" w:rsidRDefault="00C35075">
      <w:pPr>
        <w:shd w:val="clear" w:color="auto" w:fill="F3F5F8"/>
        <w:spacing w:after="0" w:line="240" w:lineRule="auto"/>
        <w:ind w:left="144"/>
        <w:jc w:val="left"/>
      </w:pPr>
      <w:r>
        <w:rPr>
          <w:rFonts w:ascii="Consolas" w:eastAsia="Consolas" w:hAnsi="Consolas" w:cs="Consolas"/>
          <w:sz w:val="18"/>
        </w:rPr>
        <w:t>def chunk_text(text, chunk_size=180, overlap=30):</w:t>
      </w:r>
    </w:p>
    <w:p w:rsidR="006C7880" w:rsidRDefault="00C35075">
      <w:pPr>
        <w:shd w:val="clear" w:color="auto" w:fill="F3F5F8"/>
        <w:spacing w:after="0" w:line="240" w:lineRule="auto"/>
        <w:ind w:left="144"/>
        <w:jc w:val="left"/>
      </w:pPr>
      <w:r>
        <w:rPr>
          <w:rFonts w:ascii="Consolas" w:eastAsia="Consolas" w:hAnsi="Consolas" w:cs="Consolas"/>
          <w:sz w:val="18"/>
        </w:rPr>
        <w:t xml:space="preserve">    """Split text into overlapping word-based chunks for retrieval."""</w:t>
      </w:r>
    </w:p>
    <w:p w:rsidR="006C7880" w:rsidRDefault="00C35075">
      <w:pPr>
        <w:shd w:val="clear" w:color="auto" w:fill="F3F5F8"/>
        <w:spacing w:after="0" w:line="240" w:lineRule="auto"/>
        <w:ind w:left="144"/>
        <w:jc w:val="left"/>
      </w:pPr>
      <w:r>
        <w:rPr>
          <w:rFonts w:ascii="Consolas" w:eastAsia="Consolas" w:hAnsi="Consolas" w:cs="Consolas"/>
          <w:sz w:val="18"/>
        </w:rPr>
        <w:t xml:space="preserve">    wo</w:t>
      </w:r>
      <w:r>
        <w:rPr>
          <w:rFonts w:ascii="Consolas" w:eastAsia="Consolas" w:hAnsi="Consolas" w:cs="Consolas"/>
          <w:sz w:val="18"/>
        </w:rPr>
        <w:t>rds = text.split()</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words:</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w:t>
      </w:r>
    </w:p>
    <w:p w:rsidR="006C7880" w:rsidRDefault="00C35075">
      <w:pPr>
        <w:shd w:val="clear" w:color="auto" w:fill="F3F5F8"/>
        <w:spacing w:after="0" w:line="240" w:lineRule="auto"/>
        <w:ind w:left="144"/>
        <w:jc w:val="left"/>
      </w:pPr>
      <w:r>
        <w:rPr>
          <w:rFonts w:ascii="Consolas" w:eastAsia="Consolas" w:hAnsi="Consolas" w:cs="Consolas"/>
          <w:sz w:val="18"/>
        </w:rPr>
        <w:t xml:space="preserve">    chunks = []</w:t>
      </w:r>
    </w:p>
    <w:p w:rsidR="006C7880" w:rsidRDefault="00C35075">
      <w:pPr>
        <w:shd w:val="clear" w:color="auto" w:fill="F3F5F8"/>
        <w:spacing w:after="0" w:line="240" w:lineRule="auto"/>
        <w:ind w:left="144"/>
        <w:jc w:val="left"/>
      </w:pPr>
      <w:r>
        <w:rPr>
          <w:rFonts w:ascii="Consolas" w:eastAsia="Consolas" w:hAnsi="Consolas" w:cs="Consolas"/>
          <w:sz w:val="18"/>
        </w:rPr>
        <w:t xml:space="preserve">    start = 0</w:t>
      </w:r>
    </w:p>
    <w:p w:rsidR="006C7880" w:rsidRDefault="00C35075">
      <w:pPr>
        <w:shd w:val="clear" w:color="auto" w:fill="F3F5F8"/>
        <w:spacing w:after="0" w:line="240" w:lineRule="auto"/>
        <w:ind w:left="144"/>
        <w:jc w:val="left"/>
      </w:pPr>
      <w:r>
        <w:rPr>
          <w:rFonts w:ascii="Consolas" w:eastAsia="Consolas" w:hAnsi="Consolas" w:cs="Consolas"/>
          <w:sz w:val="18"/>
        </w:rPr>
        <w:t xml:space="preserve">    while start &lt; len(words):</w:t>
      </w:r>
    </w:p>
    <w:p w:rsidR="006C7880" w:rsidRDefault="00C35075">
      <w:pPr>
        <w:shd w:val="clear" w:color="auto" w:fill="F3F5F8"/>
        <w:spacing w:after="0" w:line="240" w:lineRule="auto"/>
        <w:ind w:left="144"/>
        <w:jc w:val="left"/>
      </w:pPr>
      <w:r>
        <w:rPr>
          <w:rFonts w:ascii="Consolas" w:eastAsia="Consolas" w:hAnsi="Consolas" w:cs="Consolas"/>
          <w:sz w:val="18"/>
        </w:rPr>
        <w:t xml:space="preserve">        end = start + chunk_size</w:t>
      </w:r>
    </w:p>
    <w:p w:rsidR="006C7880" w:rsidRDefault="00C35075">
      <w:pPr>
        <w:shd w:val="clear" w:color="auto" w:fill="F3F5F8"/>
        <w:spacing w:after="0" w:line="240" w:lineRule="auto"/>
        <w:ind w:left="144"/>
        <w:jc w:val="left"/>
      </w:pPr>
      <w:r>
        <w:rPr>
          <w:rFonts w:ascii="Consolas" w:eastAsia="Consolas" w:hAnsi="Consolas" w:cs="Consolas"/>
          <w:sz w:val="18"/>
        </w:rPr>
        <w:t xml:space="preserve">        chunk = " ".join(words[start:end])</w:t>
      </w:r>
    </w:p>
    <w:p w:rsidR="006C7880" w:rsidRDefault="00C35075">
      <w:pPr>
        <w:shd w:val="clear" w:color="auto" w:fill="F3F5F8"/>
        <w:spacing w:after="0" w:line="240" w:lineRule="auto"/>
        <w:ind w:left="144"/>
        <w:jc w:val="left"/>
      </w:pPr>
      <w:r>
        <w:rPr>
          <w:rFonts w:ascii="Consolas" w:eastAsia="Consolas" w:hAnsi="Consolas" w:cs="Consolas"/>
          <w:sz w:val="18"/>
        </w:rPr>
        <w:t xml:space="preserve">        if chunk.strip():</w:t>
      </w:r>
    </w:p>
    <w:p w:rsidR="006C7880" w:rsidRDefault="00C35075">
      <w:pPr>
        <w:shd w:val="clear" w:color="auto" w:fill="F3F5F8"/>
        <w:spacing w:after="0" w:line="240" w:lineRule="auto"/>
        <w:ind w:left="144"/>
        <w:jc w:val="left"/>
      </w:pPr>
      <w:r>
        <w:rPr>
          <w:rFonts w:ascii="Consolas" w:eastAsia="Consolas" w:hAnsi="Consolas" w:cs="Consolas"/>
          <w:sz w:val="18"/>
        </w:rPr>
        <w:t xml:space="preserve">            chunks.append(chunk.strip()</w:t>
      </w:r>
      <w:r>
        <w:rPr>
          <w:rFonts w:ascii="Consolas" w:eastAsia="Consolas" w:hAnsi="Consolas" w:cs="Consolas"/>
          <w:sz w:val="18"/>
        </w:rPr>
        <w:t>)</w:t>
      </w:r>
    </w:p>
    <w:p w:rsidR="006C7880" w:rsidRDefault="00C35075">
      <w:pPr>
        <w:shd w:val="clear" w:color="auto" w:fill="F3F5F8"/>
        <w:spacing w:after="0" w:line="240" w:lineRule="auto"/>
        <w:ind w:left="144"/>
        <w:jc w:val="left"/>
      </w:pPr>
      <w:r>
        <w:rPr>
          <w:rFonts w:ascii="Consolas" w:eastAsia="Consolas" w:hAnsi="Consolas" w:cs="Consolas"/>
          <w:sz w:val="18"/>
        </w:rPr>
        <w:t xml:space="preserve">        if end &gt;= len(words):</w:t>
      </w:r>
    </w:p>
    <w:p w:rsidR="006C7880" w:rsidRDefault="00C35075">
      <w:pPr>
        <w:shd w:val="clear" w:color="auto" w:fill="F3F5F8"/>
        <w:spacing w:after="0" w:line="240" w:lineRule="auto"/>
        <w:ind w:left="144"/>
        <w:jc w:val="left"/>
      </w:pPr>
      <w:r>
        <w:rPr>
          <w:rFonts w:ascii="Consolas" w:eastAsia="Consolas" w:hAnsi="Consolas" w:cs="Consolas"/>
          <w:sz w:val="18"/>
        </w:rPr>
        <w:t xml:space="preserve">            break</w:t>
      </w:r>
    </w:p>
    <w:p w:rsidR="006C7880" w:rsidRDefault="00C35075">
      <w:pPr>
        <w:shd w:val="clear" w:color="auto" w:fill="F3F5F8"/>
        <w:spacing w:after="0" w:line="240" w:lineRule="auto"/>
        <w:ind w:left="144"/>
        <w:jc w:val="left"/>
      </w:pPr>
      <w:r>
        <w:rPr>
          <w:rFonts w:ascii="Consolas" w:eastAsia="Consolas" w:hAnsi="Consolas" w:cs="Consolas"/>
          <w:sz w:val="18"/>
        </w:rPr>
        <w:t xml:space="preserve">        start = end - overlap</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chunks</w:t>
      </w:r>
    </w:p>
    <w:p w:rsidR="006C7880" w:rsidRDefault="006C7880">
      <w:pPr>
        <w:spacing w:after="80" w:line="144" w:lineRule="auto"/>
      </w:pPr>
    </w:p>
    <w:p w:rsidR="006C7880" w:rsidRDefault="00C35075">
      <w:pPr>
        <w:pStyle w:val="Heading2"/>
      </w:pPr>
      <w:r>
        <w:t>3.2 Index and retrieval: `RAGEngine`</w:t>
      </w:r>
    </w:p>
    <w:p w:rsidR="006C7880" w:rsidRDefault="00C35075">
      <w:r>
        <w:rPr>
          <w:rFonts w:cs="Times New Roman"/>
        </w:rPr>
        <w:t xml:space="preserve">The engine fits a TF-IDF vectoriser with unigrams and bigrams and English stop words on the chunks of one user, and </w:t>
      </w:r>
      <w:r>
        <w:rPr>
          <w:rFonts w:cs="Times New Roman"/>
        </w:rPr>
        <w:t>scores a query by cosine similarity with every chunk. Chunks with a score of zero are dropped, which is the only form of abstention. The matrix is sparse, so the cost of a query grows linearly with the number of chunks (2.5 ms at 672 chunks, 19.4 ms at 5,3</w:t>
      </w:r>
      <w:r>
        <w:rPr>
          <w:rFonts w:cs="Times New Roman"/>
        </w:rPr>
        <w:t>76).</w:t>
      </w:r>
    </w:p>
    <w:p w:rsidR="006C7880" w:rsidRDefault="00C35075">
      <w:pPr>
        <w:shd w:val="clear" w:color="auto" w:fill="F3F5F8"/>
        <w:spacing w:after="0" w:line="240" w:lineRule="auto"/>
        <w:ind w:left="144"/>
        <w:jc w:val="left"/>
      </w:pPr>
      <w:r>
        <w:rPr>
          <w:rFonts w:ascii="Consolas" w:eastAsia="Consolas" w:hAnsi="Consolas" w:cs="Consolas"/>
          <w:sz w:val="18"/>
        </w:rPr>
        <w:t xml:space="preserve">    def build_index(self, chunk_records):</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chunk_records: list of dicts with keys 'text', 'doc_id', 'doc_name', 'chunk_index'</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self.chunks = [c["text"] for c in chunk_records]</w:t>
      </w:r>
    </w:p>
    <w:p w:rsidR="006C7880" w:rsidRDefault="00C35075">
      <w:pPr>
        <w:shd w:val="clear" w:color="auto" w:fill="F3F5F8"/>
        <w:spacing w:after="0" w:line="240" w:lineRule="auto"/>
        <w:ind w:left="144"/>
        <w:jc w:val="left"/>
      </w:pPr>
      <w:r>
        <w:rPr>
          <w:rFonts w:ascii="Consolas" w:eastAsia="Consolas" w:hAnsi="Consolas" w:cs="Consolas"/>
          <w:sz w:val="18"/>
        </w:rPr>
        <w:t xml:space="preserve">        self.chunk_meta = chunk_recor</w:t>
      </w:r>
      <w:r>
        <w:rPr>
          <w:rFonts w:ascii="Consolas" w:eastAsia="Consolas" w:hAnsi="Consolas" w:cs="Consolas"/>
          <w:sz w:val="18"/>
        </w:rPr>
        <w:t>ds</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self.chunks:</w:t>
      </w:r>
    </w:p>
    <w:p w:rsidR="006C7880" w:rsidRDefault="00C35075">
      <w:pPr>
        <w:shd w:val="clear" w:color="auto" w:fill="F3F5F8"/>
        <w:spacing w:after="0" w:line="240" w:lineRule="auto"/>
        <w:ind w:left="144"/>
        <w:jc w:val="left"/>
      </w:pPr>
      <w:r>
        <w:rPr>
          <w:rFonts w:ascii="Consolas" w:eastAsia="Consolas" w:hAnsi="Consolas" w:cs="Consolas"/>
          <w:sz w:val="18"/>
        </w:rPr>
        <w:t xml:space="preserve">            self.vectorizer = None</w:t>
      </w:r>
    </w:p>
    <w:p w:rsidR="006C7880" w:rsidRDefault="00C35075">
      <w:pPr>
        <w:shd w:val="clear" w:color="auto" w:fill="F3F5F8"/>
        <w:spacing w:after="0" w:line="240" w:lineRule="auto"/>
        <w:ind w:left="144"/>
        <w:jc w:val="left"/>
      </w:pPr>
      <w:r>
        <w:rPr>
          <w:rFonts w:ascii="Consolas" w:eastAsia="Consolas" w:hAnsi="Consolas" w:cs="Consolas"/>
          <w:sz w:val="18"/>
        </w:rPr>
        <w:t xml:space="preserve">            self.matrix = None</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w:t>
      </w:r>
    </w:p>
    <w:p w:rsidR="006C7880" w:rsidRDefault="00C35075">
      <w:pPr>
        <w:shd w:val="clear" w:color="auto" w:fill="F3F5F8"/>
        <w:spacing w:after="0" w:line="240" w:lineRule="auto"/>
        <w:ind w:left="144"/>
        <w:jc w:val="left"/>
      </w:pPr>
      <w:r>
        <w:rPr>
          <w:rFonts w:ascii="Consolas" w:eastAsia="Consolas" w:hAnsi="Consolas" w:cs="Consolas"/>
          <w:sz w:val="18"/>
        </w:rPr>
        <w:t xml:space="preserve">        self.vectorizer = TfidfVectorizer(stop_words="english", ngram_range=(1, 2))</w:t>
      </w:r>
    </w:p>
    <w:p w:rsidR="006C7880" w:rsidRDefault="00C35075">
      <w:pPr>
        <w:shd w:val="clear" w:color="auto" w:fill="F3F5F8"/>
        <w:spacing w:after="0" w:line="240" w:lineRule="auto"/>
        <w:ind w:left="144"/>
        <w:jc w:val="left"/>
      </w:pPr>
      <w:r>
        <w:rPr>
          <w:rFonts w:ascii="Consolas" w:eastAsia="Consolas" w:hAnsi="Consolas" w:cs="Consolas"/>
          <w:sz w:val="18"/>
        </w:rPr>
        <w:t xml:space="preserve">        self.matrix = self.vectorizer.fit_transform(self</w:t>
      </w:r>
      <w:r>
        <w:rPr>
          <w:rFonts w:ascii="Consolas" w:eastAsia="Consolas" w:hAnsi="Consolas" w:cs="Consolas"/>
          <w:sz w:val="18"/>
        </w:rPr>
        <w:t>.chunks)</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def retrieve(self, query, top_k=4):</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self.chunks or self.vectorizer is None:</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w:t>
      </w:r>
    </w:p>
    <w:p w:rsidR="006C7880" w:rsidRDefault="00C35075">
      <w:pPr>
        <w:shd w:val="clear" w:color="auto" w:fill="F3F5F8"/>
        <w:spacing w:after="0" w:line="240" w:lineRule="auto"/>
        <w:ind w:left="144"/>
        <w:jc w:val="left"/>
      </w:pPr>
      <w:r>
        <w:rPr>
          <w:rFonts w:ascii="Consolas" w:eastAsia="Consolas" w:hAnsi="Consolas" w:cs="Consolas"/>
          <w:sz w:val="18"/>
        </w:rPr>
        <w:t xml:space="preserve">        query_vec = self.vectorizer.transform([query])</w:t>
      </w:r>
    </w:p>
    <w:p w:rsidR="006C7880" w:rsidRDefault="00C35075">
      <w:pPr>
        <w:shd w:val="clear" w:color="auto" w:fill="F3F5F8"/>
        <w:spacing w:after="0" w:line="240" w:lineRule="auto"/>
        <w:ind w:left="144"/>
        <w:jc w:val="left"/>
      </w:pPr>
      <w:r>
        <w:rPr>
          <w:rFonts w:ascii="Consolas" w:eastAsia="Consolas" w:hAnsi="Consolas" w:cs="Consolas"/>
          <w:sz w:val="18"/>
        </w:rPr>
        <w:t xml:space="preserve">        sims = cosine_similarity(query_vec, self.matrix).flatten()</w:t>
      </w:r>
    </w:p>
    <w:p w:rsidR="006C7880" w:rsidRDefault="00C35075">
      <w:pPr>
        <w:shd w:val="clear" w:color="auto" w:fill="F3F5F8"/>
        <w:spacing w:after="0" w:line="240" w:lineRule="auto"/>
        <w:ind w:left="144"/>
        <w:jc w:val="left"/>
      </w:pPr>
      <w:r>
        <w:rPr>
          <w:rFonts w:ascii="Consolas" w:eastAsia="Consolas" w:hAnsi="Consolas" w:cs="Consolas"/>
          <w:sz w:val="18"/>
        </w:rPr>
        <w:t xml:space="preserve">        top_indices = np.argsort(sims)[::-1][:top_k]</w:t>
      </w:r>
    </w:p>
    <w:p w:rsidR="006C7880" w:rsidRDefault="00C35075">
      <w:pPr>
        <w:shd w:val="clear" w:color="auto" w:fill="F3F5F8"/>
        <w:spacing w:after="0" w:line="240" w:lineRule="auto"/>
        <w:ind w:left="144"/>
        <w:jc w:val="left"/>
      </w:pPr>
      <w:r>
        <w:rPr>
          <w:rFonts w:ascii="Consolas" w:eastAsia="Consolas" w:hAnsi="Consolas" w:cs="Consolas"/>
          <w:sz w:val="18"/>
        </w:rPr>
        <w:t xml:space="preserve">        results = []</w:t>
      </w:r>
    </w:p>
    <w:p w:rsidR="006C7880" w:rsidRDefault="00C35075">
      <w:pPr>
        <w:shd w:val="clear" w:color="auto" w:fill="F3F5F8"/>
        <w:spacing w:after="0" w:line="240" w:lineRule="auto"/>
        <w:ind w:left="144"/>
        <w:jc w:val="left"/>
      </w:pPr>
      <w:r>
        <w:rPr>
          <w:rFonts w:ascii="Consolas" w:eastAsia="Consolas" w:hAnsi="Consolas" w:cs="Consolas"/>
          <w:sz w:val="18"/>
        </w:rPr>
        <w:t xml:space="preserve">        for idx in top_indices:</w:t>
      </w:r>
    </w:p>
    <w:p w:rsidR="006C7880" w:rsidRDefault="00C35075">
      <w:pPr>
        <w:shd w:val="clear" w:color="auto" w:fill="F3F5F8"/>
        <w:spacing w:after="0" w:line="240" w:lineRule="auto"/>
        <w:ind w:left="144"/>
        <w:jc w:val="left"/>
      </w:pPr>
      <w:r>
        <w:rPr>
          <w:rFonts w:ascii="Consolas" w:eastAsia="Consolas" w:hAnsi="Consolas" w:cs="Consolas"/>
          <w:sz w:val="18"/>
        </w:rPr>
        <w:t xml:space="preserve">            if sims[idx] &lt;= 0:</w:t>
      </w:r>
    </w:p>
    <w:p w:rsidR="006C7880" w:rsidRDefault="00C35075">
      <w:pPr>
        <w:shd w:val="clear" w:color="auto" w:fill="F3F5F8"/>
        <w:spacing w:after="0" w:line="240" w:lineRule="auto"/>
        <w:ind w:left="144"/>
        <w:jc w:val="left"/>
      </w:pPr>
      <w:r>
        <w:rPr>
          <w:rFonts w:ascii="Consolas" w:eastAsia="Consolas" w:hAnsi="Consolas" w:cs="Consolas"/>
          <w:sz w:val="18"/>
        </w:rPr>
        <w:lastRenderedPageBreak/>
        <w:t xml:space="preserve">                continue</w:t>
      </w:r>
    </w:p>
    <w:p w:rsidR="006C7880" w:rsidRDefault="00C35075">
      <w:pPr>
        <w:shd w:val="clear" w:color="auto" w:fill="F3F5F8"/>
        <w:spacing w:after="0" w:line="240" w:lineRule="auto"/>
        <w:ind w:left="144"/>
        <w:jc w:val="left"/>
      </w:pPr>
      <w:r>
        <w:rPr>
          <w:rFonts w:ascii="Consolas" w:eastAsia="Consolas" w:hAnsi="Consolas" w:cs="Consolas"/>
          <w:sz w:val="18"/>
        </w:rPr>
        <w:t xml:space="preserve">            meta = self.chunk_meta[idx]</w:t>
      </w:r>
    </w:p>
    <w:p w:rsidR="006C7880" w:rsidRDefault="00C35075">
      <w:pPr>
        <w:shd w:val="clear" w:color="auto" w:fill="F3F5F8"/>
        <w:spacing w:after="0" w:line="240" w:lineRule="auto"/>
        <w:ind w:left="144"/>
        <w:jc w:val="left"/>
      </w:pPr>
      <w:r>
        <w:rPr>
          <w:rFonts w:ascii="Consolas" w:eastAsia="Consolas" w:hAnsi="Consolas" w:cs="Consolas"/>
          <w:sz w:val="18"/>
        </w:rPr>
        <w:t xml:space="preserve">            results.append({</w:t>
      </w:r>
    </w:p>
    <w:p w:rsidR="006C7880" w:rsidRDefault="00C35075">
      <w:pPr>
        <w:shd w:val="clear" w:color="auto" w:fill="F3F5F8"/>
        <w:spacing w:after="0" w:line="240" w:lineRule="auto"/>
        <w:ind w:left="144"/>
        <w:jc w:val="left"/>
      </w:pPr>
      <w:r>
        <w:rPr>
          <w:rFonts w:ascii="Consolas" w:eastAsia="Consolas" w:hAnsi="Consolas" w:cs="Consolas"/>
          <w:sz w:val="18"/>
        </w:rPr>
        <w:t xml:space="preserve">                "text": self.chunks[idx],</w:t>
      </w:r>
    </w:p>
    <w:p w:rsidR="006C7880" w:rsidRDefault="00C35075">
      <w:pPr>
        <w:shd w:val="clear" w:color="auto" w:fill="F3F5F8"/>
        <w:spacing w:after="0" w:line="240" w:lineRule="auto"/>
        <w:ind w:left="144"/>
        <w:jc w:val="left"/>
      </w:pPr>
      <w:r>
        <w:rPr>
          <w:rFonts w:ascii="Consolas" w:eastAsia="Consolas" w:hAnsi="Consolas" w:cs="Consolas"/>
          <w:sz w:val="18"/>
        </w:rPr>
        <w:t xml:space="preserve">                "score": float(sims[idx]),</w:t>
      </w:r>
    </w:p>
    <w:p w:rsidR="006C7880" w:rsidRDefault="00C35075">
      <w:pPr>
        <w:shd w:val="clear" w:color="auto" w:fill="F3F5F8"/>
        <w:spacing w:after="0" w:line="240" w:lineRule="auto"/>
        <w:ind w:left="144"/>
        <w:jc w:val="left"/>
      </w:pPr>
      <w:r>
        <w:rPr>
          <w:rFonts w:ascii="Consolas" w:eastAsia="Consolas" w:hAnsi="Consolas" w:cs="Consolas"/>
          <w:sz w:val="18"/>
        </w:rPr>
        <w:t xml:space="preserve">                "doc_id": meta.get("doc_id"),</w:t>
      </w:r>
    </w:p>
    <w:p w:rsidR="006C7880" w:rsidRDefault="00C35075">
      <w:pPr>
        <w:shd w:val="clear" w:color="auto" w:fill="F3F5F8"/>
        <w:spacing w:after="0" w:line="240" w:lineRule="auto"/>
        <w:ind w:left="144"/>
        <w:jc w:val="left"/>
      </w:pPr>
      <w:r>
        <w:rPr>
          <w:rFonts w:ascii="Consolas" w:eastAsia="Consolas" w:hAnsi="Consolas" w:cs="Consolas"/>
          <w:sz w:val="18"/>
        </w:rPr>
        <w:t xml:space="preserve">                "doc_name": meta.get("doc_name"),</w:t>
      </w:r>
    </w:p>
    <w:p w:rsidR="006C7880" w:rsidRDefault="00C35075">
      <w:pPr>
        <w:shd w:val="clear" w:color="auto" w:fill="F3F5F8"/>
        <w:spacing w:after="0" w:line="240" w:lineRule="auto"/>
        <w:ind w:left="144"/>
        <w:jc w:val="left"/>
      </w:pPr>
      <w:r>
        <w:rPr>
          <w:rFonts w:ascii="Consolas" w:eastAsia="Consolas" w:hAnsi="Consolas" w:cs="Consolas"/>
          <w:sz w:val="18"/>
        </w:rPr>
        <w:t xml:space="preserve">                "chunk_index": meta.get("chunk_index"),</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r>
        <w:rPr>
          <w:rFonts w:ascii="Consolas" w:eastAsia="Consolas" w:hAnsi="Consolas" w:cs="Consolas"/>
          <w:sz w:val="18"/>
        </w:rPr>
        <w:t xml:space="preserve">    return results</w:t>
      </w:r>
    </w:p>
    <w:p w:rsidR="006C7880" w:rsidRDefault="006C7880">
      <w:pPr>
        <w:spacing w:after="80" w:line="144" w:lineRule="auto"/>
      </w:pPr>
    </w:p>
    <w:p w:rsidR="006C7880" w:rsidRDefault="00C35075">
      <w:pPr>
        <w:pStyle w:val="Heading2"/>
      </w:pPr>
      <w:r>
        <w:t>3.3 The extractive answer</w:t>
      </w:r>
    </w:p>
    <w:p w:rsidR="006C7880" w:rsidRDefault="00C35075">
      <w:r>
        <w:rPr>
          <w:rFonts w:cs="Times New Roman"/>
        </w:rPr>
        <w:t>When no language-model key is configured the answer is made of the sentences of the retrieved chunks that are closest to the question. The sentences are re-vectorised together with the question, ranked by cosin</w:t>
      </w:r>
      <w:r>
        <w:rPr>
          <w:rFonts w:cs="Times New Roman"/>
        </w:rPr>
        <w:t>e similarity and the best four with a positive score are joined. The result contains only words of the notes, which is why answers are grounded by construction; it also explains why the answer is always about 90 words and why a sentence that repeats the qu</w:t>
      </w:r>
      <w:r>
        <w:rPr>
          <w:rFonts w:cs="Times New Roman"/>
        </w:rPr>
        <w:t>estion's words can outrank the defining sentence.</w:t>
      </w:r>
    </w:p>
    <w:p w:rsidR="006C7880" w:rsidRDefault="00C35075">
      <w:pPr>
        <w:shd w:val="clear" w:color="auto" w:fill="F3F5F8"/>
        <w:spacing w:after="0" w:line="240" w:lineRule="auto"/>
        <w:ind w:left="144"/>
        <w:jc w:val="left"/>
      </w:pPr>
      <w:r>
        <w:rPr>
          <w:rFonts w:ascii="Consolas" w:eastAsia="Consolas" w:hAnsi="Consolas" w:cs="Consolas"/>
          <w:sz w:val="18"/>
        </w:rPr>
        <w:t xml:space="preserve">    def _extractive_answer(self, query, retrieved):</w:t>
      </w:r>
    </w:p>
    <w:p w:rsidR="006C7880" w:rsidRDefault="00C35075">
      <w:pPr>
        <w:shd w:val="clear" w:color="auto" w:fill="F3F5F8"/>
        <w:spacing w:after="0" w:line="240" w:lineRule="auto"/>
        <w:ind w:left="144"/>
        <w:jc w:val="left"/>
      </w:pPr>
      <w:r>
        <w:rPr>
          <w:rFonts w:ascii="Consolas" w:eastAsia="Consolas" w:hAnsi="Consolas" w:cs="Consolas"/>
          <w:sz w:val="18"/>
        </w:rPr>
        <w:t xml:space="preserve">        """Pick the sentences most relevant to the query from retrieved chunks."""</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retrieved:</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"No relevant content was f</w:t>
      </w:r>
      <w:r>
        <w:rPr>
          <w:rFonts w:ascii="Consolas" w:eastAsia="Consolas" w:hAnsi="Consolas" w:cs="Consolas"/>
          <w:sz w:val="18"/>
        </w:rPr>
        <w:t>ound in your uploaded documents for this question. Try uploading related notes first."</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sentences = []</w:t>
      </w:r>
    </w:p>
    <w:p w:rsidR="006C7880" w:rsidRDefault="00C35075">
      <w:pPr>
        <w:shd w:val="clear" w:color="auto" w:fill="F3F5F8"/>
        <w:spacing w:after="0" w:line="240" w:lineRule="auto"/>
        <w:ind w:left="144"/>
        <w:jc w:val="left"/>
      </w:pPr>
      <w:r>
        <w:rPr>
          <w:rFonts w:ascii="Consolas" w:eastAsia="Consolas" w:hAnsi="Consolas" w:cs="Consolas"/>
          <w:sz w:val="18"/>
        </w:rPr>
        <w:t xml:space="preserve">        for r in retrieved:</w:t>
      </w:r>
    </w:p>
    <w:p w:rsidR="006C7880" w:rsidRDefault="00C35075">
      <w:pPr>
        <w:shd w:val="clear" w:color="auto" w:fill="F3F5F8"/>
        <w:spacing w:after="0" w:line="240" w:lineRule="auto"/>
        <w:ind w:left="144"/>
        <w:jc w:val="left"/>
      </w:pPr>
      <w:r>
        <w:rPr>
          <w:rFonts w:ascii="Consolas" w:eastAsia="Consolas" w:hAnsi="Consolas" w:cs="Consolas"/>
          <w:sz w:val="18"/>
        </w:rPr>
        <w:t xml:space="preserve">            for s in re.split(r"(?&lt;=[.!?])\s+", r["text"]):</w:t>
      </w:r>
    </w:p>
    <w:p w:rsidR="006C7880" w:rsidRDefault="00C35075">
      <w:pPr>
        <w:shd w:val="clear" w:color="auto" w:fill="F3F5F8"/>
        <w:spacing w:after="0" w:line="240" w:lineRule="auto"/>
        <w:ind w:left="144"/>
        <w:jc w:val="left"/>
      </w:pPr>
      <w:r>
        <w:rPr>
          <w:rFonts w:ascii="Consolas" w:eastAsia="Consolas" w:hAnsi="Consolas" w:cs="Consolas"/>
          <w:sz w:val="18"/>
        </w:rPr>
        <w:t xml:space="preserve">                s = s.strip()</w:t>
      </w:r>
    </w:p>
    <w:p w:rsidR="006C7880" w:rsidRDefault="00C35075">
      <w:pPr>
        <w:shd w:val="clear" w:color="auto" w:fill="F3F5F8"/>
        <w:spacing w:after="0" w:line="240" w:lineRule="auto"/>
        <w:ind w:left="144"/>
        <w:jc w:val="left"/>
      </w:pPr>
      <w:r>
        <w:rPr>
          <w:rFonts w:ascii="Consolas" w:eastAsia="Consolas" w:hAnsi="Consolas" w:cs="Consolas"/>
          <w:sz w:val="18"/>
        </w:rPr>
        <w:t xml:space="preserve">                if len(s) </w:t>
      </w:r>
      <w:r>
        <w:rPr>
          <w:rFonts w:ascii="Consolas" w:eastAsia="Consolas" w:hAnsi="Consolas" w:cs="Consolas"/>
          <w:sz w:val="18"/>
        </w:rPr>
        <w:t>&gt; 20:</w:t>
      </w:r>
    </w:p>
    <w:p w:rsidR="006C7880" w:rsidRDefault="00C35075">
      <w:pPr>
        <w:shd w:val="clear" w:color="auto" w:fill="F3F5F8"/>
        <w:spacing w:after="0" w:line="240" w:lineRule="auto"/>
        <w:ind w:left="144"/>
        <w:jc w:val="left"/>
      </w:pPr>
      <w:r>
        <w:rPr>
          <w:rFonts w:ascii="Consolas" w:eastAsia="Consolas" w:hAnsi="Consolas" w:cs="Consolas"/>
          <w:sz w:val="18"/>
        </w:rPr>
        <w:t xml:space="preserve">                    sentences.append((s, r["doc_name"]))</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sentences:</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retrieved[0]["text"][:500]</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vectorizer = TfidfVectorizer(stop_words="english")</w:t>
      </w:r>
    </w:p>
    <w:p w:rsidR="006C7880" w:rsidRDefault="00C35075">
      <w:pPr>
        <w:shd w:val="clear" w:color="auto" w:fill="F3F5F8"/>
        <w:spacing w:after="0" w:line="240" w:lineRule="auto"/>
        <w:ind w:left="144"/>
        <w:jc w:val="left"/>
      </w:pPr>
      <w:r>
        <w:rPr>
          <w:rFonts w:ascii="Consolas" w:eastAsia="Consolas" w:hAnsi="Consolas" w:cs="Consolas"/>
          <w:sz w:val="18"/>
        </w:rPr>
        <w:t xml:space="preserve">        try:</w:t>
      </w:r>
    </w:p>
    <w:p w:rsidR="006C7880" w:rsidRDefault="00C35075">
      <w:pPr>
        <w:shd w:val="clear" w:color="auto" w:fill="F3F5F8"/>
        <w:spacing w:after="0" w:line="240" w:lineRule="auto"/>
        <w:ind w:left="144"/>
        <w:jc w:val="left"/>
      </w:pPr>
      <w:r>
        <w:rPr>
          <w:rFonts w:ascii="Consolas" w:eastAsia="Consolas" w:hAnsi="Consolas" w:cs="Consolas"/>
          <w:sz w:val="18"/>
        </w:rPr>
        <w:t xml:space="preserve">            all_texts = [query] + [s for s, _ in sentences]</w:t>
      </w:r>
    </w:p>
    <w:p w:rsidR="006C7880" w:rsidRDefault="00C35075">
      <w:pPr>
        <w:shd w:val="clear" w:color="auto" w:fill="F3F5F8"/>
        <w:spacing w:after="0" w:line="240" w:lineRule="auto"/>
        <w:ind w:left="144"/>
        <w:jc w:val="left"/>
      </w:pPr>
      <w:r>
        <w:rPr>
          <w:rFonts w:ascii="Consolas" w:eastAsia="Consolas" w:hAnsi="Consolas" w:cs="Consolas"/>
          <w:sz w:val="18"/>
        </w:rPr>
        <w:t xml:space="preserve">            mat = vectorizer.fit_transform(all_texts)</w:t>
      </w:r>
    </w:p>
    <w:p w:rsidR="006C7880" w:rsidRDefault="00C35075">
      <w:pPr>
        <w:shd w:val="clear" w:color="auto" w:fill="F3F5F8"/>
        <w:spacing w:after="0" w:line="240" w:lineRule="auto"/>
        <w:ind w:left="144"/>
        <w:jc w:val="left"/>
      </w:pPr>
      <w:r>
        <w:rPr>
          <w:rFonts w:ascii="Consolas" w:eastAsia="Consolas" w:hAnsi="Consolas" w:cs="Consolas"/>
          <w:sz w:val="18"/>
        </w:rPr>
        <w:t xml:space="preserve">            sims = cosine_similarity(mat[0:1], mat[1:]).flatten()</w:t>
      </w:r>
    </w:p>
    <w:p w:rsidR="006C7880" w:rsidRDefault="00C35075">
      <w:pPr>
        <w:shd w:val="clear" w:color="auto" w:fill="F3F5F8"/>
        <w:spacing w:after="0" w:line="240" w:lineRule="auto"/>
        <w:ind w:left="144"/>
        <w:jc w:val="left"/>
      </w:pPr>
      <w:r>
        <w:rPr>
          <w:rFonts w:ascii="Consolas" w:eastAsia="Consolas" w:hAnsi="Consolas" w:cs="Consolas"/>
          <w:sz w:val="18"/>
        </w:rPr>
        <w:t xml:space="preserve">            ranked = sorted(zip(sentences, sims), key=lambda x: x[1], revers</w:t>
      </w:r>
      <w:r>
        <w:rPr>
          <w:rFonts w:ascii="Consolas" w:eastAsia="Consolas" w:hAnsi="Consolas" w:cs="Consolas"/>
          <w:sz w:val="18"/>
        </w:rPr>
        <w:t>e=True)</w:t>
      </w:r>
    </w:p>
    <w:p w:rsidR="006C7880" w:rsidRDefault="00C35075">
      <w:pPr>
        <w:shd w:val="clear" w:color="auto" w:fill="F3F5F8"/>
        <w:spacing w:after="0" w:line="240" w:lineRule="auto"/>
        <w:ind w:left="144"/>
        <w:jc w:val="left"/>
      </w:pPr>
      <w:r>
        <w:rPr>
          <w:rFonts w:ascii="Consolas" w:eastAsia="Consolas" w:hAnsi="Consolas" w:cs="Consolas"/>
          <w:sz w:val="18"/>
        </w:rPr>
        <w:t xml:space="preserve">            top_sents = [s for (s, _doc), score in ranked[:4] if score &gt; 0]</w:t>
      </w:r>
    </w:p>
    <w:p w:rsidR="006C7880" w:rsidRDefault="00C35075">
      <w:pPr>
        <w:shd w:val="clear" w:color="auto" w:fill="F3F5F8"/>
        <w:spacing w:after="0" w:line="240" w:lineRule="auto"/>
        <w:ind w:left="144"/>
        <w:jc w:val="left"/>
      </w:pPr>
      <w:r>
        <w:rPr>
          <w:rFonts w:ascii="Consolas" w:eastAsia="Consolas" w:hAnsi="Consolas" w:cs="Consolas"/>
          <w:sz w:val="18"/>
        </w:rPr>
        <w:t xml:space="preserve">        except ValueError:</w:t>
      </w:r>
    </w:p>
    <w:p w:rsidR="006C7880" w:rsidRDefault="00C35075">
      <w:pPr>
        <w:shd w:val="clear" w:color="auto" w:fill="F3F5F8"/>
        <w:spacing w:after="0" w:line="240" w:lineRule="auto"/>
        <w:ind w:left="144"/>
        <w:jc w:val="left"/>
      </w:pPr>
      <w:r>
        <w:rPr>
          <w:rFonts w:ascii="Consolas" w:eastAsia="Consolas" w:hAnsi="Consolas" w:cs="Consolas"/>
          <w:sz w:val="18"/>
        </w:rPr>
        <w:t xml:space="preserve">            top_sents = [s for s, _ in sentences[:3]]</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top_sents:</w:t>
      </w:r>
    </w:p>
    <w:p w:rsidR="006C7880" w:rsidRDefault="00C35075">
      <w:pPr>
        <w:shd w:val="clear" w:color="auto" w:fill="F3F5F8"/>
        <w:spacing w:after="0" w:line="240" w:lineRule="auto"/>
        <w:ind w:left="144"/>
        <w:jc w:val="left"/>
      </w:pPr>
      <w:r>
        <w:rPr>
          <w:rFonts w:ascii="Consolas" w:eastAsia="Consolas" w:hAnsi="Consolas" w:cs="Consolas"/>
          <w:sz w:val="18"/>
        </w:rPr>
        <w:t xml:space="preserve">            top_sents = [s for s, _ in sentences[:3]]</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answer = " ".join(top_sents)</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answer</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def generate_answer(self, query, api_key=None, top_k=4):</w:t>
      </w:r>
    </w:p>
    <w:p w:rsidR="006C7880" w:rsidRDefault="00C35075">
      <w:pPr>
        <w:shd w:val="clear" w:color="auto" w:fill="F3F5F8"/>
        <w:spacing w:after="0" w:line="240" w:lineRule="auto"/>
        <w:ind w:left="144"/>
        <w:jc w:val="left"/>
      </w:pPr>
      <w:r>
        <w:rPr>
          <w:rFonts w:ascii="Consolas" w:eastAsia="Consolas" w:hAnsi="Consolas" w:cs="Consolas"/>
          <w:sz w:val="18"/>
        </w:rPr>
        <w:t xml:space="preserve">        retrieved = self.retrieve(query, top_k=top_k)</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if api_key:</w:t>
      </w:r>
    </w:p>
    <w:p w:rsidR="006C7880" w:rsidRDefault="00C35075">
      <w:pPr>
        <w:shd w:val="clear" w:color="auto" w:fill="F3F5F8"/>
        <w:spacing w:after="0" w:line="240" w:lineRule="auto"/>
        <w:ind w:left="144"/>
        <w:jc w:val="left"/>
      </w:pPr>
      <w:r>
        <w:rPr>
          <w:rFonts w:ascii="Consolas" w:eastAsia="Consolas" w:hAnsi="Consolas" w:cs="Consolas"/>
          <w:sz w:val="18"/>
        </w:rPr>
        <w:t xml:space="preserve">            try:</w:t>
      </w:r>
    </w:p>
    <w:p w:rsidR="006C7880" w:rsidRDefault="00C35075">
      <w:pPr>
        <w:shd w:val="clear" w:color="auto" w:fill="F3F5F8"/>
        <w:spacing w:after="0" w:line="240" w:lineRule="auto"/>
        <w:ind w:left="144"/>
        <w:jc w:val="left"/>
      </w:pPr>
      <w:r>
        <w:rPr>
          <w:rFonts w:ascii="Consolas" w:eastAsia="Consolas" w:hAnsi="Consolas" w:cs="Consolas"/>
          <w:sz w:val="18"/>
        </w:rPr>
        <w:t xml:space="preserve">                answer = self._llm_answer</w:t>
      </w:r>
      <w:r>
        <w:rPr>
          <w:rFonts w:ascii="Consolas" w:eastAsia="Consolas" w:hAnsi="Consolas" w:cs="Consolas"/>
          <w:sz w:val="18"/>
        </w:rPr>
        <w:t>(query, retrieved, api_key)</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answer, retrieved</w:t>
      </w:r>
    </w:p>
    <w:p w:rsidR="006C7880" w:rsidRDefault="00C35075">
      <w:pPr>
        <w:shd w:val="clear" w:color="auto" w:fill="F3F5F8"/>
        <w:spacing w:after="0" w:line="240" w:lineRule="auto"/>
        <w:ind w:left="144"/>
        <w:jc w:val="left"/>
      </w:pPr>
      <w:r>
        <w:rPr>
          <w:rFonts w:ascii="Consolas" w:eastAsia="Consolas" w:hAnsi="Consolas" w:cs="Consolas"/>
          <w:sz w:val="18"/>
        </w:rPr>
        <w:t xml:space="preserve">            except Exception:</w:t>
      </w:r>
    </w:p>
    <w:p w:rsidR="006C7880" w:rsidRDefault="00C35075">
      <w:pPr>
        <w:shd w:val="clear" w:color="auto" w:fill="F3F5F8"/>
        <w:spacing w:after="0" w:line="240" w:lineRule="auto"/>
        <w:ind w:left="144"/>
        <w:jc w:val="left"/>
      </w:pPr>
      <w:r>
        <w:rPr>
          <w:rFonts w:ascii="Consolas" w:eastAsia="Consolas" w:hAnsi="Consolas" w:cs="Consolas"/>
          <w:sz w:val="18"/>
        </w:rPr>
        <w:lastRenderedPageBreak/>
        <w:t xml:space="preserve">                # Silently fall back to extractive mode if the API call fails</w:t>
      </w:r>
    </w:p>
    <w:p w:rsidR="006C7880" w:rsidRDefault="00C35075">
      <w:pPr>
        <w:shd w:val="clear" w:color="auto" w:fill="F3F5F8"/>
        <w:spacing w:after="0" w:line="240" w:lineRule="auto"/>
        <w:ind w:left="144"/>
        <w:jc w:val="left"/>
      </w:pPr>
      <w:r>
        <w:rPr>
          <w:rFonts w:ascii="Consolas" w:eastAsia="Consolas" w:hAnsi="Consolas" w:cs="Consolas"/>
          <w:sz w:val="18"/>
        </w:rPr>
        <w:t xml:space="preserve">                pass</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self._extractive_answer(query, retrieved), retrieved</w:t>
      </w:r>
    </w:p>
    <w:p w:rsidR="006C7880" w:rsidRDefault="006C7880">
      <w:pPr>
        <w:spacing w:after="80" w:line="144" w:lineRule="auto"/>
      </w:pPr>
    </w:p>
    <w:p w:rsidR="006C7880" w:rsidRDefault="00C35075">
      <w:pPr>
        <w:pStyle w:val="Heading2"/>
      </w:pPr>
      <w:r>
        <w:t>3.4 The ask endpoint</w:t>
      </w:r>
    </w:p>
    <w:p w:rsidR="006C7880" w:rsidRDefault="00C35075">
      <w:r>
        <w:rPr>
          <w:rFonts w:cs="Times New Roman"/>
        </w:rPr>
        <w:t>The endpoint checks the session, rejects an empty question, reuses the cached engine of the user or builds one from the database, asks it for an answer and stores the</w:t>
      </w:r>
      <w:r>
        <w:rPr>
          <w:rFonts w:cs="Times New Roman"/>
        </w:rPr>
        <w:t xml:space="preserve"> question, the answer and the source file names. The sources returned to the browser carry the chunk text, the file name, the passage index and the score.</w:t>
      </w:r>
    </w:p>
    <w:p w:rsidR="006C7880" w:rsidRDefault="00C35075">
      <w:pPr>
        <w:shd w:val="clear" w:color="auto" w:fill="F3F5F8"/>
        <w:spacing w:after="0" w:line="240" w:lineRule="auto"/>
        <w:ind w:left="144"/>
        <w:jc w:val="left"/>
      </w:pPr>
      <w:r>
        <w:rPr>
          <w:rFonts w:ascii="Consolas" w:eastAsia="Consolas" w:hAnsi="Consolas" w:cs="Consolas"/>
          <w:sz w:val="18"/>
        </w:rPr>
        <w:t>@api.post("/api/ask")</w:t>
      </w:r>
    </w:p>
    <w:p w:rsidR="006C7880" w:rsidRDefault="00C35075">
      <w:pPr>
        <w:shd w:val="clear" w:color="auto" w:fill="F3F5F8"/>
        <w:spacing w:after="0" w:line="240" w:lineRule="auto"/>
        <w:ind w:left="144"/>
        <w:jc w:val="left"/>
      </w:pPr>
      <w:r>
        <w:rPr>
          <w:rFonts w:ascii="Consolas" w:eastAsia="Consolas" w:hAnsi="Consolas" w:cs="Consolas"/>
          <w:sz w:val="18"/>
        </w:rPr>
        <w:t>def ask(body: AskBody, user=Depends(current_user)):</w:t>
      </w:r>
    </w:p>
    <w:p w:rsidR="006C7880" w:rsidRDefault="00C35075">
      <w:pPr>
        <w:shd w:val="clear" w:color="auto" w:fill="F3F5F8"/>
        <w:spacing w:after="0" w:line="240" w:lineRule="auto"/>
        <w:ind w:left="144"/>
        <w:jc w:val="left"/>
      </w:pPr>
      <w:r>
        <w:rPr>
          <w:rFonts w:ascii="Consolas" w:eastAsia="Consolas" w:hAnsi="Consolas" w:cs="Consolas"/>
          <w:sz w:val="18"/>
        </w:rPr>
        <w:t xml:space="preserve">    question = body.questio</w:t>
      </w:r>
      <w:r>
        <w:rPr>
          <w:rFonts w:ascii="Consolas" w:eastAsia="Consolas" w:hAnsi="Consolas" w:cs="Consolas"/>
          <w:sz w:val="18"/>
        </w:rPr>
        <w:t>n.strip()</w:t>
      </w:r>
    </w:p>
    <w:p w:rsidR="006C7880" w:rsidRDefault="00C35075">
      <w:pPr>
        <w:shd w:val="clear" w:color="auto" w:fill="F3F5F8"/>
        <w:spacing w:after="0" w:line="240" w:lineRule="auto"/>
        <w:ind w:left="144"/>
        <w:jc w:val="left"/>
      </w:pPr>
      <w:r>
        <w:rPr>
          <w:rFonts w:ascii="Consolas" w:eastAsia="Consolas" w:hAnsi="Consolas" w:cs="Consolas"/>
          <w:sz w:val="18"/>
        </w:rPr>
        <w:t xml:space="preserve">    if not question:</w:t>
      </w:r>
    </w:p>
    <w:p w:rsidR="006C7880" w:rsidRDefault="00C35075">
      <w:pPr>
        <w:shd w:val="clear" w:color="auto" w:fill="F3F5F8"/>
        <w:spacing w:after="0" w:line="240" w:lineRule="auto"/>
        <w:ind w:left="144"/>
        <w:jc w:val="left"/>
      </w:pPr>
      <w:r>
        <w:rPr>
          <w:rFonts w:ascii="Consolas" w:eastAsia="Consolas" w:hAnsi="Consolas" w:cs="Consolas"/>
          <w:sz w:val="18"/>
        </w:rPr>
        <w:t xml:space="preserve">        raise HTTPException(status_code=400, detail="Please type a question.")</w:t>
      </w:r>
    </w:p>
    <w:p w:rsidR="006C7880" w:rsidRDefault="00C35075">
      <w:pPr>
        <w:shd w:val="clear" w:color="auto" w:fill="F3F5F8"/>
        <w:spacing w:after="0" w:line="240" w:lineRule="auto"/>
        <w:ind w:left="144"/>
        <w:jc w:val="left"/>
      </w:pPr>
      <w:r>
        <w:rPr>
          <w:rFonts w:ascii="Consolas" w:eastAsia="Consolas" w:hAnsi="Consolas" w:cs="Consolas"/>
          <w:sz w:val="18"/>
        </w:rPr>
        <w:t xml:space="preserve">    engine = legacy._rag_cache.get(user["id"]) or legacy.get_engine_for_user(user["id"])</w:t>
      </w:r>
    </w:p>
    <w:p w:rsidR="006C7880" w:rsidRDefault="00C35075">
      <w:pPr>
        <w:shd w:val="clear" w:color="auto" w:fill="F3F5F8"/>
        <w:spacing w:after="0" w:line="240" w:lineRule="auto"/>
        <w:ind w:left="144"/>
        <w:jc w:val="left"/>
      </w:pPr>
      <w:r>
        <w:rPr>
          <w:rFonts w:ascii="Consolas" w:eastAsia="Consolas" w:hAnsi="Consolas" w:cs="Consolas"/>
          <w:sz w:val="18"/>
        </w:rPr>
        <w:t xml:space="preserve">    answer, sources = engine.generate_answer(question, ap</w:t>
      </w:r>
      <w:r>
        <w:rPr>
          <w:rFonts w:ascii="Consolas" w:eastAsia="Consolas" w:hAnsi="Consolas" w:cs="Consolas"/>
          <w:sz w:val="18"/>
        </w:rPr>
        <w:t>i_key=Config.ANTHROPIC_API_KEY or None)</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conn = get_db()</w:t>
      </w:r>
    </w:p>
    <w:p w:rsidR="006C7880" w:rsidRDefault="00C35075">
      <w:pPr>
        <w:shd w:val="clear" w:color="auto" w:fill="F3F5F8"/>
        <w:spacing w:after="0" w:line="240" w:lineRule="auto"/>
        <w:ind w:left="144"/>
        <w:jc w:val="left"/>
      </w:pPr>
      <w:r>
        <w:rPr>
          <w:rFonts w:ascii="Consolas" w:eastAsia="Consolas" w:hAnsi="Consolas" w:cs="Consolas"/>
          <w:sz w:val="18"/>
        </w:rPr>
        <w:t xml:space="preserve">    cur = conn.execute(</w:t>
      </w:r>
    </w:p>
    <w:p w:rsidR="006C7880" w:rsidRDefault="00C35075">
      <w:pPr>
        <w:shd w:val="clear" w:color="auto" w:fill="F3F5F8"/>
        <w:spacing w:after="0" w:line="240" w:lineRule="auto"/>
        <w:ind w:left="144"/>
        <w:jc w:val="left"/>
      </w:pPr>
      <w:r>
        <w:rPr>
          <w:rFonts w:ascii="Consolas" w:eastAsia="Consolas" w:hAnsi="Consolas" w:cs="Consolas"/>
          <w:sz w:val="18"/>
        </w:rPr>
        <w:t xml:space="preserve">        "INSERT INTO queries (user_id, question, answer, sources, created_at) VALUES (?, ?, ?, ?, ?)",</w:t>
      </w:r>
    </w:p>
    <w:p w:rsidR="006C7880" w:rsidRDefault="00C35075">
      <w:pPr>
        <w:shd w:val="clear" w:color="auto" w:fill="F3F5F8"/>
        <w:spacing w:after="0" w:line="240" w:lineRule="auto"/>
        <w:ind w:left="144"/>
        <w:jc w:val="left"/>
      </w:pPr>
      <w:r>
        <w:rPr>
          <w:rFonts w:ascii="Consolas" w:eastAsia="Consolas" w:hAnsi="Consolas" w:cs="Consolas"/>
          <w:sz w:val="18"/>
        </w:rPr>
        <w:t xml:space="preserve">        (user["id"], question, answer, json.dumps([s["doc_name"] fo</w:t>
      </w:r>
      <w:r>
        <w:rPr>
          <w:rFonts w:ascii="Consolas" w:eastAsia="Consolas" w:hAnsi="Consolas" w:cs="Consolas"/>
          <w:sz w:val="18"/>
        </w:rPr>
        <w:t>r s in sources]), now()),</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C35075">
      <w:pPr>
        <w:shd w:val="clear" w:color="auto" w:fill="F3F5F8"/>
        <w:spacing w:after="0" w:line="240" w:lineRule="auto"/>
        <w:ind w:left="144"/>
        <w:jc w:val="left"/>
      </w:pPr>
      <w:r>
        <w:rPr>
          <w:rFonts w:ascii="Consolas" w:eastAsia="Consolas" w:hAnsi="Consolas" w:cs="Consolas"/>
          <w:sz w:val="18"/>
        </w:rPr>
        <w:t xml:space="preserve">    conn.commit()</w:t>
      </w:r>
    </w:p>
    <w:p w:rsidR="006C7880" w:rsidRDefault="00C35075">
      <w:pPr>
        <w:shd w:val="clear" w:color="auto" w:fill="F3F5F8"/>
        <w:spacing w:after="0" w:line="240" w:lineRule="auto"/>
        <w:ind w:left="144"/>
        <w:jc w:val="left"/>
      </w:pPr>
      <w:r>
        <w:rPr>
          <w:rFonts w:ascii="Consolas" w:eastAsia="Consolas" w:hAnsi="Consolas" w:cs="Consolas"/>
          <w:sz w:val="18"/>
        </w:rPr>
        <w:t xml:space="preserve">    created = conn.execute("SELECT created_at FROM queries WHERE id=?", (cur.lastrowid,)).fetchone()</w:t>
      </w:r>
    </w:p>
    <w:p w:rsidR="006C7880" w:rsidRDefault="00C35075">
      <w:pPr>
        <w:shd w:val="clear" w:color="auto" w:fill="F3F5F8"/>
        <w:spacing w:after="0" w:line="240" w:lineRule="auto"/>
        <w:ind w:left="144"/>
        <w:jc w:val="left"/>
      </w:pPr>
      <w:r>
        <w:rPr>
          <w:rFonts w:ascii="Consolas" w:eastAsia="Consolas" w:hAnsi="Consolas" w:cs="Consolas"/>
          <w:sz w:val="18"/>
        </w:rPr>
        <w:t xml:space="preserve">    conn.close()</w:t>
      </w:r>
    </w:p>
    <w:p w:rsidR="006C7880" w:rsidRDefault="00C35075">
      <w:pPr>
        <w:shd w:val="clear" w:color="auto" w:fill="F3F5F8"/>
        <w:spacing w:after="0" w:line="240" w:lineRule="auto"/>
        <w:ind w:left="144"/>
        <w:jc w:val="left"/>
      </w:pPr>
      <w:r>
        <w:rPr>
          <w:rFonts w:ascii="Consolas" w:eastAsia="Consolas" w:hAnsi="Consolas" w:cs="Consolas"/>
          <w:sz w:val="18"/>
        </w:rPr>
        <w:t xml:space="preserve">    return {</w:t>
      </w:r>
    </w:p>
    <w:p w:rsidR="006C7880" w:rsidRDefault="00C35075">
      <w:pPr>
        <w:shd w:val="clear" w:color="auto" w:fill="F3F5F8"/>
        <w:spacing w:after="0" w:line="240" w:lineRule="auto"/>
        <w:ind w:left="144"/>
        <w:jc w:val="left"/>
      </w:pPr>
      <w:r>
        <w:rPr>
          <w:rFonts w:ascii="Consolas" w:eastAsia="Consolas" w:hAnsi="Consolas" w:cs="Consolas"/>
          <w:sz w:val="18"/>
        </w:rPr>
        <w:t xml:space="preserve">        "id": cur.lastrowid,</w:t>
      </w:r>
    </w:p>
    <w:p w:rsidR="006C7880" w:rsidRDefault="00C35075">
      <w:pPr>
        <w:shd w:val="clear" w:color="auto" w:fill="F3F5F8"/>
        <w:spacing w:after="0" w:line="240" w:lineRule="auto"/>
        <w:ind w:left="144"/>
        <w:jc w:val="left"/>
      </w:pPr>
      <w:r>
        <w:rPr>
          <w:rFonts w:ascii="Consolas" w:eastAsia="Consolas" w:hAnsi="Consolas" w:cs="Consolas"/>
          <w:sz w:val="18"/>
        </w:rPr>
        <w:t xml:space="preserve">        "question": question,</w:t>
      </w:r>
    </w:p>
    <w:p w:rsidR="006C7880" w:rsidRDefault="00C35075">
      <w:pPr>
        <w:shd w:val="clear" w:color="auto" w:fill="F3F5F8"/>
        <w:spacing w:after="0" w:line="240" w:lineRule="auto"/>
        <w:ind w:left="144"/>
        <w:jc w:val="left"/>
      </w:pPr>
      <w:r>
        <w:rPr>
          <w:rFonts w:ascii="Consolas" w:eastAsia="Consolas" w:hAnsi="Consolas" w:cs="Consolas"/>
          <w:sz w:val="18"/>
        </w:rPr>
        <w:t xml:space="preserve">        "answer": answer,</w:t>
      </w:r>
    </w:p>
    <w:p w:rsidR="006C7880" w:rsidRDefault="00C35075">
      <w:pPr>
        <w:shd w:val="clear" w:color="auto" w:fill="F3F5F8"/>
        <w:spacing w:after="0" w:line="240" w:lineRule="auto"/>
        <w:ind w:left="144"/>
        <w:jc w:val="left"/>
      </w:pPr>
      <w:r>
        <w:rPr>
          <w:rFonts w:ascii="Consolas" w:eastAsia="Consolas" w:hAnsi="Consolas" w:cs="Consolas"/>
          <w:sz w:val="18"/>
        </w:rPr>
        <w:t xml:space="preserve">        "sources": sources,</w:t>
      </w:r>
    </w:p>
    <w:p w:rsidR="006C7880" w:rsidRDefault="00C35075">
      <w:pPr>
        <w:shd w:val="clear" w:color="auto" w:fill="F3F5F8"/>
        <w:spacing w:after="0" w:line="240" w:lineRule="auto"/>
        <w:ind w:left="144"/>
        <w:jc w:val="left"/>
      </w:pPr>
      <w:r>
        <w:rPr>
          <w:rFonts w:ascii="Consolas" w:eastAsia="Consolas" w:hAnsi="Consolas" w:cs="Consolas"/>
          <w:sz w:val="18"/>
        </w:rPr>
        <w:t xml:space="preserve">        "created_at": created["created_at"],</w:t>
      </w:r>
    </w:p>
    <w:p w:rsidR="006C7880" w:rsidRDefault="00C35075">
      <w:pPr>
        <w:shd w:val="clear" w:color="auto" w:fill="F3F5F8"/>
        <w:spacing w:after="0" w:line="240" w:lineRule="auto"/>
        <w:ind w:left="144"/>
        <w:jc w:val="left"/>
      </w:pPr>
      <w:r>
        <w:rPr>
          <w:rFonts w:ascii="Consolas" w:eastAsia="Consolas" w:hAnsi="Consolas" w:cs="Consolas"/>
          <w:sz w:val="18"/>
        </w:rPr>
        <w:t xml:space="preserve">        "llm_enabled": bool(Config.ANTHROPIC_API_KEY),</w:t>
      </w:r>
    </w:p>
    <w:p w:rsidR="006C7880" w:rsidRDefault="00C35075">
      <w:pPr>
        <w:shd w:val="clear" w:color="auto" w:fill="F3F5F8"/>
        <w:spacing w:after="0" w:line="240" w:lineRule="auto"/>
        <w:ind w:left="144"/>
        <w:jc w:val="left"/>
      </w:pPr>
      <w:r>
        <w:rPr>
          <w:rFonts w:ascii="Consolas" w:eastAsia="Consolas" w:hAnsi="Consolas" w:cs="Consolas"/>
          <w:sz w:val="18"/>
        </w:rPr>
        <w:t xml:space="preserve">    }</w:t>
      </w:r>
    </w:p>
    <w:p w:rsidR="006C7880" w:rsidRDefault="006C7880">
      <w:pPr>
        <w:spacing w:after="80" w:line="144" w:lineRule="auto"/>
      </w:pPr>
    </w:p>
    <w:p w:rsidR="006C7880" w:rsidRDefault="00C35075">
      <w:pPr>
        <w:pStyle w:val="Heading2"/>
      </w:pPr>
      <w:r>
        <w:t>3.5 Quiz generation</w:t>
      </w:r>
    </w:p>
    <w:p w:rsidR="006C7880" w:rsidRDefault="00C35075">
      <w:r>
        <w:rPr>
          <w:rFonts w:cs="Times New Roman"/>
        </w:rPr>
        <w:t>The top 40 TF-IDF terms of the whole document are the candidate answers. Sh</w:t>
      </w:r>
      <w:r>
        <w:rPr>
          <w:rFonts w:cs="Times New Roman"/>
        </w:rPr>
        <w:t>uffled sentences of 26 to 219 characters are scanned, and the first term that occurs in a sentence as a whole word and has not been used becomes the blank. Three other terms are the distractors. Because the terms come from the document itself the quiz need</w:t>
      </w:r>
      <w:r>
        <w:rPr>
          <w:rFonts w:cs="Times New Roman"/>
        </w:rPr>
        <w:t>s no external resource, but the sentence is not checked for self-containment, which explains the poor questions in the review.</w:t>
      </w:r>
    </w:p>
    <w:p w:rsidR="006C7880" w:rsidRDefault="00C35075">
      <w:pPr>
        <w:shd w:val="clear" w:color="auto" w:fill="F3F5F8"/>
        <w:spacing w:after="0" w:line="240" w:lineRule="auto"/>
        <w:ind w:left="144"/>
        <w:jc w:val="left"/>
      </w:pPr>
      <w:r>
        <w:rPr>
          <w:rFonts w:ascii="Consolas" w:eastAsia="Consolas" w:hAnsi="Consolas" w:cs="Consolas"/>
          <w:sz w:val="17"/>
        </w:rPr>
        <w:t>def generate_quiz(chunks, num_questions=5, subject="General"):</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chunks: list of raw text chunks (strings) from one or more documents.</w:t>
      </w:r>
    </w:p>
    <w:p w:rsidR="006C7880" w:rsidRDefault="00C35075">
      <w:pPr>
        <w:shd w:val="clear" w:color="auto" w:fill="F3F5F8"/>
        <w:spacing w:after="0" w:line="240" w:lineRule="auto"/>
        <w:ind w:left="144"/>
        <w:jc w:val="left"/>
      </w:pPr>
      <w:r>
        <w:rPr>
          <w:rFonts w:ascii="Consolas" w:eastAsia="Consolas" w:hAnsi="Consolas" w:cs="Consolas"/>
          <w:sz w:val="17"/>
        </w:rPr>
        <w:t xml:space="preserve">    Returns a list of question dicts:</w:t>
      </w:r>
    </w:p>
    <w:p w:rsidR="006C7880" w:rsidRDefault="00C35075">
      <w:pPr>
        <w:shd w:val="clear" w:color="auto" w:fill="F3F5F8"/>
        <w:spacing w:after="0" w:line="240" w:lineRule="auto"/>
        <w:ind w:left="144"/>
        <w:jc w:val="left"/>
      </w:pPr>
      <w:r>
        <w:rPr>
          <w:rFonts w:ascii="Consolas" w:eastAsia="Consolas" w:hAnsi="Consolas" w:cs="Consolas"/>
          <w:sz w:val="17"/>
        </w:rPr>
        <w:t xml:space="preserve">      {question, options: [...], answer_index, topic}</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full_text = " ".join(chunks)</w:t>
      </w:r>
    </w:p>
    <w:p w:rsidR="006C7880" w:rsidRDefault="00C35075">
      <w:pPr>
        <w:shd w:val="clear" w:color="auto" w:fill="F3F5F8"/>
        <w:spacing w:after="0" w:line="240" w:lineRule="auto"/>
        <w:ind w:left="144"/>
        <w:jc w:val="left"/>
      </w:pPr>
      <w:r>
        <w:rPr>
          <w:rFonts w:ascii="Consolas" w:eastAsia="Consolas" w:hAnsi="Consolas" w:cs="Consolas"/>
          <w:sz w:val="17"/>
        </w:rPr>
        <w:t xml:space="preserve">    terms = _candidate_terms(full_text, top_n=40)</w:t>
      </w:r>
    </w:p>
    <w:p w:rsidR="006C7880" w:rsidRDefault="00C35075">
      <w:pPr>
        <w:shd w:val="clear" w:color="auto" w:fill="F3F5F8"/>
        <w:spacing w:after="0" w:line="240" w:lineRule="auto"/>
        <w:ind w:left="144"/>
        <w:jc w:val="left"/>
      </w:pPr>
      <w:r>
        <w:rPr>
          <w:rFonts w:ascii="Consolas" w:eastAsia="Consolas" w:hAnsi="Consolas" w:cs="Consolas"/>
          <w:sz w:val="17"/>
        </w:rPr>
        <w:t xml:space="preserve">    if len(terms) &lt; 4:</w:t>
      </w:r>
    </w:p>
    <w:p w:rsidR="006C7880" w:rsidRDefault="00C35075">
      <w:pPr>
        <w:shd w:val="clear" w:color="auto" w:fill="F3F5F8"/>
        <w:spacing w:after="0" w:line="240" w:lineRule="auto"/>
        <w:ind w:left="144"/>
        <w:jc w:val="left"/>
      </w:pPr>
      <w:r>
        <w:rPr>
          <w:rFonts w:ascii="Consolas" w:eastAsia="Consolas" w:hAnsi="Consolas" w:cs="Consolas"/>
          <w:sz w:val="17"/>
        </w:rPr>
        <w:t xml:space="preserve">        return []</w:t>
      </w:r>
    </w:p>
    <w:p w:rsidR="006C7880" w:rsidRDefault="00C35075">
      <w:pPr>
        <w:shd w:val="clear" w:color="auto" w:fill="F3F5F8"/>
        <w:spacing w:after="0" w:line="240" w:lineRule="auto"/>
        <w:ind w:left="144"/>
        <w:jc w:val="left"/>
      </w:pPr>
      <w:r>
        <w:rPr>
          <w:rFonts w:ascii="Consolas" w:eastAsia="Consolas" w:hAnsi="Consolas" w:cs="Consolas"/>
          <w:sz w:val="17"/>
        </w:rPr>
        <w:lastRenderedPageBreak/>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sentences = []</w:t>
      </w:r>
    </w:p>
    <w:p w:rsidR="006C7880" w:rsidRDefault="00C35075">
      <w:pPr>
        <w:shd w:val="clear" w:color="auto" w:fill="F3F5F8"/>
        <w:spacing w:after="0" w:line="240" w:lineRule="auto"/>
        <w:ind w:left="144"/>
        <w:jc w:val="left"/>
      </w:pPr>
      <w:r>
        <w:rPr>
          <w:rFonts w:ascii="Consolas" w:eastAsia="Consolas" w:hAnsi="Consolas" w:cs="Consolas"/>
          <w:sz w:val="17"/>
        </w:rPr>
        <w:t xml:space="preserve">    for chunk in chunks:</w:t>
      </w:r>
    </w:p>
    <w:p w:rsidR="006C7880" w:rsidRDefault="00C35075">
      <w:pPr>
        <w:shd w:val="clear" w:color="auto" w:fill="F3F5F8"/>
        <w:spacing w:after="0" w:line="240" w:lineRule="auto"/>
        <w:ind w:left="144"/>
        <w:jc w:val="left"/>
      </w:pPr>
      <w:r>
        <w:rPr>
          <w:rFonts w:ascii="Consolas" w:eastAsia="Consolas" w:hAnsi="Consolas" w:cs="Consolas"/>
          <w:sz w:val="17"/>
        </w:rPr>
        <w:t xml:space="preserve">        for s in re.split(r"(?&lt;=[.!?])\s+", chunk):</w:t>
      </w:r>
    </w:p>
    <w:p w:rsidR="006C7880" w:rsidRDefault="00C35075">
      <w:pPr>
        <w:shd w:val="clear" w:color="auto" w:fill="F3F5F8"/>
        <w:spacing w:after="0" w:line="240" w:lineRule="auto"/>
        <w:ind w:left="144"/>
        <w:jc w:val="left"/>
      </w:pPr>
      <w:r>
        <w:rPr>
          <w:rFonts w:ascii="Consolas" w:eastAsia="Consolas" w:hAnsi="Consolas" w:cs="Consolas"/>
          <w:sz w:val="17"/>
        </w:rPr>
        <w:t xml:space="preserve">            s = s.strip()</w:t>
      </w:r>
    </w:p>
    <w:p w:rsidR="006C7880" w:rsidRDefault="00C35075">
      <w:pPr>
        <w:shd w:val="clear" w:color="auto" w:fill="F3F5F8"/>
        <w:spacing w:after="0" w:line="240" w:lineRule="auto"/>
        <w:ind w:left="144"/>
        <w:jc w:val="left"/>
      </w:pPr>
      <w:r>
        <w:rPr>
          <w:rFonts w:ascii="Consolas" w:eastAsia="Consolas" w:hAnsi="Consolas" w:cs="Consolas"/>
          <w:sz w:val="17"/>
        </w:rPr>
        <w:t xml:space="preserve">            if 25 &lt; len(s) &lt; 220:</w:t>
      </w:r>
    </w:p>
    <w:p w:rsidR="006C7880" w:rsidRDefault="00C35075">
      <w:pPr>
        <w:shd w:val="clear" w:color="auto" w:fill="F3F5F8"/>
        <w:spacing w:after="0" w:line="240" w:lineRule="auto"/>
        <w:ind w:left="144"/>
        <w:jc w:val="left"/>
      </w:pPr>
      <w:r>
        <w:rPr>
          <w:rFonts w:ascii="Consolas" w:eastAsia="Consolas" w:hAnsi="Consolas" w:cs="Consolas"/>
          <w:sz w:val="17"/>
        </w:rPr>
        <w:t xml:space="preserve">                sentences.append(s)</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random.shuffle(sentences)</w:t>
      </w:r>
    </w:p>
    <w:p w:rsidR="006C7880" w:rsidRDefault="00C35075">
      <w:pPr>
        <w:shd w:val="clear" w:color="auto" w:fill="F3F5F8"/>
        <w:spacing w:after="0" w:line="240" w:lineRule="auto"/>
        <w:ind w:left="144"/>
        <w:jc w:val="left"/>
      </w:pPr>
      <w:r>
        <w:rPr>
          <w:rFonts w:ascii="Consolas" w:eastAsia="Consolas" w:hAnsi="Consolas" w:cs="Consolas"/>
          <w:sz w:val="17"/>
        </w:rPr>
        <w:t xml:space="preserve">    questions = []</w:t>
      </w:r>
    </w:p>
    <w:p w:rsidR="006C7880" w:rsidRDefault="00C35075">
      <w:pPr>
        <w:shd w:val="clear" w:color="auto" w:fill="F3F5F8"/>
        <w:spacing w:after="0" w:line="240" w:lineRule="auto"/>
        <w:ind w:left="144"/>
        <w:jc w:val="left"/>
      </w:pPr>
      <w:r>
        <w:rPr>
          <w:rFonts w:ascii="Consolas" w:eastAsia="Consolas" w:hAnsi="Consolas" w:cs="Consolas"/>
          <w:sz w:val="17"/>
        </w:rPr>
        <w:t xml:space="preserve">    used_terms = set()</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for sentence in sentences:</w:t>
      </w:r>
    </w:p>
    <w:p w:rsidR="006C7880" w:rsidRDefault="00C35075">
      <w:pPr>
        <w:shd w:val="clear" w:color="auto" w:fill="F3F5F8"/>
        <w:spacing w:after="0" w:line="240" w:lineRule="auto"/>
        <w:ind w:left="144"/>
        <w:jc w:val="left"/>
      </w:pPr>
      <w:r>
        <w:rPr>
          <w:rFonts w:ascii="Consolas" w:eastAsia="Consolas" w:hAnsi="Consolas" w:cs="Consolas"/>
          <w:sz w:val="17"/>
        </w:rPr>
        <w:t xml:space="preserve">        if len(questions) &gt;= num_questions:</w:t>
      </w:r>
    </w:p>
    <w:p w:rsidR="006C7880" w:rsidRDefault="00C35075">
      <w:pPr>
        <w:shd w:val="clear" w:color="auto" w:fill="F3F5F8"/>
        <w:spacing w:after="0" w:line="240" w:lineRule="auto"/>
        <w:ind w:left="144"/>
        <w:jc w:val="left"/>
      </w:pPr>
      <w:r>
        <w:rPr>
          <w:rFonts w:ascii="Consolas" w:eastAsia="Consolas" w:hAnsi="Consolas" w:cs="Consolas"/>
          <w:sz w:val="17"/>
        </w:rPr>
        <w:t xml:space="preserve">            break</w:t>
      </w:r>
    </w:p>
    <w:p w:rsidR="006C7880" w:rsidRDefault="00C35075">
      <w:pPr>
        <w:shd w:val="clear" w:color="auto" w:fill="F3F5F8"/>
        <w:spacing w:after="0" w:line="240" w:lineRule="auto"/>
        <w:ind w:left="144"/>
        <w:jc w:val="left"/>
      </w:pPr>
      <w:r>
        <w:rPr>
          <w:rFonts w:ascii="Consolas" w:eastAsia="Consolas" w:hAnsi="Consolas" w:cs="Consolas"/>
          <w:sz w:val="17"/>
        </w:rPr>
        <w:t xml:space="preserve">        lower_sentence = sentence.lower()</w:t>
      </w:r>
    </w:p>
    <w:p w:rsidR="006C7880" w:rsidRDefault="00C35075">
      <w:pPr>
        <w:shd w:val="clear" w:color="auto" w:fill="F3F5F8"/>
        <w:spacing w:after="0" w:line="240" w:lineRule="auto"/>
        <w:ind w:left="144"/>
        <w:jc w:val="left"/>
      </w:pPr>
      <w:r>
        <w:rPr>
          <w:rFonts w:ascii="Consolas" w:eastAsia="Consolas" w:hAnsi="Consolas" w:cs="Consolas"/>
          <w:sz w:val="17"/>
        </w:rPr>
        <w:t xml:space="preserve">        found_term = None</w:t>
      </w:r>
    </w:p>
    <w:p w:rsidR="006C7880" w:rsidRDefault="00C35075">
      <w:pPr>
        <w:shd w:val="clear" w:color="auto" w:fill="F3F5F8"/>
        <w:spacing w:after="0" w:line="240" w:lineRule="auto"/>
        <w:ind w:left="144"/>
        <w:jc w:val="left"/>
      </w:pPr>
      <w:r>
        <w:rPr>
          <w:rFonts w:ascii="Consolas" w:eastAsia="Consolas" w:hAnsi="Consolas" w:cs="Consolas"/>
          <w:sz w:val="17"/>
        </w:rPr>
        <w:t xml:space="preserve">        for term in t</w:t>
      </w:r>
      <w:r>
        <w:rPr>
          <w:rFonts w:ascii="Consolas" w:eastAsia="Consolas" w:hAnsi="Consolas" w:cs="Consolas"/>
          <w:sz w:val="17"/>
        </w:rPr>
        <w:t>erms:</w:t>
      </w:r>
    </w:p>
    <w:p w:rsidR="006C7880" w:rsidRDefault="00C35075">
      <w:pPr>
        <w:shd w:val="clear" w:color="auto" w:fill="F3F5F8"/>
        <w:spacing w:after="0" w:line="240" w:lineRule="auto"/>
        <w:ind w:left="144"/>
        <w:jc w:val="left"/>
      </w:pPr>
      <w:r>
        <w:rPr>
          <w:rFonts w:ascii="Consolas" w:eastAsia="Consolas" w:hAnsi="Consolas" w:cs="Consolas"/>
          <w:sz w:val="17"/>
        </w:rPr>
        <w:t xml:space="preserve">            if term in used_terms:</w:t>
      </w:r>
    </w:p>
    <w:p w:rsidR="006C7880" w:rsidRDefault="00C35075">
      <w:pPr>
        <w:shd w:val="clear" w:color="auto" w:fill="F3F5F8"/>
        <w:spacing w:after="0" w:line="240" w:lineRule="auto"/>
        <w:ind w:left="144"/>
        <w:jc w:val="left"/>
      </w:pPr>
      <w:r>
        <w:rPr>
          <w:rFonts w:ascii="Consolas" w:eastAsia="Consolas" w:hAnsi="Consolas" w:cs="Consolas"/>
          <w:sz w:val="17"/>
        </w:rPr>
        <w:t xml:space="preserve">                continue</w:t>
      </w:r>
    </w:p>
    <w:p w:rsidR="006C7880" w:rsidRDefault="00C35075">
      <w:pPr>
        <w:shd w:val="clear" w:color="auto" w:fill="F3F5F8"/>
        <w:spacing w:after="0" w:line="240" w:lineRule="auto"/>
        <w:ind w:left="144"/>
        <w:jc w:val="left"/>
      </w:pPr>
      <w:r>
        <w:rPr>
          <w:rFonts w:ascii="Consolas" w:eastAsia="Consolas" w:hAnsi="Consolas" w:cs="Consolas"/>
          <w:sz w:val="17"/>
        </w:rPr>
        <w:t xml:space="preserve">            # match whole word/phrase, case-insensitive</w:t>
      </w:r>
    </w:p>
    <w:p w:rsidR="006C7880" w:rsidRDefault="00C35075">
      <w:pPr>
        <w:shd w:val="clear" w:color="auto" w:fill="F3F5F8"/>
        <w:spacing w:after="0" w:line="240" w:lineRule="auto"/>
        <w:ind w:left="144"/>
        <w:jc w:val="left"/>
      </w:pPr>
      <w:r>
        <w:rPr>
          <w:rFonts w:ascii="Consolas" w:eastAsia="Consolas" w:hAnsi="Consolas" w:cs="Consolas"/>
          <w:sz w:val="17"/>
        </w:rPr>
        <w:t xml:space="preserve">            pattern = r"\b" + re.escape(term) + r"\b"</w:t>
      </w:r>
    </w:p>
    <w:p w:rsidR="006C7880" w:rsidRDefault="00C35075">
      <w:pPr>
        <w:shd w:val="clear" w:color="auto" w:fill="F3F5F8"/>
        <w:spacing w:after="0" w:line="240" w:lineRule="auto"/>
        <w:ind w:left="144"/>
        <w:jc w:val="left"/>
      </w:pPr>
      <w:r>
        <w:rPr>
          <w:rFonts w:ascii="Consolas" w:eastAsia="Consolas" w:hAnsi="Consolas" w:cs="Consolas"/>
          <w:sz w:val="17"/>
        </w:rPr>
        <w:t xml:space="preserve">            if re.search(pattern, lower_sentence):</w:t>
      </w:r>
    </w:p>
    <w:p w:rsidR="006C7880" w:rsidRDefault="00C35075">
      <w:pPr>
        <w:shd w:val="clear" w:color="auto" w:fill="F3F5F8"/>
        <w:spacing w:after="0" w:line="240" w:lineRule="auto"/>
        <w:ind w:left="144"/>
        <w:jc w:val="left"/>
      </w:pPr>
      <w:r>
        <w:rPr>
          <w:rFonts w:ascii="Consolas" w:eastAsia="Consolas" w:hAnsi="Consolas" w:cs="Consolas"/>
          <w:sz w:val="17"/>
        </w:rPr>
        <w:t xml:space="preserve">                found_term = </w:t>
      </w:r>
      <w:r>
        <w:rPr>
          <w:rFonts w:ascii="Consolas" w:eastAsia="Consolas" w:hAnsi="Consolas" w:cs="Consolas"/>
          <w:sz w:val="17"/>
        </w:rPr>
        <w:t>term</w:t>
      </w:r>
    </w:p>
    <w:p w:rsidR="006C7880" w:rsidRDefault="00C35075">
      <w:pPr>
        <w:shd w:val="clear" w:color="auto" w:fill="F3F5F8"/>
        <w:spacing w:after="0" w:line="240" w:lineRule="auto"/>
        <w:ind w:left="144"/>
        <w:jc w:val="left"/>
      </w:pPr>
      <w:r>
        <w:rPr>
          <w:rFonts w:ascii="Consolas" w:eastAsia="Consolas" w:hAnsi="Consolas" w:cs="Consolas"/>
          <w:sz w:val="17"/>
        </w:rPr>
        <w:t xml:space="preserve">                break</w:t>
      </w:r>
    </w:p>
    <w:p w:rsidR="006C7880" w:rsidRDefault="00C35075">
      <w:pPr>
        <w:shd w:val="clear" w:color="auto" w:fill="F3F5F8"/>
        <w:spacing w:after="0" w:line="240" w:lineRule="auto"/>
        <w:ind w:left="144"/>
        <w:jc w:val="left"/>
      </w:pPr>
      <w:r>
        <w:rPr>
          <w:rFonts w:ascii="Consolas" w:eastAsia="Consolas" w:hAnsi="Consolas" w:cs="Consolas"/>
          <w:sz w:val="17"/>
        </w:rPr>
        <w:t xml:space="preserve">        if not found_term:</w:t>
      </w:r>
    </w:p>
    <w:p w:rsidR="006C7880" w:rsidRDefault="00C35075">
      <w:pPr>
        <w:shd w:val="clear" w:color="auto" w:fill="F3F5F8"/>
        <w:spacing w:after="0" w:line="240" w:lineRule="auto"/>
        <w:ind w:left="144"/>
        <w:jc w:val="left"/>
      </w:pPr>
      <w:r>
        <w:rPr>
          <w:rFonts w:ascii="Consolas" w:eastAsia="Consolas" w:hAnsi="Consolas" w:cs="Consolas"/>
          <w:sz w:val="17"/>
        </w:rPr>
        <w:t xml:space="preserve">            continue</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used_terms.add(found_term)</w:t>
      </w:r>
    </w:p>
    <w:p w:rsidR="006C7880" w:rsidRDefault="00C35075">
      <w:pPr>
        <w:shd w:val="clear" w:color="auto" w:fill="F3F5F8"/>
        <w:spacing w:after="0" w:line="240" w:lineRule="auto"/>
        <w:ind w:left="144"/>
        <w:jc w:val="left"/>
      </w:pPr>
      <w:r>
        <w:rPr>
          <w:rFonts w:ascii="Consolas" w:eastAsia="Consolas" w:hAnsi="Consolas" w:cs="Consolas"/>
          <w:sz w:val="17"/>
        </w:rPr>
        <w:t xml:space="preserve">        pattern = re.compile(re.escape(found_term), re.IGNORECASE)</w:t>
      </w:r>
    </w:p>
    <w:p w:rsidR="006C7880" w:rsidRDefault="00C35075">
      <w:pPr>
        <w:shd w:val="clear" w:color="auto" w:fill="F3F5F8"/>
        <w:spacing w:after="0" w:line="240" w:lineRule="auto"/>
        <w:ind w:left="144"/>
        <w:jc w:val="left"/>
      </w:pPr>
      <w:r>
        <w:rPr>
          <w:rFonts w:ascii="Consolas" w:eastAsia="Consolas" w:hAnsi="Consolas" w:cs="Consolas"/>
          <w:sz w:val="17"/>
        </w:rPr>
        <w:t xml:space="preserve">        blanked = pattern.sub("_____", sentence, count=1)</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distractors = [t for t in terms if t != found_term]</w:t>
      </w:r>
    </w:p>
    <w:p w:rsidR="006C7880" w:rsidRDefault="00C35075">
      <w:pPr>
        <w:shd w:val="clear" w:color="auto" w:fill="F3F5F8"/>
        <w:spacing w:after="0" w:line="240" w:lineRule="auto"/>
        <w:ind w:left="144"/>
        <w:jc w:val="left"/>
      </w:pPr>
      <w:r>
        <w:rPr>
          <w:rFonts w:ascii="Consolas" w:eastAsia="Consolas" w:hAnsi="Consolas" w:cs="Consolas"/>
          <w:sz w:val="17"/>
        </w:rPr>
        <w:t xml:space="preserve">        random.shuffle(distractors)</w:t>
      </w:r>
    </w:p>
    <w:p w:rsidR="006C7880" w:rsidRDefault="00C35075">
      <w:pPr>
        <w:shd w:val="clear" w:color="auto" w:fill="F3F5F8"/>
        <w:spacing w:after="0" w:line="240" w:lineRule="auto"/>
        <w:ind w:left="144"/>
        <w:jc w:val="left"/>
      </w:pPr>
      <w:r>
        <w:rPr>
          <w:rFonts w:ascii="Consolas" w:eastAsia="Consolas" w:hAnsi="Consolas" w:cs="Consolas"/>
          <w:sz w:val="17"/>
        </w:rPr>
        <w:t xml:space="preserve">        options = [found_term] + distractors[:3]</w:t>
      </w:r>
    </w:p>
    <w:p w:rsidR="006C7880" w:rsidRDefault="00C35075">
      <w:pPr>
        <w:shd w:val="clear" w:color="auto" w:fill="F3F5F8"/>
        <w:spacing w:after="0" w:line="240" w:lineRule="auto"/>
        <w:ind w:left="144"/>
        <w:jc w:val="left"/>
      </w:pPr>
      <w:r>
        <w:rPr>
          <w:rFonts w:ascii="Consolas" w:eastAsia="Consolas" w:hAnsi="Consolas" w:cs="Consolas"/>
          <w:sz w:val="17"/>
        </w:rPr>
        <w:t xml:space="preserve">        while len(options) &lt; 4:</w:t>
      </w:r>
    </w:p>
    <w:p w:rsidR="006C7880" w:rsidRDefault="00C35075">
      <w:pPr>
        <w:shd w:val="clear" w:color="auto" w:fill="F3F5F8"/>
        <w:spacing w:after="0" w:line="240" w:lineRule="auto"/>
        <w:ind w:left="144"/>
        <w:jc w:val="left"/>
      </w:pPr>
      <w:r>
        <w:rPr>
          <w:rFonts w:ascii="Consolas" w:eastAsia="Consolas" w:hAnsi="Consolas" w:cs="Consolas"/>
          <w:sz w:val="17"/>
        </w:rPr>
        <w:t xml:space="preserve">            options.append("none of the above")</w:t>
      </w:r>
    </w:p>
    <w:p w:rsidR="006C7880" w:rsidRDefault="00C35075">
      <w:pPr>
        <w:shd w:val="clear" w:color="auto" w:fill="F3F5F8"/>
        <w:spacing w:after="0" w:line="240" w:lineRule="auto"/>
        <w:ind w:left="144"/>
        <w:jc w:val="left"/>
      </w:pPr>
      <w:r>
        <w:rPr>
          <w:rFonts w:ascii="Consolas" w:eastAsia="Consolas" w:hAnsi="Consolas" w:cs="Consolas"/>
          <w:sz w:val="17"/>
        </w:rPr>
        <w:t xml:space="preserve">        random.shuffle(options)</w:t>
      </w:r>
    </w:p>
    <w:p w:rsidR="006C7880" w:rsidRDefault="00C35075">
      <w:pPr>
        <w:shd w:val="clear" w:color="auto" w:fill="F3F5F8"/>
        <w:spacing w:after="0" w:line="240" w:lineRule="auto"/>
        <w:ind w:left="144"/>
        <w:jc w:val="left"/>
      </w:pPr>
      <w:r>
        <w:rPr>
          <w:rFonts w:ascii="Consolas" w:eastAsia="Consolas" w:hAnsi="Consolas" w:cs="Consolas"/>
          <w:sz w:val="17"/>
        </w:rPr>
        <w:t xml:space="preserve">        answer_index = options.index(found_term)</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questions.append({</w:t>
      </w:r>
    </w:p>
    <w:p w:rsidR="006C7880" w:rsidRDefault="00C35075">
      <w:pPr>
        <w:shd w:val="clear" w:color="auto" w:fill="F3F5F8"/>
        <w:spacing w:after="0" w:line="240" w:lineRule="auto"/>
        <w:ind w:left="144"/>
        <w:jc w:val="left"/>
      </w:pPr>
      <w:r>
        <w:rPr>
          <w:rFonts w:ascii="Consolas" w:eastAsia="Consolas" w:hAnsi="Consolas" w:cs="Consolas"/>
          <w:sz w:val="17"/>
        </w:rPr>
        <w:t xml:space="preserve">            "question": f"Fill in the blank: {blanked}",</w:t>
      </w:r>
    </w:p>
    <w:p w:rsidR="006C7880" w:rsidRDefault="00C35075">
      <w:pPr>
        <w:shd w:val="clear" w:color="auto" w:fill="F3F5F8"/>
        <w:spacing w:after="0" w:line="240" w:lineRule="auto"/>
        <w:ind w:left="144"/>
        <w:jc w:val="left"/>
      </w:pPr>
      <w:r>
        <w:rPr>
          <w:rFonts w:ascii="Consolas" w:eastAsia="Consolas" w:hAnsi="Consolas" w:cs="Consolas"/>
          <w:sz w:val="17"/>
        </w:rPr>
        <w:t xml:space="preserve">            "options": options,</w:t>
      </w:r>
    </w:p>
    <w:p w:rsidR="006C7880" w:rsidRDefault="00C35075">
      <w:pPr>
        <w:shd w:val="clear" w:color="auto" w:fill="F3F5F8"/>
        <w:spacing w:after="0" w:line="240" w:lineRule="auto"/>
        <w:ind w:left="144"/>
        <w:jc w:val="left"/>
      </w:pPr>
      <w:r>
        <w:rPr>
          <w:rFonts w:ascii="Consolas" w:eastAsia="Consolas" w:hAnsi="Consolas" w:cs="Consolas"/>
          <w:sz w:val="17"/>
        </w:rPr>
        <w:t xml:space="preserve">            "answer_index": answer_index,</w:t>
      </w:r>
    </w:p>
    <w:p w:rsidR="006C7880" w:rsidRDefault="00C35075">
      <w:pPr>
        <w:shd w:val="clear" w:color="auto" w:fill="F3F5F8"/>
        <w:spacing w:after="0" w:line="240" w:lineRule="auto"/>
        <w:ind w:left="144"/>
        <w:jc w:val="left"/>
      </w:pPr>
      <w:r>
        <w:rPr>
          <w:rFonts w:ascii="Consolas" w:eastAsia="Consolas" w:hAnsi="Consolas" w:cs="Consolas"/>
          <w:sz w:val="17"/>
        </w:rPr>
        <w:t xml:space="preserve">            "topic": found_term,</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subject": subject,</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return questions</w:t>
      </w:r>
    </w:p>
    <w:p w:rsidR="006C7880" w:rsidRDefault="006C7880">
      <w:pPr>
        <w:spacing w:after="80" w:line="144" w:lineRule="auto"/>
      </w:pPr>
    </w:p>
    <w:p w:rsidR="006C7880" w:rsidRDefault="00C35075">
      <w:pPr>
        <w:pStyle w:val="Heading2"/>
      </w:pPr>
      <w:r>
        <w:t>3.6 The roadmap</w:t>
      </w:r>
    </w:p>
    <w:p w:rsidR="006C7880" w:rsidRDefault="00C35075">
      <w:r>
        <w:rPr>
          <w:rFonts w:cs="Times New Roman"/>
        </w:rPr>
        <w:t>Quiz results are stored one row per question with the topic (the blanked term) and a 0 or 1. The roadmap groups the rows by topic, computes accuracy and maps it to a priority. The rule i</w:t>
      </w:r>
      <w:r>
        <w:rPr>
          <w:rFonts w:cs="Times New Roman"/>
        </w:rPr>
        <w:t>s deliberately simple and explainable: below 50 % is High, below 80 % is Medium. It is keyed by topic only, so the same keyword in two subjects shares one entry.</w:t>
      </w:r>
    </w:p>
    <w:p w:rsidR="006C7880" w:rsidRDefault="00C35075">
      <w:pPr>
        <w:shd w:val="clear" w:color="auto" w:fill="F3F5F8"/>
        <w:spacing w:after="0" w:line="240" w:lineRule="auto"/>
        <w:ind w:left="144"/>
        <w:jc w:val="left"/>
      </w:pPr>
      <w:r>
        <w:rPr>
          <w:rFonts w:ascii="Consolas" w:eastAsia="Consolas" w:hAnsi="Consolas" w:cs="Consolas"/>
          <w:sz w:val="17"/>
        </w:rPr>
        <w:t>@api.get("/api/roadmap")</w:t>
      </w:r>
    </w:p>
    <w:p w:rsidR="006C7880" w:rsidRDefault="00C35075">
      <w:pPr>
        <w:shd w:val="clear" w:color="auto" w:fill="F3F5F8"/>
        <w:spacing w:after="0" w:line="240" w:lineRule="auto"/>
        <w:ind w:left="144"/>
        <w:jc w:val="left"/>
      </w:pPr>
      <w:r>
        <w:rPr>
          <w:rFonts w:ascii="Consolas" w:eastAsia="Consolas" w:hAnsi="Consolas" w:cs="Consolas"/>
          <w:sz w:val="17"/>
        </w:rPr>
        <w:t>def roadmap(user=Depends(current_user)):</w:t>
      </w:r>
    </w:p>
    <w:p w:rsidR="006C7880" w:rsidRDefault="00C35075">
      <w:pPr>
        <w:shd w:val="clear" w:color="auto" w:fill="F3F5F8"/>
        <w:spacing w:after="0" w:line="240" w:lineRule="auto"/>
        <w:ind w:left="144"/>
        <w:jc w:val="left"/>
      </w:pPr>
      <w:r>
        <w:rPr>
          <w:rFonts w:ascii="Consolas" w:eastAsia="Consolas" w:hAnsi="Consolas" w:cs="Consolas"/>
          <w:sz w:val="17"/>
        </w:rPr>
        <w:t xml:space="preserve">    conn = get_db()</w:t>
      </w:r>
    </w:p>
    <w:p w:rsidR="006C7880" w:rsidRDefault="00C35075">
      <w:pPr>
        <w:shd w:val="clear" w:color="auto" w:fill="F3F5F8"/>
        <w:spacing w:after="0" w:line="240" w:lineRule="auto"/>
        <w:ind w:left="144"/>
        <w:jc w:val="left"/>
      </w:pPr>
      <w:r>
        <w:rPr>
          <w:rFonts w:ascii="Consolas" w:eastAsia="Consolas" w:hAnsi="Consolas" w:cs="Consolas"/>
          <w:sz w:val="17"/>
        </w:rPr>
        <w:t xml:space="preserve">    rows</w:t>
      </w:r>
      <w:r>
        <w:rPr>
          <w:rFonts w:ascii="Consolas" w:eastAsia="Consolas" w:hAnsi="Consolas" w:cs="Consolas"/>
          <w:sz w:val="17"/>
        </w:rPr>
        <w:t xml:space="preserve"> = conn.execute(</w:t>
      </w:r>
    </w:p>
    <w:p w:rsidR="006C7880" w:rsidRDefault="00C35075">
      <w:pPr>
        <w:shd w:val="clear" w:color="auto" w:fill="F3F5F8"/>
        <w:spacing w:after="0" w:line="240" w:lineRule="auto"/>
        <w:ind w:left="144"/>
        <w:jc w:val="left"/>
      </w:pPr>
      <w:r>
        <w:rPr>
          <w:rFonts w:ascii="Consolas" w:eastAsia="Consolas" w:hAnsi="Consolas" w:cs="Consolas"/>
          <w:sz w:val="17"/>
        </w:rPr>
        <w:t xml:space="preserve">        "SELECT subject, topic, correct FROM quiz_results WHERE user_id=?", (user["id"],)</w:t>
      </w:r>
    </w:p>
    <w:p w:rsidR="006C7880" w:rsidRDefault="00C35075">
      <w:pPr>
        <w:shd w:val="clear" w:color="auto" w:fill="F3F5F8"/>
        <w:spacing w:after="0" w:line="240" w:lineRule="auto"/>
        <w:ind w:left="144"/>
        <w:jc w:val="left"/>
      </w:pPr>
      <w:r>
        <w:rPr>
          <w:rFonts w:ascii="Consolas" w:eastAsia="Consolas" w:hAnsi="Consolas" w:cs="Consolas"/>
          <w:sz w:val="17"/>
        </w:rPr>
        <w:t xml:space="preserve">    ).fetchall()</w:t>
      </w:r>
    </w:p>
    <w:p w:rsidR="006C7880" w:rsidRDefault="00C35075">
      <w:pPr>
        <w:shd w:val="clear" w:color="auto" w:fill="F3F5F8"/>
        <w:spacing w:after="0" w:line="240" w:lineRule="auto"/>
        <w:ind w:left="144"/>
        <w:jc w:val="left"/>
      </w:pPr>
      <w:r>
        <w:rPr>
          <w:rFonts w:ascii="Consolas" w:eastAsia="Consolas" w:hAnsi="Consolas" w:cs="Consolas"/>
          <w:sz w:val="17"/>
        </w:rPr>
        <w:t xml:space="preserve">    conn.close()</w:t>
      </w:r>
    </w:p>
    <w:p w:rsidR="006C7880" w:rsidRDefault="00C35075">
      <w:pPr>
        <w:shd w:val="clear" w:color="auto" w:fill="F3F5F8"/>
        <w:spacing w:after="0" w:line="240" w:lineRule="auto"/>
        <w:ind w:left="144"/>
        <w:jc w:val="left"/>
      </w:pPr>
      <w:r>
        <w:rPr>
          <w:rFonts w:ascii="Consolas" w:eastAsia="Consolas" w:hAnsi="Consolas" w:cs="Consolas"/>
          <w:sz w:val="17"/>
        </w:rPr>
        <w:lastRenderedPageBreak/>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topic_stats = defaultdict(lambda: {"correct": 0, "total": 0, "subject": "General"})</w:t>
      </w:r>
    </w:p>
    <w:p w:rsidR="006C7880" w:rsidRDefault="00C35075">
      <w:pPr>
        <w:shd w:val="clear" w:color="auto" w:fill="F3F5F8"/>
        <w:spacing w:after="0" w:line="240" w:lineRule="auto"/>
        <w:ind w:left="144"/>
        <w:jc w:val="left"/>
      </w:pPr>
      <w:r>
        <w:rPr>
          <w:rFonts w:ascii="Consolas" w:eastAsia="Consolas" w:hAnsi="Consolas" w:cs="Consolas"/>
          <w:sz w:val="17"/>
        </w:rPr>
        <w:t xml:space="preserve">    for r in rows:</w:t>
      </w:r>
    </w:p>
    <w:p w:rsidR="006C7880" w:rsidRDefault="00C35075">
      <w:pPr>
        <w:shd w:val="clear" w:color="auto" w:fill="F3F5F8"/>
        <w:spacing w:after="0" w:line="240" w:lineRule="auto"/>
        <w:ind w:left="144"/>
        <w:jc w:val="left"/>
      </w:pPr>
      <w:r>
        <w:rPr>
          <w:rFonts w:ascii="Consolas" w:eastAsia="Consolas" w:hAnsi="Consolas" w:cs="Consolas"/>
          <w:sz w:val="17"/>
        </w:rPr>
        <w:t xml:space="preserve">        stats = topic_stats[r["topic"]]</w:t>
      </w:r>
    </w:p>
    <w:p w:rsidR="006C7880" w:rsidRDefault="00C35075">
      <w:pPr>
        <w:shd w:val="clear" w:color="auto" w:fill="F3F5F8"/>
        <w:spacing w:after="0" w:line="240" w:lineRule="auto"/>
        <w:ind w:left="144"/>
        <w:jc w:val="left"/>
      </w:pPr>
      <w:r>
        <w:rPr>
          <w:rFonts w:ascii="Consolas" w:eastAsia="Consolas" w:hAnsi="Consolas" w:cs="Consolas"/>
          <w:sz w:val="17"/>
        </w:rPr>
        <w:t xml:space="preserve">        stats["total"] += 1</w:t>
      </w:r>
    </w:p>
    <w:p w:rsidR="006C7880" w:rsidRDefault="00C35075">
      <w:pPr>
        <w:shd w:val="clear" w:color="auto" w:fill="F3F5F8"/>
        <w:spacing w:after="0" w:line="240" w:lineRule="auto"/>
        <w:ind w:left="144"/>
        <w:jc w:val="left"/>
      </w:pPr>
      <w:r>
        <w:rPr>
          <w:rFonts w:ascii="Consolas" w:eastAsia="Consolas" w:hAnsi="Consolas" w:cs="Consolas"/>
          <w:sz w:val="17"/>
        </w:rPr>
        <w:t xml:space="preserve">        stats["correct"] += r["correct"]</w:t>
      </w:r>
    </w:p>
    <w:p w:rsidR="006C7880" w:rsidRDefault="00C35075">
      <w:pPr>
        <w:shd w:val="clear" w:color="auto" w:fill="F3F5F8"/>
        <w:spacing w:after="0" w:line="240" w:lineRule="auto"/>
        <w:ind w:left="144"/>
        <w:jc w:val="left"/>
      </w:pPr>
      <w:r>
        <w:rPr>
          <w:rFonts w:ascii="Consolas" w:eastAsia="Consolas" w:hAnsi="Consolas" w:cs="Consolas"/>
          <w:sz w:val="17"/>
        </w:rPr>
        <w:t xml:space="preserve">        stats["subject"] = r["subject"]</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items = []</w:t>
      </w:r>
    </w:p>
    <w:p w:rsidR="006C7880" w:rsidRDefault="00C35075">
      <w:pPr>
        <w:shd w:val="clear" w:color="auto" w:fill="F3F5F8"/>
        <w:spacing w:after="0" w:line="240" w:lineRule="auto"/>
        <w:ind w:left="144"/>
        <w:jc w:val="left"/>
      </w:pPr>
      <w:r>
        <w:rPr>
          <w:rFonts w:ascii="Consolas" w:eastAsia="Consolas" w:hAnsi="Consolas" w:cs="Consolas"/>
          <w:sz w:val="17"/>
        </w:rPr>
        <w:t xml:space="preserve">    for topic, stats in topic_stats.items():</w:t>
      </w:r>
    </w:p>
    <w:p w:rsidR="006C7880" w:rsidRDefault="00C35075">
      <w:pPr>
        <w:shd w:val="clear" w:color="auto" w:fill="F3F5F8"/>
        <w:spacing w:after="0" w:line="240" w:lineRule="auto"/>
        <w:ind w:left="144"/>
        <w:jc w:val="left"/>
      </w:pPr>
      <w:r>
        <w:rPr>
          <w:rFonts w:ascii="Consolas" w:eastAsia="Consolas" w:hAnsi="Consolas" w:cs="Consolas"/>
          <w:sz w:val="17"/>
        </w:rPr>
        <w:t xml:space="preserve">        accuracy = 100 * stats["correct"] / s</w:t>
      </w:r>
      <w:r>
        <w:rPr>
          <w:rFonts w:ascii="Consolas" w:eastAsia="Consolas" w:hAnsi="Consolas" w:cs="Consolas"/>
          <w:sz w:val="17"/>
        </w:rPr>
        <w:t>tats["total"]</w:t>
      </w:r>
    </w:p>
    <w:p w:rsidR="006C7880" w:rsidRDefault="00C35075">
      <w:pPr>
        <w:shd w:val="clear" w:color="auto" w:fill="F3F5F8"/>
        <w:spacing w:after="0" w:line="240" w:lineRule="auto"/>
        <w:ind w:left="144"/>
        <w:jc w:val="left"/>
      </w:pPr>
      <w:r>
        <w:rPr>
          <w:rFonts w:ascii="Consolas" w:eastAsia="Consolas" w:hAnsi="Consolas" w:cs="Consolas"/>
          <w:sz w:val="17"/>
        </w:rPr>
        <w:t xml:space="preserve">        priority = "High" if accuracy &lt; 50 else "Medium" if accuracy &lt; 80 else "Low"</w:t>
      </w:r>
    </w:p>
    <w:p w:rsidR="006C7880" w:rsidRDefault="00C35075">
      <w:pPr>
        <w:shd w:val="clear" w:color="auto" w:fill="F3F5F8"/>
        <w:spacing w:after="0" w:line="240" w:lineRule="auto"/>
        <w:ind w:left="144"/>
        <w:jc w:val="left"/>
      </w:pPr>
      <w:r>
        <w:rPr>
          <w:rFonts w:ascii="Consolas" w:eastAsia="Consolas" w:hAnsi="Consolas" w:cs="Consolas"/>
          <w:sz w:val="17"/>
        </w:rPr>
        <w:t xml:space="preserve">        items.append(</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"topic": topic,</w:t>
      </w:r>
    </w:p>
    <w:p w:rsidR="006C7880" w:rsidRDefault="00C35075">
      <w:pPr>
        <w:shd w:val="clear" w:color="auto" w:fill="F3F5F8"/>
        <w:spacing w:after="0" w:line="240" w:lineRule="auto"/>
        <w:ind w:left="144"/>
        <w:jc w:val="left"/>
      </w:pPr>
      <w:r>
        <w:rPr>
          <w:rFonts w:ascii="Consolas" w:eastAsia="Consolas" w:hAnsi="Consolas" w:cs="Consolas"/>
          <w:sz w:val="17"/>
        </w:rPr>
        <w:t xml:space="preserve">                "subject": stats["subject"],</w:t>
      </w:r>
    </w:p>
    <w:p w:rsidR="006C7880" w:rsidRDefault="00C35075">
      <w:pPr>
        <w:shd w:val="clear" w:color="auto" w:fill="F3F5F8"/>
        <w:spacing w:after="0" w:line="240" w:lineRule="auto"/>
        <w:ind w:left="144"/>
        <w:jc w:val="left"/>
      </w:pPr>
      <w:r>
        <w:rPr>
          <w:rFonts w:ascii="Consolas" w:eastAsia="Consolas" w:hAnsi="Consolas" w:cs="Consolas"/>
          <w:sz w:val="17"/>
        </w:rPr>
        <w:t xml:space="preserve">                "accuracy": round(accuracy, </w:t>
      </w:r>
      <w:r>
        <w:rPr>
          <w:rFonts w:ascii="Consolas" w:eastAsia="Consolas" w:hAnsi="Consolas" w:cs="Consolas"/>
          <w:sz w:val="17"/>
        </w:rPr>
        <w:t>1),</w:t>
      </w:r>
    </w:p>
    <w:p w:rsidR="006C7880" w:rsidRDefault="00C35075">
      <w:pPr>
        <w:shd w:val="clear" w:color="auto" w:fill="F3F5F8"/>
        <w:spacing w:after="0" w:line="240" w:lineRule="auto"/>
        <w:ind w:left="144"/>
        <w:jc w:val="left"/>
      </w:pPr>
      <w:r>
        <w:rPr>
          <w:rFonts w:ascii="Consolas" w:eastAsia="Consolas" w:hAnsi="Consolas" w:cs="Consolas"/>
          <w:sz w:val="17"/>
        </w:rPr>
        <w:t xml:space="preserve">                "attempts": stats["total"],</w:t>
      </w:r>
    </w:p>
    <w:p w:rsidR="006C7880" w:rsidRDefault="00C35075">
      <w:pPr>
        <w:shd w:val="clear" w:color="auto" w:fill="F3F5F8"/>
        <w:spacing w:after="0" w:line="240" w:lineRule="auto"/>
        <w:ind w:left="144"/>
        <w:jc w:val="left"/>
      </w:pPr>
      <w:r>
        <w:rPr>
          <w:rFonts w:ascii="Consolas" w:eastAsia="Consolas" w:hAnsi="Consolas" w:cs="Consolas"/>
          <w:sz w:val="17"/>
        </w:rPr>
        <w:t xml:space="preserve">                "priority": priority,</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w:t>
      </w:r>
    </w:p>
    <w:p w:rsidR="006C7880" w:rsidRDefault="00C35075">
      <w:pPr>
        <w:shd w:val="clear" w:color="auto" w:fill="F3F5F8"/>
        <w:spacing w:after="0" w:line="240" w:lineRule="auto"/>
        <w:ind w:left="144"/>
        <w:jc w:val="left"/>
      </w:pPr>
      <w:r>
        <w:rPr>
          <w:rFonts w:ascii="Consolas" w:eastAsia="Consolas" w:hAnsi="Consolas" w:cs="Consolas"/>
          <w:sz w:val="17"/>
        </w:rPr>
        <w:t xml:space="preserve">    order = {"High": 0, "Medium": 1, "Low": 2}</w:t>
      </w:r>
    </w:p>
    <w:p w:rsidR="006C7880" w:rsidRDefault="00C35075">
      <w:pPr>
        <w:shd w:val="clear" w:color="auto" w:fill="F3F5F8"/>
        <w:spacing w:after="0" w:line="240" w:lineRule="auto"/>
        <w:ind w:left="144"/>
        <w:jc w:val="left"/>
      </w:pPr>
      <w:r>
        <w:rPr>
          <w:rFonts w:ascii="Consolas" w:eastAsia="Consolas" w:hAnsi="Consolas" w:cs="Consolas"/>
          <w:sz w:val="17"/>
        </w:rPr>
        <w:t xml:space="preserve">    items.sort(key=lambda x: (order[x["priority"]], x["accuracy"]))</w:t>
      </w:r>
    </w:p>
    <w:p w:rsidR="006C7880" w:rsidRDefault="00C35075">
      <w:pPr>
        <w:shd w:val="clear" w:color="auto" w:fill="F3F5F8"/>
        <w:spacing w:after="0" w:line="240" w:lineRule="auto"/>
        <w:ind w:left="144"/>
        <w:jc w:val="left"/>
      </w:pPr>
      <w:r>
        <w:rPr>
          <w:rFonts w:ascii="Consolas" w:eastAsia="Consolas" w:hAnsi="Consolas" w:cs="Consolas"/>
          <w:sz w:val="17"/>
        </w:rPr>
        <w:t xml:space="preserve">    return items</w:t>
      </w:r>
    </w:p>
    <w:p w:rsidR="006C7880" w:rsidRDefault="006C7880">
      <w:pPr>
        <w:spacing w:after="80" w:line="144" w:lineRule="auto"/>
      </w:pPr>
    </w:p>
    <w:p w:rsidR="006C7880" w:rsidRDefault="00C35075">
      <w:pPr>
        <w:pStyle w:val="Heading1"/>
        <w:pageBreakBefore/>
      </w:pPr>
      <w:r>
        <w:lastRenderedPageBreak/>
        <w:t xml:space="preserve">4. </w:t>
      </w:r>
      <w:r>
        <w:t>IMPLEMENTATION DECISIONS AND THEIR REASONS</w:t>
      </w:r>
    </w:p>
    <w:p w:rsidR="006C7880" w:rsidRDefault="00C35075">
      <w:r>
        <w:rPr>
          <w:rFonts w:cs="Times New Roman"/>
        </w:rPr>
        <w:t>The table lists the main implementation decisions, the alternatives that were considered, the reason and what the evaluation later showed.</w:t>
      </w:r>
    </w:p>
    <w:p w:rsidR="006C7880" w:rsidRDefault="00C3507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2327"/>
        <w:gridCol w:w="1809"/>
        <w:gridCol w:w="2605"/>
        <w:gridCol w:w="2645"/>
      </w:tblGrid>
      <w:tr w:rsidR="006C7880">
        <w:trPr>
          <w:cantSplit/>
          <w:tblHeader/>
          <w:jc w:val="center"/>
        </w:trPr>
        <w:tc>
          <w:tcPr>
            <w:tcW w:w="2448" w:type="dxa"/>
            <w:shd w:val="clear" w:color="auto" w:fill="1B2A41"/>
          </w:tcPr>
          <w:p w:rsidR="006C7880" w:rsidRDefault="00C35075">
            <w:pPr>
              <w:spacing w:after="40" w:line="240" w:lineRule="auto"/>
              <w:jc w:val="center"/>
            </w:pPr>
            <w:r>
              <w:rPr>
                <w:rFonts w:cs="Times New Roman"/>
                <w:b/>
                <w:color w:val="FFFFFF"/>
                <w:sz w:val="17"/>
              </w:rPr>
              <w:t>Decision</w:t>
            </w:r>
          </w:p>
        </w:tc>
        <w:tc>
          <w:tcPr>
            <w:tcW w:w="1872" w:type="dxa"/>
            <w:shd w:val="clear" w:color="auto" w:fill="1B2A41"/>
          </w:tcPr>
          <w:p w:rsidR="006C7880" w:rsidRDefault="00C35075">
            <w:pPr>
              <w:spacing w:after="40" w:line="240" w:lineRule="auto"/>
              <w:jc w:val="center"/>
            </w:pPr>
            <w:r>
              <w:rPr>
                <w:rFonts w:cs="Times New Roman"/>
                <w:b/>
                <w:color w:val="FFFFFF"/>
                <w:sz w:val="17"/>
              </w:rPr>
              <w:t>Alterna</w:t>
            </w:r>
            <w:r>
              <w:rPr>
                <w:rFonts w:cs="Times New Roman"/>
                <w:b/>
                <w:color w:val="FFFFFF"/>
                <w:sz w:val="17"/>
              </w:rPr>
              <w:t>tive</w:t>
            </w:r>
          </w:p>
        </w:tc>
        <w:tc>
          <w:tcPr>
            <w:tcW w:w="2736" w:type="dxa"/>
            <w:shd w:val="clear" w:color="auto" w:fill="1B2A41"/>
          </w:tcPr>
          <w:p w:rsidR="006C7880" w:rsidRDefault="00C35075">
            <w:pPr>
              <w:spacing w:after="40" w:line="240" w:lineRule="auto"/>
              <w:jc w:val="center"/>
            </w:pPr>
            <w:r>
              <w:rPr>
                <w:rFonts w:cs="Times New Roman"/>
                <w:b/>
                <w:color w:val="FFFFFF"/>
                <w:sz w:val="17"/>
              </w:rPr>
              <w:t>Reason</w:t>
            </w:r>
          </w:p>
        </w:tc>
        <w:tc>
          <w:tcPr>
            <w:tcW w:w="2736" w:type="dxa"/>
            <w:shd w:val="clear" w:color="auto" w:fill="1B2A41"/>
          </w:tcPr>
          <w:p w:rsidR="006C7880" w:rsidRDefault="00C35075">
            <w:pPr>
              <w:spacing w:after="40" w:line="240" w:lineRule="auto"/>
              <w:jc w:val="center"/>
            </w:pPr>
            <w:r>
              <w:rPr>
                <w:rFonts w:cs="Times New Roman"/>
                <w:b/>
                <w:color w:val="FFFFFF"/>
                <w:sz w:val="17"/>
              </w:rPr>
              <w:t>What the measurements showed</w:t>
            </w:r>
          </w:p>
        </w:tc>
      </w:tr>
      <w:tr w:rsidR="006C7880">
        <w:trPr>
          <w:cantSplit/>
          <w:jc w:val="center"/>
        </w:trPr>
        <w:tc>
          <w:tcPr>
            <w:tcW w:w="2448" w:type="dxa"/>
          </w:tcPr>
          <w:p w:rsidR="006C7880" w:rsidRDefault="00C35075">
            <w:pPr>
              <w:spacing w:after="40" w:line="240" w:lineRule="auto"/>
              <w:jc w:val="left"/>
            </w:pPr>
            <w:r>
              <w:rPr>
                <w:rFonts w:cs="Times New Roman"/>
                <w:sz w:val="17"/>
              </w:rPr>
              <w:t>TF-IDF with cosine similarity for retrieval</w:t>
            </w:r>
          </w:p>
        </w:tc>
        <w:tc>
          <w:tcPr>
            <w:tcW w:w="1872" w:type="dxa"/>
          </w:tcPr>
          <w:p w:rsidR="006C7880" w:rsidRDefault="00C35075">
            <w:pPr>
              <w:spacing w:after="40" w:line="240" w:lineRule="auto"/>
              <w:jc w:val="left"/>
            </w:pPr>
            <w:r>
              <w:rPr>
                <w:rFonts w:cs="Times New Roman"/>
                <w:sz w:val="17"/>
              </w:rPr>
              <w:t>Dense embeddings, BM25</w:t>
            </w:r>
          </w:p>
        </w:tc>
        <w:tc>
          <w:tcPr>
            <w:tcW w:w="2736" w:type="dxa"/>
          </w:tcPr>
          <w:p w:rsidR="006C7880" w:rsidRDefault="00C35075">
            <w:pPr>
              <w:spacing w:after="40" w:line="240" w:lineRule="auto"/>
              <w:jc w:val="left"/>
            </w:pPr>
            <w:r>
              <w:rPr>
                <w:rFonts w:cs="Times New Roman"/>
                <w:sz w:val="17"/>
              </w:rPr>
              <w:t>No model download, no GPU, runs offline in seconds, easy to explain in a viva</w:t>
            </w:r>
          </w:p>
        </w:tc>
        <w:tc>
          <w:tcPr>
            <w:tcW w:w="2736" w:type="dxa"/>
          </w:tcPr>
          <w:p w:rsidR="006C7880" w:rsidRDefault="00C35075">
            <w:pPr>
              <w:spacing w:after="40" w:line="240" w:lineRule="auto"/>
              <w:jc w:val="left"/>
            </w:pPr>
            <w:r>
              <w:rPr>
                <w:rFonts w:cs="Times New Roman"/>
                <w:sz w:val="17"/>
              </w:rPr>
              <w:t>Adequate (Hit@4 0.792) but BM25 and BM25 + dense are better (0.833, 0</w:t>
            </w:r>
            <w:r>
              <w:rPr>
                <w:rFonts w:cs="Times New Roman"/>
                <w:sz w:val="17"/>
              </w:rPr>
              <w:t>.889)</w:t>
            </w:r>
          </w:p>
        </w:tc>
      </w:tr>
      <w:tr w:rsidR="006C7880">
        <w:trPr>
          <w:cantSplit/>
          <w:jc w:val="center"/>
        </w:trPr>
        <w:tc>
          <w:tcPr>
            <w:tcW w:w="2448" w:type="dxa"/>
          </w:tcPr>
          <w:p w:rsidR="006C7880" w:rsidRDefault="00C35075">
            <w:pPr>
              <w:spacing w:after="40" w:line="240" w:lineRule="auto"/>
              <w:jc w:val="left"/>
            </w:pPr>
            <w:r>
              <w:rPr>
                <w:rFonts w:cs="Times New Roman"/>
                <w:sz w:val="17"/>
              </w:rPr>
              <w:t>Word-window chunks of 180 words, 30 overlap</w:t>
            </w:r>
          </w:p>
        </w:tc>
        <w:tc>
          <w:tcPr>
            <w:tcW w:w="1872" w:type="dxa"/>
          </w:tcPr>
          <w:p w:rsidR="006C7880" w:rsidRDefault="00C35075">
            <w:pPr>
              <w:spacing w:after="40" w:line="240" w:lineRule="auto"/>
              <w:jc w:val="left"/>
            </w:pPr>
            <w:r>
              <w:rPr>
                <w:rFonts w:cs="Times New Roman"/>
                <w:sz w:val="17"/>
              </w:rPr>
              <w:t>Sentences, paragraphs, 60 to 450 words</w:t>
            </w:r>
          </w:p>
        </w:tc>
        <w:tc>
          <w:tcPr>
            <w:tcW w:w="2736" w:type="dxa"/>
          </w:tcPr>
          <w:p w:rsidR="006C7880" w:rsidRDefault="00C35075">
            <w:pPr>
              <w:spacing w:after="40" w:line="240" w:lineRule="auto"/>
              <w:jc w:val="left"/>
            </w:pPr>
            <w:r>
              <w:rPr>
                <w:rFonts w:cs="Times New Roman"/>
                <w:sz w:val="17"/>
              </w:rPr>
              <w:t>Keeps definitions with examples; fits four chunks into a context</w:t>
            </w:r>
          </w:p>
        </w:tc>
        <w:tc>
          <w:tcPr>
            <w:tcW w:w="2736" w:type="dxa"/>
          </w:tcPr>
          <w:p w:rsidR="006C7880" w:rsidRDefault="00C35075">
            <w:pPr>
              <w:spacing w:after="40" w:line="240" w:lineRule="auto"/>
              <w:jc w:val="left"/>
            </w:pPr>
            <w:r>
              <w:rPr>
                <w:rFonts w:cs="Times New Roman"/>
                <w:sz w:val="17"/>
              </w:rPr>
              <w:t>Keeps all 72 evidence fragments intact; larger chunks score higher but pass on more words</w:t>
            </w:r>
          </w:p>
        </w:tc>
      </w:tr>
      <w:tr w:rsidR="006C7880">
        <w:trPr>
          <w:cantSplit/>
          <w:jc w:val="center"/>
        </w:trPr>
        <w:tc>
          <w:tcPr>
            <w:tcW w:w="2448" w:type="dxa"/>
          </w:tcPr>
          <w:p w:rsidR="006C7880" w:rsidRDefault="00C35075">
            <w:pPr>
              <w:spacing w:after="40" w:line="240" w:lineRule="auto"/>
              <w:jc w:val="left"/>
            </w:pPr>
            <w:r>
              <w:rPr>
                <w:rFonts w:cs="Times New Roman"/>
                <w:sz w:val="17"/>
              </w:rPr>
              <w:t>Extractive</w:t>
            </w:r>
            <w:r>
              <w:rPr>
                <w:rFonts w:cs="Times New Roman"/>
                <w:sz w:val="17"/>
              </w:rPr>
              <w:t xml:space="preserve"> answer by default, Claude optional</w:t>
            </w:r>
          </w:p>
        </w:tc>
        <w:tc>
          <w:tcPr>
            <w:tcW w:w="1872" w:type="dxa"/>
          </w:tcPr>
          <w:p w:rsidR="006C7880" w:rsidRDefault="00C35075">
            <w:pPr>
              <w:spacing w:after="40" w:line="240" w:lineRule="auto"/>
              <w:jc w:val="left"/>
            </w:pPr>
            <w:r>
              <w:rPr>
                <w:rFonts w:cs="Times New Roman"/>
                <w:sz w:val="17"/>
              </w:rPr>
              <w:t>A language model only</w:t>
            </w:r>
          </w:p>
        </w:tc>
        <w:tc>
          <w:tcPr>
            <w:tcW w:w="2736" w:type="dxa"/>
          </w:tcPr>
          <w:p w:rsidR="006C7880" w:rsidRDefault="00C35075">
            <w:pPr>
              <w:spacing w:after="40" w:line="240" w:lineRule="auto"/>
              <w:jc w:val="left"/>
            </w:pPr>
            <w:r>
              <w:rPr>
                <w:rFonts w:cs="Times New Roman"/>
                <w:sz w:val="17"/>
              </w:rPr>
              <w:t>Zero cost and no network; no hallucination in the default mode</w:t>
            </w:r>
          </w:p>
        </w:tc>
        <w:tc>
          <w:tcPr>
            <w:tcW w:w="2736" w:type="dxa"/>
          </w:tcPr>
          <w:p w:rsidR="006C7880" w:rsidRDefault="00C35075">
            <w:pPr>
              <w:spacing w:after="40" w:line="240" w:lineRule="auto"/>
              <w:jc w:val="left"/>
            </w:pPr>
            <w:r>
              <w:rPr>
                <w:rFonts w:cs="Times New Roman"/>
                <w:sz w:val="17"/>
              </w:rPr>
              <w:t>100 % of answer words come from the notes; key recall falls by 19 points against the chunks</w:t>
            </w:r>
          </w:p>
        </w:tc>
      </w:tr>
      <w:tr w:rsidR="006C7880">
        <w:trPr>
          <w:cantSplit/>
          <w:jc w:val="center"/>
        </w:trPr>
        <w:tc>
          <w:tcPr>
            <w:tcW w:w="2448" w:type="dxa"/>
          </w:tcPr>
          <w:p w:rsidR="006C7880" w:rsidRDefault="00C35075">
            <w:pPr>
              <w:spacing w:after="40" w:line="240" w:lineRule="auto"/>
              <w:jc w:val="left"/>
            </w:pPr>
            <w:r>
              <w:rPr>
                <w:rFonts w:cs="Times New Roman"/>
                <w:sz w:val="17"/>
              </w:rPr>
              <w:t>Top four chunks</w:t>
            </w:r>
          </w:p>
        </w:tc>
        <w:tc>
          <w:tcPr>
            <w:tcW w:w="1872" w:type="dxa"/>
          </w:tcPr>
          <w:p w:rsidR="006C7880" w:rsidRDefault="00C35075">
            <w:pPr>
              <w:spacing w:after="40" w:line="240" w:lineRule="auto"/>
              <w:jc w:val="left"/>
            </w:pPr>
            <w:r>
              <w:rPr>
                <w:rFonts w:cs="Times New Roman"/>
                <w:sz w:val="17"/>
              </w:rPr>
              <w:t>More chunks</w:t>
            </w:r>
          </w:p>
        </w:tc>
        <w:tc>
          <w:tcPr>
            <w:tcW w:w="2736" w:type="dxa"/>
          </w:tcPr>
          <w:p w:rsidR="006C7880" w:rsidRDefault="00C35075">
            <w:pPr>
              <w:spacing w:after="40" w:line="240" w:lineRule="auto"/>
              <w:jc w:val="left"/>
            </w:pPr>
            <w:r>
              <w:rPr>
                <w:rFonts w:cs="Times New Roman"/>
                <w:sz w:val="17"/>
              </w:rPr>
              <w:t>Balance betwee</w:t>
            </w:r>
            <w:r>
              <w:rPr>
                <w:rFonts w:cs="Times New Roman"/>
                <w:sz w:val="17"/>
              </w:rPr>
              <w:t>n coverage and length</w:t>
            </w:r>
          </w:p>
        </w:tc>
        <w:tc>
          <w:tcPr>
            <w:tcW w:w="2736" w:type="dxa"/>
          </w:tcPr>
          <w:p w:rsidR="006C7880" w:rsidRDefault="00C35075">
            <w:pPr>
              <w:spacing w:after="40" w:line="240" w:lineRule="auto"/>
              <w:jc w:val="left"/>
            </w:pPr>
            <w:r>
              <w:rPr>
                <w:rFonts w:cs="Times New Roman"/>
                <w:sz w:val="17"/>
              </w:rPr>
              <w:t>Hit@3 0.736, Hit@4 0.792, Hit@10 0.931</w:t>
            </w:r>
          </w:p>
        </w:tc>
      </w:tr>
      <w:tr w:rsidR="006C7880">
        <w:trPr>
          <w:cantSplit/>
          <w:jc w:val="center"/>
        </w:trPr>
        <w:tc>
          <w:tcPr>
            <w:tcW w:w="2448" w:type="dxa"/>
          </w:tcPr>
          <w:p w:rsidR="006C7880" w:rsidRDefault="00C35075">
            <w:pPr>
              <w:spacing w:after="40" w:line="240" w:lineRule="auto"/>
              <w:jc w:val="left"/>
            </w:pPr>
            <w:r>
              <w:rPr>
                <w:rFonts w:cs="Times New Roman"/>
                <w:sz w:val="17"/>
              </w:rPr>
              <w:t>SQLite and files on disk</w:t>
            </w:r>
          </w:p>
        </w:tc>
        <w:tc>
          <w:tcPr>
            <w:tcW w:w="1872" w:type="dxa"/>
          </w:tcPr>
          <w:p w:rsidR="006C7880" w:rsidRDefault="00C35075">
            <w:pPr>
              <w:spacing w:after="40" w:line="240" w:lineRule="auto"/>
              <w:jc w:val="left"/>
            </w:pPr>
            <w:r>
              <w:rPr>
                <w:rFonts w:cs="Times New Roman"/>
                <w:sz w:val="17"/>
              </w:rPr>
              <w:t>Server database</w:t>
            </w:r>
          </w:p>
        </w:tc>
        <w:tc>
          <w:tcPr>
            <w:tcW w:w="2736" w:type="dxa"/>
          </w:tcPr>
          <w:p w:rsidR="006C7880" w:rsidRDefault="00C35075">
            <w:pPr>
              <w:spacing w:after="40" w:line="240" w:lineRule="auto"/>
              <w:jc w:val="left"/>
            </w:pPr>
            <w:r>
              <w:rPr>
                <w:rFonts w:cs="Times New Roman"/>
                <w:sz w:val="17"/>
              </w:rPr>
              <w:t>Zero set-up for a student project</w:t>
            </w:r>
          </w:p>
        </w:tc>
        <w:tc>
          <w:tcPr>
            <w:tcW w:w="2736" w:type="dxa"/>
          </w:tcPr>
          <w:p w:rsidR="006C7880" w:rsidRDefault="00C35075">
            <w:pPr>
              <w:spacing w:after="40" w:line="240" w:lineRule="auto"/>
              <w:jc w:val="left"/>
            </w:pPr>
            <w:r>
              <w:rPr>
                <w:rFonts w:cs="Times New Roman"/>
                <w:sz w:val="17"/>
              </w:rPr>
              <w:t>Median endpoint latency 4 to 30 ms; rare commit stalls of 1 to 2 s</w:t>
            </w:r>
          </w:p>
        </w:tc>
      </w:tr>
      <w:tr w:rsidR="006C7880">
        <w:trPr>
          <w:cantSplit/>
          <w:jc w:val="center"/>
        </w:trPr>
        <w:tc>
          <w:tcPr>
            <w:tcW w:w="2448" w:type="dxa"/>
          </w:tcPr>
          <w:p w:rsidR="006C7880" w:rsidRDefault="00C35075">
            <w:pPr>
              <w:spacing w:after="40" w:line="240" w:lineRule="auto"/>
              <w:jc w:val="left"/>
            </w:pPr>
            <w:r>
              <w:rPr>
                <w:rFonts w:cs="Times New Roman"/>
                <w:sz w:val="17"/>
              </w:rPr>
              <w:t>Per-user in-memory index, rebuilt after each change</w:t>
            </w:r>
          </w:p>
        </w:tc>
        <w:tc>
          <w:tcPr>
            <w:tcW w:w="1872" w:type="dxa"/>
          </w:tcPr>
          <w:p w:rsidR="006C7880" w:rsidRDefault="00C35075">
            <w:pPr>
              <w:spacing w:after="40" w:line="240" w:lineRule="auto"/>
              <w:jc w:val="left"/>
            </w:pPr>
            <w:r>
              <w:rPr>
                <w:rFonts w:cs="Times New Roman"/>
                <w:sz w:val="17"/>
              </w:rPr>
              <w:t>Persistent or incremental index</w:t>
            </w:r>
          </w:p>
        </w:tc>
        <w:tc>
          <w:tcPr>
            <w:tcW w:w="2736" w:type="dxa"/>
          </w:tcPr>
          <w:p w:rsidR="006C7880" w:rsidRDefault="00C35075">
            <w:pPr>
              <w:spacing w:after="40" w:line="240" w:lineRule="auto"/>
              <w:jc w:val="left"/>
            </w:pPr>
            <w:r>
              <w:rPr>
                <w:rFonts w:cs="Times New Roman"/>
                <w:sz w:val="17"/>
              </w:rPr>
              <w:t>Simple and always consistent</w:t>
            </w:r>
          </w:p>
        </w:tc>
        <w:tc>
          <w:tcPr>
            <w:tcW w:w="2736" w:type="dxa"/>
          </w:tcPr>
          <w:p w:rsidR="006C7880" w:rsidRDefault="00C35075">
            <w:pPr>
              <w:spacing w:after="40" w:line="240" w:lineRule="auto"/>
              <w:jc w:val="left"/>
            </w:pPr>
            <w:r>
              <w:rPr>
                <w:rFonts w:cs="Times New Roman"/>
                <w:sz w:val="17"/>
              </w:rPr>
              <w:t>Rebuild 197 ms at 672 chunks, 964 ms at 5,376</w:t>
            </w:r>
          </w:p>
        </w:tc>
      </w:tr>
      <w:tr w:rsidR="006C7880">
        <w:trPr>
          <w:cantSplit/>
          <w:jc w:val="center"/>
        </w:trPr>
        <w:tc>
          <w:tcPr>
            <w:tcW w:w="2448" w:type="dxa"/>
          </w:tcPr>
          <w:p w:rsidR="006C7880" w:rsidRDefault="00C35075">
            <w:pPr>
              <w:spacing w:after="40" w:line="240" w:lineRule="auto"/>
              <w:jc w:val="left"/>
            </w:pPr>
            <w:r>
              <w:rPr>
                <w:rFonts w:cs="Times New Roman"/>
                <w:sz w:val="17"/>
              </w:rPr>
              <w:t>Quiz answers kept on the server until grading</w:t>
            </w:r>
          </w:p>
        </w:tc>
        <w:tc>
          <w:tcPr>
            <w:tcW w:w="1872" w:type="dxa"/>
          </w:tcPr>
          <w:p w:rsidR="006C7880" w:rsidRDefault="00C35075">
            <w:pPr>
              <w:spacing w:after="40" w:line="240" w:lineRule="auto"/>
              <w:jc w:val="left"/>
            </w:pPr>
            <w:r>
              <w:rPr>
                <w:rFonts w:cs="Times New Roman"/>
                <w:sz w:val="17"/>
              </w:rPr>
              <w:t>Send answers to the browser</w:t>
            </w:r>
          </w:p>
        </w:tc>
        <w:tc>
          <w:tcPr>
            <w:tcW w:w="2736" w:type="dxa"/>
          </w:tcPr>
          <w:p w:rsidR="006C7880" w:rsidRDefault="00C35075">
            <w:pPr>
              <w:spacing w:after="40" w:line="240" w:lineRule="auto"/>
              <w:jc w:val="left"/>
            </w:pPr>
            <w:r>
              <w:rPr>
                <w:rFonts w:cs="Times New Roman"/>
                <w:sz w:val="17"/>
              </w:rPr>
              <w:t>Prevents reading the answers from the network tab</w:t>
            </w:r>
          </w:p>
        </w:tc>
        <w:tc>
          <w:tcPr>
            <w:tcW w:w="2736" w:type="dxa"/>
          </w:tcPr>
          <w:p w:rsidR="006C7880" w:rsidRDefault="00C35075">
            <w:pPr>
              <w:spacing w:after="40" w:line="240" w:lineRule="auto"/>
              <w:jc w:val="left"/>
            </w:pPr>
            <w:r>
              <w:rPr>
                <w:rFonts w:cs="Times New Roman"/>
                <w:sz w:val="17"/>
              </w:rPr>
              <w:t xml:space="preserve">Tested: generate </w:t>
            </w:r>
            <w:r>
              <w:rPr>
                <w:rFonts w:cs="Times New Roman"/>
                <w:sz w:val="17"/>
              </w:rPr>
              <w:t>responses contain no answer index</w:t>
            </w:r>
          </w:p>
        </w:tc>
      </w:tr>
      <w:tr w:rsidR="006C7880">
        <w:trPr>
          <w:cantSplit/>
          <w:jc w:val="center"/>
        </w:trPr>
        <w:tc>
          <w:tcPr>
            <w:tcW w:w="2448" w:type="dxa"/>
          </w:tcPr>
          <w:p w:rsidR="006C7880" w:rsidRDefault="00C35075">
            <w:pPr>
              <w:spacing w:after="40" w:line="240" w:lineRule="auto"/>
              <w:jc w:val="left"/>
            </w:pPr>
            <w:r>
              <w:rPr>
                <w:rFonts w:cs="Times New Roman"/>
                <w:sz w:val="17"/>
              </w:rPr>
              <w:t>Cloze questions from TF-IDF terms</w:t>
            </w:r>
          </w:p>
        </w:tc>
        <w:tc>
          <w:tcPr>
            <w:tcW w:w="1872" w:type="dxa"/>
          </w:tcPr>
          <w:p w:rsidR="006C7880" w:rsidRDefault="00C35075">
            <w:pPr>
              <w:spacing w:after="40" w:line="240" w:lineRule="auto"/>
              <w:jc w:val="left"/>
            </w:pPr>
            <w:r>
              <w:rPr>
                <w:rFonts w:cs="Times New Roman"/>
                <w:sz w:val="17"/>
              </w:rPr>
              <w:t>Language-model generated questions</w:t>
            </w:r>
          </w:p>
        </w:tc>
        <w:tc>
          <w:tcPr>
            <w:tcW w:w="2736" w:type="dxa"/>
          </w:tcPr>
          <w:p w:rsidR="006C7880" w:rsidRDefault="00C35075">
            <w:pPr>
              <w:spacing w:after="40" w:line="240" w:lineRule="auto"/>
              <w:jc w:val="left"/>
            </w:pPr>
            <w:r>
              <w:rPr>
                <w:rFonts w:cs="Times New Roman"/>
                <w:sz w:val="17"/>
              </w:rPr>
              <w:t>Offline and deterministic in structure</w:t>
            </w:r>
          </w:p>
        </w:tc>
        <w:tc>
          <w:tcPr>
            <w:tcW w:w="2736" w:type="dxa"/>
          </w:tcPr>
          <w:p w:rsidR="006C7880" w:rsidRDefault="00C35075">
            <w:pPr>
              <w:spacing w:after="40" w:line="240" w:lineRule="auto"/>
              <w:jc w:val="left"/>
            </w:pPr>
            <w:r>
              <w:rPr>
                <w:rFonts w:cs="Times New Roman"/>
                <w:sz w:val="17"/>
              </w:rPr>
              <w:t>17 of 30 acceptable; needs quality filters</w:t>
            </w:r>
          </w:p>
        </w:tc>
      </w:tr>
      <w:tr w:rsidR="006C7880">
        <w:trPr>
          <w:cantSplit/>
          <w:jc w:val="center"/>
        </w:trPr>
        <w:tc>
          <w:tcPr>
            <w:tcW w:w="2448" w:type="dxa"/>
          </w:tcPr>
          <w:p w:rsidR="006C7880" w:rsidRDefault="00C35075">
            <w:pPr>
              <w:spacing w:after="40" w:line="240" w:lineRule="auto"/>
              <w:jc w:val="left"/>
            </w:pPr>
            <w:r>
              <w:rPr>
                <w:rFonts w:cs="Times New Roman"/>
                <w:sz w:val="17"/>
              </w:rPr>
              <w:t>Roadmap thresholds 50 and 80</w:t>
            </w:r>
          </w:p>
        </w:tc>
        <w:tc>
          <w:tcPr>
            <w:tcW w:w="1872" w:type="dxa"/>
          </w:tcPr>
          <w:p w:rsidR="006C7880" w:rsidRDefault="00C35075">
            <w:pPr>
              <w:spacing w:after="40" w:line="240" w:lineRule="auto"/>
              <w:jc w:val="left"/>
            </w:pPr>
            <w:r>
              <w:rPr>
                <w:rFonts w:cs="Times New Roman"/>
                <w:sz w:val="17"/>
              </w:rPr>
              <w:t>Learned model</w:t>
            </w:r>
          </w:p>
        </w:tc>
        <w:tc>
          <w:tcPr>
            <w:tcW w:w="2736" w:type="dxa"/>
          </w:tcPr>
          <w:p w:rsidR="006C7880" w:rsidRDefault="00C35075">
            <w:pPr>
              <w:spacing w:after="40" w:line="240" w:lineRule="auto"/>
              <w:jc w:val="left"/>
            </w:pPr>
            <w:r>
              <w:rPr>
                <w:rFonts w:cs="Times New Roman"/>
                <w:sz w:val="17"/>
              </w:rPr>
              <w:t xml:space="preserve">Transparent rule that a </w:t>
            </w:r>
            <w:r>
              <w:rPr>
                <w:rFonts w:cs="Times New Roman"/>
                <w:sz w:val="17"/>
              </w:rPr>
              <w:t>student can read</w:t>
            </w:r>
          </w:p>
        </w:tc>
        <w:tc>
          <w:tcPr>
            <w:tcW w:w="2736" w:type="dxa"/>
          </w:tcPr>
          <w:p w:rsidR="006C7880" w:rsidRDefault="00C35075">
            <w:pPr>
              <w:spacing w:after="40" w:line="240" w:lineRule="auto"/>
              <w:jc w:val="left"/>
            </w:pPr>
            <w:r>
              <w:rPr>
                <w:rFonts w:cs="Times New Roman"/>
                <w:sz w:val="17"/>
              </w:rPr>
              <w:t>Boundary behaviour tested; topics too coarse</w:t>
            </w:r>
          </w:p>
        </w:tc>
      </w:tr>
      <w:tr w:rsidR="006C7880">
        <w:trPr>
          <w:cantSplit/>
          <w:jc w:val="center"/>
        </w:trPr>
        <w:tc>
          <w:tcPr>
            <w:tcW w:w="2448" w:type="dxa"/>
          </w:tcPr>
          <w:p w:rsidR="006C7880" w:rsidRDefault="00C35075">
            <w:pPr>
              <w:spacing w:after="40" w:line="240" w:lineRule="auto"/>
              <w:jc w:val="left"/>
            </w:pPr>
            <w:r>
              <w:rPr>
                <w:rFonts w:cs="Times New Roman"/>
                <w:sz w:val="17"/>
              </w:rPr>
              <w:t>FastAPI layer over the existing modules, React interface</w:t>
            </w:r>
          </w:p>
        </w:tc>
        <w:tc>
          <w:tcPr>
            <w:tcW w:w="1872" w:type="dxa"/>
          </w:tcPr>
          <w:p w:rsidR="006C7880" w:rsidRDefault="00C35075">
            <w:pPr>
              <w:spacing w:after="40" w:line="240" w:lineRule="auto"/>
              <w:jc w:val="left"/>
            </w:pPr>
            <w:r>
              <w:rPr>
                <w:rFonts w:cs="Times New Roman"/>
                <w:sz w:val="17"/>
              </w:rPr>
              <w:t>Rewrite the logic</w:t>
            </w:r>
          </w:p>
        </w:tc>
        <w:tc>
          <w:tcPr>
            <w:tcW w:w="2736" w:type="dxa"/>
          </w:tcPr>
          <w:p w:rsidR="006C7880" w:rsidRDefault="00C35075">
            <w:pPr>
              <w:spacing w:after="40" w:line="240" w:lineRule="auto"/>
              <w:jc w:val="left"/>
            </w:pPr>
            <w:r>
              <w:rPr>
                <w:rFonts w:cs="Times New Roman"/>
                <w:sz w:val="17"/>
              </w:rPr>
              <w:t>No retrieval, quiz or grading code duplicated; the Flask interface still works</w:t>
            </w:r>
          </w:p>
        </w:tc>
        <w:tc>
          <w:tcPr>
            <w:tcW w:w="2736" w:type="dxa"/>
          </w:tcPr>
          <w:p w:rsidR="006C7880" w:rsidRDefault="00C35075">
            <w:pPr>
              <w:spacing w:after="40" w:line="240" w:lineRule="auto"/>
              <w:jc w:val="left"/>
            </w:pPr>
            <w:r>
              <w:rPr>
                <w:rFonts w:cs="Times New Roman"/>
                <w:sz w:val="17"/>
              </w:rPr>
              <w:t>The same 84 tests cover the shared code</w:t>
            </w:r>
          </w:p>
        </w:tc>
      </w:tr>
      <w:tr w:rsidR="006C7880">
        <w:trPr>
          <w:cantSplit/>
          <w:jc w:val="center"/>
        </w:trPr>
        <w:tc>
          <w:tcPr>
            <w:tcW w:w="2448" w:type="dxa"/>
          </w:tcPr>
          <w:p w:rsidR="006C7880" w:rsidRDefault="00C35075">
            <w:pPr>
              <w:spacing w:after="40" w:line="240" w:lineRule="auto"/>
              <w:jc w:val="left"/>
            </w:pPr>
            <w:r>
              <w:rPr>
                <w:rFonts w:cs="Times New Roman"/>
                <w:sz w:val="17"/>
              </w:rPr>
              <w:t>Signed session cookie, Werkzeug password hashing</w:t>
            </w:r>
          </w:p>
        </w:tc>
        <w:tc>
          <w:tcPr>
            <w:tcW w:w="1872" w:type="dxa"/>
          </w:tcPr>
          <w:p w:rsidR="006C7880" w:rsidRDefault="00C35075">
            <w:pPr>
              <w:spacing w:after="40" w:line="240" w:lineRule="auto"/>
              <w:jc w:val="left"/>
            </w:pPr>
            <w:r>
              <w:rPr>
                <w:rFonts w:cs="Times New Roman"/>
                <w:sz w:val="17"/>
              </w:rPr>
              <w:t>Tokens in local storage</w:t>
            </w:r>
          </w:p>
        </w:tc>
        <w:tc>
          <w:tcPr>
            <w:tcW w:w="2736" w:type="dxa"/>
          </w:tcPr>
          <w:p w:rsidR="006C7880" w:rsidRDefault="00C35075">
            <w:pPr>
              <w:spacing w:after="40" w:line="240" w:lineRule="auto"/>
              <w:jc w:val="left"/>
            </w:pPr>
            <w:r>
              <w:rPr>
                <w:rFonts w:cs="Times New Roman"/>
                <w:sz w:val="17"/>
              </w:rPr>
              <w:t>Simple, HttpOnly, no password in clear text</w:t>
            </w:r>
          </w:p>
        </w:tc>
        <w:tc>
          <w:tcPr>
            <w:tcW w:w="2736" w:type="dxa"/>
          </w:tcPr>
          <w:p w:rsidR="006C7880" w:rsidRDefault="00C35075">
            <w:pPr>
              <w:spacing w:after="40" w:line="240" w:lineRule="auto"/>
              <w:jc w:val="left"/>
            </w:pPr>
            <w:r>
              <w:rPr>
                <w:rFonts w:cs="Times New Roman"/>
                <w:sz w:val="17"/>
              </w:rPr>
              <w:t>Hashes verified by test; cookie not Secure (local use)</w:t>
            </w:r>
          </w:p>
        </w:tc>
      </w:tr>
      <w:tr w:rsidR="006C7880">
        <w:trPr>
          <w:cantSplit/>
          <w:jc w:val="center"/>
        </w:trPr>
        <w:tc>
          <w:tcPr>
            <w:tcW w:w="2448" w:type="dxa"/>
          </w:tcPr>
          <w:p w:rsidR="006C7880" w:rsidRDefault="00C35075">
            <w:pPr>
              <w:spacing w:after="40" w:line="240" w:lineRule="auto"/>
              <w:jc w:val="left"/>
            </w:pPr>
            <w:r>
              <w:rPr>
                <w:rFonts w:cs="Times New Roman"/>
                <w:sz w:val="17"/>
              </w:rPr>
              <w:t>Scripts that measure everything</w:t>
            </w:r>
          </w:p>
        </w:tc>
        <w:tc>
          <w:tcPr>
            <w:tcW w:w="1872" w:type="dxa"/>
          </w:tcPr>
          <w:p w:rsidR="006C7880" w:rsidRDefault="00C35075">
            <w:pPr>
              <w:spacing w:after="40" w:line="240" w:lineRule="auto"/>
              <w:jc w:val="left"/>
            </w:pPr>
            <w:r>
              <w:rPr>
                <w:rFonts w:cs="Times New Roman"/>
                <w:sz w:val="17"/>
              </w:rPr>
              <w:t>One-off manual checks</w:t>
            </w:r>
          </w:p>
        </w:tc>
        <w:tc>
          <w:tcPr>
            <w:tcW w:w="2736" w:type="dxa"/>
          </w:tcPr>
          <w:p w:rsidR="006C7880" w:rsidRDefault="00C35075">
            <w:pPr>
              <w:spacing w:after="40" w:line="240" w:lineRule="auto"/>
              <w:jc w:val="left"/>
            </w:pPr>
            <w:r>
              <w:rPr>
                <w:rFonts w:cs="Times New Roman"/>
                <w:sz w:val="17"/>
              </w:rPr>
              <w:t>Numbers in the report are r</w:t>
            </w:r>
            <w:r>
              <w:rPr>
                <w:rFonts w:cs="Times New Roman"/>
                <w:sz w:val="17"/>
              </w:rPr>
              <w:t>egenerated by commands</w:t>
            </w:r>
          </w:p>
        </w:tc>
        <w:tc>
          <w:tcPr>
            <w:tcW w:w="2736" w:type="dxa"/>
          </w:tcPr>
          <w:p w:rsidR="006C7880" w:rsidRDefault="00C35075">
            <w:pPr>
              <w:spacing w:after="40" w:line="240" w:lineRule="auto"/>
              <w:jc w:val="left"/>
            </w:pPr>
            <w:r>
              <w:rPr>
                <w:rFonts w:cs="Times New Roman"/>
                <w:sz w:val="17"/>
              </w:rPr>
              <w:t xml:space="preserve">Results in </w:t>
            </w:r>
            <w:r>
              <w:rPr>
                <w:rFonts w:ascii="Consolas" w:eastAsia="Consolas" w:hAnsi="Consolas" w:cs="Consolas"/>
                <w:sz w:val="14"/>
              </w:rPr>
              <w:t>experiments/*.json</w:t>
            </w:r>
            <w:r>
              <w:rPr>
                <w:rFonts w:cs="Times New Roman"/>
                <w:sz w:val="17"/>
              </w:rPr>
              <w:t xml:space="preserve"> feed the documents</w:t>
            </w:r>
          </w:p>
        </w:tc>
      </w:tr>
    </w:tbl>
    <w:p w:rsidR="006C7880" w:rsidRDefault="006C7880">
      <w:pPr>
        <w:spacing w:after="120" w:line="192" w:lineRule="auto"/>
      </w:pPr>
    </w:p>
    <w:sectPr w:rsidR="006C7880" w:rsidSect="00034616">
      <w:headerReference w:type="default" r:id="rId23"/>
      <w:footerReference w:type="default" r:id="rId24"/>
      <w:pgSz w:w="11906" w:h="16838"/>
      <w:pgMar w:top="1296" w:right="1296"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35075">
      <w:pPr>
        <w:spacing w:after="0" w:line="240" w:lineRule="auto"/>
      </w:pPr>
      <w:r>
        <w:separator/>
      </w:r>
    </w:p>
  </w:endnote>
  <w:endnote w:type="continuationSeparator" w:id="0">
    <w:p w:rsidR="00000000" w:rsidRDefault="00C3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7880" w:rsidRDefault="00C3507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35075">
      <w:pPr>
        <w:spacing w:after="0" w:line="240" w:lineRule="auto"/>
      </w:pPr>
      <w:r>
        <w:separator/>
      </w:r>
    </w:p>
  </w:footnote>
  <w:footnote w:type="continuationSeparator" w:id="0">
    <w:p w:rsidR="00000000" w:rsidRDefault="00C35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7880" w:rsidRDefault="00C35075">
    <w:pPr>
      <w:pStyle w:val="Header"/>
      <w:jc w:val="center"/>
    </w:pPr>
    <w:r>
      <w:rPr>
        <w:rFonts w:cs="Times New Roman"/>
        <w:i/>
        <w:color w:val="555555"/>
        <w:sz w:val="20"/>
      </w:rPr>
      <w:t>Adaptive Learning Intelligence Platform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880"/>
    <w:rsid w:val="00AA1D8D"/>
    <w:rsid w:val="00B47730"/>
    <w:rsid w:val="00C350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F529CDE-8A48-4D44-8EF3-E1D54583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35075"/>
    <w:pPr>
      <w:spacing w:after="0" w:line="240" w:lineRule="auto"/>
    </w:pPr>
    <w:rPr>
      <w:rFonts w:cs="Times New Roman"/>
      <w:sz w:val="21"/>
    </w:rPr>
  </w:style>
  <w:style w:type="paragraph" w:styleId="TOC2">
    <w:name w:val="toc 2"/>
    <w:basedOn w:val="Normal"/>
    <w:next w:val="Normal"/>
    <w:autoRedefine/>
    <w:uiPriority w:val="39"/>
    <w:semiHidden/>
    <w:unhideWhenUsed/>
    <w:rsid w:val="00C3507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3507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06473-7E6E-486F-93AD-3949E4A2E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5143</Words>
  <Characters>29209</Characters>
  <Application>Microsoft Office Word</Application>
  <DocSecurity>0</DocSecurity>
  <Lines>983</Lines>
  <Paragraphs>657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2026-10-25T03:27:00Z</dcterms:modified>
  <cp:category/>
</cp:coreProperties>
</file>