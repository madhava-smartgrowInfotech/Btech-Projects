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B96" w:rsidRDefault="001D01FD">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376B96" w:rsidRDefault="00376B96">
      <w:pPr>
        <w:spacing w:after="40" w:line="240" w:lineRule="auto"/>
      </w:pPr>
    </w:p>
    <w:p w:rsidR="00376B96" w:rsidRDefault="001D01FD">
      <w:pPr>
        <w:spacing w:after="120"/>
        <w:jc w:val="center"/>
      </w:pPr>
      <w:r>
        <w:rPr>
          <w:rFonts w:cs="Times New Roman"/>
          <w:b/>
          <w:sz w:val="36"/>
        </w:rPr>
        <w:t>ADAPTIVE LEARNING INTELLIGENCE PLATFORM USING EDUCATIONAL DOCUMENT ANALYSIS AND PERSONALIZED LEARNING ANALYTICS</w:t>
      </w:r>
    </w:p>
    <w:p w:rsidR="00376B96" w:rsidRDefault="001D01FD">
      <w:pPr>
        <w:spacing w:after="160"/>
        <w:jc w:val="center"/>
      </w:pPr>
      <w:r>
        <w:rPr>
          <w:rFonts w:cs="Times New Roman"/>
          <w:i/>
        </w:rPr>
        <w:t xml:space="preserve">A document-grounded study platform: syllabus and notes analysis, source-cited retrieval-augmented answers, auto-generated quizzes and a </w:t>
      </w:r>
      <w:r>
        <w:rPr>
          <w:rFonts w:cs="Times New Roman"/>
          <w:i/>
        </w:rPr>
        <w:t>priority-ranked study roadmap</w:t>
      </w:r>
    </w:p>
    <w:p w:rsidR="00376B96" w:rsidRDefault="001D01FD">
      <w:pPr>
        <w:spacing w:after="120"/>
        <w:jc w:val="center"/>
      </w:pPr>
      <w:r>
        <w:rPr>
          <w:rFonts w:cs="Times New Roman"/>
        </w:rPr>
        <w:t>A project report submitted in partial fulfilment of the requirements for the award of the degree of</w:t>
      </w:r>
    </w:p>
    <w:p w:rsidR="00376B96" w:rsidRDefault="001D01FD">
      <w:pPr>
        <w:spacing w:after="40"/>
        <w:jc w:val="center"/>
      </w:pPr>
      <w:r>
        <w:rPr>
          <w:rFonts w:cs="Times New Roman"/>
          <w:b/>
          <w:sz w:val="30"/>
        </w:rPr>
        <w:t>BACHELOR OF TECHNOLOGY</w:t>
      </w:r>
    </w:p>
    <w:p w:rsidR="00376B96" w:rsidRDefault="001D01FD">
      <w:pPr>
        <w:spacing w:after="40"/>
        <w:jc w:val="center"/>
      </w:pPr>
      <w:r>
        <w:rPr>
          <w:rFonts w:cs="Times New Roman"/>
        </w:rPr>
        <w:t>in</w:t>
      </w:r>
    </w:p>
    <w:p w:rsidR="00376B96" w:rsidRDefault="001D01FD">
      <w:pPr>
        <w:spacing w:after="120"/>
        <w:jc w:val="center"/>
      </w:pPr>
      <w:r>
        <w:rPr>
          <w:rFonts w:cs="Times New Roman"/>
          <w:b/>
          <w:sz w:val="30"/>
        </w:rPr>
        <w:t>COMPUTER SCIENCE AND ENGINEERING</w:t>
      </w:r>
    </w:p>
    <w:p w:rsidR="00376B96" w:rsidRDefault="001D01FD">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376B96">
        <w:trPr>
          <w:jc w:val="center"/>
        </w:trPr>
        <w:tc>
          <w:tcPr>
            <w:tcW w:w="4608" w:type="dxa"/>
          </w:tcPr>
          <w:p w:rsidR="00376B96" w:rsidRDefault="001D01FD">
            <w:pPr>
              <w:spacing w:after="40" w:line="276" w:lineRule="auto"/>
              <w:jc w:val="left"/>
            </w:pPr>
            <w:r>
              <w:rPr>
                <w:rFonts w:cs="Times New Roman"/>
                <w:b/>
              </w:rPr>
              <w:t>A Dhanush</w:t>
            </w:r>
          </w:p>
        </w:tc>
        <w:tc>
          <w:tcPr>
            <w:tcW w:w="2304" w:type="dxa"/>
          </w:tcPr>
          <w:p w:rsidR="00376B96" w:rsidRDefault="001D01FD">
            <w:pPr>
              <w:spacing w:after="40" w:line="276" w:lineRule="auto"/>
              <w:jc w:val="center"/>
            </w:pPr>
            <w:r>
              <w:rPr>
                <w:rFonts w:cs="Times New Roman"/>
                <w:b/>
              </w:rPr>
              <w:t>23K91A0501</w:t>
            </w:r>
          </w:p>
        </w:tc>
      </w:tr>
      <w:tr w:rsidR="00376B96">
        <w:trPr>
          <w:jc w:val="center"/>
        </w:trPr>
        <w:tc>
          <w:tcPr>
            <w:tcW w:w="4608" w:type="dxa"/>
          </w:tcPr>
          <w:p w:rsidR="00376B96" w:rsidRDefault="001D01FD">
            <w:pPr>
              <w:spacing w:after="40" w:line="276" w:lineRule="auto"/>
              <w:jc w:val="left"/>
            </w:pPr>
            <w:r>
              <w:rPr>
                <w:rFonts w:cs="Times New Roman"/>
                <w:b/>
              </w:rPr>
              <w:t>Ale Vijayalaxmi</w:t>
            </w:r>
          </w:p>
        </w:tc>
        <w:tc>
          <w:tcPr>
            <w:tcW w:w="2304" w:type="dxa"/>
          </w:tcPr>
          <w:p w:rsidR="00376B96" w:rsidRDefault="001D01FD">
            <w:pPr>
              <w:spacing w:after="40" w:line="276" w:lineRule="auto"/>
              <w:jc w:val="center"/>
            </w:pPr>
            <w:r>
              <w:rPr>
                <w:rFonts w:cs="Times New Roman"/>
                <w:b/>
              </w:rPr>
              <w:t>23K91A0508</w:t>
            </w:r>
          </w:p>
        </w:tc>
      </w:tr>
      <w:tr w:rsidR="00376B96">
        <w:trPr>
          <w:jc w:val="center"/>
        </w:trPr>
        <w:tc>
          <w:tcPr>
            <w:tcW w:w="4608" w:type="dxa"/>
          </w:tcPr>
          <w:p w:rsidR="00376B96" w:rsidRDefault="001D01FD">
            <w:pPr>
              <w:spacing w:after="40" w:line="276" w:lineRule="auto"/>
              <w:jc w:val="left"/>
            </w:pPr>
            <w:r>
              <w:rPr>
                <w:rFonts w:cs="Times New Roman"/>
                <w:b/>
              </w:rPr>
              <w:t>Burri Mallikarjun</w:t>
            </w:r>
          </w:p>
        </w:tc>
        <w:tc>
          <w:tcPr>
            <w:tcW w:w="2304" w:type="dxa"/>
          </w:tcPr>
          <w:p w:rsidR="00376B96" w:rsidRDefault="001D01FD">
            <w:pPr>
              <w:spacing w:after="40" w:line="276" w:lineRule="auto"/>
              <w:jc w:val="center"/>
            </w:pPr>
            <w:r>
              <w:rPr>
                <w:rFonts w:cs="Times New Roman"/>
                <w:b/>
              </w:rPr>
              <w:t>23K91A0549</w:t>
            </w:r>
          </w:p>
        </w:tc>
      </w:tr>
      <w:tr w:rsidR="00376B96">
        <w:trPr>
          <w:jc w:val="center"/>
        </w:trPr>
        <w:tc>
          <w:tcPr>
            <w:tcW w:w="4608" w:type="dxa"/>
          </w:tcPr>
          <w:p w:rsidR="00376B96" w:rsidRDefault="001D01FD">
            <w:pPr>
              <w:spacing w:after="40" w:line="276" w:lineRule="auto"/>
              <w:jc w:val="left"/>
            </w:pPr>
            <w:r>
              <w:rPr>
                <w:rFonts w:cs="Times New Roman"/>
                <w:b/>
              </w:rPr>
              <w:t>Atragada Nagatrimurthulu</w:t>
            </w:r>
          </w:p>
        </w:tc>
        <w:tc>
          <w:tcPr>
            <w:tcW w:w="2304" w:type="dxa"/>
          </w:tcPr>
          <w:p w:rsidR="00376B96" w:rsidRDefault="001D01FD">
            <w:pPr>
              <w:spacing w:after="40" w:line="276" w:lineRule="auto"/>
              <w:jc w:val="center"/>
            </w:pPr>
            <w:r>
              <w:rPr>
                <w:rFonts w:cs="Times New Roman"/>
                <w:b/>
              </w:rPr>
              <w:t>23K91A0517</w:t>
            </w:r>
          </w:p>
        </w:tc>
      </w:tr>
    </w:tbl>
    <w:p w:rsidR="00376B96" w:rsidRDefault="001D01FD">
      <w:pPr>
        <w:spacing w:after="120"/>
        <w:jc w:val="center"/>
      </w:pPr>
      <w:r>
        <w:rPr>
          <w:rFonts w:cs="Times New Roman"/>
        </w:rPr>
        <w:t>Batch A1 (CSE-A)</w:t>
      </w:r>
    </w:p>
    <w:p w:rsidR="00376B96" w:rsidRDefault="001D01FD">
      <w:pPr>
        <w:spacing w:after="40"/>
        <w:jc w:val="center"/>
      </w:pPr>
      <w:r>
        <w:rPr>
          <w:rFonts w:cs="Times New Roman"/>
        </w:rPr>
        <w:t>Under the esteemed guidance of</w:t>
      </w:r>
    </w:p>
    <w:p w:rsidR="00376B96" w:rsidRDefault="001D01FD">
      <w:pPr>
        <w:spacing w:after="0"/>
        <w:jc w:val="center"/>
      </w:pPr>
      <w:r>
        <w:rPr>
          <w:rFonts w:cs="Times New Roman"/>
          <w:b/>
          <w:sz w:val="26"/>
        </w:rPr>
        <w:t>Raghavendra</w:t>
      </w:r>
    </w:p>
    <w:p w:rsidR="00376B96" w:rsidRDefault="001D01FD">
      <w:pPr>
        <w:spacing w:after="160"/>
        <w:jc w:val="center"/>
      </w:pPr>
      <w:r>
        <w:rPr>
          <w:rFonts w:cs="Times New Roman"/>
        </w:rPr>
        <w:t>[DESIGNATION]</w:t>
      </w:r>
    </w:p>
    <w:p w:rsidR="00376B96" w:rsidRDefault="001D01FD">
      <w:pPr>
        <w:spacing w:after="40"/>
        <w:jc w:val="center"/>
      </w:pPr>
      <w:r>
        <w:rPr>
          <w:rFonts w:cs="Times New Roman"/>
          <w:b/>
          <w:sz w:val="26"/>
        </w:rPr>
        <w:t>DEPARTMENT OF COMPUTER SCIENCE AND ENGINEERING</w:t>
      </w:r>
    </w:p>
    <w:p w:rsidR="00376B96" w:rsidRDefault="001D01FD">
      <w:pPr>
        <w:spacing w:after="40"/>
        <w:jc w:val="center"/>
      </w:pPr>
      <w:r>
        <w:rPr>
          <w:rFonts w:cs="Times New Roman"/>
          <w:b/>
        </w:rPr>
        <w:t>TKR COLLEGE OF ENGINEERING &amp; TECHNOLOGY (AN AUTONOMOUS INSTITUTION)</w:t>
      </w:r>
    </w:p>
    <w:p w:rsidR="00376B96" w:rsidRDefault="001D01FD">
      <w:pPr>
        <w:spacing w:after="40"/>
        <w:jc w:val="center"/>
      </w:pPr>
      <w:r>
        <w:rPr>
          <w:rFonts w:cs="Times New Roman"/>
          <w:sz w:val="22"/>
        </w:rPr>
        <w:t>[COLLEGE ADDRESS]</w:t>
      </w:r>
    </w:p>
    <w:p w:rsidR="00376B96" w:rsidRDefault="001D01FD">
      <w:pPr>
        <w:spacing w:after="0"/>
        <w:jc w:val="center"/>
      </w:pPr>
      <w:r>
        <w:rPr>
          <w:rFonts w:cs="Times New Roman"/>
        </w:rPr>
        <w:t>Academic year [ACADEMIC YEAR]</w:t>
      </w:r>
    </w:p>
    <w:p w:rsidR="00376B96" w:rsidRDefault="00376B96">
      <w:pPr>
        <w:sectPr w:rsidR="00376B96">
          <w:pgSz w:w="11906" w:h="16838"/>
          <w:pgMar w:top="1296" w:right="1296" w:bottom="1224" w:left="1440" w:header="720" w:footer="720" w:gutter="0"/>
          <w:cols w:space="720"/>
          <w:docGrid w:linePitch="360"/>
        </w:sectPr>
      </w:pPr>
    </w:p>
    <w:p w:rsidR="00376B96" w:rsidRDefault="001D01FD">
      <w:pPr>
        <w:pStyle w:val="Heading1"/>
      </w:pPr>
      <w:bookmarkStart w:id="1" w:name="_Toc243811315"/>
      <w:r>
        <w:lastRenderedPageBreak/>
        <w:t>CERTIFICATE</w:t>
      </w:r>
      <w:bookmarkEnd w:id="1"/>
    </w:p>
    <w:p w:rsidR="00376B96" w:rsidRDefault="001D01FD">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376B96" w:rsidRDefault="001D01FD">
      <w:r>
        <w:rPr>
          <w:rFonts w:cs="Times New Roman"/>
        </w:rPr>
        <w:t xml:space="preserve">This is to certify that the project report entitled </w:t>
      </w:r>
      <w:r>
        <w:rPr>
          <w:rFonts w:cs="Times New Roman"/>
          <w:b/>
        </w:rPr>
        <w:t>"Adaptive Learning Intelligence Platform Using Educational Document Analysis and Personalized Learning Analytics"</w:t>
      </w:r>
      <w:r>
        <w:rPr>
          <w:rFonts w:cs="Times New Roman"/>
        </w:rPr>
        <w:t xml:space="preserve"> is a bonafide record of the work carried out by </w:t>
      </w:r>
      <w:r>
        <w:rPr>
          <w:rFonts w:cs="Times New Roman"/>
          <w:b/>
        </w:rPr>
        <w:t>A Dhanush</w:t>
      </w:r>
      <w:r>
        <w:rPr>
          <w:rFonts w:cs="Times New Roman"/>
        </w:rPr>
        <w:t xml:space="preserve"> (23K91A0501), </w:t>
      </w:r>
      <w:r>
        <w:rPr>
          <w:rFonts w:cs="Times New Roman"/>
          <w:b/>
        </w:rPr>
        <w:t>Ale Vijayalaxmi</w:t>
      </w:r>
      <w:r>
        <w:rPr>
          <w:rFonts w:cs="Times New Roman"/>
        </w:rPr>
        <w:t xml:space="preserve"> (23K91A0508), </w:t>
      </w:r>
      <w:r>
        <w:rPr>
          <w:rFonts w:cs="Times New Roman"/>
          <w:b/>
        </w:rPr>
        <w:t>Burri Mallikarjun</w:t>
      </w:r>
      <w:r>
        <w:rPr>
          <w:rFonts w:cs="Times New Roman"/>
        </w:rPr>
        <w:t xml:space="preserve"> (23K91A0549), </w:t>
      </w:r>
      <w:r>
        <w:rPr>
          <w:rFonts w:cs="Times New Roman"/>
          <w:b/>
        </w:rPr>
        <w:t>Atragada Nagatrimurthulu</w:t>
      </w:r>
      <w:r>
        <w:rPr>
          <w:rFonts w:cs="Times New Roman"/>
        </w:rPr>
        <w:t xml:space="preserve"> (23K91A0517), in partial fulfilment of the requirements for the award of the degree of Bachelor of Technology in Computer Science and Engineering, during the academic year [ACADEMIC YEAR], under my supervision.</w:t>
      </w:r>
    </w:p>
    <w:p w:rsidR="00376B96" w:rsidRDefault="00376B96">
      <w:pPr>
        <w:spacing w:after="600" w:line="240" w:lineRule="auto"/>
      </w:pPr>
    </w:p>
    <w:tbl>
      <w:tblPr>
        <w:tblW w:w="0" w:type="auto"/>
        <w:tblLook w:val="04A0" w:firstRow="1" w:lastRow="0" w:firstColumn="1" w:lastColumn="0" w:noHBand="0" w:noVBand="1"/>
      </w:tblPr>
      <w:tblGrid>
        <w:gridCol w:w="3057"/>
        <w:gridCol w:w="3057"/>
        <w:gridCol w:w="3057"/>
      </w:tblGrid>
      <w:tr w:rsidR="00376B96">
        <w:tc>
          <w:tcPr>
            <w:tcW w:w="3057" w:type="dxa"/>
          </w:tcPr>
          <w:p w:rsidR="00376B96" w:rsidRDefault="001D01FD">
            <w:pPr>
              <w:spacing w:line="276" w:lineRule="auto"/>
              <w:jc w:val="center"/>
            </w:pPr>
            <w:r>
              <w:rPr>
                <w:rFonts w:cs="Times New Roman"/>
                <w:b/>
                <w:sz w:val="22"/>
              </w:rPr>
              <w:t>Project Guide</w:t>
            </w:r>
          </w:p>
        </w:tc>
        <w:tc>
          <w:tcPr>
            <w:tcW w:w="3057" w:type="dxa"/>
          </w:tcPr>
          <w:p w:rsidR="00376B96" w:rsidRDefault="001D01FD">
            <w:pPr>
              <w:spacing w:line="276" w:lineRule="auto"/>
              <w:jc w:val="center"/>
            </w:pPr>
            <w:r>
              <w:rPr>
                <w:rFonts w:cs="Times New Roman"/>
                <w:b/>
                <w:sz w:val="22"/>
              </w:rPr>
              <w:t>Head of the Department</w:t>
            </w:r>
          </w:p>
        </w:tc>
        <w:tc>
          <w:tcPr>
            <w:tcW w:w="3057" w:type="dxa"/>
          </w:tcPr>
          <w:p w:rsidR="00376B96" w:rsidRDefault="001D01FD">
            <w:pPr>
              <w:spacing w:line="276" w:lineRule="auto"/>
              <w:jc w:val="center"/>
            </w:pPr>
            <w:r>
              <w:rPr>
                <w:rFonts w:cs="Times New Roman"/>
                <w:b/>
                <w:sz w:val="22"/>
              </w:rPr>
              <w:t>Princi</w:t>
            </w:r>
            <w:r>
              <w:rPr>
                <w:rFonts w:cs="Times New Roman"/>
                <w:b/>
                <w:sz w:val="22"/>
              </w:rPr>
              <w:t>pal</w:t>
            </w:r>
          </w:p>
        </w:tc>
      </w:tr>
      <w:tr w:rsidR="00376B96">
        <w:tc>
          <w:tcPr>
            <w:tcW w:w="3057" w:type="dxa"/>
          </w:tcPr>
          <w:p w:rsidR="00376B96" w:rsidRDefault="001D01FD">
            <w:pPr>
              <w:spacing w:line="276" w:lineRule="auto"/>
              <w:jc w:val="center"/>
            </w:pPr>
            <w:r>
              <w:rPr>
                <w:rFonts w:cs="Times New Roman"/>
                <w:sz w:val="22"/>
              </w:rPr>
              <w:t>Raghavendra</w:t>
            </w:r>
          </w:p>
        </w:tc>
        <w:tc>
          <w:tcPr>
            <w:tcW w:w="3057" w:type="dxa"/>
          </w:tcPr>
          <w:p w:rsidR="00376B96" w:rsidRDefault="001D01FD">
            <w:pPr>
              <w:spacing w:line="276" w:lineRule="auto"/>
              <w:jc w:val="center"/>
            </w:pPr>
            <w:r>
              <w:rPr>
                <w:rFonts w:cs="Times New Roman"/>
                <w:sz w:val="22"/>
              </w:rPr>
              <w:t>[HOD NAME]</w:t>
            </w:r>
          </w:p>
        </w:tc>
        <w:tc>
          <w:tcPr>
            <w:tcW w:w="3057" w:type="dxa"/>
          </w:tcPr>
          <w:p w:rsidR="00376B96" w:rsidRDefault="001D01FD">
            <w:pPr>
              <w:spacing w:line="276" w:lineRule="auto"/>
              <w:jc w:val="center"/>
            </w:pPr>
            <w:r>
              <w:rPr>
                <w:rFonts w:cs="Times New Roman"/>
                <w:sz w:val="22"/>
              </w:rPr>
              <w:t>[PRINCIPAL NAME]</w:t>
            </w:r>
          </w:p>
        </w:tc>
      </w:tr>
      <w:tr w:rsidR="00376B96">
        <w:tc>
          <w:tcPr>
            <w:tcW w:w="3057" w:type="dxa"/>
          </w:tcPr>
          <w:p w:rsidR="00376B96" w:rsidRDefault="001D01FD">
            <w:pPr>
              <w:spacing w:line="276" w:lineRule="auto"/>
              <w:jc w:val="center"/>
            </w:pPr>
            <w:r>
              <w:rPr>
                <w:rFonts w:cs="Times New Roman"/>
                <w:sz w:val="22"/>
              </w:rPr>
              <w:t>[DESIGNATION]</w:t>
            </w:r>
          </w:p>
        </w:tc>
        <w:tc>
          <w:tcPr>
            <w:tcW w:w="3057" w:type="dxa"/>
          </w:tcPr>
          <w:p w:rsidR="00376B96" w:rsidRDefault="001D01FD">
            <w:pPr>
              <w:spacing w:line="276" w:lineRule="auto"/>
              <w:jc w:val="center"/>
            </w:pPr>
            <w:r>
              <w:rPr>
                <w:rFonts w:cs="Times New Roman"/>
                <w:sz w:val="22"/>
              </w:rPr>
              <w:t>Department of Computer Science and Engineering</w:t>
            </w:r>
          </w:p>
        </w:tc>
        <w:tc>
          <w:tcPr>
            <w:tcW w:w="3057" w:type="dxa"/>
          </w:tcPr>
          <w:p w:rsidR="00376B96" w:rsidRDefault="001D01FD">
            <w:pPr>
              <w:spacing w:line="276" w:lineRule="auto"/>
              <w:jc w:val="center"/>
            </w:pPr>
            <w:r>
              <w:rPr>
                <w:rFonts w:cs="Times New Roman"/>
                <w:sz w:val="22"/>
              </w:rPr>
              <w:t>TKR College of Engineering &amp; Technology</w:t>
            </w:r>
          </w:p>
        </w:tc>
      </w:tr>
    </w:tbl>
    <w:p w:rsidR="00376B96" w:rsidRDefault="00376B96">
      <w:pPr>
        <w:spacing w:after="600" w:line="240" w:lineRule="auto"/>
      </w:pPr>
    </w:p>
    <w:p w:rsidR="00376B96" w:rsidRDefault="001D01FD">
      <w:pPr>
        <w:jc w:val="left"/>
      </w:pPr>
      <w:r>
        <w:rPr>
          <w:rFonts w:cs="Times New Roman"/>
        </w:rPr>
        <w:t>External Examiner: [NAME AND SIGNATURE]</w:t>
      </w:r>
    </w:p>
    <w:p w:rsidR="00376B96" w:rsidRDefault="001D01FD">
      <w:pPr>
        <w:spacing w:after="0"/>
        <w:jc w:val="left"/>
      </w:pPr>
      <w:r>
        <w:rPr>
          <w:rFonts w:cs="Times New Roman"/>
        </w:rPr>
        <w:t>Place: [PLACE]</w:t>
      </w:r>
    </w:p>
    <w:p w:rsidR="00376B96" w:rsidRDefault="001D01FD">
      <w:pPr>
        <w:jc w:val="left"/>
      </w:pPr>
      <w:r>
        <w:rPr>
          <w:rFonts w:cs="Times New Roman"/>
        </w:rPr>
        <w:t>Date: [DATE]</w:t>
      </w:r>
    </w:p>
    <w:p w:rsidR="00376B96" w:rsidRDefault="001D01FD">
      <w:pPr>
        <w:pStyle w:val="Heading1"/>
        <w:pageBreakBefore/>
      </w:pPr>
      <w:bookmarkStart w:id="2" w:name="_Toc243811316"/>
      <w:r>
        <w:lastRenderedPageBreak/>
        <w:t>DECLARATION</w:t>
      </w:r>
      <w:bookmarkEnd w:id="2"/>
    </w:p>
    <w:p w:rsidR="00376B96" w:rsidRDefault="001D01FD">
      <w:r>
        <w:rPr>
          <w:rFonts w:cs="Times New Roman"/>
        </w:rPr>
        <w:t xml:space="preserve">The undersigned hereby declare that the project report entitled </w:t>
      </w:r>
      <w:r>
        <w:rPr>
          <w:rFonts w:cs="Times New Roman"/>
          <w:b/>
        </w:rPr>
        <w:t>"Adaptive Learning Intelligence Platform Using Educational Document Analysis and Personalized Learning Analytics"</w:t>
      </w:r>
      <w:r>
        <w:rPr>
          <w:rFonts w:cs="Times New Roman"/>
        </w:rPr>
        <w:t xml:space="preserve">, submitted to the Department of Computer Science and Engineering, TKR College </w:t>
      </w:r>
      <w:r>
        <w:rPr>
          <w:rFonts w:cs="Times New Roman"/>
        </w:rPr>
        <w:t>of Engineering &amp; Technology, in partial fulfilment of the requirements for the award of the degree of Bachelor of Technology in Computer Science and Engineering, is a record of original work carried out under the guidance of Raghavendra, [DESIGNATION]. The</w:t>
      </w:r>
      <w:r>
        <w:rPr>
          <w:rFonts w:cs="Times New Roman"/>
        </w:rPr>
        <w:t xml:space="preserve"> results embodied in this report have not been submitted to any other university or institution for the award of any degree or diploma.</w:t>
      </w:r>
    </w:p>
    <w:p w:rsidR="00376B96" w:rsidRDefault="00376B96">
      <w:pPr>
        <w:spacing w:after="480" w:line="240" w:lineRule="auto"/>
      </w:pPr>
    </w:p>
    <w:p w:rsidR="00376B96" w:rsidRDefault="001D01FD">
      <w:pPr>
        <w:spacing w:after="40"/>
        <w:jc w:val="right"/>
      </w:pPr>
      <w:r>
        <w:rPr>
          <w:rFonts w:cs="Times New Roman"/>
        </w:rPr>
        <w:t>A Dhanush   23K91A0501</w:t>
      </w:r>
    </w:p>
    <w:p w:rsidR="00376B96" w:rsidRDefault="001D01FD">
      <w:pPr>
        <w:spacing w:after="40"/>
        <w:jc w:val="right"/>
      </w:pPr>
      <w:r>
        <w:rPr>
          <w:rFonts w:cs="Times New Roman"/>
        </w:rPr>
        <w:t>Ale Vijayalaxmi   23K91A0508</w:t>
      </w:r>
    </w:p>
    <w:p w:rsidR="00376B96" w:rsidRDefault="001D01FD">
      <w:pPr>
        <w:spacing w:after="40"/>
        <w:jc w:val="right"/>
      </w:pPr>
      <w:r>
        <w:rPr>
          <w:rFonts w:cs="Times New Roman"/>
        </w:rPr>
        <w:t>Burri Mallikarjun   23K91A0549</w:t>
      </w:r>
    </w:p>
    <w:p w:rsidR="00376B96" w:rsidRDefault="001D01FD">
      <w:pPr>
        <w:spacing w:after="40"/>
        <w:jc w:val="right"/>
      </w:pPr>
      <w:r>
        <w:rPr>
          <w:rFonts w:cs="Times New Roman"/>
        </w:rPr>
        <w:t>Atragada Nagatrimurthulu   23K91A051</w:t>
      </w:r>
      <w:r>
        <w:rPr>
          <w:rFonts w:cs="Times New Roman"/>
        </w:rPr>
        <w:t>7</w:t>
      </w:r>
    </w:p>
    <w:p w:rsidR="00376B96" w:rsidRDefault="00376B96">
      <w:pPr>
        <w:spacing w:after="360" w:line="240" w:lineRule="auto"/>
      </w:pPr>
    </w:p>
    <w:p w:rsidR="00376B96" w:rsidRDefault="001D01FD">
      <w:pPr>
        <w:spacing w:after="0"/>
        <w:jc w:val="left"/>
      </w:pPr>
      <w:r>
        <w:rPr>
          <w:rFonts w:cs="Times New Roman"/>
        </w:rPr>
        <w:t>Place: [PLACE]</w:t>
      </w:r>
    </w:p>
    <w:p w:rsidR="00376B96" w:rsidRDefault="001D01FD">
      <w:pPr>
        <w:jc w:val="left"/>
      </w:pPr>
      <w:r>
        <w:rPr>
          <w:rFonts w:cs="Times New Roman"/>
        </w:rPr>
        <w:t>Date: [DATE]</w:t>
      </w:r>
    </w:p>
    <w:p w:rsidR="00376B96" w:rsidRDefault="001D01FD">
      <w:pPr>
        <w:pStyle w:val="Heading1"/>
        <w:pageBreakBefore/>
      </w:pPr>
      <w:bookmarkStart w:id="3" w:name="_Toc243811317"/>
      <w:r>
        <w:lastRenderedPageBreak/>
        <w:t>ACKNOWLEDGEMENT</w:t>
      </w:r>
      <w:bookmarkEnd w:id="3"/>
    </w:p>
    <w:p w:rsidR="00376B96" w:rsidRDefault="001D01FD">
      <w:r>
        <w:rPr>
          <w:rFonts w:cs="Times New Roman"/>
        </w:rPr>
        <w:t>The project team expresses its sincere gratitude to the project guide, Raghavendra, [DESIGNATION], for valuable guidance, encouragement and constructive suggestions throughout this project.</w:t>
      </w:r>
    </w:p>
    <w:p w:rsidR="00376B96" w:rsidRDefault="001D01FD">
      <w:r>
        <w:rPr>
          <w:rFonts w:cs="Times New Roman"/>
        </w:rPr>
        <w:t>The team thanks [HO</w:t>
      </w:r>
      <w:r>
        <w:rPr>
          <w:rFonts w:cs="Times New Roman"/>
        </w:rPr>
        <w:t>D NAME], Head of the Department of Computer Science and Engineering, for providing the facilities and support needed to complete this work, and [PRINCIPAL NAME], Principal, TKR College of Engineering &amp; Technology, for the encouragement given.</w:t>
      </w:r>
    </w:p>
    <w:p w:rsidR="00376B96" w:rsidRDefault="001D01FD">
      <w:r>
        <w:rPr>
          <w:rFonts w:cs="Times New Roman"/>
        </w:rPr>
        <w:t>Thanks are du</w:t>
      </w:r>
      <w:r>
        <w:rPr>
          <w:rFonts w:cs="Times New Roman"/>
        </w:rPr>
        <w:t>e to the project coordinators and all faculty and staff members of the department for their help, and to families and friends for their constant support.</w:t>
      </w:r>
    </w:p>
    <w:p w:rsidR="00376B96" w:rsidRDefault="001D01FD">
      <w:r>
        <w:rPr>
          <w:rFonts w:cs="Times New Roman"/>
        </w:rPr>
        <w:t>The team also acknowledges the authors of the base paper and the supporting papers, the contributors t</w:t>
      </w:r>
      <w:r>
        <w:rPr>
          <w:rFonts w:cs="Times New Roman"/>
        </w:rPr>
        <w:t>o the English Wikipedia articles used to build the evaluation corpus, and the developers of the open-source software used in this project (scikit-learn, NumPy, pypdf, python-docx, Flask, FastAPI, React and Vite).</w:t>
      </w:r>
    </w:p>
    <w:p w:rsidR="00376B96" w:rsidRDefault="00376B96">
      <w:pPr>
        <w:spacing w:after="280" w:line="240" w:lineRule="auto"/>
      </w:pPr>
    </w:p>
    <w:p w:rsidR="00376B96" w:rsidRDefault="001D01FD">
      <w:pPr>
        <w:spacing w:after="40"/>
        <w:jc w:val="right"/>
      </w:pPr>
      <w:r>
        <w:rPr>
          <w:rFonts w:cs="Times New Roman"/>
        </w:rPr>
        <w:t>A Dhanush</w:t>
      </w:r>
    </w:p>
    <w:p w:rsidR="00376B96" w:rsidRDefault="001D01FD">
      <w:pPr>
        <w:spacing w:after="40"/>
        <w:jc w:val="right"/>
      </w:pPr>
      <w:r>
        <w:rPr>
          <w:rFonts w:cs="Times New Roman"/>
        </w:rPr>
        <w:t>Ale Vijayalaxmi</w:t>
      </w:r>
    </w:p>
    <w:p w:rsidR="00376B96" w:rsidRDefault="001D01FD">
      <w:pPr>
        <w:spacing w:after="40"/>
        <w:jc w:val="right"/>
      </w:pPr>
      <w:r>
        <w:rPr>
          <w:rFonts w:cs="Times New Roman"/>
        </w:rPr>
        <w:t>Burri Mallikarju</w:t>
      </w:r>
      <w:r>
        <w:rPr>
          <w:rFonts w:cs="Times New Roman"/>
        </w:rPr>
        <w:t>n</w:t>
      </w:r>
    </w:p>
    <w:p w:rsidR="00376B96" w:rsidRDefault="001D01FD">
      <w:pPr>
        <w:spacing w:after="40"/>
        <w:jc w:val="right"/>
      </w:pPr>
      <w:r>
        <w:rPr>
          <w:rFonts w:cs="Times New Roman"/>
        </w:rPr>
        <w:t>Atragada Nagatrimurthulu</w:t>
      </w:r>
    </w:p>
    <w:p w:rsidR="00376B96" w:rsidRDefault="001D01FD">
      <w:pPr>
        <w:pStyle w:val="Heading1"/>
        <w:pageBreakBefore/>
      </w:pPr>
      <w:bookmarkStart w:id="4" w:name="_Toc243811318"/>
      <w:r>
        <w:lastRenderedPageBreak/>
        <w:t>ABSTRACT</w:t>
      </w:r>
      <w:bookmarkEnd w:id="4"/>
    </w:p>
    <w:p w:rsidR="00376B96" w:rsidRDefault="001D01FD">
      <w:r>
        <w:rPr>
          <w:rFonts w:cs="Times New Roman"/>
        </w:rPr>
        <w:t>Students handle scattered PDFs, syllabi, lecture notes and question banks across six to eight subjects every semester, yet learning portals store these files without understanding what is inside them, and general chatbot</w:t>
      </w:r>
      <w:r>
        <w:rPr>
          <w:rFonts w:cs="Times New Roman"/>
        </w:rPr>
        <w:t xml:space="preserve">s answer from public data rather than the prescribed syllabus. This project presents the Adaptive Learning Intelligence Platform, a web application in which a student uploads study material, the system extracts subjects, units and topics into a searchable </w:t>
      </w:r>
      <w:r>
        <w:rPr>
          <w:rFonts w:cs="Times New Roman"/>
        </w:rPr>
        <w:t>repository, answers questions from that repository with the source passage shown, generates fill-in-the-blank quizzes, and turns quiz accuracy per topic into a priority-ranked roadmap and a dashboard. It follows the retrieve-then-answer idea of the SAC-RAG</w:t>
      </w:r>
      <w:r>
        <w:rPr>
          <w:rFonts w:cs="Times New Roman"/>
        </w:rPr>
        <w:t xml:space="preserve"> base paper, but retrieval is lexical (TF-IDF cosine similarity), answers are extractive and run offline, and an optional Claude mode exists that was not measured.</w:t>
      </w:r>
    </w:p>
    <w:p w:rsidR="00376B96" w:rsidRDefault="001D01FD">
      <w:r>
        <w:rPr>
          <w:rFonts w:cs="Times New Roman"/>
        </w:rPr>
        <w:t>The platform was measured on a corpus of 100,444 words from 36 Wikipedia articles arranged a</w:t>
      </w:r>
      <w:r>
        <w:rPr>
          <w:rFonts w:cs="Times New Roman"/>
        </w:rPr>
        <w:t>s six subjects, with 72 hand-written questions. The shipped retriever places the answer sentence in the top four chunks for 79.2% of questions (Hit@1 40.3%); BM25 reaches 83.3% and a BM25 plus dense hybrid 88.9%. Extractive sentence selection removes 87.5%</w:t>
      </w:r>
      <w:r>
        <w:rPr>
          <w:rFonts w:cs="Times New Roman"/>
        </w:rPr>
        <w:t xml:space="preserve"> of the retrieved words but lowers answer-key recall from 0.861 to 0.667, and 9 of 12 off-topic questions still receive an answer because no relevance threshold exists. A question is answered in about 30 ms. 84 automated tests and a 24-check smoke test pas</w:t>
      </w:r>
      <w:r>
        <w:rPr>
          <w:rFonts w:cs="Times New Roman"/>
        </w:rPr>
        <w:t>s. Learned embeddings, question-type routing, LLM compression, revision scheduling and coverage analytics are not implemented, and are the main future steps.</w:t>
      </w:r>
    </w:p>
    <w:p w:rsidR="00376B96" w:rsidRDefault="001D01FD">
      <w:pPr>
        <w:jc w:val="left"/>
      </w:pPr>
      <w:r>
        <w:rPr>
          <w:rFonts w:cs="Times New Roman"/>
          <w:b/>
        </w:rPr>
        <w:t>Keywords:</w:t>
      </w:r>
      <w:r>
        <w:rPr>
          <w:rFonts w:cs="Times New Roman"/>
        </w:rPr>
        <w:t xml:space="preserve"> adaptive learning, educational document analysis, retrieval-augmented generation (RAG), </w:t>
      </w:r>
      <w:r>
        <w:rPr>
          <w:rFonts w:cs="Times New Roman"/>
        </w:rPr>
        <w:t>learning analytics, AI tutoring, personalised roadmaps, academic intelligence.</w:t>
      </w:r>
    </w:p>
    <w:p w:rsidR="00376B96" w:rsidRDefault="001D01FD">
      <w:pPr>
        <w:pStyle w:val="Heading1"/>
        <w:pageBreakBefore/>
      </w:pPr>
      <w:bookmarkStart w:id="5" w:name="_Toc243811319"/>
      <w:r>
        <w:lastRenderedPageBreak/>
        <w:t>TABLE OF CONTENTS</w:t>
      </w:r>
      <w:bookmarkEnd w:id="5"/>
    </w:p>
    <w:p w:rsidR="001D01FD" w:rsidRDefault="001D01FD">
      <w:pPr>
        <w:pStyle w:val="TOC1"/>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811315" w:history="1">
        <w:r w:rsidRPr="00C80192">
          <w:rPr>
            <w:rStyle w:val="Hyperlink"/>
            <w:rFonts w:eastAsiaTheme="majorEastAsia"/>
            <w:noProof/>
          </w:rPr>
          <w:t>CERTIFICATE</w:t>
        </w:r>
        <w:r>
          <w:rPr>
            <w:noProof/>
            <w:webHidden/>
          </w:rPr>
          <w:tab/>
        </w:r>
        <w:r>
          <w:rPr>
            <w:noProof/>
            <w:webHidden/>
          </w:rPr>
          <w:fldChar w:fldCharType="begin"/>
        </w:r>
        <w:r>
          <w:rPr>
            <w:noProof/>
            <w:webHidden/>
          </w:rPr>
          <w:instrText xml:space="preserve"> PAGEREF _Toc243811315 \h </w:instrText>
        </w:r>
        <w:r>
          <w:rPr>
            <w:noProof/>
            <w:webHidden/>
          </w:rPr>
        </w:r>
        <w:r>
          <w:rPr>
            <w:noProof/>
            <w:webHidden/>
          </w:rPr>
          <w:fldChar w:fldCharType="separate"/>
        </w:r>
        <w:r>
          <w:rPr>
            <w:noProof/>
            <w:webHidden/>
          </w:rPr>
          <w:t>i</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16" w:history="1">
        <w:r w:rsidRPr="00C80192">
          <w:rPr>
            <w:rStyle w:val="Hyperlink"/>
            <w:rFonts w:eastAsiaTheme="majorEastAsia"/>
            <w:noProof/>
          </w:rPr>
          <w:t>DECLARATION</w:t>
        </w:r>
        <w:r>
          <w:rPr>
            <w:noProof/>
            <w:webHidden/>
          </w:rPr>
          <w:tab/>
        </w:r>
        <w:r>
          <w:rPr>
            <w:noProof/>
            <w:webHidden/>
          </w:rPr>
          <w:fldChar w:fldCharType="begin"/>
        </w:r>
        <w:r>
          <w:rPr>
            <w:noProof/>
            <w:webHidden/>
          </w:rPr>
          <w:instrText xml:space="preserve"> PAGEREF _Toc243811316 \h </w:instrText>
        </w:r>
        <w:r>
          <w:rPr>
            <w:noProof/>
            <w:webHidden/>
          </w:rPr>
        </w:r>
        <w:r>
          <w:rPr>
            <w:noProof/>
            <w:webHidden/>
          </w:rPr>
          <w:fldChar w:fldCharType="separate"/>
        </w:r>
        <w:r>
          <w:rPr>
            <w:noProof/>
            <w:webHidden/>
          </w:rPr>
          <w:t>ii</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17" w:history="1">
        <w:r w:rsidRPr="00C80192">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_Toc243811317 \h </w:instrText>
        </w:r>
        <w:r>
          <w:rPr>
            <w:noProof/>
            <w:webHidden/>
          </w:rPr>
        </w:r>
        <w:r>
          <w:rPr>
            <w:noProof/>
            <w:webHidden/>
          </w:rPr>
          <w:fldChar w:fldCharType="separate"/>
        </w:r>
        <w:r>
          <w:rPr>
            <w:noProof/>
            <w:webHidden/>
          </w:rPr>
          <w:t>iii</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18" w:history="1">
        <w:r w:rsidRPr="00C80192">
          <w:rPr>
            <w:rStyle w:val="Hyperlink"/>
            <w:rFonts w:eastAsiaTheme="majorEastAsia"/>
            <w:noProof/>
          </w:rPr>
          <w:t>ABSTRACT</w:t>
        </w:r>
        <w:r>
          <w:rPr>
            <w:noProof/>
            <w:webHidden/>
          </w:rPr>
          <w:tab/>
        </w:r>
        <w:r>
          <w:rPr>
            <w:noProof/>
            <w:webHidden/>
          </w:rPr>
          <w:fldChar w:fldCharType="begin"/>
        </w:r>
        <w:r>
          <w:rPr>
            <w:noProof/>
            <w:webHidden/>
          </w:rPr>
          <w:instrText xml:space="preserve"> PAGEREF _Toc243811318 \h </w:instrText>
        </w:r>
        <w:r>
          <w:rPr>
            <w:noProof/>
            <w:webHidden/>
          </w:rPr>
        </w:r>
        <w:r>
          <w:rPr>
            <w:noProof/>
            <w:webHidden/>
          </w:rPr>
          <w:fldChar w:fldCharType="separate"/>
        </w:r>
        <w:r>
          <w:rPr>
            <w:noProof/>
            <w:webHidden/>
          </w:rPr>
          <w:t>iv</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19" w:history="1">
        <w:r w:rsidRPr="00C80192">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_Toc243811319 \h </w:instrText>
        </w:r>
        <w:r>
          <w:rPr>
            <w:noProof/>
            <w:webHidden/>
          </w:rPr>
        </w:r>
        <w:r>
          <w:rPr>
            <w:noProof/>
            <w:webHidden/>
          </w:rPr>
          <w:fldChar w:fldCharType="separate"/>
        </w:r>
        <w:r>
          <w:rPr>
            <w:noProof/>
            <w:webHidden/>
          </w:rPr>
          <w:t>v</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20" w:history="1">
        <w:r w:rsidRPr="00C80192">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_Toc243811320 \h </w:instrText>
        </w:r>
        <w:r>
          <w:rPr>
            <w:noProof/>
            <w:webHidden/>
          </w:rPr>
        </w:r>
        <w:r>
          <w:rPr>
            <w:noProof/>
            <w:webHidden/>
          </w:rPr>
          <w:fldChar w:fldCharType="separate"/>
        </w:r>
        <w:r>
          <w:rPr>
            <w:noProof/>
            <w:webHidden/>
          </w:rPr>
          <w:t>viii</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21" w:history="1">
        <w:r w:rsidRPr="00C80192">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_Toc243811321 \h </w:instrText>
        </w:r>
        <w:r>
          <w:rPr>
            <w:noProof/>
            <w:webHidden/>
          </w:rPr>
        </w:r>
        <w:r>
          <w:rPr>
            <w:noProof/>
            <w:webHidden/>
          </w:rPr>
          <w:fldChar w:fldCharType="separate"/>
        </w:r>
        <w:r>
          <w:rPr>
            <w:noProof/>
            <w:webHidden/>
          </w:rPr>
          <w:t>ix</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22" w:history="1">
        <w:r w:rsidRPr="00C80192">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_Toc243811322 \h </w:instrText>
        </w:r>
        <w:r>
          <w:rPr>
            <w:noProof/>
            <w:webHidden/>
          </w:rPr>
        </w:r>
        <w:r>
          <w:rPr>
            <w:noProof/>
            <w:webHidden/>
          </w:rPr>
          <w:fldChar w:fldCharType="separate"/>
        </w:r>
        <w:r>
          <w:rPr>
            <w:noProof/>
            <w:webHidden/>
          </w:rPr>
          <w:t>x</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23" w:history="1">
        <w:r w:rsidRPr="00C8019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_Toc243811323 \h </w:instrText>
        </w:r>
        <w:r>
          <w:rPr>
            <w:noProof/>
            <w:webHidden/>
          </w:rPr>
        </w:r>
        <w:r>
          <w:rPr>
            <w:noProof/>
            <w:webHidden/>
          </w:rPr>
          <w:fldChar w:fldCharType="separate"/>
        </w:r>
        <w:r>
          <w:rPr>
            <w:noProof/>
            <w:webHidden/>
          </w:rPr>
          <w:t>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24" w:history="1">
        <w:r w:rsidRPr="00C80192">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_Toc243811324 \h </w:instrText>
        </w:r>
        <w:r>
          <w:rPr>
            <w:noProof/>
            <w:webHidden/>
          </w:rPr>
        </w:r>
        <w:r>
          <w:rPr>
            <w:noProof/>
            <w:webHidden/>
          </w:rPr>
          <w:fldChar w:fldCharType="separate"/>
        </w:r>
        <w:r>
          <w:rPr>
            <w:noProof/>
            <w:webHidden/>
          </w:rPr>
          <w:t>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25" w:history="1">
        <w:r w:rsidRPr="00C80192">
          <w:rPr>
            <w:rStyle w:val="Hyperlink"/>
            <w:rFonts w:eastAsiaTheme="majorEastAsia"/>
            <w:noProof/>
          </w:rPr>
          <w:t>1.2 Motivation</w:t>
        </w:r>
        <w:r>
          <w:rPr>
            <w:noProof/>
            <w:webHidden/>
          </w:rPr>
          <w:tab/>
        </w:r>
        <w:r>
          <w:rPr>
            <w:noProof/>
            <w:webHidden/>
          </w:rPr>
          <w:fldChar w:fldCharType="begin"/>
        </w:r>
        <w:r>
          <w:rPr>
            <w:noProof/>
            <w:webHidden/>
          </w:rPr>
          <w:instrText xml:space="preserve"> PAGEREF _Toc243811325 \h </w:instrText>
        </w:r>
        <w:r>
          <w:rPr>
            <w:noProof/>
            <w:webHidden/>
          </w:rPr>
        </w:r>
        <w:r>
          <w:rPr>
            <w:noProof/>
            <w:webHidden/>
          </w:rPr>
          <w:fldChar w:fldCharType="separate"/>
        </w:r>
        <w:r>
          <w:rPr>
            <w:noProof/>
            <w:webHidden/>
          </w:rPr>
          <w:t>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26" w:history="1">
        <w:r w:rsidRPr="00C80192">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_Toc243811326 \h </w:instrText>
        </w:r>
        <w:r>
          <w:rPr>
            <w:noProof/>
            <w:webHidden/>
          </w:rPr>
        </w:r>
        <w:r>
          <w:rPr>
            <w:noProof/>
            <w:webHidden/>
          </w:rPr>
          <w:fldChar w:fldCharType="separate"/>
        </w:r>
        <w:r>
          <w:rPr>
            <w:noProof/>
            <w:webHidden/>
          </w:rPr>
          <w:t>2</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27" w:history="1">
        <w:r w:rsidRPr="00C80192">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_Toc243811327 \h </w:instrText>
        </w:r>
        <w:r>
          <w:rPr>
            <w:noProof/>
            <w:webHidden/>
          </w:rPr>
        </w:r>
        <w:r>
          <w:rPr>
            <w:noProof/>
            <w:webHidden/>
          </w:rPr>
          <w:fldChar w:fldCharType="separate"/>
        </w:r>
        <w:r>
          <w:rPr>
            <w:noProof/>
            <w:webHidden/>
          </w:rPr>
          <w:t>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28" w:history="1">
        <w:r w:rsidRPr="00C80192">
          <w:rPr>
            <w:rStyle w:val="Hyperlink"/>
            <w:rFonts w:eastAsiaTheme="majorEastAsia"/>
            <w:noProof/>
          </w:rPr>
          <w:t>1.5 Objectives</w:t>
        </w:r>
        <w:r>
          <w:rPr>
            <w:noProof/>
            <w:webHidden/>
          </w:rPr>
          <w:tab/>
        </w:r>
        <w:r>
          <w:rPr>
            <w:noProof/>
            <w:webHidden/>
          </w:rPr>
          <w:fldChar w:fldCharType="begin"/>
        </w:r>
        <w:r>
          <w:rPr>
            <w:noProof/>
            <w:webHidden/>
          </w:rPr>
          <w:instrText xml:space="preserve"> PAGEREF _Toc243811328 \h </w:instrText>
        </w:r>
        <w:r>
          <w:rPr>
            <w:noProof/>
            <w:webHidden/>
          </w:rPr>
        </w:r>
        <w:r>
          <w:rPr>
            <w:noProof/>
            <w:webHidden/>
          </w:rPr>
          <w:fldChar w:fldCharType="separate"/>
        </w:r>
        <w:r>
          <w:rPr>
            <w:noProof/>
            <w:webHidden/>
          </w:rPr>
          <w:t>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29" w:history="1">
        <w:r w:rsidRPr="00C80192">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_Toc243811329 \h </w:instrText>
        </w:r>
        <w:r>
          <w:rPr>
            <w:noProof/>
            <w:webHidden/>
          </w:rPr>
        </w:r>
        <w:r>
          <w:rPr>
            <w:noProof/>
            <w:webHidden/>
          </w:rPr>
          <w:fldChar w:fldCharType="separate"/>
        </w:r>
        <w:r>
          <w:rPr>
            <w:noProof/>
            <w:webHidden/>
          </w:rPr>
          <w:t>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0" w:history="1">
        <w:r w:rsidRPr="00C80192">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_Toc243811330 \h </w:instrText>
        </w:r>
        <w:r>
          <w:rPr>
            <w:noProof/>
            <w:webHidden/>
          </w:rPr>
        </w:r>
        <w:r>
          <w:rPr>
            <w:noProof/>
            <w:webHidden/>
          </w:rPr>
          <w:fldChar w:fldCharType="separate"/>
        </w:r>
        <w:r>
          <w:rPr>
            <w:noProof/>
            <w:webHidden/>
          </w:rPr>
          <w:t>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1" w:history="1">
        <w:r w:rsidRPr="00C80192">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_Toc243811331 \h </w:instrText>
        </w:r>
        <w:r>
          <w:rPr>
            <w:noProof/>
            <w:webHidden/>
          </w:rPr>
        </w:r>
        <w:r>
          <w:rPr>
            <w:noProof/>
            <w:webHidden/>
          </w:rPr>
          <w:fldChar w:fldCharType="separate"/>
        </w:r>
        <w:r>
          <w:rPr>
            <w:noProof/>
            <w:webHidden/>
          </w:rPr>
          <w:t>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2" w:history="1">
        <w:r w:rsidRPr="00C80192">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_Toc243811332 \h </w:instrText>
        </w:r>
        <w:r>
          <w:rPr>
            <w:noProof/>
            <w:webHidden/>
          </w:rPr>
        </w:r>
        <w:r>
          <w:rPr>
            <w:noProof/>
            <w:webHidden/>
          </w:rPr>
          <w:fldChar w:fldCharType="separate"/>
        </w:r>
        <w:r>
          <w:rPr>
            <w:noProof/>
            <w:webHidden/>
          </w:rPr>
          <w:t>5</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33" w:history="1">
        <w:r w:rsidRPr="00C8019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_Toc243811333 \h </w:instrText>
        </w:r>
        <w:r>
          <w:rPr>
            <w:noProof/>
            <w:webHidden/>
          </w:rPr>
        </w:r>
        <w:r>
          <w:rPr>
            <w:noProof/>
            <w:webHidden/>
          </w:rPr>
          <w:fldChar w:fldCharType="separate"/>
        </w:r>
        <w:r>
          <w:rPr>
            <w:noProof/>
            <w:webHidden/>
          </w:rPr>
          <w:t>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4" w:history="1">
        <w:r w:rsidRPr="00C80192">
          <w:rPr>
            <w:rStyle w:val="Hyperlink"/>
            <w:rFonts w:eastAsiaTheme="majorEastAsia"/>
            <w:noProof/>
          </w:rPr>
          <w:t>2.1 Overview</w:t>
        </w:r>
        <w:r>
          <w:rPr>
            <w:noProof/>
            <w:webHidden/>
          </w:rPr>
          <w:tab/>
        </w:r>
        <w:r>
          <w:rPr>
            <w:noProof/>
            <w:webHidden/>
          </w:rPr>
          <w:fldChar w:fldCharType="begin"/>
        </w:r>
        <w:r>
          <w:rPr>
            <w:noProof/>
            <w:webHidden/>
          </w:rPr>
          <w:instrText xml:space="preserve"> PAGEREF _Toc243811334 \h </w:instrText>
        </w:r>
        <w:r>
          <w:rPr>
            <w:noProof/>
            <w:webHidden/>
          </w:rPr>
        </w:r>
        <w:r>
          <w:rPr>
            <w:noProof/>
            <w:webHidden/>
          </w:rPr>
          <w:fldChar w:fldCharType="separate"/>
        </w:r>
        <w:r>
          <w:rPr>
            <w:noProof/>
            <w:webHidden/>
          </w:rPr>
          <w:t>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5" w:history="1">
        <w:r w:rsidRPr="00C80192">
          <w:rPr>
            <w:rStyle w:val="Hyperlink"/>
            <w:rFonts w:eastAsiaTheme="majorEastAsia"/>
            <w:noProof/>
          </w:rPr>
          <w:t>2.2 Analysis of the Base Paper: SAC-RAG</w:t>
        </w:r>
        <w:r>
          <w:rPr>
            <w:noProof/>
            <w:webHidden/>
          </w:rPr>
          <w:tab/>
        </w:r>
        <w:r>
          <w:rPr>
            <w:noProof/>
            <w:webHidden/>
          </w:rPr>
          <w:fldChar w:fldCharType="begin"/>
        </w:r>
        <w:r>
          <w:rPr>
            <w:noProof/>
            <w:webHidden/>
          </w:rPr>
          <w:instrText xml:space="preserve"> PAGEREF _Toc243811335 \h </w:instrText>
        </w:r>
        <w:r>
          <w:rPr>
            <w:noProof/>
            <w:webHidden/>
          </w:rPr>
        </w:r>
        <w:r>
          <w:rPr>
            <w:noProof/>
            <w:webHidden/>
          </w:rPr>
          <w:fldChar w:fldCharType="separate"/>
        </w:r>
        <w:r>
          <w:rPr>
            <w:noProof/>
            <w:webHidden/>
          </w:rPr>
          <w:t>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6" w:history="1">
        <w:r w:rsidRPr="00C80192">
          <w:rPr>
            <w:rStyle w:val="Hyperlink"/>
            <w:rFonts w:eastAsiaTheme="majorEastAsia"/>
            <w:noProof/>
          </w:rPr>
          <w:t>2.3 Analysis of the Supporting Papers</w:t>
        </w:r>
        <w:r>
          <w:rPr>
            <w:noProof/>
            <w:webHidden/>
          </w:rPr>
          <w:tab/>
        </w:r>
        <w:r>
          <w:rPr>
            <w:noProof/>
            <w:webHidden/>
          </w:rPr>
          <w:fldChar w:fldCharType="begin"/>
        </w:r>
        <w:r>
          <w:rPr>
            <w:noProof/>
            <w:webHidden/>
          </w:rPr>
          <w:instrText xml:space="preserve"> PAGEREF _Toc243811336 \h </w:instrText>
        </w:r>
        <w:r>
          <w:rPr>
            <w:noProof/>
            <w:webHidden/>
          </w:rPr>
        </w:r>
        <w:r>
          <w:rPr>
            <w:noProof/>
            <w:webHidden/>
          </w:rPr>
          <w:fldChar w:fldCharType="separate"/>
        </w:r>
        <w:r>
          <w:rPr>
            <w:noProof/>
            <w:webHidden/>
          </w:rPr>
          <w:t>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7" w:history="1">
        <w:r w:rsidRPr="00C80192">
          <w:rPr>
            <w:rStyle w:val="Hyperlink"/>
            <w:rFonts w:eastAsiaTheme="majorEastAsia"/>
            <w:noProof/>
          </w:rPr>
          <w:t>2.4 Related Work</w:t>
        </w:r>
        <w:r>
          <w:rPr>
            <w:noProof/>
            <w:webHidden/>
          </w:rPr>
          <w:tab/>
        </w:r>
        <w:r>
          <w:rPr>
            <w:noProof/>
            <w:webHidden/>
          </w:rPr>
          <w:fldChar w:fldCharType="begin"/>
        </w:r>
        <w:r>
          <w:rPr>
            <w:noProof/>
            <w:webHidden/>
          </w:rPr>
          <w:instrText xml:space="preserve"> PAGEREF _Toc243811337 \h </w:instrText>
        </w:r>
        <w:r>
          <w:rPr>
            <w:noProof/>
            <w:webHidden/>
          </w:rPr>
        </w:r>
        <w:r>
          <w:rPr>
            <w:noProof/>
            <w:webHidden/>
          </w:rPr>
          <w:fldChar w:fldCharType="separate"/>
        </w:r>
        <w:r>
          <w:rPr>
            <w:noProof/>
            <w:webHidden/>
          </w:rPr>
          <w:t>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8" w:history="1">
        <w:r w:rsidRPr="00C80192">
          <w:rPr>
            <w:rStyle w:val="Hyperlink"/>
            <w:rFonts w:eastAsiaTheme="majorEastAsia"/>
            <w:noProof/>
          </w:rPr>
          <w:t>2.5 Datasets and Algorithms Used in This Project</w:t>
        </w:r>
        <w:r>
          <w:rPr>
            <w:noProof/>
            <w:webHidden/>
          </w:rPr>
          <w:tab/>
        </w:r>
        <w:r>
          <w:rPr>
            <w:noProof/>
            <w:webHidden/>
          </w:rPr>
          <w:fldChar w:fldCharType="begin"/>
        </w:r>
        <w:r>
          <w:rPr>
            <w:noProof/>
            <w:webHidden/>
          </w:rPr>
          <w:instrText xml:space="preserve"> PAGEREF _Toc243811338 \h </w:instrText>
        </w:r>
        <w:r>
          <w:rPr>
            <w:noProof/>
            <w:webHidden/>
          </w:rPr>
        </w:r>
        <w:r>
          <w:rPr>
            <w:noProof/>
            <w:webHidden/>
          </w:rPr>
          <w:fldChar w:fldCharType="separate"/>
        </w:r>
        <w:r>
          <w:rPr>
            <w:noProof/>
            <w:webHidden/>
          </w:rPr>
          <w:t>10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39" w:history="1">
        <w:r w:rsidRPr="00C80192">
          <w:rPr>
            <w:rStyle w:val="Hyperlink"/>
            <w:rFonts w:eastAsiaTheme="majorEastAsia"/>
            <w:noProof/>
          </w:rPr>
          <w:t>2.6 Strengths and Limitations of the Surveyed Approaches</w:t>
        </w:r>
        <w:r>
          <w:rPr>
            <w:noProof/>
            <w:webHidden/>
          </w:rPr>
          <w:tab/>
        </w:r>
        <w:r>
          <w:rPr>
            <w:noProof/>
            <w:webHidden/>
          </w:rPr>
          <w:fldChar w:fldCharType="begin"/>
        </w:r>
        <w:r>
          <w:rPr>
            <w:noProof/>
            <w:webHidden/>
          </w:rPr>
          <w:instrText xml:space="preserve"> PAGEREF _Toc243811339 \h </w:instrText>
        </w:r>
        <w:r>
          <w:rPr>
            <w:noProof/>
            <w:webHidden/>
          </w:rPr>
        </w:r>
        <w:r>
          <w:rPr>
            <w:noProof/>
            <w:webHidden/>
          </w:rPr>
          <w:fldChar w:fldCharType="separate"/>
        </w:r>
        <w:r>
          <w:rPr>
            <w:noProof/>
            <w:webHidden/>
          </w:rPr>
          <w:t>10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0" w:history="1">
        <w:r w:rsidRPr="00C80192">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_Toc243811340 \h </w:instrText>
        </w:r>
        <w:r>
          <w:rPr>
            <w:noProof/>
            <w:webHidden/>
          </w:rPr>
        </w:r>
        <w:r>
          <w:rPr>
            <w:noProof/>
            <w:webHidden/>
          </w:rPr>
          <w:fldChar w:fldCharType="separate"/>
        </w:r>
        <w:r>
          <w:rPr>
            <w:noProof/>
            <w:webHidden/>
          </w:rPr>
          <w:t>11</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41" w:history="1">
        <w:r w:rsidRPr="00C80192">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_Toc243811341 \h </w:instrText>
        </w:r>
        <w:r>
          <w:rPr>
            <w:noProof/>
            <w:webHidden/>
          </w:rPr>
        </w:r>
        <w:r>
          <w:rPr>
            <w:noProof/>
            <w:webHidden/>
          </w:rPr>
          <w:fldChar w:fldCharType="separate"/>
        </w:r>
        <w:r>
          <w:rPr>
            <w:noProof/>
            <w:webHidden/>
          </w:rPr>
          <w:t>13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2" w:history="1">
        <w:r w:rsidRPr="00C80192">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_Toc243811342 \h </w:instrText>
        </w:r>
        <w:r>
          <w:rPr>
            <w:noProof/>
            <w:webHidden/>
          </w:rPr>
        </w:r>
        <w:r>
          <w:rPr>
            <w:noProof/>
            <w:webHidden/>
          </w:rPr>
          <w:fldChar w:fldCharType="separate"/>
        </w:r>
        <w:r>
          <w:rPr>
            <w:noProof/>
            <w:webHidden/>
          </w:rPr>
          <w:t>13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3" w:history="1">
        <w:r w:rsidRPr="00C80192">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_Toc243811343 \h </w:instrText>
        </w:r>
        <w:r>
          <w:rPr>
            <w:noProof/>
            <w:webHidden/>
          </w:rPr>
        </w:r>
        <w:r>
          <w:rPr>
            <w:noProof/>
            <w:webHidden/>
          </w:rPr>
          <w:fldChar w:fldCharType="separate"/>
        </w:r>
        <w:r>
          <w:rPr>
            <w:noProof/>
            <w:webHidden/>
          </w:rPr>
          <w:t>14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4" w:history="1">
        <w:r w:rsidRPr="00C80192">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_Toc243811344 \h </w:instrText>
        </w:r>
        <w:r>
          <w:rPr>
            <w:noProof/>
            <w:webHidden/>
          </w:rPr>
        </w:r>
        <w:r>
          <w:rPr>
            <w:noProof/>
            <w:webHidden/>
          </w:rPr>
          <w:fldChar w:fldCharType="separate"/>
        </w:r>
        <w:r>
          <w:rPr>
            <w:noProof/>
            <w:webHidden/>
          </w:rPr>
          <w:t>14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5" w:history="1">
        <w:r w:rsidRPr="00C80192">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_Toc243811345 \h </w:instrText>
        </w:r>
        <w:r>
          <w:rPr>
            <w:noProof/>
            <w:webHidden/>
          </w:rPr>
        </w:r>
        <w:r>
          <w:rPr>
            <w:noProof/>
            <w:webHidden/>
          </w:rPr>
          <w:fldChar w:fldCharType="separate"/>
        </w:r>
        <w:r>
          <w:rPr>
            <w:noProof/>
            <w:webHidden/>
          </w:rPr>
          <w:t>14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6" w:history="1">
        <w:r w:rsidRPr="00C80192">
          <w:rPr>
            <w:rStyle w:val="Hyperlink"/>
            <w:rFonts w:eastAsiaTheme="majorEastAsia"/>
            <w:noProof/>
          </w:rPr>
          <w:t>3.5 Legal, Ethical and Data Feasibility</w:t>
        </w:r>
        <w:r>
          <w:rPr>
            <w:noProof/>
            <w:webHidden/>
          </w:rPr>
          <w:tab/>
        </w:r>
        <w:r>
          <w:rPr>
            <w:noProof/>
            <w:webHidden/>
          </w:rPr>
          <w:fldChar w:fldCharType="begin"/>
        </w:r>
        <w:r>
          <w:rPr>
            <w:noProof/>
            <w:webHidden/>
          </w:rPr>
          <w:instrText xml:space="preserve"> PAGEREF _Toc243811346 \h </w:instrText>
        </w:r>
        <w:r>
          <w:rPr>
            <w:noProof/>
            <w:webHidden/>
          </w:rPr>
        </w:r>
        <w:r>
          <w:rPr>
            <w:noProof/>
            <w:webHidden/>
          </w:rPr>
          <w:fldChar w:fldCharType="separate"/>
        </w:r>
        <w:r>
          <w:rPr>
            <w:noProof/>
            <w:webHidden/>
          </w:rPr>
          <w:t>15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7" w:history="1">
        <w:r w:rsidRPr="00C80192">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_Toc243811347 \h </w:instrText>
        </w:r>
        <w:r>
          <w:rPr>
            <w:noProof/>
            <w:webHidden/>
          </w:rPr>
        </w:r>
        <w:r>
          <w:rPr>
            <w:noProof/>
            <w:webHidden/>
          </w:rPr>
          <w:fldChar w:fldCharType="separate"/>
        </w:r>
        <w:r>
          <w:rPr>
            <w:noProof/>
            <w:webHidden/>
          </w:rPr>
          <w:t>15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48" w:history="1">
        <w:r w:rsidRPr="00C80192">
          <w:rPr>
            <w:rStyle w:val="Hyperlink"/>
            <w:rFonts w:eastAsiaTheme="majorEastAsia"/>
            <w:noProof/>
          </w:rPr>
          <w:t>3.7 Advantages and Constraints</w:t>
        </w:r>
        <w:r>
          <w:rPr>
            <w:noProof/>
            <w:webHidden/>
          </w:rPr>
          <w:tab/>
        </w:r>
        <w:r>
          <w:rPr>
            <w:noProof/>
            <w:webHidden/>
          </w:rPr>
          <w:fldChar w:fldCharType="begin"/>
        </w:r>
        <w:r>
          <w:rPr>
            <w:noProof/>
            <w:webHidden/>
          </w:rPr>
          <w:instrText xml:space="preserve"> PAGEREF _Toc243811348 \h </w:instrText>
        </w:r>
        <w:r>
          <w:rPr>
            <w:noProof/>
            <w:webHidden/>
          </w:rPr>
        </w:r>
        <w:r>
          <w:rPr>
            <w:noProof/>
            <w:webHidden/>
          </w:rPr>
          <w:fldChar w:fldCharType="separate"/>
        </w:r>
        <w:r>
          <w:rPr>
            <w:noProof/>
            <w:webHidden/>
          </w:rPr>
          <w:t>15</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49" w:history="1">
        <w:r w:rsidRPr="00C8019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_Toc243811349 \h </w:instrText>
        </w:r>
        <w:r>
          <w:rPr>
            <w:noProof/>
            <w:webHidden/>
          </w:rPr>
        </w:r>
        <w:r>
          <w:rPr>
            <w:noProof/>
            <w:webHidden/>
          </w:rPr>
          <w:fldChar w:fldCharType="separate"/>
        </w:r>
        <w:r>
          <w:rPr>
            <w:noProof/>
            <w:webHidden/>
          </w:rPr>
          <w:t>17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0" w:history="1">
        <w:r w:rsidRPr="00C80192">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_Toc243811350 \h </w:instrText>
        </w:r>
        <w:r>
          <w:rPr>
            <w:noProof/>
            <w:webHidden/>
          </w:rPr>
        </w:r>
        <w:r>
          <w:rPr>
            <w:noProof/>
            <w:webHidden/>
          </w:rPr>
          <w:fldChar w:fldCharType="separate"/>
        </w:r>
        <w:r>
          <w:rPr>
            <w:noProof/>
            <w:webHidden/>
          </w:rPr>
          <w:t>17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1" w:history="1">
        <w:r w:rsidRPr="00C80192">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_Toc243811351 \h </w:instrText>
        </w:r>
        <w:r>
          <w:rPr>
            <w:noProof/>
            <w:webHidden/>
          </w:rPr>
        </w:r>
        <w:r>
          <w:rPr>
            <w:noProof/>
            <w:webHidden/>
          </w:rPr>
          <w:fldChar w:fldCharType="separate"/>
        </w:r>
        <w:r>
          <w:rPr>
            <w:noProof/>
            <w:webHidden/>
          </w:rPr>
          <w:t>17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2" w:history="1">
        <w:r w:rsidRPr="00C80192">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_Toc243811352 \h </w:instrText>
        </w:r>
        <w:r>
          <w:rPr>
            <w:noProof/>
            <w:webHidden/>
          </w:rPr>
        </w:r>
        <w:r>
          <w:rPr>
            <w:noProof/>
            <w:webHidden/>
          </w:rPr>
          <w:fldChar w:fldCharType="separate"/>
        </w:r>
        <w:r>
          <w:rPr>
            <w:noProof/>
            <w:webHidden/>
          </w:rPr>
          <w:t>18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3" w:history="1">
        <w:r w:rsidRPr="00C80192">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_Toc243811353 \h </w:instrText>
        </w:r>
        <w:r>
          <w:rPr>
            <w:noProof/>
            <w:webHidden/>
          </w:rPr>
        </w:r>
        <w:r>
          <w:rPr>
            <w:noProof/>
            <w:webHidden/>
          </w:rPr>
          <w:fldChar w:fldCharType="separate"/>
        </w:r>
        <w:r>
          <w:rPr>
            <w:noProof/>
            <w:webHidden/>
          </w:rPr>
          <w:t>19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4" w:history="1">
        <w:r w:rsidRPr="00C80192">
          <w:rPr>
            <w:rStyle w:val="Hyperlink"/>
            <w:rFonts w:eastAsiaTheme="majorEastAsia"/>
            <w:noProof/>
          </w:rPr>
          <w:t>4.5 Data Requirements</w:t>
        </w:r>
        <w:r>
          <w:rPr>
            <w:noProof/>
            <w:webHidden/>
          </w:rPr>
          <w:tab/>
        </w:r>
        <w:r>
          <w:rPr>
            <w:noProof/>
            <w:webHidden/>
          </w:rPr>
          <w:fldChar w:fldCharType="begin"/>
        </w:r>
        <w:r>
          <w:rPr>
            <w:noProof/>
            <w:webHidden/>
          </w:rPr>
          <w:instrText xml:space="preserve"> PAGEREF _Toc243811354 \h </w:instrText>
        </w:r>
        <w:r>
          <w:rPr>
            <w:noProof/>
            <w:webHidden/>
          </w:rPr>
        </w:r>
        <w:r>
          <w:rPr>
            <w:noProof/>
            <w:webHidden/>
          </w:rPr>
          <w:fldChar w:fldCharType="separate"/>
        </w:r>
        <w:r>
          <w:rPr>
            <w:noProof/>
            <w:webHidden/>
          </w:rPr>
          <w:t>19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5" w:history="1">
        <w:r w:rsidRPr="00C80192">
          <w:rPr>
            <w:rStyle w:val="Hyperlink"/>
            <w:rFonts w:eastAsiaTheme="majorEastAsia"/>
            <w:noProof/>
          </w:rPr>
          <w:t>4.6 Hardware Requirements</w:t>
        </w:r>
        <w:r>
          <w:rPr>
            <w:noProof/>
            <w:webHidden/>
          </w:rPr>
          <w:tab/>
        </w:r>
        <w:r>
          <w:rPr>
            <w:noProof/>
            <w:webHidden/>
          </w:rPr>
          <w:fldChar w:fldCharType="begin"/>
        </w:r>
        <w:r>
          <w:rPr>
            <w:noProof/>
            <w:webHidden/>
          </w:rPr>
          <w:instrText xml:space="preserve"> PAGEREF _Toc243811355 \h </w:instrText>
        </w:r>
        <w:r>
          <w:rPr>
            <w:noProof/>
            <w:webHidden/>
          </w:rPr>
        </w:r>
        <w:r>
          <w:rPr>
            <w:noProof/>
            <w:webHidden/>
          </w:rPr>
          <w:fldChar w:fldCharType="separate"/>
        </w:r>
        <w:r>
          <w:rPr>
            <w:noProof/>
            <w:webHidden/>
          </w:rPr>
          <w:t>19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6" w:history="1">
        <w:r w:rsidRPr="00C80192">
          <w:rPr>
            <w:rStyle w:val="Hyperlink"/>
            <w:rFonts w:eastAsiaTheme="majorEastAsia"/>
            <w:noProof/>
          </w:rPr>
          <w:t>4.7 Software Requirements</w:t>
        </w:r>
        <w:r>
          <w:rPr>
            <w:noProof/>
            <w:webHidden/>
          </w:rPr>
          <w:tab/>
        </w:r>
        <w:r>
          <w:rPr>
            <w:noProof/>
            <w:webHidden/>
          </w:rPr>
          <w:fldChar w:fldCharType="begin"/>
        </w:r>
        <w:r>
          <w:rPr>
            <w:noProof/>
            <w:webHidden/>
          </w:rPr>
          <w:instrText xml:space="preserve"> PAGEREF _Toc243811356 \h </w:instrText>
        </w:r>
        <w:r>
          <w:rPr>
            <w:noProof/>
            <w:webHidden/>
          </w:rPr>
        </w:r>
        <w:r>
          <w:rPr>
            <w:noProof/>
            <w:webHidden/>
          </w:rPr>
          <w:fldChar w:fldCharType="separate"/>
        </w:r>
        <w:r>
          <w:rPr>
            <w:noProof/>
            <w:webHidden/>
          </w:rPr>
          <w:t>20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7" w:history="1">
        <w:r w:rsidRPr="00C80192">
          <w:rPr>
            <w:rStyle w:val="Hyperlink"/>
            <w:rFonts w:eastAsiaTheme="majorEastAsia"/>
            <w:noProof/>
          </w:rPr>
          <w:t>4.8 User Roles</w:t>
        </w:r>
        <w:r>
          <w:rPr>
            <w:noProof/>
            <w:webHidden/>
          </w:rPr>
          <w:tab/>
        </w:r>
        <w:r>
          <w:rPr>
            <w:noProof/>
            <w:webHidden/>
          </w:rPr>
          <w:fldChar w:fldCharType="begin"/>
        </w:r>
        <w:r>
          <w:rPr>
            <w:noProof/>
            <w:webHidden/>
          </w:rPr>
          <w:instrText xml:space="preserve"> PAGEREF _Toc243811357 \h </w:instrText>
        </w:r>
        <w:r>
          <w:rPr>
            <w:noProof/>
            <w:webHidden/>
          </w:rPr>
        </w:r>
        <w:r>
          <w:rPr>
            <w:noProof/>
            <w:webHidden/>
          </w:rPr>
          <w:fldChar w:fldCharType="separate"/>
        </w:r>
        <w:r>
          <w:rPr>
            <w:noProof/>
            <w:webHidden/>
          </w:rPr>
          <w:t>20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8" w:history="1">
        <w:r w:rsidRPr="00C80192">
          <w:rPr>
            <w:rStyle w:val="Hyperlink"/>
            <w:rFonts w:eastAsiaTheme="majorEastAsia"/>
            <w:noProof/>
          </w:rPr>
          <w:t>4.9 Constraints and Assumptions</w:t>
        </w:r>
        <w:r>
          <w:rPr>
            <w:noProof/>
            <w:webHidden/>
          </w:rPr>
          <w:tab/>
        </w:r>
        <w:r>
          <w:rPr>
            <w:noProof/>
            <w:webHidden/>
          </w:rPr>
          <w:fldChar w:fldCharType="begin"/>
        </w:r>
        <w:r>
          <w:rPr>
            <w:noProof/>
            <w:webHidden/>
          </w:rPr>
          <w:instrText xml:space="preserve"> PAGEREF _Toc243811358 \h </w:instrText>
        </w:r>
        <w:r>
          <w:rPr>
            <w:noProof/>
            <w:webHidden/>
          </w:rPr>
        </w:r>
        <w:r>
          <w:rPr>
            <w:noProof/>
            <w:webHidden/>
          </w:rPr>
          <w:fldChar w:fldCharType="separate"/>
        </w:r>
        <w:r>
          <w:rPr>
            <w:noProof/>
            <w:webHidden/>
          </w:rPr>
          <w:t>20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59" w:history="1">
        <w:r w:rsidRPr="00C80192">
          <w:rPr>
            <w:rStyle w:val="Hyperlink"/>
            <w:rFonts w:eastAsiaTheme="majorEastAsia"/>
            <w:noProof/>
          </w:rPr>
          <w:t>4.10 Analysis Summary</w:t>
        </w:r>
        <w:r>
          <w:rPr>
            <w:noProof/>
            <w:webHidden/>
          </w:rPr>
          <w:tab/>
        </w:r>
        <w:r>
          <w:rPr>
            <w:noProof/>
            <w:webHidden/>
          </w:rPr>
          <w:fldChar w:fldCharType="begin"/>
        </w:r>
        <w:r>
          <w:rPr>
            <w:noProof/>
            <w:webHidden/>
          </w:rPr>
          <w:instrText xml:space="preserve"> PAGEREF _Toc243811359 \h </w:instrText>
        </w:r>
        <w:r>
          <w:rPr>
            <w:noProof/>
            <w:webHidden/>
          </w:rPr>
        </w:r>
        <w:r>
          <w:rPr>
            <w:noProof/>
            <w:webHidden/>
          </w:rPr>
          <w:fldChar w:fldCharType="separate"/>
        </w:r>
        <w:r>
          <w:rPr>
            <w:noProof/>
            <w:webHidden/>
          </w:rPr>
          <w:t>20</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60" w:history="1">
        <w:r w:rsidRPr="00C8019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_Toc243811360 \h </w:instrText>
        </w:r>
        <w:r>
          <w:rPr>
            <w:noProof/>
            <w:webHidden/>
          </w:rPr>
        </w:r>
        <w:r>
          <w:rPr>
            <w:noProof/>
            <w:webHidden/>
          </w:rPr>
          <w:fldChar w:fldCharType="separate"/>
        </w:r>
        <w:r>
          <w:rPr>
            <w:noProof/>
            <w:webHidden/>
          </w:rPr>
          <w:t>22</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1" w:history="1">
        <w:r w:rsidRPr="00C80192">
          <w:rPr>
            <w:rStyle w:val="Hyperlink"/>
            <w:rFonts w:eastAsiaTheme="majorEastAsia"/>
            <w:noProof/>
          </w:rPr>
          <w:t>5.1 Design goals</w:t>
        </w:r>
        <w:r>
          <w:rPr>
            <w:noProof/>
            <w:webHidden/>
          </w:rPr>
          <w:tab/>
        </w:r>
        <w:r>
          <w:rPr>
            <w:noProof/>
            <w:webHidden/>
          </w:rPr>
          <w:fldChar w:fldCharType="begin"/>
        </w:r>
        <w:r>
          <w:rPr>
            <w:noProof/>
            <w:webHidden/>
          </w:rPr>
          <w:instrText xml:space="preserve"> PAGEREF _Toc243811361 \h </w:instrText>
        </w:r>
        <w:r>
          <w:rPr>
            <w:noProof/>
            <w:webHidden/>
          </w:rPr>
        </w:r>
        <w:r>
          <w:rPr>
            <w:noProof/>
            <w:webHidden/>
          </w:rPr>
          <w:fldChar w:fldCharType="separate"/>
        </w:r>
        <w:r>
          <w:rPr>
            <w:noProof/>
            <w:webHidden/>
          </w:rPr>
          <w:t>22</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2" w:history="1">
        <w:r w:rsidRPr="00C80192">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_Toc243811362 \h </w:instrText>
        </w:r>
        <w:r>
          <w:rPr>
            <w:noProof/>
            <w:webHidden/>
          </w:rPr>
        </w:r>
        <w:r>
          <w:rPr>
            <w:noProof/>
            <w:webHidden/>
          </w:rPr>
          <w:fldChar w:fldCharType="separate"/>
        </w:r>
        <w:r>
          <w:rPr>
            <w:noProof/>
            <w:webHidden/>
          </w:rPr>
          <w:t>22</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3" w:history="1">
        <w:r w:rsidRPr="00C80192">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_Toc243811363 \h </w:instrText>
        </w:r>
        <w:r>
          <w:rPr>
            <w:noProof/>
            <w:webHidden/>
          </w:rPr>
        </w:r>
        <w:r>
          <w:rPr>
            <w:noProof/>
            <w:webHidden/>
          </w:rPr>
          <w:fldChar w:fldCharType="separate"/>
        </w:r>
        <w:r>
          <w:rPr>
            <w:noProof/>
            <w:webHidden/>
          </w:rPr>
          <w:t>23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4" w:history="1">
        <w:r w:rsidRPr="00C80192">
          <w:rPr>
            <w:rStyle w:val="Hyperlink"/>
            <w:rFonts w:eastAsiaTheme="majorEastAsia"/>
            <w:noProof/>
          </w:rPr>
          <w:t>5.4 Data flow diagrams</w:t>
        </w:r>
        <w:r>
          <w:rPr>
            <w:noProof/>
            <w:webHidden/>
          </w:rPr>
          <w:tab/>
        </w:r>
        <w:r>
          <w:rPr>
            <w:noProof/>
            <w:webHidden/>
          </w:rPr>
          <w:fldChar w:fldCharType="begin"/>
        </w:r>
        <w:r>
          <w:rPr>
            <w:noProof/>
            <w:webHidden/>
          </w:rPr>
          <w:instrText xml:space="preserve"> PAGEREF _Toc243811364 \h </w:instrText>
        </w:r>
        <w:r>
          <w:rPr>
            <w:noProof/>
            <w:webHidden/>
          </w:rPr>
        </w:r>
        <w:r>
          <w:rPr>
            <w:noProof/>
            <w:webHidden/>
          </w:rPr>
          <w:fldChar w:fldCharType="separate"/>
        </w:r>
        <w:r>
          <w:rPr>
            <w:noProof/>
            <w:webHidden/>
          </w:rPr>
          <w:t>23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5" w:history="1">
        <w:r w:rsidRPr="00C80192">
          <w:rPr>
            <w:rStyle w:val="Hyperlink"/>
            <w:rFonts w:eastAsiaTheme="majorEastAsia"/>
            <w:noProof/>
          </w:rPr>
          <w:t>5.5 UML diagrams</w:t>
        </w:r>
        <w:r>
          <w:rPr>
            <w:noProof/>
            <w:webHidden/>
          </w:rPr>
          <w:tab/>
        </w:r>
        <w:r>
          <w:rPr>
            <w:noProof/>
            <w:webHidden/>
          </w:rPr>
          <w:fldChar w:fldCharType="begin"/>
        </w:r>
        <w:r>
          <w:rPr>
            <w:noProof/>
            <w:webHidden/>
          </w:rPr>
          <w:instrText xml:space="preserve"> PAGEREF _Toc243811365 \h </w:instrText>
        </w:r>
        <w:r>
          <w:rPr>
            <w:noProof/>
            <w:webHidden/>
          </w:rPr>
        </w:r>
        <w:r>
          <w:rPr>
            <w:noProof/>
            <w:webHidden/>
          </w:rPr>
          <w:fldChar w:fldCharType="separate"/>
        </w:r>
        <w:r>
          <w:rPr>
            <w:noProof/>
            <w:webHidden/>
          </w:rPr>
          <w:t>25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6" w:history="1">
        <w:r w:rsidRPr="00C80192">
          <w:rPr>
            <w:rStyle w:val="Hyperlink"/>
            <w:rFonts w:eastAsiaTheme="majorEastAsia"/>
            <w:noProof/>
          </w:rPr>
          <w:t>5.6 Database design</w:t>
        </w:r>
        <w:r>
          <w:rPr>
            <w:noProof/>
            <w:webHidden/>
          </w:rPr>
          <w:tab/>
        </w:r>
        <w:r>
          <w:rPr>
            <w:noProof/>
            <w:webHidden/>
          </w:rPr>
          <w:fldChar w:fldCharType="begin"/>
        </w:r>
        <w:r>
          <w:rPr>
            <w:noProof/>
            <w:webHidden/>
          </w:rPr>
          <w:instrText xml:space="preserve"> PAGEREF _Toc243811366 \h </w:instrText>
        </w:r>
        <w:r>
          <w:rPr>
            <w:noProof/>
            <w:webHidden/>
          </w:rPr>
        </w:r>
        <w:r>
          <w:rPr>
            <w:noProof/>
            <w:webHidden/>
          </w:rPr>
          <w:fldChar w:fldCharType="separate"/>
        </w:r>
        <w:r>
          <w:rPr>
            <w:noProof/>
            <w:webHidden/>
          </w:rPr>
          <w:t>27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7" w:history="1">
        <w:r w:rsidRPr="00C80192">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_Toc243811367 \h </w:instrText>
        </w:r>
        <w:r>
          <w:rPr>
            <w:noProof/>
            <w:webHidden/>
          </w:rPr>
        </w:r>
        <w:r>
          <w:rPr>
            <w:noProof/>
            <w:webHidden/>
          </w:rPr>
          <w:fldChar w:fldCharType="separate"/>
        </w:r>
        <w:r>
          <w:rPr>
            <w:noProof/>
            <w:webHidden/>
          </w:rPr>
          <w:t>28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8" w:history="1">
        <w:r w:rsidRPr="00C80192">
          <w:rPr>
            <w:rStyle w:val="Hyperlink"/>
            <w:rFonts w:eastAsiaTheme="majorEastAsia"/>
            <w:noProof/>
          </w:rPr>
          <w:t>5.8 Algorithm design</w:t>
        </w:r>
        <w:r>
          <w:rPr>
            <w:noProof/>
            <w:webHidden/>
          </w:rPr>
          <w:tab/>
        </w:r>
        <w:r>
          <w:rPr>
            <w:noProof/>
            <w:webHidden/>
          </w:rPr>
          <w:fldChar w:fldCharType="begin"/>
        </w:r>
        <w:r>
          <w:rPr>
            <w:noProof/>
            <w:webHidden/>
          </w:rPr>
          <w:instrText xml:space="preserve"> PAGEREF _Toc243811368 \h </w:instrText>
        </w:r>
        <w:r>
          <w:rPr>
            <w:noProof/>
            <w:webHidden/>
          </w:rPr>
        </w:r>
        <w:r>
          <w:rPr>
            <w:noProof/>
            <w:webHidden/>
          </w:rPr>
          <w:fldChar w:fldCharType="separate"/>
        </w:r>
        <w:r>
          <w:rPr>
            <w:noProof/>
            <w:webHidden/>
          </w:rPr>
          <w:t>29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69" w:history="1">
        <w:r w:rsidRPr="00C80192">
          <w:rPr>
            <w:rStyle w:val="Hyperlink"/>
            <w:rFonts w:eastAsiaTheme="majorEastAsia"/>
            <w:noProof/>
          </w:rPr>
          <w:t>5.9 API design</w:t>
        </w:r>
        <w:r>
          <w:rPr>
            <w:noProof/>
            <w:webHidden/>
          </w:rPr>
          <w:tab/>
        </w:r>
        <w:r>
          <w:rPr>
            <w:noProof/>
            <w:webHidden/>
          </w:rPr>
          <w:fldChar w:fldCharType="begin"/>
        </w:r>
        <w:r>
          <w:rPr>
            <w:noProof/>
            <w:webHidden/>
          </w:rPr>
          <w:instrText xml:space="preserve"> PAGEREF _Toc243811369 \h </w:instrText>
        </w:r>
        <w:r>
          <w:rPr>
            <w:noProof/>
            <w:webHidden/>
          </w:rPr>
        </w:r>
        <w:r>
          <w:rPr>
            <w:noProof/>
            <w:webHidden/>
          </w:rPr>
          <w:fldChar w:fldCharType="separate"/>
        </w:r>
        <w:r>
          <w:rPr>
            <w:noProof/>
            <w:webHidden/>
          </w:rPr>
          <w:t>31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0" w:history="1">
        <w:r w:rsidRPr="00C80192">
          <w:rPr>
            <w:rStyle w:val="Hyperlink"/>
            <w:rFonts w:eastAsiaTheme="majorEastAsia"/>
            <w:noProof/>
          </w:rPr>
          <w:t>5.10 User interface design</w:t>
        </w:r>
        <w:r>
          <w:rPr>
            <w:noProof/>
            <w:webHidden/>
          </w:rPr>
          <w:tab/>
        </w:r>
        <w:r>
          <w:rPr>
            <w:noProof/>
            <w:webHidden/>
          </w:rPr>
          <w:fldChar w:fldCharType="begin"/>
        </w:r>
        <w:r>
          <w:rPr>
            <w:noProof/>
            <w:webHidden/>
          </w:rPr>
          <w:instrText xml:space="preserve"> PAGEREF _Toc243811370 \h </w:instrText>
        </w:r>
        <w:r>
          <w:rPr>
            <w:noProof/>
            <w:webHidden/>
          </w:rPr>
        </w:r>
        <w:r>
          <w:rPr>
            <w:noProof/>
            <w:webHidden/>
          </w:rPr>
          <w:fldChar w:fldCharType="separate"/>
        </w:r>
        <w:r>
          <w:rPr>
            <w:noProof/>
            <w:webHidden/>
          </w:rPr>
          <w:t>31</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71" w:history="1">
        <w:r w:rsidRPr="00C8019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_Toc243811371 \h </w:instrText>
        </w:r>
        <w:r>
          <w:rPr>
            <w:noProof/>
            <w:webHidden/>
          </w:rPr>
        </w:r>
        <w:r>
          <w:rPr>
            <w:noProof/>
            <w:webHidden/>
          </w:rPr>
          <w:fldChar w:fldCharType="separate"/>
        </w:r>
        <w:r>
          <w:rPr>
            <w:noProof/>
            <w:webHidden/>
          </w:rPr>
          <w:t>33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2" w:history="1">
        <w:r w:rsidRPr="00C80192">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_Toc243811372 \h </w:instrText>
        </w:r>
        <w:r>
          <w:rPr>
            <w:noProof/>
            <w:webHidden/>
          </w:rPr>
        </w:r>
        <w:r>
          <w:rPr>
            <w:noProof/>
            <w:webHidden/>
          </w:rPr>
          <w:fldChar w:fldCharType="separate"/>
        </w:r>
        <w:r>
          <w:rPr>
            <w:noProof/>
            <w:webHidden/>
          </w:rPr>
          <w:t>33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3" w:history="1">
        <w:r w:rsidRPr="00C80192">
          <w:rPr>
            <w:rStyle w:val="Hyperlink"/>
            <w:rFonts w:eastAsiaTheme="majorEastAsia"/>
            <w:noProof/>
          </w:rPr>
          <w:t>6.2 Dataset</w:t>
        </w:r>
        <w:r>
          <w:rPr>
            <w:noProof/>
            <w:webHidden/>
          </w:rPr>
          <w:tab/>
        </w:r>
        <w:r>
          <w:rPr>
            <w:noProof/>
            <w:webHidden/>
          </w:rPr>
          <w:fldChar w:fldCharType="begin"/>
        </w:r>
        <w:r>
          <w:rPr>
            <w:noProof/>
            <w:webHidden/>
          </w:rPr>
          <w:instrText xml:space="preserve"> PAGEREF _Toc243811373 \h </w:instrText>
        </w:r>
        <w:r>
          <w:rPr>
            <w:noProof/>
            <w:webHidden/>
          </w:rPr>
        </w:r>
        <w:r>
          <w:rPr>
            <w:noProof/>
            <w:webHidden/>
          </w:rPr>
          <w:fldChar w:fldCharType="separate"/>
        </w:r>
        <w:r>
          <w:rPr>
            <w:noProof/>
            <w:webHidden/>
          </w:rPr>
          <w:t>33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4" w:history="1">
        <w:r w:rsidRPr="00C80192">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_Toc243811374 \h </w:instrText>
        </w:r>
        <w:r>
          <w:rPr>
            <w:noProof/>
            <w:webHidden/>
          </w:rPr>
        </w:r>
        <w:r>
          <w:rPr>
            <w:noProof/>
            <w:webHidden/>
          </w:rPr>
          <w:fldChar w:fldCharType="separate"/>
        </w:r>
        <w:r>
          <w:rPr>
            <w:noProof/>
            <w:webHidden/>
          </w:rPr>
          <w:t>35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5" w:history="1">
        <w:r w:rsidRPr="00C80192">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_Toc243811375 \h </w:instrText>
        </w:r>
        <w:r>
          <w:rPr>
            <w:noProof/>
            <w:webHidden/>
          </w:rPr>
        </w:r>
        <w:r>
          <w:rPr>
            <w:noProof/>
            <w:webHidden/>
          </w:rPr>
          <w:fldChar w:fldCharType="separate"/>
        </w:r>
        <w:r>
          <w:rPr>
            <w:noProof/>
            <w:webHidden/>
          </w:rPr>
          <w:t>35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6" w:history="1">
        <w:r w:rsidRPr="00C80192">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_Toc243811376 \h </w:instrText>
        </w:r>
        <w:r>
          <w:rPr>
            <w:noProof/>
            <w:webHidden/>
          </w:rPr>
        </w:r>
        <w:r>
          <w:rPr>
            <w:noProof/>
            <w:webHidden/>
          </w:rPr>
          <w:fldChar w:fldCharType="separate"/>
        </w:r>
        <w:r>
          <w:rPr>
            <w:noProof/>
            <w:webHidden/>
          </w:rPr>
          <w:t>36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7" w:history="1">
        <w:r w:rsidRPr="00C80192">
          <w:rPr>
            <w:rStyle w:val="Hyperlink"/>
            <w:rFonts w:eastAsiaTheme="majorEastAsia"/>
            <w:noProof/>
          </w:rPr>
          <w:t>6.6 Experiment configuration</w:t>
        </w:r>
        <w:r>
          <w:rPr>
            <w:noProof/>
            <w:webHidden/>
          </w:rPr>
          <w:tab/>
        </w:r>
        <w:r>
          <w:rPr>
            <w:noProof/>
            <w:webHidden/>
          </w:rPr>
          <w:fldChar w:fldCharType="begin"/>
        </w:r>
        <w:r>
          <w:rPr>
            <w:noProof/>
            <w:webHidden/>
          </w:rPr>
          <w:instrText xml:space="preserve"> PAGEREF _Toc243811377 \h </w:instrText>
        </w:r>
        <w:r>
          <w:rPr>
            <w:noProof/>
            <w:webHidden/>
          </w:rPr>
        </w:r>
        <w:r>
          <w:rPr>
            <w:noProof/>
            <w:webHidden/>
          </w:rPr>
          <w:fldChar w:fldCharType="separate"/>
        </w:r>
        <w:r>
          <w:rPr>
            <w:noProof/>
            <w:webHidden/>
          </w:rPr>
          <w:t>38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8" w:history="1">
        <w:r w:rsidRPr="00C80192">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_Toc243811378 \h </w:instrText>
        </w:r>
        <w:r>
          <w:rPr>
            <w:noProof/>
            <w:webHidden/>
          </w:rPr>
        </w:r>
        <w:r>
          <w:rPr>
            <w:noProof/>
            <w:webHidden/>
          </w:rPr>
          <w:fldChar w:fldCharType="separate"/>
        </w:r>
        <w:r>
          <w:rPr>
            <w:noProof/>
            <w:webHidden/>
          </w:rPr>
          <w:t>39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79" w:history="1">
        <w:r w:rsidRPr="00C80192">
          <w:rPr>
            <w:rStyle w:val="Hyperlink"/>
            <w:rFonts w:eastAsiaTheme="majorEastAsia"/>
            <w:noProof/>
          </w:rPr>
          <w:t>6.8 API design</w:t>
        </w:r>
        <w:r>
          <w:rPr>
            <w:noProof/>
            <w:webHidden/>
          </w:rPr>
          <w:tab/>
        </w:r>
        <w:r>
          <w:rPr>
            <w:noProof/>
            <w:webHidden/>
          </w:rPr>
          <w:fldChar w:fldCharType="begin"/>
        </w:r>
        <w:r>
          <w:rPr>
            <w:noProof/>
            <w:webHidden/>
          </w:rPr>
          <w:instrText xml:space="preserve"> PAGEREF _Toc243811379 \h </w:instrText>
        </w:r>
        <w:r>
          <w:rPr>
            <w:noProof/>
            <w:webHidden/>
          </w:rPr>
        </w:r>
        <w:r>
          <w:rPr>
            <w:noProof/>
            <w:webHidden/>
          </w:rPr>
          <w:fldChar w:fldCharType="separate"/>
        </w:r>
        <w:r>
          <w:rPr>
            <w:noProof/>
            <w:webHidden/>
          </w:rPr>
          <w:t>40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0" w:history="1">
        <w:r w:rsidRPr="00C80192">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_Toc243811380 \h </w:instrText>
        </w:r>
        <w:r>
          <w:rPr>
            <w:noProof/>
            <w:webHidden/>
          </w:rPr>
        </w:r>
        <w:r>
          <w:rPr>
            <w:noProof/>
            <w:webHidden/>
          </w:rPr>
          <w:fldChar w:fldCharType="separate"/>
        </w:r>
        <w:r>
          <w:rPr>
            <w:noProof/>
            <w:webHidden/>
          </w:rPr>
          <w:t>40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1" w:history="1">
        <w:r w:rsidRPr="00C80192">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_Toc243811381 \h </w:instrText>
        </w:r>
        <w:r>
          <w:rPr>
            <w:noProof/>
            <w:webHidden/>
          </w:rPr>
        </w:r>
        <w:r>
          <w:rPr>
            <w:noProof/>
            <w:webHidden/>
          </w:rPr>
          <w:fldChar w:fldCharType="separate"/>
        </w:r>
        <w:r>
          <w:rPr>
            <w:noProof/>
            <w:webHidden/>
          </w:rPr>
          <w:t>41</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82" w:history="1">
        <w:r w:rsidRPr="00C8019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_Toc243811382 \h </w:instrText>
        </w:r>
        <w:r>
          <w:rPr>
            <w:noProof/>
            <w:webHidden/>
          </w:rPr>
        </w:r>
        <w:r>
          <w:rPr>
            <w:noProof/>
            <w:webHidden/>
          </w:rPr>
          <w:fldChar w:fldCharType="separate"/>
        </w:r>
        <w:r>
          <w:rPr>
            <w:noProof/>
            <w:webHidden/>
          </w:rPr>
          <w:t>43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3" w:history="1">
        <w:r w:rsidRPr="00C80192">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_Toc243811383 \h </w:instrText>
        </w:r>
        <w:r>
          <w:rPr>
            <w:noProof/>
            <w:webHidden/>
          </w:rPr>
        </w:r>
        <w:r>
          <w:rPr>
            <w:noProof/>
            <w:webHidden/>
          </w:rPr>
          <w:fldChar w:fldCharType="separate"/>
        </w:r>
        <w:r>
          <w:rPr>
            <w:noProof/>
            <w:webHidden/>
          </w:rPr>
          <w:t>43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4" w:history="1">
        <w:r w:rsidRPr="00C80192">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_Toc243811384 \h </w:instrText>
        </w:r>
        <w:r>
          <w:rPr>
            <w:noProof/>
            <w:webHidden/>
          </w:rPr>
        </w:r>
        <w:r>
          <w:rPr>
            <w:noProof/>
            <w:webHidden/>
          </w:rPr>
          <w:fldChar w:fldCharType="separate"/>
        </w:r>
        <w:r>
          <w:rPr>
            <w:noProof/>
            <w:webHidden/>
          </w:rPr>
          <w:t>44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5" w:history="1">
        <w:r w:rsidRPr="00C80192">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_Toc243811385 \h </w:instrText>
        </w:r>
        <w:r>
          <w:rPr>
            <w:noProof/>
            <w:webHidden/>
          </w:rPr>
        </w:r>
        <w:r>
          <w:rPr>
            <w:noProof/>
            <w:webHidden/>
          </w:rPr>
          <w:fldChar w:fldCharType="separate"/>
        </w:r>
        <w:r>
          <w:rPr>
            <w:noProof/>
            <w:webHidden/>
          </w:rPr>
          <w:t>44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6" w:history="1">
        <w:r w:rsidRPr="00C80192">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_Toc243811386 \h </w:instrText>
        </w:r>
        <w:r>
          <w:rPr>
            <w:noProof/>
            <w:webHidden/>
          </w:rPr>
        </w:r>
        <w:r>
          <w:rPr>
            <w:noProof/>
            <w:webHidden/>
          </w:rPr>
          <w:fldChar w:fldCharType="separate"/>
        </w:r>
        <w:r>
          <w:rPr>
            <w:noProof/>
            <w:webHidden/>
          </w:rPr>
          <w:t>45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7" w:history="1">
        <w:r w:rsidRPr="00C80192">
          <w:rPr>
            <w:rStyle w:val="Hyperlink"/>
            <w:rFonts w:eastAsiaTheme="majorEastAsia"/>
            <w:noProof/>
          </w:rPr>
          <w:t>7.5 Validation and edge cases</w:t>
        </w:r>
        <w:r>
          <w:rPr>
            <w:noProof/>
            <w:webHidden/>
          </w:rPr>
          <w:tab/>
        </w:r>
        <w:r>
          <w:rPr>
            <w:noProof/>
            <w:webHidden/>
          </w:rPr>
          <w:fldChar w:fldCharType="begin"/>
        </w:r>
        <w:r>
          <w:rPr>
            <w:noProof/>
            <w:webHidden/>
          </w:rPr>
          <w:instrText xml:space="preserve"> PAGEREF _Toc243811387 \h </w:instrText>
        </w:r>
        <w:r>
          <w:rPr>
            <w:noProof/>
            <w:webHidden/>
          </w:rPr>
        </w:r>
        <w:r>
          <w:rPr>
            <w:noProof/>
            <w:webHidden/>
          </w:rPr>
          <w:fldChar w:fldCharType="separate"/>
        </w:r>
        <w:r>
          <w:rPr>
            <w:noProof/>
            <w:webHidden/>
          </w:rPr>
          <w:t>45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8" w:history="1">
        <w:r w:rsidRPr="00C80192">
          <w:rPr>
            <w:rStyle w:val="Hyperlink"/>
            <w:rFonts w:eastAsiaTheme="majorEastAsia"/>
            <w:noProof/>
          </w:rPr>
          <w:t>7.6 Security testing</w:t>
        </w:r>
        <w:r>
          <w:rPr>
            <w:noProof/>
            <w:webHidden/>
          </w:rPr>
          <w:tab/>
        </w:r>
        <w:r>
          <w:rPr>
            <w:noProof/>
            <w:webHidden/>
          </w:rPr>
          <w:fldChar w:fldCharType="begin"/>
        </w:r>
        <w:r>
          <w:rPr>
            <w:noProof/>
            <w:webHidden/>
          </w:rPr>
          <w:instrText xml:space="preserve"> PAGEREF _Toc243811388 \h </w:instrText>
        </w:r>
        <w:r>
          <w:rPr>
            <w:noProof/>
            <w:webHidden/>
          </w:rPr>
        </w:r>
        <w:r>
          <w:rPr>
            <w:noProof/>
            <w:webHidden/>
          </w:rPr>
          <w:fldChar w:fldCharType="separate"/>
        </w:r>
        <w:r>
          <w:rPr>
            <w:noProof/>
            <w:webHidden/>
          </w:rPr>
          <w:t>46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89" w:history="1">
        <w:r w:rsidRPr="00C80192">
          <w:rPr>
            <w:rStyle w:val="Hyperlink"/>
            <w:rFonts w:eastAsiaTheme="majorEastAsia"/>
            <w:noProof/>
          </w:rPr>
          <w:t>7.7 End-to-end smoke test and browser run</w:t>
        </w:r>
        <w:r>
          <w:rPr>
            <w:noProof/>
            <w:webHidden/>
          </w:rPr>
          <w:tab/>
        </w:r>
        <w:r>
          <w:rPr>
            <w:noProof/>
            <w:webHidden/>
          </w:rPr>
          <w:fldChar w:fldCharType="begin"/>
        </w:r>
        <w:r>
          <w:rPr>
            <w:noProof/>
            <w:webHidden/>
          </w:rPr>
          <w:instrText xml:space="preserve"> PAGEREF _Toc243811389 \h </w:instrText>
        </w:r>
        <w:r>
          <w:rPr>
            <w:noProof/>
            <w:webHidden/>
          </w:rPr>
        </w:r>
        <w:r>
          <w:rPr>
            <w:noProof/>
            <w:webHidden/>
          </w:rPr>
          <w:fldChar w:fldCharType="separate"/>
        </w:r>
        <w:r>
          <w:rPr>
            <w:noProof/>
            <w:webHidden/>
          </w:rPr>
          <w:t>46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0" w:history="1">
        <w:r w:rsidRPr="00C80192">
          <w:rPr>
            <w:rStyle w:val="Hyperlink"/>
            <w:rFonts w:eastAsiaTheme="majorEastAsia"/>
            <w:noProof/>
          </w:rPr>
          <w:t>7.8 Performance testing</w:t>
        </w:r>
        <w:r>
          <w:rPr>
            <w:noProof/>
            <w:webHidden/>
          </w:rPr>
          <w:tab/>
        </w:r>
        <w:r>
          <w:rPr>
            <w:noProof/>
            <w:webHidden/>
          </w:rPr>
          <w:fldChar w:fldCharType="begin"/>
        </w:r>
        <w:r>
          <w:rPr>
            <w:noProof/>
            <w:webHidden/>
          </w:rPr>
          <w:instrText xml:space="preserve"> PAGEREF _Toc243811390 \h </w:instrText>
        </w:r>
        <w:r>
          <w:rPr>
            <w:noProof/>
            <w:webHidden/>
          </w:rPr>
        </w:r>
        <w:r>
          <w:rPr>
            <w:noProof/>
            <w:webHidden/>
          </w:rPr>
          <w:fldChar w:fldCharType="separate"/>
        </w:r>
        <w:r>
          <w:rPr>
            <w:noProof/>
            <w:webHidden/>
          </w:rPr>
          <w:t>47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1" w:history="1">
        <w:r w:rsidRPr="00C80192">
          <w:rPr>
            <w:rStyle w:val="Hyperlink"/>
            <w:rFonts w:eastAsiaTheme="majorEastAsia"/>
            <w:noProof/>
          </w:rPr>
          <w:t>7.9 Behaviours observed rather than asserted</w:t>
        </w:r>
        <w:r>
          <w:rPr>
            <w:noProof/>
            <w:webHidden/>
          </w:rPr>
          <w:tab/>
        </w:r>
        <w:r>
          <w:rPr>
            <w:noProof/>
            <w:webHidden/>
          </w:rPr>
          <w:fldChar w:fldCharType="begin"/>
        </w:r>
        <w:r>
          <w:rPr>
            <w:noProof/>
            <w:webHidden/>
          </w:rPr>
          <w:instrText xml:space="preserve"> PAGEREF _Toc243811391 \h </w:instrText>
        </w:r>
        <w:r>
          <w:rPr>
            <w:noProof/>
            <w:webHidden/>
          </w:rPr>
        </w:r>
        <w:r>
          <w:rPr>
            <w:noProof/>
            <w:webHidden/>
          </w:rPr>
          <w:fldChar w:fldCharType="separate"/>
        </w:r>
        <w:r>
          <w:rPr>
            <w:noProof/>
            <w:webHidden/>
          </w:rPr>
          <w:t>48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2" w:history="1">
        <w:r w:rsidRPr="00C80192">
          <w:rPr>
            <w:rStyle w:val="Hyperlink"/>
            <w:rFonts w:eastAsiaTheme="majorEastAsia"/>
            <w:noProof/>
          </w:rPr>
          <w:t>7.10 User acceptance</w:t>
        </w:r>
        <w:r>
          <w:rPr>
            <w:noProof/>
            <w:webHidden/>
          </w:rPr>
          <w:tab/>
        </w:r>
        <w:r>
          <w:rPr>
            <w:noProof/>
            <w:webHidden/>
          </w:rPr>
          <w:fldChar w:fldCharType="begin"/>
        </w:r>
        <w:r>
          <w:rPr>
            <w:noProof/>
            <w:webHidden/>
          </w:rPr>
          <w:instrText xml:space="preserve"> PAGEREF _Toc243811392 \h </w:instrText>
        </w:r>
        <w:r>
          <w:rPr>
            <w:noProof/>
            <w:webHidden/>
          </w:rPr>
        </w:r>
        <w:r>
          <w:rPr>
            <w:noProof/>
            <w:webHidden/>
          </w:rPr>
          <w:fldChar w:fldCharType="separate"/>
        </w:r>
        <w:r>
          <w:rPr>
            <w:noProof/>
            <w:webHidden/>
          </w:rPr>
          <w:t>48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3" w:history="1">
        <w:r w:rsidRPr="00C80192">
          <w:rPr>
            <w:rStyle w:val="Hyperlink"/>
            <w:rFonts w:eastAsiaTheme="majorEastAsia"/>
            <w:noProof/>
          </w:rPr>
          <w:t>7.11 The limits of the testing done</w:t>
        </w:r>
        <w:r>
          <w:rPr>
            <w:noProof/>
            <w:webHidden/>
          </w:rPr>
          <w:tab/>
        </w:r>
        <w:r>
          <w:rPr>
            <w:noProof/>
            <w:webHidden/>
          </w:rPr>
          <w:fldChar w:fldCharType="begin"/>
        </w:r>
        <w:r>
          <w:rPr>
            <w:noProof/>
            <w:webHidden/>
          </w:rPr>
          <w:instrText xml:space="preserve"> PAGEREF _Toc243811393 \h </w:instrText>
        </w:r>
        <w:r>
          <w:rPr>
            <w:noProof/>
            <w:webHidden/>
          </w:rPr>
        </w:r>
        <w:r>
          <w:rPr>
            <w:noProof/>
            <w:webHidden/>
          </w:rPr>
          <w:fldChar w:fldCharType="separate"/>
        </w:r>
        <w:r>
          <w:rPr>
            <w:noProof/>
            <w:webHidden/>
          </w:rPr>
          <w:t>49</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394" w:history="1">
        <w:r w:rsidRPr="00C8019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_Toc243811394 \h </w:instrText>
        </w:r>
        <w:r>
          <w:rPr>
            <w:noProof/>
            <w:webHidden/>
          </w:rPr>
        </w:r>
        <w:r>
          <w:rPr>
            <w:noProof/>
            <w:webHidden/>
          </w:rPr>
          <w:fldChar w:fldCharType="separate"/>
        </w:r>
        <w:r>
          <w:rPr>
            <w:noProof/>
            <w:webHidden/>
          </w:rPr>
          <w:t>50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5" w:history="1">
        <w:r w:rsidRPr="00C80192">
          <w:rPr>
            <w:rStyle w:val="Hyperlink"/>
            <w:rFonts w:eastAsiaTheme="majorEastAsia"/>
            <w:noProof/>
          </w:rPr>
          <w:t>8.1 Experimental setup and protocol</w:t>
        </w:r>
        <w:r>
          <w:rPr>
            <w:noProof/>
            <w:webHidden/>
          </w:rPr>
          <w:tab/>
        </w:r>
        <w:r>
          <w:rPr>
            <w:noProof/>
            <w:webHidden/>
          </w:rPr>
          <w:fldChar w:fldCharType="begin"/>
        </w:r>
        <w:r>
          <w:rPr>
            <w:noProof/>
            <w:webHidden/>
          </w:rPr>
          <w:instrText xml:space="preserve"> PAGEREF _Toc243811395 \h </w:instrText>
        </w:r>
        <w:r>
          <w:rPr>
            <w:noProof/>
            <w:webHidden/>
          </w:rPr>
        </w:r>
        <w:r>
          <w:rPr>
            <w:noProof/>
            <w:webHidden/>
          </w:rPr>
          <w:fldChar w:fldCharType="separate"/>
        </w:r>
        <w:r>
          <w:rPr>
            <w:noProof/>
            <w:webHidden/>
          </w:rPr>
          <w:t>50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6" w:history="1">
        <w:r w:rsidRPr="00C80192">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_Toc243811396 \h </w:instrText>
        </w:r>
        <w:r>
          <w:rPr>
            <w:noProof/>
            <w:webHidden/>
          </w:rPr>
        </w:r>
        <w:r>
          <w:rPr>
            <w:noProof/>
            <w:webHidden/>
          </w:rPr>
          <w:fldChar w:fldCharType="separate"/>
        </w:r>
        <w:r>
          <w:rPr>
            <w:noProof/>
            <w:webHidden/>
          </w:rPr>
          <w:t>50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7" w:history="1">
        <w:r w:rsidRPr="00C80192">
          <w:rPr>
            <w:rStyle w:val="Hyperlink"/>
            <w:rFonts w:eastAsiaTheme="majorEastAsia"/>
            <w:noProof/>
          </w:rPr>
          <w:t>8.3 Retrieval quality</w:t>
        </w:r>
        <w:r>
          <w:rPr>
            <w:noProof/>
            <w:webHidden/>
          </w:rPr>
          <w:tab/>
        </w:r>
        <w:r>
          <w:rPr>
            <w:noProof/>
            <w:webHidden/>
          </w:rPr>
          <w:fldChar w:fldCharType="begin"/>
        </w:r>
        <w:r>
          <w:rPr>
            <w:noProof/>
            <w:webHidden/>
          </w:rPr>
          <w:instrText xml:space="preserve"> PAGEREF _Toc243811397 \h </w:instrText>
        </w:r>
        <w:r>
          <w:rPr>
            <w:noProof/>
            <w:webHidden/>
          </w:rPr>
        </w:r>
        <w:r>
          <w:rPr>
            <w:noProof/>
            <w:webHidden/>
          </w:rPr>
          <w:fldChar w:fldCharType="separate"/>
        </w:r>
        <w:r>
          <w:rPr>
            <w:noProof/>
            <w:webHidden/>
          </w:rPr>
          <w:t>52</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8" w:history="1">
        <w:r w:rsidRPr="00C80192">
          <w:rPr>
            <w:rStyle w:val="Hyperlink"/>
            <w:rFonts w:eastAsiaTheme="majorEastAsia"/>
            <w:noProof/>
          </w:rPr>
          <w:t>8.4 Context compression and answer quality</w:t>
        </w:r>
        <w:r>
          <w:rPr>
            <w:noProof/>
            <w:webHidden/>
          </w:rPr>
          <w:tab/>
        </w:r>
        <w:r>
          <w:rPr>
            <w:noProof/>
            <w:webHidden/>
          </w:rPr>
          <w:fldChar w:fldCharType="begin"/>
        </w:r>
        <w:r>
          <w:rPr>
            <w:noProof/>
            <w:webHidden/>
          </w:rPr>
          <w:instrText xml:space="preserve"> PAGEREF _Toc243811398 \h </w:instrText>
        </w:r>
        <w:r>
          <w:rPr>
            <w:noProof/>
            <w:webHidden/>
          </w:rPr>
        </w:r>
        <w:r>
          <w:rPr>
            <w:noProof/>
            <w:webHidden/>
          </w:rPr>
          <w:fldChar w:fldCharType="separate"/>
        </w:r>
        <w:r>
          <w:rPr>
            <w:noProof/>
            <w:webHidden/>
          </w:rPr>
          <w:t>54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399" w:history="1">
        <w:r w:rsidRPr="00C80192">
          <w:rPr>
            <w:rStyle w:val="Hyperlink"/>
            <w:rFonts w:eastAsiaTheme="majorEastAsia"/>
            <w:noProof/>
          </w:rPr>
          <w:t>8.5 Answering only from the notes: abstention</w:t>
        </w:r>
        <w:r>
          <w:rPr>
            <w:noProof/>
            <w:webHidden/>
          </w:rPr>
          <w:tab/>
        </w:r>
        <w:r>
          <w:rPr>
            <w:noProof/>
            <w:webHidden/>
          </w:rPr>
          <w:fldChar w:fldCharType="begin"/>
        </w:r>
        <w:r>
          <w:rPr>
            <w:noProof/>
            <w:webHidden/>
          </w:rPr>
          <w:instrText xml:space="preserve"> PAGEREF _Toc243811399 \h </w:instrText>
        </w:r>
        <w:r>
          <w:rPr>
            <w:noProof/>
            <w:webHidden/>
          </w:rPr>
        </w:r>
        <w:r>
          <w:rPr>
            <w:noProof/>
            <w:webHidden/>
          </w:rPr>
          <w:fldChar w:fldCharType="separate"/>
        </w:r>
        <w:r>
          <w:rPr>
            <w:noProof/>
            <w:webHidden/>
          </w:rPr>
          <w:t>55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0" w:history="1">
        <w:r w:rsidRPr="00C80192">
          <w:rPr>
            <w:rStyle w:val="Hyperlink"/>
            <w:rFonts w:eastAsiaTheme="majorEastAsia"/>
            <w:noProof/>
          </w:rPr>
          <w:t>8.6 Document analysis</w:t>
        </w:r>
        <w:r>
          <w:rPr>
            <w:noProof/>
            <w:webHidden/>
          </w:rPr>
          <w:tab/>
        </w:r>
        <w:r>
          <w:rPr>
            <w:noProof/>
            <w:webHidden/>
          </w:rPr>
          <w:fldChar w:fldCharType="begin"/>
        </w:r>
        <w:r>
          <w:rPr>
            <w:noProof/>
            <w:webHidden/>
          </w:rPr>
          <w:instrText xml:space="preserve"> PAGEREF _Toc243811400 \h </w:instrText>
        </w:r>
        <w:r>
          <w:rPr>
            <w:noProof/>
            <w:webHidden/>
          </w:rPr>
        </w:r>
        <w:r>
          <w:rPr>
            <w:noProof/>
            <w:webHidden/>
          </w:rPr>
          <w:fldChar w:fldCharType="separate"/>
        </w:r>
        <w:r>
          <w:rPr>
            <w:noProof/>
            <w:webHidden/>
          </w:rPr>
          <w:t>56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1" w:history="1">
        <w:r w:rsidRPr="00C80192">
          <w:rPr>
            <w:rStyle w:val="Hyperlink"/>
            <w:rFonts w:eastAsiaTheme="majorEastAsia"/>
            <w:noProof/>
          </w:rPr>
          <w:t>8.7 Quiz generation and the roadmap</w:t>
        </w:r>
        <w:r>
          <w:rPr>
            <w:noProof/>
            <w:webHidden/>
          </w:rPr>
          <w:tab/>
        </w:r>
        <w:r>
          <w:rPr>
            <w:noProof/>
            <w:webHidden/>
          </w:rPr>
          <w:fldChar w:fldCharType="begin"/>
        </w:r>
        <w:r>
          <w:rPr>
            <w:noProof/>
            <w:webHidden/>
          </w:rPr>
          <w:instrText xml:space="preserve"> PAGEREF _Toc243811401 \h </w:instrText>
        </w:r>
        <w:r>
          <w:rPr>
            <w:noProof/>
            <w:webHidden/>
          </w:rPr>
        </w:r>
        <w:r>
          <w:rPr>
            <w:noProof/>
            <w:webHidden/>
          </w:rPr>
          <w:fldChar w:fldCharType="separate"/>
        </w:r>
        <w:r>
          <w:rPr>
            <w:noProof/>
            <w:webHidden/>
          </w:rPr>
          <w:t>57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2" w:history="1">
        <w:r w:rsidRPr="00C80192">
          <w:rPr>
            <w:rStyle w:val="Hyperlink"/>
            <w:rFonts w:eastAsiaTheme="majorEastAsia"/>
            <w:noProof/>
          </w:rPr>
          <w:t>8.8 Performance</w:t>
        </w:r>
        <w:r>
          <w:rPr>
            <w:noProof/>
            <w:webHidden/>
          </w:rPr>
          <w:tab/>
        </w:r>
        <w:r>
          <w:rPr>
            <w:noProof/>
            <w:webHidden/>
          </w:rPr>
          <w:fldChar w:fldCharType="begin"/>
        </w:r>
        <w:r>
          <w:rPr>
            <w:noProof/>
            <w:webHidden/>
          </w:rPr>
          <w:instrText xml:space="preserve"> PAGEREF _Toc243811402 \h </w:instrText>
        </w:r>
        <w:r>
          <w:rPr>
            <w:noProof/>
            <w:webHidden/>
          </w:rPr>
        </w:r>
        <w:r>
          <w:rPr>
            <w:noProof/>
            <w:webHidden/>
          </w:rPr>
          <w:fldChar w:fldCharType="separate"/>
        </w:r>
        <w:r>
          <w:rPr>
            <w:noProof/>
            <w:webHidden/>
          </w:rPr>
          <w:t>58</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3" w:history="1">
        <w:r w:rsidRPr="00C80192">
          <w:rPr>
            <w:rStyle w:val="Hyperlink"/>
            <w:rFonts w:eastAsiaTheme="majorEastAsia"/>
            <w:noProof/>
          </w:rPr>
          <w:t>8.9 Test results</w:t>
        </w:r>
        <w:r>
          <w:rPr>
            <w:noProof/>
            <w:webHidden/>
          </w:rPr>
          <w:tab/>
        </w:r>
        <w:r>
          <w:rPr>
            <w:noProof/>
            <w:webHidden/>
          </w:rPr>
          <w:fldChar w:fldCharType="begin"/>
        </w:r>
        <w:r>
          <w:rPr>
            <w:noProof/>
            <w:webHidden/>
          </w:rPr>
          <w:instrText xml:space="preserve"> PAGEREF _Toc243811403 \h </w:instrText>
        </w:r>
        <w:r>
          <w:rPr>
            <w:noProof/>
            <w:webHidden/>
          </w:rPr>
        </w:r>
        <w:r>
          <w:rPr>
            <w:noProof/>
            <w:webHidden/>
          </w:rPr>
          <w:fldChar w:fldCharType="separate"/>
        </w:r>
        <w:r>
          <w:rPr>
            <w:noProof/>
            <w:webHidden/>
          </w:rPr>
          <w:t>59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4" w:history="1">
        <w:r w:rsidRPr="00C80192">
          <w:rPr>
            <w:rStyle w:val="Hyperlink"/>
            <w:rFonts w:eastAsiaTheme="majorEastAsia"/>
            <w:noProof/>
          </w:rPr>
          <w:t>8.10 Comparison with the base paper</w:t>
        </w:r>
        <w:r>
          <w:rPr>
            <w:noProof/>
            <w:webHidden/>
          </w:rPr>
          <w:tab/>
        </w:r>
        <w:r>
          <w:rPr>
            <w:noProof/>
            <w:webHidden/>
          </w:rPr>
          <w:fldChar w:fldCharType="begin"/>
        </w:r>
        <w:r>
          <w:rPr>
            <w:noProof/>
            <w:webHidden/>
          </w:rPr>
          <w:instrText xml:space="preserve"> PAGEREF _Toc243811404 \h </w:instrText>
        </w:r>
        <w:r>
          <w:rPr>
            <w:noProof/>
            <w:webHidden/>
          </w:rPr>
        </w:r>
        <w:r>
          <w:rPr>
            <w:noProof/>
            <w:webHidden/>
          </w:rPr>
          <w:fldChar w:fldCharType="separate"/>
        </w:r>
        <w:r>
          <w:rPr>
            <w:noProof/>
            <w:webHidden/>
          </w:rPr>
          <w:t>59</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5" w:history="1">
        <w:r w:rsidRPr="00C80192">
          <w:rPr>
            <w:rStyle w:val="Hyperlink"/>
            <w:rFonts w:eastAsiaTheme="majorEastAsia"/>
            <w:noProof/>
          </w:rPr>
          <w:t>8.11 Sample inputs and outputs</w:t>
        </w:r>
        <w:r>
          <w:rPr>
            <w:noProof/>
            <w:webHidden/>
          </w:rPr>
          <w:tab/>
        </w:r>
        <w:r>
          <w:rPr>
            <w:noProof/>
            <w:webHidden/>
          </w:rPr>
          <w:fldChar w:fldCharType="begin"/>
        </w:r>
        <w:r>
          <w:rPr>
            <w:noProof/>
            <w:webHidden/>
          </w:rPr>
          <w:instrText xml:space="preserve"> PAGEREF _Toc243811405 \h </w:instrText>
        </w:r>
        <w:r>
          <w:rPr>
            <w:noProof/>
            <w:webHidden/>
          </w:rPr>
        </w:r>
        <w:r>
          <w:rPr>
            <w:noProof/>
            <w:webHidden/>
          </w:rPr>
          <w:fldChar w:fldCharType="separate"/>
        </w:r>
        <w:r>
          <w:rPr>
            <w:noProof/>
            <w:webHidden/>
          </w:rPr>
          <w:t>60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6" w:history="1">
        <w:r w:rsidRPr="00C80192">
          <w:rPr>
            <w:rStyle w:val="Hyperlink"/>
            <w:rFonts w:eastAsiaTheme="majorEastAsia"/>
            <w:noProof/>
          </w:rPr>
          <w:t>8.12 Success and failure analysis</w:t>
        </w:r>
        <w:r>
          <w:rPr>
            <w:noProof/>
            <w:webHidden/>
          </w:rPr>
          <w:tab/>
        </w:r>
        <w:r>
          <w:rPr>
            <w:noProof/>
            <w:webHidden/>
          </w:rPr>
          <w:fldChar w:fldCharType="begin"/>
        </w:r>
        <w:r>
          <w:rPr>
            <w:noProof/>
            <w:webHidden/>
          </w:rPr>
          <w:instrText xml:space="preserve"> PAGEREF _Toc243811406 \h </w:instrText>
        </w:r>
        <w:r>
          <w:rPr>
            <w:noProof/>
            <w:webHidden/>
          </w:rPr>
        </w:r>
        <w:r>
          <w:rPr>
            <w:noProof/>
            <w:webHidden/>
          </w:rPr>
          <w:fldChar w:fldCharType="separate"/>
        </w:r>
        <w:r>
          <w:rPr>
            <w:noProof/>
            <w:webHidden/>
          </w:rPr>
          <w:t>60</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7" w:history="1">
        <w:r w:rsidRPr="00C80192">
          <w:rPr>
            <w:rStyle w:val="Hyperlink"/>
            <w:rFonts w:eastAsiaTheme="majorEastAsia"/>
            <w:noProof/>
          </w:rPr>
          <w:t>8.13 Limitations of the evaluation</w:t>
        </w:r>
        <w:r>
          <w:rPr>
            <w:noProof/>
            <w:webHidden/>
          </w:rPr>
          <w:tab/>
        </w:r>
        <w:r>
          <w:rPr>
            <w:noProof/>
            <w:webHidden/>
          </w:rPr>
          <w:fldChar w:fldCharType="begin"/>
        </w:r>
        <w:r>
          <w:rPr>
            <w:noProof/>
            <w:webHidden/>
          </w:rPr>
          <w:instrText xml:space="preserve"> PAGEREF _Toc243811407 \h </w:instrText>
        </w:r>
        <w:r>
          <w:rPr>
            <w:noProof/>
            <w:webHidden/>
          </w:rPr>
        </w:r>
        <w:r>
          <w:rPr>
            <w:noProof/>
            <w:webHidden/>
          </w:rPr>
          <w:fldChar w:fldCharType="separate"/>
        </w:r>
        <w:r>
          <w:rPr>
            <w:noProof/>
            <w:webHidden/>
          </w:rPr>
          <w:t>61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08" w:history="1">
        <w:r w:rsidRPr="00C80192">
          <w:rPr>
            <w:rStyle w:val="Hyperlink"/>
            <w:rFonts w:eastAsiaTheme="majorEastAsia"/>
            <w:noProof/>
          </w:rPr>
          <w:t>8.14 Objectives against outcomes</w:t>
        </w:r>
        <w:r>
          <w:rPr>
            <w:noProof/>
            <w:webHidden/>
          </w:rPr>
          <w:tab/>
        </w:r>
        <w:r>
          <w:rPr>
            <w:noProof/>
            <w:webHidden/>
          </w:rPr>
          <w:fldChar w:fldCharType="begin"/>
        </w:r>
        <w:r>
          <w:rPr>
            <w:noProof/>
            <w:webHidden/>
          </w:rPr>
          <w:instrText xml:space="preserve"> PAGEREF _Toc243811408 \h </w:instrText>
        </w:r>
        <w:r>
          <w:rPr>
            <w:noProof/>
            <w:webHidden/>
          </w:rPr>
        </w:r>
        <w:r>
          <w:rPr>
            <w:noProof/>
            <w:webHidden/>
          </w:rPr>
          <w:fldChar w:fldCharType="separate"/>
        </w:r>
        <w:r>
          <w:rPr>
            <w:noProof/>
            <w:webHidden/>
          </w:rPr>
          <w:t>62</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409" w:history="1">
        <w:r w:rsidRPr="00C80192">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_Toc243811409 \h </w:instrText>
        </w:r>
        <w:r>
          <w:rPr>
            <w:noProof/>
            <w:webHidden/>
          </w:rPr>
        </w:r>
        <w:r>
          <w:rPr>
            <w:noProof/>
            <w:webHidden/>
          </w:rPr>
          <w:fldChar w:fldCharType="separate"/>
        </w:r>
        <w:r>
          <w:rPr>
            <w:noProof/>
            <w:webHidden/>
          </w:rPr>
          <w:t>63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0" w:history="1">
        <w:r w:rsidRPr="00C80192">
          <w:rPr>
            <w:rStyle w:val="Hyperlink"/>
            <w:rFonts w:eastAsiaTheme="majorEastAsia"/>
            <w:noProof/>
          </w:rPr>
          <w:t>9.1 Summary</w:t>
        </w:r>
        <w:r>
          <w:rPr>
            <w:noProof/>
            <w:webHidden/>
          </w:rPr>
          <w:tab/>
        </w:r>
        <w:r>
          <w:rPr>
            <w:noProof/>
            <w:webHidden/>
          </w:rPr>
          <w:fldChar w:fldCharType="begin"/>
        </w:r>
        <w:r>
          <w:rPr>
            <w:noProof/>
            <w:webHidden/>
          </w:rPr>
          <w:instrText xml:space="preserve"> PAGEREF _Toc243811410 \h </w:instrText>
        </w:r>
        <w:r>
          <w:rPr>
            <w:noProof/>
            <w:webHidden/>
          </w:rPr>
        </w:r>
        <w:r>
          <w:rPr>
            <w:noProof/>
            <w:webHidden/>
          </w:rPr>
          <w:fldChar w:fldCharType="separate"/>
        </w:r>
        <w:r>
          <w:rPr>
            <w:noProof/>
            <w:webHidden/>
          </w:rPr>
          <w:t>63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1" w:history="1">
        <w:r w:rsidRPr="00C80192">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_Toc243811411 \h </w:instrText>
        </w:r>
        <w:r>
          <w:rPr>
            <w:noProof/>
            <w:webHidden/>
          </w:rPr>
        </w:r>
        <w:r>
          <w:rPr>
            <w:noProof/>
            <w:webHidden/>
          </w:rPr>
          <w:fldChar w:fldCharType="separate"/>
        </w:r>
        <w:r>
          <w:rPr>
            <w:noProof/>
            <w:webHidden/>
          </w:rPr>
          <w:t>63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2" w:history="1">
        <w:r w:rsidRPr="00C80192">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_Toc243811412 \h </w:instrText>
        </w:r>
        <w:r>
          <w:rPr>
            <w:noProof/>
            <w:webHidden/>
          </w:rPr>
        </w:r>
        <w:r>
          <w:rPr>
            <w:noProof/>
            <w:webHidden/>
          </w:rPr>
          <w:fldChar w:fldCharType="separate"/>
        </w:r>
        <w:r>
          <w:rPr>
            <w:noProof/>
            <w:webHidden/>
          </w:rPr>
          <w:t>63</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3" w:history="1">
        <w:r w:rsidRPr="00C80192">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_Toc243811413 \h </w:instrText>
        </w:r>
        <w:r>
          <w:rPr>
            <w:noProof/>
            <w:webHidden/>
          </w:rPr>
        </w:r>
        <w:r>
          <w:rPr>
            <w:noProof/>
            <w:webHidden/>
          </w:rPr>
          <w:fldChar w:fldCharType="separate"/>
        </w:r>
        <w:r>
          <w:rPr>
            <w:noProof/>
            <w:webHidden/>
          </w:rPr>
          <w:t>64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4" w:history="1">
        <w:r w:rsidRPr="00C80192">
          <w:rPr>
            <w:rStyle w:val="Hyperlink"/>
            <w:rFonts w:eastAsiaTheme="majorEastAsia"/>
            <w:noProof/>
          </w:rPr>
          <w:t>9.5 Known limitations and lessons</w:t>
        </w:r>
        <w:r>
          <w:rPr>
            <w:noProof/>
            <w:webHidden/>
          </w:rPr>
          <w:tab/>
        </w:r>
        <w:r>
          <w:rPr>
            <w:noProof/>
            <w:webHidden/>
          </w:rPr>
          <w:fldChar w:fldCharType="begin"/>
        </w:r>
        <w:r>
          <w:rPr>
            <w:noProof/>
            <w:webHidden/>
          </w:rPr>
          <w:instrText xml:space="preserve"> PAGEREF _Toc243811414 \h </w:instrText>
        </w:r>
        <w:r>
          <w:rPr>
            <w:noProof/>
            <w:webHidden/>
          </w:rPr>
        </w:r>
        <w:r>
          <w:rPr>
            <w:noProof/>
            <w:webHidden/>
          </w:rPr>
          <w:fldChar w:fldCharType="separate"/>
        </w:r>
        <w:r>
          <w:rPr>
            <w:noProof/>
            <w:webHidden/>
          </w:rPr>
          <w:t>65</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415" w:history="1">
        <w:r w:rsidRPr="00C80192">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_Toc243811415 \h </w:instrText>
        </w:r>
        <w:r>
          <w:rPr>
            <w:noProof/>
            <w:webHidden/>
          </w:rPr>
        </w:r>
        <w:r>
          <w:rPr>
            <w:noProof/>
            <w:webHidden/>
          </w:rPr>
          <w:fldChar w:fldCharType="separate"/>
        </w:r>
        <w:r>
          <w:rPr>
            <w:noProof/>
            <w:webHidden/>
          </w:rPr>
          <w:t>66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6" w:history="1">
        <w:r w:rsidRPr="00C80192">
          <w:rPr>
            <w:rStyle w:val="Hyperlink"/>
            <w:rFonts w:eastAsiaTheme="majorEastAsia"/>
            <w:noProof/>
          </w:rPr>
          <w:t>10.1 Improvements to retrieval and answering</w:t>
        </w:r>
        <w:r>
          <w:rPr>
            <w:noProof/>
            <w:webHidden/>
          </w:rPr>
          <w:tab/>
        </w:r>
        <w:r>
          <w:rPr>
            <w:noProof/>
            <w:webHidden/>
          </w:rPr>
          <w:fldChar w:fldCharType="begin"/>
        </w:r>
        <w:r>
          <w:rPr>
            <w:noProof/>
            <w:webHidden/>
          </w:rPr>
          <w:instrText xml:space="preserve"> PAGEREF _Toc243811416 \h </w:instrText>
        </w:r>
        <w:r>
          <w:rPr>
            <w:noProof/>
            <w:webHidden/>
          </w:rPr>
        </w:r>
        <w:r>
          <w:rPr>
            <w:noProof/>
            <w:webHidden/>
          </w:rPr>
          <w:fldChar w:fldCharType="separate"/>
        </w:r>
        <w:r>
          <w:rPr>
            <w:noProof/>
            <w:webHidden/>
          </w:rPr>
          <w:t>66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7" w:history="1">
        <w:r w:rsidRPr="00C80192">
          <w:rPr>
            <w:rStyle w:val="Hyperlink"/>
            <w:rFonts w:eastAsiaTheme="majorEastAsia"/>
            <w:noProof/>
          </w:rPr>
          <w:t>10.2 Improvements to document analysis</w:t>
        </w:r>
        <w:r>
          <w:rPr>
            <w:noProof/>
            <w:webHidden/>
          </w:rPr>
          <w:tab/>
        </w:r>
        <w:r>
          <w:rPr>
            <w:noProof/>
            <w:webHidden/>
          </w:rPr>
          <w:fldChar w:fldCharType="begin"/>
        </w:r>
        <w:r>
          <w:rPr>
            <w:noProof/>
            <w:webHidden/>
          </w:rPr>
          <w:instrText xml:space="preserve"> PAGEREF _Toc243811417 \h </w:instrText>
        </w:r>
        <w:r>
          <w:rPr>
            <w:noProof/>
            <w:webHidden/>
          </w:rPr>
        </w:r>
        <w:r>
          <w:rPr>
            <w:noProof/>
            <w:webHidden/>
          </w:rPr>
          <w:fldChar w:fldCharType="separate"/>
        </w:r>
        <w:r>
          <w:rPr>
            <w:noProof/>
            <w:webHidden/>
          </w:rPr>
          <w:t>66</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8" w:history="1">
        <w:r w:rsidRPr="00C80192">
          <w:rPr>
            <w:rStyle w:val="Hyperlink"/>
            <w:rFonts w:eastAsiaTheme="majorEastAsia"/>
            <w:noProof/>
          </w:rPr>
          <w:t>10.3 Improvements to quizzes, roadmap and dashboard</w:t>
        </w:r>
        <w:r>
          <w:rPr>
            <w:noProof/>
            <w:webHidden/>
          </w:rPr>
          <w:tab/>
        </w:r>
        <w:r>
          <w:rPr>
            <w:noProof/>
            <w:webHidden/>
          </w:rPr>
          <w:fldChar w:fldCharType="begin"/>
        </w:r>
        <w:r>
          <w:rPr>
            <w:noProof/>
            <w:webHidden/>
          </w:rPr>
          <w:instrText xml:space="preserve"> PAGEREF _Toc243811418 \h </w:instrText>
        </w:r>
        <w:r>
          <w:rPr>
            <w:noProof/>
            <w:webHidden/>
          </w:rPr>
        </w:r>
        <w:r>
          <w:rPr>
            <w:noProof/>
            <w:webHidden/>
          </w:rPr>
          <w:fldChar w:fldCharType="separate"/>
        </w:r>
        <w:r>
          <w:rPr>
            <w:noProof/>
            <w:webHidden/>
          </w:rPr>
          <w:t>67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19" w:history="1">
        <w:r w:rsidRPr="00C80192">
          <w:rPr>
            <w:rStyle w:val="Hyperlink"/>
            <w:rFonts w:eastAsiaTheme="majorEastAsia"/>
            <w:noProof/>
          </w:rPr>
          <w:t>10.4 Scalability, security and deployment</w:t>
        </w:r>
        <w:r>
          <w:rPr>
            <w:noProof/>
            <w:webHidden/>
          </w:rPr>
          <w:tab/>
        </w:r>
        <w:r>
          <w:rPr>
            <w:noProof/>
            <w:webHidden/>
          </w:rPr>
          <w:fldChar w:fldCharType="begin"/>
        </w:r>
        <w:r>
          <w:rPr>
            <w:noProof/>
            <w:webHidden/>
          </w:rPr>
          <w:instrText xml:space="preserve"> PAGEREF _Toc243811419 \h </w:instrText>
        </w:r>
        <w:r>
          <w:rPr>
            <w:noProof/>
            <w:webHidden/>
          </w:rPr>
        </w:r>
        <w:r>
          <w:rPr>
            <w:noProof/>
            <w:webHidden/>
          </w:rPr>
          <w:fldChar w:fldCharType="separate"/>
        </w:r>
        <w:r>
          <w:rPr>
            <w:noProof/>
            <w:webHidden/>
          </w:rPr>
          <w:t>67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0" w:history="1">
        <w:r w:rsidRPr="00C80192">
          <w:rPr>
            <w:rStyle w:val="Hyperlink"/>
            <w:rFonts w:eastAsiaTheme="majorEastAsia"/>
            <w:noProof/>
          </w:rPr>
          <w:t>10.5 Further research and evaluation</w:t>
        </w:r>
        <w:r>
          <w:rPr>
            <w:noProof/>
            <w:webHidden/>
          </w:rPr>
          <w:tab/>
        </w:r>
        <w:r>
          <w:rPr>
            <w:noProof/>
            <w:webHidden/>
          </w:rPr>
          <w:fldChar w:fldCharType="begin"/>
        </w:r>
        <w:r>
          <w:rPr>
            <w:noProof/>
            <w:webHidden/>
          </w:rPr>
          <w:instrText xml:space="preserve"> PAGEREF _Toc243811420 \h </w:instrText>
        </w:r>
        <w:r>
          <w:rPr>
            <w:noProof/>
            <w:webHidden/>
          </w:rPr>
        </w:r>
        <w:r>
          <w:rPr>
            <w:noProof/>
            <w:webHidden/>
          </w:rPr>
          <w:fldChar w:fldCharType="separate"/>
        </w:r>
        <w:r>
          <w:rPr>
            <w:noProof/>
            <w:webHidden/>
          </w:rPr>
          <w:t>67</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1" w:history="1">
        <w:r w:rsidRPr="00C80192">
          <w:rPr>
            <w:rStyle w:val="Hyperlink"/>
            <w:rFonts w:eastAsiaTheme="majorEastAsia"/>
            <w:noProof/>
          </w:rPr>
          <w:t>10.6 Suggested order</w:t>
        </w:r>
        <w:r>
          <w:rPr>
            <w:noProof/>
            <w:webHidden/>
          </w:rPr>
          <w:tab/>
        </w:r>
        <w:r>
          <w:rPr>
            <w:noProof/>
            <w:webHidden/>
          </w:rPr>
          <w:fldChar w:fldCharType="begin"/>
        </w:r>
        <w:r>
          <w:rPr>
            <w:noProof/>
            <w:webHidden/>
          </w:rPr>
          <w:instrText xml:space="preserve"> PAGEREF _Toc243811421 \h </w:instrText>
        </w:r>
        <w:r>
          <w:rPr>
            <w:noProof/>
            <w:webHidden/>
          </w:rPr>
        </w:r>
        <w:r>
          <w:rPr>
            <w:noProof/>
            <w:webHidden/>
          </w:rPr>
          <w:fldChar w:fldCharType="separate"/>
        </w:r>
        <w:r>
          <w:rPr>
            <w:noProof/>
            <w:webHidden/>
          </w:rPr>
          <w:t>68</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422" w:history="1">
        <w:r w:rsidRPr="00C80192">
          <w:rPr>
            <w:rStyle w:val="Hyperlink"/>
            <w:rFonts w:eastAsiaTheme="majorEastAsia"/>
            <w:noProof/>
          </w:rPr>
          <w:t>REFERENCES</w:t>
        </w:r>
        <w:r>
          <w:rPr>
            <w:noProof/>
            <w:webHidden/>
          </w:rPr>
          <w:tab/>
        </w:r>
        <w:r>
          <w:rPr>
            <w:noProof/>
            <w:webHidden/>
          </w:rPr>
          <w:fldChar w:fldCharType="begin"/>
        </w:r>
        <w:r>
          <w:rPr>
            <w:noProof/>
            <w:webHidden/>
          </w:rPr>
          <w:instrText xml:space="preserve"> PAGEREF _Toc243811422 \h </w:instrText>
        </w:r>
        <w:r>
          <w:rPr>
            <w:noProof/>
            <w:webHidden/>
          </w:rPr>
        </w:r>
        <w:r>
          <w:rPr>
            <w:noProof/>
            <w:webHidden/>
          </w:rPr>
          <w:fldChar w:fldCharType="separate"/>
        </w:r>
        <w:r>
          <w:rPr>
            <w:noProof/>
            <w:webHidden/>
          </w:rPr>
          <w:t>69</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423" w:history="1">
        <w:r w:rsidRPr="00C80192">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_Toc243811423 \h </w:instrText>
        </w:r>
        <w:r>
          <w:rPr>
            <w:noProof/>
            <w:webHidden/>
          </w:rPr>
        </w:r>
        <w:r>
          <w:rPr>
            <w:noProof/>
            <w:webHidden/>
          </w:rPr>
          <w:fldChar w:fldCharType="separate"/>
        </w:r>
        <w:r>
          <w:rPr>
            <w:noProof/>
            <w:webHidden/>
          </w:rPr>
          <w:t>71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4" w:history="1">
        <w:r w:rsidRPr="00C80192">
          <w:rPr>
            <w:rStyle w:val="Hyperlink"/>
            <w:rFonts w:eastAsiaTheme="majorEastAsia"/>
            <w:noProof/>
          </w:rPr>
          <w:t>A.1 Chunking (`utils/text_extraction.py`, lines 58-74)</w:t>
        </w:r>
        <w:r>
          <w:rPr>
            <w:noProof/>
            <w:webHidden/>
          </w:rPr>
          <w:tab/>
        </w:r>
        <w:r>
          <w:rPr>
            <w:noProof/>
            <w:webHidden/>
          </w:rPr>
          <w:fldChar w:fldCharType="begin"/>
        </w:r>
        <w:r>
          <w:rPr>
            <w:noProof/>
            <w:webHidden/>
          </w:rPr>
          <w:instrText xml:space="preserve"> PAGEREF _Toc243811424 \h </w:instrText>
        </w:r>
        <w:r>
          <w:rPr>
            <w:noProof/>
            <w:webHidden/>
          </w:rPr>
        </w:r>
        <w:r>
          <w:rPr>
            <w:noProof/>
            <w:webHidden/>
          </w:rPr>
          <w:fldChar w:fldCharType="separate"/>
        </w:r>
        <w:r>
          <w:rPr>
            <w:noProof/>
            <w:webHidden/>
          </w:rPr>
          <w:t>71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5" w:history="1">
        <w:r w:rsidRPr="00C80192">
          <w:rPr>
            <w:rStyle w:val="Hyperlink"/>
            <w:rFonts w:eastAsiaTheme="majorEastAsia"/>
            <w:noProof/>
          </w:rPr>
          <w:t>A.2 Index and retrieval (`utils/rag_engine.py`, lines 26-57)</w:t>
        </w:r>
        <w:r>
          <w:rPr>
            <w:noProof/>
            <w:webHidden/>
          </w:rPr>
          <w:tab/>
        </w:r>
        <w:r>
          <w:rPr>
            <w:noProof/>
            <w:webHidden/>
          </w:rPr>
          <w:fldChar w:fldCharType="begin"/>
        </w:r>
        <w:r>
          <w:rPr>
            <w:noProof/>
            <w:webHidden/>
          </w:rPr>
          <w:instrText xml:space="preserve"> PAGEREF _Toc243811425 \h </w:instrText>
        </w:r>
        <w:r>
          <w:rPr>
            <w:noProof/>
            <w:webHidden/>
          </w:rPr>
        </w:r>
        <w:r>
          <w:rPr>
            <w:noProof/>
            <w:webHidden/>
          </w:rPr>
          <w:fldChar w:fldCharType="separate"/>
        </w:r>
        <w:r>
          <w:rPr>
            <w:noProof/>
            <w:webHidden/>
          </w:rPr>
          <w:t>71</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6" w:history="1">
        <w:r w:rsidRPr="00C80192">
          <w:rPr>
            <w:rStyle w:val="Hyperlink"/>
            <w:rFonts w:eastAsiaTheme="majorEastAsia"/>
            <w:noProof/>
          </w:rPr>
          <w:t>A.3 Extractive answer and generation (`utils/rag_engine.py`, lines 59-101)</w:t>
        </w:r>
        <w:r>
          <w:rPr>
            <w:noProof/>
            <w:webHidden/>
          </w:rPr>
          <w:tab/>
        </w:r>
        <w:r>
          <w:rPr>
            <w:noProof/>
            <w:webHidden/>
          </w:rPr>
          <w:fldChar w:fldCharType="begin"/>
        </w:r>
        <w:r>
          <w:rPr>
            <w:noProof/>
            <w:webHidden/>
          </w:rPr>
          <w:instrText xml:space="preserve"> PAGEREF _Toc243811426 \h </w:instrText>
        </w:r>
        <w:r>
          <w:rPr>
            <w:noProof/>
            <w:webHidden/>
          </w:rPr>
        </w:r>
        <w:r>
          <w:rPr>
            <w:noProof/>
            <w:webHidden/>
          </w:rPr>
          <w:fldChar w:fldCharType="separate"/>
        </w:r>
        <w:r>
          <w:rPr>
            <w:noProof/>
            <w:webHidden/>
          </w:rPr>
          <w:t>72</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7" w:history="1">
        <w:r w:rsidRPr="00C80192">
          <w:rPr>
            <w:rStyle w:val="Hyperlink"/>
            <w:rFonts w:eastAsiaTheme="majorEastAsia"/>
            <w:noProof/>
          </w:rPr>
          <w:t>A.4 The ask and roadmap endpoints (`backend/main.py`, lines 297-321 and 400-430)</w:t>
        </w:r>
        <w:r>
          <w:rPr>
            <w:noProof/>
            <w:webHidden/>
          </w:rPr>
          <w:tab/>
        </w:r>
        <w:r>
          <w:rPr>
            <w:noProof/>
            <w:webHidden/>
          </w:rPr>
          <w:fldChar w:fldCharType="begin"/>
        </w:r>
        <w:r>
          <w:rPr>
            <w:noProof/>
            <w:webHidden/>
          </w:rPr>
          <w:instrText xml:space="preserve"> PAGEREF _Toc243811427 \h </w:instrText>
        </w:r>
        <w:r>
          <w:rPr>
            <w:noProof/>
            <w:webHidden/>
          </w:rPr>
        </w:r>
        <w:r>
          <w:rPr>
            <w:noProof/>
            <w:webHidden/>
          </w:rPr>
          <w:fldChar w:fldCharType="separate"/>
        </w:r>
        <w:r>
          <w:rPr>
            <w:noProof/>
            <w:webHidden/>
          </w:rPr>
          <w:t>72</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428" w:history="1">
        <w:r w:rsidRPr="00C80192">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_Toc243811428 \h </w:instrText>
        </w:r>
        <w:r>
          <w:rPr>
            <w:noProof/>
            <w:webHidden/>
          </w:rPr>
        </w:r>
        <w:r>
          <w:rPr>
            <w:noProof/>
            <w:webHidden/>
          </w:rPr>
          <w:fldChar w:fldCharType="separate"/>
        </w:r>
        <w:r>
          <w:rPr>
            <w:noProof/>
            <w:webHidden/>
          </w:rPr>
          <w:t>74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29" w:history="1">
        <w:r w:rsidRPr="00C80192">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_Toc243811429 \h </w:instrText>
        </w:r>
        <w:r>
          <w:rPr>
            <w:noProof/>
            <w:webHidden/>
          </w:rPr>
        </w:r>
        <w:r>
          <w:rPr>
            <w:noProof/>
            <w:webHidden/>
          </w:rPr>
          <w:fldChar w:fldCharType="separate"/>
        </w:r>
        <w:r>
          <w:rPr>
            <w:noProof/>
            <w:webHidden/>
          </w:rPr>
          <w:t>74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30" w:history="1">
        <w:r w:rsidRPr="00C80192">
          <w:rPr>
            <w:rStyle w:val="Hyperlink"/>
            <w:rFonts w:eastAsiaTheme="majorEastAsia"/>
            <w:noProof/>
          </w:rPr>
          <w:t>B.2 Installation and start</w:t>
        </w:r>
        <w:r>
          <w:rPr>
            <w:noProof/>
            <w:webHidden/>
          </w:rPr>
          <w:tab/>
        </w:r>
        <w:r>
          <w:rPr>
            <w:noProof/>
            <w:webHidden/>
          </w:rPr>
          <w:fldChar w:fldCharType="begin"/>
        </w:r>
        <w:r>
          <w:rPr>
            <w:noProof/>
            <w:webHidden/>
          </w:rPr>
          <w:instrText xml:space="preserve"> PAGEREF _Toc243811430 \h </w:instrText>
        </w:r>
        <w:r>
          <w:rPr>
            <w:noProof/>
            <w:webHidden/>
          </w:rPr>
        </w:r>
        <w:r>
          <w:rPr>
            <w:noProof/>
            <w:webHidden/>
          </w:rPr>
          <w:fldChar w:fldCharType="separate"/>
        </w:r>
        <w:r>
          <w:rPr>
            <w:noProof/>
            <w:webHidden/>
          </w:rPr>
          <w:t>74</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31" w:history="1">
        <w:r w:rsidRPr="00C80192">
          <w:rPr>
            <w:rStyle w:val="Hyperlink"/>
            <w:rFonts w:eastAsiaTheme="majorEastAsia"/>
            <w:noProof/>
          </w:rPr>
          <w:t>B.3 Using the screens</w:t>
        </w:r>
        <w:r>
          <w:rPr>
            <w:noProof/>
            <w:webHidden/>
          </w:rPr>
          <w:tab/>
        </w:r>
        <w:r>
          <w:rPr>
            <w:noProof/>
            <w:webHidden/>
          </w:rPr>
          <w:fldChar w:fldCharType="begin"/>
        </w:r>
        <w:r>
          <w:rPr>
            <w:noProof/>
            <w:webHidden/>
          </w:rPr>
          <w:instrText xml:space="preserve"> PAGEREF _Toc243811431 \h </w:instrText>
        </w:r>
        <w:r>
          <w:rPr>
            <w:noProof/>
            <w:webHidden/>
          </w:rPr>
        </w:r>
        <w:r>
          <w:rPr>
            <w:noProof/>
            <w:webHidden/>
          </w:rPr>
          <w:fldChar w:fldCharType="separate"/>
        </w:r>
        <w:r>
          <w:rPr>
            <w:noProof/>
            <w:webHidden/>
          </w:rPr>
          <w:t>75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32" w:history="1">
        <w:r w:rsidRPr="00C80192">
          <w:rPr>
            <w:rStyle w:val="Hyperlink"/>
            <w:rFonts w:eastAsiaTheme="majorEastAsia"/>
            <w:noProof/>
          </w:rPr>
          <w:t>B.4 Running the tests, measurements and screenshots</w:t>
        </w:r>
        <w:r>
          <w:rPr>
            <w:noProof/>
            <w:webHidden/>
          </w:rPr>
          <w:tab/>
        </w:r>
        <w:r>
          <w:rPr>
            <w:noProof/>
            <w:webHidden/>
          </w:rPr>
          <w:fldChar w:fldCharType="begin"/>
        </w:r>
        <w:r>
          <w:rPr>
            <w:noProof/>
            <w:webHidden/>
          </w:rPr>
          <w:instrText xml:space="preserve"> PAGEREF _Toc243811432 \h </w:instrText>
        </w:r>
        <w:r>
          <w:rPr>
            <w:noProof/>
            <w:webHidden/>
          </w:rPr>
        </w:r>
        <w:r>
          <w:rPr>
            <w:noProof/>
            <w:webHidden/>
          </w:rPr>
          <w:fldChar w:fldCharType="separate"/>
        </w:r>
        <w:r>
          <w:rPr>
            <w:noProof/>
            <w:webHidden/>
          </w:rPr>
          <w:t>75</w:t>
        </w:r>
        <w:r>
          <w:rPr>
            <w:noProof/>
            <w:webHidden/>
          </w:rPr>
          <w:fldChar w:fldCharType="end"/>
        </w:r>
      </w:hyperlink>
    </w:p>
    <w:p w:rsidR="001D01FD" w:rsidRDefault="001D01FD">
      <w:pPr>
        <w:pStyle w:val="TOC2"/>
        <w:tabs>
          <w:tab w:val="right" w:leader="dot" w:pos="9160"/>
        </w:tabs>
        <w:rPr>
          <w:rFonts w:asciiTheme="minorHAnsi" w:eastAsiaTheme="minorEastAsia" w:hAnsiTheme="minorHAnsi" w:cstheme="minorBidi"/>
          <w:noProof/>
          <w:sz w:val="22"/>
          <w:lang w:val="en-IN" w:eastAsia="en-IN"/>
        </w:rPr>
      </w:pPr>
      <w:hyperlink w:anchor="_Toc243811433" w:history="1">
        <w:r w:rsidRPr="00C80192">
          <w:rPr>
            <w:rStyle w:val="Hyperlink"/>
            <w:rFonts w:eastAsiaTheme="majorEastAsia"/>
            <w:noProof/>
          </w:rPr>
          <w:t>B.5 Troubleshooting</w:t>
        </w:r>
        <w:r>
          <w:rPr>
            <w:noProof/>
            <w:webHidden/>
          </w:rPr>
          <w:tab/>
        </w:r>
        <w:r>
          <w:rPr>
            <w:noProof/>
            <w:webHidden/>
          </w:rPr>
          <w:fldChar w:fldCharType="begin"/>
        </w:r>
        <w:r>
          <w:rPr>
            <w:noProof/>
            <w:webHidden/>
          </w:rPr>
          <w:instrText xml:space="preserve"> PAGEREF _Toc243811433 \h </w:instrText>
        </w:r>
        <w:r>
          <w:rPr>
            <w:noProof/>
            <w:webHidden/>
          </w:rPr>
        </w:r>
        <w:r>
          <w:rPr>
            <w:noProof/>
            <w:webHidden/>
          </w:rPr>
          <w:fldChar w:fldCharType="separate"/>
        </w:r>
        <w:r>
          <w:rPr>
            <w:noProof/>
            <w:webHidden/>
          </w:rPr>
          <w:t>75</w:t>
        </w:r>
        <w:r>
          <w:rPr>
            <w:noProof/>
            <w:webHidden/>
          </w:rPr>
          <w:fldChar w:fldCharType="end"/>
        </w:r>
      </w:hyperlink>
    </w:p>
    <w:p w:rsidR="001D01FD" w:rsidRDefault="001D01FD">
      <w:pPr>
        <w:pStyle w:val="TOC1"/>
        <w:tabs>
          <w:tab w:val="right" w:leader="dot" w:pos="9160"/>
        </w:tabs>
        <w:rPr>
          <w:rFonts w:asciiTheme="minorHAnsi" w:eastAsiaTheme="minorEastAsia" w:hAnsiTheme="minorHAnsi" w:cstheme="minorBidi"/>
          <w:noProof/>
          <w:sz w:val="22"/>
          <w:lang w:val="en-IN" w:eastAsia="en-IN"/>
        </w:rPr>
      </w:pPr>
      <w:hyperlink w:anchor="_Toc243811434" w:history="1">
        <w:r w:rsidRPr="00C80192">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_Toc243811434 \h </w:instrText>
        </w:r>
        <w:r>
          <w:rPr>
            <w:noProof/>
            <w:webHidden/>
          </w:rPr>
        </w:r>
        <w:r>
          <w:rPr>
            <w:noProof/>
            <w:webHidden/>
          </w:rPr>
          <w:fldChar w:fldCharType="separate"/>
        </w:r>
        <w:r>
          <w:rPr>
            <w:noProof/>
            <w:webHidden/>
          </w:rPr>
          <w:t>76</w:t>
        </w:r>
        <w:r>
          <w:rPr>
            <w:noProof/>
            <w:webHidden/>
          </w:rPr>
          <w:fldChar w:fldCharType="end"/>
        </w:r>
      </w:hyperlink>
    </w:p>
    <w:p w:rsidR="00376B96" w:rsidRDefault="001D01FD">
      <w:pPr>
        <w:spacing w:line="276" w:lineRule="auto"/>
        <w:jc w:val="left"/>
      </w:pPr>
      <w:r>
        <w:rPr>
          <w:rFonts w:cs="Times New Roman"/>
        </w:rPr>
        <w:fldChar w:fldCharType="end"/>
      </w:r>
    </w:p>
    <w:p w:rsidR="00376B96" w:rsidRDefault="001D01FD">
      <w:pPr>
        <w:pStyle w:val="Heading1"/>
        <w:pageBreakBefore/>
      </w:pPr>
      <w:bookmarkStart w:id="6" w:name="_Toc243811320"/>
      <w:r>
        <w:lastRenderedPageBreak/>
        <w:t>LIST OF FIGURES</w:t>
      </w:r>
      <w:bookmarkEnd w:id="6"/>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811435" w:history="1">
        <w:r w:rsidRPr="000B7D4D">
          <w:rPr>
            <w:rStyle w:val="Hyperlink"/>
            <w:noProof/>
          </w:rPr>
          <w:t>Figure 1: System architecture of the Adaptive Learning Intelligence Platform: browser, FastAPI service, SQLite and the file store.</w:t>
        </w:r>
        <w:r>
          <w:rPr>
            <w:noProof/>
            <w:webHidden/>
          </w:rPr>
          <w:tab/>
        </w:r>
        <w:r>
          <w:rPr>
            <w:noProof/>
            <w:webHidden/>
          </w:rPr>
          <w:fldChar w:fldCharType="begin"/>
        </w:r>
        <w:r>
          <w:rPr>
            <w:noProof/>
            <w:webHidden/>
          </w:rPr>
          <w:instrText xml:space="preserve"> PAGEREF _Toc243811435 \h </w:instrText>
        </w:r>
        <w:r>
          <w:rPr>
            <w:noProof/>
            <w:webHidden/>
          </w:rPr>
        </w:r>
        <w:r>
          <w:rPr>
            <w:noProof/>
            <w:webHidden/>
          </w:rPr>
          <w:fldChar w:fldCharType="separate"/>
        </w:r>
        <w:r>
          <w:rPr>
            <w:noProof/>
            <w:webHidden/>
          </w:rPr>
          <w:t>22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36" w:history="1">
        <w:r w:rsidRPr="000B7D4D">
          <w:rPr>
            <w:rStyle w:val="Hyperlink"/>
            <w:noProof/>
          </w:rPr>
          <w:t>Figure 2: High-level workflow: ingest and analyse, ask, then practise and adapt.</w:t>
        </w:r>
        <w:r>
          <w:rPr>
            <w:noProof/>
            <w:webHidden/>
          </w:rPr>
          <w:tab/>
        </w:r>
        <w:r>
          <w:rPr>
            <w:noProof/>
            <w:webHidden/>
          </w:rPr>
          <w:fldChar w:fldCharType="begin"/>
        </w:r>
        <w:r>
          <w:rPr>
            <w:noProof/>
            <w:webHidden/>
          </w:rPr>
          <w:instrText xml:space="preserve"> PAGEREF _Toc243811436 \h </w:instrText>
        </w:r>
        <w:r>
          <w:rPr>
            <w:noProof/>
            <w:webHidden/>
          </w:rPr>
        </w:r>
        <w:r>
          <w:rPr>
            <w:noProof/>
            <w:webHidden/>
          </w:rPr>
          <w:fldChar w:fldCharType="separate"/>
        </w:r>
        <w:r>
          <w:rPr>
            <w:noProof/>
            <w:webHidden/>
          </w:rPr>
          <w:t>23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37" w:history="1">
        <w:r w:rsidRPr="000B7D4D">
          <w:rPr>
            <w:rStyle w:val="Hyperlink"/>
            <w:noProof/>
          </w:rPr>
          <w:t>Figure 3: Level 0 data flow diagram (context diagram).</w:t>
        </w:r>
        <w:r>
          <w:rPr>
            <w:noProof/>
            <w:webHidden/>
          </w:rPr>
          <w:tab/>
        </w:r>
        <w:r>
          <w:rPr>
            <w:noProof/>
            <w:webHidden/>
          </w:rPr>
          <w:fldChar w:fldCharType="begin"/>
        </w:r>
        <w:r>
          <w:rPr>
            <w:noProof/>
            <w:webHidden/>
          </w:rPr>
          <w:instrText xml:space="preserve"> PAGEREF _Toc243811437 \h </w:instrText>
        </w:r>
        <w:r>
          <w:rPr>
            <w:noProof/>
            <w:webHidden/>
          </w:rPr>
        </w:r>
        <w:r>
          <w:rPr>
            <w:noProof/>
            <w:webHidden/>
          </w:rPr>
          <w:fldChar w:fldCharType="separate"/>
        </w:r>
        <w:r>
          <w:rPr>
            <w:noProof/>
            <w:webHidden/>
          </w:rPr>
          <w:t>23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38" w:history="1">
        <w:r w:rsidRPr="000B7D4D">
          <w:rPr>
            <w:rStyle w:val="Hyperlink"/>
            <w:noProof/>
          </w:rPr>
          <w:t>Figure 4: Level 1 data flow diagram with five processes and five data stores.</w:t>
        </w:r>
        <w:r>
          <w:rPr>
            <w:noProof/>
            <w:webHidden/>
          </w:rPr>
          <w:tab/>
        </w:r>
        <w:r>
          <w:rPr>
            <w:noProof/>
            <w:webHidden/>
          </w:rPr>
          <w:fldChar w:fldCharType="begin"/>
        </w:r>
        <w:r>
          <w:rPr>
            <w:noProof/>
            <w:webHidden/>
          </w:rPr>
          <w:instrText xml:space="preserve"> PAGEREF _Toc243811438 \h </w:instrText>
        </w:r>
        <w:r>
          <w:rPr>
            <w:noProof/>
            <w:webHidden/>
          </w:rPr>
        </w:r>
        <w:r>
          <w:rPr>
            <w:noProof/>
            <w:webHidden/>
          </w:rPr>
          <w:fldChar w:fldCharType="separate"/>
        </w:r>
        <w:r>
          <w:rPr>
            <w:noProof/>
            <w:webHidden/>
          </w:rPr>
          <w:t>24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39" w:history="1">
        <w:r w:rsidRPr="000B7D4D">
          <w:rPr>
            <w:rStyle w:val="Hyperlink"/>
            <w:noProof/>
          </w:rPr>
          <w:t>Figure 5: Level 2 data flow diagram of process 2.0, analyse documents.</w:t>
        </w:r>
        <w:r>
          <w:rPr>
            <w:noProof/>
            <w:webHidden/>
          </w:rPr>
          <w:tab/>
        </w:r>
        <w:r>
          <w:rPr>
            <w:noProof/>
            <w:webHidden/>
          </w:rPr>
          <w:fldChar w:fldCharType="begin"/>
        </w:r>
        <w:r>
          <w:rPr>
            <w:noProof/>
            <w:webHidden/>
          </w:rPr>
          <w:instrText xml:space="preserve"> PAGEREF _Toc243811439 \h </w:instrText>
        </w:r>
        <w:r>
          <w:rPr>
            <w:noProof/>
            <w:webHidden/>
          </w:rPr>
        </w:r>
        <w:r>
          <w:rPr>
            <w:noProof/>
            <w:webHidden/>
          </w:rPr>
          <w:fldChar w:fldCharType="separate"/>
        </w:r>
        <w:r>
          <w:rPr>
            <w:noProof/>
            <w:webHidden/>
          </w:rPr>
          <w:t>24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0" w:history="1">
        <w:r w:rsidRPr="000B7D4D">
          <w:rPr>
            <w:rStyle w:val="Hyperlink"/>
            <w:noProof/>
          </w:rPr>
          <w:t>Figure 6: Level 2 data flow diagram of process 3.0, answer questions.</w:t>
        </w:r>
        <w:r>
          <w:rPr>
            <w:noProof/>
            <w:webHidden/>
          </w:rPr>
          <w:tab/>
        </w:r>
        <w:r>
          <w:rPr>
            <w:noProof/>
            <w:webHidden/>
          </w:rPr>
          <w:fldChar w:fldCharType="begin"/>
        </w:r>
        <w:r>
          <w:rPr>
            <w:noProof/>
            <w:webHidden/>
          </w:rPr>
          <w:instrText xml:space="preserve"> PAGEREF _Toc243811440 \h </w:instrText>
        </w:r>
        <w:r>
          <w:rPr>
            <w:noProof/>
            <w:webHidden/>
          </w:rPr>
        </w:r>
        <w:r>
          <w:rPr>
            <w:noProof/>
            <w:webHidden/>
          </w:rPr>
          <w:fldChar w:fldCharType="separate"/>
        </w:r>
        <w:r>
          <w:rPr>
            <w:noProof/>
            <w:webHidden/>
          </w:rPr>
          <w:t>25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1" w:history="1">
        <w:r w:rsidRPr="000B7D4D">
          <w:rPr>
            <w:rStyle w:val="Hyperlink"/>
            <w:noProof/>
          </w:rPr>
          <w:t>Figure 7: UML class diagram of the service modules and the five entities.</w:t>
        </w:r>
        <w:r>
          <w:rPr>
            <w:noProof/>
            <w:webHidden/>
          </w:rPr>
          <w:tab/>
        </w:r>
        <w:r>
          <w:rPr>
            <w:noProof/>
            <w:webHidden/>
          </w:rPr>
          <w:fldChar w:fldCharType="begin"/>
        </w:r>
        <w:r>
          <w:rPr>
            <w:noProof/>
            <w:webHidden/>
          </w:rPr>
          <w:instrText xml:space="preserve"> PAGEREF _Toc243811441 \h </w:instrText>
        </w:r>
        <w:r>
          <w:rPr>
            <w:noProof/>
            <w:webHidden/>
          </w:rPr>
        </w:r>
        <w:r>
          <w:rPr>
            <w:noProof/>
            <w:webHidden/>
          </w:rPr>
          <w:fldChar w:fldCharType="separate"/>
        </w:r>
        <w:r>
          <w:rPr>
            <w:noProof/>
            <w:webHidden/>
          </w:rPr>
          <w:t>25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2" w:history="1">
        <w:r w:rsidRPr="000B7D4D">
          <w:rPr>
            <w:rStyle w:val="Hyperlink"/>
            <w:noProof/>
          </w:rPr>
          <w:t>Figure 8: Sequence diagram of uploading a study document.</w:t>
        </w:r>
        <w:r>
          <w:rPr>
            <w:noProof/>
            <w:webHidden/>
          </w:rPr>
          <w:tab/>
        </w:r>
        <w:r>
          <w:rPr>
            <w:noProof/>
            <w:webHidden/>
          </w:rPr>
          <w:fldChar w:fldCharType="begin"/>
        </w:r>
        <w:r>
          <w:rPr>
            <w:noProof/>
            <w:webHidden/>
          </w:rPr>
          <w:instrText xml:space="preserve"> PAGEREF _Toc243811442 \h </w:instrText>
        </w:r>
        <w:r>
          <w:rPr>
            <w:noProof/>
            <w:webHidden/>
          </w:rPr>
        </w:r>
        <w:r>
          <w:rPr>
            <w:noProof/>
            <w:webHidden/>
          </w:rPr>
          <w:fldChar w:fldCharType="separate"/>
        </w:r>
        <w:r>
          <w:rPr>
            <w:noProof/>
            <w:webHidden/>
          </w:rPr>
          <w:t>26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3" w:history="1">
        <w:r w:rsidRPr="000B7D4D">
          <w:rPr>
            <w:rStyle w:val="Hyperlink"/>
            <w:noProof/>
          </w:rPr>
          <w:t>Figure 9: Sequence diagram of asking a question.</w:t>
        </w:r>
        <w:r>
          <w:rPr>
            <w:noProof/>
            <w:webHidden/>
          </w:rPr>
          <w:tab/>
        </w:r>
        <w:r>
          <w:rPr>
            <w:noProof/>
            <w:webHidden/>
          </w:rPr>
          <w:fldChar w:fldCharType="begin"/>
        </w:r>
        <w:r>
          <w:rPr>
            <w:noProof/>
            <w:webHidden/>
          </w:rPr>
          <w:instrText xml:space="preserve"> PAGEREF _Toc243811443 \h </w:instrText>
        </w:r>
        <w:r>
          <w:rPr>
            <w:noProof/>
            <w:webHidden/>
          </w:rPr>
        </w:r>
        <w:r>
          <w:rPr>
            <w:noProof/>
            <w:webHidden/>
          </w:rPr>
          <w:fldChar w:fldCharType="separate"/>
        </w:r>
        <w:r>
          <w:rPr>
            <w:noProof/>
            <w:webHidden/>
          </w:rPr>
          <w:t>26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4" w:history="1">
        <w:r w:rsidRPr="000B7D4D">
          <w:rPr>
            <w:rStyle w:val="Hyperlink"/>
            <w:noProof/>
          </w:rPr>
          <w:t>Figure 10: Use case diagram: one actor, eleven use cases and one optional external actor.</w:t>
        </w:r>
        <w:r>
          <w:rPr>
            <w:noProof/>
            <w:webHidden/>
          </w:rPr>
          <w:tab/>
        </w:r>
        <w:r>
          <w:rPr>
            <w:noProof/>
            <w:webHidden/>
          </w:rPr>
          <w:fldChar w:fldCharType="begin"/>
        </w:r>
        <w:r>
          <w:rPr>
            <w:noProof/>
            <w:webHidden/>
          </w:rPr>
          <w:instrText xml:space="preserve"> PAGEREF _Toc243811444 \h </w:instrText>
        </w:r>
        <w:r>
          <w:rPr>
            <w:noProof/>
            <w:webHidden/>
          </w:rPr>
        </w:r>
        <w:r>
          <w:rPr>
            <w:noProof/>
            <w:webHidden/>
          </w:rPr>
          <w:fldChar w:fldCharType="separate"/>
        </w:r>
        <w:r>
          <w:rPr>
            <w:noProof/>
            <w:webHidden/>
          </w:rPr>
          <w:t>27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5" w:history="1">
        <w:r w:rsidRPr="000B7D4D">
          <w:rPr>
            <w:rStyle w:val="Hyperlink"/>
            <w:noProof/>
          </w:rPr>
          <w:t>Figure 11: Entity-relationship diagram of the SQLite database.</w:t>
        </w:r>
        <w:r>
          <w:rPr>
            <w:noProof/>
            <w:webHidden/>
          </w:rPr>
          <w:tab/>
        </w:r>
        <w:r>
          <w:rPr>
            <w:noProof/>
            <w:webHidden/>
          </w:rPr>
          <w:fldChar w:fldCharType="begin"/>
        </w:r>
        <w:r>
          <w:rPr>
            <w:noProof/>
            <w:webHidden/>
          </w:rPr>
          <w:instrText xml:space="preserve"> PAGEREF _Toc243811445 \h </w:instrText>
        </w:r>
        <w:r>
          <w:rPr>
            <w:noProof/>
            <w:webHidden/>
          </w:rPr>
        </w:r>
        <w:r>
          <w:rPr>
            <w:noProof/>
            <w:webHidden/>
          </w:rPr>
          <w:fldChar w:fldCharType="separate"/>
        </w:r>
        <w:r>
          <w:rPr>
            <w:noProof/>
            <w:webHidden/>
          </w:rPr>
          <w:t>28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6" w:history="1">
        <w:r w:rsidRPr="000B7D4D">
          <w:rPr>
            <w:rStyle w:val="Hyperlink"/>
            <w:noProof/>
          </w:rPr>
          <w:t>Figure 12: Flowchart of the core algorithm: retrieval and answer generation.</w:t>
        </w:r>
        <w:r>
          <w:rPr>
            <w:noProof/>
            <w:webHidden/>
          </w:rPr>
          <w:tab/>
        </w:r>
        <w:r>
          <w:rPr>
            <w:noProof/>
            <w:webHidden/>
          </w:rPr>
          <w:fldChar w:fldCharType="begin"/>
        </w:r>
        <w:r>
          <w:rPr>
            <w:noProof/>
            <w:webHidden/>
          </w:rPr>
          <w:instrText xml:space="preserve"> PAGEREF _Toc243811446 \h </w:instrText>
        </w:r>
        <w:r>
          <w:rPr>
            <w:noProof/>
            <w:webHidden/>
          </w:rPr>
        </w:r>
        <w:r>
          <w:rPr>
            <w:noProof/>
            <w:webHidden/>
          </w:rPr>
          <w:fldChar w:fldCharType="separate"/>
        </w:r>
        <w:r>
          <w:rPr>
            <w:noProof/>
            <w:webHidden/>
          </w:rPr>
          <w:t>29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7" w:history="1">
        <w:r w:rsidRPr="000B7D4D">
          <w:rPr>
            <w:rStyle w:val="Hyperlink"/>
            <w:noProof/>
          </w:rPr>
          <w:t>Figure 13: Flowcharts of quiz generation (left) and the roadmap priority rule (right).</w:t>
        </w:r>
        <w:r>
          <w:rPr>
            <w:noProof/>
            <w:webHidden/>
          </w:rPr>
          <w:tab/>
        </w:r>
        <w:r>
          <w:rPr>
            <w:noProof/>
            <w:webHidden/>
          </w:rPr>
          <w:fldChar w:fldCharType="begin"/>
        </w:r>
        <w:r>
          <w:rPr>
            <w:noProof/>
            <w:webHidden/>
          </w:rPr>
          <w:instrText xml:space="preserve"> PAGEREF _Toc243811447 \h </w:instrText>
        </w:r>
        <w:r>
          <w:rPr>
            <w:noProof/>
            <w:webHidden/>
          </w:rPr>
        </w:r>
        <w:r>
          <w:rPr>
            <w:noProof/>
            <w:webHidden/>
          </w:rPr>
          <w:fldChar w:fldCharType="separate"/>
        </w:r>
        <w:r>
          <w:rPr>
            <w:noProof/>
            <w:webHidden/>
          </w:rPr>
          <w:t>30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8" w:history="1">
        <w:r w:rsidRPr="000B7D4D">
          <w:rPr>
            <w:rStyle w:val="Hyperlink"/>
            <w:noProof/>
          </w:rPr>
          <w:t>Figure 14: Dashboard with counters, subject accuracy and recent documents.</w:t>
        </w:r>
        <w:r>
          <w:rPr>
            <w:noProof/>
            <w:webHidden/>
          </w:rPr>
          <w:tab/>
        </w:r>
        <w:r>
          <w:rPr>
            <w:noProof/>
            <w:webHidden/>
          </w:rPr>
          <w:fldChar w:fldCharType="begin"/>
        </w:r>
        <w:r>
          <w:rPr>
            <w:noProof/>
            <w:webHidden/>
          </w:rPr>
          <w:instrText xml:space="preserve"> PAGEREF _Toc243811448 \h </w:instrText>
        </w:r>
        <w:r>
          <w:rPr>
            <w:noProof/>
            <w:webHidden/>
          </w:rPr>
        </w:r>
        <w:r>
          <w:rPr>
            <w:noProof/>
            <w:webHidden/>
          </w:rPr>
          <w:fldChar w:fldCharType="separate"/>
        </w:r>
        <w:r>
          <w:rPr>
            <w:noProof/>
            <w:webHidden/>
          </w:rPr>
          <w:t>32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49" w:history="1">
        <w:r w:rsidRPr="000B7D4D">
          <w:rPr>
            <w:rStyle w:val="Hyperlink"/>
            <w:noProof/>
          </w:rPr>
          <w:t>Figure 15: Ask your notes: answer, offline-mode badge and sources.</w:t>
        </w:r>
        <w:r>
          <w:rPr>
            <w:noProof/>
            <w:webHidden/>
          </w:rPr>
          <w:tab/>
        </w:r>
        <w:r>
          <w:rPr>
            <w:noProof/>
            <w:webHidden/>
          </w:rPr>
          <w:fldChar w:fldCharType="begin"/>
        </w:r>
        <w:r>
          <w:rPr>
            <w:noProof/>
            <w:webHidden/>
          </w:rPr>
          <w:instrText xml:space="preserve"> PAGEREF _Toc243811449 \h </w:instrText>
        </w:r>
        <w:r>
          <w:rPr>
            <w:noProof/>
            <w:webHidden/>
          </w:rPr>
        </w:r>
        <w:r>
          <w:rPr>
            <w:noProof/>
            <w:webHidden/>
          </w:rPr>
          <w:fldChar w:fldCharType="separate"/>
        </w:r>
        <w:r>
          <w:rPr>
            <w:noProof/>
            <w:webHidden/>
          </w:rPr>
          <w:t>32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0" w:history="1">
        <w:r w:rsidRPr="000B7D4D">
          <w:rPr>
            <w:rStyle w:val="Hyperlink"/>
            <w:noProof/>
          </w:rPr>
          <w:t>Figure 16: Retrieval quality of the seven retrievers evaluated on the same 672 chunks and 72 questions.</w:t>
        </w:r>
        <w:r>
          <w:rPr>
            <w:noProof/>
            <w:webHidden/>
          </w:rPr>
          <w:tab/>
        </w:r>
        <w:r>
          <w:rPr>
            <w:noProof/>
            <w:webHidden/>
          </w:rPr>
          <w:fldChar w:fldCharType="begin"/>
        </w:r>
        <w:r>
          <w:rPr>
            <w:noProof/>
            <w:webHidden/>
          </w:rPr>
          <w:instrText xml:space="preserve"> PAGEREF _Toc243811450 \h </w:instrText>
        </w:r>
        <w:r>
          <w:rPr>
            <w:noProof/>
            <w:webHidden/>
          </w:rPr>
        </w:r>
        <w:r>
          <w:rPr>
            <w:noProof/>
            <w:webHidden/>
          </w:rPr>
          <w:fldChar w:fldCharType="separate"/>
        </w:r>
        <w:r>
          <w:rPr>
            <w:noProof/>
            <w:webHidden/>
          </w:rPr>
          <w:t>39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1" w:history="1">
        <w:r w:rsidRPr="000B7D4D">
          <w:rPr>
            <w:rStyle w:val="Hyperlink"/>
            <w:noProof/>
          </w:rPr>
          <w:t>Figure 17: Median and 95th-percentile response time of the API endpoints (logarithmic scale).</w:t>
        </w:r>
        <w:r>
          <w:rPr>
            <w:noProof/>
            <w:webHidden/>
          </w:rPr>
          <w:tab/>
        </w:r>
        <w:r>
          <w:rPr>
            <w:noProof/>
            <w:webHidden/>
          </w:rPr>
          <w:fldChar w:fldCharType="begin"/>
        </w:r>
        <w:r>
          <w:rPr>
            <w:noProof/>
            <w:webHidden/>
          </w:rPr>
          <w:instrText xml:space="preserve"> PAGEREF _Toc243811451 \h </w:instrText>
        </w:r>
        <w:r>
          <w:rPr>
            <w:noProof/>
            <w:webHidden/>
          </w:rPr>
        </w:r>
        <w:r>
          <w:rPr>
            <w:noProof/>
            <w:webHidden/>
          </w:rPr>
          <w:fldChar w:fldCharType="separate"/>
        </w:r>
        <w:r>
          <w:rPr>
            <w:noProof/>
            <w:webHidden/>
          </w:rPr>
          <w:t>48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2" w:history="1">
        <w:r w:rsidRPr="000B7D4D">
          <w:rPr>
            <w:rStyle w:val="Hyperlink"/>
            <w:noProof/>
          </w:rPr>
          <w:t>Figure 18: Upload after processing the sample notes: "12 topics detected, 4 chunks indexed" and the topic chips.</w:t>
        </w:r>
        <w:r>
          <w:rPr>
            <w:noProof/>
            <w:webHidden/>
          </w:rPr>
          <w:tab/>
        </w:r>
        <w:r>
          <w:rPr>
            <w:noProof/>
            <w:webHidden/>
          </w:rPr>
          <w:fldChar w:fldCharType="begin"/>
        </w:r>
        <w:r>
          <w:rPr>
            <w:noProof/>
            <w:webHidden/>
          </w:rPr>
          <w:instrText xml:space="preserve"> PAGEREF _Toc243811452 \h </w:instrText>
        </w:r>
        <w:r>
          <w:rPr>
            <w:noProof/>
            <w:webHidden/>
          </w:rPr>
        </w:r>
        <w:r>
          <w:rPr>
            <w:noProof/>
            <w:webHidden/>
          </w:rPr>
          <w:fldChar w:fldCharType="separate"/>
        </w:r>
        <w:r>
          <w:rPr>
            <w:noProof/>
            <w:webHidden/>
          </w:rPr>
          <w:t>51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3" w:history="1">
        <w:r w:rsidRPr="000B7D4D">
          <w:rPr>
            <w:rStyle w:val="Hyperlink"/>
            <w:noProof/>
          </w:rPr>
          <w:t>Figure 19: Documents: five documents with subject, detected topics, chunk counts (114, 104, 112, 101, 4), quiz and delete buttons.</w:t>
        </w:r>
        <w:r>
          <w:rPr>
            <w:noProof/>
            <w:webHidden/>
          </w:rPr>
          <w:tab/>
        </w:r>
        <w:r>
          <w:rPr>
            <w:noProof/>
            <w:webHidden/>
          </w:rPr>
          <w:fldChar w:fldCharType="begin"/>
        </w:r>
        <w:r>
          <w:rPr>
            <w:noProof/>
            <w:webHidden/>
          </w:rPr>
          <w:instrText xml:space="preserve"> PAGEREF _Toc243811453 \h </w:instrText>
        </w:r>
        <w:r>
          <w:rPr>
            <w:noProof/>
            <w:webHidden/>
          </w:rPr>
        </w:r>
        <w:r>
          <w:rPr>
            <w:noProof/>
            <w:webHidden/>
          </w:rPr>
          <w:fldChar w:fldCharType="separate"/>
        </w:r>
        <w:r>
          <w:rPr>
            <w:noProof/>
            <w:webHidden/>
          </w:rPr>
          <w:t>51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4" w:history="1">
        <w:r w:rsidRPr="000B7D4D">
          <w:rPr>
            <w:rStyle w:val="Hyperlink"/>
            <w:noProof/>
          </w:rPr>
          <w:t>Figure 20: Dashboard: 5 documents, 4 questions, 40 quiz questions; accuracy per subject (Data Structures 85 %, Algorithms 80 %, Operating Systems 60 %, Database Systems 30 %).</w:t>
        </w:r>
        <w:r>
          <w:rPr>
            <w:noProof/>
            <w:webHidden/>
          </w:rPr>
          <w:tab/>
        </w:r>
        <w:r>
          <w:rPr>
            <w:noProof/>
            <w:webHidden/>
          </w:rPr>
          <w:fldChar w:fldCharType="begin"/>
        </w:r>
        <w:r>
          <w:rPr>
            <w:noProof/>
            <w:webHidden/>
          </w:rPr>
          <w:instrText xml:space="preserve"> PAGEREF _Toc243811454 \h </w:instrText>
        </w:r>
        <w:r>
          <w:rPr>
            <w:noProof/>
            <w:webHidden/>
          </w:rPr>
        </w:r>
        <w:r>
          <w:rPr>
            <w:noProof/>
            <w:webHidden/>
          </w:rPr>
          <w:fldChar w:fldCharType="separate"/>
        </w:r>
        <w:r>
          <w:rPr>
            <w:noProof/>
            <w:webHidden/>
          </w:rPr>
          <w:t>51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5" w:history="1">
        <w:r w:rsidRPr="000B7D4D">
          <w:rPr>
            <w:rStyle w:val="Hyperlink"/>
            <w:noProof/>
          </w:rPr>
          <w:t>Figure 21: Roadmap: 30 topics (High 9, Medium 2, Low 19); the first rows are generic keywords such as "elements", "used" and "using".</w:t>
        </w:r>
        <w:r>
          <w:rPr>
            <w:noProof/>
            <w:webHidden/>
          </w:rPr>
          <w:tab/>
        </w:r>
        <w:r>
          <w:rPr>
            <w:noProof/>
            <w:webHidden/>
          </w:rPr>
          <w:fldChar w:fldCharType="begin"/>
        </w:r>
        <w:r>
          <w:rPr>
            <w:noProof/>
            <w:webHidden/>
          </w:rPr>
          <w:instrText xml:space="preserve"> PAGEREF _Toc243811455 \h </w:instrText>
        </w:r>
        <w:r>
          <w:rPr>
            <w:noProof/>
            <w:webHidden/>
          </w:rPr>
        </w:r>
        <w:r>
          <w:rPr>
            <w:noProof/>
            <w:webHidden/>
          </w:rPr>
          <w:fldChar w:fldCharType="separate"/>
        </w:r>
        <w:r>
          <w:rPr>
            <w:noProof/>
            <w:webHidden/>
          </w:rPr>
          <w:t>51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6" w:history="1">
        <w:r w:rsidRPr="000B7D4D">
          <w:rPr>
            <w:rStyle w:val="Hyperlink"/>
            <w:noProof/>
          </w:rPr>
          <w:t>Figure 22: Ask screen: "What is a deadlock?" answered from 02_Operating_Systems.txt (passage 8, match 0.46), with the badge "Offline mode: key sentences from your notes", recent questions and expandable sources.</w:t>
        </w:r>
        <w:r>
          <w:rPr>
            <w:noProof/>
            <w:webHidden/>
          </w:rPr>
          <w:tab/>
        </w:r>
        <w:r>
          <w:rPr>
            <w:noProof/>
            <w:webHidden/>
          </w:rPr>
          <w:fldChar w:fldCharType="begin"/>
        </w:r>
        <w:r>
          <w:rPr>
            <w:noProof/>
            <w:webHidden/>
          </w:rPr>
          <w:instrText xml:space="preserve"> PAGEREF _Toc243811456 \h </w:instrText>
        </w:r>
        <w:r>
          <w:rPr>
            <w:noProof/>
            <w:webHidden/>
          </w:rPr>
        </w:r>
        <w:r>
          <w:rPr>
            <w:noProof/>
            <w:webHidden/>
          </w:rPr>
          <w:fldChar w:fldCharType="separate"/>
        </w:r>
        <w:r>
          <w:rPr>
            <w:noProof/>
            <w:webHidden/>
          </w:rPr>
          <w:t>52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7" w:history="1">
        <w:r w:rsidRPr="000B7D4D">
          <w:rPr>
            <w:rStyle w:val="Hyperlink"/>
            <w:noProof/>
          </w:rPr>
          <w:t>Figure 23: Quiz in progress: fill-in-the-blank questions with four options.</w:t>
        </w:r>
        <w:r>
          <w:rPr>
            <w:noProof/>
            <w:webHidden/>
          </w:rPr>
          <w:tab/>
        </w:r>
        <w:r>
          <w:rPr>
            <w:noProof/>
            <w:webHidden/>
          </w:rPr>
          <w:fldChar w:fldCharType="begin"/>
        </w:r>
        <w:r>
          <w:rPr>
            <w:noProof/>
            <w:webHidden/>
          </w:rPr>
          <w:instrText xml:space="preserve"> PAGEREF _Toc243811457 \h </w:instrText>
        </w:r>
        <w:r>
          <w:rPr>
            <w:noProof/>
            <w:webHidden/>
          </w:rPr>
        </w:r>
        <w:r>
          <w:rPr>
            <w:noProof/>
            <w:webHidden/>
          </w:rPr>
          <w:fldChar w:fldCharType="separate"/>
        </w:r>
        <w:r>
          <w:rPr>
            <w:noProof/>
            <w:webHidden/>
          </w:rPr>
          <w:t>52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8" w:history="1">
        <w:r w:rsidRPr="000B7D4D">
          <w:rPr>
            <w:rStyle w:val="Hyperlink"/>
            <w:noProof/>
          </w:rPr>
          <w:t>Figure 24: Quiz result: 80 % (4 of 5) with the correct term and topic per question.</w:t>
        </w:r>
        <w:r>
          <w:rPr>
            <w:noProof/>
            <w:webHidden/>
          </w:rPr>
          <w:tab/>
        </w:r>
        <w:r>
          <w:rPr>
            <w:noProof/>
            <w:webHidden/>
          </w:rPr>
          <w:fldChar w:fldCharType="begin"/>
        </w:r>
        <w:r>
          <w:rPr>
            <w:noProof/>
            <w:webHidden/>
          </w:rPr>
          <w:instrText xml:space="preserve"> PAGEREF _Toc243811458 \h </w:instrText>
        </w:r>
        <w:r>
          <w:rPr>
            <w:noProof/>
            <w:webHidden/>
          </w:rPr>
        </w:r>
        <w:r>
          <w:rPr>
            <w:noProof/>
            <w:webHidden/>
          </w:rPr>
          <w:fldChar w:fldCharType="separate"/>
        </w:r>
        <w:r>
          <w:rPr>
            <w:noProof/>
            <w:webHidden/>
          </w:rPr>
          <w:t>52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59" w:history="1">
        <w:r w:rsidRPr="000B7D4D">
          <w:rPr>
            <w:rStyle w:val="Hyperlink"/>
            <w:noProof/>
          </w:rPr>
          <w:t>Figure 25: Hit@1, Hit@4 and MRR@10 of the seven retrievers on the same chunks and questions.</w:t>
        </w:r>
        <w:r>
          <w:rPr>
            <w:noProof/>
            <w:webHidden/>
          </w:rPr>
          <w:tab/>
        </w:r>
        <w:r>
          <w:rPr>
            <w:noProof/>
            <w:webHidden/>
          </w:rPr>
          <w:fldChar w:fldCharType="begin"/>
        </w:r>
        <w:r>
          <w:rPr>
            <w:noProof/>
            <w:webHidden/>
          </w:rPr>
          <w:instrText xml:space="preserve"> PAGEREF _Toc243811459 \h </w:instrText>
        </w:r>
        <w:r>
          <w:rPr>
            <w:noProof/>
            <w:webHidden/>
          </w:rPr>
        </w:r>
        <w:r>
          <w:rPr>
            <w:noProof/>
            <w:webHidden/>
          </w:rPr>
          <w:fldChar w:fldCharType="separate"/>
        </w:r>
        <w:r>
          <w:rPr>
            <w:noProof/>
            <w:webHidden/>
          </w:rPr>
          <w:t>53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0" w:history="1">
        <w:r w:rsidRPr="000B7D4D">
          <w:rPr>
            <w:rStyle w:val="Hyperlink"/>
            <w:noProof/>
          </w:rPr>
          <w:t>Figure 26: Hit@1 and Hit@4 by question type for the shipped retriever, BM25 and BM25 plus dense.</w:t>
        </w:r>
        <w:r>
          <w:rPr>
            <w:noProof/>
            <w:webHidden/>
          </w:rPr>
          <w:tab/>
        </w:r>
        <w:r>
          <w:rPr>
            <w:noProof/>
            <w:webHidden/>
          </w:rPr>
          <w:fldChar w:fldCharType="begin"/>
        </w:r>
        <w:r>
          <w:rPr>
            <w:noProof/>
            <w:webHidden/>
          </w:rPr>
          <w:instrText xml:space="preserve"> PAGEREF _Toc243811460 \h </w:instrText>
        </w:r>
        <w:r>
          <w:rPr>
            <w:noProof/>
            <w:webHidden/>
          </w:rPr>
        </w:r>
        <w:r>
          <w:rPr>
            <w:noProof/>
            <w:webHidden/>
          </w:rPr>
          <w:fldChar w:fldCharType="separate"/>
        </w:r>
        <w:r>
          <w:rPr>
            <w:noProof/>
            <w:webHidden/>
          </w:rPr>
          <w:t>54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1" w:history="1">
        <w:r w:rsidRPr="000B7D4D">
          <w:rPr>
            <w:rStyle w:val="Hyperlink"/>
            <w:noProof/>
          </w:rPr>
          <w:t>Figure 27: Hit@k for k = 1 to 10; the dotted line marks the default of four chunks.</w:t>
        </w:r>
        <w:r>
          <w:rPr>
            <w:noProof/>
            <w:webHidden/>
          </w:rPr>
          <w:tab/>
        </w:r>
        <w:r>
          <w:rPr>
            <w:noProof/>
            <w:webHidden/>
          </w:rPr>
          <w:fldChar w:fldCharType="begin"/>
        </w:r>
        <w:r>
          <w:rPr>
            <w:noProof/>
            <w:webHidden/>
          </w:rPr>
          <w:instrText xml:space="preserve"> PAGEREF _Toc243811461 \h </w:instrText>
        </w:r>
        <w:r>
          <w:rPr>
            <w:noProof/>
            <w:webHidden/>
          </w:rPr>
        </w:r>
        <w:r>
          <w:rPr>
            <w:noProof/>
            <w:webHidden/>
          </w:rPr>
          <w:fldChar w:fldCharType="separate"/>
        </w:r>
        <w:r>
          <w:rPr>
            <w:noProof/>
            <w:webHidden/>
          </w:rPr>
          <w:t>54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2" w:history="1">
        <w:r w:rsidRPr="000B7D4D">
          <w:rPr>
            <w:rStyle w:val="Hyperlink"/>
            <w:noProof/>
          </w:rPr>
          <w:t>Figure 28: Answer-key recall in the full retrieved chunks and in the extractive answer, and the percentage of words removed, against the number of chunks retrieved.</w:t>
        </w:r>
        <w:r>
          <w:rPr>
            <w:noProof/>
            <w:webHidden/>
          </w:rPr>
          <w:tab/>
        </w:r>
        <w:r>
          <w:rPr>
            <w:noProof/>
            <w:webHidden/>
          </w:rPr>
          <w:fldChar w:fldCharType="begin"/>
        </w:r>
        <w:r>
          <w:rPr>
            <w:noProof/>
            <w:webHidden/>
          </w:rPr>
          <w:instrText xml:space="preserve"> PAGEREF _Toc243811462 \h </w:instrText>
        </w:r>
        <w:r>
          <w:rPr>
            <w:noProof/>
            <w:webHidden/>
          </w:rPr>
        </w:r>
        <w:r>
          <w:rPr>
            <w:noProof/>
            <w:webHidden/>
          </w:rPr>
          <w:fldChar w:fldCharType="separate"/>
        </w:r>
        <w:r>
          <w:rPr>
            <w:noProof/>
            <w:webHidden/>
          </w:rPr>
          <w:t>55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3" w:history="1">
        <w:r w:rsidRPr="000B7D4D">
          <w:rPr>
            <w:rStyle w:val="Hyperlink"/>
            <w:noProof/>
          </w:rPr>
          <w:t>Figure 29: Left: top-1 cosine score of the 72 in-scope and 12 off-topic questions. Right: effect of a refusal threshold on the top-1 score.</w:t>
        </w:r>
        <w:r>
          <w:rPr>
            <w:noProof/>
            <w:webHidden/>
          </w:rPr>
          <w:tab/>
        </w:r>
        <w:r>
          <w:rPr>
            <w:noProof/>
            <w:webHidden/>
          </w:rPr>
          <w:fldChar w:fldCharType="begin"/>
        </w:r>
        <w:r>
          <w:rPr>
            <w:noProof/>
            <w:webHidden/>
          </w:rPr>
          <w:instrText xml:space="preserve"> PAGEREF _Toc243811463 \h </w:instrText>
        </w:r>
        <w:r>
          <w:rPr>
            <w:noProof/>
            <w:webHidden/>
          </w:rPr>
        </w:r>
        <w:r>
          <w:rPr>
            <w:noProof/>
            <w:webHidden/>
          </w:rPr>
          <w:fldChar w:fldCharType="separate"/>
        </w:r>
        <w:r>
          <w:rPr>
            <w:noProof/>
            <w:webHidden/>
          </w:rPr>
          <w:t>56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4" w:history="1">
        <w:r w:rsidRPr="000B7D4D">
          <w:rPr>
            <w:rStyle w:val="Hyperlink"/>
            <w:noProof/>
          </w:rPr>
          <w:t>Figure 30: Left: manual review of 30 questions. Right: automatic checks over 900 questions.</w:t>
        </w:r>
        <w:r>
          <w:rPr>
            <w:noProof/>
            <w:webHidden/>
          </w:rPr>
          <w:tab/>
        </w:r>
        <w:r>
          <w:rPr>
            <w:noProof/>
            <w:webHidden/>
          </w:rPr>
          <w:fldChar w:fldCharType="begin"/>
        </w:r>
        <w:r>
          <w:rPr>
            <w:noProof/>
            <w:webHidden/>
          </w:rPr>
          <w:instrText xml:space="preserve"> PAGEREF _Toc243811464 \h </w:instrText>
        </w:r>
        <w:r>
          <w:rPr>
            <w:noProof/>
            <w:webHidden/>
          </w:rPr>
        </w:r>
        <w:r>
          <w:rPr>
            <w:noProof/>
            <w:webHidden/>
          </w:rPr>
          <w:fldChar w:fldCharType="separate"/>
        </w:r>
        <w:r>
          <w:rPr>
            <w:noProof/>
            <w:webHidden/>
          </w:rPr>
          <w:t>57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5" w:history="1">
        <w:r w:rsidRPr="000B7D4D">
          <w:rPr>
            <w:rStyle w:val="Hyperlink"/>
            <w:noProof/>
          </w:rPr>
          <w:t>Figure 31: Retrieval and index-rebuild time against the number of chunks (log scale).</w:t>
        </w:r>
        <w:r>
          <w:rPr>
            <w:noProof/>
            <w:webHidden/>
          </w:rPr>
          <w:tab/>
        </w:r>
        <w:r>
          <w:rPr>
            <w:noProof/>
            <w:webHidden/>
          </w:rPr>
          <w:fldChar w:fldCharType="begin"/>
        </w:r>
        <w:r>
          <w:rPr>
            <w:noProof/>
            <w:webHidden/>
          </w:rPr>
          <w:instrText xml:space="preserve"> PAGEREF _Toc243811465 \h </w:instrText>
        </w:r>
        <w:r>
          <w:rPr>
            <w:noProof/>
            <w:webHidden/>
          </w:rPr>
        </w:r>
        <w:r>
          <w:rPr>
            <w:noProof/>
            <w:webHidden/>
          </w:rPr>
          <w:fldChar w:fldCharType="separate"/>
        </w:r>
        <w:r>
          <w:rPr>
            <w:noProof/>
            <w:webHidden/>
          </w:rPr>
          <w:t>58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6" w:history="1">
        <w:r w:rsidRPr="000B7D4D">
          <w:rPr>
            <w:rStyle w:val="Hyperlink"/>
            <w:noProof/>
          </w:rPr>
          <w:t>Figure 32: Median (bars) and 95th percentile (dots) of the API endpoints.</w:t>
        </w:r>
        <w:r>
          <w:rPr>
            <w:noProof/>
            <w:webHidden/>
          </w:rPr>
          <w:tab/>
        </w:r>
        <w:r>
          <w:rPr>
            <w:noProof/>
            <w:webHidden/>
          </w:rPr>
          <w:fldChar w:fldCharType="begin"/>
        </w:r>
        <w:r>
          <w:rPr>
            <w:noProof/>
            <w:webHidden/>
          </w:rPr>
          <w:instrText xml:space="preserve"> PAGEREF _Toc243811466 \h </w:instrText>
        </w:r>
        <w:r>
          <w:rPr>
            <w:noProof/>
            <w:webHidden/>
          </w:rPr>
        </w:r>
        <w:r>
          <w:rPr>
            <w:noProof/>
            <w:webHidden/>
          </w:rPr>
          <w:fldChar w:fldCharType="separate"/>
        </w:r>
        <w:r>
          <w:rPr>
            <w:noProof/>
            <w:webHidden/>
          </w:rPr>
          <w:t>58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7" w:history="1">
        <w:r w:rsidRPr="000B7D4D">
          <w:rPr>
            <w:rStyle w:val="Hyperlink"/>
            <w:noProof/>
          </w:rPr>
          <w:t>Figure 33: Landing page, light theme.</w:t>
        </w:r>
        <w:r>
          <w:rPr>
            <w:noProof/>
            <w:webHidden/>
          </w:rPr>
          <w:tab/>
        </w:r>
        <w:r>
          <w:rPr>
            <w:noProof/>
            <w:webHidden/>
          </w:rPr>
          <w:fldChar w:fldCharType="begin"/>
        </w:r>
        <w:r>
          <w:rPr>
            <w:noProof/>
            <w:webHidden/>
          </w:rPr>
          <w:instrText xml:space="preserve"> PAGEREF _Toc243811467 \h </w:instrText>
        </w:r>
        <w:r>
          <w:rPr>
            <w:noProof/>
            <w:webHidden/>
          </w:rPr>
        </w:r>
        <w:r>
          <w:rPr>
            <w:noProof/>
            <w:webHidden/>
          </w:rPr>
          <w:fldChar w:fldCharType="separate"/>
        </w:r>
        <w:r>
          <w:rPr>
            <w:noProof/>
            <w:webHidden/>
          </w:rPr>
          <w:t>76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8" w:history="1">
        <w:r w:rsidRPr="000B7D4D">
          <w:rPr>
            <w:rStyle w:val="Hyperlink"/>
            <w:noProof/>
          </w:rPr>
          <w:t>Figure 34: Landing page, dark theme.</w:t>
        </w:r>
        <w:r>
          <w:rPr>
            <w:noProof/>
            <w:webHidden/>
          </w:rPr>
          <w:tab/>
        </w:r>
        <w:r>
          <w:rPr>
            <w:noProof/>
            <w:webHidden/>
          </w:rPr>
          <w:fldChar w:fldCharType="begin"/>
        </w:r>
        <w:r>
          <w:rPr>
            <w:noProof/>
            <w:webHidden/>
          </w:rPr>
          <w:instrText xml:space="preserve"> PAGEREF _Toc243811468 \h </w:instrText>
        </w:r>
        <w:r>
          <w:rPr>
            <w:noProof/>
            <w:webHidden/>
          </w:rPr>
        </w:r>
        <w:r>
          <w:rPr>
            <w:noProof/>
            <w:webHidden/>
          </w:rPr>
          <w:fldChar w:fldCharType="separate"/>
        </w:r>
        <w:r>
          <w:rPr>
            <w:noProof/>
            <w:webHidden/>
          </w:rPr>
          <w:t>76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69" w:history="1">
        <w:r w:rsidRPr="000B7D4D">
          <w:rPr>
            <w:rStyle w:val="Hyperlink"/>
            <w:noProof/>
          </w:rPr>
          <w:t>Figure 35: Login screen.</w:t>
        </w:r>
        <w:r>
          <w:rPr>
            <w:noProof/>
            <w:webHidden/>
          </w:rPr>
          <w:tab/>
        </w:r>
        <w:r>
          <w:rPr>
            <w:noProof/>
            <w:webHidden/>
          </w:rPr>
          <w:fldChar w:fldCharType="begin"/>
        </w:r>
        <w:r>
          <w:rPr>
            <w:noProof/>
            <w:webHidden/>
          </w:rPr>
          <w:instrText xml:space="preserve"> PAGEREF _Toc243811469 \h </w:instrText>
        </w:r>
        <w:r>
          <w:rPr>
            <w:noProof/>
            <w:webHidden/>
          </w:rPr>
        </w:r>
        <w:r>
          <w:rPr>
            <w:noProof/>
            <w:webHidden/>
          </w:rPr>
          <w:fldChar w:fldCharType="separate"/>
        </w:r>
        <w:r>
          <w:rPr>
            <w:noProof/>
            <w:webHidden/>
          </w:rPr>
          <w:t>76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0" w:history="1">
        <w:r w:rsidRPr="000B7D4D">
          <w:rPr>
            <w:rStyle w:val="Hyperlink"/>
            <w:noProof/>
          </w:rPr>
          <w:t>Figure 36: Registration screen with the form filled.</w:t>
        </w:r>
        <w:r>
          <w:rPr>
            <w:noProof/>
            <w:webHidden/>
          </w:rPr>
          <w:tab/>
        </w:r>
        <w:r>
          <w:rPr>
            <w:noProof/>
            <w:webHidden/>
          </w:rPr>
          <w:fldChar w:fldCharType="begin"/>
        </w:r>
        <w:r>
          <w:rPr>
            <w:noProof/>
            <w:webHidden/>
          </w:rPr>
          <w:instrText xml:space="preserve"> PAGEREF _Toc243811470 \h </w:instrText>
        </w:r>
        <w:r>
          <w:rPr>
            <w:noProof/>
            <w:webHidden/>
          </w:rPr>
        </w:r>
        <w:r>
          <w:rPr>
            <w:noProof/>
            <w:webHidden/>
          </w:rPr>
          <w:fldChar w:fldCharType="separate"/>
        </w:r>
        <w:r>
          <w:rPr>
            <w:noProof/>
            <w:webHidden/>
          </w:rPr>
          <w:t>76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1" w:history="1">
        <w:r w:rsidRPr="000B7D4D">
          <w:rPr>
            <w:rStyle w:val="Hyperlink"/>
            <w:noProof/>
          </w:rPr>
          <w:t>Figure 37: Upload screen with the sample notes chosen, before pressing Upload &amp; process.</w:t>
        </w:r>
        <w:r>
          <w:rPr>
            <w:noProof/>
            <w:webHidden/>
          </w:rPr>
          <w:tab/>
        </w:r>
        <w:r>
          <w:rPr>
            <w:noProof/>
            <w:webHidden/>
          </w:rPr>
          <w:fldChar w:fldCharType="begin"/>
        </w:r>
        <w:r>
          <w:rPr>
            <w:noProof/>
            <w:webHidden/>
          </w:rPr>
          <w:instrText xml:space="preserve"> PAGEREF _Toc243811471 \h </w:instrText>
        </w:r>
        <w:r>
          <w:rPr>
            <w:noProof/>
            <w:webHidden/>
          </w:rPr>
        </w:r>
        <w:r>
          <w:rPr>
            <w:noProof/>
            <w:webHidden/>
          </w:rPr>
          <w:fldChar w:fldCharType="separate"/>
        </w:r>
        <w:r>
          <w:rPr>
            <w:noProof/>
            <w:webHidden/>
          </w:rPr>
          <w:t>76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2" w:history="1">
        <w:r w:rsidRPr="000B7D4D">
          <w:rPr>
            <w:rStyle w:val="Hyperlink"/>
            <w:noProof/>
          </w:rPr>
          <w:t>Figure 38: Quiz screen: a button to start a quiz on each document.</w:t>
        </w:r>
        <w:r>
          <w:rPr>
            <w:noProof/>
            <w:webHidden/>
          </w:rPr>
          <w:tab/>
        </w:r>
        <w:r>
          <w:rPr>
            <w:noProof/>
            <w:webHidden/>
          </w:rPr>
          <w:fldChar w:fldCharType="begin"/>
        </w:r>
        <w:r>
          <w:rPr>
            <w:noProof/>
            <w:webHidden/>
          </w:rPr>
          <w:instrText xml:space="preserve"> PAGEREF _Toc243811472 \h </w:instrText>
        </w:r>
        <w:r>
          <w:rPr>
            <w:noProof/>
            <w:webHidden/>
          </w:rPr>
        </w:r>
        <w:r>
          <w:rPr>
            <w:noProof/>
            <w:webHidden/>
          </w:rPr>
          <w:fldChar w:fldCharType="separate"/>
        </w:r>
        <w:r>
          <w:rPr>
            <w:noProof/>
            <w:webHidden/>
          </w:rPr>
          <w:t>76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3" w:history="1">
        <w:r w:rsidRPr="000B7D4D">
          <w:rPr>
            <w:rStyle w:val="Hyperlink"/>
            <w:noProof/>
          </w:rPr>
          <w:t>Figure 39: Dashboard in the dark theme.</w:t>
        </w:r>
        <w:r>
          <w:rPr>
            <w:noProof/>
            <w:webHidden/>
          </w:rPr>
          <w:tab/>
        </w:r>
        <w:r>
          <w:rPr>
            <w:noProof/>
            <w:webHidden/>
          </w:rPr>
          <w:fldChar w:fldCharType="begin"/>
        </w:r>
        <w:r>
          <w:rPr>
            <w:noProof/>
            <w:webHidden/>
          </w:rPr>
          <w:instrText xml:space="preserve"> PAGEREF _Toc243811473 \h </w:instrText>
        </w:r>
        <w:r>
          <w:rPr>
            <w:noProof/>
            <w:webHidden/>
          </w:rPr>
        </w:r>
        <w:r>
          <w:rPr>
            <w:noProof/>
            <w:webHidden/>
          </w:rPr>
          <w:fldChar w:fldCharType="separate"/>
        </w:r>
        <w:r>
          <w:rPr>
            <w:noProof/>
            <w:webHidden/>
          </w:rPr>
          <w:t>77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4" w:history="1">
        <w:r w:rsidRPr="000B7D4D">
          <w:rPr>
            <w:rStyle w:val="Hyperlink"/>
            <w:noProof/>
          </w:rPr>
          <w:t>Figure 40: Dashboard on a 360 x 780 phone.</w:t>
        </w:r>
        <w:r>
          <w:rPr>
            <w:noProof/>
            <w:webHidden/>
          </w:rPr>
          <w:tab/>
        </w:r>
        <w:r>
          <w:rPr>
            <w:noProof/>
            <w:webHidden/>
          </w:rPr>
          <w:fldChar w:fldCharType="begin"/>
        </w:r>
        <w:r>
          <w:rPr>
            <w:noProof/>
            <w:webHidden/>
          </w:rPr>
          <w:instrText xml:space="preserve"> PAGEREF _Toc243811474 \h </w:instrText>
        </w:r>
        <w:r>
          <w:rPr>
            <w:noProof/>
            <w:webHidden/>
          </w:rPr>
        </w:r>
        <w:r>
          <w:rPr>
            <w:noProof/>
            <w:webHidden/>
          </w:rPr>
          <w:fldChar w:fldCharType="separate"/>
        </w:r>
        <w:r>
          <w:rPr>
            <w:noProof/>
            <w:webHidden/>
          </w:rPr>
          <w:t>77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5" w:history="1">
        <w:r w:rsidRPr="000B7D4D">
          <w:rPr>
            <w:rStyle w:val="Hyperlink"/>
            <w:noProof/>
          </w:rPr>
          <w:t>Figure 41: Ask screen on a phone.</w:t>
        </w:r>
        <w:r>
          <w:rPr>
            <w:noProof/>
            <w:webHidden/>
          </w:rPr>
          <w:tab/>
        </w:r>
        <w:r>
          <w:rPr>
            <w:noProof/>
            <w:webHidden/>
          </w:rPr>
          <w:fldChar w:fldCharType="begin"/>
        </w:r>
        <w:r>
          <w:rPr>
            <w:noProof/>
            <w:webHidden/>
          </w:rPr>
          <w:instrText xml:space="preserve"> PAGEREF _Toc243811475 \h </w:instrText>
        </w:r>
        <w:r>
          <w:rPr>
            <w:noProof/>
            <w:webHidden/>
          </w:rPr>
        </w:r>
        <w:r>
          <w:rPr>
            <w:noProof/>
            <w:webHidden/>
          </w:rPr>
          <w:fldChar w:fldCharType="separate"/>
        </w:r>
        <w:r>
          <w:rPr>
            <w:noProof/>
            <w:webHidden/>
          </w:rPr>
          <w:t>77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6" w:history="1">
        <w:r w:rsidRPr="000B7D4D">
          <w:rPr>
            <w:rStyle w:val="Hyperlink"/>
            <w:noProof/>
          </w:rPr>
          <w:t>Figure 42: Roadmap on a 768 x 1024 tablet.</w:t>
        </w:r>
        <w:r>
          <w:rPr>
            <w:noProof/>
            <w:webHidden/>
          </w:rPr>
          <w:tab/>
        </w:r>
        <w:r>
          <w:rPr>
            <w:noProof/>
            <w:webHidden/>
          </w:rPr>
          <w:fldChar w:fldCharType="begin"/>
        </w:r>
        <w:r>
          <w:rPr>
            <w:noProof/>
            <w:webHidden/>
          </w:rPr>
          <w:instrText xml:space="preserve"> PAGEREF _Toc243811476 \h </w:instrText>
        </w:r>
        <w:r>
          <w:rPr>
            <w:noProof/>
            <w:webHidden/>
          </w:rPr>
        </w:r>
        <w:r>
          <w:rPr>
            <w:noProof/>
            <w:webHidden/>
          </w:rPr>
          <w:fldChar w:fldCharType="separate"/>
        </w:r>
        <w:r>
          <w:rPr>
            <w:noProof/>
            <w:webHidden/>
          </w:rPr>
          <w:t>77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7" w:history="1">
        <w:r w:rsidRPr="000B7D4D">
          <w:rPr>
            <w:rStyle w:val="Hyperlink"/>
            <w:noProof/>
          </w:rPr>
          <w:t>Figure 43: Roadmap on a phone, dark theme.</w:t>
        </w:r>
        <w:r>
          <w:rPr>
            <w:noProof/>
            <w:webHidden/>
          </w:rPr>
          <w:tab/>
        </w:r>
        <w:r>
          <w:rPr>
            <w:noProof/>
            <w:webHidden/>
          </w:rPr>
          <w:fldChar w:fldCharType="begin"/>
        </w:r>
        <w:r>
          <w:rPr>
            <w:noProof/>
            <w:webHidden/>
          </w:rPr>
          <w:instrText xml:space="preserve"> PAGEREF _Toc243811477 \h </w:instrText>
        </w:r>
        <w:r>
          <w:rPr>
            <w:noProof/>
            <w:webHidden/>
          </w:rPr>
        </w:r>
        <w:r>
          <w:rPr>
            <w:noProof/>
            <w:webHidden/>
          </w:rPr>
          <w:fldChar w:fldCharType="separate"/>
        </w:r>
        <w:r>
          <w:rPr>
            <w:noProof/>
            <w:webHidden/>
          </w:rPr>
          <w:t>77</w:t>
        </w:r>
        <w:r>
          <w:rPr>
            <w:noProof/>
            <w:webHidden/>
          </w:rPr>
          <w:fldChar w:fldCharType="end"/>
        </w:r>
      </w:hyperlink>
    </w:p>
    <w:p w:rsidR="00376B96" w:rsidRDefault="001D01FD">
      <w:pPr>
        <w:spacing w:line="276" w:lineRule="auto"/>
        <w:jc w:val="left"/>
      </w:pPr>
      <w:r>
        <w:rPr>
          <w:rFonts w:cs="Times New Roman"/>
        </w:rPr>
        <w:fldChar w:fldCharType="end"/>
      </w:r>
    </w:p>
    <w:p w:rsidR="00376B96" w:rsidRDefault="001D01FD">
      <w:pPr>
        <w:pStyle w:val="Heading1"/>
        <w:pageBreakBefore/>
      </w:pPr>
      <w:bookmarkStart w:id="7" w:name="_Toc243811321"/>
      <w:r>
        <w:lastRenderedPageBreak/>
        <w:t>LIST OF TABLES</w:t>
      </w:r>
      <w:bookmarkEnd w:id="7"/>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811478" w:history="1">
        <w:r w:rsidRPr="002254FE">
          <w:rPr>
            <w:rStyle w:val="Hyperlink"/>
            <w:noProof/>
          </w:rPr>
          <w:t>Table 1: Abbreviations used in this report</w:t>
        </w:r>
        <w:r>
          <w:rPr>
            <w:noProof/>
            <w:webHidden/>
          </w:rPr>
          <w:tab/>
        </w:r>
        <w:r>
          <w:rPr>
            <w:noProof/>
            <w:webHidden/>
          </w:rPr>
          <w:fldChar w:fldCharType="begin"/>
        </w:r>
        <w:r>
          <w:rPr>
            <w:noProof/>
            <w:webHidden/>
          </w:rPr>
          <w:instrText xml:space="preserve"> PAGEREF _Toc243811478 \h </w:instrText>
        </w:r>
        <w:r>
          <w:rPr>
            <w:noProof/>
            <w:webHidden/>
          </w:rPr>
        </w:r>
        <w:r>
          <w:rPr>
            <w:noProof/>
            <w:webHidden/>
          </w:rPr>
          <w:fldChar w:fldCharType="separate"/>
        </w:r>
        <w:r>
          <w:rPr>
            <w:noProof/>
            <w:webHidden/>
          </w:rPr>
          <w:t>x</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79" w:history="1">
        <w:r w:rsidRPr="002254FE">
          <w:rPr>
            <w:rStyle w:val="Hyperlink"/>
            <w:noProof/>
          </w:rPr>
          <w:t>Table 2: Objectives and their status</w:t>
        </w:r>
        <w:r>
          <w:rPr>
            <w:noProof/>
            <w:webHidden/>
          </w:rPr>
          <w:tab/>
        </w:r>
        <w:r>
          <w:rPr>
            <w:noProof/>
            <w:webHidden/>
          </w:rPr>
          <w:fldChar w:fldCharType="begin"/>
        </w:r>
        <w:r>
          <w:rPr>
            <w:noProof/>
            <w:webHidden/>
          </w:rPr>
          <w:instrText xml:space="preserve"> PAGEREF _Toc243811479 \h </w:instrText>
        </w:r>
        <w:r>
          <w:rPr>
            <w:noProof/>
            <w:webHidden/>
          </w:rPr>
        </w:r>
        <w:r>
          <w:rPr>
            <w:noProof/>
            <w:webHidden/>
          </w:rPr>
          <w:fldChar w:fldCharType="separate"/>
        </w:r>
        <w:r>
          <w:rPr>
            <w:noProof/>
            <w:webHidden/>
          </w:rPr>
          <w:t>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0" w:history="1">
        <w:r w:rsidRPr="002254FE">
          <w:rPr>
            <w:rStyle w:val="Hyperlink"/>
            <w:noProof/>
          </w:rPr>
          <w:t>Table 3: SAC-RAG components and their status in the Adaptive Learning Intelligence Platform</w:t>
        </w:r>
        <w:r>
          <w:rPr>
            <w:noProof/>
            <w:webHidden/>
          </w:rPr>
          <w:tab/>
        </w:r>
        <w:r>
          <w:rPr>
            <w:noProof/>
            <w:webHidden/>
          </w:rPr>
          <w:fldChar w:fldCharType="begin"/>
        </w:r>
        <w:r>
          <w:rPr>
            <w:noProof/>
            <w:webHidden/>
          </w:rPr>
          <w:instrText xml:space="preserve"> PAGEREF _Toc243811480 \h </w:instrText>
        </w:r>
        <w:r>
          <w:rPr>
            <w:noProof/>
            <w:webHidden/>
          </w:rPr>
        </w:r>
        <w:r>
          <w:rPr>
            <w:noProof/>
            <w:webHidden/>
          </w:rPr>
          <w:fldChar w:fldCharType="separate"/>
        </w:r>
        <w:r>
          <w:rPr>
            <w:noProof/>
            <w:webHidden/>
          </w:rPr>
          <w:t>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1" w:history="1">
        <w:r w:rsidRPr="002254FE">
          <w:rPr>
            <w:rStyle w:val="Hyperlink"/>
            <w:noProof/>
          </w:rPr>
          <w:t>Table 4: Comparison of the surveyed work</w:t>
        </w:r>
        <w:r>
          <w:rPr>
            <w:noProof/>
            <w:webHidden/>
          </w:rPr>
          <w:tab/>
        </w:r>
        <w:r>
          <w:rPr>
            <w:noProof/>
            <w:webHidden/>
          </w:rPr>
          <w:fldChar w:fldCharType="begin"/>
        </w:r>
        <w:r>
          <w:rPr>
            <w:noProof/>
            <w:webHidden/>
          </w:rPr>
          <w:instrText xml:space="preserve"> PAGEREF _Toc243811481 \h </w:instrText>
        </w:r>
        <w:r>
          <w:rPr>
            <w:noProof/>
            <w:webHidden/>
          </w:rPr>
        </w:r>
        <w:r>
          <w:rPr>
            <w:noProof/>
            <w:webHidden/>
          </w:rPr>
          <w:fldChar w:fldCharType="separate"/>
        </w:r>
        <w:r>
          <w:rPr>
            <w:noProof/>
            <w:webHidden/>
          </w:rPr>
          <w:t>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2" w:history="1">
        <w:r w:rsidRPr="002254FE">
          <w:rPr>
            <w:rStyle w:val="Hyperlink"/>
            <w:noProof/>
          </w:rPr>
          <w:t>Table 5: Algorithms used and measured</w:t>
        </w:r>
        <w:r>
          <w:rPr>
            <w:noProof/>
            <w:webHidden/>
          </w:rPr>
          <w:tab/>
        </w:r>
        <w:r>
          <w:rPr>
            <w:noProof/>
            <w:webHidden/>
          </w:rPr>
          <w:fldChar w:fldCharType="begin"/>
        </w:r>
        <w:r>
          <w:rPr>
            <w:noProof/>
            <w:webHidden/>
          </w:rPr>
          <w:instrText xml:space="preserve"> PAGEREF _Toc243811482 \h </w:instrText>
        </w:r>
        <w:r>
          <w:rPr>
            <w:noProof/>
            <w:webHidden/>
          </w:rPr>
        </w:r>
        <w:r>
          <w:rPr>
            <w:noProof/>
            <w:webHidden/>
          </w:rPr>
          <w:fldChar w:fldCharType="separate"/>
        </w:r>
        <w:r>
          <w:rPr>
            <w:noProof/>
            <w:webHidden/>
          </w:rPr>
          <w:t>10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3" w:history="1">
        <w:r w:rsidRPr="002254FE">
          <w:rPr>
            <w:rStyle w:val="Hyperlink"/>
            <w:noProof/>
          </w:rPr>
          <w:t>Table 6: Approach families compared</w:t>
        </w:r>
        <w:r>
          <w:rPr>
            <w:noProof/>
            <w:webHidden/>
          </w:rPr>
          <w:tab/>
        </w:r>
        <w:r>
          <w:rPr>
            <w:noProof/>
            <w:webHidden/>
          </w:rPr>
          <w:fldChar w:fldCharType="begin"/>
        </w:r>
        <w:r>
          <w:rPr>
            <w:noProof/>
            <w:webHidden/>
          </w:rPr>
          <w:instrText xml:space="preserve"> PAGEREF _Toc243811483 \h </w:instrText>
        </w:r>
        <w:r>
          <w:rPr>
            <w:noProof/>
            <w:webHidden/>
          </w:rPr>
        </w:r>
        <w:r>
          <w:rPr>
            <w:noProof/>
            <w:webHidden/>
          </w:rPr>
          <w:fldChar w:fldCharType="separate"/>
        </w:r>
        <w:r>
          <w:rPr>
            <w:noProof/>
            <w:webHidden/>
          </w:rPr>
          <w:t>10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4" w:history="1">
        <w:r w:rsidRPr="002254FE">
          <w:rPr>
            <w:rStyle w:val="Hyperlink"/>
            <w:noProof/>
          </w:rPr>
          <w:t>Table 7: Technical feasibility by component</w:t>
        </w:r>
        <w:r>
          <w:rPr>
            <w:noProof/>
            <w:webHidden/>
          </w:rPr>
          <w:tab/>
        </w:r>
        <w:r>
          <w:rPr>
            <w:noProof/>
            <w:webHidden/>
          </w:rPr>
          <w:fldChar w:fldCharType="begin"/>
        </w:r>
        <w:r>
          <w:rPr>
            <w:noProof/>
            <w:webHidden/>
          </w:rPr>
          <w:instrText xml:space="preserve"> PAGEREF _Toc243811484 \h </w:instrText>
        </w:r>
        <w:r>
          <w:rPr>
            <w:noProof/>
            <w:webHidden/>
          </w:rPr>
        </w:r>
        <w:r>
          <w:rPr>
            <w:noProof/>
            <w:webHidden/>
          </w:rPr>
          <w:fldChar w:fldCharType="separate"/>
        </w:r>
        <w:r>
          <w:rPr>
            <w:noProof/>
            <w:webHidden/>
          </w:rPr>
          <w:t>13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5" w:history="1">
        <w:r w:rsidRPr="002254FE">
          <w:rPr>
            <w:rStyle w:val="Hyperlink"/>
            <w:noProof/>
          </w:rPr>
          <w:t>Table 8: Cost items</w:t>
        </w:r>
        <w:r>
          <w:rPr>
            <w:noProof/>
            <w:webHidden/>
          </w:rPr>
          <w:tab/>
        </w:r>
        <w:r>
          <w:rPr>
            <w:noProof/>
            <w:webHidden/>
          </w:rPr>
          <w:fldChar w:fldCharType="begin"/>
        </w:r>
        <w:r>
          <w:rPr>
            <w:noProof/>
            <w:webHidden/>
          </w:rPr>
          <w:instrText xml:space="preserve"> PAGEREF _Toc243811485 \h </w:instrText>
        </w:r>
        <w:r>
          <w:rPr>
            <w:noProof/>
            <w:webHidden/>
          </w:rPr>
        </w:r>
        <w:r>
          <w:rPr>
            <w:noProof/>
            <w:webHidden/>
          </w:rPr>
          <w:fldChar w:fldCharType="separate"/>
        </w:r>
        <w:r>
          <w:rPr>
            <w:noProof/>
            <w:webHidden/>
          </w:rPr>
          <w:t>14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6" w:history="1">
        <w:r w:rsidRPr="002254FE">
          <w:rPr>
            <w:rStyle w:val="Hyperlink"/>
            <w:noProof/>
          </w:rPr>
          <w:t>Table 9: Plan of work (indicative weeks)</w:t>
        </w:r>
        <w:r>
          <w:rPr>
            <w:noProof/>
            <w:webHidden/>
          </w:rPr>
          <w:tab/>
        </w:r>
        <w:r>
          <w:rPr>
            <w:noProof/>
            <w:webHidden/>
          </w:rPr>
          <w:fldChar w:fldCharType="begin"/>
        </w:r>
        <w:r>
          <w:rPr>
            <w:noProof/>
            <w:webHidden/>
          </w:rPr>
          <w:instrText xml:space="preserve"> PAGEREF _Toc243811486 \h </w:instrText>
        </w:r>
        <w:r>
          <w:rPr>
            <w:noProof/>
            <w:webHidden/>
          </w:rPr>
        </w:r>
        <w:r>
          <w:rPr>
            <w:noProof/>
            <w:webHidden/>
          </w:rPr>
          <w:fldChar w:fldCharType="separate"/>
        </w:r>
        <w:r>
          <w:rPr>
            <w:noProof/>
            <w:webHidden/>
          </w:rPr>
          <w:t>14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7" w:history="1">
        <w:r w:rsidRPr="002254FE">
          <w:rPr>
            <w:rStyle w:val="Hyperlink"/>
            <w:noProof/>
          </w:rPr>
          <w:t>Table 10: Risks and mitigation</w:t>
        </w:r>
        <w:r>
          <w:rPr>
            <w:noProof/>
            <w:webHidden/>
          </w:rPr>
          <w:tab/>
        </w:r>
        <w:r>
          <w:rPr>
            <w:noProof/>
            <w:webHidden/>
          </w:rPr>
          <w:fldChar w:fldCharType="begin"/>
        </w:r>
        <w:r>
          <w:rPr>
            <w:noProof/>
            <w:webHidden/>
          </w:rPr>
          <w:instrText xml:space="preserve"> PAGEREF _Toc243811487 \h </w:instrText>
        </w:r>
        <w:r>
          <w:rPr>
            <w:noProof/>
            <w:webHidden/>
          </w:rPr>
        </w:r>
        <w:r>
          <w:rPr>
            <w:noProof/>
            <w:webHidden/>
          </w:rPr>
          <w:fldChar w:fldCharType="separate"/>
        </w:r>
        <w:r>
          <w:rPr>
            <w:noProof/>
            <w:webHidden/>
          </w:rPr>
          <w:t>15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8" w:history="1">
        <w:r w:rsidRPr="002254FE">
          <w:rPr>
            <w:rStyle w:val="Hyperlink"/>
            <w:noProof/>
          </w:rPr>
          <w:t>Table 11: Advantages and constraints of the proposed system</w:t>
        </w:r>
        <w:r>
          <w:rPr>
            <w:noProof/>
            <w:webHidden/>
          </w:rPr>
          <w:tab/>
        </w:r>
        <w:r>
          <w:rPr>
            <w:noProof/>
            <w:webHidden/>
          </w:rPr>
          <w:fldChar w:fldCharType="begin"/>
        </w:r>
        <w:r>
          <w:rPr>
            <w:noProof/>
            <w:webHidden/>
          </w:rPr>
          <w:instrText xml:space="preserve"> PAGEREF _Toc243811488 \h </w:instrText>
        </w:r>
        <w:r>
          <w:rPr>
            <w:noProof/>
            <w:webHidden/>
          </w:rPr>
        </w:r>
        <w:r>
          <w:rPr>
            <w:noProof/>
            <w:webHidden/>
          </w:rPr>
          <w:fldChar w:fldCharType="separate"/>
        </w:r>
        <w:r>
          <w:rPr>
            <w:noProof/>
            <w:webHidden/>
          </w:rPr>
          <w:t>15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89" w:history="1">
        <w:r w:rsidRPr="002254FE">
          <w:rPr>
            <w:rStyle w:val="Hyperlink"/>
            <w:noProof/>
          </w:rPr>
          <w:t>Table 12: Limitations of the existing situation</w:t>
        </w:r>
        <w:r>
          <w:rPr>
            <w:noProof/>
            <w:webHidden/>
          </w:rPr>
          <w:tab/>
        </w:r>
        <w:r>
          <w:rPr>
            <w:noProof/>
            <w:webHidden/>
          </w:rPr>
          <w:fldChar w:fldCharType="begin"/>
        </w:r>
        <w:r>
          <w:rPr>
            <w:noProof/>
            <w:webHidden/>
          </w:rPr>
          <w:instrText xml:space="preserve"> PAGEREF _Toc243811489 \h </w:instrText>
        </w:r>
        <w:r>
          <w:rPr>
            <w:noProof/>
            <w:webHidden/>
          </w:rPr>
        </w:r>
        <w:r>
          <w:rPr>
            <w:noProof/>
            <w:webHidden/>
          </w:rPr>
          <w:fldChar w:fldCharType="separate"/>
        </w:r>
        <w:r>
          <w:rPr>
            <w:noProof/>
            <w:webHidden/>
          </w:rPr>
          <w:t>17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0" w:history="1">
        <w:r w:rsidRPr="002254FE">
          <w:rPr>
            <w:rStyle w:val="Hyperlink"/>
            <w:noProof/>
          </w:rPr>
          <w:t>Table 13: Advantages over the existing situation</w:t>
        </w:r>
        <w:r>
          <w:rPr>
            <w:noProof/>
            <w:webHidden/>
          </w:rPr>
          <w:tab/>
        </w:r>
        <w:r>
          <w:rPr>
            <w:noProof/>
            <w:webHidden/>
          </w:rPr>
          <w:fldChar w:fldCharType="begin"/>
        </w:r>
        <w:r>
          <w:rPr>
            <w:noProof/>
            <w:webHidden/>
          </w:rPr>
          <w:instrText xml:space="preserve"> PAGEREF _Toc243811490 \h </w:instrText>
        </w:r>
        <w:r>
          <w:rPr>
            <w:noProof/>
            <w:webHidden/>
          </w:rPr>
        </w:r>
        <w:r>
          <w:rPr>
            <w:noProof/>
            <w:webHidden/>
          </w:rPr>
          <w:fldChar w:fldCharType="separate"/>
        </w:r>
        <w:r>
          <w:rPr>
            <w:noProof/>
            <w:webHidden/>
          </w:rPr>
          <w:t>18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1" w:history="1">
        <w:r w:rsidRPr="002254FE">
          <w:rPr>
            <w:rStyle w:val="Hyperlink"/>
            <w:noProof/>
          </w:rPr>
          <w:t>Table 14: Functional requirements</w:t>
        </w:r>
        <w:r>
          <w:rPr>
            <w:noProof/>
            <w:webHidden/>
          </w:rPr>
          <w:tab/>
        </w:r>
        <w:r>
          <w:rPr>
            <w:noProof/>
            <w:webHidden/>
          </w:rPr>
          <w:fldChar w:fldCharType="begin"/>
        </w:r>
        <w:r>
          <w:rPr>
            <w:noProof/>
            <w:webHidden/>
          </w:rPr>
          <w:instrText xml:space="preserve"> PAGEREF _Toc243811491 \h </w:instrText>
        </w:r>
        <w:r>
          <w:rPr>
            <w:noProof/>
            <w:webHidden/>
          </w:rPr>
        </w:r>
        <w:r>
          <w:rPr>
            <w:noProof/>
            <w:webHidden/>
          </w:rPr>
          <w:fldChar w:fldCharType="separate"/>
        </w:r>
        <w:r>
          <w:rPr>
            <w:noProof/>
            <w:webHidden/>
          </w:rPr>
          <w:t>18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2" w:history="1">
        <w:r w:rsidRPr="002254FE">
          <w:rPr>
            <w:rStyle w:val="Hyperlink"/>
            <w:noProof/>
          </w:rPr>
          <w:t>Table 15: Non-functional requirements</w:t>
        </w:r>
        <w:r>
          <w:rPr>
            <w:noProof/>
            <w:webHidden/>
          </w:rPr>
          <w:tab/>
        </w:r>
        <w:r>
          <w:rPr>
            <w:noProof/>
            <w:webHidden/>
          </w:rPr>
          <w:fldChar w:fldCharType="begin"/>
        </w:r>
        <w:r>
          <w:rPr>
            <w:noProof/>
            <w:webHidden/>
          </w:rPr>
          <w:instrText xml:space="preserve"> PAGEREF _Toc243811492 \h </w:instrText>
        </w:r>
        <w:r>
          <w:rPr>
            <w:noProof/>
            <w:webHidden/>
          </w:rPr>
        </w:r>
        <w:r>
          <w:rPr>
            <w:noProof/>
            <w:webHidden/>
          </w:rPr>
          <w:fldChar w:fldCharType="separate"/>
        </w:r>
        <w:r>
          <w:rPr>
            <w:noProof/>
            <w:webHidden/>
          </w:rPr>
          <w:t>19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3" w:history="1">
        <w:r w:rsidRPr="002254FE">
          <w:rPr>
            <w:rStyle w:val="Hyperlink"/>
            <w:noProof/>
          </w:rPr>
          <w:t>Table 16: Software</w:t>
        </w:r>
        <w:r>
          <w:rPr>
            <w:noProof/>
            <w:webHidden/>
          </w:rPr>
          <w:tab/>
        </w:r>
        <w:r>
          <w:rPr>
            <w:noProof/>
            <w:webHidden/>
          </w:rPr>
          <w:fldChar w:fldCharType="begin"/>
        </w:r>
        <w:r>
          <w:rPr>
            <w:noProof/>
            <w:webHidden/>
          </w:rPr>
          <w:instrText xml:space="preserve"> PAGEREF _Toc243811493 \h </w:instrText>
        </w:r>
        <w:r>
          <w:rPr>
            <w:noProof/>
            <w:webHidden/>
          </w:rPr>
        </w:r>
        <w:r>
          <w:rPr>
            <w:noProof/>
            <w:webHidden/>
          </w:rPr>
          <w:fldChar w:fldCharType="separate"/>
        </w:r>
        <w:r>
          <w:rPr>
            <w:noProof/>
            <w:webHidden/>
          </w:rPr>
          <w:t>20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4" w:history="1">
        <w:r w:rsidRPr="002254FE">
          <w:rPr>
            <w:rStyle w:val="Hyperlink"/>
            <w:noProof/>
          </w:rPr>
          <w:t>Table 17: Traceability of the batch objectives</w:t>
        </w:r>
        <w:r>
          <w:rPr>
            <w:noProof/>
            <w:webHidden/>
          </w:rPr>
          <w:tab/>
        </w:r>
        <w:r>
          <w:rPr>
            <w:noProof/>
            <w:webHidden/>
          </w:rPr>
          <w:fldChar w:fldCharType="begin"/>
        </w:r>
        <w:r>
          <w:rPr>
            <w:noProof/>
            <w:webHidden/>
          </w:rPr>
          <w:instrText xml:space="preserve"> PAGEREF _Toc243811494 \h </w:instrText>
        </w:r>
        <w:r>
          <w:rPr>
            <w:noProof/>
            <w:webHidden/>
          </w:rPr>
        </w:r>
        <w:r>
          <w:rPr>
            <w:noProof/>
            <w:webHidden/>
          </w:rPr>
          <w:fldChar w:fldCharType="separate"/>
        </w:r>
        <w:r>
          <w:rPr>
            <w:noProof/>
            <w:webHidden/>
          </w:rPr>
          <w:t>20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5" w:history="1">
        <w:r w:rsidRPr="002254FE">
          <w:rPr>
            <w:rStyle w:val="Hyperlink"/>
            <w:noProof/>
          </w:rPr>
          <w:t>Table 18: Tables and columns of the database</w:t>
        </w:r>
        <w:r>
          <w:rPr>
            <w:noProof/>
            <w:webHidden/>
          </w:rPr>
          <w:tab/>
        </w:r>
        <w:r>
          <w:rPr>
            <w:noProof/>
            <w:webHidden/>
          </w:rPr>
          <w:fldChar w:fldCharType="begin"/>
        </w:r>
        <w:r>
          <w:rPr>
            <w:noProof/>
            <w:webHidden/>
          </w:rPr>
          <w:instrText xml:space="preserve"> PAGEREF _Toc243811495 \h </w:instrText>
        </w:r>
        <w:r>
          <w:rPr>
            <w:noProof/>
            <w:webHidden/>
          </w:rPr>
        </w:r>
        <w:r>
          <w:rPr>
            <w:noProof/>
            <w:webHidden/>
          </w:rPr>
          <w:fldChar w:fldCharType="separate"/>
        </w:r>
        <w:r>
          <w:rPr>
            <w:noProof/>
            <w:webHidden/>
          </w:rPr>
          <w:t>27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6" w:history="1">
        <w:r w:rsidRPr="002254FE">
          <w:rPr>
            <w:rStyle w:val="Hyperlink"/>
            <w:noProof/>
          </w:rPr>
          <w:t>Table 19: Module breakdown</w:t>
        </w:r>
        <w:r>
          <w:rPr>
            <w:noProof/>
            <w:webHidden/>
          </w:rPr>
          <w:tab/>
        </w:r>
        <w:r>
          <w:rPr>
            <w:noProof/>
            <w:webHidden/>
          </w:rPr>
          <w:fldChar w:fldCharType="begin"/>
        </w:r>
        <w:r>
          <w:rPr>
            <w:noProof/>
            <w:webHidden/>
          </w:rPr>
          <w:instrText xml:space="preserve"> PAGEREF _Toc243811496 \h </w:instrText>
        </w:r>
        <w:r>
          <w:rPr>
            <w:noProof/>
            <w:webHidden/>
          </w:rPr>
        </w:r>
        <w:r>
          <w:rPr>
            <w:noProof/>
            <w:webHidden/>
          </w:rPr>
          <w:fldChar w:fldCharType="separate"/>
        </w:r>
        <w:r>
          <w:rPr>
            <w:noProof/>
            <w:webHidden/>
          </w:rPr>
          <w:t>29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7" w:history="1">
        <w:r w:rsidRPr="002254FE">
          <w:rPr>
            <w:rStyle w:val="Hyperlink"/>
            <w:noProof/>
          </w:rPr>
          <w:t xml:space="preserve">Table 20: Endpoints of </w:t>
        </w:r>
        <w:r w:rsidRPr="002254FE">
          <w:rPr>
            <w:rStyle w:val="Hyperlink"/>
            <w:rFonts w:ascii="Consolas" w:eastAsia="Consolas" w:hAnsi="Consolas" w:cs="Consolas"/>
            <w:noProof/>
          </w:rPr>
          <w:t>backend/main.py</w:t>
        </w:r>
        <w:r>
          <w:rPr>
            <w:noProof/>
            <w:webHidden/>
          </w:rPr>
          <w:tab/>
        </w:r>
        <w:r>
          <w:rPr>
            <w:noProof/>
            <w:webHidden/>
          </w:rPr>
          <w:fldChar w:fldCharType="begin"/>
        </w:r>
        <w:r>
          <w:rPr>
            <w:noProof/>
            <w:webHidden/>
          </w:rPr>
          <w:instrText xml:space="preserve"> PAGEREF _Toc243811497 \h </w:instrText>
        </w:r>
        <w:r>
          <w:rPr>
            <w:noProof/>
            <w:webHidden/>
          </w:rPr>
        </w:r>
        <w:r>
          <w:rPr>
            <w:noProof/>
            <w:webHidden/>
          </w:rPr>
          <w:fldChar w:fldCharType="separate"/>
        </w:r>
        <w:r>
          <w:rPr>
            <w:noProof/>
            <w:webHidden/>
          </w:rPr>
          <w:t>31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8" w:history="1">
        <w:r w:rsidRPr="002254FE">
          <w:rPr>
            <w:rStyle w:val="Hyperlink"/>
            <w:noProof/>
          </w:rPr>
          <w:t>Table 21: Pages of the React application</w:t>
        </w:r>
        <w:r>
          <w:rPr>
            <w:noProof/>
            <w:webHidden/>
          </w:rPr>
          <w:tab/>
        </w:r>
        <w:r>
          <w:rPr>
            <w:noProof/>
            <w:webHidden/>
          </w:rPr>
          <w:fldChar w:fldCharType="begin"/>
        </w:r>
        <w:r>
          <w:rPr>
            <w:noProof/>
            <w:webHidden/>
          </w:rPr>
          <w:instrText xml:space="preserve"> PAGEREF _Toc243811498 \h </w:instrText>
        </w:r>
        <w:r>
          <w:rPr>
            <w:noProof/>
            <w:webHidden/>
          </w:rPr>
        </w:r>
        <w:r>
          <w:rPr>
            <w:noProof/>
            <w:webHidden/>
          </w:rPr>
          <w:fldChar w:fldCharType="separate"/>
        </w:r>
        <w:r>
          <w:rPr>
            <w:noProof/>
            <w:webHidden/>
          </w:rPr>
          <w:t>31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499" w:history="1">
        <w:r w:rsidRPr="002254FE">
          <w:rPr>
            <w:rStyle w:val="Hyperlink"/>
            <w:noProof/>
          </w:rPr>
          <w:t>Table 22: Evaluation corpus</w:t>
        </w:r>
        <w:r>
          <w:rPr>
            <w:noProof/>
            <w:webHidden/>
          </w:rPr>
          <w:tab/>
        </w:r>
        <w:r>
          <w:rPr>
            <w:noProof/>
            <w:webHidden/>
          </w:rPr>
          <w:fldChar w:fldCharType="begin"/>
        </w:r>
        <w:r>
          <w:rPr>
            <w:noProof/>
            <w:webHidden/>
          </w:rPr>
          <w:instrText xml:space="preserve"> PAGEREF _Toc243811499 \h </w:instrText>
        </w:r>
        <w:r>
          <w:rPr>
            <w:noProof/>
            <w:webHidden/>
          </w:rPr>
        </w:r>
        <w:r>
          <w:rPr>
            <w:noProof/>
            <w:webHidden/>
          </w:rPr>
          <w:fldChar w:fldCharType="separate"/>
        </w:r>
        <w:r>
          <w:rPr>
            <w:noProof/>
            <w:webHidden/>
          </w:rPr>
          <w:t>34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0" w:history="1">
        <w:r w:rsidRPr="002254FE">
          <w:rPr>
            <w:rStyle w:val="Hyperlink"/>
            <w:noProof/>
          </w:rPr>
          <w:t>Table 23: Pre-processing steps</w:t>
        </w:r>
        <w:r>
          <w:rPr>
            <w:noProof/>
            <w:webHidden/>
          </w:rPr>
          <w:tab/>
        </w:r>
        <w:r>
          <w:rPr>
            <w:noProof/>
            <w:webHidden/>
          </w:rPr>
          <w:fldChar w:fldCharType="begin"/>
        </w:r>
        <w:r>
          <w:rPr>
            <w:noProof/>
            <w:webHidden/>
          </w:rPr>
          <w:instrText xml:space="preserve"> PAGEREF _Toc243811500 \h </w:instrText>
        </w:r>
        <w:r>
          <w:rPr>
            <w:noProof/>
            <w:webHidden/>
          </w:rPr>
        </w:r>
        <w:r>
          <w:rPr>
            <w:noProof/>
            <w:webHidden/>
          </w:rPr>
          <w:fldChar w:fldCharType="separate"/>
        </w:r>
        <w:r>
          <w:rPr>
            <w:noProof/>
            <w:webHidden/>
          </w:rPr>
          <w:t>35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1" w:history="1">
        <w:r w:rsidRPr="002254FE">
          <w:rPr>
            <w:rStyle w:val="Hyperlink"/>
            <w:noProof/>
          </w:rPr>
          <w:t>Table 24: Algorithm decisions</w:t>
        </w:r>
        <w:r>
          <w:rPr>
            <w:noProof/>
            <w:webHidden/>
          </w:rPr>
          <w:tab/>
        </w:r>
        <w:r>
          <w:rPr>
            <w:noProof/>
            <w:webHidden/>
          </w:rPr>
          <w:fldChar w:fldCharType="begin"/>
        </w:r>
        <w:r>
          <w:rPr>
            <w:noProof/>
            <w:webHidden/>
          </w:rPr>
          <w:instrText xml:space="preserve"> PAGEREF _Toc243811501 \h </w:instrText>
        </w:r>
        <w:r>
          <w:rPr>
            <w:noProof/>
            <w:webHidden/>
          </w:rPr>
        </w:r>
        <w:r>
          <w:rPr>
            <w:noProof/>
            <w:webHidden/>
          </w:rPr>
          <w:fldChar w:fldCharType="separate"/>
        </w:r>
        <w:r>
          <w:rPr>
            <w:noProof/>
            <w:webHidden/>
          </w:rPr>
          <w:t>35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2" w:history="1">
        <w:r w:rsidRPr="002254FE">
          <w:rPr>
            <w:rStyle w:val="Hyperlink"/>
            <w:noProof/>
          </w:rPr>
          <w:t>Table 25: Experiment protocol</w:t>
        </w:r>
        <w:r>
          <w:rPr>
            <w:noProof/>
            <w:webHidden/>
          </w:rPr>
          <w:tab/>
        </w:r>
        <w:r>
          <w:rPr>
            <w:noProof/>
            <w:webHidden/>
          </w:rPr>
          <w:fldChar w:fldCharType="begin"/>
        </w:r>
        <w:r>
          <w:rPr>
            <w:noProof/>
            <w:webHidden/>
          </w:rPr>
          <w:instrText xml:space="preserve"> PAGEREF _Toc243811502 \h </w:instrText>
        </w:r>
        <w:r>
          <w:rPr>
            <w:noProof/>
            <w:webHidden/>
          </w:rPr>
        </w:r>
        <w:r>
          <w:rPr>
            <w:noProof/>
            <w:webHidden/>
          </w:rPr>
          <w:fldChar w:fldCharType="separate"/>
        </w:r>
        <w:r>
          <w:rPr>
            <w:noProof/>
            <w:webHidden/>
          </w:rPr>
          <w:t>38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3" w:history="1">
        <w:r w:rsidRPr="002254FE">
          <w:rPr>
            <w:rStyle w:val="Hyperlink"/>
            <w:noProof/>
          </w:rPr>
          <w:t>Table 26: API endpoints</w:t>
        </w:r>
        <w:r>
          <w:rPr>
            <w:noProof/>
            <w:webHidden/>
          </w:rPr>
          <w:tab/>
        </w:r>
        <w:r>
          <w:rPr>
            <w:noProof/>
            <w:webHidden/>
          </w:rPr>
          <w:fldChar w:fldCharType="begin"/>
        </w:r>
        <w:r>
          <w:rPr>
            <w:noProof/>
            <w:webHidden/>
          </w:rPr>
          <w:instrText xml:space="preserve"> PAGEREF _Toc243811503 \h </w:instrText>
        </w:r>
        <w:r>
          <w:rPr>
            <w:noProof/>
            <w:webHidden/>
          </w:rPr>
        </w:r>
        <w:r>
          <w:rPr>
            <w:noProof/>
            <w:webHidden/>
          </w:rPr>
          <w:fldChar w:fldCharType="separate"/>
        </w:r>
        <w:r>
          <w:rPr>
            <w:noProof/>
            <w:webHidden/>
          </w:rPr>
          <w:t>40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4" w:history="1">
        <w:r w:rsidRPr="002254FE">
          <w:rPr>
            <w:rStyle w:val="Hyperlink"/>
            <w:noProof/>
          </w:rPr>
          <w:t>Table 27: Input validation and errors</w:t>
        </w:r>
        <w:r>
          <w:rPr>
            <w:noProof/>
            <w:webHidden/>
          </w:rPr>
          <w:tab/>
        </w:r>
        <w:r>
          <w:rPr>
            <w:noProof/>
            <w:webHidden/>
          </w:rPr>
          <w:fldChar w:fldCharType="begin"/>
        </w:r>
        <w:r>
          <w:rPr>
            <w:noProof/>
            <w:webHidden/>
          </w:rPr>
          <w:instrText xml:space="preserve"> PAGEREF _Toc243811504 \h </w:instrText>
        </w:r>
        <w:r>
          <w:rPr>
            <w:noProof/>
            <w:webHidden/>
          </w:rPr>
        </w:r>
        <w:r>
          <w:rPr>
            <w:noProof/>
            <w:webHidden/>
          </w:rPr>
          <w:fldChar w:fldCharType="separate"/>
        </w:r>
        <w:r>
          <w:rPr>
            <w:noProof/>
            <w:webHidden/>
          </w:rPr>
          <w:t>40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5" w:history="1">
        <w:r w:rsidRPr="002254FE">
          <w:rPr>
            <w:rStyle w:val="Hyperlink"/>
            <w:noProof/>
          </w:rPr>
          <w:t>Table 28: Software environment used for this work</w:t>
        </w:r>
        <w:r>
          <w:rPr>
            <w:noProof/>
            <w:webHidden/>
          </w:rPr>
          <w:tab/>
        </w:r>
        <w:r>
          <w:rPr>
            <w:noProof/>
            <w:webHidden/>
          </w:rPr>
          <w:fldChar w:fldCharType="begin"/>
        </w:r>
        <w:r>
          <w:rPr>
            <w:noProof/>
            <w:webHidden/>
          </w:rPr>
          <w:instrText xml:space="preserve"> PAGEREF _Toc243811505 \h </w:instrText>
        </w:r>
        <w:r>
          <w:rPr>
            <w:noProof/>
            <w:webHidden/>
          </w:rPr>
        </w:r>
        <w:r>
          <w:rPr>
            <w:noProof/>
            <w:webHidden/>
          </w:rPr>
          <w:fldChar w:fldCharType="separate"/>
        </w:r>
        <w:r>
          <w:rPr>
            <w:noProof/>
            <w:webHidden/>
          </w:rPr>
          <w:t>41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6" w:history="1">
        <w:r w:rsidRPr="002254FE">
          <w:rPr>
            <w:rStyle w:val="Hyperlink"/>
            <w:noProof/>
          </w:rPr>
          <w:t>Table 29: Test layers and results</w:t>
        </w:r>
        <w:r>
          <w:rPr>
            <w:noProof/>
            <w:webHidden/>
          </w:rPr>
          <w:tab/>
        </w:r>
        <w:r>
          <w:rPr>
            <w:noProof/>
            <w:webHidden/>
          </w:rPr>
          <w:fldChar w:fldCharType="begin"/>
        </w:r>
        <w:r>
          <w:rPr>
            <w:noProof/>
            <w:webHidden/>
          </w:rPr>
          <w:instrText xml:space="preserve"> PAGEREF _Toc243811506 \h </w:instrText>
        </w:r>
        <w:r>
          <w:rPr>
            <w:noProof/>
            <w:webHidden/>
          </w:rPr>
        </w:r>
        <w:r>
          <w:rPr>
            <w:noProof/>
            <w:webHidden/>
          </w:rPr>
          <w:fldChar w:fldCharType="separate"/>
        </w:r>
        <w:r>
          <w:rPr>
            <w:noProof/>
            <w:webHidden/>
          </w:rPr>
          <w:t>43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7" w:history="1">
        <w:r w:rsidRPr="002254FE">
          <w:rPr>
            <w:rStyle w:val="Hyperlink"/>
            <w:noProof/>
          </w:rPr>
          <w:t>Table 30: Unit test cases (tests/test_text_extraction.py, test_rag_engine.py, test_quiz_generator.py)</w:t>
        </w:r>
        <w:r>
          <w:rPr>
            <w:noProof/>
            <w:webHidden/>
          </w:rPr>
          <w:tab/>
        </w:r>
        <w:r>
          <w:rPr>
            <w:noProof/>
            <w:webHidden/>
          </w:rPr>
          <w:fldChar w:fldCharType="begin"/>
        </w:r>
        <w:r>
          <w:rPr>
            <w:noProof/>
            <w:webHidden/>
          </w:rPr>
          <w:instrText xml:space="preserve"> PAGEREF _Toc243811507 \h </w:instrText>
        </w:r>
        <w:r>
          <w:rPr>
            <w:noProof/>
            <w:webHidden/>
          </w:rPr>
        </w:r>
        <w:r>
          <w:rPr>
            <w:noProof/>
            <w:webHidden/>
          </w:rPr>
          <w:fldChar w:fldCharType="separate"/>
        </w:r>
        <w:r>
          <w:rPr>
            <w:noProof/>
            <w:webHidden/>
          </w:rPr>
          <w:t>44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8" w:history="1">
        <w:r w:rsidRPr="002254FE">
          <w:rPr>
            <w:rStyle w:val="Hyperlink"/>
            <w:noProof/>
          </w:rPr>
          <w:t>Table 31: Integration test cases (tests/test_api.py)</w:t>
        </w:r>
        <w:r>
          <w:rPr>
            <w:noProof/>
            <w:webHidden/>
          </w:rPr>
          <w:tab/>
        </w:r>
        <w:r>
          <w:rPr>
            <w:noProof/>
            <w:webHidden/>
          </w:rPr>
          <w:fldChar w:fldCharType="begin"/>
        </w:r>
        <w:r>
          <w:rPr>
            <w:noProof/>
            <w:webHidden/>
          </w:rPr>
          <w:instrText xml:space="preserve"> PAGEREF _Toc243811508 \h </w:instrText>
        </w:r>
        <w:r>
          <w:rPr>
            <w:noProof/>
            <w:webHidden/>
          </w:rPr>
        </w:r>
        <w:r>
          <w:rPr>
            <w:noProof/>
            <w:webHidden/>
          </w:rPr>
          <w:fldChar w:fldCharType="separate"/>
        </w:r>
        <w:r>
          <w:rPr>
            <w:noProof/>
            <w:webHidden/>
          </w:rPr>
          <w:t>44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09" w:history="1">
        <w:r w:rsidRPr="002254FE">
          <w:rPr>
            <w:rStyle w:val="Hyperlink"/>
            <w:noProof/>
          </w:rPr>
          <w:t>Table 32: Functional test cases</w:t>
        </w:r>
        <w:r>
          <w:rPr>
            <w:noProof/>
            <w:webHidden/>
          </w:rPr>
          <w:tab/>
        </w:r>
        <w:r>
          <w:rPr>
            <w:noProof/>
            <w:webHidden/>
          </w:rPr>
          <w:fldChar w:fldCharType="begin"/>
        </w:r>
        <w:r>
          <w:rPr>
            <w:noProof/>
            <w:webHidden/>
          </w:rPr>
          <w:instrText xml:space="preserve"> PAGEREF _Toc243811509 \h </w:instrText>
        </w:r>
        <w:r>
          <w:rPr>
            <w:noProof/>
            <w:webHidden/>
          </w:rPr>
        </w:r>
        <w:r>
          <w:rPr>
            <w:noProof/>
            <w:webHidden/>
          </w:rPr>
          <w:fldChar w:fldCharType="separate"/>
        </w:r>
        <w:r>
          <w:rPr>
            <w:noProof/>
            <w:webHidden/>
          </w:rPr>
          <w:t>45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0" w:history="1">
        <w:r w:rsidRPr="002254FE">
          <w:rPr>
            <w:rStyle w:val="Hyperlink"/>
            <w:noProof/>
          </w:rPr>
          <w:t>Table 33: Security test cases</w:t>
        </w:r>
        <w:r>
          <w:rPr>
            <w:noProof/>
            <w:webHidden/>
          </w:rPr>
          <w:tab/>
        </w:r>
        <w:r>
          <w:rPr>
            <w:noProof/>
            <w:webHidden/>
          </w:rPr>
          <w:fldChar w:fldCharType="begin"/>
        </w:r>
        <w:r>
          <w:rPr>
            <w:noProof/>
            <w:webHidden/>
          </w:rPr>
          <w:instrText xml:space="preserve"> PAGEREF _Toc243811510 \h </w:instrText>
        </w:r>
        <w:r>
          <w:rPr>
            <w:noProof/>
            <w:webHidden/>
          </w:rPr>
        </w:r>
        <w:r>
          <w:rPr>
            <w:noProof/>
            <w:webHidden/>
          </w:rPr>
          <w:fldChar w:fldCharType="separate"/>
        </w:r>
        <w:r>
          <w:rPr>
            <w:noProof/>
            <w:webHidden/>
          </w:rPr>
          <w:t>46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1" w:history="1">
        <w:r w:rsidRPr="002254FE">
          <w:rPr>
            <w:rStyle w:val="Hyperlink"/>
            <w:noProof/>
          </w:rPr>
          <w:t>Table 34: HTTP response time (milliseconds)</w:t>
        </w:r>
        <w:r>
          <w:rPr>
            <w:noProof/>
            <w:webHidden/>
          </w:rPr>
          <w:tab/>
        </w:r>
        <w:r>
          <w:rPr>
            <w:noProof/>
            <w:webHidden/>
          </w:rPr>
          <w:fldChar w:fldCharType="begin"/>
        </w:r>
        <w:r>
          <w:rPr>
            <w:noProof/>
            <w:webHidden/>
          </w:rPr>
          <w:instrText xml:space="preserve"> PAGEREF _Toc243811511 \h </w:instrText>
        </w:r>
        <w:r>
          <w:rPr>
            <w:noProof/>
            <w:webHidden/>
          </w:rPr>
        </w:r>
        <w:r>
          <w:rPr>
            <w:noProof/>
            <w:webHidden/>
          </w:rPr>
          <w:fldChar w:fldCharType="separate"/>
        </w:r>
        <w:r>
          <w:rPr>
            <w:noProof/>
            <w:webHidden/>
          </w:rPr>
          <w:t>47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2" w:history="1">
        <w:r w:rsidRPr="002254FE">
          <w:rPr>
            <w:rStyle w:val="Hyperlink"/>
            <w:noProof/>
          </w:rPr>
          <w:t>Table 35: Retrieval time against index size (in-process, 72 queries)</w:t>
        </w:r>
        <w:r>
          <w:rPr>
            <w:noProof/>
            <w:webHidden/>
          </w:rPr>
          <w:tab/>
        </w:r>
        <w:r>
          <w:rPr>
            <w:noProof/>
            <w:webHidden/>
          </w:rPr>
          <w:fldChar w:fldCharType="begin"/>
        </w:r>
        <w:r>
          <w:rPr>
            <w:noProof/>
            <w:webHidden/>
          </w:rPr>
          <w:instrText xml:space="preserve"> PAGEREF _Toc243811512 \h </w:instrText>
        </w:r>
        <w:r>
          <w:rPr>
            <w:noProof/>
            <w:webHidden/>
          </w:rPr>
        </w:r>
        <w:r>
          <w:rPr>
            <w:noProof/>
            <w:webHidden/>
          </w:rPr>
          <w:fldChar w:fldCharType="separate"/>
        </w:r>
        <w:r>
          <w:rPr>
            <w:noProof/>
            <w:webHidden/>
          </w:rPr>
          <w:t>47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3" w:history="1">
        <w:r w:rsidRPr="002254FE">
          <w:rPr>
            <w:rStyle w:val="Hyperlink"/>
            <w:noProof/>
          </w:rPr>
          <w:t>Table 36: Acceptance walk-through against the objectives</w:t>
        </w:r>
        <w:r>
          <w:rPr>
            <w:noProof/>
            <w:webHidden/>
          </w:rPr>
          <w:tab/>
        </w:r>
        <w:r>
          <w:rPr>
            <w:noProof/>
            <w:webHidden/>
          </w:rPr>
          <w:fldChar w:fldCharType="begin"/>
        </w:r>
        <w:r>
          <w:rPr>
            <w:noProof/>
            <w:webHidden/>
          </w:rPr>
          <w:instrText xml:space="preserve"> PAGEREF _Toc243811513 \h </w:instrText>
        </w:r>
        <w:r>
          <w:rPr>
            <w:noProof/>
            <w:webHidden/>
          </w:rPr>
        </w:r>
        <w:r>
          <w:rPr>
            <w:noProof/>
            <w:webHidden/>
          </w:rPr>
          <w:fldChar w:fldCharType="separate"/>
        </w:r>
        <w:r>
          <w:rPr>
            <w:noProof/>
            <w:webHidden/>
          </w:rPr>
          <w:t>49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4" w:history="1">
        <w:r w:rsidRPr="002254FE">
          <w:rPr>
            <w:rStyle w:val="Hyperlink"/>
            <w:noProof/>
          </w:rPr>
          <w:t>Table 37: Retrieval quality, 72 questions, 672 chunks (the shipped retriever is the first row)</w:t>
        </w:r>
        <w:r>
          <w:rPr>
            <w:noProof/>
            <w:webHidden/>
          </w:rPr>
          <w:tab/>
        </w:r>
        <w:r>
          <w:rPr>
            <w:noProof/>
            <w:webHidden/>
          </w:rPr>
          <w:fldChar w:fldCharType="begin"/>
        </w:r>
        <w:r>
          <w:rPr>
            <w:noProof/>
            <w:webHidden/>
          </w:rPr>
          <w:instrText xml:space="preserve"> PAGEREF _Toc243811514 \h </w:instrText>
        </w:r>
        <w:r>
          <w:rPr>
            <w:noProof/>
            <w:webHidden/>
          </w:rPr>
        </w:r>
        <w:r>
          <w:rPr>
            <w:noProof/>
            <w:webHidden/>
          </w:rPr>
          <w:fldChar w:fldCharType="separate"/>
        </w:r>
        <w:r>
          <w:rPr>
            <w:noProof/>
            <w:webHidden/>
          </w:rPr>
          <w:t>53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5" w:history="1">
        <w:r w:rsidRPr="002254FE">
          <w:rPr>
            <w:rStyle w:val="Hyperlink"/>
            <w:noProof/>
          </w:rPr>
          <w:t>Table 38: Effect of the chunk size (words / overlap) on the shipped TF-IDF retriever</w:t>
        </w:r>
        <w:r>
          <w:rPr>
            <w:noProof/>
            <w:webHidden/>
          </w:rPr>
          <w:tab/>
        </w:r>
        <w:r>
          <w:rPr>
            <w:noProof/>
            <w:webHidden/>
          </w:rPr>
          <w:fldChar w:fldCharType="begin"/>
        </w:r>
        <w:r>
          <w:rPr>
            <w:noProof/>
            <w:webHidden/>
          </w:rPr>
          <w:instrText xml:space="preserve"> PAGEREF _Toc243811515 \h </w:instrText>
        </w:r>
        <w:r>
          <w:rPr>
            <w:noProof/>
            <w:webHidden/>
          </w:rPr>
        </w:r>
        <w:r>
          <w:rPr>
            <w:noProof/>
            <w:webHidden/>
          </w:rPr>
          <w:fldChar w:fldCharType="separate"/>
        </w:r>
        <w:r>
          <w:rPr>
            <w:noProof/>
            <w:webHidden/>
          </w:rPr>
          <w:t>54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6" w:history="1">
        <w:r w:rsidRPr="002254FE">
          <w:rPr>
            <w:rStyle w:val="Hyperlink"/>
            <w:noProof/>
          </w:rPr>
          <w:t>Table 39: Words passed on and answer-key recall against the number of retrieved chunks (72 questions)</w:t>
        </w:r>
        <w:r>
          <w:rPr>
            <w:noProof/>
            <w:webHidden/>
          </w:rPr>
          <w:tab/>
        </w:r>
        <w:r>
          <w:rPr>
            <w:noProof/>
            <w:webHidden/>
          </w:rPr>
          <w:fldChar w:fldCharType="begin"/>
        </w:r>
        <w:r>
          <w:rPr>
            <w:noProof/>
            <w:webHidden/>
          </w:rPr>
          <w:instrText xml:space="preserve"> PAGEREF _Toc243811516 \h </w:instrText>
        </w:r>
        <w:r>
          <w:rPr>
            <w:noProof/>
            <w:webHidden/>
          </w:rPr>
        </w:r>
        <w:r>
          <w:rPr>
            <w:noProof/>
            <w:webHidden/>
          </w:rPr>
          <w:fldChar w:fldCharType="separate"/>
        </w:r>
        <w:r>
          <w:rPr>
            <w:noProof/>
            <w:webHidden/>
          </w:rPr>
          <w:t>55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7" w:history="1">
        <w:r w:rsidRPr="002254FE">
          <w:rPr>
            <w:rStyle w:val="Hyperlink"/>
            <w:noProof/>
          </w:rPr>
          <w:t>Table 40: Effect of a refusal threshold on the top-1 score</w:t>
        </w:r>
        <w:r>
          <w:rPr>
            <w:noProof/>
            <w:webHidden/>
          </w:rPr>
          <w:tab/>
        </w:r>
        <w:r>
          <w:rPr>
            <w:noProof/>
            <w:webHidden/>
          </w:rPr>
          <w:fldChar w:fldCharType="begin"/>
        </w:r>
        <w:r>
          <w:rPr>
            <w:noProof/>
            <w:webHidden/>
          </w:rPr>
          <w:instrText xml:space="preserve"> PAGEREF _Toc243811517 \h </w:instrText>
        </w:r>
        <w:r>
          <w:rPr>
            <w:noProof/>
            <w:webHidden/>
          </w:rPr>
        </w:r>
        <w:r>
          <w:rPr>
            <w:noProof/>
            <w:webHidden/>
          </w:rPr>
          <w:fldChar w:fldCharType="separate"/>
        </w:r>
        <w:r>
          <w:rPr>
            <w:noProof/>
            <w:webHidden/>
          </w:rPr>
          <w:t>56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8" w:history="1">
        <w:r w:rsidRPr="002254FE">
          <w:rPr>
            <w:rStyle w:val="Hyperlink"/>
            <w:noProof/>
          </w:rPr>
          <w:t>Table 41: Units found in a five-unit syllabus, by heading style</w:t>
        </w:r>
        <w:r>
          <w:rPr>
            <w:noProof/>
            <w:webHidden/>
          </w:rPr>
          <w:tab/>
        </w:r>
        <w:r>
          <w:rPr>
            <w:noProof/>
            <w:webHidden/>
          </w:rPr>
          <w:fldChar w:fldCharType="begin"/>
        </w:r>
        <w:r>
          <w:rPr>
            <w:noProof/>
            <w:webHidden/>
          </w:rPr>
          <w:instrText xml:space="preserve"> PAGEREF _Toc243811518 \h </w:instrText>
        </w:r>
        <w:r>
          <w:rPr>
            <w:noProof/>
            <w:webHidden/>
          </w:rPr>
        </w:r>
        <w:r>
          <w:rPr>
            <w:noProof/>
            <w:webHidden/>
          </w:rPr>
          <w:fldChar w:fldCharType="separate"/>
        </w:r>
        <w:r>
          <w:rPr>
            <w:noProof/>
            <w:webHidden/>
          </w:rPr>
          <w:t>56</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19" w:history="1">
        <w:r w:rsidRPr="002254FE">
          <w:rPr>
            <w:rStyle w:val="Hyperlink"/>
            <w:noProof/>
          </w:rPr>
          <w:t>Table 42: Three of the 30 reviewed questions (the blank is shown as _____)</w:t>
        </w:r>
        <w:r>
          <w:rPr>
            <w:noProof/>
            <w:webHidden/>
          </w:rPr>
          <w:tab/>
        </w:r>
        <w:r>
          <w:rPr>
            <w:noProof/>
            <w:webHidden/>
          </w:rPr>
          <w:fldChar w:fldCharType="begin"/>
        </w:r>
        <w:r>
          <w:rPr>
            <w:noProof/>
            <w:webHidden/>
          </w:rPr>
          <w:instrText xml:space="preserve"> PAGEREF _Toc243811519 \h </w:instrText>
        </w:r>
        <w:r>
          <w:rPr>
            <w:noProof/>
            <w:webHidden/>
          </w:rPr>
        </w:r>
        <w:r>
          <w:rPr>
            <w:noProof/>
            <w:webHidden/>
          </w:rPr>
          <w:fldChar w:fldCharType="separate"/>
        </w:r>
        <w:r>
          <w:rPr>
            <w:noProof/>
            <w:webHidden/>
          </w:rPr>
          <w:t>57</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0" w:history="1">
        <w:r w:rsidRPr="002254FE">
          <w:rPr>
            <w:rStyle w:val="Hyperlink"/>
            <w:noProof/>
          </w:rPr>
          <w:t>Table 43: In-process retrieval time against index size (72 queries, milliseconds)</w:t>
        </w:r>
        <w:r>
          <w:rPr>
            <w:noProof/>
            <w:webHidden/>
          </w:rPr>
          <w:tab/>
        </w:r>
        <w:r>
          <w:rPr>
            <w:noProof/>
            <w:webHidden/>
          </w:rPr>
          <w:fldChar w:fldCharType="begin"/>
        </w:r>
        <w:r>
          <w:rPr>
            <w:noProof/>
            <w:webHidden/>
          </w:rPr>
          <w:instrText xml:space="preserve"> PAGEREF _Toc243811520 \h </w:instrText>
        </w:r>
        <w:r>
          <w:rPr>
            <w:noProof/>
            <w:webHidden/>
          </w:rPr>
        </w:r>
        <w:r>
          <w:rPr>
            <w:noProof/>
            <w:webHidden/>
          </w:rPr>
          <w:fldChar w:fldCharType="separate"/>
        </w:r>
        <w:r>
          <w:rPr>
            <w:noProof/>
            <w:webHidden/>
          </w:rPr>
          <w:t>58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1" w:history="1">
        <w:r w:rsidRPr="002254FE">
          <w:rPr>
            <w:rStyle w:val="Hyperlink"/>
            <w:noProof/>
          </w:rPr>
          <w:t>Table 44: HTTP API latency on 127.0.0.1, 30 calls each (milliseconds)</w:t>
        </w:r>
        <w:r>
          <w:rPr>
            <w:noProof/>
            <w:webHidden/>
          </w:rPr>
          <w:tab/>
        </w:r>
        <w:r>
          <w:rPr>
            <w:noProof/>
            <w:webHidden/>
          </w:rPr>
          <w:fldChar w:fldCharType="begin"/>
        </w:r>
        <w:r>
          <w:rPr>
            <w:noProof/>
            <w:webHidden/>
          </w:rPr>
          <w:instrText xml:space="preserve"> PAGEREF _Toc243811521 \h </w:instrText>
        </w:r>
        <w:r>
          <w:rPr>
            <w:noProof/>
            <w:webHidden/>
          </w:rPr>
        </w:r>
        <w:r>
          <w:rPr>
            <w:noProof/>
            <w:webHidden/>
          </w:rPr>
          <w:fldChar w:fldCharType="separate"/>
        </w:r>
        <w:r>
          <w:rPr>
            <w:noProof/>
            <w:webHidden/>
          </w:rPr>
          <w:t>58</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2" w:history="1">
        <w:r w:rsidRPr="002254FE">
          <w:rPr>
            <w:rStyle w:val="Hyperlink"/>
            <w:noProof/>
          </w:rPr>
          <w:t>Table 45: SAC-RAG [1] and this project</w:t>
        </w:r>
        <w:r>
          <w:rPr>
            <w:noProof/>
            <w:webHidden/>
          </w:rPr>
          <w:tab/>
        </w:r>
        <w:r>
          <w:rPr>
            <w:noProof/>
            <w:webHidden/>
          </w:rPr>
          <w:fldChar w:fldCharType="begin"/>
        </w:r>
        <w:r>
          <w:rPr>
            <w:noProof/>
            <w:webHidden/>
          </w:rPr>
          <w:instrText xml:space="preserve"> PAGEREF _Toc243811522 \h </w:instrText>
        </w:r>
        <w:r>
          <w:rPr>
            <w:noProof/>
            <w:webHidden/>
          </w:rPr>
        </w:r>
        <w:r>
          <w:rPr>
            <w:noProof/>
            <w:webHidden/>
          </w:rPr>
          <w:fldChar w:fldCharType="separate"/>
        </w:r>
        <w:r>
          <w:rPr>
            <w:noProof/>
            <w:webHidden/>
          </w:rPr>
          <w:t>59</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3" w:history="1">
        <w:r w:rsidRPr="002254FE">
          <w:rPr>
            <w:rStyle w:val="Hyperlink"/>
            <w:noProof/>
          </w:rPr>
          <w:t>Table 46: Sample questions and the engine's answers</w:t>
        </w:r>
        <w:r>
          <w:rPr>
            <w:noProof/>
            <w:webHidden/>
          </w:rPr>
          <w:tab/>
        </w:r>
        <w:r>
          <w:rPr>
            <w:noProof/>
            <w:webHidden/>
          </w:rPr>
          <w:fldChar w:fldCharType="begin"/>
        </w:r>
        <w:r>
          <w:rPr>
            <w:noProof/>
            <w:webHidden/>
          </w:rPr>
          <w:instrText xml:space="preserve"> PAGEREF _Toc243811523 \h </w:instrText>
        </w:r>
        <w:r>
          <w:rPr>
            <w:noProof/>
            <w:webHidden/>
          </w:rPr>
        </w:r>
        <w:r>
          <w:rPr>
            <w:noProof/>
            <w:webHidden/>
          </w:rPr>
          <w:fldChar w:fldCharType="separate"/>
        </w:r>
        <w:r>
          <w:rPr>
            <w:noProof/>
            <w:webHidden/>
          </w:rPr>
          <w:t>60</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4" w:history="1">
        <w:r w:rsidRPr="002254FE">
          <w:rPr>
            <w:rStyle w:val="Hyperlink"/>
            <w:noProof/>
          </w:rPr>
          <w:t>Table 47: Four real failures of the shipped retriever</w:t>
        </w:r>
        <w:r>
          <w:rPr>
            <w:noProof/>
            <w:webHidden/>
          </w:rPr>
          <w:tab/>
        </w:r>
        <w:r>
          <w:rPr>
            <w:noProof/>
            <w:webHidden/>
          </w:rPr>
          <w:fldChar w:fldCharType="begin"/>
        </w:r>
        <w:r>
          <w:rPr>
            <w:noProof/>
            <w:webHidden/>
          </w:rPr>
          <w:instrText xml:space="preserve"> PAGEREF _Toc243811524 \h </w:instrText>
        </w:r>
        <w:r>
          <w:rPr>
            <w:noProof/>
            <w:webHidden/>
          </w:rPr>
        </w:r>
        <w:r>
          <w:rPr>
            <w:noProof/>
            <w:webHidden/>
          </w:rPr>
          <w:fldChar w:fldCharType="separate"/>
        </w:r>
        <w:r>
          <w:rPr>
            <w:noProof/>
            <w:webHidden/>
          </w:rPr>
          <w:t>61</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5" w:history="1">
        <w:r w:rsidRPr="002254FE">
          <w:rPr>
            <w:rStyle w:val="Hyperlink"/>
            <w:noProof/>
          </w:rPr>
          <w:t>Table 48: The six objectives of the batch against what was measured</w:t>
        </w:r>
        <w:r>
          <w:rPr>
            <w:noProof/>
            <w:webHidden/>
          </w:rPr>
          <w:tab/>
        </w:r>
        <w:r>
          <w:rPr>
            <w:noProof/>
            <w:webHidden/>
          </w:rPr>
          <w:fldChar w:fldCharType="begin"/>
        </w:r>
        <w:r>
          <w:rPr>
            <w:noProof/>
            <w:webHidden/>
          </w:rPr>
          <w:instrText xml:space="preserve"> PAGEREF _Toc243811525 \h </w:instrText>
        </w:r>
        <w:r>
          <w:rPr>
            <w:noProof/>
            <w:webHidden/>
          </w:rPr>
        </w:r>
        <w:r>
          <w:rPr>
            <w:noProof/>
            <w:webHidden/>
          </w:rPr>
          <w:fldChar w:fldCharType="separate"/>
        </w:r>
        <w:r>
          <w:rPr>
            <w:noProof/>
            <w:webHidden/>
          </w:rPr>
          <w:t>62</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6" w:history="1">
        <w:r w:rsidRPr="002254FE">
          <w:rPr>
            <w:rStyle w:val="Hyperlink"/>
            <w:noProof/>
          </w:rPr>
          <w:t>Table 49: Objectives and their status</w:t>
        </w:r>
        <w:r>
          <w:rPr>
            <w:noProof/>
            <w:webHidden/>
          </w:rPr>
          <w:tab/>
        </w:r>
        <w:r>
          <w:rPr>
            <w:noProof/>
            <w:webHidden/>
          </w:rPr>
          <w:fldChar w:fldCharType="begin"/>
        </w:r>
        <w:r>
          <w:rPr>
            <w:noProof/>
            <w:webHidden/>
          </w:rPr>
          <w:instrText xml:space="preserve"> PAGEREF _Toc243811526 \h </w:instrText>
        </w:r>
        <w:r>
          <w:rPr>
            <w:noProof/>
            <w:webHidden/>
          </w:rPr>
        </w:r>
        <w:r>
          <w:rPr>
            <w:noProof/>
            <w:webHidden/>
          </w:rPr>
          <w:fldChar w:fldCharType="separate"/>
        </w:r>
        <w:r>
          <w:rPr>
            <w:noProof/>
            <w:webHidden/>
          </w:rPr>
          <w:t>63</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7" w:history="1">
        <w:r w:rsidRPr="002254FE">
          <w:rPr>
            <w:rStyle w:val="Hyperlink"/>
            <w:noProof/>
          </w:rPr>
          <w:t xml:space="preserve">Table 50: Settings in </w:t>
        </w:r>
        <w:r w:rsidRPr="002254FE">
          <w:rPr>
            <w:rStyle w:val="Hyperlink"/>
            <w:rFonts w:ascii="Consolas" w:eastAsia="Consolas" w:hAnsi="Consolas" w:cs="Consolas"/>
            <w:noProof/>
          </w:rPr>
          <w:t>.env</w:t>
        </w:r>
        <w:r w:rsidRPr="002254FE">
          <w:rPr>
            <w:rStyle w:val="Hyperlink"/>
            <w:noProof/>
          </w:rPr>
          <w:t xml:space="preserve"> and the demo account</w:t>
        </w:r>
        <w:r>
          <w:rPr>
            <w:noProof/>
            <w:webHidden/>
          </w:rPr>
          <w:tab/>
        </w:r>
        <w:r>
          <w:rPr>
            <w:noProof/>
            <w:webHidden/>
          </w:rPr>
          <w:fldChar w:fldCharType="begin"/>
        </w:r>
        <w:r>
          <w:rPr>
            <w:noProof/>
            <w:webHidden/>
          </w:rPr>
          <w:instrText xml:space="preserve"> PAGEREF _Toc243811527 \h </w:instrText>
        </w:r>
        <w:r>
          <w:rPr>
            <w:noProof/>
            <w:webHidden/>
          </w:rPr>
        </w:r>
        <w:r>
          <w:rPr>
            <w:noProof/>
            <w:webHidden/>
          </w:rPr>
          <w:fldChar w:fldCharType="separate"/>
        </w:r>
        <w:r>
          <w:rPr>
            <w:noProof/>
            <w:webHidden/>
          </w:rPr>
          <w:t>74</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8" w:history="1">
        <w:r w:rsidRPr="002254FE">
          <w:rPr>
            <w:rStyle w:val="Hyperlink"/>
            <w:noProof/>
          </w:rPr>
          <w:t>Table 51: User guide</w:t>
        </w:r>
        <w:r>
          <w:rPr>
            <w:noProof/>
            <w:webHidden/>
          </w:rPr>
          <w:tab/>
        </w:r>
        <w:r>
          <w:rPr>
            <w:noProof/>
            <w:webHidden/>
          </w:rPr>
          <w:fldChar w:fldCharType="begin"/>
        </w:r>
        <w:r>
          <w:rPr>
            <w:noProof/>
            <w:webHidden/>
          </w:rPr>
          <w:instrText xml:space="preserve"> PAGEREF _Toc243811528 \h </w:instrText>
        </w:r>
        <w:r>
          <w:rPr>
            <w:noProof/>
            <w:webHidden/>
          </w:rPr>
        </w:r>
        <w:r>
          <w:rPr>
            <w:noProof/>
            <w:webHidden/>
          </w:rPr>
          <w:fldChar w:fldCharType="separate"/>
        </w:r>
        <w:r>
          <w:rPr>
            <w:noProof/>
            <w:webHidden/>
          </w:rPr>
          <w:t>75</w:t>
        </w:r>
        <w:r>
          <w:rPr>
            <w:noProof/>
            <w:webHidden/>
          </w:rPr>
          <w:fldChar w:fldCharType="end"/>
        </w:r>
      </w:hyperlink>
    </w:p>
    <w:p w:rsidR="001D01FD" w:rsidRDefault="001D01FD">
      <w:pPr>
        <w:pStyle w:val="TableofFigures"/>
        <w:tabs>
          <w:tab w:val="right" w:leader="dot" w:pos="9160"/>
        </w:tabs>
        <w:rPr>
          <w:rFonts w:asciiTheme="minorHAnsi" w:eastAsiaTheme="minorEastAsia" w:hAnsiTheme="minorHAnsi" w:cstheme="minorBidi"/>
          <w:noProof/>
          <w:sz w:val="22"/>
          <w:lang w:val="en-IN" w:eastAsia="en-IN"/>
        </w:rPr>
      </w:pPr>
      <w:hyperlink w:anchor="_Toc243811529" w:history="1">
        <w:r w:rsidRPr="002254FE">
          <w:rPr>
            <w:rStyle w:val="Hyperlink"/>
            <w:noProof/>
          </w:rPr>
          <w:t>Table 52: Common problems</w:t>
        </w:r>
        <w:r>
          <w:rPr>
            <w:noProof/>
            <w:webHidden/>
          </w:rPr>
          <w:tab/>
        </w:r>
        <w:r>
          <w:rPr>
            <w:noProof/>
            <w:webHidden/>
          </w:rPr>
          <w:fldChar w:fldCharType="begin"/>
        </w:r>
        <w:r>
          <w:rPr>
            <w:noProof/>
            <w:webHidden/>
          </w:rPr>
          <w:instrText xml:space="preserve"> PAGEREF _Toc243811529 \h </w:instrText>
        </w:r>
        <w:r>
          <w:rPr>
            <w:noProof/>
            <w:webHidden/>
          </w:rPr>
        </w:r>
        <w:r>
          <w:rPr>
            <w:noProof/>
            <w:webHidden/>
          </w:rPr>
          <w:fldChar w:fldCharType="separate"/>
        </w:r>
        <w:r>
          <w:rPr>
            <w:noProof/>
            <w:webHidden/>
          </w:rPr>
          <w:t>75</w:t>
        </w:r>
        <w:r>
          <w:rPr>
            <w:noProof/>
            <w:webHidden/>
          </w:rPr>
          <w:fldChar w:fldCharType="end"/>
        </w:r>
      </w:hyperlink>
    </w:p>
    <w:p w:rsidR="00376B96" w:rsidRDefault="001D01FD">
      <w:pPr>
        <w:spacing w:line="276" w:lineRule="auto"/>
        <w:jc w:val="left"/>
      </w:pPr>
      <w:r>
        <w:rPr>
          <w:rFonts w:cs="Times New Roman"/>
        </w:rPr>
        <w:fldChar w:fldCharType="end"/>
      </w:r>
    </w:p>
    <w:p w:rsidR="00376B96" w:rsidRDefault="001D01FD">
      <w:pPr>
        <w:pStyle w:val="Heading1"/>
        <w:pageBreakBefore/>
      </w:pPr>
      <w:bookmarkStart w:id="8" w:name="_Toc243811322"/>
      <w:r>
        <w:lastRenderedPageBreak/>
        <w:t>LIST OF ABBREVIATIONS</w:t>
      </w:r>
      <w:bookmarkEnd w:id="8"/>
    </w:p>
    <w:p w:rsidR="00376B96" w:rsidRDefault="001D01FD">
      <w:pPr>
        <w:pStyle w:val="Caption"/>
        <w:keepNext/>
        <w:spacing w:after="80"/>
      </w:pPr>
      <w:bookmarkStart w:id="9" w:name="_Toc2438114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376B96">
        <w:trPr>
          <w:cantSplit/>
          <w:tblHeader/>
          <w:jc w:val="center"/>
        </w:trPr>
        <w:tc>
          <w:tcPr>
            <w:tcW w:w="2016" w:type="dxa"/>
            <w:shd w:val="clear" w:color="auto" w:fill="1B2A41"/>
          </w:tcPr>
          <w:p w:rsidR="00376B96" w:rsidRDefault="001D01FD">
            <w:pPr>
              <w:spacing w:after="40" w:line="240" w:lineRule="auto"/>
              <w:jc w:val="center"/>
            </w:pPr>
            <w:r>
              <w:rPr>
                <w:rFonts w:cs="Times New Roman"/>
                <w:b/>
                <w:color w:val="FFFFFF"/>
                <w:sz w:val="20"/>
              </w:rPr>
              <w:t>Abbreviation</w:t>
            </w:r>
          </w:p>
        </w:tc>
        <w:tc>
          <w:tcPr>
            <w:tcW w:w="7056" w:type="dxa"/>
            <w:shd w:val="clear" w:color="auto" w:fill="1B2A41"/>
          </w:tcPr>
          <w:p w:rsidR="00376B96" w:rsidRDefault="001D01FD">
            <w:pPr>
              <w:spacing w:after="40" w:line="240" w:lineRule="auto"/>
              <w:jc w:val="center"/>
            </w:pPr>
            <w:r>
              <w:rPr>
                <w:rFonts w:cs="Times New Roman"/>
                <w:b/>
                <w:color w:val="FFFFFF"/>
                <w:sz w:val="20"/>
              </w:rPr>
              <w:t>Expansion</w:t>
            </w:r>
          </w:p>
        </w:tc>
      </w:tr>
      <w:tr w:rsidR="00376B96">
        <w:trPr>
          <w:cantSplit/>
          <w:jc w:val="center"/>
        </w:trPr>
        <w:tc>
          <w:tcPr>
            <w:tcW w:w="2016" w:type="dxa"/>
          </w:tcPr>
          <w:p w:rsidR="00376B96" w:rsidRDefault="001D01FD">
            <w:pPr>
              <w:spacing w:after="40" w:line="240" w:lineRule="auto"/>
              <w:jc w:val="left"/>
            </w:pPr>
            <w:r>
              <w:rPr>
                <w:rFonts w:cs="Times New Roman"/>
                <w:sz w:val="20"/>
              </w:rPr>
              <w:t>AI</w:t>
            </w:r>
          </w:p>
        </w:tc>
        <w:tc>
          <w:tcPr>
            <w:tcW w:w="7056" w:type="dxa"/>
          </w:tcPr>
          <w:p w:rsidR="00376B96" w:rsidRDefault="001D01FD">
            <w:pPr>
              <w:spacing w:after="40" w:line="240" w:lineRule="auto"/>
              <w:jc w:val="left"/>
            </w:pPr>
            <w:r>
              <w:rPr>
                <w:rFonts w:cs="Times New Roman"/>
                <w:sz w:val="20"/>
              </w:rPr>
              <w:t>Artificial Intelligence</w:t>
            </w:r>
          </w:p>
        </w:tc>
      </w:tr>
      <w:tr w:rsidR="00376B96">
        <w:trPr>
          <w:cantSplit/>
          <w:jc w:val="center"/>
        </w:trPr>
        <w:tc>
          <w:tcPr>
            <w:tcW w:w="2016" w:type="dxa"/>
          </w:tcPr>
          <w:p w:rsidR="00376B96" w:rsidRDefault="001D01FD">
            <w:pPr>
              <w:spacing w:after="40" w:line="240" w:lineRule="auto"/>
              <w:jc w:val="left"/>
            </w:pPr>
            <w:r>
              <w:rPr>
                <w:rFonts w:cs="Times New Roman"/>
                <w:sz w:val="20"/>
              </w:rPr>
              <w:t>API</w:t>
            </w:r>
          </w:p>
        </w:tc>
        <w:tc>
          <w:tcPr>
            <w:tcW w:w="7056" w:type="dxa"/>
          </w:tcPr>
          <w:p w:rsidR="00376B96" w:rsidRDefault="001D01FD">
            <w:pPr>
              <w:spacing w:after="40" w:line="240" w:lineRule="auto"/>
              <w:jc w:val="left"/>
            </w:pPr>
            <w:r>
              <w:rPr>
                <w:rFonts w:cs="Times New Roman"/>
                <w:sz w:val="20"/>
              </w:rPr>
              <w:t>Application Programming Interface</w:t>
            </w:r>
          </w:p>
        </w:tc>
      </w:tr>
      <w:tr w:rsidR="00376B96">
        <w:trPr>
          <w:cantSplit/>
          <w:jc w:val="center"/>
        </w:trPr>
        <w:tc>
          <w:tcPr>
            <w:tcW w:w="2016" w:type="dxa"/>
          </w:tcPr>
          <w:p w:rsidR="00376B96" w:rsidRDefault="001D01FD">
            <w:pPr>
              <w:spacing w:after="40" w:line="240" w:lineRule="auto"/>
              <w:jc w:val="left"/>
            </w:pPr>
            <w:r>
              <w:rPr>
                <w:rFonts w:cs="Times New Roman"/>
                <w:sz w:val="20"/>
              </w:rPr>
              <w:t>BM25</w:t>
            </w:r>
          </w:p>
        </w:tc>
        <w:tc>
          <w:tcPr>
            <w:tcW w:w="7056" w:type="dxa"/>
          </w:tcPr>
          <w:p w:rsidR="00376B96" w:rsidRDefault="001D01FD">
            <w:pPr>
              <w:spacing w:after="40" w:line="240" w:lineRule="auto"/>
              <w:jc w:val="left"/>
            </w:pPr>
            <w:r>
              <w:rPr>
                <w:rFonts w:cs="Times New Roman"/>
                <w:sz w:val="20"/>
              </w:rPr>
              <w:t>Best Matching 25 (probabilistic ranking function)</w:t>
            </w:r>
          </w:p>
        </w:tc>
      </w:tr>
      <w:tr w:rsidR="00376B96">
        <w:trPr>
          <w:cantSplit/>
          <w:jc w:val="center"/>
        </w:trPr>
        <w:tc>
          <w:tcPr>
            <w:tcW w:w="2016" w:type="dxa"/>
          </w:tcPr>
          <w:p w:rsidR="00376B96" w:rsidRDefault="001D01FD">
            <w:pPr>
              <w:spacing w:after="40" w:line="240" w:lineRule="auto"/>
              <w:jc w:val="left"/>
            </w:pPr>
            <w:r>
              <w:rPr>
                <w:rFonts w:cs="Times New Roman"/>
                <w:sz w:val="20"/>
              </w:rPr>
              <w:t>CORS</w:t>
            </w:r>
          </w:p>
        </w:tc>
        <w:tc>
          <w:tcPr>
            <w:tcW w:w="7056" w:type="dxa"/>
          </w:tcPr>
          <w:p w:rsidR="00376B96" w:rsidRDefault="001D01FD">
            <w:pPr>
              <w:spacing w:after="40" w:line="240" w:lineRule="auto"/>
              <w:jc w:val="left"/>
            </w:pPr>
            <w:r>
              <w:rPr>
                <w:rFonts w:cs="Times New Roman"/>
                <w:sz w:val="20"/>
              </w:rPr>
              <w:t>Cross-Origin Resource Sharing</w:t>
            </w:r>
          </w:p>
        </w:tc>
      </w:tr>
      <w:tr w:rsidR="00376B96">
        <w:trPr>
          <w:cantSplit/>
          <w:jc w:val="center"/>
        </w:trPr>
        <w:tc>
          <w:tcPr>
            <w:tcW w:w="2016" w:type="dxa"/>
          </w:tcPr>
          <w:p w:rsidR="00376B96" w:rsidRDefault="001D01FD">
            <w:pPr>
              <w:spacing w:after="40" w:line="240" w:lineRule="auto"/>
              <w:jc w:val="left"/>
            </w:pPr>
            <w:r>
              <w:rPr>
                <w:rFonts w:cs="Times New Roman"/>
                <w:sz w:val="20"/>
              </w:rPr>
              <w:t>CPU</w:t>
            </w:r>
          </w:p>
        </w:tc>
        <w:tc>
          <w:tcPr>
            <w:tcW w:w="7056" w:type="dxa"/>
          </w:tcPr>
          <w:p w:rsidR="00376B96" w:rsidRDefault="001D01FD">
            <w:pPr>
              <w:spacing w:after="40" w:line="240" w:lineRule="auto"/>
              <w:jc w:val="left"/>
            </w:pPr>
            <w:r>
              <w:rPr>
                <w:rFonts w:cs="Times New Roman"/>
                <w:sz w:val="20"/>
              </w:rPr>
              <w:t>Central Processing Unit</w:t>
            </w:r>
          </w:p>
        </w:tc>
      </w:tr>
      <w:tr w:rsidR="00376B96">
        <w:trPr>
          <w:cantSplit/>
          <w:jc w:val="center"/>
        </w:trPr>
        <w:tc>
          <w:tcPr>
            <w:tcW w:w="2016" w:type="dxa"/>
          </w:tcPr>
          <w:p w:rsidR="00376B96" w:rsidRDefault="001D01FD">
            <w:pPr>
              <w:spacing w:after="40" w:line="240" w:lineRule="auto"/>
              <w:jc w:val="left"/>
            </w:pPr>
            <w:r>
              <w:rPr>
                <w:rFonts w:cs="Times New Roman"/>
                <w:sz w:val="20"/>
              </w:rPr>
              <w:t>DFD</w:t>
            </w:r>
          </w:p>
        </w:tc>
        <w:tc>
          <w:tcPr>
            <w:tcW w:w="7056" w:type="dxa"/>
          </w:tcPr>
          <w:p w:rsidR="00376B96" w:rsidRDefault="001D01FD">
            <w:pPr>
              <w:spacing w:after="40" w:line="240" w:lineRule="auto"/>
              <w:jc w:val="left"/>
            </w:pPr>
            <w:r>
              <w:rPr>
                <w:rFonts w:cs="Times New Roman"/>
                <w:sz w:val="20"/>
              </w:rPr>
              <w:t>Data Flow Diagram</w:t>
            </w:r>
          </w:p>
        </w:tc>
      </w:tr>
      <w:tr w:rsidR="00376B96">
        <w:trPr>
          <w:cantSplit/>
          <w:jc w:val="center"/>
        </w:trPr>
        <w:tc>
          <w:tcPr>
            <w:tcW w:w="2016" w:type="dxa"/>
          </w:tcPr>
          <w:p w:rsidR="00376B96" w:rsidRDefault="001D01FD">
            <w:pPr>
              <w:spacing w:after="40" w:line="240" w:lineRule="auto"/>
              <w:jc w:val="left"/>
            </w:pPr>
            <w:r>
              <w:rPr>
                <w:rFonts w:cs="Times New Roman"/>
                <w:sz w:val="20"/>
              </w:rPr>
              <w:t>DOCX</w:t>
            </w:r>
          </w:p>
        </w:tc>
        <w:tc>
          <w:tcPr>
            <w:tcW w:w="7056" w:type="dxa"/>
          </w:tcPr>
          <w:p w:rsidR="00376B96" w:rsidRDefault="001D01FD">
            <w:pPr>
              <w:spacing w:after="40" w:line="240" w:lineRule="auto"/>
              <w:jc w:val="left"/>
            </w:pPr>
            <w:r>
              <w:rPr>
                <w:rFonts w:cs="Times New Roman"/>
                <w:sz w:val="20"/>
              </w:rPr>
              <w:t>Office Open XML Word document</w:t>
            </w:r>
          </w:p>
        </w:tc>
      </w:tr>
      <w:tr w:rsidR="00376B96">
        <w:trPr>
          <w:cantSplit/>
          <w:jc w:val="center"/>
        </w:trPr>
        <w:tc>
          <w:tcPr>
            <w:tcW w:w="2016" w:type="dxa"/>
          </w:tcPr>
          <w:p w:rsidR="00376B96" w:rsidRDefault="001D01FD">
            <w:pPr>
              <w:spacing w:after="40" w:line="240" w:lineRule="auto"/>
              <w:jc w:val="left"/>
            </w:pPr>
            <w:r>
              <w:rPr>
                <w:rFonts w:cs="Times New Roman"/>
                <w:sz w:val="20"/>
              </w:rPr>
              <w:t>EM</w:t>
            </w:r>
          </w:p>
        </w:tc>
        <w:tc>
          <w:tcPr>
            <w:tcW w:w="7056" w:type="dxa"/>
          </w:tcPr>
          <w:p w:rsidR="00376B96" w:rsidRDefault="001D01FD">
            <w:pPr>
              <w:spacing w:after="40" w:line="240" w:lineRule="auto"/>
              <w:jc w:val="left"/>
            </w:pPr>
            <w:r>
              <w:rPr>
                <w:rFonts w:cs="Times New Roman"/>
                <w:sz w:val="20"/>
              </w:rPr>
              <w:t>Exact Match</w:t>
            </w:r>
          </w:p>
        </w:tc>
      </w:tr>
      <w:tr w:rsidR="00376B96">
        <w:trPr>
          <w:cantSplit/>
          <w:jc w:val="center"/>
        </w:trPr>
        <w:tc>
          <w:tcPr>
            <w:tcW w:w="2016" w:type="dxa"/>
          </w:tcPr>
          <w:p w:rsidR="00376B96" w:rsidRDefault="001D01FD">
            <w:pPr>
              <w:spacing w:after="40" w:line="240" w:lineRule="auto"/>
              <w:jc w:val="left"/>
            </w:pPr>
            <w:r>
              <w:rPr>
                <w:rFonts w:cs="Times New Roman"/>
                <w:sz w:val="20"/>
              </w:rPr>
              <w:t>ER</w:t>
            </w:r>
          </w:p>
        </w:tc>
        <w:tc>
          <w:tcPr>
            <w:tcW w:w="7056" w:type="dxa"/>
          </w:tcPr>
          <w:p w:rsidR="00376B96" w:rsidRDefault="001D01FD">
            <w:pPr>
              <w:spacing w:after="40" w:line="240" w:lineRule="auto"/>
              <w:jc w:val="left"/>
            </w:pPr>
            <w:r>
              <w:rPr>
                <w:rFonts w:cs="Times New Roman"/>
                <w:sz w:val="20"/>
              </w:rPr>
              <w:t>Entity-Relationship</w:t>
            </w:r>
          </w:p>
        </w:tc>
      </w:tr>
      <w:tr w:rsidR="00376B96">
        <w:trPr>
          <w:cantSplit/>
          <w:jc w:val="center"/>
        </w:trPr>
        <w:tc>
          <w:tcPr>
            <w:tcW w:w="2016" w:type="dxa"/>
          </w:tcPr>
          <w:p w:rsidR="00376B96" w:rsidRDefault="001D01FD">
            <w:pPr>
              <w:spacing w:after="40" w:line="240" w:lineRule="auto"/>
              <w:jc w:val="left"/>
            </w:pPr>
            <w:r>
              <w:rPr>
                <w:rFonts w:cs="Times New Roman"/>
                <w:sz w:val="20"/>
              </w:rPr>
              <w:t>FK / PK</w:t>
            </w:r>
          </w:p>
        </w:tc>
        <w:tc>
          <w:tcPr>
            <w:tcW w:w="7056" w:type="dxa"/>
          </w:tcPr>
          <w:p w:rsidR="00376B96" w:rsidRDefault="001D01FD">
            <w:pPr>
              <w:spacing w:after="40" w:line="240" w:lineRule="auto"/>
              <w:jc w:val="left"/>
            </w:pPr>
            <w:r>
              <w:rPr>
                <w:rFonts w:cs="Times New Roman"/>
                <w:sz w:val="20"/>
              </w:rPr>
              <w:t>Foreign Key / Primary Key</w:t>
            </w:r>
          </w:p>
        </w:tc>
      </w:tr>
      <w:tr w:rsidR="00376B96">
        <w:trPr>
          <w:cantSplit/>
          <w:jc w:val="center"/>
        </w:trPr>
        <w:tc>
          <w:tcPr>
            <w:tcW w:w="2016" w:type="dxa"/>
          </w:tcPr>
          <w:p w:rsidR="00376B96" w:rsidRDefault="001D01FD">
            <w:pPr>
              <w:spacing w:after="40" w:line="240" w:lineRule="auto"/>
              <w:jc w:val="left"/>
            </w:pPr>
            <w:r>
              <w:rPr>
                <w:rFonts w:cs="Times New Roman"/>
                <w:sz w:val="20"/>
              </w:rPr>
              <w:t>HTTP</w:t>
            </w:r>
          </w:p>
        </w:tc>
        <w:tc>
          <w:tcPr>
            <w:tcW w:w="7056" w:type="dxa"/>
          </w:tcPr>
          <w:p w:rsidR="00376B96" w:rsidRDefault="001D01FD">
            <w:pPr>
              <w:spacing w:after="40" w:line="240" w:lineRule="auto"/>
              <w:jc w:val="left"/>
            </w:pPr>
            <w:r>
              <w:rPr>
                <w:rFonts w:cs="Times New Roman"/>
                <w:sz w:val="20"/>
              </w:rPr>
              <w:t>Hypertext Transfer Protocol</w:t>
            </w:r>
          </w:p>
        </w:tc>
      </w:tr>
      <w:tr w:rsidR="00376B96">
        <w:trPr>
          <w:cantSplit/>
          <w:jc w:val="center"/>
        </w:trPr>
        <w:tc>
          <w:tcPr>
            <w:tcW w:w="2016" w:type="dxa"/>
          </w:tcPr>
          <w:p w:rsidR="00376B96" w:rsidRDefault="001D01FD">
            <w:pPr>
              <w:spacing w:after="40" w:line="240" w:lineRule="auto"/>
              <w:jc w:val="left"/>
            </w:pPr>
            <w:r>
              <w:rPr>
                <w:rFonts w:cs="Times New Roman"/>
                <w:sz w:val="20"/>
              </w:rPr>
              <w:t>JSON</w:t>
            </w:r>
          </w:p>
        </w:tc>
        <w:tc>
          <w:tcPr>
            <w:tcW w:w="7056" w:type="dxa"/>
          </w:tcPr>
          <w:p w:rsidR="00376B96" w:rsidRDefault="001D01FD">
            <w:pPr>
              <w:spacing w:after="40" w:line="240" w:lineRule="auto"/>
              <w:jc w:val="left"/>
            </w:pPr>
            <w:r>
              <w:rPr>
                <w:rFonts w:cs="Times New Roman"/>
                <w:sz w:val="20"/>
              </w:rPr>
              <w:t>JavaScript Object Notation</w:t>
            </w:r>
          </w:p>
        </w:tc>
      </w:tr>
      <w:tr w:rsidR="00376B96">
        <w:trPr>
          <w:cantSplit/>
          <w:jc w:val="center"/>
        </w:trPr>
        <w:tc>
          <w:tcPr>
            <w:tcW w:w="2016" w:type="dxa"/>
          </w:tcPr>
          <w:p w:rsidR="00376B96" w:rsidRDefault="001D01FD">
            <w:pPr>
              <w:spacing w:after="40" w:line="240" w:lineRule="auto"/>
              <w:jc w:val="left"/>
            </w:pPr>
            <w:r>
              <w:rPr>
                <w:rFonts w:cs="Times New Roman"/>
                <w:sz w:val="20"/>
              </w:rPr>
              <w:t>LLM</w:t>
            </w:r>
          </w:p>
        </w:tc>
        <w:tc>
          <w:tcPr>
            <w:tcW w:w="7056" w:type="dxa"/>
          </w:tcPr>
          <w:p w:rsidR="00376B96" w:rsidRDefault="001D01FD">
            <w:pPr>
              <w:spacing w:after="40" w:line="240" w:lineRule="auto"/>
              <w:jc w:val="left"/>
            </w:pPr>
            <w:r>
              <w:rPr>
                <w:rFonts w:cs="Times New Roman"/>
                <w:sz w:val="20"/>
              </w:rPr>
              <w:t>Large Language Model</w:t>
            </w:r>
          </w:p>
        </w:tc>
      </w:tr>
      <w:tr w:rsidR="00376B96">
        <w:trPr>
          <w:cantSplit/>
          <w:jc w:val="center"/>
        </w:trPr>
        <w:tc>
          <w:tcPr>
            <w:tcW w:w="2016" w:type="dxa"/>
          </w:tcPr>
          <w:p w:rsidR="00376B96" w:rsidRDefault="001D01FD">
            <w:pPr>
              <w:spacing w:after="40" w:line="240" w:lineRule="auto"/>
              <w:jc w:val="left"/>
            </w:pPr>
            <w:r>
              <w:rPr>
                <w:rFonts w:cs="Times New Roman"/>
                <w:sz w:val="20"/>
              </w:rPr>
              <w:t>LSA</w:t>
            </w:r>
          </w:p>
        </w:tc>
        <w:tc>
          <w:tcPr>
            <w:tcW w:w="7056" w:type="dxa"/>
          </w:tcPr>
          <w:p w:rsidR="00376B96" w:rsidRDefault="001D01FD">
            <w:pPr>
              <w:spacing w:after="40" w:line="240" w:lineRule="auto"/>
              <w:jc w:val="left"/>
            </w:pPr>
            <w:r>
              <w:rPr>
                <w:rFonts w:cs="Times New Roman"/>
                <w:sz w:val="20"/>
              </w:rPr>
              <w:t>Latent Semantic Analysis</w:t>
            </w:r>
          </w:p>
        </w:tc>
      </w:tr>
      <w:tr w:rsidR="00376B96">
        <w:trPr>
          <w:cantSplit/>
          <w:jc w:val="center"/>
        </w:trPr>
        <w:tc>
          <w:tcPr>
            <w:tcW w:w="2016" w:type="dxa"/>
          </w:tcPr>
          <w:p w:rsidR="00376B96" w:rsidRDefault="001D01FD">
            <w:pPr>
              <w:spacing w:after="40" w:line="240" w:lineRule="auto"/>
              <w:jc w:val="left"/>
            </w:pPr>
            <w:r>
              <w:rPr>
                <w:rFonts w:cs="Times New Roman"/>
                <w:sz w:val="20"/>
              </w:rPr>
              <w:t>MRR</w:t>
            </w:r>
          </w:p>
        </w:tc>
        <w:tc>
          <w:tcPr>
            <w:tcW w:w="7056" w:type="dxa"/>
          </w:tcPr>
          <w:p w:rsidR="00376B96" w:rsidRDefault="001D01FD">
            <w:pPr>
              <w:spacing w:after="40" w:line="240" w:lineRule="auto"/>
              <w:jc w:val="left"/>
            </w:pPr>
            <w:r>
              <w:rPr>
                <w:rFonts w:cs="Times New Roman"/>
                <w:sz w:val="20"/>
              </w:rPr>
              <w:t>Mean Reciprocal Rank</w:t>
            </w:r>
          </w:p>
        </w:tc>
      </w:tr>
      <w:tr w:rsidR="00376B96">
        <w:trPr>
          <w:cantSplit/>
          <w:jc w:val="center"/>
        </w:trPr>
        <w:tc>
          <w:tcPr>
            <w:tcW w:w="2016" w:type="dxa"/>
          </w:tcPr>
          <w:p w:rsidR="00376B96" w:rsidRDefault="001D01FD">
            <w:pPr>
              <w:spacing w:after="40" w:line="240" w:lineRule="auto"/>
              <w:jc w:val="left"/>
            </w:pPr>
            <w:r>
              <w:rPr>
                <w:rFonts w:cs="Times New Roman"/>
                <w:sz w:val="20"/>
              </w:rPr>
              <w:t>PDF</w:t>
            </w:r>
          </w:p>
        </w:tc>
        <w:tc>
          <w:tcPr>
            <w:tcW w:w="7056" w:type="dxa"/>
          </w:tcPr>
          <w:p w:rsidR="00376B96" w:rsidRDefault="001D01FD">
            <w:pPr>
              <w:spacing w:after="40" w:line="240" w:lineRule="auto"/>
              <w:jc w:val="left"/>
            </w:pPr>
            <w:r>
              <w:rPr>
                <w:rFonts w:cs="Times New Roman"/>
                <w:sz w:val="20"/>
              </w:rPr>
              <w:t>Portable Document Format</w:t>
            </w:r>
          </w:p>
        </w:tc>
      </w:tr>
      <w:tr w:rsidR="00376B96">
        <w:trPr>
          <w:cantSplit/>
          <w:jc w:val="center"/>
        </w:trPr>
        <w:tc>
          <w:tcPr>
            <w:tcW w:w="2016" w:type="dxa"/>
          </w:tcPr>
          <w:p w:rsidR="00376B96" w:rsidRDefault="001D01FD">
            <w:pPr>
              <w:spacing w:after="40" w:line="240" w:lineRule="auto"/>
              <w:jc w:val="left"/>
            </w:pPr>
            <w:r>
              <w:rPr>
                <w:rFonts w:cs="Times New Roman"/>
                <w:sz w:val="20"/>
              </w:rPr>
              <w:t>RAG</w:t>
            </w:r>
          </w:p>
        </w:tc>
        <w:tc>
          <w:tcPr>
            <w:tcW w:w="7056" w:type="dxa"/>
          </w:tcPr>
          <w:p w:rsidR="00376B96" w:rsidRDefault="001D01FD">
            <w:pPr>
              <w:spacing w:after="40" w:line="240" w:lineRule="auto"/>
              <w:jc w:val="left"/>
            </w:pPr>
            <w:r>
              <w:rPr>
                <w:rFonts w:cs="Times New Roman"/>
                <w:sz w:val="20"/>
              </w:rPr>
              <w:t>Retrieval-Augmented Generation</w:t>
            </w:r>
          </w:p>
        </w:tc>
      </w:tr>
      <w:tr w:rsidR="00376B96">
        <w:trPr>
          <w:cantSplit/>
          <w:jc w:val="center"/>
        </w:trPr>
        <w:tc>
          <w:tcPr>
            <w:tcW w:w="2016" w:type="dxa"/>
          </w:tcPr>
          <w:p w:rsidR="00376B96" w:rsidRDefault="001D01FD">
            <w:pPr>
              <w:spacing w:after="40" w:line="240" w:lineRule="auto"/>
              <w:jc w:val="left"/>
            </w:pPr>
            <w:r>
              <w:rPr>
                <w:rFonts w:cs="Times New Roman"/>
                <w:sz w:val="20"/>
              </w:rPr>
              <w:t>REST</w:t>
            </w:r>
          </w:p>
        </w:tc>
        <w:tc>
          <w:tcPr>
            <w:tcW w:w="7056" w:type="dxa"/>
          </w:tcPr>
          <w:p w:rsidR="00376B96" w:rsidRDefault="001D01FD">
            <w:pPr>
              <w:spacing w:after="40" w:line="240" w:lineRule="auto"/>
              <w:jc w:val="left"/>
            </w:pPr>
            <w:r>
              <w:rPr>
                <w:rFonts w:cs="Times New Roman"/>
                <w:sz w:val="20"/>
              </w:rPr>
              <w:t>Representational State Transfer</w:t>
            </w:r>
          </w:p>
        </w:tc>
      </w:tr>
      <w:tr w:rsidR="00376B96">
        <w:trPr>
          <w:cantSplit/>
          <w:jc w:val="center"/>
        </w:trPr>
        <w:tc>
          <w:tcPr>
            <w:tcW w:w="2016" w:type="dxa"/>
          </w:tcPr>
          <w:p w:rsidR="00376B96" w:rsidRDefault="001D01FD">
            <w:pPr>
              <w:spacing w:after="40" w:line="240" w:lineRule="auto"/>
              <w:jc w:val="left"/>
            </w:pPr>
            <w:r>
              <w:rPr>
                <w:rFonts w:cs="Times New Roman"/>
                <w:sz w:val="20"/>
              </w:rPr>
              <w:t>SAC-RAG</w:t>
            </w:r>
          </w:p>
        </w:tc>
        <w:tc>
          <w:tcPr>
            <w:tcW w:w="7056" w:type="dxa"/>
          </w:tcPr>
          <w:p w:rsidR="00376B96" w:rsidRDefault="001D01FD">
            <w:pPr>
              <w:spacing w:after="40" w:line="240" w:lineRule="auto"/>
              <w:jc w:val="left"/>
            </w:pPr>
            <w:r>
              <w:rPr>
                <w:rFonts w:cs="Times New Roman"/>
                <w:sz w:val="20"/>
              </w:rPr>
              <w:t>Semantic Adaptive Compress RAG</w:t>
            </w:r>
          </w:p>
        </w:tc>
      </w:tr>
      <w:tr w:rsidR="00376B96">
        <w:trPr>
          <w:cantSplit/>
          <w:jc w:val="center"/>
        </w:trPr>
        <w:tc>
          <w:tcPr>
            <w:tcW w:w="2016" w:type="dxa"/>
          </w:tcPr>
          <w:p w:rsidR="00376B96" w:rsidRDefault="001D01FD">
            <w:pPr>
              <w:spacing w:after="40" w:line="240" w:lineRule="auto"/>
              <w:jc w:val="left"/>
            </w:pPr>
            <w:r>
              <w:rPr>
                <w:rFonts w:cs="Times New Roman"/>
                <w:sz w:val="20"/>
              </w:rPr>
              <w:t>SPA</w:t>
            </w:r>
          </w:p>
        </w:tc>
        <w:tc>
          <w:tcPr>
            <w:tcW w:w="7056" w:type="dxa"/>
          </w:tcPr>
          <w:p w:rsidR="00376B96" w:rsidRDefault="001D01FD">
            <w:pPr>
              <w:spacing w:after="40" w:line="240" w:lineRule="auto"/>
              <w:jc w:val="left"/>
            </w:pPr>
            <w:r>
              <w:rPr>
                <w:rFonts w:cs="Times New Roman"/>
                <w:sz w:val="20"/>
              </w:rPr>
              <w:t>Single-Page Application</w:t>
            </w:r>
          </w:p>
        </w:tc>
      </w:tr>
      <w:tr w:rsidR="00376B96">
        <w:trPr>
          <w:cantSplit/>
          <w:jc w:val="center"/>
        </w:trPr>
        <w:tc>
          <w:tcPr>
            <w:tcW w:w="2016" w:type="dxa"/>
          </w:tcPr>
          <w:p w:rsidR="00376B96" w:rsidRDefault="001D01FD">
            <w:pPr>
              <w:spacing w:after="40" w:line="240" w:lineRule="auto"/>
              <w:jc w:val="left"/>
            </w:pPr>
            <w:r>
              <w:rPr>
                <w:rFonts w:cs="Times New Roman"/>
                <w:sz w:val="20"/>
              </w:rPr>
              <w:t>SQL</w:t>
            </w:r>
          </w:p>
        </w:tc>
        <w:tc>
          <w:tcPr>
            <w:tcW w:w="7056" w:type="dxa"/>
          </w:tcPr>
          <w:p w:rsidR="00376B96" w:rsidRDefault="001D01FD">
            <w:pPr>
              <w:spacing w:after="40" w:line="240" w:lineRule="auto"/>
              <w:jc w:val="left"/>
            </w:pPr>
            <w:r>
              <w:rPr>
                <w:rFonts w:cs="Times New Roman"/>
                <w:sz w:val="20"/>
              </w:rPr>
              <w:t>Structured Query Language</w:t>
            </w:r>
          </w:p>
        </w:tc>
      </w:tr>
      <w:tr w:rsidR="00376B96">
        <w:trPr>
          <w:cantSplit/>
          <w:jc w:val="center"/>
        </w:trPr>
        <w:tc>
          <w:tcPr>
            <w:tcW w:w="2016" w:type="dxa"/>
          </w:tcPr>
          <w:p w:rsidR="00376B96" w:rsidRDefault="001D01FD">
            <w:pPr>
              <w:spacing w:after="40" w:line="240" w:lineRule="auto"/>
              <w:jc w:val="left"/>
            </w:pPr>
            <w:r>
              <w:rPr>
                <w:rFonts w:cs="Times New Roman"/>
                <w:sz w:val="20"/>
              </w:rPr>
              <w:t>SVD</w:t>
            </w:r>
          </w:p>
        </w:tc>
        <w:tc>
          <w:tcPr>
            <w:tcW w:w="7056" w:type="dxa"/>
          </w:tcPr>
          <w:p w:rsidR="00376B96" w:rsidRDefault="001D01FD">
            <w:pPr>
              <w:spacing w:after="40" w:line="240" w:lineRule="auto"/>
              <w:jc w:val="left"/>
            </w:pPr>
            <w:r>
              <w:rPr>
                <w:rFonts w:cs="Times New Roman"/>
                <w:sz w:val="20"/>
              </w:rPr>
              <w:t>Singular Value Decomposition</w:t>
            </w:r>
          </w:p>
        </w:tc>
      </w:tr>
      <w:tr w:rsidR="00376B96">
        <w:trPr>
          <w:cantSplit/>
          <w:jc w:val="center"/>
        </w:trPr>
        <w:tc>
          <w:tcPr>
            <w:tcW w:w="2016" w:type="dxa"/>
          </w:tcPr>
          <w:p w:rsidR="00376B96" w:rsidRDefault="001D01FD">
            <w:pPr>
              <w:spacing w:after="40" w:line="240" w:lineRule="auto"/>
              <w:jc w:val="left"/>
            </w:pPr>
            <w:r>
              <w:rPr>
                <w:rFonts w:cs="Times New Roman"/>
                <w:sz w:val="20"/>
              </w:rPr>
              <w:t>TF-IDF</w:t>
            </w:r>
          </w:p>
        </w:tc>
        <w:tc>
          <w:tcPr>
            <w:tcW w:w="7056" w:type="dxa"/>
          </w:tcPr>
          <w:p w:rsidR="00376B96" w:rsidRDefault="001D01FD">
            <w:pPr>
              <w:spacing w:after="40" w:line="240" w:lineRule="auto"/>
              <w:jc w:val="left"/>
            </w:pPr>
            <w:r>
              <w:rPr>
                <w:rFonts w:cs="Times New Roman"/>
                <w:sz w:val="20"/>
              </w:rPr>
              <w:t>Term Frequency - Inverse Document Frequency</w:t>
            </w:r>
          </w:p>
        </w:tc>
      </w:tr>
      <w:tr w:rsidR="00376B96">
        <w:trPr>
          <w:cantSplit/>
          <w:jc w:val="center"/>
        </w:trPr>
        <w:tc>
          <w:tcPr>
            <w:tcW w:w="2016" w:type="dxa"/>
          </w:tcPr>
          <w:p w:rsidR="00376B96" w:rsidRDefault="001D01FD">
            <w:pPr>
              <w:spacing w:after="40" w:line="240" w:lineRule="auto"/>
              <w:jc w:val="left"/>
            </w:pPr>
            <w:r>
              <w:rPr>
                <w:rFonts w:cs="Times New Roman"/>
                <w:sz w:val="20"/>
              </w:rPr>
              <w:t>UI</w:t>
            </w:r>
          </w:p>
        </w:tc>
        <w:tc>
          <w:tcPr>
            <w:tcW w:w="7056" w:type="dxa"/>
          </w:tcPr>
          <w:p w:rsidR="00376B96" w:rsidRDefault="001D01FD">
            <w:pPr>
              <w:spacing w:after="40" w:line="240" w:lineRule="auto"/>
              <w:jc w:val="left"/>
            </w:pPr>
            <w:r>
              <w:rPr>
                <w:rFonts w:cs="Times New Roman"/>
                <w:sz w:val="20"/>
              </w:rPr>
              <w:t>User Interface</w:t>
            </w:r>
          </w:p>
        </w:tc>
      </w:tr>
      <w:tr w:rsidR="00376B96">
        <w:trPr>
          <w:cantSplit/>
          <w:jc w:val="center"/>
        </w:trPr>
        <w:tc>
          <w:tcPr>
            <w:tcW w:w="2016" w:type="dxa"/>
          </w:tcPr>
          <w:p w:rsidR="00376B96" w:rsidRDefault="001D01FD">
            <w:pPr>
              <w:spacing w:after="40" w:line="240" w:lineRule="auto"/>
              <w:jc w:val="left"/>
            </w:pPr>
            <w:r>
              <w:rPr>
                <w:rFonts w:cs="Times New Roman"/>
                <w:sz w:val="20"/>
              </w:rPr>
              <w:t>UML</w:t>
            </w:r>
          </w:p>
        </w:tc>
        <w:tc>
          <w:tcPr>
            <w:tcW w:w="7056" w:type="dxa"/>
          </w:tcPr>
          <w:p w:rsidR="00376B96" w:rsidRDefault="001D01FD">
            <w:pPr>
              <w:spacing w:after="40" w:line="240" w:lineRule="auto"/>
              <w:jc w:val="left"/>
            </w:pPr>
            <w:r>
              <w:rPr>
                <w:rFonts w:cs="Times New Roman"/>
                <w:sz w:val="20"/>
              </w:rPr>
              <w:t>Unified Modeling Language</w:t>
            </w:r>
          </w:p>
        </w:tc>
      </w:tr>
    </w:tbl>
    <w:p w:rsidR="00376B96" w:rsidRDefault="00376B96">
      <w:pPr>
        <w:spacing w:after="120" w:line="192" w:lineRule="auto"/>
      </w:pPr>
    </w:p>
    <w:p w:rsidR="00376B96" w:rsidRDefault="00376B96">
      <w:pPr>
        <w:sectPr w:rsidR="00376B96">
          <w:headerReference w:type="default" r:id="rId9"/>
          <w:footerReference w:type="default" r:id="rId10"/>
          <w:pgSz w:w="11906" w:h="16838"/>
          <w:pgMar w:top="1296" w:right="1296" w:bottom="1224" w:left="1440" w:header="720" w:footer="720" w:gutter="0"/>
          <w:pgNumType w:fmt="lowerRoman" w:start="1"/>
          <w:cols w:space="720"/>
          <w:docGrid w:linePitch="360"/>
        </w:sectPr>
      </w:pPr>
    </w:p>
    <w:p w:rsidR="00376B96" w:rsidRDefault="001D01FD">
      <w:pPr>
        <w:pStyle w:val="Heading1"/>
      </w:pPr>
      <w:bookmarkStart w:id="10" w:name="_Toc243811323"/>
      <w:r>
        <w:lastRenderedPageBreak/>
        <w:t>CHAPTER 1: INTRODUCTION</w:t>
      </w:r>
      <w:bookmarkEnd w:id="10"/>
    </w:p>
    <w:p w:rsidR="00376B96" w:rsidRDefault="001D01FD">
      <w:r>
        <w:rPr>
          <w:rFonts w:cs="Times New Roman"/>
        </w:rPr>
        <w:t xml:space="preserve">This chapter </w:t>
      </w:r>
      <w:r>
        <w:rPr>
          <w:rFonts w:cs="Times New Roman"/>
        </w:rPr>
        <w:t>introduces the domain, the motivation, the problem, the objectives, the scope that was actually delivered, the contributions and the limitations that govern every result reported later. It closes with a map of the report.</w:t>
      </w:r>
    </w:p>
    <w:p w:rsidR="00376B96" w:rsidRDefault="001D01FD">
      <w:pPr>
        <w:pStyle w:val="Heading2"/>
      </w:pPr>
      <w:bookmarkStart w:id="11" w:name="_Toc243811324"/>
      <w:r>
        <w:t>1.1 Domain and Background</w:t>
      </w:r>
      <w:bookmarkEnd w:id="11"/>
    </w:p>
    <w:p w:rsidR="00376B96" w:rsidRDefault="001D01FD">
      <w:r>
        <w:rPr>
          <w:rFonts w:cs="Times New Roman"/>
        </w:rPr>
        <w:t>The proj</w:t>
      </w:r>
      <w:r>
        <w:rPr>
          <w:rFonts w:cs="Times New Roman"/>
        </w:rPr>
        <w:t>ect belongs to learning analytics and AI-assisted tutoring. A student of an engineering programme handles, in every semester, scattered PDFs, syllabi, lecture notes and question banks for six to eight subjects. Conventional e-learning portals store these f</w:t>
      </w:r>
      <w:r>
        <w:rPr>
          <w:rFonts w:cs="Times New Roman"/>
        </w:rPr>
        <w:t>iles but do not look inside them: the units, topics and learning objectives stay locked in the documents, and the portal can neither answer a question from them nor say which topics deserve revision.</w:t>
      </w:r>
    </w:p>
    <w:p w:rsidR="00376B96" w:rsidRDefault="001D01FD">
      <w:r>
        <w:rPr>
          <w:rFonts w:cs="Times New Roman"/>
        </w:rPr>
        <w:t>Large Language Models (LLMs) explain concepts well but h</w:t>
      </w:r>
      <w:r>
        <w:rPr>
          <w:rFonts w:cs="Times New Roman"/>
        </w:rPr>
        <w:t>allucinate when they are not grounded in a trusted source, and a general chatbot answers from public data rather than from the syllabus the student is studying. Retrieval-Augmented Generation (RAG) retrieves the relevant passage first and generates the ans</w:t>
      </w:r>
      <w:r>
        <w:rPr>
          <w:rFonts w:cs="Times New Roman"/>
        </w:rPr>
        <w:t>wer only from it [4]. Retrieval can be lexical, using term statistics such as TF-IDF [7] or BM25 [6], or dense, using learned embeddings [5], [9]. A second line of work compresses the retrieved context so that an answer stays within the model's context win</w:t>
      </w:r>
      <w:r>
        <w:rPr>
          <w:rFonts w:cs="Times New Roman"/>
        </w:rPr>
        <w:t>dow and is not distracted by redundant text [10], [12].</w:t>
      </w:r>
    </w:p>
    <w:p w:rsidR="00376B96" w:rsidRDefault="001D01FD">
      <w:r>
        <w:rPr>
          <w:rFonts w:cs="Times New Roman"/>
        </w:rPr>
        <w:t>The base paper, SAC-RAG by Zhang et al. [1], combines both ideas for open-domain question answering: an LLM classifies each question as factual, definitional or reasoning, a different retrieval strate</w:t>
      </w:r>
      <w:r>
        <w:rPr>
          <w:rFonts w:cs="Times New Roman"/>
        </w:rPr>
        <w:t>gy is applied to each type, and an LLM compresses the retrieved passages into evidence snippets before the answer is generated. On three multi-hop datasets the authors report that compression cuts token consumption by 38-58% at the cost of one to two point</w:t>
      </w:r>
      <w:r>
        <w:rPr>
          <w:rFonts w:cs="Times New Roman"/>
        </w:rPr>
        <w:t>s of exact match. The paper does not treat document ingestion, quizzes or learner analytics. The Adaptive Learning Intelligence Platform (ALIP) takes the retrieve-then-answer idea of [1] and builds around it the parts a student needs: ingestion of the stud</w:t>
      </w:r>
      <w:r>
        <w:rPr>
          <w:rFonts w:cs="Times New Roman"/>
        </w:rPr>
        <w:t>ent's own files, source-cited answers, quizzes and a study roadmap. SAC-RAG's question classifier, type-specific retrieval and LLM compression are not implemented here, and the retriever is lexical, not semantic; Chapters 2 and 8 return to this difference.</w:t>
      </w:r>
    </w:p>
    <w:p w:rsidR="00376B96" w:rsidRDefault="001D01FD">
      <w:pPr>
        <w:pStyle w:val="Heading2"/>
      </w:pPr>
      <w:bookmarkStart w:id="12" w:name="_Toc243811325"/>
      <w:r>
        <w:t>1.2 Motivation</w:t>
      </w:r>
      <w:bookmarkEnd w:id="12"/>
    </w:p>
    <w:p w:rsidR="00376B96" w:rsidRDefault="001D01FD">
      <w:r>
        <w:rPr>
          <w:rFonts w:cs="Times New Roman"/>
        </w:rPr>
        <w:t>Four observations motivate the work. They come from the batch problem statement and from the literature on AI in education [2], [3].</w:t>
      </w:r>
    </w:p>
    <w:p w:rsidR="00376B96" w:rsidRDefault="001D01FD">
      <w:pPr>
        <w:ind w:left="720" w:hanging="360"/>
      </w:pPr>
      <w:r>
        <w:rPr>
          <w:rFonts w:cs="Times New Roman"/>
        </w:rPr>
        <w:t xml:space="preserve">•  </w:t>
      </w:r>
      <w:r>
        <w:rPr>
          <w:rFonts w:cs="Times New Roman"/>
          <w:b/>
        </w:rPr>
        <w:t>Study material is stored but not understood.</w:t>
      </w:r>
      <w:r>
        <w:rPr>
          <w:rFonts w:cs="Times New Roman"/>
        </w:rPr>
        <w:t xml:space="preserve"> Nothing extracts the units and topics that PDFs and notes contain, so there is no structured view of the syllabus.</w:t>
      </w:r>
    </w:p>
    <w:p w:rsidR="00376B96" w:rsidRDefault="001D01FD">
      <w:pPr>
        <w:ind w:left="720" w:hanging="360"/>
      </w:pPr>
      <w:r>
        <w:rPr>
          <w:rFonts w:cs="Times New Roman"/>
        </w:rPr>
        <w:lastRenderedPageBreak/>
        <w:t xml:space="preserve">•  </w:t>
      </w:r>
      <w:r>
        <w:rPr>
          <w:rFonts w:cs="Times New Roman"/>
          <w:b/>
        </w:rPr>
        <w:t>Answers are not grounded in the student's syllabus.</w:t>
      </w:r>
      <w:r>
        <w:rPr>
          <w:rFonts w:cs="Times New Roman"/>
        </w:rPr>
        <w:t xml:space="preserve"> An examination candidate needs answers that come from the prescribed notes and point </w:t>
      </w:r>
      <w:r>
        <w:rPr>
          <w:rFonts w:cs="Times New Roman"/>
        </w:rPr>
        <w:t>back to the passage used.</w:t>
      </w:r>
    </w:p>
    <w:p w:rsidR="00376B96" w:rsidRDefault="001D01FD">
      <w:pPr>
        <w:ind w:left="720" w:hanging="360"/>
      </w:pPr>
      <w:r>
        <w:rPr>
          <w:rFonts w:cs="Times New Roman"/>
        </w:rPr>
        <w:t xml:space="preserve">•  </w:t>
      </w:r>
      <w:r>
        <w:rPr>
          <w:rFonts w:cs="Times New Roman"/>
          <w:b/>
        </w:rPr>
        <w:t>Recommendations ignore performance.</w:t>
      </w:r>
      <w:r>
        <w:rPr>
          <w:rFonts w:cs="Times New Roman"/>
        </w:rPr>
        <w:t xml:space="preserve"> Knowledge-tracing work such as TutorLLM [2] combines a learning state with retrieval, but needs interaction logs and a trained model that a single student does not have.</w:t>
      </w:r>
    </w:p>
    <w:p w:rsidR="00376B96" w:rsidRDefault="001D01FD">
      <w:pPr>
        <w:ind w:left="720" w:hanging="360"/>
      </w:pPr>
      <w:r>
        <w:rPr>
          <w:rFonts w:cs="Times New Roman"/>
        </w:rPr>
        <w:t xml:space="preserve">•  </w:t>
      </w:r>
      <w:r>
        <w:rPr>
          <w:rFonts w:cs="Times New Roman"/>
          <w:b/>
        </w:rPr>
        <w:t xml:space="preserve">No single view of </w:t>
      </w:r>
      <w:r>
        <w:rPr>
          <w:rFonts w:cs="Times New Roman"/>
          <w:b/>
        </w:rPr>
        <w:t>progress.</w:t>
      </w:r>
      <w:r>
        <w:rPr>
          <w:rFonts w:cs="Times New Roman"/>
        </w:rPr>
        <w:t xml:space="preserve"> A student cannot see what has been studied, what remains and how well each topic is understood.</w:t>
      </w:r>
    </w:p>
    <w:p w:rsidR="00376B96" w:rsidRDefault="001D01FD">
      <w:r>
        <w:rPr>
          <w:rFonts w:cs="Times New Roman"/>
        </w:rPr>
        <w:t>A system that answers from the student's own files and records performance per topic addresses all four with data the student already has: the documen</w:t>
      </w:r>
      <w:r>
        <w:rPr>
          <w:rFonts w:cs="Times New Roman"/>
        </w:rPr>
        <w:t>ts, the questions asked and the quizzes taken. The retrieval and answering parts run on an ordinary laptop with no paid service.</w:t>
      </w:r>
    </w:p>
    <w:p w:rsidR="00376B96" w:rsidRDefault="001D01FD">
      <w:pPr>
        <w:pStyle w:val="Heading2"/>
      </w:pPr>
      <w:bookmarkStart w:id="13" w:name="_Toc243811326"/>
      <w:r>
        <w:t>1.3 Problem Statement</w:t>
      </w:r>
      <w:bookmarkEnd w:id="13"/>
    </w:p>
    <w:p w:rsidR="00376B96" w:rsidRDefault="001D01FD">
      <w:r>
        <w:rPr>
          <w:rFonts w:cs="Times New Roman"/>
        </w:rPr>
        <w:t>The batch problem statement lists four weaknesses of current learning platforms:</w:t>
      </w:r>
    </w:p>
    <w:p w:rsidR="00376B96" w:rsidRDefault="001D01FD">
      <w:pPr>
        <w:ind w:left="720" w:hanging="360"/>
      </w:pPr>
      <w:r>
        <w:rPr>
          <w:rFonts w:cs="Times New Roman"/>
        </w:rPr>
        <w:t>•  Learning platforms st</w:t>
      </w:r>
      <w:r>
        <w:rPr>
          <w:rFonts w:cs="Times New Roman"/>
        </w:rPr>
        <w:t>ore academic files but never extract the units, topics or learning objectives inside them.</w:t>
      </w:r>
    </w:p>
    <w:p w:rsidR="00376B96" w:rsidRDefault="001D01FD">
      <w:pPr>
        <w:ind w:left="720" w:hanging="360"/>
      </w:pPr>
      <w:r>
        <w:rPr>
          <w:rFonts w:cs="Times New Roman"/>
        </w:rPr>
        <w:t>•  Recommendations are identical for every learner and ignore prior performance and study behaviour.</w:t>
      </w:r>
    </w:p>
    <w:p w:rsidR="00376B96" w:rsidRDefault="001D01FD">
      <w:pPr>
        <w:ind w:left="720" w:hanging="360"/>
      </w:pPr>
      <w:r>
        <w:rPr>
          <w:rFonts w:cs="Times New Roman"/>
        </w:rPr>
        <w:t>•  General-purpose chatbots answer from public internet data rat</w:t>
      </w:r>
      <w:r>
        <w:rPr>
          <w:rFonts w:cs="Times New Roman"/>
        </w:rPr>
        <w:t>her than the student's own prescribed syllabus.</w:t>
      </w:r>
    </w:p>
    <w:p w:rsidR="00376B96" w:rsidRDefault="001D01FD">
      <w:pPr>
        <w:ind w:left="720" w:hanging="360"/>
      </w:pPr>
      <w:r>
        <w:rPr>
          <w:rFonts w:cs="Times New Roman"/>
        </w:rPr>
        <w:t>•  Students have no single view of what has been studied, what remains, and how well each topic is understood.</w:t>
      </w:r>
    </w:p>
    <w:p w:rsidR="00376B96" w:rsidRDefault="001D01FD">
      <w:r>
        <w:rPr>
          <w:rFonts w:cs="Times New Roman"/>
        </w:rPr>
        <w:t>Written as a task for software, the problem addressed by this project is:</w:t>
      </w:r>
    </w:p>
    <w:p w:rsidR="00376B96" w:rsidRDefault="001D01FD">
      <w:r>
        <w:rPr>
          <w:rFonts w:cs="Times New Roman"/>
          <w:i/>
        </w:rPr>
        <w:t>Given the documents a s</w:t>
      </w:r>
      <w:r>
        <w:rPr>
          <w:rFonts w:cs="Times New Roman"/>
          <w:i/>
        </w:rPr>
        <w:t>tudent uploads (syllabi, notes, question banks, timetables), extract their subjects, units and topics into a searchable knowledge repository; answer the student's questions using only that repository and show the passage each answer came from; generate pra</w:t>
      </w:r>
      <w:r>
        <w:rPr>
          <w:rFonts w:cs="Times New Roman"/>
          <w:i/>
        </w:rPr>
        <w:t>ctice questions from the same material; and turn the quiz results into a priority-ranked study roadmap and a dashboard, through a web application that runs on an ordinary PC.</w:t>
      </w:r>
    </w:p>
    <w:p w:rsidR="00376B96" w:rsidRDefault="001D01FD">
      <w:r>
        <w:rPr>
          <w:rFonts w:cs="Times New Roman"/>
          <w:b/>
        </w:rPr>
        <w:t>Research gap.</w:t>
      </w:r>
      <w:r>
        <w:rPr>
          <w:rFonts w:cs="Times New Roman"/>
        </w:rPr>
        <w:t xml:space="preserve"> The surveyed RAG work in education (Chapter 2) applies RAG to quest</w:t>
      </w:r>
      <w:r>
        <w:rPr>
          <w:rFonts w:cs="Times New Roman"/>
        </w:rPr>
        <w:t>ion answering, to assessment, to tutoring in one subject, or studies context compression on benchmarks. None of the surveyed systems combines document ingestion, syllabus-grounded tutoring and progress analytics for a student's own curriculum.</w:t>
      </w:r>
    </w:p>
    <w:p w:rsidR="00376B96" w:rsidRDefault="001D01FD">
      <w:pPr>
        <w:pStyle w:val="Heading2"/>
      </w:pPr>
      <w:bookmarkStart w:id="14" w:name="_Toc243811327"/>
      <w:r>
        <w:lastRenderedPageBreak/>
        <w:t>1.4 Need for</w:t>
      </w:r>
      <w:r>
        <w:t xml:space="preserve"> the Proposed System</w:t>
      </w:r>
      <w:bookmarkEnd w:id="14"/>
    </w:p>
    <w:p w:rsidR="00376B96" w:rsidRDefault="001D01FD">
      <w:r>
        <w:rPr>
          <w:rFonts w:cs="Times New Roman"/>
        </w:rPr>
        <w:t>The batch documents summarise the need in one sentence: a platform that ingests a student's own academic documents, answers strictly from them with citations, and adapts the study plan to measured topic mastery. Three properties follow</w:t>
      </w:r>
      <w:r>
        <w:rPr>
          <w:rFonts w:cs="Times New Roman"/>
        </w:rPr>
        <w:t>. Answers must be traceable: each lists the file, the passage number and a match score. The system must work offline and at no cost: the default answerer is extractive and needs no network. And it must feel interactive: a question is answered in about 30 m</w:t>
      </w:r>
      <w:r>
        <w:rPr>
          <w:rFonts w:cs="Times New Roman"/>
        </w:rPr>
        <w:t>s (median over 30 calls with 672 chunks indexed) and a quiz is generated in about 23 ms (Chapter 8).</w:t>
      </w:r>
    </w:p>
    <w:p w:rsidR="00376B96" w:rsidRDefault="001D01FD">
      <w:pPr>
        <w:pStyle w:val="Heading2"/>
      </w:pPr>
      <w:bookmarkStart w:id="15" w:name="_Toc243811328"/>
      <w:r>
        <w:t>1.5 Objectives</w:t>
      </w:r>
      <w:bookmarkEnd w:id="15"/>
    </w:p>
    <w:p w:rsidR="00376B96" w:rsidRDefault="001D01FD">
      <w:r>
        <w:rPr>
          <w:rFonts w:cs="Times New Roman"/>
        </w:rPr>
        <w:t>The six objectives are those of the batch document 6.OBJECTIVES&amp;PROBLEM STATEMENT. The table states how each was addressed and whether it wa</w:t>
      </w:r>
      <w:r>
        <w:rPr>
          <w:rFonts w:cs="Times New Roman"/>
        </w:rPr>
        <w:t>s met; "Partly" and "Not met" are used where the work fell short, and Chapter 8 gives the evidence.</w:t>
      </w:r>
    </w:p>
    <w:p w:rsidR="00376B96" w:rsidRDefault="001D01FD">
      <w:pPr>
        <w:pStyle w:val="Caption"/>
        <w:keepNext/>
        <w:spacing w:after="80"/>
      </w:pPr>
      <w:bookmarkStart w:id="16" w:name="_Toc2438114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and their status</w:t>
      </w:r>
      <w:bookmarkEnd w:id="16"/>
    </w:p>
    <w:tbl>
      <w:tblPr>
        <w:tblStyle w:val="TableGrid"/>
        <w:tblW w:w="0" w:type="auto"/>
        <w:jc w:val="center"/>
        <w:tblLook w:val="04A0" w:firstRow="1" w:lastRow="0" w:firstColumn="1" w:lastColumn="0" w:noHBand="0" w:noVBand="1"/>
      </w:tblPr>
      <w:tblGrid>
        <w:gridCol w:w="637"/>
        <w:gridCol w:w="2763"/>
        <w:gridCol w:w="4713"/>
        <w:gridCol w:w="1273"/>
      </w:tblGrid>
      <w:tr w:rsidR="00376B96">
        <w:trPr>
          <w:cantSplit/>
          <w:tblHeader/>
          <w:jc w:val="center"/>
        </w:trPr>
        <w:tc>
          <w:tcPr>
            <w:tcW w:w="648" w:type="dxa"/>
            <w:shd w:val="clear" w:color="auto" w:fill="1B2A41"/>
          </w:tcPr>
          <w:p w:rsidR="00376B96" w:rsidRDefault="001D01FD">
            <w:pPr>
              <w:spacing w:after="40" w:line="240" w:lineRule="auto"/>
              <w:jc w:val="center"/>
            </w:pPr>
            <w:r>
              <w:rPr>
                <w:rFonts w:cs="Times New Roman"/>
                <w:b/>
                <w:color w:val="FFFFFF"/>
                <w:sz w:val="19"/>
              </w:rPr>
              <w:t>No.</w:t>
            </w:r>
          </w:p>
        </w:tc>
        <w:tc>
          <w:tcPr>
            <w:tcW w:w="2880" w:type="dxa"/>
            <w:shd w:val="clear" w:color="auto" w:fill="1B2A41"/>
          </w:tcPr>
          <w:p w:rsidR="00376B96" w:rsidRDefault="001D01FD">
            <w:pPr>
              <w:spacing w:after="40" w:line="240" w:lineRule="auto"/>
              <w:jc w:val="center"/>
            </w:pPr>
            <w:r>
              <w:rPr>
                <w:rFonts w:cs="Times New Roman"/>
                <w:b/>
                <w:color w:val="FFFFFF"/>
                <w:sz w:val="19"/>
              </w:rPr>
              <w:t>Objective</w:t>
            </w:r>
          </w:p>
        </w:tc>
        <w:tc>
          <w:tcPr>
            <w:tcW w:w="4968" w:type="dxa"/>
            <w:shd w:val="clear" w:color="auto" w:fill="1B2A41"/>
          </w:tcPr>
          <w:p w:rsidR="00376B96" w:rsidRDefault="001D01FD">
            <w:pPr>
              <w:spacing w:after="40" w:line="240" w:lineRule="auto"/>
              <w:jc w:val="center"/>
            </w:pPr>
            <w:r>
              <w:rPr>
                <w:rFonts w:cs="Times New Roman"/>
                <w:b/>
                <w:color w:val="FFFFFF"/>
                <w:sz w:val="19"/>
              </w:rPr>
              <w:t>How it was addressed</w:t>
            </w:r>
          </w:p>
        </w:tc>
        <w:tc>
          <w:tcPr>
            <w:tcW w:w="1296" w:type="dxa"/>
            <w:shd w:val="clear" w:color="auto" w:fill="1B2A41"/>
          </w:tcPr>
          <w:p w:rsidR="00376B96" w:rsidRDefault="001D01FD">
            <w:pPr>
              <w:spacing w:after="40" w:line="240" w:lineRule="auto"/>
              <w:jc w:val="center"/>
            </w:pPr>
            <w:r>
              <w:rPr>
                <w:rFonts w:cs="Times New Roman"/>
                <w:b/>
                <w:color w:val="FFFFFF"/>
                <w:sz w:val="19"/>
              </w:rPr>
              <w:t>Status</w:t>
            </w:r>
          </w:p>
        </w:tc>
      </w:tr>
      <w:tr w:rsidR="00376B96">
        <w:trPr>
          <w:cantSplit/>
          <w:jc w:val="center"/>
        </w:trPr>
        <w:tc>
          <w:tcPr>
            <w:tcW w:w="648" w:type="dxa"/>
          </w:tcPr>
          <w:p w:rsidR="00376B96" w:rsidRDefault="001D01FD">
            <w:pPr>
              <w:spacing w:after="40" w:line="240" w:lineRule="auto"/>
              <w:jc w:val="center"/>
            </w:pPr>
            <w:r>
              <w:rPr>
                <w:rFonts w:cs="Times New Roman"/>
                <w:sz w:val="19"/>
              </w:rPr>
              <w:t>O1</w:t>
            </w:r>
          </w:p>
        </w:tc>
        <w:tc>
          <w:tcPr>
            <w:tcW w:w="2880" w:type="dxa"/>
          </w:tcPr>
          <w:p w:rsidR="00376B96" w:rsidRDefault="001D01FD">
            <w:pPr>
              <w:spacing w:after="40" w:line="240" w:lineRule="auto"/>
              <w:jc w:val="left"/>
            </w:pPr>
            <w:r>
              <w:rPr>
                <w:rFonts w:cs="Times New Roman"/>
                <w:sz w:val="19"/>
              </w:rPr>
              <w:t xml:space="preserve">Build a document ingestion module that parses </w:t>
            </w:r>
            <w:r>
              <w:rPr>
                <w:rFonts w:cs="Times New Roman"/>
                <w:sz w:val="19"/>
              </w:rPr>
              <w:t>syllabi, lecture notes and question banks and extracts subjects, units and topics.</w:t>
            </w:r>
          </w:p>
        </w:tc>
        <w:tc>
          <w:tcPr>
            <w:tcW w:w="4968" w:type="dxa"/>
          </w:tcPr>
          <w:p w:rsidR="00376B96" w:rsidRDefault="001D01FD">
            <w:pPr>
              <w:spacing w:after="40" w:line="240" w:lineRule="auto"/>
              <w:jc w:val="left"/>
            </w:pPr>
            <w:r>
              <w:rPr>
                <w:rFonts w:cs="Times New Roman"/>
                <w:sz w:val="19"/>
              </w:rPr>
              <w:t>PDF, DOCX and TXT are parsed and chunked. Headings of the form "Subject:", "Course:", "Unit N:" and "Chapter N:" are found (100% of the 36 unit headings of the test corpus),</w:t>
            </w:r>
            <w:r>
              <w:rPr>
                <w:rFonts w:cs="Times New Roman"/>
                <w:sz w:val="19"/>
              </w:rPr>
              <w:t xml:space="preserve"> plus up to 12 TF-IDF topics. "UNIT-I", "Module 1" and Word tables are not handled.</w:t>
            </w:r>
          </w:p>
        </w:tc>
        <w:tc>
          <w:tcPr>
            <w:tcW w:w="1296" w:type="dxa"/>
          </w:tcPr>
          <w:p w:rsidR="00376B96" w:rsidRDefault="001D01FD">
            <w:pPr>
              <w:spacing w:after="40" w:line="240" w:lineRule="auto"/>
              <w:jc w:val="center"/>
            </w:pPr>
            <w:r>
              <w:rPr>
                <w:rFonts w:cs="Times New Roman"/>
                <w:sz w:val="19"/>
              </w:rPr>
              <w:t>Partly</w:t>
            </w:r>
          </w:p>
        </w:tc>
      </w:tr>
      <w:tr w:rsidR="00376B96">
        <w:trPr>
          <w:cantSplit/>
          <w:jc w:val="center"/>
        </w:trPr>
        <w:tc>
          <w:tcPr>
            <w:tcW w:w="648" w:type="dxa"/>
          </w:tcPr>
          <w:p w:rsidR="00376B96" w:rsidRDefault="001D01FD">
            <w:pPr>
              <w:spacing w:after="40" w:line="240" w:lineRule="auto"/>
              <w:jc w:val="center"/>
            </w:pPr>
            <w:r>
              <w:rPr>
                <w:rFonts w:cs="Times New Roman"/>
                <w:sz w:val="19"/>
              </w:rPr>
              <w:t>O2</w:t>
            </w:r>
          </w:p>
        </w:tc>
        <w:tc>
          <w:tcPr>
            <w:tcW w:w="2880" w:type="dxa"/>
          </w:tcPr>
          <w:p w:rsidR="00376B96" w:rsidRDefault="001D01FD">
            <w:pPr>
              <w:spacing w:after="40" w:line="240" w:lineRule="auto"/>
              <w:jc w:val="left"/>
            </w:pPr>
            <w:r>
              <w:rPr>
                <w:rFonts w:cs="Times New Roman"/>
                <w:sz w:val="19"/>
              </w:rPr>
              <w:t>Store the extracted content as vector embeddings so the material can be searched semantically rather than by keyword.</w:t>
            </w:r>
          </w:p>
        </w:tc>
        <w:tc>
          <w:tcPr>
            <w:tcW w:w="4968" w:type="dxa"/>
          </w:tcPr>
          <w:p w:rsidR="00376B96" w:rsidRDefault="001D01FD">
            <w:pPr>
              <w:spacing w:after="40" w:line="240" w:lineRule="auto"/>
              <w:jc w:val="left"/>
            </w:pPr>
            <w:r>
              <w:rPr>
                <w:rFonts w:cs="Times New Roman"/>
                <w:sz w:val="19"/>
              </w:rPr>
              <w:t xml:space="preserve">Chunks are indexed with TF-IDF (unigrams </w:t>
            </w:r>
            <w:r>
              <w:rPr>
                <w:rFonts w:cs="Times New Roman"/>
                <w:sz w:val="19"/>
              </w:rPr>
              <w:t>and bigrams), a sparse lexical representation, not a learned embedding. A dense model was measured only as an experiment (Hit@4 0.778 against 0.792 for the shipped retriever).</w:t>
            </w:r>
          </w:p>
        </w:tc>
        <w:tc>
          <w:tcPr>
            <w:tcW w:w="1296" w:type="dxa"/>
          </w:tcPr>
          <w:p w:rsidR="00376B96" w:rsidRDefault="001D01FD">
            <w:pPr>
              <w:spacing w:after="40" w:line="240" w:lineRule="auto"/>
              <w:jc w:val="center"/>
            </w:pPr>
            <w:r>
              <w:rPr>
                <w:rFonts w:cs="Times New Roman"/>
                <w:sz w:val="19"/>
              </w:rPr>
              <w:t>Not met</w:t>
            </w:r>
          </w:p>
        </w:tc>
      </w:tr>
      <w:tr w:rsidR="00376B96">
        <w:trPr>
          <w:cantSplit/>
          <w:jc w:val="center"/>
        </w:trPr>
        <w:tc>
          <w:tcPr>
            <w:tcW w:w="648" w:type="dxa"/>
          </w:tcPr>
          <w:p w:rsidR="00376B96" w:rsidRDefault="001D01FD">
            <w:pPr>
              <w:spacing w:after="40" w:line="240" w:lineRule="auto"/>
              <w:jc w:val="center"/>
            </w:pPr>
            <w:r>
              <w:rPr>
                <w:rFonts w:cs="Times New Roman"/>
                <w:sz w:val="19"/>
              </w:rPr>
              <w:t>O3</w:t>
            </w:r>
          </w:p>
        </w:tc>
        <w:tc>
          <w:tcPr>
            <w:tcW w:w="2880" w:type="dxa"/>
          </w:tcPr>
          <w:p w:rsidR="00376B96" w:rsidRDefault="001D01FD">
            <w:pPr>
              <w:spacing w:after="40" w:line="240" w:lineRule="auto"/>
              <w:jc w:val="left"/>
            </w:pPr>
            <w:r>
              <w:rPr>
                <w:rFonts w:cs="Times New Roman"/>
                <w:sz w:val="19"/>
              </w:rPr>
              <w:t>Implement a RAG question-answering engine that answers strictly from</w:t>
            </w:r>
            <w:r>
              <w:rPr>
                <w:rFonts w:cs="Times New Roman"/>
                <w:sz w:val="19"/>
              </w:rPr>
              <w:t xml:space="preserve"> the uploaded material and cites the source.</w:t>
            </w:r>
          </w:p>
        </w:tc>
        <w:tc>
          <w:tcPr>
            <w:tcW w:w="4968" w:type="dxa"/>
          </w:tcPr>
          <w:p w:rsidR="00376B96" w:rsidRDefault="001D01FD">
            <w:pPr>
              <w:spacing w:after="40" w:line="240" w:lineRule="auto"/>
              <w:jc w:val="left"/>
            </w:pPr>
            <w:r>
              <w:rPr>
                <w:rFonts w:cs="Times New Roman"/>
                <w:sz w:val="19"/>
              </w:rPr>
              <w:t>Every answer word occurs in the retrieved chunks, and each answer lists file, passage and score. Hit@4 is 0.792. There is no relevance threshold: 9 of 12 off-topic questions still received an answer. The optiona</w:t>
            </w:r>
            <w:r>
              <w:rPr>
                <w:rFonts w:cs="Times New Roman"/>
                <w:sz w:val="19"/>
              </w:rPr>
              <w:t>l Claude mode was not measured.</w:t>
            </w:r>
          </w:p>
        </w:tc>
        <w:tc>
          <w:tcPr>
            <w:tcW w:w="1296" w:type="dxa"/>
          </w:tcPr>
          <w:p w:rsidR="00376B96" w:rsidRDefault="001D01FD">
            <w:pPr>
              <w:spacing w:after="40" w:line="240" w:lineRule="auto"/>
              <w:jc w:val="center"/>
            </w:pPr>
            <w:r>
              <w:rPr>
                <w:rFonts w:cs="Times New Roman"/>
                <w:sz w:val="19"/>
              </w:rPr>
              <w:t>Met for extractive mode</w:t>
            </w:r>
          </w:p>
        </w:tc>
      </w:tr>
      <w:tr w:rsidR="00376B96">
        <w:trPr>
          <w:cantSplit/>
          <w:jc w:val="center"/>
        </w:trPr>
        <w:tc>
          <w:tcPr>
            <w:tcW w:w="648" w:type="dxa"/>
          </w:tcPr>
          <w:p w:rsidR="00376B96" w:rsidRDefault="001D01FD">
            <w:pPr>
              <w:spacing w:after="40" w:line="240" w:lineRule="auto"/>
              <w:jc w:val="center"/>
            </w:pPr>
            <w:r>
              <w:rPr>
                <w:rFonts w:cs="Times New Roman"/>
                <w:sz w:val="19"/>
              </w:rPr>
              <w:t>O4</w:t>
            </w:r>
          </w:p>
        </w:tc>
        <w:tc>
          <w:tcPr>
            <w:tcW w:w="2880" w:type="dxa"/>
          </w:tcPr>
          <w:p w:rsidR="00376B96" w:rsidRDefault="001D01FD">
            <w:pPr>
              <w:spacing w:after="40" w:line="240" w:lineRule="auto"/>
              <w:jc w:val="left"/>
            </w:pPr>
            <w:r>
              <w:rPr>
                <w:rFonts w:cs="Times New Roman"/>
                <w:sz w:val="19"/>
              </w:rPr>
              <w:t>Apply semantic context compression so retrieval stays accurate without exceeding the model context window.</w:t>
            </w:r>
          </w:p>
        </w:tc>
        <w:tc>
          <w:tcPr>
            <w:tcW w:w="4968" w:type="dxa"/>
          </w:tcPr>
          <w:p w:rsidR="00376B96" w:rsidRDefault="001D01FD">
            <w:pPr>
              <w:spacing w:after="40" w:line="240" w:lineRule="auto"/>
              <w:jc w:val="left"/>
            </w:pPr>
            <w:r>
              <w:rPr>
                <w:rFonts w:cs="Times New Roman"/>
                <w:sz w:val="19"/>
              </w:rPr>
              <w:t>Extractive sentence selection removes 87.5% of the words, but answer-key recall falls fro</w:t>
            </w:r>
            <w:r>
              <w:rPr>
                <w:rFonts w:cs="Times New Roman"/>
                <w:sz w:val="19"/>
              </w:rPr>
              <w:t>m 0.861 to 0.667. SAC-RAG's classifier-driven retrieval and LLM compression are not implemented.</w:t>
            </w:r>
          </w:p>
        </w:tc>
        <w:tc>
          <w:tcPr>
            <w:tcW w:w="1296" w:type="dxa"/>
          </w:tcPr>
          <w:p w:rsidR="00376B96" w:rsidRDefault="001D01FD">
            <w:pPr>
              <w:spacing w:after="40" w:line="240" w:lineRule="auto"/>
              <w:jc w:val="center"/>
            </w:pPr>
            <w:r>
              <w:rPr>
                <w:rFonts w:cs="Times New Roman"/>
                <w:sz w:val="19"/>
              </w:rPr>
              <w:t>Partly</w:t>
            </w:r>
          </w:p>
        </w:tc>
      </w:tr>
      <w:tr w:rsidR="00376B96">
        <w:trPr>
          <w:cantSplit/>
          <w:jc w:val="center"/>
        </w:trPr>
        <w:tc>
          <w:tcPr>
            <w:tcW w:w="648" w:type="dxa"/>
          </w:tcPr>
          <w:p w:rsidR="00376B96" w:rsidRDefault="001D01FD">
            <w:pPr>
              <w:spacing w:after="40" w:line="240" w:lineRule="auto"/>
              <w:jc w:val="center"/>
            </w:pPr>
            <w:r>
              <w:rPr>
                <w:rFonts w:cs="Times New Roman"/>
                <w:sz w:val="19"/>
              </w:rPr>
              <w:t>O5</w:t>
            </w:r>
          </w:p>
        </w:tc>
        <w:tc>
          <w:tcPr>
            <w:tcW w:w="2880" w:type="dxa"/>
          </w:tcPr>
          <w:p w:rsidR="00376B96" w:rsidRDefault="001D01FD">
            <w:pPr>
              <w:spacing w:after="40" w:line="240" w:lineRule="auto"/>
              <w:jc w:val="left"/>
            </w:pPr>
            <w:r>
              <w:rPr>
                <w:rFonts w:cs="Times New Roman"/>
                <w:sz w:val="19"/>
              </w:rPr>
              <w:t>Generate personalised study roadmaps and revision schedules from topic coverage and performance.</w:t>
            </w:r>
          </w:p>
        </w:tc>
        <w:tc>
          <w:tcPr>
            <w:tcW w:w="4968" w:type="dxa"/>
          </w:tcPr>
          <w:p w:rsidR="00376B96" w:rsidRDefault="001D01FD">
            <w:pPr>
              <w:spacing w:after="40" w:line="240" w:lineRule="auto"/>
              <w:jc w:val="left"/>
            </w:pPr>
            <w:r>
              <w:rPr>
                <w:rFonts w:cs="Times New Roman"/>
                <w:sz w:val="19"/>
              </w:rPr>
              <w:t>Quiz accuracy per topic is bucketed High (below 50)</w:t>
            </w:r>
            <w:r>
              <w:rPr>
                <w:rFonts w:cs="Times New Roman"/>
                <w:sz w:val="19"/>
              </w:rPr>
              <w:t>, Medium (below 80) and Low. There is no revision schedule or coverage model; topics are single TF-IDF keywords.</w:t>
            </w:r>
          </w:p>
        </w:tc>
        <w:tc>
          <w:tcPr>
            <w:tcW w:w="1296" w:type="dxa"/>
          </w:tcPr>
          <w:p w:rsidR="00376B96" w:rsidRDefault="001D01FD">
            <w:pPr>
              <w:spacing w:after="40" w:line="240" w:lineRule="auto"/>
              <w:jc w:val="center"/>
            </w:pPr>
            <w:r>
              <w:rPr>
                <w:rFonts w:cs="Times New Roman"/>
                <w:sz w:val="19"/>
              </w:rPr>
              <w:t>Partly</w:t>
            </w:r>
          </w:p>
        </w:tc>
      </w:tr>
      <w:tr w:rsidR="00376B96">
        <w:trPr>
          <w:cantSplit/>
          <w:jc w:val="center"/>
        </w:trPr>
        <w:tc>
          <w:tcPr>
            <w:tcW w:w="648" w:type="dxa"/>
          </w:tcPr>
          <w:p w:rsidR="00376B96" w:rsidRDefault="001D01FD">
            <w:pPr>
              <w:spacing w:after="40" w:line="240" w:lineRule="auto"/>
              <w:jc w:val="center"/>
            </w:pPr>
            <w:r>
              <w:rPr>
                <w:rFonts w:cs="Times New Roman"/>
                <w:sz w:val="19"/>
              </w:rPr>
              <w:t>O6</w:t>
            </w:r>
          </w:p>
        </w:tc>
        <w:tc>
          <w:tcPr>
            <w:tcW w:w="2880" w:type="dxa"/>
          </w:tcPr>
          <w:p w:rsidR="00376B96" w:rsidRDefault="001D01FD">
            <w:pPr>
              <w:spacing w:after="40" w:line="240" w:lineRule="auto"/>
              <w:jc w:val="left"/>
            </w:pPr>
            <w:r>
              <w:rPr>
                <w:rFonts w:cs="Times New Roman"/>
                <w:sz w:val="19"/>
              </w:rPr>
              <w:t>Present curriculum coverage, study velocity and engagement metrics on an interactive dashboard.</w:t>
            </w:r>
          </w:p>
        </w:tc>
        <w:tc>
          <w:tcPr>
            <w:tcW w:w="4968" w:type="dxa"/>
          </w:tcPr>
          <w:p w:rsidR="00376B96" w:rsidRDefault="001D01FD">
            <w:pPr>
              <w:spacing w:after="40" w:line="240" w:lineRule="auto"/>
              <w:jc w:val="left"/>
            </w:pPr>
            <w:r>
              <w:rPr>
                <w:rFonts w:cs="Times New Roman"/>
                <w:sz w:val="19"/>
              </w:rPr>
              <w:t xml:space="preserve">The dashboard shows documents, </w:t>
            </w:r>
            <w:r>
              <w:rPr>
                <w:rFonts w:cs="Times New Roman"/>
                <w:sz w:val="19"/>
              </w:rPr>
              <w:t>questions, quiz attempts, a subject-wise accuracy chart and recent documents. Coverage and study velocity over time are absent.</w:t>
            </w:r>
          </w:p>
        </w:tc>
        <w:tc>
          <w:tcPr>
            <w:tcW w:w="1296" w:type="dxa"/>
          </w:tcPr>
          <w:p w:rsidR="00376B96" w:rsidRDefault="001D01FD">
            <w:pPr>
              <w:spacing w:after="40" w:line="240" w:lineRule="auto"/>
              <w:jc w:val="center"/>
            </w:pPr>
            <w:r>
              <w:rPr>
                <w:rFonts w:cs="Times New Roman"/>
                <w:sz w:val="19"/>
              </w:rPr>
              <w:t>Partly</w:t>
            </w:r>
          </w:p>
        </w:tc>
      </w:tr>
    </w:tbl>
    <w:p w:rsidR="00376B96" w:rsidRDefault="00376B96">
      <w:pPr>
        <w:spacing w:after="120" w:line="192" w:lineRule="auto"/>
      </w:pPr>
    </w:p>
    <w:p w:rsidR="00376B96" w:rsidRDefault="001D01FD">
      <w:pPr>
        <w:pStyle w:val="Heading2"/>
      </w:pPr>
      <w:bookmarkStart w:id="17" w:name="_Toc243811329"/>
      <w:r>
        <w:t>1.6 Scope of the Project</w:t>
      </w:r>
      <w:bookmarkEnd w:id="17"/>
    </w:p>
    <w:p w:rsidR="00376B96" w:rsidRDefault="001D01FD">
      <w:r>
        <w:rPr>
          <w:rFonts w:cs="Times New Roman"/>
          <w:b/>
        </w:rPr>
        <w:t>In scope.</w:t>
      </w:r>
      <w:r>
        <w:rPr>
          <w:rFonts w:cs="Times New Roman"/>
        </w:rPr>
        <w:t xml:space="preserve"> (i) Upload of PDF, DOCX and TXT material up to 16 MB; (ii) text extraction, chunking</w:t>
      </w:r>
      <w:r>
        <w:rPr>
          <w:rFonts w:cs="Times New Roman"/>
        </w:rPr>
        <w:t xml:space="preserve">, subject and topic detection and a per-user knowledge repository; (iii) retrieval and cited extractive answering, with an optional LLM mode; (iv) generated fill-in-the-blank </w:t>
      </w:r>
      <w:r>
        <w:rPr>
          <w:rFonts w:cs="Times New Roman"/>
        </w:rPr>
        <w:lastRenderedPageBreak/>
        <w:t xml:space="preserve">quizzes with server-side grading; (v) a priority-ranked roadmap and a dashboard; </w:t>
      </w:r>
      <w:r>
        <w:rPr>
          <w:rFonts w:cs="Times New Roman"/>
        </w:rPr>
        <w:t>(vi) registration and login with hashed passwords; (vii) two interfaces over one Python core, a React application on a FastAPI service and the original Flask application; (viii) tests, measurements and documentation.</w:t>
      </w:r>
    </w:p>
    <w:p w:rsidR="00376B96" w:rsidRDefault="001D01FD">
      <w:r>
        <w:rPr>
          <w:rFonts w:cs="Times New Roman"/>
          <w:b/>
        </w:rPr>
        <w:t>Out of scope.</w:t>
      </w:r>
      <w:r>
        <w:rPr>
          <w:rFonts w:cs="Times New Roman"/>
        </w:rPr>
        <w:t xml:space="preserve"> Learned embeddings and a </w:t>
      </w:r>
      <w:r>
        <w:rPr>
          <w:rFonts w:cs="Times New Roman"/>
        </w:rPr>
        <w:t>vector database, question-type classification, LLM-based compression, revision scheduling, knowledge-tracing models, coverage and study-velocity analytics, optical character recognition for scanned PDFs, teacher or administrator roles, and any study with r</w:t>
      </w:r>
      <w:r>
        <w:rPr>
          <w:rFonts w:cs="Times New Roman"/>
        </w:rPr>
        <w:t>eal students.</w:t>
      </w:r>
    </w:p>
    <w:p w:rsidR="00376B96" w:rsidRDefault="001D01FD">
      <w:pPr>
        <w:pStyle w:val="Heading2"/>
      </w:pPr>
      <w:bookmarkStart w:id="18" w:name="_Toc243811330"/>
      <w:r>
        <w:t>1.7 Contributions</w:t>
      </w:r>
      <w:bookmarkEnd w:id="18"/>
    </w:p>
    <w:p w:rsidR="00376B96" w:rsidRDefault="001D01FD">
      <w:pPr>
        <w:ind w:left="720" w:hanging="432"/>
      </w:pPr>
      <w:r>
        <w:rPr>
          <w:rFonts w:cs="Times New Roman"/>
        </w:rPr>
        <w:t xml:space="preserve">1.  </w:t>
      </w:r>
      <w:r>
        <w:rPr>
          <w:rFonts w:cs="Times New Roman"/>
          <w:b/>
        </w:rPr>
        <w:t>An end-to-end, offline-capable study platform</w:t>
      </w:r>
      <w:r>
        <w:rPr>
          <w:rFonts w:cs="Times New Roman"/>
        </w:rPr>
        <w:t xml:space="preserve"> that joins document ingestion, source-cited answering, quizzes and a priority roadmap in one application with a React front end, a 14-endpoint FastAPI service and the origina</w:t>
      </w:r>
      <w:r>
        <w:rPr>
          <w:rFonts w:cs="Times New Roman"/>
        </w:rPr>
        <w:t>l Flask interface.</w:t>
      </w:r>
    </w:p>
    <w:p w:rsidR="00376B96" w:rsidRDefault="001D01FD">
      <w:pPr>
        <w:ind w:left="720" w:hanging="432"/>
      </w:pPr>
      <w:r>
        <w:rPr>
          <w:rFonts w:cs="Times New Roman"/>
        </w:rPr>
        <w:t xml:space="preserve">2.  </w:t>
      </w:r>
      <w:r>
        <w:rPr>
          <w:rFonts w:cs="Times New Roman"/>
          <w:b/>
        </w:rPr>
        <w:t>A document-to-knowledge-repository pipeline</w:t>
      </w:r>
      <w:r>
        <w:rPr>
          <w:rFonts w:cs="Times New Roman"/>
        </w:rPr>
        <w:t xml:space="preserve"> that extracts text from three formats, chunks it with overlap, detects subject and unit headings and ranks topics by TF-IDF.</w:t>
      </w:r>
    </w:p>
    <w:p w:rsidR="00376B96" w:rsidRDefault="001D01FD">
      <w:pPr>
        <w:ind w:left="720" w:hanging="432"/>
      </w:pPr>
      <w:r>
        <w:rPr>
          <w:rFonts w:cs="Times New Roman"/>
        </w:rPr>
        <w:t xml:space="preserve">3.  </w:t>
      </w:r>
      <w:r>
        <w:rPr>
          <w:rFonts w:cs="Times New Roman"/>
          <w:b/>
        </w:rPr>
        <w:t>A grounded answering path</w:t>
      </w:r>
      <w:r>
        <w:rPr>
          <w:rFonts w:cs="Times New Roman"/>
        </w:rPr>
        <w:t xml:space="preserve"> whose extractive answers contain o</w:t>
      </w:r>
      <w:r>
        <w:rPr>
          <w:rFonts w:cs="Times New Roman"/>
        </w:rPr>
        <w:t>nly words of the retrieved chunks and name the source file, passage and match score.</w:t>
      </w:r>
    </w:p>
    <w:p w:rsidR="00376B96" w:rsidRDefault="001D01FD">
      <w:pPr>
        <w:ind w:left="720" w:hanging="432"/>
      </w:pPr>
      <w:r>
        <w:rPr>
          <w:rFonts w:cs="Times New Roman"/>
        </w:rPr>
        <w:t xml:space="preserve">4.  </w:t>
      </w:r>
      <w:r>
        <w:rPr>
          <w:rFonts w:cs="Times New Roman"/>
          <w:b/>
        </w:rPr>
        <w:t>A measured evaluation of the retrieval and compression steps.</w:t>
      </w:r>
      <w:r>
        <w:rPr>
          <w:rFonts w:cs="Times New Roman"/>
        </w:rPr>
        <w:t xml:space="preserve"> A six-subject corpus of 100,444 words and 72 hand-written questions compares the shipped TF-IDF retriever</w:t>
      </w:r>
      <w:r>
        <w:rPr>
          <w:rFonts w:cs="Times New Roman"/>
        </w:rPr>
        <w:t xml:space="preserve"> with BM25 and a dense reference, measures what extractive compression costs (87.5% fewer words for a drop of 19.4 points of answer-key recall) and shows where the system fails.</w:t>
      </w:r>
    </w:p>
    <w:p w:rsidR="00376B96" w:rsidRDefault="001D01FD">
      <w:pPr>
        <w:ind w:left="720" w:hanging="432"/>
      </w:pPr>
      <w:r>
        <w:rPr>
          <w:rFonts w:cs="Times New Roman"/>
        </w:rPr>
        <w:t xml:space="preserve">5.  </w:t>
      </w:r>
      <w:r>
        <w:rPr>
          <w:rFonts w:cs="Times New Roman"/>
          <w:b/>
        </w:rPr>
        <w:t>Reproducible tooling.</w:t>
      </w:r>
      <w:r>
        <w:rPr>
          <w:rFonts w:cs="Times New Roman"/>
        </w:rPr>
        <w:t xml:space="preserve"> A pytest suite of 84 tests, a 24-check API smoke tes</w:t>
      </w:r>
      <w:r>
        <w:rPr>
          <w:rFonts w:cs="Times New Roman"/>
        </w:rPr>
        <w:t>t, and scripts that rebuild the corpus, experiments, figures, diagrams and screenshots.</w:t>
      </w:r>
    </w:p>
    <w:p w:rsidR="00376B96" w:rsidRDefault="001D01FD">
      <w:pPr>
        <w:pStyle w:val="Heading2"/>
      </w:pPr>
      <w:bookmarkStart w:id="19" w:name="_Toc243811331"/>
      <w:r>
        <w:t>1.8 Limitations and Assumptions</w:t>
      </w:r>
      <w:bookmarkEnd w:id="19"/>
    </w:p>
    <w:p w:rsidR="00376B96" w:rsidRDefault="001D01FD">
      <w:pPr>
        <w:ind w:left="720" w:hanging="360"/>
      </w:pPr>
      <w:r>
        <w:rPr>
          <w:rFonts w:cs="Times New Roman"/>
        </w:rPr>
        <w:t xml:space="preserve">•  </w:t>
      </w:r>
      <w:r>
        <w:rPr>
          <w:rFonts w:cs="Times New Roman"/>
          <w:b/>
        </w:rPr>
        <w:t>Retrieval is lexical.</w:t>
      </w:r>
      <w:r>
        <w:rPr>
          <w:rFonts w:cs="Times New Roman"/>
        </w:rPr>
        <w:t xml:space="preserve"> The shipped retriever reaches Hit@1 0.403 and Hit@4 0.792; BM25 reaches 0.500 and 0.833, and BM25 with a dense model 0.556 and 0.889.</w:t>
      </w:r>
    </w:p>
    <w:p w:rsidR="00376B96" w:rsidRDefault="001D01FD">
      <w:pPr>
        <w:ind w:left="720" w:hanging="360"/>
      </w:pPr>
      <w:r>
        <w:rPr>
          <w:rFonts w:cs="Times New Roman"/>
        </w:rPr>
        <w:t xml:space="preserve">•  </w:t>
      </w:r>
      <w:r>
        <w:rPr>
          <w:rFonts w:cs="Times New Roman"/>
          <w:b/>
        </w:rPr>
        <w:t>No relevance threshold.</w:t>
      </w:r>
      <w:r>
        <w:rPr>
          <w:rFonts w:cs="Times New Roman"/>
        </w:rPr>
        <w:t xml:space="preserve"> The engine refuses only when no query term occurs in any chunk, so off-topic questions can rec</w:t>
      </w:r>
      <w:r>
        <w:rPr>
          <w:rFonts w:cs="Times New Roman"/>
        </w:rPr>
        <w:t>eive an irrelevant extract.</w:t>
      </w:r>
    </w:p>
    <w:p w:rsidR="00376B96" w:rsidRDefault="001D01FD">
      <w:pPr>
        <w:ind w:left="720" w:hanging="360"/>
      </w:pPr>
      <w:r>
        <w:rPr>
          <w:rFonts w:cs="Times New Roman"/>
        </w:rPr>
        <w:t xml:space="preserve">•  </w:t>
      </w:r>
      <w:r>
        <w:rPr>
          <w:rFonts w:cs="Times New Roman"/>
          <w:b/>
        </w:rPr>
        <w:t>Quizzes are cloze questions on keywords.</w:t>
      </w:r>
      <w:r>
        <w:rPr>
          <w:rFonts w:cs="Times New Roman"/>
        </w:rPr>
        <w:t xml:space="preserve"> The answer term stays visible in the stem in 18.2% of generated questions, and only 17 of 30 questions in a manual review were acceptable.</w:t>
      </w:r>
    </w:p>
    <w:p w:rsidR="00376B96" w:rsidRDefault="001D01FD">
      <w:pPr>
        <w:ind w:left="720" w:hanging="360"/>
      </w:pPr>
      <w:r>
        <w:rPr>
          <w:rFonts w:cs="Times New Roman"/>
        </w:rPr>
        <w:lastRenderedPageBreak/>
        <w:t xml:space="preserve">•  </w:t>
      </w:r>
      <w:r>
        <w:rPr>
          <w:rFonts w:cs="Times New Roman"/>
          <w:b/>
        </w:rPr>
        <w:t>Narrow heading detection, local-demo secur</w:t>
      </w:r>
      <w:r>
        <w:rPr>
          <w:rFonts w:cs="Times New Roman"/>
          <w:b/>
        </w:rPr>
        <w:t>ity.</w:t>
      </w:r>
      <w:r>
        <w:rPr>
          <w:rFonts w:cs="Times New Roman"/>
        </w:rPr>
        <w:t xml:space="preserve"> Only Arabic-numeral headings are recognised; the session cookie is not Secure; two uploads with the same file name share one file on disk.</w:t>
      </w:r>
    </w:p>
    <w:p w:rsidR="00376B96" w:rsidRDefault="001D01FD">
      <w:pPr>
        <w:ind w:left="720" w:hanging="360"/>
      </w:pPr>
      <w:r>
        <w:rPr>
          <w:rFonts w:cs="Times New Roman"/>
        </w:rPr>
        <w:t xml:space="preserve">•  </w:t>
      </w:r>
      <w:r>
        <w:rPr>
          <w:rFonts w:cs="Times New Roman"/>
          <w:b/>
        </w:rPr>
        <w:t>Evaluation data is not student data.</w:t>
      </w:r>
      <w:r>
        <w:rPr>
          <w:rFonts w:cs="Times New Roman"/>
        </w:rPr>
        <w:t xml:space="preserve"> The measurements use Wikipedia articles arranged as course notes and 72 </w:t>
      </w:r>
      <w:r>
        <w:rPr>
          <w:rFonts w:cs="Times New Roman"/>
        </w:rPr>
        <w:t>questions written for this work; no real syllabi, no study with students and no measurement of the Claude mode were possible.</w:t>
      </w:r>
    </w:p>
    <w:p w:rsidR="00376B96" w:rsidRDefault="001D01FD">
      <w:r>
        <w:rPr>
          <w:rFonts w:cs="Times New Roman"/>
        </w:rPr>
        <w:t>Assumptions: each student uploads text-based English documents; subject names are typed at upload; a quiz answer is correct only w</w:t>
      </w:r>
      <w:r>
        <w:rPr>
          <w:rFonts w:cs="Times New Roman"/>
        </w:rPr>
        <w:t>hen the chosen option equals the blanked term; topic accuracy is computed over all quiz questions sharing a topic keyword; and the measurement machine was shared with other work, so timings are medians of repeated runs.</w:t>
      </w:r>
    </w:p>
    <w:p w:rsidR="00376B96" w:rsidRDefault="001D01FD">
      <w:pPr>
        <w:pStyle w:val="Heading2"/>
      </w:pPr>
      <w:bookmarkStart w:id="20" w:name="_Toc243811332"/>
      <w:r>
        <w:t>1.9 Organisation of the Report</w:t>
      </w:r>
      <w:bookmarkEnd w:id="20"/>
    </w:p>
    <w:p w:rsidR="00376B96" w:rsidRDefault="001D01FD">
      <w:r>
        <w:rPr>
          <w:rFonts w:cs="Times New Roman"/>
        </w:rPr>
        <w:t>Chapter 2 surveys the base paper and related work. Chapter 3 assesses feasibility and Chapter 4 states the requirements. Chapter 5 gives the design (architecture, data flow diagrams, UML, database, modules, interface) and Chapter 6 the methodology and impl</w:t>
      </w:r>
      <w:r>
        <w:rPr>
          <w:rFonts w:cs="Times New Roman"/>
        </w:rPr>
        <w:t>ementation (data, algorithms, formulation, API, security, installation). Chapter 7 reports testing. Chapter 8 presents the output screens, the retrieval and compression results, the comparison with the base paper and the failure analysis. Chapters 9 and 10</w:t>
      </w:r>
      <w:r>
        <w:rPr>
          <w:rFonts w:cs="Times New Roman"/>
        </w:rPr>
        <w:t xml:space="preserve"> give the conclusion and the future scope. The references and three appendices (important code, installation and user guide, additional screens) follow.</w:t>
      </w:r>
    </w:p>
    <w:p w:rsidR="00376B96" w:rsidRDefault="001D01FD">
      <w:pPr>
        <w:pStyle w:val="Heading1"/>
        <w:pageBreakBefore/>
      </w:pPr>
      <w:bookmarkStart w:id="21" w:name="_Toc243811333"/>
      <w:r>
        <w:lastRenderedPageBreak/>
        <w:t>CHAPTER 2: LITERATURE SURVEY</w:t>
      </w:r>
      <w:bookmarkEnd w:id="21"/>
    </w:p>
    <w:p w:rsidR="00376B96" w:rsidRDefault="001D01FD">
      <w:pPr>
        <w:pStyle w:val="Heading2"/>
      </w:pPr>
      <w:bookmarkStart w:id="22" w:name="_Toc243811334"/>
      <w:r>
        <w:t>2.1 Overview</w:t>
      </w:r>
      <w:bookmarkEnd w:id="22"/>
    </w:p>
    <w:p w:rsidR="00376B96" w:rsidRDefault="001D01FD">
      <w:r>
        <w:rPr>
          <w:rFonts w:cs="Times New Roman"/>
        </w:rPr>
        <w:t xml:space="preserve">This chapter reviews the work on which the Adaptive Learning </w:t>
      </w:r>
      <w:r>
        <w:rPr>
          <w:rFonts w:cs="Times New Roman"/>
        </w:rPr>
        <w:t>Intelligence Platform builds and against which it is judged. It analyses the batch base paper, SAC-RAG [1], in detail, then the two supporting papers kept in the batch folder: TutorLLM [2], which joins knowledge tracing with RAG, and an LLM-powered RAG ass</w:t>
      </w:r>
      <w:r>
        <w:rPr>
          <w:rFonts w:cs="Times New Roman"/>
        </w:rPr>
        <w:t>essment system for higher education [3]. Related work is grouped by theme, the datasets and algorithms of this project are described, and the chapter ends with the research gap. A number is quoted from a paper only when it was read in the paper itself; sta</w:t>
      </w:r>
      <w:r>
        <w:rPr>
          <w:rFonts w:cs="Times New Roman"/>
        </w:rPr>
        <w:t>tements about works that [1] cites (Adaptive-RAG, LLMLingua, RECOMP, Self-RAG) repeat the description given in [1] and are marked as such, and for the four further titles of the batch survey only the title and venue are used.</w:t>
      </w:r>
    </w:p>
    <w:p w:rsidR="00376B96" w:rsidRDefault="001D01FD">
      <w:pPr>
        <w:pStyle w:val="Heading2"/>
      </w:pPr>
      <w:bookmarkStart w:id="23" w:name="_Toc243811335"/>
      <w:r>
        <w:t>2.2 Analysis of the Base Paper</w:t>
      </w:r>
      <w:r>
        <w:t>: SAC-RAG</w:t>
      </w:r>
      <w:bookmarkEnd w:id="23"/>
    </w:p>
    <w:p w:rsidR="00376B96" w:rsidRDefault="001D01FD">
      <w:r>
        <w:rPr>
          <w:rFonts w:cs="Times New Roman"/>
        </w:rPr>
        <w:t>The batch documents name as base paper "SAC-RAG: Semantic Adaptive Context Compression for Retrieval-Augmented Generation" by Zhang, Yu, Huo and Su of Shenyang Ligong University, published in IEEE Access, volume 14, 2026 [1]. It studies how to ma</w:t>
      </w:r>
      <w:r>
        <w:rPr>
          <w:rFonts w:cs="Times New Roman"/>
        </w:rPr>
        <w:t>ke RAG both more accurate and cheaper for multi-hop question answering.</w:t>
      </w:r>
    </w:p>
    <w:p w:rsidR="00376B96" w:rsidRDefault="001D01FD">
      <w:pPr>
        <w:pStyle w:val="Heading3"/>
      </w:pPr>
      <w:r>
        <w:t>Problem addressed</w:t>
      </w:r>
    </w:p>
    <w:p w:rsidR="00376B96" w:rsidRDefault="001D01FD">
      <w:r>
        <w:rPr>
          <w:rFonts w:cs="Times New Roman"/>
        </w:rPr>
        <w:t>Standard RAG applies one retrieval strategy to every question and passes all retrieved passages to the generator. The authors identify two weaknesses: different quest</w:t>
      </w:r>
      <w:r>
        <w:rPr>
          <w:rFonts w:cs="Times New Roman"/>
        </w:rPr>
        <w:t xml:space="preserve">ion types need different retrieval, and redundant retrieved text raises token consumption and can lower answer quality, a "lost-in-retrieval" effect related to the observation that models use information in the middle of long contexts poorly [12]. Earlier </w:t>
      </w:r>
      <w:r>
        <w:rPr>
          <w:rFonts w:cs="Times New Roman"/>
        </w:rPr>
        <w:t>work optimises either retrieval (Adaptive-RAG [11], Self-RAG [14]) or compression (LLMLingua [10], RECOMP [15]), but not both in one framework [1].</w:t>
      </w:r>
    </w:p>
    <w:p w:rsidR="00376B96" w:rsidRDefault="001D01FD">
      <w:pPr>
        <w:pStyle w:val="Heading3"/>
      </w:pPr>
      <w:r>
        <w:t>Method</w:t>
      </w:r>
    </w:p>
    <w:p w:rsidR="00376B96" w:rsidRDefault="001D01FD">
      <w:r>
        <w:rPr>
          <w:rFonts w:cs="Times New Roman"/>
        </w:rPr>
        <w:t>SAC-RAG has five stages: question classification, type-specific retrieval, context compression, answe</w:t>
      </w:r>
      <w:r>
        <w:rPr>
          <w:rFonts w:cs="Times New Roman"/>
        </w:rPr>
        <w:t>r generation and evaluation. An LLM with a few-shot prompt classifies each question as Fact, Definition or Reasoning. The retrieval strategy then depends on the type:</w:t>
      </w:r>
    </w:p>
    <w:p w:rsidR="00376B96" w:rsidRDefault="001D01FD">
      <w:pPr>
        <w:ind w:left="720" w:hanging="360"/>
      </w:pPr>
      <w:r>
        <w:rPr>
          <w:rFonts w:cs="Times New Roman"/>
        </w:rPr>
        <w:t xml:space="preserve">•  </w:t>
      </w:r>
      <w:r>
        <w:rPr>
          <w:rFonts w:cs="Times New Roman"/>
          <w:b/>
        </w:rPr>
        <w:t>Fact</w:t>
      </w:r>
      <w:r>
        <w:rPr>
          <w:rFonts w:cs="Times New Roman"/>
        </w:rPr>
        <w:t xml:space="preserve"> questions use hybrid retrieval. The score of a candidate document is S = lambda x</w:t>
      </w:r>
      <w:r>
        <w:rPr>
          <w:rFonts w:cs="Times New Roman"/>
        </w:rPr>
        <w:t xml:space="preserve"> BM25(q, d) + (1 - lambda) x cos(e_q, e_d), where BM25 uses k1 = 1.5 and b = 0.75 and the dense vectors come from the text-embedding-3-small model (1,536 dimensions, stored in Milvus). Candidates are merged, de-duplicated and re-ranked with the bge-reranke</w:t>
      </w:r>
      <w:r>
        <w:rPr>
          <w:rFonts w:cs="Times New Roman"/>
        </w:rPr>
        <w:t>r-base cross-encoder, keeping the top 10.</w:t>
      </w:r>
    </w:p>
    <w:p w:rsidR="00376B96" w:rsidRDefault="001D01FD">
      <w:pPr>
        <w:ind w:left="720" w:hanging="360"/>
      </w:pPr>
      <w:r>
        <w:rPr>
          <w:rFonts w:cs="Times New Roman"/>
        </w:rPr>
        <w:lastRenderedPageBreak/>
        <w:t xml:space="preserve">•  </w:t>
      </w:r>
      <w:r>
        <w:rPr>
          <w:rFonts w:cs="Times New Roman"/>
          <w:b/>
        </w:rPr>
        <w:t>Definition</w:t>
      </w:r>
      <w:r>
        <w:rPr>
          <w:rFonts w:cs="Times New Roman"/>
        </w:rPr>
        <w:t xml:space="preserve"> questions use dense retrieval only, taking the top 8 documents.</w:t>
      </w:r>
    </w:p>
    <w:p w:rsidR="00376B96" w:rsidRDefault="001D01FD">
      <w:pPr>
        <w:ind w:left="720" w:hanging="360"/>
      </w:pPr>
      <w:r>
        <w:rPr>
          <w:rFonts w:cs="Times New Roman"/>
        </w:rPr>
        <w:t xml:space="preserve">•  </w:t>
      </w:r>
      <w:r>
        <w:rPr>
          <w:rFonts w:cs="Times New Roman"/>
          <w:b/>
        </w:rPr>
        <w:t>Reasoning</w:t>
      </w:r>
      <w:r>
        <w:rPr>
          <w:rFonts w:cs="Times New Roman"/>
        </w:rPr>
        <w:t xml:space="preserve"> questions are decomposed by an LLM into sub-questions, each retrieved in parallel (top 10 each), then merged and re-ranked.</w:t>
      </w:r>
    </w:p>
    <w:p w:rsidR="00376B96" w:rsidRDefault="001D01FD">
      <w:r>
        <w:rPr>
          <w:rFonts w:cs="Times New Roman"/>
        </w:rPr>
        <w:t>All retrieved sets then pass through one LLM compression module that extracts evidence snippets, and the generator answers from the compressed context. Compression uses one prompt for every type; the type-specific retrieval changes what the compressor rec</w:t>
      </w:r>
      <w:r>
        <w:rPr>
          <w:rFonts w:cs="Times New Roman"/>
        </w:rPr>
        <w:t>eives, so its effect differs by type [1].</w:t>
      </w:r>
    </w:p>
    <w:p w:rsidR="00376B96" w:rsidRDefault="001D01FD">
      <w:pPr>
        <w:pStyle w:val="Heading3"/>
      </w:pPr>
      <w:r>
        <w:t>Evaluation and reported results</w:t>
      </w:r>
    </w:p>
    <w:p w:rsidR="00376B96" w:rsidRDefault="001D01FD">
      <w:r>
        <w:rPr>
          <w:rFonts w:cs="Times New Roman"/>
        </w:rPr>
        <w:t>Four settings are compared on HotpotQA, 2WikiMultiHopQA and MuSiQue, with 1,000 questions per dataset, gpt-5-mini at temperature 0 and four metrics (Exact Match, F1, Recall@10 and av</w:t>
      </w:r>
      <w:r>
        <w:rPr>
          <w:rFonts w:cs="Times New Roman"/>
        </w:rPr>
        <w:t xml:space="preserve">erage tokens): Naive RAG, Compress RAG, Adaptive RAG and SAC-RAG (both). Compression against Naive raises EM by 1.2, 2.4 and 2.9 points and lowers tokens by 9-36% (H1). Adaptive retrieval against Naive raises EM by 5.1, 3.3 and 4.2 points and Recall@10 by </w:t>
      </w:r>
      <w:r>
        <w:rPr>
          <w:rFonts w:cs="Times New Roman"/>
        </w:rPr>
        <w:t>2.5-9.3 points; on HotpotQA EM rises from 0.560 to 0.611 and Recall@10 from 0.787 to 0.880 (H2). SAC-RAG against Compress adds 2.3, 0.4 and 0.0 points of EM (H3). Against Adaptive RAG, SAC-RAG cuts token consumption by 38-58% at a cost of one to two points</w:t>
      </w:r>
      <w:r>
        <w:rPr>
          <w:rFonts w:cs="Times New Roman"/>
        </w:rPr>
        <w:t xml:space="preserve"> of EM; its average of 1,087-1,918 tokens compares with 2,407-3,111 [1].</w:t>
      </w:r>
    </w:p>
    <w:p w:rsidR="00376B96" w:rsidRDefault="001D01FD">
      <w:r>
        <w:rPr>
          <w:rFonts w:cs="Times New Roman"/>
        </w:rPr>
        <w:t>The classifier agrees with manual labels on 92.0% of 300 sampled questions; 21 of its 24 errors label a reasoning question as factual. On reasoning questions of HotpotQA compression r</w:t>
      </w:r>
      <w:r>
        <w:rPr>
          <w:rFonts w:cs="Times New Roman"/>
        </w:rPr>
        <w:t>aises EM from 0.455 to 0.577, while on MuSiQue, where retrieval recall is low (0.42-0.48), it slightly lowers it. The system-level comparison with Vanilla RAG, IterDRAG, ReSearch and AirRAG uses different backbone models, which the authors acknowledge [1].</w:t>
      </w:r>
    </w:p>
    <w:p w:rsidR="00376B96" w:rsidRDefault="001D01FD">
      <w:pPr>
        <w:pStyle w:val="Heading3"/>
      </w:pPr>
      <w:r>
        <w:t>What the paper leaves open</w:t>
      </w:r>
    </w:p>
    <w:p w:rsidR="00376B96" w:rsidRDefault="001D01FD">
      <w:pPr>
        <w:ind w:left="720" w:hanging="360"/>
      </w:pPr>
      <w:r>
        <w:rPr>
          <w:rFonts w:cs="Times New Roman"/>
        </w:rPr>
        <w:t xml:space="preserve">•  </w:t>
      </w:r>
      <w:r>
        <w:rPr>
          <w:rFonts w:cs="Times New Roman"/>
          <w:b/>
        </w:rPr>
        <w:t>Cost in latency.</w:t>
      </w:r>
      <w:r>
        <w:rPr>
          <w:rFonts w:cs="Times New Roman"/>
        </w:rPr>
        <w:t xml:space="preserve"> The extra LLM calls raise the time per question from about 9.6 s (Naive RAG) to 27.8 s on HotpotQA [1].</w:t>
      </w:r>
    </w:p>
    <w:p w:rsidR="00376B96" w:rsidRDefault="001D01FD">
      <w:pPr>
        <w:ind w:left="720" w:hanging="360"/>
      </w:pPr>
      <w:r>
        <w:rPr>
          <w:rFonts w:cs="Times New Roman"/>
        </w:rPr>
        <w:t xml:space="preserve">•  </w:t>
      </w:r>
      <w:r>
        <w:rPr>
          <w:rFonts w:cs="Times New Roman"/>
          <w:b/>
        </w:rPr>
        <w:t>Benchmarks, not learners.</w:t>
      </w:r>
      <w:r>
        <w:rPr>
          <w:rFonts w:cs="Times New Roman"/>
        </w:rPr>
        <w:t xml:space="preserve"> The paper does not consider a student's own documents, document ingestion, </w:t>
      </w:r>
      <w:r>
        <w:rPr>
          <w:rFonts w:cs="Times New Roman"/>
        </w:rPr>
        <w:t>or any learner-facing feature.</w:t>
      </w:r>
    </w:p>
    <w:p w:rsidR="00376B96" w:rsidRDefault="001D01FD">
      <w:pPr>
        <w:ind w:left="720" w:hanging="360"/>
      </w:pPr>
      <w:r>
        <w:rPr>
          <w:rFonts w:cs="Times New Roman"/>
        </w:rPr>
        <w:t xml:space="preserve">•  </w:t>
      </w:r>
      <w:r>
        <w:rPr>
          <w:rFonts w:cs="Times New Roman"/>
          <w:b/>
        </w:rPr>
        <w:t>Dependence on LLMs and paid services.</w:t>
      </w:r>
      <w:r>
        <w:rPr>
          <w:rFonts w:cs="Times New Roman"/>
        </w:rPr>
        <w:t xml:space="preserve"> Classification, decomposition and compression need an LLM, and retrieval needs a vector database and a reranker, none of which a student laptop offers.</w:t>
      </w:r>
    </w:p>
    <w:p w:rsidR="00376B96" w:rsidRDefault="001D01FD">
      <w:pPr>
        <w:pStyle w:val="Caption"/>
        <w:keepNext/>
        <w:spacing w:after="80"/>
      </w:pPr>
      <w:bookmarkStart w:id="24" w:name="_Toc2438114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SAC-RAG components and their status in the Adaptive Learning Intelligence Platform</w:t>
      </w:r>
      <w:bookmarkEnd w:id="24"/>
    </w:p>
    <w:tbl>
      <w:tblPr>
        <w:tblStyle w:val="TableGrid"/>
        <w:tblW w:w="0" w:type="auto"/>
        <w:jc w:val="center"/>
        <w:tblLook w:val="04A0" w:firstRow="1" w:lastRow="0" w:firstColumn="1" w:lastColumn="0" w:noHBand="0" w:noVBand="1"/>
      </w:tblPr>
      <w:tblGrid>
        <w:gridCol w:w="3225"/>
        <w:gridCol w:w="4454"/>
        <w:gridCol w:w="1707"/>
      </w:tblGrid>
      <w:tr w:rsidR="00376B96">
        <w:trPr>
          <w:cantSplit/>
          <w:tblHeader/>
          <w:jc w:val="center"/>
        </w:trPr>
        <w:tc>
          <w:tcPr>
            <w:tcW w:w="3312" w:type="dxa"/>
            <w:shd w:val="clear" w:color="auto" w:fill="1B2A41"/>
          </w:tcPr>
          <w:p w:rsidR="00376B96" w:rsidRDefault="001D01FD">
            <w:pPr>
              <w:spacing w:after="40" w:line="240" w:lineRule="auto"/>
              <w:jc w:val="center"/>
            </w:pPr>
            <w:r>
              <w:rPr>
                <w:rFonts w:cs="Times New Roman"/>
                <w:b/>
                <w:color w:val="FFFFFF"/>
                <w:sz w:val="19"/>
              </w:rPr>
              <w:t>SAC-RAG component [1]</w:t>
            </w:r>
          </w:p>
        </w:tc>
        <w:tc>
          <w:tcPr>
            <w:tcW w:w="4608" w:type="dxa"/>
            <w:shd w:val="clear" w:color="auto" w:fill="1B2A41"/>
          </w:tcPr>
          <w:p w:rsidR="00376B96" w:rsidRDefault="001D01FD">
            <w:pPr>
              <w:spacing w:after="40" w:line="240" w:lineRule="auto"/>
              <w:jc w:val="center"/>
            </w:pPr>
            <w:r>
              <w:rPr>
                <w:rFonts w:cs="Times New Roman"/>
                <w:b/>
                <w:color w:val="FFFFFF"/>
                <w:sz w:val="19"/>
              </w:rPr>
              <w:t>In ALIP</w:t>
            </w:r>
          </w:p>
        </w:tc>
        <w:tc>
          <w:tcPr>
            <w:tcW w:w="1728" w:type="dxa"/>
            <w:shd w:val="clear" w:color="auto" w:fill="1B2A41"/>
          </w:tcPr>
          <w:p w:rsidR="00376B96" w:rsidRDefault="001D01FD">
            <w:pPr>
              <w:spacing w:after="40" w:line="240" w:lineRule="auto"/>
              <w:jc w:val="center"/>
            </w:pPr>
            <w:r>
              <w:rPr>
                <w:rFonts w:cs="Times New Roman"/>
                <w:b/>
                <w:color w:val="FFFFFF"/>
                <w:sz w:val="19"/>
              </w:rPr>
              <w:t>Status</w:t>
            </w:r>
          </w:p>
        </w:tc>
      </w:tr>
      <w:tr w:rsidR="00376B96">
        <w:trPr>
          <w:cantSplit/>
          <w:jc w:val="center"/>
        </w:trPr>
        <w:tc>
          <w:tcPr>
            <w:tcW w:w="3312" w:type="dxa"/>
          </w:tcPr>
          <w:p w:rsidR="00376B96" w:rsidRDefault="001D01FD">
            <w:pPr>
              <w:spacing w:after="40" w:line="240" w:lineRule="auto"/>
              <w:jc w:val="left"/>
            </w:pPr>
            <w:r>
              <w:rPr>
                <w:rFonts w:cs="Times New Roman"/>
                <w:sz w:val="19"/>
              </w:rPr>
              <w:t>LLM question classifier (Fact / Definition / Reasoning)</w:t>
            </w:r>
          </w:p>
        </w:tc>
        <w:tc>
          <w:tcPr>
            <w:tcW w:w="4608" w:type="dxa"/>
          </w:tcPr>
          <w:p w:rsidR="00376B96" w:rsidRDefault="001D01FD">
            <w:pPr>
              <w:spacing w:after="40" w:line="240" w:lineRule="auto"/>
              <w:jc w:val="left"/>
            </w:pPr>
            <w:r>
              <w:rPr>
                <w:rFonts w:cs="Times New Roman"/>
                <w:sz w:val="19"/>
              </w:rPr>
              <w:t>None. All questions take the same path. Question type is used only to analyse</w:t>
            </w:r>
            <w:r>
              <w:rPr>
                <w:rFonts w:cs="Times New Roman"/>
                <w:sz w:val="19"/>
              </w:rPr>
              <w:t xml:space="preserve"> results (Chapter 8).</w:t>
            </w:r>
          </w:p>
        </w:tc>
        <w:tc>
          <w:tcPr>
            <w:tcW w:w="1728" w:type="dxa"/>
          </w:tcPr>
          <w:p w:rsidR="00376B96" w:rsidRDefault="001D01FD">
            <w:pPr>
              <w:spacing w:after="40" w:line="240" w:lineRule="auto"/>
              <w:jc w:val="left"/>
            </w:pPr>
            <w:r>
              <w:rPr>
                <w:rFonts w:cs="Times New Roman"/>
                <w:sz w:val="19"/>
              </w:rPr>
              <w:t>Not implemented</w:t>
            </w:r>
          </w:p>
        </w:tc>
      </w:tr>
      <w:tr w:rsidR="00376B96">
        <w:trPr>
          <w:cantSplit/>
          <w:jc w:val="center"/>
        </w:trPr>
        <w:tc>
          <w:tcPr>
            <w:tcW w:w="3312" w:type="dxa"/>
          </w:tcPr>
          <w:p w:rsidR="00376B96" w:rsidRDefault="001D01FD">
            <w:pPr>
              <w:spacing w:after="40" w:line="240" w:lineRule="auto"/>
              <w:jc w:val="left"/>
            </w:pPr>
            <w:r>
              <w:rPr>
                <w:rFonts w:cs="Times New Roman"/>
                <w:sz w:val="19"/>
              </w:rPr>
              <w:lastRenderedPageBreak/>
              <w:t>Hybrid BM25 + dense retrieval with reranking; dense-only retrieval; sub-question decomposition</w:t>
            </w:r>
          </w:p>
        </w:tc>
        <w:tc>
          <w:tcPr>
            <w:tcW w:w="4608" w:type="dxa"/>
          </w:tcPr>
          <w:p w:rsidR="00376B96" w:rsidRDefault="001D01FD">
            <w:pPr>
              <w:spacing w:after="40" w:line="240" w:lineRule="auto"/>
              <w:jc w:val="left"/>
            </w:pPr>
            <w:r>
              <w:rPr>
                <w:rFonts w:cs="Times New Roman"/>
                <w:sz w:val="19"/>
              </w:rPr>
              <w:t>TF-IDF with unigrams and bigrams, cosine similarity, top 4. BM25 and BGE-small were measured as experiments only.</w:t>
            </w:r>
          </w:p>
        </w:tc>
        <w:tc>
          <w:tcPr>
            <w:tcW w:w="1728" w:type="dxa"/>
          </w:tcPr>
          <w:p w:rsidR="00376B96" w:rsidRDefault="001D01FD">
            <w:pPr>
              <w:spacing w:after="40" w:line="240" w:lineRule="auto"/>
              <w:jc w:val="left"/>
            </w:pPr>
            <w:r>
              <w:rPr>
                <w:rFonts w:cs="Times New Roman"/>
                <w:sz w:val="19"/>
              </w:rPr>
              <w:t xml:space="preserve">Not </w:t>
            </w:r>
            <w:r>
              <w:rPr>
                <w:rFonts w:cs="Times New Roman"/>
                <w:sz w:val="19"/>
              </w:rPr>
              <w:t>implemented; reference only</w:t>
            </w:r>
          </w:p>
        </w:tc>
      </w:tr>
      <w:tr w:rsidR="00376B96">
        <w:trPr>
          <w:cantSplit/>
          <w:jc w:val="center"/>
        </w:trPr>
        <w:tc>
          <w:tcPr>
            <w:tcW w:w="3312" w:type="dxa"/>
          </w:tcPr>
          <w:p w:rsidR="00376B96" w:rsidRDefault="001D01FD">
            <w:pPr>
              <w:spacing w:after="40" w:line="240" w:lineRule="auto"/>
              <w:jc w:val="left"/>
            </w:pPr>
            <w:r>
              <w:rPr>
                <w:rFonts w:cs="Times New Roman"/>
                <w:sz w:val="19"/>
              </w:rPr>
              <w:t>LLM context compression and answer generation</w:t>
            </w:r>
          </w:p>
        </w:tc>
        <w:tc>
          <w:tcPr>
            <w:tcW w:w="4608" w:type="dxa"/>
          </w:tcPr>
          <w:p w:rsidR="00376B96" w:rsidRDefault="001D01FD">
            <w:pPr>
              <w:spacing w:after="40" w:line="240" w:lineRule="auto"/>
              <w:jc w:val="left"/>
            </w:pPr>
            <w:r>
              <w:rPr>
                <w:rFonts w:cs="Times New Roman"/>
                <w:sz w:val="19"/>
              </w:rPr>
              <w:t>Extractive selection of the four best sentences; an optional Claude call restricted to the context (not measured).</w:t>
            </w:r>
          </w:p>
        </w:tc>
        <w:tc>
          <w:tcPr>
            <w:tcW w:w="1728" w:type="dxa"/>
          </w:tcPr>
          <w:p w:rsidR="00376B96" w:rsidRDefault="001D01FD">
            <w:pPr>
              <w:spacing w:after="40" w:line="240" w:lineRule="auto"/>
              <w:jc w:val="left"/>
            </w:pPr>
            <w:r>
              <w:rPr>
                <w:rFonts w:cs="Times New Roman"/>
                <w:sz w:val="19"/>
              </w:rPr>
              <w:t>Partly (extractive)</w:t>
            </w:r>
          </w:p>
        </w:tc>
      </w:tr>
      <w:tr w:rsidR="00376B96">
        <w:trPr>
          <w:cantSplit/>
          <w:jc w:val="center"/>
        </w:trPr>
        <w:tc>
          <w:tcPr>
            <w:tcW w:w="3312" w:type="dxa"/>
          </w:tcPr>
          <w:p w:rsidR="00376B96" w:rsidRDefault="001D01FD">
            <w:pPr>
              <w:spacing w:after="40" w:line="240" w:lineRule="auto"/>
              <w:jc w:val="left"/>
            </w:pPr>
            <w:r>
              <w:rPr>
                <w:rFonts w:cs="Times New Roman"/>
                <w:sz w:val="19"/>
              </w:rPr>
              <w:t>Evaluation with EM, F1, Recall@10 and tokens</w:t>
            </w:r>
          </w:p>
        </w:tc>
        <w:tc>
          <w:tcPr>
            <w:tcW w:w="4608" w:type="dxa"/>
          </w:tcPr>
          <w:p w:rsidR="00376B96" w:rsidRDefault="001D01FD">
            <w:pPr>
              <w:spacing w:after="40" w:line="240" w:lineRule="auto"/>
              <w:jc w:val="left"/>
            </w:pPr>
            <w:r>
              <w:rPr>
                <w:rFonts w:cs="Times New Roman"/>
                <w:sz w:val="19"/>
              </w:rPr>
              <w:t>Hit@k, MRR, answer-key recall and words removed, on a 72-question notes corpus.</w:t>
            </w:r>
          </w:p>
        </w:tc>
        <w:tc>
          <w:tcPr>
            <w:tcW w:w="1728" w:type="dxa"/>
          </w:tcPr>
          <w:p w:rsidR="00376B96" w:rsidRDefault="001D01FD">
            <w:pPr>
              <w:spacing w:after="40" w:line="240" w:lineRule="auto"/>
              <w:jc w:val="left"/>
            </w:pPr>
            <w:r>
              <w:rPr>
                <w:rFonts w:cs="Times New Roman"/>
                <w:sz w:val="19"/>
              </w:rPr>
              <w:t>Own protocol</w:t>
            </w:r>
          </w:p>
        </w:tc>
      </w:tr>
    </w:tbl>
    <w:p w:rsidR="00376B96" w:rsidRDefault="00376B96">
      <w:pPr>
        <w:spacing w:after="120" w:line="192" w:lineRule="auto"/>
      </w:pPr>
    </w:p>
    <w:p w:rsidR="00376B96" w:rsidRDefault="001D01FD">
      <w:r>
        <w:rPr>
          <w:rFonts w:cs="Times New Roman"/>
        </w:rPr>
        <w:t>This project adopts the retrieve-then-answer pipeline of [1] and its idea that retrieved context should be reduced before it reaches the answer, and measures the</w:t>
      </w:r>
      <w:r>
        <w:rPr>
          <w:rFonts w:cs="Times New Roman"/>
        </w:rPr>
        <w:t xml:space="preserve"> reduction. It does not reproduce the paper's adaptive retrieval or its learned compression.</w:t>
      </w:r>
    </w:p>
    <w:p w:rsidR="00376B96" w:rsidRDefault="001D01FD">
      <w:pPr>
        <w:pStyle w:val="Heading2"/>
      </w:pPr>
      <w:bookmarkStart w:id="25" w:name="_Toc243811336"/>
      <w:r>
        <w:t>2.3 Analysis of the Supporting Papers</w:t>
      </w:r>
      <w:bookmarkEnd w:id="25"/>
    </w:p>
    <w:p w:rsidR="00376B96" w:rsidRDefault="001D01FD">
      <w:pPr>
        <w:pStyle w:val="Heading3"/>
      </w:pPr>
      <w:r>
        <w:t>TutorLLM: knowledge tracing and RAG for personalised learning</w:t>
      </w:r>
    </w:p>
    <w:p w:rsidR="00376B96" w:rsidRDefault="001D01FD">
      <w:r>
        <w:rPr>
          <w:rFonts w:cs="Times New Roman"/>
        </w:rPr>
        <w:t>Li et al. [2] observe that LLMs hallucinate and lack personalis</w:t>
      </w:r>
      <w:r>
        <w:rPr>
          <w:rFonts w:cs="Times New Roman"/>
        </w:rPr>
        <w:t>ation, while educational recommenders based on knowledge tracing (KT) personalise but cannot answer free-form questions. TutorLLM combines a KT model (MLFBK) that tracks the student's learning state, a scraper that collects the text of the online course pa</w:t>
      </w:r>
      <w:r>
        <w:rPr>
          <w:rFonts w:cs="Times New Roman"/>
        </w:rPr>
        <w:t>ge being studied, and a GPT-4 RAG module that uses both to answer and to recommend study material. It was implemented as a Chrome plug-in and evaluated in a two-week crossover study with 30 undergraduates in an online linear algebra course; the paper repor</w:t>
      </w:r>
      <w:r>
        <w:rPr>
          <w:rFonts w:cs="Times New Roman"/>
        </w:rPr>
        <w:t>ts a 10% improvement in user satisfaction (System Usability Scale) and a 5% increase in quiz scores compared with a general LLM alone [2]. Knowledge tracing models the acquisition of a skill from a student's sequence of answers [17]. TutorLLM is closest in</w:t>
      </w:r>
      <w:r>
        <w:rPr>
          <w:rFonts w:cs="Times New Roman"/>
        </w:rPr>
        <w:t xml:space="preserve"> aim to this project but differs in means: it relies on interaction logs and a trained KT network, whereas the present platform records only per-topic quiz outcomes and turns them into three priority bands.</w:t>
      </w:r>
    </w:p>
    <w:p w:rsidR="00376B96" w:rsidRDefault="001D01FD">
      <w:pPr>
        <w:pStyle w:val="Heading3"/>
      </w:pPr>
      <w:r>
        <w:t>LLM-powered assessment RAG for higher education</w:t>
      </w:r>
    </w:p>
    <w:p w:rsidR="00376B96" w:rsidRDefault="001D01FD">
      <w:r>
        <w:rPr>
          <w:rFonts w:cs="Times New Roman"/>
        </w:rPr>
        <w:t>V</w:t>
      </w:r>
      <w:r>
        <w:rPr>
          <w:rFonts w:cs="Times New Roman"/>
        </w:rPr>
        <w:t>atankhah Barenji, Salimi and Khoshgoftar [3] build an agentic assessment system on RAG for large university courses. A language model retrieves rubric criteria, exemplar essays and instructor feedback from a vector store to produce grades and formative com</w:t>
      </w:r>
      <w:r>
        <w:rPr>
          <w:rFonts w:cs="Times New Roman"/>
        </w:rPr>
        <w:t>ments. On 701 student essays the authors report 94-99% agreement with human evaluators, a Pearson correlation of 0.89 with instructor scores and a mean absolute error of 2.94 percentage points [3]. It shows that grounding model output in curated course mat</w:t>
      </w:r>
      <w:r>
        <w:rPr>
          <w:rFonts w:cs="Times New Roman"/>
        </w:rPr>
        <w:t>erial is accepted practice, but it grades work against a rubric and does not tutor from a student's own notes.</w:t>
      </w:r>
    </w:p>
    <w:p w:rsidR="00376B96" w:rsidRDefault="001D01FD">
      <w:pPr>
        <w:pStyle w:val="Heading2"/>
      </w:pPr>
      <w:bookmarkStart w:id="26" w:name="_Toc243811337"/>
      <w:r>
        <w:lastRenderedPageBreak/>
        <w:t>2.4 Related Work</w:t>
      </w:r>
      <w:bookmarkEnd w:id="26"/>
    </w:p>
    <w:p w:rsidR="00376B96" w:rsidRDefault="001D01FD">
      <w:pPr>
        <w:pStyle w:val="Heading3"/>
      </w:pPr>
      <w:r>
        <w:t>2.4.1 Foundations: RAG and retrieval functions</w:t>
      </w:r>
    </w:p>
    <w:p w:rsidR="00376B96" w:rsidRDefault="001D01FD">
      <w:r>
        <w:rPr>
          <w:rFonts w:cs="Times New Roman"/>
        </w:rPr>
        <w:t>Retrieval-augmented generation was introduced by Lewis et al. to give a generator</w:t>
      </w:r>
      <w:r>
        <w:rPr>
          <w:rFonts w:cs="Times New Roman"/>
        </w:rPr>
        <w:t xml:space="preserve"> access to an external knowledge store and so reduce hallucination [4]. Karpukhin et al. train a dual-encoder for passage retrieval and report 9-19 points higher top-20 accuracy than a strong BM25 baseline on open-domain QA [5]. Lexical functions remain co</w:t>
      </w:r>
      <w:r>
        <w:rPr>
          <w:rFonts w:cs="Times New Roman"/>
        </w:rPr>
        <w:t>mpetitive and cheap: TF-IDF weights terms by their frequency in a text and rarity across the collection [7], and BM25 adds term-frequency saturation and length normalisation [6]. Latent semantic analysis projects TF-IDF vectors into a low-dimensional space</w:t>
      </w:r>
      <w:r>
        <w:rPr>
          <w:rFonts w:cs="Times New Roman"/>
        </w:rPr>
        <w:t xml:space="preserve"> with a singular value decomposition [8], and embedding models such as the BGE family give dense vectors without task-specific training [9]. These are the retrievers compared in Chapter 8. Longer context is not free: models use relevant information less we</w:t>
      </w:r>
      <w:r>
        <w:rPr>
          <w:rFonts w:cs="Times New Roman"/>
        </w:rPr>
        <w:t>ll when it sits in the middle of a long input [12].</w:t>
      </w:r>
    </w:p>
    <w:p w:rsidR="00376B96" w:rsidRDefault="001D01FD">
      <w:pPr>
        <w:pStyle w:val="Heading3"/>
      </w:pPr>
      <w:r>
        <w:t>2.4.2 Adaptive retrieval and context compression</w:t>
      </w:r>
    </w:p>
    <w:p w:rsidR="00376B96" w:rsidRDefault="001D01FD">
      <w:r>
        <w:rPr>
          <w:rFonts w:cs="Times New Roman"/>
        </w:rPr>
        <w:t>As described in [1], Adaptive-RAG [11] chooses between no retrieval, single-step and multi-step retrieval according to question complexity; Self-RAG [14] h</w:t>
      </w:r>
      <w:r>
        <w:rPr>
          <w:rFonts w:cs="Times New Roman"/>
        </w:rPr>
        <w:t>as the model decide when to retrieve by self-reflection. LLMLingua [10] compresses the retrieved text with a small language model, and RECOMP [15] formulates compression as summarisation. SAC-RAG [1] combines the two lines. This project's extractive senten</w:t>
      </w:r>
      <w:r>
        <w:rPr>
          <w:rFonts w:cs="Times New Roman"/>
        </w:rPr>
        <w:t>ce selection is the simplest member of the compression family: it keeps whole sentences, adds no words and needs no model, at the cost shown in Chapter 8.</w:t>
      </w:r>
    </w:p>
    <w:p w:rsidR="00376B96" w:rsidRDefault="001D01FD">
      <w:pPr>
        <w:pStyle w:val="Heading3"/>
      </w:pPr>
      <w:r>
        <w:t>2.4.3 RAG in education and evaluation data</w:t>
      </w:r>
    </w:p>
    <w:p w:rsidR="00376B96" w:rsidRDefault="001D01FD">
      <w:r>
        <w:rPr>
          <w:rFonts w:cs="Times New Roman"/>
        </w:rPr>
        <w:t>TutorLLM [2] personalises recommendations with knowledge t</w:t>
      </w:r>
      <w:r>
        <w:rPr>
          <w:rFonts w:cs="Times New Roman"/>
        </w:rPr>
        <w:t>racing, and the system of [3] grades essays against retrieved rubrics. The batch survey adds four titles [19]-[22] (medical content for spaced repetition, a vision-language teaching platform, financial education, and Lean resources built with ChatGPT and R</w:t>
      </w:r>
      <w:r>
        <w:rPr>
          <w:rFonts w:cs="Times New Roman"/>
        </w:rPr>
        <w:t>AG); only their titles and venues are known to this work, so their methods and results are not discussed (Section 2.6). Multi-hop benchmarks such as HotpotQA [13] are the evaluation ground of [1]. Educational notes are different: short, definition-heavy, w</w:t>
      </w:r>
      <w:r>
        <w:rPr>
          <w:rFonts w:cs="Times New Roman"/>
        </w:rPr>
        <w:t>ith headings and lists, so this project builds its own evaluation corpus from encyclopedic articles arranged as course notes [18].</w:t>
      </w:r>
    </w:p>
    <w:p w:rsidR="00376B96" w:rsidRDefault="001D01FD">
      <w:pPr>
        <w:pStyle w:val="Caption"/>
        <w:keepNext/>
        <w:spacing w:after="80"/>
      </w:pPr>
      <w:bookmarkStart w:id="27" w:name="_Toc2438114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Comparison of the surveyed work</w:t>
      </w:r>
      <w:bookmarkEnd w:id="27"/>
    </w:p>
    <w:tbl>
      <w:tblPr>
        <w:tblStyle w:val="TableGrid"/>
        <w:tblW w:w="0" w:type="auto"/>
        <w:jc w:val="center"/>
        <w:tblLook w:val="04A0" w:firstRow="1" w:lastRow="0" w:firstColumn="1" w:lastColumn="0" w:noHBand="0" w:noVBand="1"/>
      </w:tblPr>
      <w:tblGrid>
        <w:gridCol w:w="1440"/>
        <w:gridCol w:w="2304"/>
        <w:gridCol w:w="1656"/>
        <w:gridCol w:w="1944"/>
        <w:gridCol w:w="1728"/>
      </w:tblGrid>
      <w:tr w:rsidR="00376B96">
        <w:trPr>
          <w:cantSplit/>
          <w:tblHeader/>
          <w:jc w:val="center"/>
        </w:trPr>
        <w:tc>
          <w:tcPr>
            <w:tcW w:w="1440" w:type="dxa"/>
            <w:shd w:val="clear" w:color="auto" w:fill="1B2A41"/>
          </w:tcPr>
          <w:p w:rsidR="00376B96" w:rsidRDefault="001D01FD">
            <w:pPr>
              <w:spacing w:after="40" w:line="240" w:lineRule="auto"/>
              <w:jc w:val="center"/>
            </w:pPr>
            <w:r>
              <w:rPr>
                <w:rFonts w:cs="Times New Roman"/>
                <w:b/>
                <w:color w:val="FFFFFF"/>
                <w:sz w:val="16"/>
              </w:rPr>
              <w:t>Work</w:t>
            </w:r>
          </w:p>
        </w:tc>
        <w:tc>
          <w:tcPr>
            <w:tcW w:w="2304" w:type="dxa"/>
            <w:shd w:val="clear" w:color="auto" w:fill="1B2A41"/>
          </w:tcPr>
          <w:p w:rsidR="00376B96" w:rsidRDefault="001D01FD">
            <w:pPr>
              <w:spacing w:after="40" w:line="240" w:lineRule="auto"/>
              <w:jc w:val="center"/>
            </w:pPr>
            <w:r>
              <w:rPr>
                <w:rFonts w:cs="Times New Roman"/>
                <w:b/>
                <w:color w:val="FFFFFF"/>
                <w:sz w:val="16"/>
              </w:rPr>
              <w:t>Approach</w:t>
            </w:r>
          </w:p>
        </w:tc>
        <w:tc>
          <w:tcPr>
            <w:tcW w:w="1656" w:type="dxa"/>
            <w:shd w:val="clear" w:color="auto" w:fill="1B2A41"/>
          </w:tcPr>
          <w:p w:rsidR="00376B96" w:rsidRDefault="001D01FD">
            <w:pPr>
              <w:spacing w:after="40" w:line="240" w:lineRule="auto"/>
              <w:jc w:val="center"/>
            </w:pPr>
            <w:r>
              <w:rPr>
                <w:rFonts w:cs="Times New Roman"/>
                <w:b/>
                <w:color w:val="FFFFFF"/>
                <w:sz w:val="16"/>
              </w:rPr>
              <w:t>Data</w:t>
            </w:r>
          </w:p>
        </w:tc>
        <w:tc>
          <w:tcPr>
            <w:tcW w:w="1944" w:type="dxa"/>
            <w:shd w:val="clear" w:color="auto" w:fill="1B2A41"/>
          </w:tcPr>
          <w:p w:rsidR="00376B96" w:rsidRDefault="001D01FD">
            <w:pPr>
              <w:spacing w:after="40" w:line="240" w:lineRule="auto"/>
              <w:jc w:val="center"/>
            </w:pPr>
            <w:r>
              <w:rPr>
                <w:rFonts w:cs="Times New Roman"/>
                <w:b/>
                <w:color w:val="FFFFFF"/>
                <w:sz w:val="16"/>
              </w:rPr>
              <w:t>Reported result</w:t>
            </w:r>
          </w:p>
        </w:tc>
        <w:tc>
          <w:tcPr>
            <w:tcW w:w="1728" w:type="dxa"/>
            <w:shd w:val="clear" w:color="auto" w:fill="1B2A41"/>
          </w:tcPr>
          <w:p w:rsidR="00376B96" w:rsidRDefault="001D01FD">
            <w:pPr>
              <w:spacing w:after="40" w:line="240" w:lineRule="auto"/>
              <w:jc w:val="center"/>
            </w:pPr>
            <w:r>
              <w:rPr>
                <w:rFonts w:cs="Times New Roman"/>
                <w:b/>
                <w:color w:val="FFFFFF"/>
                <w:sz w:val="16"/>
              </w:rPr>
              <w:t>Limitation</w:t>
            </w:r>
          </w:p>
        </w:tc>
      </w:tr>
      <w:tr w:rsidR="00376B96">
        <w:trPr>
          <w:cantSplit/>
          <w:jc w:val="center"/>
        </w:trPr>
        <w:tc>
          <w:tcPr>
            <w:tcW w:w="1440" w:type="dxa"/>
          </w:tcPr>
          <w:p w:rsidR="00376B96" w:rsidRDefault="001D01FD">
            <w:pPr>
              <w:spacing w:after="40" w:line="240" w:lineRule="auto"/>
              <w:jc w:val="left"/>
            </w:pPr>
            <w:r>
              <w:rPr>
                <w:rFonts w:cs="Times New Roman"/>
                <w:sz w:val="16"/>
              </w:rPr>
              <w:t xml:space="preserve">Zhang et al. </w:t>
            </w:r>
            <w:r>
              <w:rPr>
                <w:rFonts w:cs="Times New Roman"/>
                <w:sz w:val="16"/>
              </w:rPr>
              <w:t>2026 [1] (base paper)</w:t>
            </w:r>
          </w:p>
        </w:tc>
        <w:tc>
          <w:tcPr>
            <w:tcW w:w="2304" w:type="dxa"/>
          </w:tcPr>
          <w:p w:rsidR="00376B96" w:rsidRDefault="001D01FD">
            <w:pPr>
              <w:spacing w:after="40" w:line="240" w:lineRule="auto"/>
              <w:jc w:val="left"/>
            </w:pPr>
            <w:r>
              <w:rPr>
                <w:rFonts w:cs="Times New Roman"/>
                <w:sz w:val="16"/>
              </w:rPr>
              <w:t>LLM question classifier, type-specific retrieval (hybrid BM25 + dense with rerank, dense only, or sub-question decomposition), LLM context compression</w:t>
            </w:r>
          </w:p>
        </w:tc>
        <w:tc>
          <w:tcPr>
            <w:tcW w:w="1656" w:type="dxa"/>
          </w:tcPr>
          <w:p w:rsidR="00376B96" w:rsidRDefault="001D01FD">
            <w:pPr>
              <w:spacing w:after="40" w:line="240" w:lineRule="auto"/>
              <w:jc w:val="left"/>
            </w:pPr>
            <w:r>
              <w:rPr>
                <w:rFonts w:cs="Times New Roman"/>
                <w:sz w:val="16"/>
              </w:rPr>
              <w:t>HotpotQA, 2WikiMultiHopQA, MuSiQue; 1,000 questions each; gpt-5-mini</w:t>
            </w:r>
          </w:p>
        </w:tc>
        <w:tc>
          <w:tcPr>
            <w:tcW w:w="1944" w:type="dxa"/>
          </w:tcPr>
          <w:p w:rsidR="00376B96" w:rsidRDefault="001D01FD">
            <w:pPr>
              <w:spacing w:after="40" w:line="240" w:lineRule="auto"/>
              <w:jc w:val="left"/>
            </w:pPr>
            <w:r>
              <w:rPr>
                <w:rFonts w:cs="Times New Roman"/>
                <w:sz w:val="16"/>
              </w:rPr>
              <w:t xml:space="preserve">Tokens down </w:t>
            </w:r>
            <w:r>
              <w:rPr>
                <w:rFonts w:cs="Times New Roman"/>
                <w:sz w:val="16"/>
              </w:rPr>
              <w:t>38-58% for 1-2 points of EM; HotpotQA EM 0.560 to 0.611 and Recall@10 0.787 to 0.880 with adaptive retrieval</w:t>
            </w:r>
          </w:p>
        </w:tc>
        <w:tc>
          <w:tcPr>
            <w:tcW w:w="1728" w:type="dxa"/>
          </w:tcPr>
          <w:p w:rsidR="00376B96" w:rsidRDefault="001D01FD">
            <w:pPr>
              <w:spacing w:after="40" w:line="240" w:lineRule="auto"/>
              <w:jc w:val="left"/>
            </w:pPr>
            <w:r>
              <w:rPr>
                <w:rFonts w:cs="Times New Roman"/>
                <w:sz w:val="16"/>
              </w:rPr>
              <w:t>Benchmark QA, not student documents; extra LLM calls raise latency (27.8 s against 9.6 s per question on HotpotQA)</w:t>
            </w:r>
          </w:p>
        </w:tc>
      </w:tr>
      <w:tr w:rsidR="00376B96">
        <w:trPr>
          <w:cantSplit/>
          <w:jc w:val="center"/>
        </w:trPr>
        <w:tc>
          <w:tcPr>
            <w:tcW w:w="1440" w:type="dxa"/>
          </w:tcPr>
          <w:p w:rsidR="00376B96" w:rsidRDefault="001D01FD">
            <w:pPr>
              <w:spacing w:after="40" w:line="240" w:lineRule="auto"/>
              <w:jc w:val="left"/>
            </w:pPr>
            <w:r>
              <w:rPr>
                <w:rFonts w:cs="Times New Roman"/>
                <w:sz w:val="16"/>
              </w:rPr>
              <w:lastRenderedPageBreak/>
              <w:t>Li et al. 2024 [2] (TutorLLM)</w:t>
            </w:r>
          </w:p>
        </w:tc>
        <w:tc>
          <w:tcPr>
            <w:tcW w:w="2304" w:type="dxa"/>
          </w:tcPr>
          <w:p w:rsidR="00376B96" w:rsidRDefault="001D01FD">
            <w:pPr>
              <w:spacing w:after="40" w:line="240" w:lineRule="auto"/>
              <w:jc w:val="left"/>
            </w:pPr>
            <w:r>
              <w:rPr>
                <w:rFonts w:cs="Times New Roman"/>
                <w:sz w:val="16"/>
              </w:rPr>
              <w:t>K</w:t>
            </w:r>
            <w:r>
              <w:rPr>
                <w:rFonts w:cs="Times New Roman"/>
                <w:sz w:val="16"/>
              </w:rPr>
              <w:t>nowledge tracing (MLFBK) combined with a scraper and GPT-4 RAG; personalised recommendations in a browser plug-in</w:t>
            </w:r>
          </w:p>
        </w:tc>
        <w:tc>
          <w:tcPr>
            <w:tcW w:w="1656" w:type="dxa"/>
          </w:tcPr>
          <w:p w:rsidR="00376B96" w:rsidRDefault="001D01FD">
            <w:pPr>
              <w:spacing w:after="40" w:line="240" w:lineRule="auto"/>
              <w:jc w:val="left"/>
            </w:pPr>
            <w:r>
              <w:rPr>
                <w:rFonts w:cs="Times New Roman"/>
                <w:sz w:val="16"/>
              </w:rPr>
              <w:t>Two-week crossover study, 30 undergraduates, online linear algebra course</w:t>
            </w:r>
          </w:p>
        </w:tc>
        <w:tc>
          <w:tcPr>
            <w:tcW w:w="1944" w:type="dxa"/>
          </w:tcPr>
          <w:p w:rsidR="00376B96" w:rsidRDefault="001D01FD">
            <w:pPr>
              <w:spacing w:after="40" w:line="240" w:lineRule="auto"/>
              <w:jc w:val="left"/>
            </w:pPr>
            <w:r>
              <w:rPr>
                <w:rFonts w:cs="Times New Roman"/>
                <w:sz w:val="16"/>
              </w:rPr>
              <w:t xml:space="preserve">10% higher user satisfaction (SUS) and 5% higher quiz scores than a </w:t>
            </w:r>
            <w:r>
              <w:rPr>
                <w:rFonts w:cs="Times New Roman"/>
                <w:sz w:val="16"/>
              </w:rPr>
              <w:t>general LLM</w:t>
            </w:r>
          </w:p>
        </w:tc>
        <w:tc>
          <w:tcPr>
            <w:tcW w:w="1728" w:type="dxa"/>
          </w:tcPr>
          <w:p w:rsidR="00376B96" w:rsidRDefault="001D01FD">
            <w:pPr>
              <w:spacing w:after="40" w:line="240" w:lineRule="auto"/>
              <w:jc w:val="left"/>
            </w:pPr>
            <w:r>
              <w:rPr>
                <w:rFonts w:cs="Times New Roman"/>
                <w:sz w:val="16"/>
              </w:rPr>
              <w:t>Small sample; needs interaction logs and a trained KT model; one course</w:t>
            </w:r>
          </w:p>
        </w:tc>
      </w:tr>
      <w:tr w:rsidR="00376B96">
        <w:trPr>
          <w:cantSplit/>
          <w:jc w:val="center"/>
        </w:trPr>
        <w:tc>
          <w:tcPr>
            <w:tcW w:w="1440" w:type="dxa"/>
          </w:tcPr>
          <w:p w:rsidR="00376B96" w:rsidRDefault="001D01FD">
            <w:pPr>
              <w:spacing w:after="40" w:line="240" w:lineRule="auto"/>
              <w:jc w:val="left"/>
            </w:pPr>
            <w:r>
              <w:rPr>
                <w:rFonts w:cs="Times New Roman"/>
                <w:sz w:val="16"/>
              </w:rPr>
              <w:t>Vatankhah Barenji et al. 2026 [3]</w:t>
            </w:r>
          </w:p>
        </w:tc>
        <w:tc>
          <w:tcPr>
            <w:tcW w:w="2304" w:type="dxa"/>
          </w:tcPr>
          <w:p w:rsidR="00376B96" w:rsidRDefault="001D01FD">
            <w:pPr>
              <w:spacing w:after="40" w:line="240" w:lineRule="auto"/>
              <w:jc w:val="left"/>
            </w:pPr>
            <w:r>
              <w:rPr>
                <w:rFonts w:cs="Times New Roman"/>
                <w:sz w:val="16"/>
              </w:rPr>
              <w:t>Agentic RAG grader that retrieves rubric criteria, exemplar essays and instructor feedback to grade and comment</w:t>
            </w:r>
          </w:p>
        </w:tc>
        <w:tc>
          <w:tcPr>
            <w:tcW w:w="1656" w:type="dxa"/>
          </w:tcPr>
          <w:p w:rsidR="00376B96" w:rsidRDefault="001D01FD">
            <w:pPr>
              <w:spacing w:after="40" w:line="240" w:lineRule="auto"/>
              <w:jc w:val="left"/>
            </w:pPr>
            <w:r>
              <w:rPr>
                <w:rFonts w:cs="Times New Roman"/>
                <w:sz w:val="16"/>
              </w:rPr>
              <w:t>701 student essays; vecto</w:t>
            </w:r>
            <w:r>
              <w:rPr>
                <w:rFonts w:cs="Times New Roman"/>
                <w:sz w:val="16"/>
              </w:rPr>
              <w:t>r store (Supabase)</w:t>
            </w:r>
          </w:p>
        </w:tc>
        <w:tc>
          <w:tcPr>
            <w:tcW w:w="1944" w:type="dxa"/>
          </w:tcPr>
          <w:p w:rsidR="00376B96" w:rsidRDefault="001D01FD">
            <w:pPr>
              <w:spacing w:after="40" w:line="240" w:lineRule="auto"/>
              <w:jc w:val="left"/>
            </w:pPr>
            <w:r>
              <w:rPr>
                <w:rFonts w:cs="Times New Roman"/>
                <w:sz w:val="16"/>
              </w:rPr>
              <w:t>94-99% agreement with human evaluators; Pearson r 0.89; mean absolute error 2.94 percentage points</w:t>
            </w:r>
          </w:p>
        </w:tc>
        <w:tc>
          <w:tcPr>
            <w:tcW w:w="1728" w:type="dxa"/>
          </w:tcPr>
          <w:p w:rsidR="00376B96" w:rsidRDefault="001D01FD">
            <w:pPr>
              <w:spacing w:after="40" w:line="240" w:lineRule="auto"/>
              <w:jc w:val="left"/>
            </w:pPr>
            <w:r>
              <w:rPr>
                <w:rFonts w:cs="Times New Roman"/>
                <w:sz w:val="16"/>
              </w:rPr>
              <w:t>Assessment, not tutoring; needs an instructor-curated knowledge base</w:t>
            </w:r>
          </w:p>
        </w:tc>
      </w:tr>
      <w:tr w:rsidR="00376B96">
        <w:trPr>
          <w:cantSplit/>
          <w:jc w:val="center"/>
        </w:trPr>
        <w:tc>
          <w:tcPr>
            <w:tcW w:w="1440" w:type="dxa"/>
          </w:tcPr>
          <w:p w:rsidR="00376B96" w:rsidRDefault="001D01FD">
            <w:pPr>
              <w:spacing w:after="40" w:line="240" w:lineRule="auto"/>
              <w:jc w:val="left"/>
            </w:pPr>
            <w:r>
              <w:rPr>
                <w:rFonts w:cs="Times New Roman"/>
                <w:sz w:val="16"/>
              </w:rPr>
              <w:t>Karpukhin et al. 2020 [5] (DPR)</w:t>
            </w:r>
          </w:p>
        </w:tc>
        <w:tc>
          <w:tcPr>
            <w:tcW w:w="2304" w:type="dxa"/>
          </w:tcPr>
          <w:p w:rsidR="00376B96" w:rsidRDefault="001D01FD">
            <w:pPr>
              <w:spacing w:after="40" w:line="240" w:lineRule="auto"/>
              <w:jc w:val="left"/>
            </w:pPr>
            <w:r>
              <w:rPr>
                <w:rFonts w:cs="Times New Roman"/>
                <w:sz w:val="16"/>
              </w:rPr>
              <w:t>Dense dual-encoder passage retrieval</w:t>
            </w:r>
            <w:r>
              <w:rPr>
                <w:rFonts w:cs="Times New Roman"/>
                <w:sz w:val="16"/>
              </w:rPr>
              <w:t xml:space="preserve"> trained on question-passage pairs</w:t>
            </w:r>
          </w:p>
        </w:tc>
        <w:tc>
          <w:tcPr>
            <w:tcW w:w="1656" w:type="dxa"/>
          </w:tcPr>
          <w:p w:rsidR="00376B96" w:rsidRDefault="001D01FD">
            <w:pPr>
              <w:spacing w:after="40" w:line="240" w:lineRule="auto"/>
              <w:jc w:val="left"/>
            </w:pPr>
            <w:r>
              <w:rPr>
                <w:rFonts w:cs="Times New Roman"/>
                <w:sz w:val="16"/>
              </w:rPr>
              <w:t>Open-domain QA benchmarks</w:t>
            </w:r>
          </w:p>
        </w:tc>
        <w:tc>
          <w:tcPr>
            <w:tcW w:w="1944" w:type="dxa"/>
          </w:tcPr>
          <w:p w:rsidR="00376B96" w:rsidRDefault="001D01FD">
            <w:pPr>
              <w:spacing w:after="40" w:line="240" w:lineRule="auto"/>
              <w:jc w:val="left"/>
            </w:pPr>
            <w:r>
              <w:rPr>
                <w:rFonts w:cs="Times New Roman"/>
                <w:sz w:val="16"/>
              </w:rPr>
              <w:t>Reported 9-19 points higher top-20 passage accuracy than a strong BM25 system</w:t>
            </w:r>
          </w:p>
        </w:tc>
        <w:tc>
          <w:tcPr>
            <w:tcW w:w="1728" w:type="dxa"/>
          </w:tcPr>
          <w:p w:rsidR="00376B96" w:rsidRDefault="001D01FD">
            <w:pPr>
              <w:spacing w:after="40" w:line="240" w:lineRule="auto"/>
              <w:jc w:val="left"/>
            </w:pPr>
            <w:r>
              <w:rPr>
                <w:rFonts w:cs="Times New Roman"/>
                <w:sz w:val="16"/>
              </w:rPr>
              <w:t>Needs training data and embeddings; benchmark text, not personal notes</w:t>
            </w:r>
          </w:p>
        </w:tc>
      </w:tr>
      <w:tr w:rsidR="00376B96">
        <w:trPr>
          <w:cantSplit/>
          <w:jc w:val="center"/>
        </w:trPr>
        <w:tc>
          <w:tcPr>
            <w:tcW w:w="1440" w:type="dxa"/>
          </w:tcPr>
          <w:p w:rsidR="00376B96" w:rsidRDefault="001D01FD">
            <w:pPr>
              <w:spacing w:after="40" w:line="240" w:lineRule="auto"/>
              <w:jc w:val="left"/>
            </w:pPr>
            <w:r>
              <w:rPr>
                <w:rFonts w:cs="Times New Roman"/>
                <w:sz w:val="16"/>
              </w:rPr>
              <w:t xml:space="preserve">Jeong et al. 2024 [11]; Jiang et al. 2023 </w:t>
            </w:r>
            <w:r>
              <w:rPr>
                <w:rFonts w:cs="Times New Roman"/>
                <w:sz w:val="16"/>
              </w:rPr>
              <w:t>[10]; Xu et al. 2024 [15]</w:t>
            </w:r>
          </w:p>
        </w:tc>
        <w:tc>
          <w:tcPr>
            <w:tcW w:w="2304" w:type="dxa"/>
          </w:tcPr>
          <w:p w:rsidR="00376B96" w:rsidRDefault="001D01FD">
            <w:pPr>
              <w:spacing w:after="40" w:line="240" w:lineRule="auto"/>
              <w:jc w:val="left"/>
            </w:pPr>
            <w:r>
              <w:rPr>
                <w:rFonts w:cs="Times New Roman"/>
                <w:sz w:val="16"/>
              </w:rPr>
              <w:t>As described in [1]: route a question to no, single-step or multi-step retrieval; compress the prompt with a small model; treat compression as summarisation</w:t>
            </w:r>
          </w:p>
        </w:tc>
        <w:tc>
          <w:tcPr>
            <w:tcW w:w="1656" w:type="dxa"/>
          </w:tcPr>
          <w:p w:rsidR="00376B96" w:rsidRDefault="001D01FD">
            <w:pPr>
              <w:spacing w:after="40" w:line="240" w:lineRule="auto"/>
              <w:jc w:val="left"/>
            </w:pPr>
            <w:r>
              <w:rPr>
                <w:rFonts w:cs="Times New Roman"/>
                <w:sz w:val="16"/>
              </w:rPr>
              <w:t>See the original papers</w:t>
            </w:r>
          </w:p>
        </w:tc>
        <w:tc>
          <w:tcPr>
            <w:tcW w:w="1944" w:type="dxa"/>
          </w:tcPr>
          <w:p w:rsidR="00376B96" w:rsidRDefault="001D01FD">
            <w:pPr>
              <w:spacing w:after="40" w:line="240" w:lineRule="auto"/>
              <w:jc w:val="left"/>
            </w:pPr>
            <w:r>
              <w:rPr>
                <w:rFonts w:cs="Times New Roman"/>
                <w:sz w:val="16"/>
              </w:rPr>
              <w:t>Not quoted here (read only through [1])</w:t>
            </w:r>
          </w:p>
        </w:tc>
        <w:tc>
          <w:tcPr>
            <w:tcW w:w="1728" w:type="dxa"/>
          </w:tcPr>
          <w:p w:rsidR="00376B96" w:rsidRDefault="001D01FD">
            <w:pPr>
              <w:spacing w:after="40" w:line="240" w:lineRule="auto"/>
              <w:jc w:val="left"/>
            </w:pPr>
            <w:r>
              <w:rPr>
                <w:rFonts w:cs="Times New Roman"/>
                <w:sz w:val="16"/>
              </w:rPr>
              <w:t>Each hand</w:t>
            </w:r>
            <w:r>
              <w:rPr>
                <w:rFonts w:cs="Times New Roman"/>
                <w:sz w:val="16"/>
              </w:rPr>
              <w:t>les routing or compression alone; [1] unites them</w:t>
            </w:r>
          </w:p>
        </w:tc>
      </w:tr>
    </w:tbl>
    <w:p w:rsidR="00376B96" w:rsidRDefault="00376B96">
      <w:pPr>
        <w:spacing w:after="120" w:line="192" w:lineRule="auto"/>
      </w:pPr>
    </w:p>
    <w:p w:rsidR="00376B96" w:rsidRDefault="001D01FD">
      <w:r>
        <w:rPr>
          <w:rFonts w:cs="Times New Roman"/>
        </w:rPr>
        <w:t>The numbers in the table are those stated by each paper; they come from different data and are not a league table.</w:t>
      </w:r>
    </w:p>
    <w:p w:rsidR="00376B96" w:rsidRDefault="001D01FD">
      <w:pPr>
        <w:pStyle w:val="Heading2"/>
      </w:pPr>
      <w:bookmarkStart w:id="28" w:name="_Toc243811338"/>
      <w:r>
        <w:t>2.5 Datasets and Algorithms Used in This Project</w:t>
      </w:r>
      <w:bookmarkEnd w:id="28"/>
    </w:p>
    <w:p w:rsidR="00376B96" w:rsidRDefault="001D01FD">
      <w:r>
        <w:rPr>
          <w:rFonts w:cs="Times New Roman"/>
        </w:rPr>
        <w:t>A student's own notes are personal and n</w:t>
      </w:r>
      <w:r>
        <w:rPr>
          <w:rFonts w:cs="Times New Roman"/>
        </w:rPr>
        <w:t xml:space="preserve">o real syllabus was released for this work, so the platform was measured on a six-subject corpus built from 36 English Wikipedia articles [18] (Data Structures, Operating Systems, Database Systems, Computer Networks, Machine Learning, Algorithms), 100,444 </w:t>
      </w:r>
      <w:r>
        <w:rPr>
          <w:rFonts w:cs="Times New Roman"/>
        </w:rPr>
        <w:t xml:space="preserve">words in 672 chunks of about 179 words. Each subject is one file with a "Subject:" line and six "Unit n:" sections. 72 questions were written by hand, 24 each of fact, definition and reasoning type (the taxonomy of [1]), each with a gold evidence sentence </w:t>
      </w:r>
      <w:r>
        <w:rPr>
          <w:rFonts w:cs="Times New Roman"/>
        </w:rPr>
        <w:t>copied from the corpus; 12 off-topic questions test abstention. The bundled sample notes of 619 words are used for the screens.</w:t>
      </w:r>
    </w:p>
    <w:p w:rsidR="00376B96" w:rsidRDefault="001D01FD">
      <w:pPr>
        <w:pStyle w:val="Caption"/>
        <w:keepNext/>
        <w:spacing w:after="80"/>
      </w:pPr>
      <w:bookmarkStart w:id="29" w:name="_Toc2438114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Algorithms used and measured</w:t>
      </w:r>
      <w:bookmarkEnd w:id="29"/>
    </w:p>
    <w:tbl>
      <w:tblPr>
        <w:tblStyle w:val="TableGrid"/>
        <w:tblW w:w="0" w:type="auto"/>
        <w:jc w:val="center"/>
        <w:tblLook w:val="04A0" w:firstRow="1" w:lastRow="0" w:firstColumn="1" w:lastColumn="0" w:noHBand="0" w:noVBand="1"/>
      </w:tblPr>
      <w:tblGrid>
        <w:gridCol w:w="3363"/>
        <w:gridCol w:w="4609"/>
        <w:gridCol w:w="1414"/>
      </w:tblGrid>
      <w:tr w:rsidR="00376B96">
        <w:trPr>
          <w:cantSplit/>
          <w:tblHeader/>
          <w:jc w:val="center"/>
        </w:trPr>
        <w:tc>
          <w:tcPr>
            <w:tcW w:w="3456" w:type="dxa"/>
            <w:shd w:val="clear" w:color="auto" w:fill="1B2A41"/>
          </w:tcPr>
          <w:p w:rsidR="00376B96" w:rsidRDefault="001D01FD">
            <w:pPr>
              <w:spacing w:after="40" w:line="240" w:lineRule="auto"/>
              <w:jc w:val="center"/>
            </w:pPr>
            <w:r>
              <w:rPr>
                <w:rFonts w:cs="Times New Roman"/>
                <w:b/>
                <w:color w:val="FFFFFF"/>
                <w:sz w:val="20"/>
              </w:rPr>
              <w:t>Algorithm</w:t>
            </w:r>
          </w:p>
        </w:tc>
        <w:tc>
          <w:tcPr>
            <w:tcW w:w="4752" w:type="dxa"/>
            <w:shd w:val="clear" w:color="auto" w:fill="1B2A41"/>
          </w:tcPr>
          <w:p w:rsidR="00376B96" w:rsidRDefault="001D01FD">
            <w:pPr>
              <w:spacing w:after="40" w:line="240" w:lineRule="auto"/>
              <w:jc w:val="center"/>
            </w:pPr>
            <w:r>
              <w:rPr>
                <w:rFonts w:cs="Times New Roman"/>
                <w:b/>
                <w:color w:val="FFFFFF"/>
                <w:sz w:val="20"/>
              </w:rPr>
              <w:t>Role in this project</w:t>
            </w:r>
          </w:p>
        </w:tc>
        <w:tc>
          <w:tcPr>
            <w:tcW w:w="1440" w:type="dxa"/>
            <w:shd w:val="clear" w:color="auto" w:fill="1B2A41"/>
          </w:tcPr>
          <w:p w:rsidR="00376B96" w:rsidRDefault="001D01FD">
            <w:pPr>
              <w:spacing w:after="40" w:line="240" w:lineRule="auto"/>
              <w:jc w:val="center"/>
            </w:pPr>
            <w:r>
              <w:rPr>
                <w:rFonts w:cs="Times New Roman"/>
                <w:b/>
                <w:color w:val="FFFFFF"/>
                <w:sz w:val="20"/>
              </w:rPr>
              <w:t>Source</w:t>
            </w:r>
          </w:p>
        </w:tc>
      </w:tr>
      <w:tr w:rsidR="00376B96">
        <w:trPr>
          <w:cantSplit/>
          <w:jc w:val="center"/>
        </w:trPr>
        <w:tc>
          <w:tcPr>
            <w:tcW w:w="3456" w:type="dxa"/>
          </w:tcPr>
          <w:p w:rsidR="00376B96" w:rsidRDefault="001D01FD">
            <w:pPr>
              <w:spacing w:after="40" w:line="240" w:lineRule="auto"/>
              <w:jc w:val="left"/>
            </w:pPr>
            <w:r>
              <w:rPr>
                <w:rFonts w:cs="Times New Roman"/>
                <w:sz w:val="20"/>
              </w:rPr>
              <w:t>TF-IDF (unigram and bigram,</w:t>
            </w:r>
            <w:r>
              <w:rPr>
                <w:rFonts w:cs="Times New Roman"/>
                <w:sz w:val="20"/>
              </w:rPr>
              <w:t xml:space="preserve"> English stop words); cosine similarity</w:t>
            </w:r>
          </w:p>
        </w:tc>
        <w:tc>
          <w:tcPr>
            <w:tcW w:w="4752" w:type="dxa"/>
          </w:tcPr>
          <w:p w:rsidR="00376B96" w:rsidRDefault="001D01FD">
            <w:pPr>
              <w:spacing w:after="40" w:line="240" w:lineRule="auto"/>
              <w:jc w:val="left"/>
            </w:pPr>
            <w:r>
              <w:rPr>
                <w:rFonts w:cs="Times New Roman"/>
                <w:sz w:val="20"/>
              </w:rPr>
              <w:t>Shipped retriever; also ranks sentences for extractive answers and ranks keywords as topics and quiz terms</w:t>
            </w:r>
          </w:p>
        </w:tc>
        <w:tc>
          <w:tcPr>
            <w:tcW w:w="1440" w:type="dxa"/>
          </w:tcPr>
          <w:p w:rsidR="00376B96" w:rsidRDefault="001D01FD">
            <w:pPr>
              <w:spacing w:after="40" w:line="240" w:lineRule="auto"/>
              <w:jc w:val="center"/>
            </w:pPr>
            <w:r>
              <w:rPr>
                <w:rFonts w:cs="Times New Roman"/>
                <w:sz w:val="20"/>
              </w:rPr>
              <w:t>[7], [16]</w:t>
            </w:r>
          </w:p>
        </w:tc>
      </w:tr>
      <w:tr w:rsidR="00376B96">
        <w:trPr>
          <w:cantSplit/>
          <w:jc w:val="center"/>
        </w:trPr>
        <w:tc>
          <w:tcPr>
            <w:tcW w:w="3456" w:type="dxa"/>
          </w:tcPr>
          <w:p w:rsidR="00376B96" w:rsidRDefault="001D01FD">
            <w:pPr>
              <w:spacing w:after="40" w:line="240" w:lineRule="auto"/>
              <w:jc w:val="left"/>
            </w:pPr>
            <w:r>
              <w:rPr>
                <w:rFonts w:cs="Times New Roman"/>
                <w:sz w:val="20"/>
              </w:rPr>
              <w:t>Word-window chunking (180 words, 30 overlap)</w:t>
            </w:r>
          </w:p>
        </w:tc>
        <w:tc>
          <w:tcPr>
            <w:tcW w:w="4752" w:type="dxa"/>
          </w:tcPr>
          <w:p w:rsidR="00376B96" w:rsidRDefault="001D01FD">
            <w:pPr>
              <w:spacing w:after="40" w:line="240" w:lineRule="auto"/>
              <w:jc w:val="left"/>
            </w:pPr>
            <w:r>
              <w:rPr>
                <w:rFonts w:cs="Times New Roman"/>
                <w:sz w:val="20"/>
              </w:rPr>
              <w:t>Splits documents into retrievable units</w:t>
            </w:r>
          </w:p>
        </w:tc>
        <w:tc>
          <w:tcPr>
            <w:tcW w:w="1440" w:type="dxa"/>
          </w:tcPr>
          <w:p w:rsidR="00376B96" w:rsidRDefault="001D01FD">
            <w:pPr>
              <w:spacing w:after="40" w:line="240" w:lineRule="auto"/>
              <w:jc w:val="center"/>
            </w:pPr>
            <w:r>
              <w:rPr>
                <w:rFonts w:cs="Times New Roman"/>
                <w:sz w:val="20"/>
              </w:rPr>
              <w:t>-</w:t>
            </w:r>
          </w:p>
        </w:tc>
      </w:tr>
      <w:tr w:rsidR="00376B96">
        <w:trPr>
          <w:cantSplit/>
          <w:jc w:val="center"/>
        </w:trPr>
        <w:tc>
          <w:tcPr>
            <w:tcW w:w="3456" w:type="dxa"/>
          </w:tcPr>
          <w:p w:rsidR="00376B96" w:rsidRDefault="001D01FD">
            <w:pPr>
              <w:spacing w:after="40" w:line="240" w:lineRule="auto"/>
              <w:jc w:val="left"/>
            </w:pPr>
            <w:r>
              <w:rPr>
                <w:rFonts w:cs="Times New Roman"/>
                <w:sz w:val="20"/>
              </w:rPr>
              <w:t>BM25 (k1 =</w:t>
            </w:r>
            <w:r>
              <w:rPr>
                <w:rFonts w:cs="Times New Roman"/>
                <w:sz w:val="20"/>
              </w:rPr>
              <w:t xml:space="preserve"> 1.5, b = 0.75); TF-IDF with LSA (200 dimensions)</w:t>
            </w:r>
          </w:p>
        </w:tc>
        <w:tc>
          <w:tcPr>
            <w:tcW w:w="4752" w:type="dxa"/>
          </w:tcPr>
          <w:p w:rsidR="00376B96" w:rsidRDefault="001D01FD">
            <w:pPr>
              <w:spacing w:after="40" w:line="240" w:lineRule="auto"/>
              <w:jc w:val="left"/>
            </w:pPr>
            <w:r>
              <w:rPr>
                <w:rFonts w:cs="Times New Roman"/>
                <w:sz w:val="20"/>
              </w:rPr>
              <w:t>Experimental lexical and latent-semantic alternatives</w:t>
            </w:r>
          </w:p>
        </w:tc>
        <w:tc>
          <w:tcPr>
            <w:tcW w:w="1440" w:type="dxa"/>
          </w:tcPr>
          <w:p w:rsidR="00376B96" w:rsidRDefault="001D01FD">
            <w:pPr>
              <w:spacing w:after="40" w:line="240" w:lineRule="auto"/>
              <w:jc w:val="center"/>
            </w:pPr>
            <w:r>
              <w:rPr>
                <w:rFonts w:cs="Times New Roman"/>
                <w:sz w:val="20"/>
              </w:rPr>
              <w:t>[6], [8]</w:t>
            </w:r>
          </w:p>
        </w:tc>
      </w:tr>
      <w:tr w:rsidR="00376B96">
        <w:trPr>
          <w:cantSplit/>
          <w:jc w:val="center"/>
        </w:trPr>
        <w:tc>
          <w:tcPr>
            <w:tcW w:w="3456" w:type="dxa"/>
          </w:tcPr>
          <w:p w:rsidR="00376B96" w:rsidRDefault="001D01FD">
            <w:pPr>
              <w:spacing w:after="40" w:line="240" w:lineRule="auto"/>
              <w:jc w:val="left"/>
            </w:pPr>
            <w:r>
              <w:rPr>
                <w:rFonts w:cs="Times New Roman"/>
                <w:sz w:val="20"/>
              </w:rPr>
              <w:t>BGE-small-en-v1.5 (384-d, quantised ONNX) and BM25 + dense hybrid</w:t>
            </w:r>
          </w:p>
        </w:tc>
        <w:tc>
          <w:tcPr>
            <w:tcW w:w="4752" w:type="dxa"/>
          </w:tcPr>
          <w:p w:rsidR="00376B96" w:rsidRDefault="001D01FD">
            <w:pPr>
              <w:spacing w:after="40" w:line="240" w:lineRule="auto"/>
              <w:jc w:val="left"/>
            </w:pPr>
            <w:r>
              <w:rPr>
                <w:rFonts w:cs="Times New Roman"/>
                <w:sz w:val="20"/>
              </w:rPr>
              <w:t>Experimental dense reference, not shipped</w:t>
            </w:r>
          </w:p>
        </w:tc>
        <w:tc>
          <w:tcPr>
            <w:tcW w:w="1440" w:type="dxa"/>
          </w:tcPr>
          <w:p w:rsidR="00376B96" w:rsidRDefault="001D01FD">
            <w:pPr>
              <w:spacing w:after="40" w:line="240" w:lineRule="auto"/>
              <w:jc w:val="center"/>
            </w:pPr>
            <w:r>
              <w:rPr>
                <w:rFonts w:cs="Times New Roman"/>
                <w:sz w:val="20"/>
              </w:rPr>
              <w:t>[9], [1]</w:t>
            </w:r>
          </w:p>
        </w:tc>
      </w:tr>
      <w:tr w:rsidR="00376B96">
        <w:trPr>
          <w:cantSplit/>
          <w:jc w:val="center"/>
        </w:trPr>
        <w:tc>
          <w:tcPr>
            <w:tcW w:w="3456" w:type="dxa"/>
          </w:tcPr>
          <w:p w:rsidR="00376B96" w:rsidRDefault="001D01FD">
            <w:pPr>
              <w:spacing w:after="40" w:line="240" w:lineRule="auto"/>
              <w:jc w:val="left"/>
            </w:pPr>
            <w:r>
              <w:rPr>
                <w:rFonts w:cs="Times New Roman"/>
                <w:sz w:val="20"/>
              </w:rPr>
              <w:t xml:space="preserve">Extractive sentence </w:t>
            </w:r>
            <w:r>
              <w:rPr>
                <w:rFonts w:cs="Times New Roman"/>
                <w:sz w:val="20"/>
              </w:rPr>
              <w:t>selection (top 4)</w:t>
            </w:r>
          </w:p>
        </w:tc>
        <w:tc>
          <w:tcPr>
            <w:tcW w:w="4752" w:type="dxa"/>
          </w:tcPr>
          <w:p w:rsidR="00376B96" w:rsidRDefault="001D01FD">
            <w:pPr>
              <w:spacing w:after="40" w:line="240" w:lineRule="auto"/>
              <w:jc w:val="left"/>
            </w:pPr>
            <w:r>
              <w:rPr>
                <w:rFonts w:cs="Times New Roman"/>
                <w:sz w:val="20"/>
              </w:rPr>
              <w:t>Shipped context reduction and answer</w:t>
            </w:r>
          </w:p>
        </w:tc>
        <w:tc>
          <w:tcPr>
            <w:tcW w:w="1440" w:type="dxa"/>
          </w:tcPr>
          <w:p w:rsidR="00376B96" w:rsidRDefault="001D01FD">
            <w:pPr>
              <w:spacing w:after="40" w:line="240" w:lineRule="auto"/>
              <w:jc w:val="center"/>
            </w:pPr>
            <w:r>
              <w:rPr>
                <w:rFonts w:cs="Times New Roman"/>
                <w:sz w:val="20"/>
              </w:rPr>
              <w:t>[1], [10]</w:t>
            </w:r>
          </w:p>
        </w:tc>
      </w:tr>
      <w:tr w:rsidR="00376B96">
        <w:trPr>
          <w:cantSplit/>
          <w:jc w:val="center"/>
        </w:trPr>
        <w:tc>
          <w:tcPr>
            <w:tcW w:w="3456" w:type="dxa"/>
          </w:tcPr>
          <w:p w:rsidR="00376B96" w:rsidRDefault="001D01FD">
            <w:pPr>
              <w:spacing w:after="40" w:line="240" w:lineRule="auto"/>
              <w:jc w:val="left"/>
            </w:pPr>
            <w:r>
              <w:rPr>
                <w:rFonts w:cs="Times New Roman"/>
                <w:sz w:val="20"/>
              </w:rPr>
              <w:t>Cloze question generator; accuracy bands (below 50, below 80)</w:t>
            </w:r>
          </w:p>
        </w:tc>
        <w:tc>
          <w:tcPr>
            <w:tcW w:w="4752" w:type="dxa"/>
          </w:tcPr>
          <w:p w:rsidR="00376B96" w:rsidRDefault="001D01FD">
            <w:pPr>
              <w:spacing w:after="40" w:line="240" w:lineRule="auto"/>
              <w:jc w:val="left"/>
            </w:pPr>
            <w:r>
              <w:rPr>
                <w:rFonts w:cs="Times New Roman"/>
                <w:sz w:val="20"/>
              </w:rPr>
              <w:t>Quiz from top-40 TF-IDF terms; roadmap priority</w:t>
            </w:r>
          </w:p>
        </w:tc>
        <w:tc>
          <w:tcPr>
            <w:tcW w:w="1440" w:type="dxa"/>
          </w:tcPr>
          <w:p w:rsidR="00376B96" w:rsidRDefault="001D01FD">
            <w:pPr>
              <w:spacing w:after="40" w:line="240" w:lineRule="auto"/>
              <w:jc w:val="center"/>
            </w:pPr>
            <w:r>
              <w:rPr>
                <w:rFonts w:cs="Times New Roman"/>
                <w:sz w:val="20"/>
              </w:rPr>
              <w:t>-</w:t>
            </w:r>
          </w:p>
        </w:tc>
      </w:tr>
    </w:tbl>
    <w:p w:rsidR="00376B96" w:rsidRDefault="00376B96">
      <w:pPr>
        <w:spacing w:after="120" w:line="192" w:lineRule="auto"/>
      </w:pPr>
    </w:p>
    <w:p w:rsidR="00376B96" w:rsidRDefault="001D01FD">
      <w:pPr>
        <w:pStyle w:val="Heading2"/>
      </w:pPr>
      <w:bookmarkStart w:id="30" w:name="_Toc243811339"/>
      <w:r>
        <w:t>2.6 Strengths and Limitations of the Surveyed Approaches</w:t>
      </w:r>
      <w:bookmarkEnd w:id="30"/>
    </w:p>
    <w:p w:rsidR="00376B96" w:rsidRDefault="001D01FD">
      <w:pPr>
        <w:pStyle w:val="Caption"/>
        <w:keepNext/>
        <w:spacing w:after="80"/>
      </w:pPr>
      <w:bookmarkStart w:id="31" w:name="_Toc243811483"/>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6</w:t>
      </w:r>
      <w:r>
        <w:rPr>
          <w:rFonts w:cs="Times New Roman"/>
        </w:rPr>
        <w:fldChar w:fldCharType="end"/>
      </w:r>
      <w:r>
        <w:rPr>
          <w:rFonts w:cs="Times New Roman"/>
        </w:rPr>
        <w:t>: Approach families compared</w:t>
      </w:r>
      <w:bookmarkEnd w:id="31"/>
    </w:p>
    <w:tbl>
      <w:tblPr>
        <w:tblStyle w:val="TableGrid"/>
        <w:tblW w:w="0" w:type="auto"/>
        <w:jc w:val="center"/>
        <w:tblLook w:val="04A0" w:firstRow="1" w:lastRow="0" w:firstColumn="1" w:lastColumn="0" w:noHBand="0" w:noVBand="1"/>
      </w:tblPr>
      <w:tblGrid>
        <w:gridCol w:w="2664"/>
        <w:gridCol w:w="2961"/>
        <w:gridCol w:w="3761"/>
      </w:tblGrid>
      <w:tr w:rsidR="00376B96">
        <w:trPr>
          <w:cantSplit/>
          <w:tblHeader/>
          <w:jc w:val="center"/>
        </w:trPr>
        <w:tc>
          <w:tcPr>
            <w:tcW w:w="2736" w:type="dxa"/>
            <w:shd w:val="clear" w:color="auto" w:fill="1B2A41"/>
          </w:tcPr>
          <w:p w:rsidR="00376B96" w:rsidRDefault="001D01FD">
            <w:pPr>
              <w:spacing w:after="40" w:line="240" w:lineRule="auto"/>
              <w:jc w:val="center"/>
            </w:pPr>
            <w:r>
              <w:rPr>
                <w:rFonts w:cs="Times New Roman"/>
                <w:b/>
                <w:color w:val="FFFFFF"/>
                <w:sz w:val="20"/>
              </w:rPr>
              <w:t>Family</w:t>
            </w:r>
          </w:p>
        </w:tc>
        <w:tc>
          <w:tcPr>
            <w:tcW w:w="3024" w:type="dxa"/>
            <w:shd w:val="clear" w:color="auto" w:fill="1B2A41"/>
          </w:tcPr>
          <w:p w:rsidR="00376B96" w:rsidRDefault="001D01FD">
            <w:pPr>
              <w:spacing w:after="40" w:line="240" w:lineRule="auto"/>
              <w:jc w:val="center"/>
            </w:pPr>
            <w:r>
              <w:rPr>
                <w:rFonts w:cs="Times New Roman"/>
                <w:b/>
                <w:color w:val="FFFFFF"/>
                <w:sz w:val="20"/>
              </w:rPr>
              <w:t>Strengths</w:t>
            </w:r>
          </w:p>
        </w:tc>
        <w:tc>
          <w:tcPr>
            <w:tcW w:w="3888" w:type="dxa"/>
            <w:shd w:val="clear" w:color="auto" w:fill="1B2A41"/>
          </w:tcPr>
          <w:p w:rsidR="00376B96" w:rsidRDefault="001D01FD">
            <w:pPr>
              <w:spacing w:after="40" w:line="240" w:lineRule="auto"/>
              <w:jc w:val="center"/>
            </w:pPr>
            <w:r>
              <w:rPr>
                <w:rFonts w:cs="Times New Roman"/>
                <w:b/>
                <w:color w:val="FFFFFF"/>
                <w:sz w:val="20"/>
              </w:rPr>
              <w:t>Limitations for this project's goals</w:t>
            </w:r>
          </w:p>
        </w:tc>
      </w:tr>
      <w:tr w:rsidR="00376B96">
        <w:trPr>
          <w:cantSplit/>
          <w:jc w:val="center"/>
        </w:trPr>
        <w:tc>
          <w:tcPr>
            <w:tcW w:w="2736" w:type="dxa"/>
          </w:tcPr>
          <w:p w:rsidR="00376B96" w:rsidRDefault="001D01FD">
            <w:pPr>
              <w:spacing w:after="40" w:line="240" w:lineRule="auto"/>
              <w:jc w:val="left"/>
            </w:pPr>
            <w:r>
              <w:rPr>
                <w:rFonts w:cs="Times New Roman"/>
                <w:sz w:val="20"/>
              </w:rPr>
              <w:lastRenderedPageBreak/>
              <w:t>Adaptive retrieval and LLM compression [1], [10], [11], [15]</w:t>
            </w:r>
          </w:p>
        </w:tc>
        <w:tc>
          <w:tcPr>
            <w:tcW w:w="3024" w:type="dxa"/>
          </w:tcPr>
          <w:p w:rsidR="00376B96" w:rsidRDefault="001D01FD">
            <w:pPr>
              <w:spacing w:after="40" w:line="240" w:lineRule="auto"/>
              <w:jc w:val="left"/>
            </w:pPr>
            <w:r>
              <w:rPr>
                <w:rFonts w:cs="Times New Roman"/>
                <w:sz w:val="20"/>
              </w:rPr>
              <w:t>Large token savings for a small loss of accuracy; modular</w:t>
            </w:r>
          </w:p>
        </w:tc>
        <w:tc>
          <w:tcPr>
            <w:tcW w:w="3888" w:type="dxa"/>
          </w:tcPr>
          <w:p w:rsidR="00376B96" w:rsidRDefault="001D01FD">
            <w:pPr>
              <w:spacing w:after="40" w:line="240" w:lineRule="auto"/>
              <w:jc w:val="left"/>
            </w:pPr>
            <w:r>
              <w:rPr>
                <w:rFonts w:cs="Times New Roman"/>
                <w:sz w:val="20"/>
              </w:rPr>
              <w:t xml:space="preserve">Several LLM calls, vector database and </w:t>
            </w:r>
            <w:r>
              <w:rPr>
                <w:rFonts w:cs="Times New Roman"/>
                <w:sz w:val="20"/>
              </w:rPr>
              <w:t>reranker; evaluated on benchmarks, not notes</w:t>
            </w:r>
          </w:p>
        </w:tc>
      </w:tr>
      <w:tr w:rsidR="00376B96">
        <w:trPr>
          <w:cantSplit/>
          <w:jc w:val="center"/>
        </w:trPr>
        <w:tc>
          <w:tcPr>
            <w:tcW w:w="2736" w:type="dxa"/>
          </w:tcPr>
          <w:p w:rsidR="00376B96" w:rsidRDefault="001D01FD">
            <w:pPr>
              <w:spacing w:after="40" w:line="240" w:lineRule="auto"/>
              <w:jc w:val="left"/>
            </w:pPr>
            <w:r>
              <w:rPr>
                <w:rFonts w:cs="Times New Roman"/>
                <w:sz w:val="20"/>
              </w:rPr>
              <w:t>Dense retrieval [5], [9]</w:t>
            </w:r>
          </w:p>
        </w:tc>
        <w:tc>
          <w:tcPr>
            <w:tcW w:w="3024" w:type="dxa"/>
          </w:tcPr>
          <w:p w:rsidR="00376B96" w:rsidRDefault="001D01FD">
            <w:pPr>
              <w:spacing w:after="40" w:line="240" w:lineRule="auto"/>
              <w:jc w:val="left"/>
            </w:pPr>
            <w:r>
              <w:rPr>
                <w:rFonts w:cs="Times New Roman"/>
                <w:sz w:val="20"/>
              </w:rPr>
              <w:t>Matches meaning beyond shared words</w:t>
            </w:r>
          </w:p>
        </w:tc>
        <w:tc>
          <w:tcPr>
            <w:tcW w:w="3888" w:type="dxa"/>
          </w:tcPr>
          <w:p w:rsidR="00376B96" w:rsidRDefault="001D01FD">
            <w:pPr>
              <w:spacing w:after="40" w:line="240" w:lineRule="auto"/>
              <w:jc w:val="left"/>
            </w:pPr>
            <w:r>
              <w:rPr>
                <w:rFonts w:cs="Times New Roman"/>
                <w:sz w:val="20"/>
              </w:rPr>
              <w:t>Needs an embedding model and storage</w:t>
            </w:r>
          </w:p>
        </w:tc>
      </w:tr>
      <w:tr w:rsidR="00376B96">
        <w:trPr>
          <w:cantSplit/>
          <w:jc w:val="center"/>
        </w:trPr>
        <w:tc>
          <w:tcPr>
            <w:tcW w:w="2736" w:type="dxa"/>
          </w:tcPr>
          <w:p w:rsidR="00376B96" w:rsidRDefault="001D01FD">
            <w:pPr>
              <w:spacing w:after="40" w:line="240" w:lineRule="auto"/>
              <w:jc w:val="left"/>
            </w:pPr>
            <w:r>
              <w:rPr>
                <w:rFonts w:cs="Times New Roman"/>
                <w:sz w:val="20"/>
              </w:rPr>
              <w:t>Lexical retrieval [6], [7]</w:t>
            </w:r>
          </w:p>
        </w:tc>
        <w:tc>
          <w:tcPr>
            <w:tcW w:w="3024" w:type="dxa"/>
          </w:tcPr>
          <w:p w:rsidR="00376B96" w:rsidRDefault="001D01FD">
            <w:pPr>
              <w:spacing w:after="40" w:line="240" w:lineRule="auto"/>
              <w:jc w:val="left"/>
            </w:pPr>
            <w:r>
              <w:rPr>
                <w:rFonts w:cs="Times New Roman"/>
                <w:sz w:val="20"/>
              </w:rPr>
              <w:t>Cheap, offline, transparent, strong on exact terms</w:t>
            </w:r>
          </w:p>
        </w:tc>
        <w:tc>
          <w:tcPr>
            <w:tcW w:w="3888" w:type="dxa"/>
          </w:tcPr>
          <w:p w:rsidR="00376B96" w:rsidRDefault="001D01FD">
            <w:pPr>
              <w:spacing w:after="40" w:line="240" w:lineRule="auto"/>
              <w:jc w:val="left"/>
            </w:pPr>
            <w:r>
              <w:rPr>
                <w:rFonts w:cs="Times New Roman"/>
                <w:sz w:val="20"/>
              </w:rPr>
              <w:t xml:space="preserve">Misses paraphrases; no notion of </w:t>
            </w:r>
            <w:r>
              <w:rPr>
                <w:rFonts w:cs="Times New Roman"/>
                <w:sz w:val="20"/>
              </w:rPr>
              <w:t>meaning</w:t>
            </w:r>
          </w:p>
        </w:tc>
      </w:tr>
      <w:tr w:rsidR="00376B96">
        <w:trPr>
          <w:cantSplit/>
          <w:jc w:val="center"/>
        </w:trPr>
        <w:tc>
          <w:tcPr>
            <w:tcW w:w="2736" w:type="dxa"/>
          </w:tcPr>
          <w:p w:rsidR="00376B96" w:rsidRDefault="001D01FD">
            <w:pPr>
              <w:spacing w:after="40" w:line="240" w:lineRule="auto"/>
              <w:jc w:val="left"/>
            </w:pPr>
            <w:r>
              <w:rPr>
                <w:rFonts w:cs="Times New Roman"/>
                <w:sz w:val="20"/>
              </w:rPr>
              <w:t>RAG with learner modelling [2]</w:t>
            </w:r>
          </w:p>
        </w:tc>
        <w:tc>
          <w:tcPr>
            <w:tcW w:w="3024" w:type="dxa"/>
          </w:tcPr>
          <w:p w:rsidR="00376B96" w:rsidRDefault="001D01FD">
            <w:pPr>
              <w:spacing w:after="40" w:line="240" w:lineRule="auto"/>
              <w:jc w:val="left"/>
            </w:pPr>
            <w:r>
              <w:rPr>
                <w:rFonts w:cs="Times New Roman"/>
                <w:sz w:val="20"/>
              </w:rPr>
              <w:t>Personalised recommendations; field study</w:t>
            </w:r>
          </w:p>
        </w:tc>
        <w:tc>
          <w:tcPr>
            <w:tcW w:w="3888" w:type="dxa"/>
          </w:tcPr>
          <w:p w:rsidR="00376B96" w:rsidRDefault="001D01FD">
            <w:pPr>
              <w:spacing w:after="40" w:line="240" w:lineRule="auto"/>
              <w:jc w:val="left"/>
            </w:pPr>
            <w:r>
              <w:rPr>
                <w:rFonts w:cs="Times New Roman"/>
                <w:sz w:val="20"/>
              </w:rPr>
              <w:t>Needs interaction logs and a trained KT model; one course, 30 students</w:t>
            </w:r>
          </w:p>
        </w:tc>
      </w:tr>
      <w:tr w:rsidR="00376B96">
        <w:trPr>
          <w:cantSplit/>
          <w:jc w:val="center"/>
        </w:trPr>
        <w:tc>
          <w:tcPr>
            <w:tcW w:w="2736" w:type="dxa"/>
          </w:tcPr>
          <w:p w:rsidR="00376B96" w:rsidRDefault="001D01FD">
            <w:pPr>
              <w:spacing w:after="40" w:line="240" w:lineRule="auto"/>
              <w:jc w:val="left"/>
            </w:pPr>
            <w:r>
              <w:rPr>
                <w:rFonts w:cs="Times New Roman"/>
                <w:sz w:val="20"/>
              </w:rPr>
              <w:t>RAG for assessment [3]</w:t>
            </w:r>
          </w:p>
        </w:tc>
        <w:tc>
          <w:tcPr>
            <w:tcW w:w="3024" w:type="dxa"/>
          </w:tcPr>
          <w:p w:rsidR="00376B96" w:rsidRDefault="001D01FD">
            <w:pPr>
              <w:spacing w:after="40" w:line="240" w:lineRule="auto"/>
              <w:jc w:val="left"/>
            </w:pPr>
            <w:r>
              <w:rPr>
                <w:rFonts w:cs="Times New Roman"/>
                <w:sz w:val="20"/>
              </w:rPr>
              <w:t>High agreement with human graders at scale</w:t>
            </w:r>
          </w:p>
        </w:tc>
        <w:tc>
          <w:tcPr>
            <w:tcW w:w="3888" w:type="dxa"/>
          </w:tcPr>
          <w:p w:rsidR="00376B96" w:rsidRDefault="001D01FD">
            <w:pPr>
              <w:spacing w:after="40" w:line="240" w:lineRule="auto"/>
              <w:jc w:val="left"/>
            </w:pPr>
            <w:r>
              <w:rPr>
                <w:rFonts w:cs="Times New Roman"/>
                <w:sz w:val="20"/>
              </w:rPr>
              <w:t>Grades against a rubric; needs an in</w:t>
            </w:r>
            <w:r>
              <w:rPr>
                <w:rFonts w:cs="Times New Roman"/>
                <w:sz w:val="20"/>
              </w:rPr>
              <w:t>structor-built knowledge base</w:t>
            </w:r>
          </w:p>
        </w:tc>
      </w:tr>
    </w:tbl>
    <w:p w:rsidR="00376B96" w:rsidRDefault="00376B96">
      <w:pPr>
        <w:spacing w:after="120" w:line="192" w:lineRule="auto"/>
      </w:pPr>
    </w:p>
    <w:p w:rsidR="00376B96" w:rsidRDefault="001D01FD">
      <w:r>
        <w:rPr>
          <w:rFonts w:cs="Times New Roman"/>
        </w:rPr>
        <w:t>Grounding generation in retrieved text reduces hallucination and allows citation [4]. Across the field, evaluation relies on benchmarks or one course, with LLM judges or small samples, so results do not transfer to a particu</w:t>
      </w:r>
      <w:r>
        <w:rPr>
          <w:rFonts w:cs="Times New Roman"/>
        </w:rPr>
        <w:t>lar student's syllabus, and personalisation and compression are studied apart. The four batch-survey titles [19]-[22] are recorded in the reference list with a note that their details are not verified; nothing is quoted from them and no claim in this repor</w:t>
      </w:r>
      <w:r>
        <w:rPr>
          <w:rFonts w:cs="Times New Roman"/>
        </w:rPr>
        <w:t>t depends on them.</w:t>
      </w:r>
    </w:p>
    <w:p w:rsidR="00376B96" w:rsidRDefault="001D01FD">
      <w:pPr>
        <w:pStyle w:val="Heading2"/>
      </w:pPr>
      <w:bookmarkStart w:id="32" w:name="_Toc243811340"/>
      <w:r>
        <w:t>2.7 Research Gap</w:t>
      </w:r>
      <w:bookmarkEnd w:id="32"/>
    </w:p>
    <w:p w:rsidR="00376B96" w:rsidRDefault="001D01FD">
      <w:r>
        <w:rPr>
          <w:rFonts w:cs="Times New Roman"/>
        </w:rPr>
        <w:t>The base paper [1] improves the retrieve-and-compress step of RAG but is evaluated only on question-answering benchmarks. TutorLLM [2] personalises, but needs interaction logs and a trained knowledge-tracing model. The a</w:t>
      </w:r>
      <w:r>
        <w:rPr>
          <w:rFonts w:cs="Times New Roman"/>
        </w:rPr>
        <w:t>ssessment system [3] works from instructor-supplied rubrics. None of the surveyed systems combines document ingestion, syllabus-grounded tutoring and progress analytics for a student's own curriculum, which is the gap stated in the batch survey. The points</w:t>
      </w:r>
      <w:r>
        <w:rPr>
          <w:rFonts w:cs="Times New Roman"/>
        </w:rPr>
        <w:t xml:space="preserve"> still open are:</w:t>
      </w:r>
    </w:p>
    <w:p w:rsidR="00376B96" w:rsidRDefault="001D01FD">
      <w:pPr>
        <w:ind w:left="720" w:hanging="432"/>
      </w:pPr>
      <w:r>
        <w:rPr>
          <w:rFonts w:cs="Times New Roman"/>
        </w:rPr>
        <w:t>1.  Ingestion of the student's own documents (PDF, DOCX, TXT) into a structured repository with subjects, units and topics.</w:t>
      </w:r>
    </w:p>
    <w:p w:rsidR="00376B96" w:rsidRDefault="001D01FD">
      <w:pPr>
        <w:ind w:left="720" w:hanging="432"/>
      </w:pPr>
      <w:r>
        <w:rPr>
          <w:rFonts w:cs="Times New Roman"/>
        </w:rPr>
        <w:t>2.  Answers that come only from that repository and name the passage they were taken from, at no cost and without a</w:t>
      </w:r>
      <w:r>
        <w:rPr>
          <w:rFonts w:cs="Times New Roman"/>
        </w:rPr>
        <w:t xml:space="preserve"> network.</w:t>
      </w:r>
    </w:p>
    <w:p w:rsidR="00376B96" w:rsidRDefault="001D01FD">
      <w:pPr>
        <w:ind w:left="720" w:hanging="432"/>
      </w:pPr>
      <w:r>
        <w:rPr>
          <w:rFonts w:cs="Times New Roman"/>
        </w:rPr>
        <w:t>3.  A measured account of what the cheap, offline versions of retrieval and context reduction achieve against the stronger methods of the literature, on notes rather than benchmark questions.</w:t>
      </w:r>
    </w:p>
    <w:p w:rsidR="00376B96" w:rsidRDefault="001D01FD">
      <w:pPr>
        <w:ind w:left="720" w:hanging="432"/>
      </w:pPr>
      <w:r>
        <w:rPr>
          <w:rFonts w:cs="Times New Roman"/>
        </w:rPr>
        <w:t xml:space="preserve">4.  Practice questions and a priority roadmap derived </w:t>
      </w:r>
      <w:r>
        <w:rPr>
          <w:rFonts w:cs="Times New Roman"/>
        </w:rPr>
        <w:t>from the same documents and from per-topic results.</w:t>
      </w:r>
    </w:p>
    <w:p w:rsidR="00376B96" w:rsidRDefault="001D01FD">
      <w:r>
        <w:rPr>
          <w:rFonts w:cs="Times New Roman"/>
        </w:rPr>
        <w:t xml:space="preserve">The Adaptive Learning Intelligence Platform addresses these points with simple, transparent components. It does not close the retrieval-quality gap to the base paper: the shipped TF-IDF retriever reaches </w:t>
      </w:r>
      <w:r>
        <w:rPr>
          <w:rFonts w:cs="Times New Roman"/>
        </w:rPr>
        <w:t xml:space="preserve">Hit@4 0.792 on the notes corpus, below BM25 (0.833) and below a BM25 </w:t>
      </w:r>
      <w:r>
        <w:rPr>
          <w:rFonts w:cs="Times New Roman"/>
        </w:rPr>
        <w:lastRenderedPageBreak/>
        <w:t xml:space="preserve">plus dense hybrid (0.889); extractive compression removes 87.5% of the words but lowers answer-key recall from 0.861 to 0.667; and 9 of 12 off-topic questions still receive an answer. Of </w:t>
      </w:r>
      <w:r>
        <w:rPr>
          <w:rFonts w:cs="Times New Roman"/>
        </w:rPr>
        <w:t>7 heading styles tested, 3 were fully recognised. Chapter 8 reports these results and Chapter 9 states them again as limitations.</w:t>
      </w:r>
    </w:p>
    <w:p w:rsidR="00376B96" w:rsidRDefault="001D01FD">
      <w:pPr>
        <w:pStyle w:val="Heading1"/>
        <w:pageBreakBefore/>
      </w:pPr>
      <w:bookmarkStart w:id="33" w:name="_Toc243811341"/>
      <w:r>
        <w:lastRenderedPageBreak/>
        <w:t>CHAPTER 3: FEASIBILITY STUDY</w:t>
      </w:r>
      <w:bookmarkEnd w:id="33"/>
    </w:p>
    <w:p w:rsidR="00376B96" w:rsidRDefault="001D01FD">
      <w:r>
        <w:rPr>
          <w:rFonts w:cs="Times New Roman"/>
        </w:rPr>
        <w:t xml:space="preserve">A feasibility study asks whether the proposed system can be built, whether it is worth building </w:t>
      </w:r>
      <w:r>
        <w:rPr>
          <w:rFonts w:cs="Times New Roman"/>
        </w:rPr>
        <w:t>and whether it can be used. This chapter answers the three questions for the Adaptive Learning Intelligence Platform from what was built and measured, and adds a plan of the work. No monetary figures are given: the project had no budget line, and an invent</w:t>
      </w:r>
      <w:r>
        <w:rPr>
          <w:rFonts w:cs="Times New Roman"/>
        </w:rPr>
        <w:t>ed estimate would be decoration rather than evidence.</w:t>
      </w:r>
    </w:p>
    <w:p w:rsidR="00376B96" w:rsidRDefault="001D01FD">
      <w:pPr>
        <w:pStyle w:val="Heading2"/>
      </w:pPr>
      <w:bookmarkStart w:id="34" w:name="_Toc243811342"/>
      <w:r>
        <w:t>3.1 Technical Feasibility</w:t>
      </w:r>
      <w:bookmarkEnd w:id="34"/>
    </w:p>
    <w:p w:rsidR="00376B96" w:rsidRDefault="001D01FD">
      <w:r>
        <w:rPr>
          <w:rFonts w:cs="Times New Roman"/>
        </w:rPr>
        <w:t xml:space="preserve">The technology is mature, free and runs on an ordinary desktop. The system was built, tested and measured on one machine: Intel Core i5-12500 (6 cores, 12 threads), 15.7 GB of </w:t>
      </w:r>
      <w:r>
        <w:rPr>
          <w:rFonts w:cs="Times New Roman"/>
        </w:rPr>
        <w:t>memory, Windows 11 Pro, with no graphics processor. The table lists each component with its measured version and the evidence that it is sufficient.</w:t>
      </w:r>
    </w:p>
    <w:p w:rsidR="00376B96" w:rsidRDefault="001D01FD">
      <w:pPr>
        <w:pStyle w:val="Caption"/>
        <w:keepNext/>
        <w:spacing w:after="80"/>
      </w:pPr>
      <w:bookmarkStart w:id="35" w:name="_Toc2438114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Technical feasibility by component</w:t>
      </w:r>
      <w:bookmarkEnd w:id="35"/>
    </w:p>
    <w:tbl>
      <w:tblPr>
        <w:tblStyle w:val="TableGrid"/>
        <w:tblW w:w="0" w:type="auto"/>
        <w:jc w:val="center"/>
        <w:tblLook w:val="04A0" w:firstRow="1" w:lastRow="0" w:firstColumn="1" w:lastColumn="0" w:noHBand="0" w:noVBand="1"/>
      </w:tblPr>
      <w:tblGrid>
        <w:gridCol w:w="1843"/>
        <w:gridCol w:w="2946"/>
        <w:gridCol w:w="4597"/>
      </w:tblGrid>
      <w:tr w:rsidR="00376B96">
        <w:trPr>
          <w:cantSplit/>
          <w:tblHeader/>
          <w:jc w:val="center"/>
        </w:trPr>
        <w:tc>
          <w:tcPr>
            <w:tcW w:w="1872" w:type="dxa"/>
            <w:shd w:val="clear" w:color="auto" w:fill="1B2A41"/>
          </w:tcPr>
          <w:p w:rsidR="00376B96" w:rsidRDefault="001D01FD">
            <w:pPr>
              <w:spacing w:after="40" w:line="240" w:lineRule="auto"/>
              <w:jc w:val="center"/>
            </w:pPr>
            <w:r>
              <w:rPr>
                <w:rFonts w:cs="Times New Roman"/>
                <w:b/>
                <w:color w:val="FFFFFF"/>
                <w:sz w:val="19"/>
              </w:rPr>
              <w:t>Component</w:t>
            </w:r>
          </w:p>
        </w:tc>
        <w:tc>
          <w:tcPr>
            <w:tcW w:w="3024" w:type="dxa"/>
            <w:shd w:val="clear" w:color="auto" w:fill="1B2A41"/>
          </w:tcPr>
          <w:p w:rsidR="00376B96" w:rsidRDefault="001D01FD">
            <w:pPr>
              <w:spacing w:after="40" w:line="240" w:lineRule="auto"/>
              <w:jc w:val="center"/>
            </w:pPr>
            <w:r>
              <w:rPr>
                <w:rFonts w:cs="Times New Roman"/>
                <w:b/>
                <w:color w:val="FFFFFF"/>
                <w:sz w:val="19"/>
              </w:rPr>
              <w:t>Technology (version used)</w:t>
            </w:r>
          </w:p>
        </w:tc>
        <w:tc>
          <w:tcPr>
            <w:tcW w:w="4752" w:type="dxa"/>
            <w:shd w:val="clear" w:color="auto" w:fill="1B2A41"/>
          </w:tcPr>
          <w:p w:rsidR="00376B96" w:rsidRDefault="001D01FD">
            <w:pPr>
              <w:spacing w:after="40" w:line="240" w:lineRule="auto"/>
              <w:jc w:val="center"/>
            </w:pPr>
            <w:r>
              <w:rPr>
                <w:rFonts w:cs="Times New Roman"/>
                <w:b/>
                <w:color w:val="FFFFFF"/>
                <w:sz w:val="19"/>
              </w:rPr>
              <w:t>Evi</w:t>
            </w:r>
            <w:r>
              <w:rPr>
                <w:rFonts w:cs="Times New Roman"/>
                <w:b/>
                <w:color w:val="FFFFFF"/>
                <w:sz w:val="19"/>
              </w:rPr>
              <w:t>dence that it is feasible</w:t>
            </w:r>
          </w:p>
        </w:tc>
      </w:tr>
      <w:tr w:rsidR="00376B96">
        <w:trPr>
          <w:cantSplit/>
          <w:jc w:val="center"/>
        </w:trPr>
        <w:tc>
          <w:tcPr>
            <w:tcW w:w="1872" w:type="dxa"/>
          </w:tcPr>
          <w:p w:rsidR="00376B96" w:rsidRDefault="001D01FD">
            <w:pPr>
              <w:spacing w:after="40" w:line="240" w:lineRule="auto"/>
              <w:jc w:val="left"/>
            </w:pPr>
            <w:r>
              <w:rPr>
                <w:rFonts w:cs="Times New Roman"/>
                <w:sz w:val="19"/>
              </w:rPr>
              <w:t>Document parsing</w:t>
            </w:r>
          </w:p>
        </w:tc>
        <w:tc>
          <w:tcPr>
            <w:tcW w:w="3024" w:type="dxa"/>
          </w:tcPr>
          <w:p w:rsidR="00376B96" w:rsidRDefault="001D01FD">
            <w:pPr>
              <w:spacing w:after="40" w:line="240" w:lineRule="auto"/>
              <w:jc w:val="left"/>
            </w:pPr>
            <w:r>
              <w:rPr>
                <w:rFonts w:cs="Times New Roman"/>
                <w:sz w:val="19"/>
              </w:rPr>
              <w:t>pypdf 4.3.1, python-docx 1.1.2</w:t>
            </w:r>
          </w:p>
        </w:tc>
        <w:tc>
          <w:tcPr>
            <w:tcW w:w="4752" w:type="dxa"/>
          </w:tcPr>
          <w:p w:rsidR="00376B96" w:rsidRDefault="001D01FD">
            <w:pPr>
              <w:spacing w:after="40" w:line="240" w:lineRule="auto"/>
              <w:jc w:val="left"/>
            </w:pPr>
            <w:r>
              <w:rPr>
                <w:rFonts w:cs="Times New Roman"/>
                <w:sz w:val="19"/>
              </w:rPr>
              <w:t>PDF text layers, DOCX paragraphs and plain text are extracted; a corrupt PDF is reported without raising an error (unit tests)</w:t>
            </w:r>
          </w:p>
        </w:tc>
      </w:tr>
      <w:tr w:rsidR="00376B96">
        <w:trPr>
          <w:cantSplit/>
          <w:jc w:val="center"/>
        </w:trPr>
        <w:tc>
          <w:tcPr>
            <w:tcW w:w="1872" w:type="dxa"/>
          </w:tcPr>
          <w:p w:rsidR="00376B96" w:rsidRDefault="001D01FD">
            <w:pPr>
              <w:spacing w:after="40" w:line="240" w:lineRule="auto"/>
              <w:jc w:val="left"/>
            </w:pPr>
            <w:r>
              <w:rPr>
                <w:rFonts w:cs="Times New Roman"/>
                <w:sz w:val="19"/>
              </w:rPr>
              <w:t>Retrieval</w:t>
            </w:r>
          </w:p>
        </w:tc>
        <w:tc>
          <w:tcPr>
            <w:tcW w:w="3024" w:type="dxa"/>
          </w:tcPr>
          <w:p w:rsidR="00376B96" w:rsidRDefault="001D01FD">
            <w:pPr>
              <w:spacing w:after="40" w:line="240" w:lineRule="auto"/>
              <w:jc w:val="left"/>
            </w:pPr>
            <w:r>
              <w:rPr>
                <w:rFonts w:cs="Times New Roman"/>
                <w:sz w:val="19"/>
              </w:rPr>
              <w:t>scikit-learn 1.5.1, numpy 1.26.4</w:t>
            </w:r>
          </w:p>
        </w:tc>
        <w:tc>
          <w:tcPr>
            <w:tcW w:w="4752" w:type="dxa"/>
          </w:tcPr>
          <w:p w:rsidR="00376B96" w:rsidRDefault="001D01FD">
            <w:pPr>
              <w:spacing w:after="40" w:line="240" w:lineRule="auto"/>
              <w:jc w:val="left"/>
            </w:pPr>
            <w:r>
              <w:rPr>
                <w:rFonts w:cs="Times New Roman"/>
                <w:sz w:val="19"/>
              </w:rPr>
              <w:t xml:space="preserve">TF-IDF </w:t>
            </w:r>
            <w:r>
              <w:rPr>
                <w:rFonts w:cs="Times New Roman"/>
                <w:sz w:val="19"/>
              </w:rPr>
              <w:t>index of 672 chunks (100,444 words) is built in 197 ms and answers a query in 2.0 ms (median)</w:t>
            </w:r>
          </w:p>
        </w:tc>
      </w:tr>
      <w:tr w:rsidR="00376B96">
        <w:trPr>
          <w:cantSplit/>
          <w:jc w:val="center"/>
        </w:trPr>
        <w:tc>
          <w:tcPr>
            <w:tcW w:w="1872" w:type="dxa"/>
          </w:tcPr>
          <w:p w:rsidR="00376B96" w:rsidRDefault="001D01FD">
            <w:pPr>
              <w:spacing w:after="40" w:line="240" w:lineRule="auto"/>
              <w:jc w:val="left"/>
            </w:pPr>
            <w:r>
              <w:rPr>
                <w:rFonts w:cs="Times New Roman"/>
                <w:sz w:val="19"/>
              </w:rPr>
              <w:t>Quiz and roadmap</w:t>
            </w:r>
          </w:p>
        </w:tc>
        <w:tc>
          <w:tcPr>
            <w:tcW w:w="3024" w:type="dxa"/>
          </w:tcPr>
          <w:p w:rsidR="00376B96" w:rsidRDefault="001D01FD">
            <w:pPr>
              <w:spacing w:after="40" w:line="240" w:lineRule="auto"/>
              <w:jc w:val="left"/>
            </w:pPr>
            <w:r>
              <w:rPr>
                <w:rFonts w:cs="Times New Roman"/>
                <w:sz w:val="19"/>
              </w:rPr>
              <w:t>Python standard library, scikit-learn</w:t>
            </w:r>
          </w:p>
        </w:tc>
        <w:tc>
          <w:tcPr>
            <w:tcW w:w="4752" w:type="dxa"/>
          </w:tcPr>
          <w:p w:rsidR="00376B96" w:rsidRDefault="001D01FD">
            <w:pPr>
              <w:spacing w:after="40" w:line="240" w:lineRule="auto"/>
              <w:jc w:val="left"/>
            </w:pPr>
            <w:r>
              <w:rPr>
                <w:rFonts w:cs="Times New Roman"/>
                <w:sz w:val="19"/>
              </w:rPr>
              <w:t>A five-question quiz is generated in 14.2 ms (median, in process); the roadmap rules are plain arithmetic</w:t>
            </w:r>
          </w:p>
        </w:tc>
      </w:tr>
      <w:tr w:rsidR="00376B96">
        <w:trPr>
          <w:cantSplit/>
          <w:jc w:val="center"/>
        </w:trPr>
        <w:tc>
          <w:tcPr>
            <w:tcW w:w="1872" w:type="dxa"/>
          </w:tcPr>
          <w:p w:rsidR="00376B96" w:rsidRDefault="001D01FD">
            <w:pPr>
              <w:spacing w:after="40" w:line="240" w:lineRule="auto"/>
              <w:jc w:val="left"/>
            </w:pPr>
            <w:r>
              <w:rPr>
                <w:rFonts w:cs="Times New Roman"/>
                <w:sz w:val="19"/>
              </w:rPr>
              <w:t>Serving API</w:t>
            </w:r>
          </w:p>
        </w:tc>
        <w:tc>
          <w:tcPr>
            <w:tcW w:w="3024" w:type="dxa"/>
          </w:tcPr>
          <w:p w:rsidR="00376B96" w:rsidRDefault="001D01FD">
            <w:pPr>
              <w:spacing w:after="40" w:line="240" w:lineRule="auto"/>
              <w:jc w:val="left"/>
            </w:pPr>
            <w:r>
              <w:rPr>
                <w:rFonts w:cs="Times New Roman"/>
                <w:sz w:val="19"/>
              </w:rPr>
              <w:t>FastAPI 0.115.0, uvicorn 0.30.6, Flask 3.0.3</w:t>
            </w:r>
          </w:p>
        </w:tc>
        <w:tc>
          <w:tcPr>
            <w:tcW w:w="4752" w:type="dxa"/>
          </w:tcPr>
          <w:p w:rsidR="00376B96" w:rsidRDefault="001D01FD">
            <w:pPr>
              <w:spacing w:after="40" w:line="240" w:lineRule="auto"/>
              <w:jc w:val="left"/>
            </w:pPr>
            <w:r>
              <w:rPr>
                <w:rFonts w:cs="Times New Roman"/>
                <w:sz w:val="19"/>
              </w:rPr>
              <w:t>/api/ask answers in 29.5 ms (median) over HTTP on localhost with 672 chunks indexed</w:t>
            </w:r>
          </w:p>
        </w:tc>
      </w:tr>
      <w:tr w:rsidR="00376B96">
        <w:trPr>
          <w:cantSplit/>
          <w:jc w:val="center"/>
        </w:trPr>
        <w:tc>
          <w:tcPr>
            <w:tcW w:w="1872" w:type="dxa"/>
          </w:tcPr>
          <w:p w:rsidR="00376B96" w:rsidRDefault="001D01FD">
            <w:pPr>
              <w:spacing w:after="40" w:line="240" w:lineRule="auto"/>
              <w:jc w:val="left"/>
            </w:pPr>
            <w:r>
              <w:rPr>
                <w:rFonts w:cs="Times New Roman"/>
                <w:sz w:val="19"/>
              </w:rPr>
              <w:t>Storage</w:t>
            </w:r>
          </w:p>
        </w:tc>
        <w:tc>
          <w:tcPr>
            <w:tcW w:w="3024" w:type="dxa"/>
          </w:tcPr>
          <w:p w:rsidR="00376B96" w:rsidRDefault="001D01FD">
            <w:pPr>
              <w:spacing w:after="40" w:line="240" w:lineRule="auto"/>
              <w:jc w:val="left"/>
            </w:pPr>
            <w:r>
              <w:rPr>
                <w:rFonts w:cs="Times New Roman"/>
                <w:sz w:val="19"/>
              </w:rPr>
              <w:t>SQLite (Python standard library)</w:t>
            </w:r>
          </w:p>
        </w:tc>
        <w:tc>
          <w:tcPr>
            <w:tcW w:w="4752" w:type="dxa"/>
          </w:tcPr>
          <w:p w:rsidR="00376B96" w:rsidRDefault="001D01FD">
            <w:pPr>
              <w:spacing w:after="40" w:line="240" w:lineRule="auto"/>
              <w:jc w:val="left"/>
            </w:pPr>
            <w:r>
              <w:rPr>
                <w:rFonts w:cs="Times New Roman"/>
                <w:sz w:val="19"/>
              </w:rPr>
              <w:t>Five tables, no server process, foreign keys with cascading deletes</w:t>
            </w:r>
          </w:p>
        </w:tc>
      </w:tr>
      <w:tr w:rsidR="00376B96">
        <w:trPr>
          <w:cantSplit/>
          <w:jc w:val="center"/>
        </w:trPr>
        <w:tc>
          <w:tcPr>
            <w:tcW w:w="1872" w:type="dxa"/>
          </w:tcPr>
          <w:p w:rsidR="00376B96" w:rsidRDefault="001D01FD">
            <w:pPr>
              <w:spacing w:after="40" w:line="240" w:lineRule="auto"/>
              <w:jc w:val="left"/>
            </w:pPr>
            <w:r>
              <w:rPr>
                <w:rFonts w:cs="Times New Roman"/>
                <w:sz w:val="19"/>
              </w:rPr>
              <w:t>Web</w:t>
            </w:r>
            <w:r>
              <w:rPr>
                <w:rFonts w:cs="Times New Roman"/>
                <w:sz w:val="19"/>
              </w:rPr>
              <w:t xml:space="preserve"> interface</w:t>
            </w:r>
          </w:p>
        </w:tc>
        <w:tc>
          <w:tcPr>
            <w:tcW w:w="3024" w:type="dxa"/>
          </w:tcPr>
          <w:p w:rsidR="00376B96" w:rsidRDefault="001D01FD">
            <w:pPr>
              <w:spacing w:after="40" w:line="240" w:lineRule="auto"/>
              <w:jc w:val="left"/>
            </w:pPr>
            <w:r>
              <w:rPr>
                <w:rFonts w:cs="Times New Roman"/>
                <w:sz w:val="19"/>
              </w:rPr>
              <w:t>React 19, Vite 8.3, Tailwind 4, Node 24.19.0</w:t>
            </w:r>
          </w:p>
        </w:tc>
        <w:tc>
          <w:tcPr>
            <w:tcW w:w="4752" w:type="dxa"/>
          </w:tcPr>
          <w:p w:rsidR="00376B96" w:rsidRDefault="001D01FD">
            <w:pPr>
              <w:spacing w:after="40" w:line="240" w:lineRule="auto"/>
              <w:jc w:val="left"/>
            </w:pPr>
            <w:r>
              <w:rPr>
                <w:rFonts w:cs="Times New Roman"/>
                <w:sz w:val="19"/>
              </w:rPr>
              <w:t>Production build (type check and bundle) completes in 8.7 s; ten pages, each a separate lazy chunk below 20 kB</w:t>
            </w:r>
          </w:p>
        </w:tc>
      </w:tr>
    </w:tbl>
    <w:p w:rsidR="00376B96" w:rsidRDefault="00376B96">
      <w:pPr>
        <w:spacing w:after="120" w:line="192" w:lineRule="auto"/>
      </w:pPr>
    </w:p>
    <w:p w:rsidR="00376B96" w:rsidRDefault="001D01FD">
      <w:r>
        <w:rPr>
          <w:rFonts w:cs="Times New Roman"/>
        </w:rPr>
        <w:t xml:space="preserve">Three technical risks were found. First, the retrieval index is not stored: it is </w:t>
      </w:r>
      <w:r>
        <w:rPr>
          <w:rFonts w:cs="Times New Roman"/>
        </w:rPr>
        <w:t>rebuilt in memory from the chunk table after every upload or deletion, which keeps it consistent with the database but costs more as the text grows (672 chunks take 197 ms, 5,376 chunks take 964 ms): acceptable for one student's notes, not for a shared ind</w:t>
      </w:r>
      <w:r>
        <w:rPr>
          <w:rFonts w:cs="Times New Roman"/>
        </w:rPr>
        <w:t>ex of a whole institution. Second, the per-user index cache and the active quiz live in the memory of one server process, so several worker processes would need a shared store. Third, the offline answerer returns sentences from the notes rather than compos</w:t>
      </w:r>
      <w:r>
        <w:rPr>
          <w:rFonts w:cs="Times New Roman"/>
        </w:rPr>
        <w:t>ing text; the optional Claude integration was implemented but not measured because no API key was available.</w:t>
      </w:r>
    </w:p>
    <w:p w:rsidR="00376B96" w:rsidRDefault="001D01FD">
      <w:r>
        <w:rPr>
          <w:rFonts w:cs="Times New Roman"/>
        </w:rPr>
        <w:t>Data is the other constraint. Real student notes require the consent of their owners and none were available, so the measurements use a six-subject</w:t>
      </w:r>
      <w:r>
        <w:rPr>
          <w:rFonts w:cs="Times New Roman"/>
        </w:rPr>
        <w:t xml:space="preserve"> corpus of 6 files built from public encyclopaedia articles [18] (Chapter 8); the screenshots use the bundled sample notes plus four of those files.</w:t>
      </w:r>
    </w:p>
    <w:p w:rsidR="00376B96" w:rsidRDefault="001D01FD">
      <w:pPr>
        <w:pStyle w:val="Heading2"/>
      </w:pPr>
      <w:bookmarkStart w:id="36" w:name="_Toc243811343"/>
      <w:r>
        <w:lastRenderedPageBreak/>
        <w:t>3.2 Economic Feasibility</w:t>
      </w:r>
      <w:bookmarkEnd w:id="36"/>
    </w:p>
    <w:p w:rsidR="00376B96" w:rsidRDefault="001D01FD">
      <w:r>
        <w:rPr>
          <w:rFonts w:cs="Times New Roman"/>
        </w:rPr>
        <w:t xml:space="preserve">The system consumes almost nothing that has to be bought. Every component is free </w:t>
      </w:r>
      <w:r>
        <w:rPr>
          <w:rFonts w:cs="Times New Roman"/>
        </w:rPr>
        <w:t>and open source, no graphics processor is needed, and the evaluation corpus of about 100,000 words fits in a few hundred kilobytes of SQLite rows.</w:t>
      </w:r>
    </w:p>
    <w:p w:rsidR="00376B96" w:rsidRDefault="001D01FD">
      <w:pPr>
        <w:pStyle w:val="Caption"/>
        <w:keepNext/>
        <w:spacing w:after="80"/>
      </w:pPr>
      <w:bookmarkStart w:id="37" w:name="_Toc2438114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Cost items</w:t>
      </w:r>
      <w:bookmarkEnd w:id="37"/>
    </w:p>
    <w:tbl>
      <w:tblPr>
        <w:tblStyle w:val="TableGrid"/>
        <w:tblW w:w="0" w:type="auto"/>
        <w:jc w:val="center"/>
        <w:tblLook w:val="04A0" w:firstRow="1" w:lastRow="0" w:firstColumn="1" w:lastColumn="0" w:noHBand="0" w:noVBand="1"/>
      </w:tblPr>
      <w:tblGrid>
        <w:gridCol w:w="1826"/>
        <w:gridCol w:w="2800"/>
        <w:gridCol w:w="4760"/>
      </w:tblGrid>
      <w:tr w:rsidR="00376B96">
        <w:trPr>
          <w:cantSplit/>
          <w:tblHeader/>
          <w:jc w:val="center"/>
        </w:trPr>
        <w:tc>
          <w:tcPr>
            <w:tcW w:w="1872" w:type="dxa"/>
            <w:shd w:val="clear" w:color="auto" w:fill="1B2A41"/>
          </w:tcPr>
          <w:p w:rsidR="00376B96" w:rsidRDefault="001D01FD">
            <w:pPr>
              <w:spacing w:after="40" w:line="240" w:lineRule="auto"/>
              <w:jc w:val="center"/>
            </w:pPr>
            <w:r>
              <w:rPr>
                <w:rFonts w:cs="Times New Roman"/>
                <w:b/>
                <w:color w:val="FFFFFF"/>
                <w:sz w:val="19"/>
              </w:rPr>
              <w:t>Item</w:t>
            </w:r>
          </w:p>
        </w:tc>
        <w:tc>
          <w:tcPr>
            <w:tcW w:w="2880" w:type="dxa"/>
            <w:shd w:val="clear" w:color="auto" w:fill="1B2A41"/>
          </w:tcPr>
          <w:p w:rsidR="00376B96" w:rsidRDefault="001D01FD">
            <w:pPr>
              <w:spacing w:after="40" w:line="240" w:lineRule="auto"/>
              <w:jc w:val="center"/>
            </w:pPr>
            <w:r>
              <w:rPr>
                <w:rFonts w:cs="Times New Roman"/>
                <w:b/>
                <w:color w:val="FFFFFF"/>
                <w:sz w:val="19"/>
              </w:rPr>
              <w:t>Requirement</w:t>
            </w:r>
          </w:p>
        </w:tc>
        <w:tc>
          <w:tcPr>
            <w:tcW w:w="4896" w:type="dxa"/>
            <w:shd w:val="clear" w:color="auto" w:fill="1B2A41"/>
          </w:tcPr>
          <w:p w:rsidR="00376B96" w:rsidRDefault="001D01FD">
            <w:pPr>
              <w:spacing w:after="40" w:line="240" w:lineRule="auto"/>
              <w:jc w:val="center"/>
            </w:pPr>
            <w:r>
              <w:rPr>
                <w:rFonts w:cs="Times New Roman"/>
                <w:b/>
                <w:color w:val="FFFFFF"/>
                <w:sz w:val="19"/>
              </w:rPr>
              <w:t>Observation from this work</w:t>
            </w:r>
          </w:p>
        </w:tc>
      </w:tr>
      <w:tr w:rsidR="00376B96">
        <w:trPr>
          <w:cantSplit/>
          <w:jc w:val="center"/>
        </w:trPr>
        <w:tc>
          <w:tcPr>
            <w:tcW w:w="1872" w:type="dxa"/>
          </w:tcPr>
          <w:p w:rsidR="00376B96" w:rsidRDefault="001D01FD">
            <w:pPr>
              <w:spacing w:after="40" w:line="240" w:lineRule="auto"/>
              <w:jc w:val="left"/>
            </w:pPr>
            <w:r>
              <w:rPr>
                <w:rFonts w:cs="Times New Roman"/>
                <w:sz w:val="19"/>
              </w:rPr>
              <w:t>Hardware</w:t>
            </w:r>
          </w:p>
        </w:tc>
        <w:tc>
          <w:tcPr>
            <w:tcW w:w="2880" w:type="dxa"/>
          </w:tcPr>
          <w:p w:rsidR="00376B96" w:rsidRDefault="001D01FD">
            <w:pPr>
              <w:spacing w:after="40" w:line="240" w:lineRule="auto"/>
              <w:jc w:val="left"/>
            </w:pPr>
            <w:r>
              <w:rPr>
                <w:rFonts w:cs="Times New Roman"/>
                <w:sz w:val="19"/>
              </w:rPr>
              <w:t>One ordinar</w:t>
            </w:r>
            <w:r>
              <w:rPr>
                <w:rFonts w:cs="Times New Roman"/>
                <w:sz w:val="19"/>
              </w:rPr>
              <w:t>y PC or small server, CPU only</w:t>
            </w:r>
          </w:p>
        </w:tc>
        <w:tc>
          <w:tcPr>
            <w:tcW w:w="4896" w:type="dxa"/>
          </w:tcPr>
          <w:p w:rsidR="00376B96" w:rsidRDefault="001D01FD">
            <w:pPr>
              <w:spacing w:after="40" w:line="240" w:lineRule="auto"/>
              <w:jc w:val="left"/>
            </w:pPr>
            <w:r>
              <w:rPr>
                <w:rFonts w:cs="Times New Roman"/>
                <w:sz w:val="19"/>
              </w:rPr>
              <w:t>All measurements on a desktop with a 6-core processor and 15.7 GB of memory; smaller machines were not tested</w:t>
            </w:r>
          </w:p>
        </w:tc>
      </w:tr>
      <w:tr w:rsidR="00376B96">
        <w:trPr>
          <w:cantSplit/>
          <w:jc w:val="center"/>
        </w:trPr>
        <w:tc>
          <w:tcPr>
            <w:tcW w:w="1872" w:type="dxa"/>
          </w:tcPr>
          <w:p w:rsidR="00376B96" w:rsidRDefault="001D01FD">
            <w:pPr>
              <w:spacing w:after="40" w:line="240" w:lineRule="auto"/>
              <w:jc w:val="left"/>
            </w:pPr>
            <w:r>
              <w:rPr>
                <w:rFonts w:cs="Times New Roman"/>
                <w:sz w:val="19"/>
              </w:rPr>
              <w:t>Software and data</w:t>
            </w:r>
          </w:p>
        </w:tc>
        <w:tc>
          <w:tcPr>
            <w:tcW w:w="2880" w:type="dxa"/>
          </w:tcPr>
          <w:p w:rsidR="00376B96" w:rsidRDefault="001D01FD">
            <w:pPr>
              <w:spacing w:after="40" w:line="240" w:lineRule="auto"/>
              <w:jc w:val="left"/>
            </w:pPr>
            <w:r>
              <w:rPr>
                <w:rFonts w:cs="Times New Roman"/>
                <w:sz w:val="19"/>
              </w:rPr>
              <w:t>No licences; students' own documents</w:t>
            </w:r>
          </w:p>
        </w:tc>
        <w:tc>
          <w:tcPr>
            <w:tcW w:w="4896" w:type="dxa"/>
          </w:tcPr>
          <w:p w:rsidR="00376B96" w:rsidRDefault="001D01FD">
            <w:pPr>
              <w:spacing w:after="40" w:line="240" w:lineRule="auto"/>
              <w:jc w:val="left"/>
            </w:pPr>
            <w:r>
              <w:rPr>
                <w:rFonts w:cs="Times New Roman"/>
                <w:sz w:val="19"/>
              </w:rPr>
              <w:t xml:space="preserve">All libraries are open source; the evaluation corpus is </w:t>
            </w:r>
            <w:r>
              <w:rPr>
                <w:rFonts w:cs="Times New Roman"/>
                <w:sz w:val="19"/>
              </w:rPr>
              <w:t>freely licensed (CC BY-SA 4.0)</w:t>
            </w:r>
          </w:p>
        </w:tc>
      </w:tr>
      <w:tr w:rsidR="00376B96">
        <w:trPr>
          <w:cantSplit/>
          <w:jc w:val="center"/>
        </w:trPr>
        <w:tc>
          <w:tcPr>
            <w:tcW w:w="1872" w:type="dxa"/>
          </w:tcPr>
          <w:p w:rsidR="00376B96" w:rsidRDefault="001D01FD">
            <w:pPr>
              <w:spacing w:after="40" w:line="240" w:lineRule="auto"/>
              <w:jc w:val="left"/>
            </w:pPr>
            <w:r>
              <w:rPr>
                <w:rFonts w:cs="Times New Roman"/>
                <w:sz w:val="19"/>
              </w:rPr>
              <w:t>Language model</w:t>
            </w:r>
          </w:p>
        </w:tc>
        <w:tc>
          <w:tcPr>
            <w:tcW w:w="2880" w:type="dxa"/>
          </w:tcPr>
          <w:p w:rsidR="00376B96" w:rsidRDefault="001D01FD">
            <w:pPr>
              <w:spacing w:after="40" w:line="240" w:lineRule="auto"/>
              <w:jc w:val="left"/>
            </w:pPr>
            <w:r>
              <w:rPr>
                <w:rFonts w:cs="Times New Roman"/>
                <w:sz w:val="19"/>
              </w:rPr>
              <w:t>Optional</w:t>
            </w:r>
          </w:p>
        </w:tc>
        <w:tc>
          <w:tcPr>
            <w:tcW w:w="4896" w:type="dxa"/>
          </w:tcPr>
          <w:p w:rsidR="00376B96" w:rsidRDefault="001D01FD">
            <w:pPr>
              <w:spacing w:after="40" w:line="240" w:lineRule="auto"/>
              <w:jc w:val="left"/>
            </w:pPr>
            <w:r>
              <w:rPr>
                <w:rFonts w:cs="Times New Roman"/>
                <w:sz w:val="19"/>
              </w:rPr>
              <w:t>Used only when ANTHROPIC_API_KEY is set and paid per use by the provider; every answer in this report is from the offline mode</w:t>
            </w:r>
          </w:p>
        </w:tc>
      </w:tr>
      <w:tr w:rsidR="00376B96">
        <w:trPr>
          <w:cantSplit/>
          <w:jc w:val="center"/>
        </w:trPr>
        <w:tc>
          <w:tcPr>
            <w:tcW w:w="1872" w:type="dxa"/>
          </w:tcPr>
          <w:p w:rsidR="00376B96" w:rsidRDefault="001D01FD">
            <w:pPr>
              <w:spacing w:after="40" w:line="240" w:lineRule="auto"/>
              <w:jc w:val="left"/>
            </w:pPr>
            <w:r>
              <w:rPr>
                <w:rFonts w:cs="Times New Roman"/>
                <w:sz w:val="19"/>
              </w:rPr>
              <w:t>Effort</w:t>
            </w:r>
          </w:p>
        </w:tc>
        <w:tc>
          <w:tcPr>
            <w:tcW w:w="2880" w:type="dxa"/>
          </w:tcPr>
          <w:p w:rsidR="00376B96" w:rsidRDefault="001D01FD">
            <w:pPr>
              <w:spacing w:after="40" w:line="240" w:lineRule="auto"/>
              <w:jc w:val="left"/>
            </w:pPr>
            <w:r>
              <w:rPr>
                <w:rFonts w:cs="Times New Roman"/>
                <w:sz w:val="19"/>
              </w:rPr>
              <w:t>Students and a guide</w:t>
            </w:r>
          </w:p>
        </w:tc>
        <w:tc>
          <w:tcPr>
            <w:tcW w:w="4896" w:type="dxa"/>
          </w:tcPr>
          <w:p w:rsidR="00376B96" w:rsidRDefault="001D01FD">
            <w:pPr>
              <w:spacing w:after="40" w:line="240" w:lineRule="auto"/>
              <w:jc w:val="left"/>
            </w:pPr>
            <w:r>
              <w:rPr>
                <w:rFonts w:cs="Times New Roman"/>
                <w:sz w:val="19"/>
              </w:rPr>
              <w:t xml:space="preserve">1,252 lines of Python and 4,867 lines of </w:t>
            </w:r>
            <w:r>
              <w:rPr>
                <w:rFonts w:cs="Times New Roman"/>
                <w:sz w:val="19"/>
              </w:rPr>
              <w:t>TypeScript, protected by 84 automated tests</w:t>
            </w:r>
          </w:p>
        </w:tc>
      </w:tr>
    </w:tbl>
    <w:p w:rsidR="00376B96" w:rsidRDefault="00376B96">
      <w:pPr>
        <w:spacing w:after="120" w:line="192" w:lineRule="auto"/>
      </w:pPr>
    </w:p>
    <w:p w:rsidR="00376B96" w:rsidRDefault="001D01FD">
      <w:r>
        <w:rPr>
          <w:rFonts w:cs="Times New Roman"/>
        </w:rPr>
        <w:t>The benefit is qualitative: a student saves the time of searching scattered files and receives an answer that names its file and passage. Whether this improves learning outcomes was not measured; there was no u</w:t>
      </w:r>
      <w:r>
        <w:rPr>
          <w:rFonts w:cs="Times New Roman"/>
        </w:rPr>
        <w:t>ser study and the report does not claim it.</w:t>
      </w:r>
    </w:p>
    <w:p w:rsidR="00376B96" w:rsidRDefault="001D01FD">
      <w:pPr>
        <w:pStyle w:val="Heading2"/>
      </w:pPr>
      <w:bookmarkStart w:id="38" w:name="_Toc243811344"/>
      <w:r>
        <w:t>3.3 Operational Feasibility</w:t>
      </w:r>
      <w:bookmarkEnd w:id="38"/>
    </w:p>
    <w:p w:rsidR="00376B96" w:rsidRDefault="001D01FD">
      <w:r>
        <w:rPr>
          <w:rFonts w:cs="Times New Roman"/>
        </w:rPr>
        <w:t>The users are students, and the system asks them to do four things they already do: upload notes, ask questions, practise and read a summary. There is one user role and no administrato</w:t>
      </w:r>
      <w:r>
        <w:rPr>
          <w:rFonts w:cs="Times New Roman"/>
        </w:rPr>
        <w:t>r, so no operational staff are needed.</w:t>
      </w:r>
    </w:p>
    <w:p w:rsidR="00376B96" w:rsidRDefault="001D01FD">
      <w:pPr>
        <w:ind w:left="720" w:hanging="360"/>
      </w:pPr>
      <w:r>
        <w:rPr>
          <w:rFonts w:cs="Times New Roman"/>
        </w:rPr>
        <w:t xml:space="preserve">•  </w:t>
      </w:r>
      <w:r>
        <w:rPr>
          <w:rFonts w:cs="Times New Roman"/>
          <w:b/>
        </w:rPr>
        <w:t>Setup and learning curve.</w:t>
      </w:r>
      <w:r>
        <w:rPr>
          <w:rFonts w:cs="Times New Roman"/>
        </w:rPr>
        <w:t xml:space="preserve"> </w:t>
      </w:r>
      <w:r>
        <w:rPr>
          <w:rFonts w:ascii="Consolas" w:eastAsia="Consolas" w:hAnsi="Consolas" w:cs="Consolas"/>
          <w:sz w:val="21"/>
        </w:rPr>
        <w:t>run.bat</w:t>
      </w:r>
      <w:r>
        <w:rPr>
          <w:rFonts w:cs="Times New Roman"/>
        </w:rPr>
        <w:t xml:space="preserve"> creates the virtual environment, installs the packages and starts both servers; a demo account is documented in the README. The sidebar has six entries and every page has loading, </w:t>
      </w:r>
      <w:r>
        <w:rPr>
          <w:rFonts w:cs="Times New Roman"/>
        </w:rPr>
        <w:t>empty and error states in plain language.</w:t>
      </w:r>
    </w:p>
    <w:p w:rsidR="00376B96" w:rsidRDefault="001D01FD">
      <w:pPr>
        <w:ind w:left="720" w:hanging="360"/>
      </w:pPr>
      <w:r>
        <w:rPr>
          <w:rFonts w:cs="Times New Roman"/>
        </w:rPr>
        <w:t xml:space="preserve">•  </w:t>
      </w:r>
      <w:r>
        <w:rPr>
          <w:rFonts w:cs="Times New Roman"/>
          <w:b/>
        </w:rPr>
        <w:t>Device fit and offline use.</w:t>
      </w:r>
      <w:r>
        <w:rPr>
          <w:rFonts w:cs="Times New Roman"/>
        </w:rPr>
        <w:t xml:space="preserve"> The layout was captured without console errors at 1440, 768 and 360 px in light and dark themes. Answers work without a network or an API key; a badge reads "Offline mode: key sentenc</w:t>
      </w:r>
      <w:r>
        <w:rPr>
          <w:rFonts w:cs="Times New Roman"/>
        </w:rPr>
        <w:t>es from your notes".</w:t>
      </w:r>
    </w:p>
    <w:p w:rsidR="00376B96" w:rsidRDefault="001D01FD">
      <w:pPr>
        <w:ind w:left="720" w:hanging="360"/>
      </w:pPr>
      <w:r>
        <w:rPr>
          <w:rFonts w:cs="Times New Roman"/>
        </w:rPr>
        <w:t xml:space="preserve">•  </w:t>
      </w:r>
      <w:r>
        <w:rPr>
          <w:rFonts w:cs="Times New Roman"/>
          <w:b/>
        </w:rPr>
        <w:t>Limits.</w:t>
      </w:r>
      <w:r>
        <w:rPr>
          <w:rFonts w:cs="Times New Roman"/>
        </w:rPr>
        <w:t xml:space="preserve"> There is no password reset, no e-mail and no administrator view; a forgotten password cannot be recovered.</w:t>
      </w:r>
    </w:p>
    <w:p w:rsidR="00376B96" w:rsidRDefault="001D01FD">
      <w:pPr>
        <w:pStyle w:val="Heading2"/>
      </w:pPr>
      <w:bookmarkStart w:id="39" w:name="_Toc243811345"/>
      <w:r>
        <w:t>3.4 Schedule Feasibility</w:t>
      </w:r>
      <w:bookmarkEnd w:id="39"/>
    </w:p>
    <w:p w:rsidR="00376B96" w:rsidRDefault="001D01FD">
      <w:r>
        <w:rPr>
          <w:rFonts w:cs="Times New Roman"/>
        </w:rPr>
        <w:t xml:space="preserve">The plan of work is given as phases with indicative week numbers. It is a plan, not a </w:t>
      </w:r>
      <w:r>
        <w:rPr>
          <w:rFonts w:cs="Times New Roman"/>
        </w:rPr>
        <w:t>record: the repository history holds no dated milestones for each phase, and none are claimed.</w:t>
      </w:r>
    </w:p>
    <w:p w:rsidR="00376B96" w:rsidRDefault="001D01FD">
      <w:pPr>
        <w:pStyle w:val="Caption"/>
        <w:keepNext/>
        <w:spacing w:after="80"/>
      </w:pPr>
      <w:bookmarkStart w:id="40" w:name="_Toc2438114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Plan of work (indicative weeks)</w:t>
      </w:r>
      <w:bookmarkEnd w:id="40"/>
    </w:p>
    <w:tbl>
      <w:tblPr>
        <w:tblStyle w:val="TableGrid"/>
        <w:tblW w:w="0" w:type="auto"/>
        <w:jc w:val="center"/>
        <w:tblLook w:val="04A0" w:firstRow="1" w:lastRow="0" w:firstColumn="1" w:lastColumn="0" w:noHBand="0" w:noVBand="1"/>
      </w:tblPr>
      <w:tblGrid>
        <w:gridCol w:w="718"/>
        <w:gridCol w:w="994"/>
        <w:gridCol w:w="4838"/>
        <w:gridCol w:w="2836"/>
      </w:tblGrid>
      <w:tr w:rsidR="00376B96">
        <w:trPr>
          <w:cantSplit/>
          <w:tblHeader/>
          <w:jc w:val="center"/>
        </w:trPr>
        <w:tc>
          <w:tcPr>
            <w:tcW w:w="720" w:type="dxa"/>
            <w:shd w:val="clear" w:color="auto" w:fill="1B2A41"/>
          </w:tcPr>
          <w:p w:rsidR="00376B96" w:rsidRDefault="001D01FD">
            <w:pPr>
              <w:spacing w:after="40" w:line="240" w:lineRule="auto"/>
              <w:jc w:val="center"/>
            </w:pPr>
            <w:r>
              <w:rPr>
                <w:rFonts w:cs="Times New Roman"/>
                <w:b/>
                <w:color w:val="FFFFFF"/>
                <w:sz w:val="19"/>
              </w:rPr>
              <w:t>Phase</w:t>
            </w:r>
          </w:p>
        </w:tc>
        <w:tc>
          <w:tcPr>
            <w:tcW w:w="1008" w:type="dxa"/>
            <w:shd w:val="clear" w:color="auto" w:fill="1B2A41"/>
          </w:tcPr>
          <w:p w:rsidR="00376B96" w:rsidRDefault="001D01FD">
            <w:pPr>
              <w:spacing w:after="40" w:line="240" w:lineRule="auto"/>
              <w:jc w:val="center"/>
            </w:pPr>
            <w:r>
              <w:rPr>
                <w:rFonts w:cs="Times New Roman"/>
                <w:b/>
                <w:color w:val="FFFFFF"/>
                <w:sz w:val="19"/>
              </w:rPr>
              <w:t>Weeks</w:t>
            </w:r>
          </w:p>
        </w:tc>
        <w:tc>
          <w:tcPr>
            <w:tcW w:w="5040" w:type="dxa"/>
            <w:shd w:val="clear" w:color="auto" w:fill="1B2A41"/>
          </w:tcPr>
          <w:p w:rsidR="00376B96" w:rsidRDefault="001D01FD">
            <w:pPr>
              <w:spacing w:after="40" w:line="240" w:lineRule="auto"/>
              <w:jc w:val="center"/>
            </w:pPr>
            <w:r>
              <w:rPr>
                <w:rFonts w:cs="Times New Roman"/>
                <w:b/>
                <w:color w:val="FFFFFF"/>
                <w:sz w:val="19"/>
              </w:rPr>
              <w:t>Work</w:t>
            </w:r>
          </w:p>
        </w:tc>
        <w:tc>
          <w:tcPr>
            <w:tcW w:w="2880" w:type="dxa"/>
            <w:shd w:val="clear" w:color="auto" w:fill="1B2A41"/>
          </w:tcPr>
          <w:p w:rsidR="00376B96" w:rsidRDefault="001D01FD">
            <w:pPr>
              <w:spacing w:after="40" w:line="240" w:lineRule="auto"/>
              <w:jc w:val="center"/>
            </w:pPr>
            <w:r>
              <w:rPr>
                <w:rFonts w:cs="Times New Roman"/>
                <w:b/>
                <w:color w:val="FFFFFF"/>
                <w:sz w:val="19"/>
              </w:rPr>
              <w:t>Output</w:t>
            </w:r>
          </w:p>
        </w:tc>
      </w:tr>
      <w:tr w:rsidR="00376B96">
        <w:trPr>
          <w:cantSplit/>
          <w:jc w:val="center"/>
        </w:trPr>
        <w:tc>
          <w:tcPr>
            <w:tcW w:w="720" w:type="dxa"/>
          </w:tcPr>
          <w:p w:rsidR="00376B96" w:rsidRDefault="001D01FD">
            <w:pPr>
              <w:spacing w:after="40" w:line="240" w:lineRule="auto"/>
              <w:jc w:val="center"/>
            </w:pPr>
            <w:r>
              <w:rPr>
                <w:rFonts w:cs="Times New Roman"/>
                <w:sz w:val="19"/>
              </w:rPr>
              <w:lastRenderedPageBreak/>
              <w:t>1</w:t>
            </w:r>
          </w:p>
        </w:tc>
        <w:tc>
          <w:tcPr>
            <w:tcW w:w="1008" w:type="dxa"/>
          </w:tcPr>
          <w:p w:rsidR="00376B96" w:rsidRDefault="001D01FD">
            <w:pPr>
              <w:spacing w:after="40" w:line="240" w:lineRule="auto"/>
              <w:jc w:val="center"/>
            </w:pPr>
            <w:r>
              <w:rPr>
                <w:rFonts w:cs="Times New Roman"/>
                <w:sz w:val="19"/>
              </w:rPr>
              <w:t>1 - 2</w:t>
            </w:r>
          </w:p>
        </w:tc>
        <w:tc>
          <w:tcPr>
            <w:tcW w:w="5040" w:type="dxa"/>
          </w:tcPr>
          <w:p w:rsidR="00376B96" w:rsidRDefault="001D01FD">
            <w:pPr>
              <w:spacing w:after="40" w:line="240" w:lineRule="auto"/>
              <w:jc w:val="left"/>
            </w:pPr>
            <w:r>
              <w:rPr>
                <w:rFonts w:cs="Times New Roman"/>
                <w:sz w:val="19"/>
              </w:rPr>
              <w:t>Problem identification, reading of the base paper [1] and relat</w:t>
            </w:r>
            <w:r>
              <w:rPr>
                <w:rFonts w:cs="Times New Roman"/>
                <w:sz w:val="19"/>
              </w:rPr>
              <w:t>ed work, objectives</w:t>
            </w:r>
          </w:p>
        </w:tc>
        <w:tc>
          <w:tcPr>
            <w:tcW w:w="2880" w:type="dxa"/>
          </w:tcPr>
          <w:p w:rsidR="00376B96" w:rsidRDefault="001D01FD">
            <w:pPr>
              <w:spacing w:after="40" w:line="240" w:lineRule="auto"/>
              <w:jc w:val="left"/>
            </w:pPr>
            <w:r>
              <w:rPr>
                <w:rFonts w:cs="Times New Roman"/>
                <w:sz w:val="19"/>
              </w:rPr>
              <w:t>Abstract, introduction, literature survey, objectives</w:t>
            </w:r>
          </w:p>
        </w:tc>
      </w:tr>
      <w:tr w:rsidR="00376B96">
        <w:trPr>
          <w:cantSplit/>
          <w:jc w:val="center"/>
        </w:trPr>
        <w:tc>
          <w:tcPr>
            <w:tcW w:w="720" w:type="dxa"/>
          </w:tcPr>
          <w:p w:rsidR="00376B96" w:rsidRDefault="001D01FD">
            <w:pPr>
              <w:spacing w:after="40" w:line="240" w:lineRule="auto"/>
              <w:jc w:val="center"/>
            </w:pPr>
            <w:r>
              <w:rPr>
                <w:rFonts w:cs="Times New Roman"/>
                <w:sz w:val="19"/>
              </w:rPr>
              <w:t>2</w:t>
            </w:r>
          </w:p>
        </w:tc>
        <w:tc>
          <w:tcPr>
            <w:tcW w:w="1008" w:type="dxa"/>
          </w:tcPr>
          <w:p w:rsidR="00376B96" w:rsidRDefault="001D01FD">
            <w:pPr>
              <w:spacing w:after="40" w:line="240" w:lineRule="auto"/>
              <w:jc w:val="center"/>
            </w:pPr>
            <w:r>
              <w:rPr>
                <w:rFonts w:cs="Times New Roman"/>
                <w:sz w:val="19"/>
              </w:rPr>
              <w:t>3 - 6</w:t>
            </w:r>
          </w:p>
        </w:tc>
        <w:tc>
          <w:tcPr>
            <w:tcW w:w="5040" w:type="dxa"/>
          </w:tcPr>
          <w:p w:rsidR="00376B96" w:rsidRDefault="001D01FD">
            <w:pPr>
              <w:spacing w:after="40" w:line="240" w:lineRule="auto"/>
              <w:jc w:val="left"/>
            </w:pPr>
            <w:r>
              <w:rPr>
                <w:rFonts w:cs="Times New Roman"/>
                <w:sz w:val="19"/>
              </w:rPr>
              <w:t>Document extraction, chunking, topic detection, TF-IDF retrieval, quiz and roadmap rules, Flask pages</w:t>
            </w:r>
          </w:p>
        </w:tc>
        <w:tc>
          <w:tcPr>
            <w:tcW w:w="2880" w:type="dxa"/>
          </w:tcPr>
          <w:p w:rsidR="00376B96" w:rsidRDefault="001D01FD">
            <w:pPr>
              <w:spacing w:after="40" w:line="240" w:lineRule="auto"/>
              <w:jc w:val="left"/>
            </w:pPr>
            <w:r>
              <w:rPr>
                <w:rFonts w:cs="Times New Roman"/>
                <w:sz w:val="19"/>
              </w:rPr>
              <w:t>Working original application on SQLite</w:t>
            </w:r>
          </w:p>
        </w:tc>
      </w:tr>
      <w:tr w:rsidR="00376B96">
        <w:trPr>
          <w:cantSplit/>
          <w:jc w:val="center"/>
        </w:trPr>
        <w:tc>
          <w:tcPr>
            <w:tcW w:w="720" w:type="dxa"/>
          </w:tcPr>
          <w:p w:rsidR="00376B96" w:rsidRDefault="001D01FD">
            <w:pPr>
              <w:spacing w:after="40" w:line="240" w:lineRule="auto"/>
              <w:jc w:val="center"/>
            </w:pPr>
            <w:r>
              <w:rPr>
                <w:rFonts w:cs="Times New Roman"/>
                <w:sz w:val="19"/>
              </w:rPr>
              <w:t>3</w:t>
            </w:r>
          </w:p>
        </w:tc>
        <w:tc>
          <w:tcPr>
            <w:tcW w:w="1008" w:type="dxa"/>
          </w:tcPr>
          <w:p w:rsidR="00376B96" w:rsidRDefault="001D01FD">
            <w:pPr>
              <w:spacing w:after="40" w:line="240" w:lineRule="auto"/>
              <w:jc w:val="center"/>
            </w:pPr>
            <w:r>
              <w:rPr>
                <w:rFonts w:cs="Times New Roman"/>
                <w:sz w:val="19"/>
              </w:rPr>
              <w:t>7 - 9</w:t>
            </w:r>
          </w:p>
        </w:tc>
        <w:tc>
          <w:tcPr>
            <w:tcW w:w="5040" w:type="dxa"/>
          </w:tcPr>
          <w:p w:rsidR="00376B96" w:rsidRDefault="001D01FD">
            <w:pPr>
              <w:spacing w:after="40" w:line="240" w:lineRule="auto"/>
              <w:jc w:val="left"/>
            </w:pPr>
            <w:r>
              <w:rPr>
                <w:rFonts w:cs="Times New Roman"/>
                <w:sz w:val="19"/>
              </w:rPr>
              <w:t xml:space="preserve">FastAPI layer over the </w:t>
            </w:r>
            <w:r>
              <w:rPr>
                <w:rFonts w:cs="Times New Roman"/>
                <w:sz w:val="19"/>
              </w:rPr>
              <w:t>same modules, React interface with light and dark themes</w:t>
            </w:r>
          </w:p>
        </w:tc>
        <w:tc>
          <w:tcPr>
            <w:tcW w:w="2880" w:type="dxa"/>
          </w:tcPr>
          <w:p w:rsidR="00376B96" w:rsidRDefault="001D01FD">
            <w:pPr>
              <w:spacing w:after="40" w:line="240" w:lineRule="auto"/>
              <w:jc w:val="left"/>
            </w:pPr>
            <w:r>
              <w:rPr>
                <w:rFonts w:cs="Times New Roman"/>
                <w:sz w:val="19"/>
              </w:rPr>
              <w:t>Ports 8301 and 5301, 14 endpoints, ten pages</w:t>
            </w:r>
          </w:p>
        </w:tc>
      </w:tr>
      <w:tr w:rsidR="00376B96">
        <w:trPr>
          <w:cantSplit/>
          <w:jc w:val="center"/>
        </w:trPr>
        <w:tc>
          <w:tcPr>
            <w:tcW w:w="720" w:type="dxa"/>
          </w:tcPr>
          <w:p w:rsidR="00376B96" w:rsidRDefault="001D01FD">
            <w:pPr>
              <w:spacing w:after="40" w:line="240" w:lineRule="auto"/>
              <w:jc w:val="center"/>
            </w:pPr>
            <w:r>
              <w:rPr>
                <w:rFonts w:cs="Times New Roman"/>
                <w:sz w:val="19"/>
              </w:rPr>
              <w:t>4</w:t>
            </w:r>
          </w:p>
        </w:tc>
        <w:tc>
          <w:tcPr>
            <w:tcW w:w="1008" w:type="dxa"/>
          </w:tcPr>
          <w:p w:rsidR="00376B96" w:rsidRDefault="001D01FD">
            <w:pPr>
              <w:spacing w:after="40" w:line="240" w:lineRule="auto"/>
              <w:jc w:val="center"/>
            </w:pPr>
            <w:r>
              <w:rPr>
                <w:rFonts w:cs="Times New Roman"/>
                <w:sz w:val="19"/>
              </w:rPr>
              <w:t>10 - 11</w:t>
            </w:r>
          </w:p>
        </w:tc>
        <w:tc>
          <w:tcPr>
            <w:tcW w:w="5040" w:type="dxa"/>
          </w:tcPr>
          <w:p w:rsidR="00376B96" w:rsidRDefault="001D01FD">
            <w:pPr>
              <w:spacing w:after="40" w:line="240" w:lineRule="auto"/>
              <w:jc w:val="left"/>
            </w:pPr>
            <w:r>
              <w:rPr>
                <w:rFonts w:cs="Times New Roman"/>
                <w:sz w:val="19"/>
              </w:rPr>
              <w:t>Test suite, evaluation corpus and questions, retrieval, compression and latency measurements</w:t>
            </w:r>
          </w:p>
        </w:tc>
        <w:tc>
          <w:tcPr>
            <w:tcW w:w="2880" w:type="dxa"/>
          </w:tcPr>
          <w:p w:rsidR="00376B96" w:rsidRDefault="001D01FD">
            <w:pPr>
              <w:spacing w:after="40" w:line="240" w:lineRule="auto"/>
              <w:jc w:val="left"/>
            </w:pPr>
            <w:r>
              <w:rPr>
                <w:rFonts w:cs="Times New Roman"/>
                <w:sz w:val="19"/>
              </w:rPr>
              <w:t>84 tests, experiments/results.json</w:t>
            </w:r>
          </w:p>
        </w:tc>
      </w:tr>
      <w:tr w:rsidR="00376B96">
        <w:trPr>
          <w:cantSplit/>
          <w:jc w:val="center"/>
        </w:trPr>
        <w:tc>
          <w:tcPr>
            <w:tcW w:w="720" w:type="dxa"/>
          </w:tcPr>
          <w:p w:rsidR="00376B96" w:rsidRDefault="001D01FD">
            <w:pPr>
              <w:spacing w:after="40" w:line="240" w:lineRule="auto"/>
              <w:jc w:val="center"/>
            </w:pPr>
            <w:r>
              <w:rPr>
                <w:rFonts w:cs="Times New Roman"/>
                <w:sz w:val="19"/>
              </w:rPr>
              <w:t>5</w:t>
            </w:r>
          </w:p>
        </w:tc>
        <w:tc>
          <w:tcPr>
            <w:tcW w:w="1008" w:type="dxa"/>
          </w:tcPr>
          <w:p w:rsidR="00376B96" w:rsidRDefault="001D01FD">
            <w:pPr>
              <w:spacing w:after="40" w:line="240" w:lineRule="auto"/>
              <w:jc w:val="center"/>
            </w:pPr>
            <w:r>
              <w:rPr>
                <w:rFonts w:cs="Times New Roman"/>
                <w:sz w:val="19"/>
              </w:rPr>
              <w:t>12</w:t>
            </w:r>
          </w:p>
        </w:tc>
        <w:tc>
          <w:tcPr>
            <w:tcW w:w="5040" w:type="dxa"/>
          </w:tcPr>
          <w:p w:rsidR="00376B96" w:rsidRDefault="001D01FD">
            <w:pPr>
              <w:spacing w:after="40" w:line="240" w:lineRule="auto"/>
              <w:jc w:val="left"/>
            </w:pPr>
            <w:r>
              <w:rPr>
                <w:rFonts w:cs="Times New Roman"/>
                <w:sz w:val="19"/>
              </w:rPr>
              <w:t>Screensho</w:t>
            </w:r>
            <w:r>
              <w:rPr>
                <w:rFonts w:cs="Times New Roman"/>
                <w:sz w:val="19"/>
              </w:rPr>
              <w:t>ts, diagrams, decks, report and paper</w:t>
            </w:r>
          </w:p>
        </w:tc>
        <w:tc>
          <w:tcPr>
            <w:tcW w:w="2880" w:type="dxa"/>
          </w:tcPr>
          <w:p w:rsidR="00376B96" w:rsidRDefault="001D01FD">
            <w:pPr>
              <w:spacing w:after="40" w:line="240" w:lineRule="auto"/>
              <w:jc w:val="left"/>
            </w:pPr>
            <w:r>
              <w:rPr>
                <w:rFonts w:cs="Times New Roman"/>
                <w:sz w:val="19"/>
              </w:rPr>
              <w:t>Submission documents</w:t>
            </w:r>
          </w:p>
        </w:tc>
      </w:tr>
    </w:tbl>
    <w:p w:rsidR="00376B96" w:rsidRDefault="00376B96">
      <w:pPr>
        <w:spacing w:after="120" w:line="192" w:lineRule="auto"/>
      </w:pPr>
    </w:p>
    <w:p w:rsidR="00376B96" w:rsidRDefault="001D01FD">
      <w:pPr>
        <w:pStyle w:val="Heading2"/>
      </w:pPr>
      <w:bookmarkStart w:id="41" w:name="_Toc243811346"/>
      <w:r>
        <w:t>3.5 Legal, Ethical and Data Feasibility</w:t>
      </w:r>
      <w:bookmarkEnd w:id="41"/>
    </w:p>
    <w:p w:rsidR="00376B96" w:rsidRDefault="001D01FD">
      <w:pPr>
        <w:ind w:left="720" w:hanging="360"/>
      </w:pPr>
      <w:r>
        <w:rPr>
          <w:rFonts w:cs="Times New Roman"/>
        </w:rPr>
        <w:t xml:space="preserve">•  </w:t>
      </w:r>
      <w:r>
        <w:rPr>
          <w:rFonts w:cs="Times New Roman"/>
          <w:b/>
        </w:rPr>
        <w:t>Licences and data.</w:t>
      </w:r>
      <w:r>
        <w:rPr>
          <w:rFonts w:cs="Times New Roman"/>
        </w:rPr>
        <w:t xml:space="preserve"> All libraries are open source. The evaluation corpus is English Wikipedia text under CC BY-SA 4.0 [18], each article pinned to a revision in </w:t>
      </w:r>
      <w:r>
        <w:rPr>
          <w:rFonts w:ascii="Consolas" w:eastAsia="Consolas" w:hAnsi="Consolas" w:cs="Consolas"/>
          <w:sz w:val="21"/>
        </w:rPr>
        <w:t>experiments/corpus_manifest.json</w:t>
      </w:r>
      <w:r>
        <w:rPr>
          <w:rFonts w:cs="Times New Roman"/>
        </w:rPr>
        <w:t>.</w:t>
      </w:r>
    </w:p>
    <w:p w:rsidR="00376B96" w:rsidRDefault="001D01FD">
      <w:pPr>
        <w:ind w:left="720" w:hanging="360"/>
      </w:pPr>
      <w:r>
        <w:rPr>
          <w:rFonts w:cs="Times New Roman"/>
        </w:rPr>
        <w:t xml:space="preserve">•  </w:t>
      </w:r>
      <w:r>
        <w:rPr>
          <w:rFonts w:cs="Times New Roman"/>
          <w:b/>
        </w:rPr>
        <w:t>Personal data.</w:t>
      </w:r>
      <w:r>
        <w:rPr>
          <w:rFonts w:cs="Times New Roman"/>
        </w:rPr>
        <w:t xml:space="preserve"> Passwords are stored as salted hashes (scrypt or PBKDF2 throug</w:t>
      </w:r>
      <w:r>
        <w:rPr>
          <w:rFonts w:cs="Times New Roman"/>
        </w:rPr>
        <w:t>h Werkzeug). Notes, questions and quiz results are stored unencrypted, and there is no retention policy or account deletion.</w:t>
      </w:r>
    </w:p>
    <w:p w:rsidR="00376B96" w:rsidRDefault="001D01FD">
      <w:pPr>
        <w:ind w:left="720" w:hanging="360"/>
      </w:pPr>
      <w:r>
        <w:rPr>
          <w:rFonts w:cs="Times New Roman"/>
        </w:rPr>
        <w:t xml:space="preserve">•  </w:t>
      </w:r>
      <w:r>
        <w:rPr>
          <w:rFonts w:cs="Times New Roman"/>
          <w:b/>
        </w:rPr>
        <w:t>Copyright and third parties.</w:t>
      </w:r>
      <w:r>
        <w:rPr>
          <w:rFonts w:cs="Times New Roman"/>
        </w:rPr>
        <w:t xml:space="preserve"> A student may upload copyrighted textbooks; documents are private to their owner (covered by tests)</w:t>
      </w:r>
      <w:r>
        <w:rPr>
          <w:rFonts w:cs="Times New Roman"/>
        </w:rPr>
        <w:t xml:space="preserve"> but there is no copyright check. If the optional language model is enabled, the question and passages are sent to an external provider; the default is off.</w:t>
      </w:r>
    </w:p>
    <w:p w:rsidR="00376B96" w:rsidRDefault="001D01FD">
      <w:pPr>
        <w:pStyle w:val="Heading2"/>
      </w:pPr>
      <w:bookmarkStart w:id="42" w:name="_Toc243811347"/>
      <w:r>
        <w:t>3.6 Risk Analysis</w:t>
      </w:r>
      <w:bookmarkEnd w:id="42"/>
    </w:p>
    <w:p w:rsidR="00376B96" w:rsidRDefault="001D01FD">
      <w:pPr>
        <w:pStyle w:val="Caption"/>
        <w:keepNext/>
        <w:spacing w:after="80"/>
      </w:pPr>
      <w:bookmarkStart w:id="43" w:name="_Toc2438114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Risks and mitigation</w:t>
      </w:r>
      <w:bookmarkEnd w:id="43"/>
    </w:p>
    <w:tbl>
      <w:tblPr>
        <w:tblStyle w:val="TableGrid"/>
        <w:tblW w:w="0" w:type="auto"/>
        <w:jc w:val="center"/>
        <w:tblLook w:val="04A0" w:firstRow="1" w:lastRow="0" w:firstColumn="1" w:lastColumn="0" w:noHBand="0" w:noVBand="1"/>
      </w:tblPr>
      <w:tblGrid>
        <w:gridCol w:w="2665"/>
        <w:gridCol w:w="2806"/>
        <w:gridCol w:w="3915"/>
      </w:tblGrid>
      <w:tr w:rsidR="00376B96">
        <w:trPr>
          <w:cantSplit/>
          <w:tblHeader/>
          <w:jc w:val="center"/>
        </w:trPr>
        <w:tc>
          <w:tcPr>
            <w:tcW w:w="2736" w:type="dxa"/>
            <w:shd w:val="clear" w:color="auto" w:fill="1B2A41"/>
          </w:tcPr>
          <w:p w:rsidR="00376B96" w:rsidRDefault="001D01FD">
            <w:pPr>
              <w:spacing w:after="40" w:line="240" w:lineRule="auto"/>
              <w:jc w:val="center"/>
            </w:pPr>
            <w:r>
              <w:rPr>
                <w:rFonts w:cs="Times New Roman"/>
                <w:b/>
                <w:color w:val="FFFFFF"/>
                <w:sz w:val="19"/>
              </w:rPr>
              <w:t>Risk</w:t>
            </w:r>
          </w:p>
        </w:tc>
        <w:tc>
          <w:tcPr>
            <w:tcW w:w="2880" w:type="dxa"/>
            <w:shd w:val="clear" w:color="auto" w:fill="1B2A41"/>
          </w:tcPr>
          <w:p w:rsidR="00376B96" w:rsidRDefault="001D01FD">
            <w:pPr>
              <w:spacing w:after="40" w:line="240" w:lineRule="auto"/>
              <w:jc w:val="center"/>
            </w:pPr>
            <w:r>
              <w:rPr>
                <w:rFonts w:cs="Times New Roman"/>
                <w:b/>
                <w:color w:val="FFFFFF"/>
                <w:sz w:val="19"/>
              </w:rPr>
              <w:t>Likelihood and impact</w:t>
            </w:r>
          </w:p>
        </w:tc>
        <w:tc>
          <w:tcPr>
            <w:tcW w:w="4032" w:type="dxa"/>
            <w:shd w:val="clear" w:color="auto" w:fill="1B2A41"/>
          </w:tcPr>
          <w:p w:rsidR="00376B96" w:rsidRDefault="001D01FD">
            <w:pPr>
              <w:spacing w:after="40" w:line="240" w:lineRule="auto"/>
              <w:jc w:val="center"/>
            </w:pPr>
            <w:r>
              <w:rPr>
                <w:rFonts w:cs="Times New Roman"/>
                <w:b/>
                <w:color w:val="FFFFFF"/>
                <w:sz w:val="19"/>
              </w:rPr>
              <w:t>Mitigation, or remaining gap</w:t>
            </w:r>
          </w:p>
        </w:tc>
      </w:tr>
      <w:tr w:rsidR="00376B96">
        <w:trPr>
          <w:cantSplit/>
          <w:jc w:val="center"/>
        </w:trPr>
        <w:tc>
          <w:tcPr>
            <w:tcW w:w="2736" w:type="dxa"/>
          </w:tcPr>
          <w:p w:rsidR="00376B96" w:rsidRDefault="001D01FD">
            <w:pPr>
              <w:spacing w:after="40" w:line="240" w:lineRule="auto"/>
              <w:jc w:val="left"/>
            </w:pPr>
            <w:r>
              <w:rPr>
                <w:rFonts w:cs="Times New Roman"/>
                <w:sz w:val="19"/>
              </w:rPr>
              <w:t>Answer drawn from an irrelevant passage</w:t>
            </w:r>
          </w:p>
        </w:tc>
        <w:tc>
          <w:tcPr>
            <w:tcW w:w="2880" w:type="dxa"/>
          </w:tcPr>
          <w:p w:rsidR="00376B96" w:rsidRDefault="001D01FD">
            <w:pPr>
              <w:spacing w:after="40" w:line="240" w:lineRule="auto"/>
              <w:jc w:val="left"/>
            </w:pPr>
            <w:r>
              <w:rPr>
                <w:rFonts w:cs="Times New Roman"/>
                <w:sz w:val="19"/>
              </w:rPr>
              <w:t>High for off-topic questions; 9 of 12 were still answered</w:t>
            </w:r>
          </w:p>
        </w:tc>
        <w:tc>
          <w:tcPr>
            <w:tcW w:w="4032" w:type="dxa"/>
          </w:tcPr>
          <w:p w:rsidR="00376B96" w:rsidRDefault="001D01FD">
            <w:pPr>
              <w:spacing w:after="40" w:line="240" w:lineRule="auto"/>
              <w:jc w:val="left"/>
            </w:pPr>
            <w:r>
              <w:rPr>
                <w:rFonts w:cs="Times New Roman"/>
                <w:sz w:val="19"/>
              </w:rPr>
              <w:t xml:space="preserve">Source file, passage and match score shown with every answer; a score threshold of about 0.12 to 0.15 is proposed, not </w:t>
            </w:r>
            <w:r>
              <w:rPr>
                <w:rFonts w:cs="Times New Roman"/>
                <w:sz w:val="19"/>
              </w:rPr>
              <w:t>implemented</w:t>
            </w:r>
          </w:p>
        </w:tc>
      </w:tr>
      <w:tr w:rsidR="00376B96">
        <w:trPr>
          <w:cantSplit/>
          <w:jc w:val="center"/>
        </w:trPr>
        <w:tc>
          <w:tcPr>
            <w:tcW w:w="2736" w:type="dxa"/>
          </w:tcPr>
          <w:p w:rsidR="00376B96" w:rsidRDefault="001D01FD">
            <w:pPr>
              <w:spacing w:after="40" w:line="240" w:lineRule="auto"/>
              <w:jc w:val="left"/>
            </w:pPr>
            <w:r>
              <w:rPr>
                <w:rFonts w:cs="Times New Roman"/>
                <w:sz w:val="19"/>
              </w:rPr>
              <w:t>Retrieval misses the right passage</w:t>
            </w:r>
          </w:p>
        </w:tc>
        <w:tc>
          <w:tcPr>
            <w:tcW w:w="2880" w:type="dxa"/>
          </w:tcPr>
          <w:p w:rsidR="00376B96" w:rsidRDefault="001D01FD">
            <w:pPr>
              <w:spacing w:after="40" w:line="240" w:lineRule="auto"/>
              <w:jc w:val="left"/>
            </w:pPr>
            <w:r>
              <w:rPr>
                <w:rFonts w:cs="Times New Roman"/>
                <w:sz w:val="19"/>
              </w:rPr>
              <w:t>Hit@4 is 0.792: about one question in five fails</w:t>
            </w:r>
          </w:p>
        </w:tc>
        <w:tc>
          <w:tcPr>
            <w:tcW w:w="4032" w:type="dxa"/>
          </w:tcPr>
          <w:p w:rsidR="00376B96" w:rsidRDefault="001D01FD">
            <w:pPr>
              <w:spacing w:after="40" w:line="240" w:lineRule="auto"/>
              <w:jc w:val="left"/>
            </w:pPr>
            <w:r>
              <w:rPr>
                <w:rFonts w:cs="Times New Roman"/>
                <w:sz w:val="19"/>
              </w:rPr>
              <w:t>Compared with BM25 and dense retrieval; hybrid retrieval proposed as future work</w:t>
            </w:r>
          </w:p>
        </w:tc>
      </w:tr>
      <w:tr w:rsidR="00376B96">
        <w:trPr>
          <w:cantSplit/>
          <w:jc w:val="center"/>
        </w:trPr>
        <w:tc>
          <w:tcPr>
            <w:tcW w:w="2736" w:type="dxa"/>
          </w:tcPr>
          <w:p w:rsidR="00376B96" w:rsidRDefault="001D01FD">
            <w:pPr>
              <w:spacing w:after="40" w:line="240" w:lineRule="auto"/>
              <w:jc w:val="left"/>
            </w:pPr>
            <w:r>
              <w:rPr>
                <w:rFonts w:cs="Times New Roman"/>
                <w:sz w:val="19"/>
              </w:rPr>
              <w:t>Poor quiz questions</w:t>
            </w:r>
          </w:p>
        </w:tc>
        <w:tc>
          <w:tcPr>
            <w:tcW w:w="2880" w:type="dxa"/>
          </w:tcPr>
          <w:p w:rsidR="00376B96" w:rsidRDefault="001D01FD">
            <w:pPr>
              <w:spacing w:after="40" w:line="240" w:lineRule="auto"/>
              <w:jc w:val="left"/>
            </w:pPr>
            <w:r>
              <w:rPr>
                <w:rFonts w:cs="Times New Roman"/>
                <w:sz w:val="19"/>
              </w:rPr>
              <w:t>Only 17 of 30 reviewed questions were acceptable</w:t>
            </w:r>
          </w:p>
        </w:tc>
        <w:tc>
          <w:tcPr>
            <w:tcW w:w="4032" w:type="dxa"/>
          </w:tcPr>
          <w:p w:rsidR="00376B96" w:rsidRDefault="001D01FD">
            <w:pPr>
              <w:spacing w:after="40" w:line="240" w:lineRule="auto"/>
              <w:jc w:val="left"/>
            </w:pPr>
            <w:r>
              <w:rPr>
                <w:rFonts w:cs="Times New Roman"/>
                <w:sz w:val="19"/>
              </w:rPr>
              <w:t xml:space="preserve">Quiz is </w:t>
            </w:r>
            <w:r>
              <w:rPr>
                <w:rFonts w:cs="Times New Roman"/>
                <w:sz w:val="19"/>
              </w:rPr>
              <w:t>a practice aid; the review shows the correct term</w:t>
            </w:r>
          </w:p>
        </w:tc>
      </w:tr>
      <w:tr w:rsidR="00376B96">
        <w:trPr>
          <w:cantSplit/>
          <w:jc w:val="center"/>
        </w:trPr>
        <w:tc>
          <w:tcPr>
            <w:tcW w:w="2736" w:type="dxa"/>
          </w:tcPr>
          <w:p w:rsidR="00376B96" w:rsidRDefault="001D01FD">
            <w:pPr>
              <w:spacing w:after="40" w:line="240" w:lineRule="auto"/>
              <w:jc w:val="left"/>
            </w:pPr>
            <w:r>
              <w:rPr>
                <w:rFonts w:cs="Times New Roman"/>
                <w:sz w:val="19"/>
              </w:rPr>
              <w:t>No extractable text (scan); data loss; single-process state</w:t>
            </w:r>
          </w:p>
        </w:tc>
        <w:tc>
          <w:tcPr>
            <w:tcW w:w="2880" w:type="dxa"/>
          </w:tcPr>
          <w:p w:rsidR="00376B96" w:rsidRDefault="001D01FD">
            <w:pPr>
              <w:spacing w:after="40" w:line="240" w:lineRule="auto"/>
              <w:jc w:val="left"/>
            </w:pPr>
            <w:r>
              <w:rPr>
                <w:rFonts w:cs="Times New Roman"/>
                <w:sz w:val="19"/>
              </w:rPr>
              <w:t>Medium; medium; low for a demo</w:t>
            </w:r>
          </w:p>
        </w:tc>
        <w:tc>
          <w:tcPr>
            <w:tcW w:w="4032" w:type="dxa"/>
          </w:tcPr>
          <w:p w:rsidR="00376B96" w:rsidRDefault="001D01FD">
            <w:pPr>
              <w:spacing w:after="40" w:line="240" w:lineRule="auto"/>
              <w:jc w:val="left"/>
            </w:pPr>
            <w:r>
              <w:rPr>
                <w:rFonts w:cs="Times New Roman"/>
                <w:sz w:val="19"/>
              </w:rPr>
              <w:t xml:space="preserve">Upload warns and returns zero chunks (no OCR); one SQLite file, no backup feature; a shared cache would be needed </w:t>
            </w:r>
            <w:r>
              <w:rPr>
                <w:rFonts w:cs="Times New Roman"/>
                <w:sz w:val="19"/>
              </w:rPr>
              <w:t>for deployment</w:t>
            </w:r>
          </w:p>
        </w:tc>
      </w:tr>
    </w:tbl>
    <w:p w:rsidR="00376B96" w:rsidRDefault="00376B96">
      <w:pPr>
        <w:spacing w:after="120" w:line="192" w:lineRule="auto"/>
      </w:pPr>
    </w:p>
    <w:p w:rsidR="00376B96" w:rsidRDefault="001D01FD">
      <w:pPr>
        <w:pStyle w:val="Heading2"/>
      </w:pPr>
      <w:bookmarkStart w:id="44" w:name="_Toc243811348"/>
      <w:r>
        <w:t>3.7 Advantages and Constraints</w:t>
      </w:r>
      <w:bookmarkEnd w:id="44"/>
    </w:p>
    <w:p w:rsidR="00376B96" w:rsidRDefault="001D01FD">
      <w:pPr>
        <w:pStyle w:val="Caption"/>
        <w:keepNext/>
        <w:spacing w:after="80"/>
      </w:pPr>
      <w:bookmarkStart w:id="45" w:name="_Toc2438114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Advantages and constraints of the proposed system</w:t>
      </w:r>
      <w:bookmarkEnd w:id="45"/>
    </w:p>
    <w:tbl>
      <w:tblPr>
        <w:tblStyle w:val="TableGrid"/>
        <w:tblW w:w="0" w:type="auto"/>
        <w:jc w:val="center"/>
        <w:tblLook w:val="04A0" w:firstRow="1" w:lastRow="0" w:firstColumn="1" w:lastColumn="0" w:noHBand="0" w:noVBand="1"/>
      </w:tblPr>
      <w:tblGrid>
        <w:gridCol w:w="4691"/>
        <w:gridCol w:w="4695"/>
      </w:tblGrid>
      <w:tr w:rsidR="00376B96">
        <w:trPr>
          <w:cantSplit/>
          <w:tblHeader/>
          <w:jc w:val="center"/>
        </w:trPr>
        <w:tc>
          <w:tcPr>
            <w:tcW w:w="4824" w:type="dxa"/>
            <w:shd w:val="clear" w:color="auto" w:fill="1B2A41"/>
          </w:tcPr>
          <w:p w:rsidR="00376B96" w:rsidRDefault="001D01FD">
            <w:pPr>
              <w:spacing w:after="40" w:line="240" w:lineRule="auto"/>
              <w:jc w:val="center"/>
            </w:pPr>
            <w:r>
              <w:rPr>
                <w:rFonts w:cs="Times New Roman"/>
                <w:b/>
                <w:color w:val="FFFFFF"/>
                <w:sz w:val="20"/>
              </w:rPr>
              <w:t>Advantages</w:t>
            </w:r>
          </w:p>
        </w:tc>
        <w:tc>
          <w:tcPr>
            <w:tcW w:w="4824" w:type="dxa"/>
            <w:shd w:val="clear" w:color="auto" w:fill="1B2A41"/>
          </w:tcPr>
          <w:p w:rsidR="00376B96" w:rsidRDefault="001D01FD">
            <w:pPr>
              <w:spacing w:after="40" w:line="240" w:lineRule="auto"/>
              <w:jc w:val="center"/>
            </w:pPr>
            <w:r>
              <w:rPr>
                <w:rFonts w:cs="Times New Roman"/>
                <w:b/>
                <w:color w:val="FFFFFF"/>
                <w:sz w:val="20"/>
              </w:rPr>
              <w:t>Constraints</w:t>
            </w:r>
          </w:p>
        </w:tc>
      </w:tr>
      <w:tr w:rsidR="00376B96">
        <w:trPr>
          <w:cantSplit/>
          <w:jc w:val="center"/>
        </w:trPr>
        <w:tc>
          <w:tcPr>
            <w:tcW w:w="4824" w:type="dxa"/>
          </w:tcPr>
          <w:p w:rsidR="00376B96" w:rsidRDefault="001D01FD">
            <w:pPr>
              <w:spacing w:after="40" w:line="240" w:lineRule="auto"/>
              <w:jc w:val="left"/>
            </w:pPr>
            <w:r>
              <w:rPr>
                <w:rFonts w:cs="Times New Roman"/>
                <w:sz w:val="20"/>
              </w:rPr>
              <w:t>Free, open-source stack; no GPU needed</w:t>
            </w:r>
          </w:p>
        </w:tc>
        <w:tc>
          <w:tcPr>
            <w:tcW w:w="4824" w:type="dxa"/>
          </w:tcPr>
          <w:p w:rsidR="00376B96" w:rsidRDefault="001D01FD">
            <w:pPr>
              <w:spacing w:after="40" w:line="240" w:lineRule="auto"/>
              <w:jc w:val="left"/>
            </w:pPr>
            <w:r>
              <w:rPr>
                <w:rFonts w:cs="Times New Roman"/>
                <w:sz w:val="20"/>
              </w:rPr>
              <w:t>Lexical TF-IDF retrieval, not learned embeddings</w:t>
            </w:r>
          </w:p>
        </w:tc>
      </w:tr>
      <w:tr w:rsidR="00376B96">
        <w:trPr>
          <w:cantSplit/>
          <w:jc w:val="center"/>
        </w:trPr>
        <w:tc>
          <w:tcPr>
            <w:tcW w:w="4824" w:type="dxa"/>
          </w:tcPr>
          <w:p w:rsidR="00376B96" w:rsidRDefault="001D01FD">
            <w:pPr>
              <w:spacing w:after="40" w:line="240" w:lineRule="auto"/>
              <w:jc w:val="left"/>
            </w:pPr>
            <w:r>
              <w:rPr>
                <w:rFonts w:cs="Times New Roman"/>
                <w:sz w:val="20"/>
              </w:rPr>
              <w:t xml:space="preserve">Answers </w:t>
            </w:r>
            <w:r>
              <w:rPr>
                <w:rFonts w:cs="Times New Roman"/>
                <w:sz w:val="20"/>
              </w:rPr>
              <w:t>cite the file, passage and match score</w:t>
            </w:r>
          </w:p>
        </w:tc>
        <w:tc>
          <w:tcPr>
            <w:tcW w:w="4824" w:type="dxa"/>
          </w:tcPr>
          <w:p w:rsidR="00376B96" w:rsidRDefault="001D01FD">
            <w:pPr>
              <w:spacing w:after="40" w:line="240" w:lineRule="auto"/>
              <w:jc w:val="left"/>
            </w:pPr>
            <w:r>
              <w:rPr>
                <w:rFonts w:cs="Times New Roman"/>
                <w:sz w:val="20"/>
              </w:rPr>
              <w:t>No relevance threshold: off-topic questions still receive an extract</w:t>
            </w:r>
          </w:p>
        </w:tc>
      </w:tr>
      <w:tr w:rsidR="00376B96">
        <w:trPr>
          <w:cantSplit/>
          <w:jc w:val="center"/>
        </w:trPr>
        <w:tc>
          <w:tcPr>
            <w:tcW w:w="4824" w:type="dxa"/>
          </w:tcPr>
          <w:p w:rsidR="00376B96" w:rsidRDefault="001D01FD">
            <w:pPr>
              <w:spacing w:after="40" w:line="240" w:lineRule="auto"/>
              <w:jc w:val="left"/>
            </w:pPr>
            <w:r>
              <w:rPr>
                <w:rFonts w:cs="Times New Roman"/>
                <w:sz w:val="20"/>
              </w:rPr>
              <w:t>Works offline; optional Claude mode</w:t>
            </w:r>
          </w:p>
        </w:tc>
        <w:tc>
          <w:tcPr>
            <w:tcW w:w="4824" w:type="dxa"/>
          </w:tcPr>
          <w:p w:rsidR="00376B96" w:rsidRDefault="001D01FD">
            <w:pPr>
              <w:spacing w:after="40" w:line="240" w:lineRule="auto"/>
              <w:jc w:val="left"/>
            </w:pPr>
            <w:r>
              <w:rPr>
                <w:rFonts w:cs="Times New Roman"/>
                <w:sz w:val="20"/>
              </w:rPr>
              <w:t>Claude mode not measured</w:t>
            </w:r>
          </w:p>
        </w:tc>
      </w:tr>
      <w:tr w:rsidR="00376B96">
        <w:trPr>
          <w:cantSplit/>
          <w:jc w:val="center"/>
        </w:trPr>
        <w:tc>
          <w:tcPr>
            <w:tcW w:w="4824" w:type="dxa"/>
          </w:tcPr>
          <w:p w:rsidR="00376B96" w:rsidRDefault="001D01FD">
            <w:pPr>
              <w:spacing w:after="40" w:line="240" w:lineRule="auto"/>
              <w:jc w:val="left"/>
            </w:pPr>
            <w:r>
              <w:rPr>
                <w:rFonts w:cs="Times New Roman"/>
                <w:sz w:val="20"/>
              </w:rPr>
              <w:t>Per-user private repository</w:t>
            </w:r>
          </w:p>
        </w:tc>
        <w:tc>
          <w:tcPr>
            <w:tcW w:w="4824" w:type="dxa"/>
          </w:tcPr>
          <w:p w:rsidR="00376B96" w:rsidRDefault="001D01FD">
            <w:pPr>
              <w:spacing w:after="40" w:line="240" w:lineRule="auto"/>
              <w:jc w:val="left"/>
            </w:pPr>
            <w:r>
              <w:rPr>
                <w:rFonts w:cs="Times New Roman"/>
                <w:sz w:val="20"/>
              </w:rPr>
              <w:t>Single role, no administrator, no password reset</w:t>
            </w:r>
          </w:p>
        </w:tc>
      </w:tr>
      <w:tr w:rsidR="00376B96">
        <w:trPr>
          <w:cantSplit/>
          <w:jc w:val="center"/>
        </w:trPr>
        <w:tc>
          <w:tcPr>
            <w:tcW w:w="4824" w:type="dxa"/>
          </w:tcPr>
          <w:p w:rsidR="00376B96" w:rsidRDefault="001D01FD">
            <w:pPr>
              <w:spacing w:after="40" w:line="240" w:lineRule="auto"/>
              <w:jc w:val="left"/>
            </w:pPr>
            <w:r>
              <w:rPr>
                <w:rFonts w:cs="Times New Roman"/>
                <w:sz w:val="20"/>
              </w:rPr>
              <w:lastRenderedPageBreak/>
              <w:t>84 auto</w:t>
            </w:r>
            <w:r>
              <w:rPr>
                <w:rFonts w:cs="Times New Roman"/>
                <w:sz w:val="20"/>
              </w:rPr>
              <w:t>mated tests and a 24-check API smoke test</w:t>
            </w:r>
          </w:p>
        </w:tc>
        <w:tc>
          <w:tcPr>
            <w:tcW w:w="4824" w:type="dxa"/>
          </w:tcPr>
          <w:p w:rsidR="00376B96" w:rsidRDefault="001D01FD">
            <w:pPr>
              <w:spacing w:after="40" w:line="240" w:lineRule="auto"/>
              <w:jc w:val="left"/>
            </w:pPr>
            <w:r>
              <w:rPr>
                <w:rFonts w:cs="Times New Roman"/>
                <w:sz w:val="20"/>
              </w:rPr>
              <w:t>Headings recognised only as "Subject:", "Course:", "Unit N:", "Chapter N:"</w:t>
            </w:r>
          </w:p>
        </w:tc>
      </w:tr>
      <w:tr w:rsidR="00376B96">
        <w:trPr>
          <w:cantSplit/>
          <w:jc w:val="center"/>
        </w:trPr>
        <w:tc>
          <w:tcPr>
            <w:tcW w:w="4824" w:type="dxa"/>
          </w:tcPr>
          <w:p w:rsidR="00376B96" w:rsidRDefault="001D01FD">
            <w:pPr>
              <w:spacing w:after="40" w:line="240" w:lineRule="auto"/>
              <w:jc w:val="left"/>
            </w:pPr>
            <w:r>
              <w:rPr>
                <w:rFonts w:cs="Times New Roman"/>
                <w:sz w:val="20"/>
              </w:rPr>
              <w:t>Responsive light and dark interface</w:t>
            </w:r>
          </w:p>
        </w:tc>
        <w:tc>
          <w:tcPr>
            <w:tcW w:w="4824" w:type="dxa"/>
          </w:tcPr>
          <w:p w:rsidR="00376B96" w:rsidRDefault="001D01FD">
            <w:pPr>
              <w:spacing w:after="40" w:line="240" w:lineRule="auto"/>
              <w:jc w:val="left"/>
            </w:pPr>
            <w:r>
              <w:rPr>
                <w:rFonts w:cs="Times New Roman"/>
                <w:sz w:val="20"/>
              </w:rPr>
              <w:t>No spaced-repetition schedule or coverage tracking</w:t>
            </w:r>
          </w:p>
        </w:tc>
      </w:tr>
    </w:tbl>
    <w:p w:rsidR="00376B96" w:rsidRDefault="00376B96">
      <w:pPr>
        <w:spacing w:after="120" w:line="192" w:lineRule="auto"/>
      </w:pPr>
    </w:p>
    <w:p w:rsidR="00376B96" w:rsidRDefault="001D01FD">
      <w:r>
        <w:rPr>
          <w:rFonts w:cs="Times New Roman"/>
          <w:b/>
        </w:rPr>
        <w:t>Conclusion of the study.</w:t>
      </w:r>
      <w:r>
        <w:rPr>
          <w:rFonts w:cs="Times New Roman"/>
        </w:rPr>
        <w:t xml:space="preserve"> The system is technicall</w:t>
      </w:r>
      <w:r>
        <w:rPr>
          <w:rFonts w:cs="Times New Roman"/>
        </w:rPr>
        <w:t>y, economically and operationally feasible as a prototype that students run on their own machine (median answer time 30 ms, 84 tests passing). The legal position is feasible with caveats: notes are stored unencrypted and the copyright of uploads is not che</w:t>
      </w:r>
      <w:r>
        <w:rPr>
          <w:rFonts w:cs="Times New Roman"/>
        </w:rPr>
        <w:t>cked. A shared deployment would be feasible only after the process-local state is externalised, the index is cached rather than rebuilt, a relevance threshold is added and a data-protection policy is written.</w:t>
      </w:r>
    </w:p>
    <w:p w:rsidR="00376B96" w:rsidRDefault="001D01FD">
      <w:pPr>
        <w:pStyle w:val="Heading1"/>
        <w:pageBreakBefore/>
      </w:pPr>
      <w:bookmarkStart w:id="46" w:name="_Toc243811349"/>
      <w:r>
        <w:lastRenderedPageBreak/>
        <w:t>CHAPTER 4: SYSTEM REQUIREMENTS AND ANALYSIS</w:t>
      </w:r>
      <w:bookmarkEnd w:id="46"/>
    </w:p>
    <w:p w:rsidR="00376B96" w:rsidRDefault="001D01FD">
      <w:r>
        <w:rPr>
          <w:rFonts w:cs="Times New Roman"/>
        </w:rPr>
        <w:t>Thi</w:t>
      </w:r>
      <w:r>
        <w:rPr>
          <w:rFonts w:cs="Times New Roman"/>
        </w:rPr>
        <w:t>s chapter analyses the problem as it stands, states what the proposed system must do and how well, and lists the hardware, software and people involved. Requirement identifiers (FR for functional, NR for non-functional) are used again in Chapters 5 and 7.</w:t>
      </w:r>
    </w:p>
    <w:p w:rsidR="00376B96" w:rsidRDefault="001D01FD">
      <w:pPr>
        <w:pStyle w:val="Heading2"/>
      </w:pPr>
      <w:bookmarkStart w:id="47" w:name="_Toc243811350"/>
      <w:r>
        <w:t>4.1 Existing System and its Limitations</w:t>
      </w:r>
      <w:bookmarkEnd w:id="47"/>
    </w:p>
    <w:p w:rsidR="00376B96" w:rsidRDefault="001D01FD">
      <w:r>
        <w:rPr>
          <w:rFonts w:cs="Times New Roman"/>
        </w:rPr>
        <w:t xml:space="preserve">Each semester brings a student six to eight subjects, and the material (syllabi, timetables, lecture notes, question banks) is spread over many PDF and word-processor files. Conventional e-learning portals store and </w:t>
      </w:r>
      <w:r>
        <w:rPr>
          <w:rFonts w:cs="Times New Roman"/>
        </w:rPr>
        <w:t>list these files but do not read what is inside. A general chat assistant explains concepts, yet answers from public text rather than the student's own syllabus and may state a wrong answer with confidence when it is not grounded in a source [4].</w:t>
      </w:r>
    </w:p>
    <w:p w:rsidR="00376B96" w:rsidRDefault="001D01FD">
      <w:r>
        <w:rPr>
          <w:rFonts w:cs="Times New Roman"/>
        </w:rPr>
        <w:t xml:space="preserve">The base </w:t>
      </w:r>
      <w:r>
        <w:rPr>
          <w:rFonts w:cs="Times New Roman"/>
        </w:rPr>
        <w:t>paper [1] proposes SAC-RAG, which classifies a question as fact, definition or reasoning, retrieves differently for each type and compresses the retrieved text with a language model; it is evaluated on three multi-hop question-answering benchmarks [13], no</w:t>
      </w:r>
      <w:r>
        <w:rPr>
          <w:rFonts w:cs="Times New Roman"/>
        </w:rPr>
        <w:t>t on educational documents. Tutoring work combines retrieval with learner modelling [2] or assessment [3], but none of the works in the batch literature table combines document ingestion, syllabus-grounded answers and progress analytics for a student's own</w:t>
      </w:r>
      <w:r>
        <w:rPr>
          <w:rFonts w:cs="Times New Roman"/>
        </w:rPr>
        <w:t xml:space="preserve"> curriculum.</w:t>
      </w:r>
    </w:p>
    <w:p w:rsidR="00376B96" w:rsidRDefault="001D01FD">
      <w:pPr>
        <w:pStyle w:val="Caption"/>
        <w:keepNext/>
        <w:spacing w:after="80"/>
      </w:pPr>
      <w:bookmarkStart w:id="48" w:name="_Toc2438114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Limitations of the existing situation</w:t>
      </w:r>
      <w:bookmarkEnd w:id="48"/>
    </w:p>
    <w:tbl>
      <w:tblPr>
        <w:tblStyle w:val="TableGrid"/>
        <w:tblW w:w="0" w:type="auto"/>
        <w:jc w:val="center"/>
        <w:tblLook w:val="04A0" w:firstRow="1" w:lastRow="0" w:firstColumn="1" w:lastColumn="0" w:noHBand="0" w:noVBand="1"/>
      </w:tblPr>
      <w:tblGrid>
        <w:gridCol w:w="711"/>
        <w:gridCol w:w="4070"/>
        <w:gridCol w:w="4605"/>
      </w:tblGrid>
      <w:tr w:rsidR="00376B96">
        <w:trPr>
          <w:cantSplit/>
          <w:tblHeader/>
          <w:jc w:val="center"/>
        </w:trPr>
        <w:tc>
          <w:tcPr>
            <w:tcW w:w="720" w:type="dxa"/>
            <w:shd w:val="clear" w:color="auto" w:fill="1B2A41"/>
          </w:tcPr>
          <w:p w:rsidR="00376B96" w:rsidRDefault="001D01FD">
            <w:pPr>
              <w:spacing w:after="40" w:line="240" w:lineRule="auto"/>
              <w:jc w:val="center"/>
            </w:pPr>
            <w:r>
              <w:rPr>
                <w:rFonts w:cs="Times New Roman"/>
                <w:b/>
                <w:color w:val="FFFFFF"/>
                <w:sz w:val="20"/>
              </w:rPr>
              <w:t>No.</w:t>
            </w:r>
          </w:p>
        </w:tc>
        <w:tc>
          <w:tcPr>
            <w:tcW w:w="4176" w:type="dxa"/>
            <w:shd w:val="clear" w:color="auto" w:fill="1B2A41"/>
          </w:tcPr>
          <w:p w:rsidR="00376B96" w:rsidRDefault="001D01FD">
            <w:pPr>
              <w:spacing w:after="40" w:line="240" w:lineRule="auto"/>
              <w:jc w:val="center"/>
            </w:pPr>
            <w:r>
              <w:rPr>
                <w:rFonts w:cs="Times New Roman"/>
                <w:b/>
                <w:color w:val="FFFFFF"/>
                <w:sz w:val="20"/>
              </w:rPr>
              <w:t>Limitation</w:t>
            </w:r>
          </w:p>
        </w:tc>
        <w:tc>
          <w:tcPr>
            <w:tcW w:w="4752" w:type="dxa"/>
            <w:shd w:val="clear" w:color="auto" w:fill="1B2A41"/>
          </w:tcPr>
          <w:p w:rsidR="00376B96" w:rsidRDefault="001D01FD">
            <w:pPr>
              <w:spacing w:after="40" w:line="240" w:lineRule="auto"/>
              <w:jc w:val="center"/>
            </w:pPr>
            <w:r>
              <w:rPr>
                <w:rFonts w:cs="Times New Roman"/>
                <w:b/>
                <w:color w:val="FFFFFF"/>
                <w:sz w:val="20"/>
              </w:rPr>
              <w:t>Consequence for the student</w:t>
            </w:r>
          </w:p>
        </w:tc>
      </w:tr>
      <w:tr w:rsidR="00376B96">
        <w:trPr>
          <w:cantSplit/>
          <w:jc w:val="center"/>
        </w:trPr>
        <w:tc>
          <w:tcPr>
            <w:tcW w:w="720" w:type="dxa"/>
          </w:tcPr>
          <w:p w:rsidR="00376B96" w:rsidRDefault="001D01FD">
            <w:pPr>
              <w:spacing w:after="40" w:line="240" w:lineRule="auto"/>
              <w:jc w:val="center"/>
            </w:pPr>
            <w:r>
              <w:rPr>
                <w:rFonts w:cs="Times New Roman"/>
                <w:sz w:val="20"/>
              </w:rPr>
              <w:t>L1</w:t>
            </w:r>
          </w:p>
        </w:tc>
        <w:tc>
          <w:tcPr>
            <w:tcW w:w="4176" w:type="dxa"/>
          </w:tcPr>
          <w:p w:rsidR="00376B96" w:rsidRDefault="001D01FD">
            <w:pPr>
              <w:spacing w:after="40" w:line="240" w:lineRule="auto"/>
              <w:jc w:val="left"/>
            </w:pPr>
            <w:r>
              <w:rPr>
                <w:rFonts w:cs="Times New Roman"/>
                <w:sz w:val="20"/>
              </w:rPr>
              <w:t>Files are stored but their content is not analysed</w:t>
            </w:r>
          </w:p>
        </w:tc>
        <w:tc>
          <w:tcPr>
            <w:tcW w:w="4752" w:type="dxa"/>
          </w:tcPr>
          <w:p w:rsidR="00376B96" w:rsidRDefault="001D01FD">
            <w:pPr>
              <w:spacing w:after="40" w:line="240" w:lineRule="auto"/>
              <w:jc w:val="left"/>
            </w:pPr>
            <w:r>
              <w:rPr>
                <w:rFonts w:cs="Times New Roman"/>
                <w:sz w:val="20"/>
              </w:rPr>
              <w:t>Subjects, units and topics must be found by hand</w:t>
            </w:r>
          </w:p>
        </w:tc>
      </w:tr>
      <w:tr w:rsidR="00376B96">
        <w:trPr>
          <w:cantSplit/>
          <w:jc w:val="center"/>
        </w:trPr>
        <w:tc>
          <w:tcPr>
            <w:tcW w:w="720" w:type="dxa"/>
          </w:tcPr>
          <w:p w:rsidR="00376B96" w:rsidRDefault="001D01FD">
            <w:pPr>
              <w:spacing w:after="40" w:line="240" w:lineRule="auto"/>
              <w:jc w:val="center"/>
            </w:pPr>
            <w:r>
              <w:rPr>
                <w:rFonts w:cs="Times New Roman"/>
                <w:sz w:val="20"/>
              </w:rPr>
              <w:t>L2</w:t>
            </w:r>
          </w:p>
        </w:tc>
        <w:tc>
          <w:tcPr>
            <w:tcW w:w="4176" w:type="dxa"/>
          </w:tcPr>
          <w:p w:rsidR="00376B96" w:rsidRDefault="001D01FD">
            <w:pPr>
              <w:spacing w:after="40" w:line="240" w:lineRule="auto"/>
              <w:jc w:val="left"/>
            </w:pPr>
            <w:r>
              <w:rPr>
                <w:rFonts w:cs="Times New Roman"/>
                <w:sz w:val="20"/>
              </w:rPr>
              <w:t xml:space="preserve">Keyword search </w:t>
            </w:r>
            <w:r>
              <w:rPr>
                <w:rFonts w:cs="Times New Roman"/>
                <w:sz w:val="20"/>
              </w:rPr>
              <w:t>inside one PDF only</w:t>
            </w:r>
          </w:p>
        </w:tc>
        <w:tc>
          <w:tcPr>
            <w:tcW w:w="4752" w:type="dxa"/>
          </w:tcPr>
          <w:p w:rsidR="00376B96" w:rsidRDefault="001D01FD">
            <w:pPr>
              <w:spacing w:after="40" w:line="240" w:lineRule="auto"/>
              <w:jc w:val="left"/>
            </w:pPr>
            <w:r>
              <w:rPr>
                <w:rFonts w:cs="Times New Roman"/>
                <w:sz w:val="20"/>
              </w:rPr>
              <w:t>A question needs several files opened one by one</w:t>
            </w:r>
          </w:p>
        </w:tc>
      </w:tr>
      <w:tr w:rsidR="00376B96">
        <w:trPr>
          <w:cantSplit/>
          <w:jc w:val="center"/>
        </w:trPr>
        <w:tc>
          <w:tcPr>
            <w:tcW w:w="720" w:type="dxa"/>
          </w:tcPr>
          <w:p w:rsidR="00376B96" w:rsidRDefault="001D01FD">
            <w:pPr>
              <w:spacing w:after="40" w:line="240" w:lineRule="auto"/>
              <w:jc w:val="center"/>
            </w:pPr>
            <w:r>
              <w:rPr>
                <w:rFonts w:cs="Times New Roman"/>
                <w:sz w:val="20"/>
              </w:rPr>
              <w:t>L3</w:t>
            </w:r>
          </w:p>
        </w:tc>
        <w:tc>
          <w:tcPr>
            <w:tcW w:w="4176" w:type="dxa"/>
          </w:tcPr>
          <w:p w:rsidR="00376B96" w:rsidRDefault="001D01FD">
            <w:pPr>
              <w:spacing w:after="40" w:line="240" w:lineRule="auto"/>
              <w:jc w:val="left"/>
            </w:pPr>
            <w:r>
              <w:rPr>
                <w:rFonts w:cs="Times New Roman"/>
                <w:sz w:val="20"/>
              </w:rPr>
              <w:t>General chatbots answer from public text</w:t>
            </w:r>
          </w:p>
        </w:tc>
        <w:tc>
          <w:tcPr>
            <w:tcW w:w="4752" w:type="dxa"/>
          </w:tcPr>
          <w:p w:rsidR="00376B96" w:rsidRDefault="001D01FD">
            <w:pPr>
              <w:spacing w:after="40" w:line="240" w:lineRule="auto"/>
              <w:jc w:val="left"/>
            </w:pPr>
            <w:r>
              <w:rPr>
                <w:rFonts w:cs="Times New Roman"/>
                <w:sz w:val="20"/>
              </w:rPr>
              <w:t>Answers may not match the syllabus and carry no source</w:t>
            </w:r>
          </w:p>
        </w:tc>
      </w:tr>
      <w:tr w:rsidR="00376B96">
        <w:trPr>
          <w:cantSplit/>
          <w:jc w:val="center"/>
        </w:trPr>
        <w:tc>
          <w:tcPr>
            <w:tcW w:w="720" w:type="dxa"/>
          </w:tcPr>
          <w:p w:rsidR="00376B96" w:rsidRDefault="001D01FD">
            <w:pPr>
              <w:spacing w:after="40" w:line="240" w:lineRule="auto"/>
              <w:jc w:val="center"/>
            </w:pPr>
            <w:r>
              <w:rPr>
                <w:rFonts w:cs="Times New Roman"/>
                <w:sz w:val="20"/>
              </w:rPr>
              <w:t>L4</w:t>
            </w:r>
          </w:p>
        </w:tc>
        <w:tc>
          <w:tcPr>
            <w:tcW w:w="4176" w:type="dxa"/>
          </w:tcPr>
          <w:p w:rsidR="00376B96" w:rsidRDefault="001D01FD">
            <w:pPr>
              <w:spacing w:after="40" w:line="240" w:lineRule="auto"/>
              <w:jc w:val="left"/>
            </w:pPr>
            <w:r>
              <w:rPr>
                <w:rFonts w:cs="Times New Roman"/>
                <w:sz w:val="20"/>
              </w:rPr>
              <w:t>Recommendations are identical for every learner</w:t>
            </w:r>
          </w:p>
        </w:tc>
        <w:tc>
          <w:tcPr>
            <w:tcW w:w="4752" w:type="dxa"/>
          </w:tcPr>
          <w:p w:rsidR="00376B96" w:rsidRDefault="001D01FD">
            <w:pPr>
              <w:spacing w:after="40" w:line="240" w:lineRule="auto"/>
              <w:jc w:val="left"/>
            </w:pPr>
            <w:r>
              <w:rPr>
                <w:rFonts w:cs="Times New Roman"/>
                <w:sz w:val="20"/>
              </w:rPr>
              <w:t>Prior performance and behaviour are</w:t>
            </w:r>
            <w:r>
              <w:rPr>
                <w:rFonts w:cs="Times New Roman"/>
                <w:sz w:val="20"/>
              </w:rPr>
              <w:t xml:space="preserve"> ignored</w:t>
            </w:r>
          </w:p>
        </w:tc>
      </w:tr>
      <w:tr w:rsidR="00376B96">
        <w:trPr>
          <w:cantSplit/>
          <w:jc w:val="center"/>
        </w:trPr>
        <w:tc>
          <w:tcPr>
            <w:tcW w:w="720" w:type="dxa"/>
          </w:tcPr>
          <w:p w:rsidR="00376B96" w:rsidRDefault="001D01FD">
            <w:pPr>
              <w:spacing w:after="40" w:line="240" w:lineRule="auto"/>
              <w:jc w:val="center"/>
            </w:pPr>
            <w:r>
              <w:rPr>
                <w:rFonts w:cs="Times New Roman"/>
                <w:sz w:val="20"/>
              </w:rPr>
              <w:t>L5</w:t>
            </w:r>
          </w:p>
        </w:tc>
        <w:tc>
          <w:tcPr>
            <w:tcW w:w="4176" w:type="dxa"/>
          </w:tcPr>
          <w:p w:rsidR="00376B96" w:rsidRDefault="001D01FD">
            <w:pPr>
              <w:spacing w:after="40" w:line="240" w:lineRule="auto"/>
              <w:jc w:val="left"/>
            </w:pPr>
            <w:r>
              <w:rPr>
                <w:rFonts w:cs="Times New Roman"/>
                <w:sz w:val="20"/>
              </w:rPr>
              <w:t>No single view of what has been studied or understood</w:t>
            </w:r>
          </w:p>
        </w:tc>
        <w:tc>
          <w:tcPr>
            <w:tcW w:w="4752" w:type="dxa"/>
          </w:tcPr>
          <w:p w:rsidR="00376B96" w:rsidRDefault="001D01FD">
            <w:pPr>
              <w:spacing w:after="40" w:line="240" w:lineRule="auto"/>
              <w:jc w:val="left"/>
            </w:pPr>
            <w:r>
              <w:rPr>
                <w:rFonts w:cs="Times New Roman"/>
                <w:sz w:val="20"/>
              </w:rPr>
              <w:t>Weak topics are noticed late</w:t>
            </w:r>
          </w:p>
        </w:tc>
      </w:tr>
      <w:tr w:rsidR="00376B96">
        <w:trPr>
          <w:cantSplit/>
          <w:jc w:val="center"/>
        </w:trPr>
        <w:tc>
          <w:tcPr>
            <w:tcW w:w="720" w:type="dxa"/>
          </w:tcPr>
          <w:p w:rsidR="00376B96" w:rsidRDefault="001D01FD">
            <w:pPr>
              <w:spacing w:after="40" w:line="240" w:lineRule="auto"/>
              <w:jc w:val="center"/>
            </w:pPr>
            <w:r>
              <w:rPr>
                <w:rFonts w:cs="Times New Roman"/>
                <w:sz w:val="20"/>
              </w:rPr>
              <w:t>L6</w:t>
            </w:r>
          </w:p>
        </w:tc>
        <w:tc>
          <w:tcPr>
            <w:tcW w:w="4176" w:type="dxa"/>
          </w:tcPr>
          <w:p w:rsidR="00376B96" w:rsidRDefault="001D01FD">
            <w:pPr>
              <w:spacing w:after="40" w:line="240" w:lineRule="auto"/>
              <w:jc w:val="left"/>
            </w:pPr>
            <w:r>
              <w:rPr>
                <w:rFonts w:cs="Times New Roman"/>
                <w:sz w:val="20"/>
              </w:rPr>
              <w:t>Practice questions are written by hand</w:t>
            </w:r>
          </w:p>
        </w:tc>
        <w:tc>
          <w:tcPr>
            <w:tcW w:w="4752" w:type="dxa"/>
          </w:tcPr>
          <w:p w:rsidR="00376B96" w:rsidRDefault="001D01FD">
            <w:pPr>
              <w:spacing w:after="40" w:line="240" w:lineRule="auto"/>
              <w:jc w:val="left"/>
            </w:pPr>
            <w:r>
              <w:rPr>
                <w:rFonts w:cs="Times New Roman"/>
                <w:sz w:val="20"/>
              </w:rPr>
              <w:t>Little practice on one's own material</w:t>
            </w:r>
          </w:p>
        </w:tc>
      </w:tr>
    </w:tbl>
    <w:p w:rsidR="00376B96" w:rsidRDefault="00376B96">
      <w:pPr>
        <w:spacing w:after="120" w:line="192" w:lineRule="auto"/>
      </w:pPr>
    </w:p>
    <w:p w:rsidR="00376B96" w:rsidRDefault="001D01FD">
      <w:pPr>
        <w:pStyle w:val="Heading2"/>
      </w:pPr>
      <w:bookmarkStart w:id="49" w:name="_Toc243811351"/>
      <w:r>
        <w:t>4.2 Proposed System and its Advantages</w:t>
      </w:r>
      <w:bookmarkEnd w:id="49"/>
    </w:p>
    <w:p w:rsidR="00376B96" w:rsidRDefault="001D01FD">
      <w:r>
        <w:rPr>
          <w:rFonts w:cs="Times New Roman"/>
        </w:rPr>
        <w:t xml:space="preserve">The proposed system is a web platform </w:t>
      </w:r>
      <w:r>
        <w:rPr>
          <w:rFonts w:cs="Times New Roman"/>
        </w:rPr>
        <w:t>in which a student uploads PDF, DOCX or TXT files. It extracts the text, splits it into overlapping passages of 180 words (30 words of overlap), detects subject and unit headings, derives up to twelve TF-IDF topics per document and stores everything in a p</w:t>
      </w:r>
      <w:r>
        <w:rPr>
          <w:rFonts w:cs="Times New Roman"/>
        </w:rPr>
        <w:t>rivate repository. A question is answered by retrieving the four most similar passages (TF-IDF, cosine similarity), selecting the key sentences and listing the source file, passage number and match score. Five fill-in-the-blank questions can be generated f</w:t>
      </w:r>
      <w:r>
        <w:rPr>
          <w:rFonts w:cs="Times New Roman"/>
        </w:rPr>
        <w:t xml:space="preserve">rom any </w:t>
      </w:r>
      <w:r>
        <w:rPr>
          <w:rFonts w:cs="Times New Roman"/>
        </w:rPr>
        <w:lastRenderedPageBreak/>
        <w:t>document; graded answers feed a roadmap that ranks topics from weakest to strongest and a dashboard of uploads, questions and accuracy per subject.</w:t>
      </w:r>
    </w:p>
    <w:p w:rsidR="00376B96" w:rsidRDefault="001D01FD">
      <w:pPr>
        <w:pStyle w:val="Caption"/>
        <w:keepNext/>
        <w:spacing w:after="80"/>
      </w:pPr>
      <w:bookmarkStart w:id="50" w:name="_Toc2438114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Advantages over the existing situation</w:t>
      </w:r>
      <w:bookmarkEnd w:id="50"/>
    </w:p>
    <w:tbl>
      <w:tblPr>
        <w:tblStyle w:val="TableGrid"/>
        <w:tblW w:w="0" w:type="auto"/>
        <w:jc w:val="center"/>
        <w:tblLook w:val="04A0" w:firstRow="1" w:lastRow="0" w:firstColumn="1" w:lastColumn="0" w:noHBand="0" w:noVBand="1"/>
      </w:tblPr>
      <w:tblGrid>
        <w:gridCol w:w="1287"/>
        <w:gridCol w:w="4048"/>
        <w:gridCol w:w="4051"/>
      </w:tblGrid>
      <w:tr w:rsidR="00376B96">
        <w:trPr>
          <w:cantSplit/>
          <w:tblHeader/>
          <w:jc w:val="center"/>
        </w:trPr>
        <w:tc>
          <w:tcPr>
            <w:tcW w:w="1296" w:type="dxa"/>
            <w:shd w:val="clear" w:color="auto" w:fill="1B2A41"/>
          </w:tcPr>
          <w:p w:rsidR="00376B96" w:rsidRDefault="001D01FD">
            <w:pPr>
              <w:spacing w:after="40" w:line="240" w:lineRule="auto"/>
              <w:jc w:val="center"/>
            </w:pPr>
            <w:r>
              <w:rPr>
                <w:rFonts w:cs="Times New Roman"/>
                <w:b/>
                <w:color w:val="FFFFFF"/>
                <w:sz w:val="19"/>
              </w:rPr>
              <w:t>Limitation</w:t>
            </w:r>
          </w:p>
        </w:tc>
        <w:tc>
          <w:tcPr>
            <w:tcW w:w="4176" w:type="dxa"/>
            <w:shd w:val="clear" w:color="auto" w:fill="1B2A41"/>
          </w:tcPr>
          <w:p w:rsidR="00376B96" w:rsidRDefault="001D01FD">
            <w:pPr>
              <w:spacing w:after="40" w:line="240" w:lineRule="auto"/>
              <w:jc w:val="center"/>
            </w:pPr>
            <w:r>
              <w:rPr>
                <w:rFonts w:cs="Times New Roman"/>
                <w:b/>
                <w:color w:val="FFFFFF"/>
                <w:sz w:val="19"/>
              </w:rPr>
              <w:t>Feature of the p</w:t>
            </w:r>
            <w:r>
              <w:rPr>
                <w:rFonts w:cs="Times New Roman"/>
                <w:b/>
                <w:color w:val="FFFFFF"/>
                <w:sz w:val="19"/>
              </w:rPr>
              <w:t>roposed system</w:t>
            </w:r>
          </w:p>
        </w:tc>
        <w:tc>
          <w:tcPr>
            <w:tcW w:w="4176" w:type="dxa"/>
            <w:shd w:val="clear" w:color="auto" w:fill="1B2A41"/>
          </w:tcPr>
          <w:p w:rsidR="00376B96" w:rsidRDefault="001D01FD">
            <w:pPr>
              <w:spacing w:after="40" w:line="240" w:lineRule="auto"/>
              <w:jc w:val="center"/>
            </w:pPr>
            <w:r>
              <w:rPr>
                <w:rFonts w:cs="Times New Roman"/>
                <w:b/>
                <w:color w:val="FFFFFF"/>
                <w:sz w:val="19"/>
              </w:rPr>
              <w:t>Evidence in this work</w:t>
            </w:r>
          </w:p>
        </w:tc>
      </w:tr>
      <w:tr w:rsidR="00376B96">
        <w:trPr>
          <w:cantSplit/>
          <w:jc w:val="center"/>
        </w:trPr>
        <w:tc>
          <w:tcPr>
            <w:tcW w:w="1296" w:type="dxa"/>
          </w:tcPr>
          <w:p w:rsidR="00376B96" w:rsidRDefault="001D01FD">
            <w:pPr>
              <w:spacing w:after="40" w:line="240" w:lineRule="auto"/>
              <w:jc w:val="center"/>
            </w:pPr>
            <w:r>
              <w:rPr>
                <w:rFonts w:cs="Times New Roman"/>
                <w:sz w:val="19"/>
              </w:rPr>
              <w:t>L1, L2</w:t>
            </w:r>
          </w:p>
        </w:tc>
        <w:tc>
          <w:tcPr>
            <w:tcW w:w="4176" w:type="dxa"/>
          </w:tcPr>
          <w:p w:rsidR="00376B96" w:rsidRDefault="001D01FD">
            <w:pPr>
              <w:spacing w:after="40" w:line="240" w:lineRule="auto"/>
              <w:jc w:val="left"/>
            </w:pPr>
            <w:r>
              <w:rPr>
                <w:rFonts w:cs="Times New Roman"/>
                <w:sz w:val="19"/>
              </w:rPr>
              <w:t>Upload analysis and a searchable repository</w:t>
            </w:r>
          </w:p>
        </w:tc>
        <w:tc>
          <w:tcPr>
            <w:tcW w:w="4176" w:type="dxa"/>
          </w:tcPr>
          <w:p w:rsidR="00376B96" w:rsidRDefault="001D01FD">
            <w:pPr>
              <w:spacing w:after="40" w:line="240" w:lineRule="auto"/>
              <w:jc w:val="left"/>
            </w:pPr>
            <w:r>
              <w:rPr>
                <w:rFonts w:cs="Times New Roman"/>
                <w:sz w:val="19"/>
              </w:rPr>
              <w:t>All 36 unit headings of the corpus found; hit@4 of 0.792 on 72 questions</w:t>
            </w:r>
          </w:p>
        </w:tc>
      </w:tr>
      <w:tr w:rsidR="00376B96">
        <w:trPr>
          <w:cantSplit/>
          <w:jc w:val="center"/>
        </w:trPr>
        <w:tc>
          <w:tcPr>
            <w:tcW w:w="1296" w:type="dxa"/>
          </w:tcPr>
          <w:p w:rsidR="00376B96" w:rsidRDefault="001D01FD">
            <w:pPr>
              <w:spacing w:after="40" w:line="240" w:lineRule="auto"/>
              <w:jc w:val="center"/>
            </w:pPr>
            <w:r>
              <w:rPr>
                <w:rFonts w:cs="Times New Roman"/>
                <w:sz w:val="19"/>
              </w:rPr>
              <w:t>L3</w:t>
            </w:r>
          </w:p>
        </w:tc>
        <w:tc>
          <w:tcPr>
            <w:tcW w:w="4176" w:type="dxa"/>
          </w:tcPr>
          <w:p w:rsidR="00376B96" w:rsidRDefault="001D01FD">
            <w:pPr>
              <w:spacing w:after="40" w:line="240" w:lineRule="auto"/>
              <w:jc w:val="left"/>
            </w:pPr>
            <w:r>
              <w:rPr>
                <w:rFonts w:cs="Times New Roman"/>
                <w:sz w:val="19"/>
              </w:rPr>
              <w:t>Answers built only from the student's passages, with source and score</w:t>
            </w:r>
          </w:p>
        </w:tc>
        <w:tc>
          <w:tcPr>
            <w:tcW w:w="4176" w:type="dxa"/>
          </w:tcPr>
          <w:p w:rsidR="00376B96" w:rsidRDefault="001D01FD">
            <w:pPr>
              <w:spacing w:after="40" w:line="240" w:lineRule="auto"/>
              <w:jc w:val="left"/>
            </w:pPr>
            <w:r>
              <w:rPr>
                <w:rFonts w:cs="Times New Roman"/>
                <w:sz w:val="19"/>
              </w:rPr>
              <w:t xml:space="preserve">Every word of the </w:t>
            </w:r>
            <w:r>
              <w:rPr>
                <w:rFonts w:cs="Times New Roman"/>
                <w:sz w:val="19"/>
              </w:rPr>
              <w:t>offline answer comes from the retrieved passages (measured: 100 %)</w:t>
            </w:r>
          </w:p>
        </w:tc>
      </w:tr>
      <w:tr w:rsidR="00376B96">
        <w:trPr>
          <w:cantSplit/>
          <w:jc w:val="center"/>
        </w:trPr>
        <w:tc>
          <w:tcPr>
            <w:tcW w:w="1296" w:type="dxa"/>
          </w:tcPr>
          <w:p w:rsidR="00376B96" w:rsidRDefault="001D01FD">
            <w:pPr>
              <w:spacing w:after="40" w:line="240" w:lineRule="auto"/>
              <w:jc w:val="center"/>
            </w:pPr>
            <w:r>
              <w:rPr>
                <w:rFonts w:cs="Times New Roman"/>
                <w:sz w:val="19"/>
              </w:rPr>
              <w:t>L4, L5</w:t>
            </w:r>
          </w:p>
        </w:tc>
        <w:tc>
          <w:tcPr>
            <w:tcW w:w="4176" w:type="dxa"/>
          </w:tcPr>
          <w:p w:rsidR="00376B96" w:rsidRDefault="001D01FD">
            <w:pPr>
              <w:spacing w:after="40" w:line="240" w:lineRule="auto"/>
              <w:jc w:val="left"/>
            </w:pPr>
            <w:r>
              <w:rPr>
                <w:rFonts w:cs="Times New Roman"/>
                <w:sz w:val="19"/>
              </w:rPr>
              <w:t>Quiz results per topic drive the roadmap and dashboard</w:t>
            </w:r>
          </w:p>
        </w:tc>
        <w:tc>
          <w:tcPr>
            <w:tcW w:w="4176" w:type="dxa"/>
          </w:tcPr>
          <w:p w:rsidR="00376B96" w:rsidRDefault="001D01FD">
            <w:pPr>
              <w:spacing w:after="40" w:line="240" w:lineRule="auto"/>
              <w:jc w:val="left"/>
            </w:pPr>
            <w:r>
              <w:rPr>
                <w:rFonts w:cs="Times New Roman"/>
                <w:sz w:val="19"/>
              </w:rPr>
              <w:t>84 tests including ten priority-threshold cases</w:t>
            </w:r>
          </w:p>
        </w:tc>
      </w:tr>
      <w:tr w:rsidR="00376B96">
        <w:trPr>
          <w:cantSplit/>
          <w:jc w:val="center"/>
        </w:trPr>
        <w:tc>
          <w:tcPr>
            <w:tcW w:w="1296" w:type="dxa"/>
          </w:tcPr>
          <w:p w:rsidR="00376B96" w:rsidRDefault="001D01FD">
            <w:pPr>
              <w:spacing w:after="40" w:line="240" w:lineRule="auto"/>
              <w:jc w:val="center"/>
            </w:pPr>
            <w:r>
              <w:rPr>
                <w:rFonts w:cs="Times New Roman"/>
                <w:sz w:val="19"/>
              </w:rPr>
              <w:t>L6</w:t>
            </w:r>
          </w:p>
        </w:tc>
        <w:tc>
          <w:tcPr>
            <w:tcW w:w="4176" w:type="dxa"/>
          </w:tcPr>
          <w:p w:rsidR="00376B96" w:rsidRDefault="001D01FD">
            <w:pPr>
              <w:spacing w:after="40" w:line="240" w:lineRule="auto"/>
              <w:jc w:val="left"/>
            </w:pPr>
            <w:r>
              <w:rPr>
                <w:rFonts w:cs="Times New Roman"/>
                <w:sz w:val="19"/>
              </w:rPr>
              <w:t>Automatic cloze questions</w:t>
            </w:r>
          </w:p>
        </w:tc>
        <w:tc>
          <w:tcPr>
            <w:tcW w:w="4176" w:type="dxa"/>
          </w:tcPr>
          <w:p w:rsidR="00376B96" w:rsidRDefault="001D01FD">
            <w:pPr>
              <w:spacing w:after="40" w:line="240" w:lineRule="auto"/>
              <w:jc w:val="left"/>
            </w:pPr>
            <w:r>
              <w:rPr>
                <w:rFonts w:cs="Times New Roman"/>
                <w:sz w:val="19"/>
              </w:rPr>
              <w:t>900 of 900 requested questions generated, all st</w:t>
            </w:r>
            <w:r>
              <w:rPr>
                <w:rFonts w:cs="Times New Roman"/>
                <w:sz w:val="19"/>
              </w:rPr>
              <w:t>ructurally valid</w:t>
            </w:r>
          </w:p>
        </w:tc>
      </w:tr>
    </w:tbl>
    <w:p w:rsidR="00376B96" w:rsidRDefault="00376B96">
      <w:pPr>
        <w:spacing w:after="120" w:line="192" w:lineRule="auto"/>
      </w:pPr>
    </w:p>
    <w:p w:rsidR="00376B96" w:rsidRDefault="001D01FD">
      <w:r>
        <w:rPr>
          <w:rFonts w:cs="Times New Roman"/>
        </w:rPr>
        <w:t>The proposed system does not claim to reproduce SAC-RAG. It has no question-type classifier, no learned embeddings, no cross-encoder reranking and no language-model compression: its retrieval is lexical and its only compression is the se</w:t>
      </w:r>
      <w:r>
        <w:rPr>
          <w:rFonts w:cs="Times New Roman"/>
        </w:rPr>
        <w:t>lection of sentences. These differences are measured in Chapter 8 and listed as limitations in Chapter 9.</w:t>
      </w:r>
    </w:p>
    <w:p w:rsidR="00376B96" w:rsidRDefault="001D01FD">
      <w:pPr>
        <w:pStyle w:val="Heading2"/>
      </w:pPr>
      <w:bookmarkStart w:id="51" w:name="_Toc243811352"/>
      <w:r>
        <w:t>4.3 Functional Requirements</w:t>
      </w:r>
      <w:bookmarkEnd w:id="51"/>
    </w:p>
    <w:p w:rsidR="00376B96" w:rsidRDefault="001D01FD">
      <w:r>
        <w:rPr>
          <w:rFonts w:cs="Times New Roman"/>
        </w:rPr>
        <w:t xml:space="preserve">The table lists each functional requirement, the endpoint or page that implements it and the test evidence (files in </w:t>
      </w:r>
      <w:r>
        <w:rPr>
          <w:rFonts w:ascii="Consolas" w:eastAsia="Consolas" w:hAnsi="Consolas" w:cs="Consolas"/>
          <w:sz w:val="21"/>
        </w:rPr>
        <w:t>tests</w:t>
      </w:r>
      <w:r>
        <w:rPr>
          <w:rFonts w:ascii="Consolas" w:eastAsia="Consolas" w:hAnsi="Consolas" w:cs="Consolas"/>
          <w:sz w:val="21"/>
        </w:rPr>
        <w:t>/</w:t>
      </w:r>
      <w:r>
        <w:rPr>
          <w:rFonts w:cs="Times New Roman"/>
        </w:rPr>
        <w:t>; final run 84 tests, 0 failed, 15.2 s; plus the 24-check API smoke test).</w:t>
      </w:r>
    </w:p>
    <w:p w:rsidR="00376B96" w:rsidRDefault="001D01FD">
      <w:pPr>
        <w:pStyle w:val="Caption"/>
        <w:keepNext/>
        <w:spacing w:after="80"/>
      </w:pPr>
      <w:bookmarkStart w:id="52" w:name="_Toc2438114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Functional requirements</w:t>
      </w:r>
      <w:bookmarkEnd w:id="52"/>
    </w:p>
    <w:tbl>
      <w:tblPr>
        <w:tblStyle w:val="TableGrid"/>
        <w:tblW w:w="0" w:type="auto"/>
        <w:jc w:val="center"/>
        <w:tblLook w:val="04A0" w:firstRow="1" w:lastRow="0" w:firstColumn="1" w:lastColumn="0" w:noHBand="0" w:noVBand="1"/>
      </w:tblPr>
      <w:tblGrid>
        <w:gridCol w:w="642"/>
        <w:gridCol w:w="3371"/>
        <w:gridCol w:w="2465"/>
        <w:gridCol w:w="2908"/>
      </w:tblGrid>
      <w:tr w:rsidR="00376B96">
        <w:trPr>
          <w:cantSplit/>
          <w:tblHeader/>
          <w:jc w:val="center"/>
        </w:trPr>
        <w:tc>
          <w:tcPr>
            <w:tcW w:w="648" w:type="dxa"/>
            <w:shd w:val="clear" w:color="auto" w:fill="1B2A41"/>
          </w:tcPr>
          <w:p w:rsidR="00376B96" w:rsidRDefault="001D01FD">
            <w:pPr>
              <w:spacing w:after="40" w:line="240" w:lineRule="auto"/>
              <w:jc w:val="center"/>
            </w:pPr>
            <w:r>
              <w:rPr>
                <w:rFonts w:cs="Times New Roman"/>
                <w:b/>
                <w:color w:val="FFFFFF"/>
                <w:sz w:val="17"/>
              </w:rPr>
              <w:t>ID</w:t>
            </w:r>
          </w:p>
        </w:tc>
        <w:tc>
          <w:tcPr>
            <w:tcW w:w="3528" w:type="dxa"/>
            <w:shd w:val="clear" w:color="auto" w:fill="1B2A41"/>
          </w:tcPr>
          <w:p w:rsidR="00376B96" w:rsidRDefault="001D01FD">
            <w:pPr>
              <w:spacing w:after="40" w:line="240" w:lineRule="auto"/>
              <w:jc w:val="center"/>
            </w:pPr>
            <w:r>
              <w:rPr>
                <w:rFonts w:cs="Times New Roman"/>
                <w:b/>
                <w:color w:val="FFFFFF"/>
                <w:sz w:val="17"/>
              </w:rPr>
              <w:t>Requirement</w:t>
            </w:r>
          </w:p>
        </w:tc>
        <w:tc>
          <w:tcPr>
            <w:tcW w:w="2520" w:type="dxa"/>
            <w:shd w:val="clear" w:color="auto" w:fill="1B2A41"/>
          </w:tcPr>
          <w:p w:rsidR="00376B96" w:rsidRDefault="001D01FD">
            <w:pPr>
              <w:spacing w:after="40" w:line="240" w:lineRule="auto"/>
              <w:jc w:val="center"/>
            </w:pPr>
            <w:r>
              <w:rPr>
                <w:rFonts w:cs="Times New Roman"/>
                <w:b/>
                <w:color w:val="FFFFFF"/>
                <w:sz w:val="17"/>
              </w:rPr>
              <w:t>Implemented by</w:t>
            </w:r>
          </w:p>
        </w:tc>
        <w:tc>
          <w:tcPr>
            <w:tcW w:w="2952" w:type="dxa"/>
            <w:shd w:val="clear" w:color="auto" w:fill="1B2A41"/>
          </w:tcPr>
          <w:p w:rsidR="00376B96" w:rsidRDefault="001D01FD">
            <w:pPr>
              <w:spacing w:after="40" w:line="240" w:lineRule="auto"/>
              <w:jc w:val="center"/>
            </w:pPr>
            <w:r>
              <w:rPr>
                <w:rFonts w:cs="Times New Roman"/>
                <w:b/>
                <w:color w:val="FFFFFF"/>
                <w:sz w:val="17"/>
              </w:rPr>
              <w:t>Evidence</w:t>
            </w:r>
          </w:p>
        </w:tc>
      </w:tr>
      <w:tr w:rsidR="00376B96">
        <w:trPr>
          <w:cantSplit/>
          <w:jc w:val="center"/>
        </w:trPr>
        <w:tc>
          <w:tcPr>
            <w:tcW w:w="648" w:type="dxa"/>
          </w:tcPr>
          <w:p w:rsidR="00376B96" w:rsidRDefault="001D01FD">
            <w:pPr>
              <w:spacing w:after="40" w:line="240" w:lineRule="auto"/>
              <w:jc w:val="center"/>
            </w:pPr>
            <w:r>
              <w:rPr>
                <w:rFonts w:cs="Times New Roman"/>
                <w:sz w:val="17"/>
              </w:rPr>
              <w:t>FR1</w:t>
            </w:r>
          </w:p>
        </w:tc>
        <w:tc>
          <w:tcPr>
            <w:tcW w:w="3528" w:type="dxa"/>
          </w:tcPr>
          <w:p w:rsidR="00376B96" w:rsidRDefault="001D01FD">
            <w:pPr>
              <w:spacing w:after="40" w:line="240" w:lineRule="auto"/>
              <w:jc w:val="left"/>
            </w:pPr>
            <w:r>
              <w:rPr>
                <w:rFonts w:cs="Times New Roman"/>
                <w:sz w:val="17"/>
              </w:rPr>
              <w:t>Register with a username and password; reject empty and duplicate names</w:t>
            </w:r>
          </w:p>
        </w:tc>
        <w:tc>
          <w:tcPr>
            <w:tcW w:w="2520" w:type="dxa"/>
          </w:tcPr>
          <w:p w:rsidR="00376B96" w:rsidRDefault="001D01FD">
            <w:pPr>
              <w:spacing w:after="40" w:line="240" w:lineRule="auto"/>
              <w:jc w:val="left"/>
            </w:pPr>
            <w:r>
              <w:rPr>
                <w:rFonts w:cs="Times New Roman"/>
                <w:sz w:val="17"/>
              </w:rPr>
              <w:t xml:space="preserve">POST </w:t>
            </w:r>
            <w:r>
              <w:rPr>
                <w:rFonts w:cs="Times New Roman"/>
                <w:sz w:val="17"/>
              </w:rPr>
              <w:t>/api/auth/register; Register page</w:t>
            </w:r>
          </w:p>
        </w:tc>
        <w:tc>
          <w:tcPr>
            <w:tcW w:w="2952" w:type="dxa"/>
          </w:tcPr>
          <w:p w:rsidR="00376B96" w:rsidRDefault="001D01FD">
            <w:pPr>
              <w:spacing w:after="40" w:line="240" w:lineRule="auto"/>
              <w:jc w:val="left"/>
            </w:pPr>
            <w:r>
              <w:rPr>
                <w:rFonts w:cs="Times New Roman"/>
                <w:sz w:val="17"/>
              </w:rPr>
              <w:t>test_register_validation, test_duplicate_username_rejected</w:t>
            </w:r>
          </w:p>
        </w:tc>
      </w:tr>
      <w:tr w:rsidR="00376B96">
        <w:trPr>
          <w:cantSplit/>
          <w:jc w:val="center"/>
        </w:trPr>
        <w:tc>
          <w:tcPr>
            <w:tcW w:w="648" w:type="dxa"/>
          </w:tcPr>
          <w:p w:rsidR="00376B96" w:rsidRDefault="001D01FD">
            <w:pPr>
              <w:spacing w:after="40" w:line="240" w:lineRule="auto"/>
              <w:jc w:val="center"/>
            </w:pPr>
            <w:r>
              <w:rPr>
                <w:rFonts w:cs="Times New Roman"/>
                <w:sz w:val="17"/>
              </w:rPr>
              <w:t>FR2</w:t>
            </w:r>
          </w:p>
        </w:tc>
        <w:tc>
          <w:tcPr>
            <w:tcW w:w="3528" w:type="dxa"/>
          </w:tcPr>
          <w:p w:rsidR="00376B96" w:rsidRDefault="001D01FD">
            <w:pPr>
              <w:spacing w:after="40" w:line="240" w:lineRule="auto"/>
              <w:jc w:val="left"/>
            </w:pPr>
            <w:r>
              <w:rPr>
                <w:rFonts w:cs="Times New Roman"/>
                <w:sz w:val="17"/>
              </w:rPr>
              <w:t>Log in and out with a session; reject wrong passwords; protect every data route</w:t>
            </w:r>
          </w:p>
        </w:tc>
        <w:tc>
          <w:tcPr>
            <w:tcW w:w="2520" w:type="dxa"/>
          </w:tcPr>
          <w:p w:rsidR="00376B96" w:rsidRDefault="001D01FD">
            <w:pPr>
              <w:spacing w:after="40" w:line="240" w:lineRule="auto"/>
              <w:jc w:val="left"/>
            </w:pPr>
            <w:r>
              <w:rPr>
                <w:rFonts w:cs="Times New Roman"/>
                <w:sz w:val="17"/>
              </w:rPr>
              <w:t>POST /api/auth/login, /logout, GET /me</w:t>
            </w:r>
          </w:p>
        </w:tc>
        <w:tc>
          <w:tcPr>
            <w:tcW w:w="2952" w:type="dxa"/>
          </w:tcPr>
          <w:p w:rsidR="00376B96" w:rsidRDefault="001D01FD">
            <w:pPr>
              <w:spacing w:after="40" w:line="240" w:lineRule="auto"/>
              <w:jc w:val="left"/>
            </w:pPr>
            <w:r>
              <w:rPr>
                <w:rFonts w:cs="Times New Roman"/>
                <w:sz w:val="17"/>
              </w:rPr>
              <w:t xml:space="preserve">test_register_login_me_logout, </w:t>
            </w:r>
            <w:r>
              <w:rPr>
                <w:rFonts w:cs="Times New Roman"/>
                <w:sz w:val="17"/>
              </w:rPr>
              <w:t>wrong-password test, 9 protected-route cases</w:t>
            </w:r>
          </w:p>
        </w:tc>
      </w:tr>
      <w:tr w:rsidR="00376B96">
        <w:trPr>
          <w:cantSplit/>
          <w:jc w:val="center"/>
        </w:trPr>
        <w:tc>
          <w:tcPr>
            <w:tcW w:w="648" w:type="dxa"/>
          </w:tcPr>
          <w:p w:rsidR="00376B96" w:rsidRDefault="001D01FD">
            <w:pPr>
              <w:spacing w:after="40" w:line="240" w:lineRule="auto"/>
              <w:jc w:val="center"/>
            </w:pPr>
            <w:r>
              <w:rPr>
                <w:rFonts w:cs="Times New Roman"/>
                <w:sz w:val="17"/>
              </w:rPr>
              <w:t>FR3</w:t>
            </w:r>
          </w:p>
        </w:tc>
        <w:tc>
          <w:tcPr>
            <w:tcW w:w="3528" w:type="dxa"/>
          </w:tcPr>
          <w:p w:rsidR="00376B96" w:rsidRDefault="001D01FD">
            <w:pPr>
              <w:spacing w:after="40" w:line="240" w:lineRule="auto"/>
              <w:jc w:val="left"/>
            </w:pPr>
            <w:r>
              <w:rPr>
                <w:rFonts w:cs="Times New Roman"/>
                <w:sz w:val="17"/>
              </w:rPr>
              <w:t>Upload PDF, DOCX or TXT up to 16 MB with an optional subject; reject other types</w:t>
            </w:r>
          </w:p>
        </w:tc>
        <w:tc>
          <w:tcPr>
            <w:tcW w:w="2520" w:type="dxa"/>
          </w:tcPr>
          <w:p w:rsidR="00376B96" w:rsidRDefault="001D01FD">
            <w:pPr>
              <w:spacing w:after="40" w:line="240" w:lineRule="auto"/>
              <w:jc w:val="left"/>
            </w:pPr>
            <w:r>
              <w:rPr>
                <w:rFonts w:cs="Times New Roman"/>
                <w:sz w:val="17"/>
              </w:rPr>
              <w:t>POST /api/documents; Upload page</w:t>
            </w:r>
          </w:p>
        </w:tc>
        <w:tc>
          <w:tcPr>
            <w:tcW w:w="2952" w:type="dxa"/>
          </w:tcPr>
          <w:p w:rsidR="00376B96" w:rsidRDefault="001D01FD">
            <w:pPr>
              <w:spacing w:after="40" w:line="240" w:lineRule="auto"/>
              <w:jc w:val="left"/>
            </w:pPr>
            <w:r>
              <w:rPr>
                <w:rFonts w:cs="Times New Roman"/>
                <w:sz w:val="17"/>
              </w:rPr>
              <w:t>upload, DOCX, unsupported-type and 16 MB tests</w:t>
            </w:r>
          </w:p>
        </w:tc>
      </w:tr>
      <w:tr w:rsidR="00376B96">
        <w:trPr>
          <w:cantSplit/>
          <w:jc w:val="center"/>
        </w:trPr>
        <w:tc>
          <w:tcPr>
            <w:tcW w:w="648" w:type="dxa"/>
          </w:tcPr>
          <w:p w:rsidR="00376B96" w:rsidRDefault="001D01FD">
            <w:pPr>
              <w:spacing w:after="40" w:line="240" w:lineRule="auto"/>
              <w:jc w:val="center"/>
            </w:pPr>
            <w:r>
              <w:rPr>
                <w:rFonts w:cs="Times New Roman"/>
                <w:sz w:val="17"/>
              </w:rPr>
              <w:t>FR4</w:t>
            </w:r>
          </w:p>
        </w:tc>
        <w:tc>
          <w:tcPr>
            <w:tcW w:w="3528" w:type="dxa"/>
          </w:tcPr>
          <w:p w:rsidR="00376B96" w:rsidRDefault="001D01FD">
            <w:pPr>
              <w:spacing w:after="40" w:line="240" w:lineRule="auto"/>
              <w:jc w:val="left"/>
            </w:pPr>
            <w:r>
              <w:rPr>
                <w:rFonts w:cs="Times New Roman"/>
                <w:sz w:val="17"/>
              </w:rPr>
              <w:t>Extract text, split into 180-word chunks</w:t>
            </w:r>
            <w:r>
              <w:rPr>
                <w:rFonts w:cs="Times New Roman"/>
                <w:sz w:val="17"/>
              </w:rPr>
              <w:t xml:space="preserve"> with 30 overlap, detect headings, derive up to 12 topics</w:t>
            </w:r>
          </w:p>
        </w:tc>
        <w:tc>
          <w:tcPr>
            <w:tcW w:w="2520" w:type="dxa"/>
          </w:tcPr>
          <w:p w:rsidR="00376B96" w:rsidRDefault="001D01FD">
            <w:pPr>
              <w:spacing w:after="40" w:line="240" w:lineRule="auto"/>
              <w:jc w:val="left"/>
            </w:pPr>
            <w:r>
              <w:rPr>
                <w:rFonts w:cs="Times New Roman"/>
                <w:sz w:val="17"/>
              </w:rPr>
              <w:t>utils/text_extraction.py</w:t>
            </w:r>
          </w:p>
        </w:tc>
        <w:tc>
          <w:tcPr>
            <w:tcW w:w="2952" w:type="dxa"/>
          </w:tcPr>
          <w:p w:rsidR="00376B96" w:rsidRDefault="001D01FD">
            <w:pPr>
              <w:spacing w:after="40" w:line="240" w:lineRule="auto"/>
              <w:jc w:val="left"/>
            </w:pPr>
            <w:r>
              <w:rPr>
                <w:rFonts w:cs="Times New Roman"/>
                <w:sz w:val="17"/>
              </w:rPr>
              <w:t>15 tests in test_text_extraction.py</w:t>
            </w:r>
          </w:p>
        </w:tc>
      </w:tr>
      <w:tr w:rsidR="00376B96">
        <w:trPr>
          <w:cantSplit/>
          <w:jc w:val="center"/>
        </w:trPr>
        <w:tc>
          <w:tcPr>
            <w:tcW w:w="648" w:type="dxa"/>
          </w:tcPr>
          <w:p w:rsidR="00376B96" w:rsidRDefault="001D01FD">
            <w:pPr>
              <w:spacing w:after="40" w:line="240" w:lineRule="auto"/>
              <w:jc w:val="center"/>
            </w:pPr>
            <w:r>
              <w:rPr>
                <w:rFonts w:cs="Times New Roman"/>
                <w:sz w:val="17"/>
              </w:rPr>
              <w:t>FR5</w:t>
            </w:r>
          </w:p>
        </w:tc>
        <w:tc>
          <w:tcPr>
            <w:tcW w:w="3528" w:type="dxa"/>
          </w:tcPr>
          <w:p w:rsidR="00376B96" w:rsidRDefault="001D01FD">
            <w:pPr>
              <w:spacing w:after="40" w:line="240" w:lineRule="auto"/>
              <w:jc w:val="left"/>
            </w:pPr>
            <w:r>
              <w:rPr>
                <w:rFonts w:cs="Times New Roman"/>
                <w:sz w:val="17"/>
              </w:rPr>
              <w:t>List documents with topics and chunk counts; delete a document with its chunks and file</w:t>
            </w:r>
          </w:p>
        </w:tc>
        <w:tc>
          <w:tcPr>
            <w:tcW w:w="2520" w:type="dxa"/>
          </w:tcPr>
          <w:p w:rsidR="00376B96" w:rsidRDefault="001D01FD">
            <w:pPr>
              <w:spacing w:after="40" w:line="240" w:lineRule="auto"/>
              <w:jc w:val="left"/>
            </w:pPr>
            <w:r>
              <w:rPr>
                <w:rFonts w:cs="Times New Roman"/>
                <w:sz w:val="17"/>
              </w:rPr>
              <w:t>GET, DELETE /api/documents</w:t>
            </w:r>
          </w:p>
        </w:tc>
        <w:tc>
          <w:tcPr>
            <w:tcW w:w="2952" w:type="dxa"/>
          </w:tcPr>
          <w:p w:rsidR="00376B96" w:rsidRDefault="001D01FD">
            <w:pPr>
              <w:spacing w:after="40" w:line="240" w:lineRule="auto"/>
              <w:jc w:val="left"/>
            </w:pPr>
            <w:r>
              <w:rPr>
                <w:rFonts w:cs="Times New Roman"/>
                <w:sz w:val="17"/>
              </w:rPr>
              <w:t>delete test, user</w:t>
            </w:r>
            <w:r>
              <w:rPr>
                <w:rFonts w:cs="Times New Roman"/>
                <w:sz w:val="17"/>
              </w:rPr>
              <w:t>-isolation test</w:t>
            </w:r>
          </w:p>
        </w:tc>
      </w:tr>
      <w:tr w:rsidR="00376B96">
        <w:trPr>
          <w:cantSplit/>
          <w:jc w:val="center"/>
        </w:trPr>
        <w:tc>
          <w:tcPr>
            <w:tcW w:w="648" w:type="dxa"/>
          </w:tcPr>
          <w:p w:rsidR="00376B96" w:rsidRDefault="001D01FD">
            <w:pPr>
              <w:spacing w:after="40" w:line="240" w:lineRule="auto"/>
              <w:jc w:val="center"/>
            </w:pPr>
            <w:r>
              <w:rPr>
                <w:rFonts w:cs="Times New Roman"/>
                <w:sz w:val="17"/>
              </w:rPr>
              <w:t>FR6</w:t>
            </w:r>
          </w:p>
        </w:tc>
        <w:tc>
          <w:tcPr>
            <w:tcW w:w="3528" w:type="dxa"/>
          </w:tcPr>
          <w:p w:rsidR="00376B96" w:rsidRDefault="001D01FD">
            <w:pPr>
              <w:spacing w:after="40" w:line="240" w:lineRule="auto"/>
              <w:jc w:val="left"/>
            </w:pPr>
            <w:r>
              <w:rPr>
                <w:rFonts w:cs="Times New Roman"/>
                <w:sz w:val="17"/>
              </w:rPr>
              <w:t>Answer from the user's own passages and show source file, passage number and score</w:t>
            </w:r>
          </w:p>
        </w:tc>
        <w:tc>
          <w:tcPr>
            <w:tcW w:w="2520" w:type="dxa"/>
          </w:tcPr>
          <w:p w:rsidR="00376B96" w:rsidRDefault="001D01FD">
            <w:pPr>
              <w:spacing w:after="40" w:line="240" w:lineRule="auto"/>
              <w:jc w:val="left"/>
            </w:pPr>
            <w:r>
              <w:rPr>
                <w:rFonts w:cs="Times New Roman"/>
                <w:sz w:val="17"/>
              </w:rPr>
              <w:t>POST /api/ask; Ask page</w:t>
            </w:r>
          </w:p>
        </w:tc>
        <w:tc>
          <w:tcPr>
            <w:tcW w:w="2952" w:type="dxa"/>
          </w:tcPr>
          <w:p w:rsidR="00376B96" w:rsidRDefault="001D01FD">
            <w:pPr>
              <w:spacing w:after="40" w:line="240" w:lineRule="auto"/>
              <w:jc w:val="left"/>
            </w:pPr>
            <w:r>
              <w:rPr>
                <w:rFonts w:cs="Times New Roman"/>
                <w:sz w:val="17"/>
              </w:rPr>
              <w:t>ask-with-sources test, 9 tests in test_rag_engine.py</w:t>
            </w:r>
          </w:p>
        </w:tc>
      </w:tr>
      <w:tr w:rsidR="00376B96">
        <w:trPr>
          <w:cantSplit/>
          <w:jc w:val="center"/>
        </w:trPr>
        <w:tc>
          <w:tcPr>
            <w:tcW w:w="648" w:type="dxa"/>
          </w:tcPr>
          <w:p w:rsidR="00376B96" w:rsidRDefault="001D01FD">
            <w:pPr>
              <w:spacing w:after="40" w:line="240" w:lineRule="auto"/>
              <w:jc w:val="center"/>
            </w:pPr>
            <w:r>
              <w:rPr>
                <w:rFonts w:cs="Times New Roman"/>
                <w:sz w:val="17"/>
              </w:rPr>
              <w:t>FR7</w:t>
            </w:r>
          </w:p>
        </w:tc>
        <w:tc>
          <w:tcPr>
            <w:tcW w:w="3528" w:type="dxa"/>
          </w:tcPr>
          <w:p w:rsidR="00376B96" w:rsidRDefault="001D01FD">
            <w:pPr>
              <w:spacing w:after="40" w:line="240" w:lineRule="auto"/>
              <w:jc w:val="left"/>
            </w:pPr>
            <w:r>
              <w:rPr>
                <w:rFonts w:cs="Times New Roman"/>
                <w:sz w:val="17"/>
              </w:rPr>
              <w:t>Keep the last ten questions</w:t>
            </w:r>
          </w:p>
        </w:tc>
        <w:tc>
          <w:tcPr>
            <w:tcW w:w="2520" w:type="dxa"/>
          </w:tcPr>
          <w:p w:rsidR="00376B96" w:rsidRDefault="001D01FD">
            <w:pPr>
              <w:spacing w:after="40" w:line="240" w:lineRule="auto"/>
              <w:jc w:val="left"/>
            </w:pPr>
            <w:r>
              <w:rPr>
                <w:rFonts w:cs="Times New Roman"/>
                <w:sz w:val="17"/>
              </w:rPr>
              <w:t>GET /api/ask/history</w:t>
            </w:r>
          </w:p>
        </w:tc>
        <w:tc>
          <w:tcPr>
            <w:tcW w:w="2952" w:type="dxa"/>
          </w:tcPr>
          <w:p w:rsidR="00376B96" w:rsidRDefault="001D01FD">
            <w:pPr>
              <w:spacing w:after="40" w:line="240" w:lineRule="auto"/>
              <w:jc w:val="left"/>
            </w:pPr>
            <w:r>
              <w:rPr>
                <w:rFonts w:cs="Times New Roman"/>
                <w:sz w:val="17"/>
              </w:rPr>
              <w:t>test_history_is_capped_at_ten</w:t>
            </w:r>
          </w:p>
        </w:tc>
      </w:tr>
      <w:tr w:rsidR="00376B96">
        <w:trPr>
          <w:cantSplit/>
          <w:jc w:val="center"/>
        </w:trPr>
        <w:tc>
          <w:tcPr>
            <w:tcW w:w="648" w:type="dxa"/>
          </w:tcPr>
          <w:p w:rsidR="00376B96" w:rsidRDefault="001D01FD">
            <w:pPr>
              <w:spacing w:after="40" w:line="240" w:lineRule="auto"/>
              <w:jc w:val="center"/>
            </w:pPr>
            <w:r>
              <w:rPr>
                <w:rFonts w:cs="Times New Roman"/>
                <w:sz w:val="17"/>
              </w:rPr>
              <w:t>FR8</w:t>
            </w:r>
          </w:p>
        </w:tc>
        <w:tc>
          <w:tcPr>
            <w:tcW w:w="3528" w:type="dxa"/>
          </w:tcPr>
          <w:p w:rsidR="00376B96" w:rsidRDefault="001D01FD">
            <w:pPr>
              <w:spacing w:after="40" w:line="240" w:lineRule="auto"/>
              <w:jc w:val="left"/>
            </w:pPr>
            <w:r>
              <w:rPr>
                <w:rFonts w:cs="Times New Roman"/>
                <w:sz w:val="17"/>
              </w:rPr>
              <w:t>Generate five cloze questions from a document, keeping answers on the server</w:t>
            </w:r>
          </w:p>
        </w:tc>
        <w:tc>
          <w:tcPr>
            <w:tcW w:w="2520" w:type="dxa"/>
          </w:tcPr>
          <w:p w:rsidR="00376B96" w:rsidRDefault="001D01FD">
            <w:pPr>
              <w:spacing w:after="40" w:line="240" w:lineRule="auto"/>
              <w:jc w:val="left"/>
            </w:pPr>
            <w:r>
              <w:rPr>
                <w:rFonts w:cs="Times New Roman"/>
                <w:sz w:val="17"/>
              </w:rPr>
              <w:t>POST /api/quiz/generate</w:t>
            </w:r>
          </w:p>
        </w:tc>
        <w:tc>
          <w:tcPr>
            <w:tcW w:w="2952" w:type="dxa"/>
          </w:tcPr>
          <w:p w:rsidR="00376B96" w:rsidRDefault="001D01FD">
            <w:pPr>
              <w:spacing w:after="40" w:line="240" w:lineRule="auto"/>
              <w:jc w:val="left"/>
            </w:pPr>
            <w:r>
              <w:rPr>
                <w:rFonts w:cs="Times New Roman"/>
                <w:sz w:val="17"/>
              </w:rPr>
              <w:t>4 tests in test_quiz_generator.py, quiz-flow test</w:t>
            </w:r>
          </w:p>
        </w:tc>
      </w:tr>
      <w:tr w:rsidR="00376B96">
        <w:trPr>
          <w:cantSplit/>
          <w:jc w:val="center"/>
        </w:trPr>
        <w:tc>
          <w:tcPr>
            <w:tcW w:w="648" w:type="dxa"/>
          </w:tcPr>
          <w:p w:rsidR="00376B96" w:rsidRDefault="001D01FD">
            <w:pPr>
              <w:spacing w:after="40" w:line="240" w:lineRule="auto"/>
              <w:jc w:val="center"/>
            </w:pPr>
            <w:r>
              <w:rPr>
                <w:rFonts w:cs="Times New Roman"/>
                <w:sz w:val="17"/>
              </w:rPr>
              <w:t>FR9</w:t>
            </w:r>
          </w:p>
        </w:tc>
        <w:tc>
          <w:tcPr>
            <w:tcW w:w="3528" w:type="dxa"/>
          </w:tcPr>
          <w:p w:rsidR="00376B96" w:rsidRDefault="001D01FD">
            <w:pPr>
              <w:spacing w:after="40" w:line="240" w:lineRule="auto"/>
              <w:jc w:val="left"/>
            </w:pPr>
            <w:r>
              <w:rPr>
                <w:rFonts w:cs="Times New Roman"/>
                <w:sz w:val="17"/>
              </w:rPr>
              <w:t>Grade a submitted quiz once and store per-topic results</w:t>
            </w:r>
          </w:p>
        </w:tc>
        <w:tc>
          <w:tcPr>
            <w:tcW w:w="2520" w:type="dxa"/>
          </w:tcPr>
          <w:p w:rsidR="00376B96" w:rsidRDefault="001D01FD">
            <w:pPr>
              <w:spacing w:after="40" w:line="240" w:lineRule="auto"/>
              <w:jc w:val="left"/>
            </w:pPr>
            <w:r>
              <w:rPr>
                <w:rFonts w:cs="Times New Roman"/>
                <w:sz w:val="17"/>
              </w:rPr>
              <w:t xml:space="preserve">POST </w:t>
            </w:r>
            <w:r>
              <w:rPr>
                <w:rFonts w:cs="Times New Roman"/>
                <w:sz w:val="17"/>
              </w:rPr>
              <w:t>/api/quiz/submit</w:t>
            </w:r>
          </w:p>
        </w:tc>
        <w:tc>
          <w:tcPr>
            <w:tcW w:w="2952" w:type="dxa"/>
          </w:tcPr>
          <w:p w:rsidR="00376B96" w:rsidRDefault="001D01FD">
            <w:pPr>
              <w:spacing w:after="40" w:line="240" w:lineRule="auto"/>
              <w:jc w:val="left"/>
            </w:pPr>
            <w:r>
              <w:rPr>
                <w:rFonts w:cs="Times New Roman"/>
                <w:sz w:val="17"/>
              </w:rPr>
              <w:t>100-percent-score and no-double-submit tests</w:t>
            </w:r>
          </w:p>
        </w:tc>
      </w:tr>
      <w:tr w:rsidR="00376B96">
        <w:trPr>
          <w:cantSplit/>
          <w:jc w:val="center"/>
        </w:trPr>
        <w:tc>
          <w:tcPr>
            <w:tcW w:w="648" w:type="dxa"/>
          </w:tcPr>
          <w:p w:rsidR="00376B96" w:rsidRDefault="001D01FD">
            <w:pPr>
              <w:spacing w:after="40" w:line="240" w:lineRule="auto"/>
              <w:jc w:val="center"/>
            </w:pPr>
            <w:r>
              <w:rPr>
                <w:rFonts w:cs="Times New Roman"/>
                <w:sz w:val="17"/>
              </w:rPr>
              <w:t>FR10</w:t>
            </w:r>
          </w:p>
        </w:tc>
        <w:tc>
          <w:tcPr>
            <w:tcW w:w="3528" w:type="dxa"/>
          </w:tcPr>
          <w:p w:rsidR="00376B96" w:rsidRDefault="001D01FD">
            <w:pPr>
              <w:spacing w:after="40" w:line="240" w:lineRule="auto"/>
              <w:jc w:val="left"/>
            </w:pPr>
            <w:r>
              <w:rPr>
                <w:rFonts w:cs="Times New Roman"/>
                <w:sz w:val="17"/>
              </w:rPr>
              <w:t>Rank topics High (&lt;50 %), Medium (&lt;80 %), Low by accuracy</w:t>
            </w:r>
          </w:p>
        </w:tc>
        <w:tc>
          <w:tcPr>
            <w:tcW w:w="2520" w:type="dxa"/>
          </w:tcPr>
          <w:p w:rsidR="00376B96" w:rsidRDefault="001D01FD">
            <w:pPr>
              <w:spacing w:after="40" w:line="240" w:lineRule="auto"/>
              <w:jc w:val="left"/>
            </w:pPr>
            <w:r>
              <w:rPr>
                <w:rFonts w:cs="Times New Roman"/>
                <w:sz w:val="17"/>
              </w:rPr>
              <w:t>GET /api/roadmap; Roadmap page</w:t>
            </w:r>
          </w:p>
        </w:tc>
        <w:tc>
          <w:tcPr>
            <w:tcW w:w="2952" w:type="dxa"/>
          </w:tcPr>
          <w:p w:rsidR="00376B96" w:rsidRDefault="001D01FD">
            <w:pPr>
              <w:spacing w:after="40" w:line="240" w:lineRule="auto"/>
              <w:jc w:val="left"/>
            </w:pPr>
            <w:r>
              <w:rPr>
                <w:rFonts w:cs="Times New Roman"/>
                <w:sz w:val="17"/>
              </w:rPr>
              <w:t>10 threshold cases, sort-order test</w:t>
            </w:r>
          </w:p>
        </w:tc>
      </w:tr>
      <w:tr w:rsidR="00376B96">
        <w:trPr>
          <w:cantSplit/>
          <w:jc w:val="center"/>
        </w:trPr>
        <w:tc>
          <w:tcPr>
            <w:tcW w:w="648" w:type="dxa"/>
          </w:tcPr>
          <w:p w:rsidR="00376B96" w:rsidRDefault="001D01FD">
            <w:pPr>
              <w:spacing w:after="40" w:line="240" w:lineRule="auto"/>
              <w:jc w:val="center"/>
            </w:pPr>
            <w:r>
              <w:rPr>
                <w:rFonts w:cs="Times New Roman"/>
                <w:sz w:val="17"/>
              </w:rPr>
              <w:t>FR11</w:t>
            </w:r>
          </w:p>
        </w:tc>
        <w:tc>
          <w:tcPr>
            <w:tcW w:w="3528" w:type="dxa"/>
          </w:tcPr>
          <w:p w:rsidR="00376B96" w:rsidRDefault="001D01FD">
            <w:pPr>
              <w:spacing w:after="40" w:line="240" w:lineRule="auto"/>
              <w:jc w:val="left"/>
            </w:pPr>
            <w:r>
              <w:rPr>
                <w:rFonts w:cs="Times New Roman"/>
                <w:sz w:val="17"/>
              </w:rPr>
              <w:t>Show counts, accuracy per subject, five recent documents</w:t>
            </w:r>
          </w:p>
        </w:tc>
        <w:tc>
          <w:tcPr>
            <w:tcW w:w="2520" w:type="dxa"/>
          </w:tcPr>
          <w:p w:rsidR="00376B96" w:rsidRDefault="001D01FD">
            <w:pPr>
              <w:spacing w:after="40" w:line="240" w:lineRule="auto"/>
              <w:jc w:val="left"/>
            </w:pPr>
            <w:r>
              <w:rPr>
                <w:rFonts w:cs="Times New Roman"/>
                <w:sz w:val="17"/>
              </w:rPr>
              <w:t>GET /api/dashboard; Dashboard page</w:t>
            </w:r>
          </w:p>
        </w:tc>
        <w:tc>
          <w:tcPr>
            <w:tcW w:w="2952" w:type="dxa"/>
          </w:tcPr>
          <w:p w:rsidR="00376B96" w:rsidRDefault="001D01FD">
            <w:pPr>
              <w:spacing w:after="40" w:line="240" w:lineRule="auto"/>
              <w:jc w:val="left"/>
            </w:pPr>
            <w:r>
              <w:rPr>
                <w:rFonts w:cs="Times New Roman"/>
                <w:sz w:val="17"/>
              </w:rPr>
              <w:t>new-user dashboard test, quiz-flow test</w:t>
            </w:r>
          </w:p>
        </w:tc>
      </w:tr>
      <w:tr w:rsidR="00376B96">
        <w:trPr>
          <w:cantSplit/>
          <w:jc w:val="center"/>
        </w:trPr>
        <w:tc>
          <w:tcPr>
            <w:tcW w:w="648" w:type="dxa"/>
          </w:tcPr>
          <w:p w:rsidR="00376B96" w:rsidRDefault="001D01FD">
            <w:pPr>
              <w:spacing w:after="40" w:line="240" w:lineRule="auto"/>
              <w:jc w:val="center"/>
            </w:pPr>
            <w:r>
              <w:rPr>
                <w:rFonts w:cs="Times New Roman"/>
                <w:sz w:val="17"/>
              </w:rPr>
              <w:t>FR12</w:t>
            </w:r>
          </w:p>
        </w:tc>
        <w:tc>
          <w:tcPr>
            <w:tcW w:w="3528" w:type="dxa"/>
          </w:tcPr>
          <w:p w:rsidR="00376B96" w:rsidRDefault="001D01FD">
            <w:pPr>
              <w:spacing w:after="40" w:line="240" w:lineRule="auto"/>
              <w:jc w:val="left"/>
            </w:pPr>
            <w:r>
              <w:rPr>
                <w:rFonts w:cs="Times New Roman"/>
                <w:sz w:val="17"/>
              </w:rPr>
              <w:t>Optional Claude answers when ANTHROPIC_API_KEY is set, with fallback to offline answers</w:t>
            </w:r>
          </w:p>
        </w:tc>
        <w:tc>
          <w:tcPr>
            <w:tcW w:w="2520" w:type="dxa"/>
          </w:tcPr>
          <w:p w:rsidR="00376B96" w:rsidRDefault="001D01FD">
            <w:pPr>
              <w:spacing w:after="40" w:line="240" w:lineRule="auto"/>
              <w:jc w:val="left"/>
            </w:pPr>
            <w:r>
              <w:rPr>
                <w:rFonts w:cs="Times New Roman"/>
                <w:sz w:val="17"/>
              </w:rPr>
              <w:t>RAGEngine._llm_answer</w:t>
            </w:r>
          </w:p>
        </w:tc>
        <w:tc>
          <w:tcPr>
            <w:tcW w:w="2952" w:type="dxa"/>
          </w:tcPr>
          <w:p w:rsidR="00376B96" w:rsidRDefault="001D01FD">
            <w:pPr>
              <w:spacing w:after="40" w:line="240" w:lineRule="auto"/>
              <w:jc w:val="left"/>
            </w:pPr>
            <w:r>
              <w:rPr>
                <w:rFonts w:cs="Times New Roman"/>
                <w:sz w:val="17"/>
              </w:rPr>
              <w:t>two mocked tests (live mode not measured)</w:t>
            </w:r>
          </w:p>
        </w:tc>
      </w:tr>
      <w:tr w:rsidR="00376B96">
        <w:trPr>
          <w:cantSplit/>
          <w:jc w:val="center"/>
        </w:trPr>
        <w:tc>
          <w:tcPr>
            <w:tcW w:w="648" w:type="dxa"/>
          </w:tcPr>
          <w:p w:rsidR="00376B96" w:rsidRDefault="001D01FD">
            <w:pPr>
              <w:spacing w:after="40" w:line="240" w:lineRule="auto"/>
              <w:jc w:val="center"/>
            </w:pPr>
            <w:r>
              <w:rPr>
                <w:rFonts w:cs="Times New Roman"/>
                <w:sz w:val="17"/>
              </w:rPr>
              <w:t>FR13</w:t>
            </w:r>
          </w:p>
        </w:tc>
        <w:tc>
          <w:tcPr>
            <w:tcW w:w="3528" w:type="dxa"/>
          </w:tcPr>
          <w:p w:rsidR="00376B96" w:rsidRDefault="001D01FD">
            <w:pPr>
              <w:spacing w:after="40" w:line="240" w:lineRule="auto"/>
              <w:jc w:val="left"/>
            </w:pPr>
            <w:r>
              <w:rPr>
                <w:rFonts w:cs="Times New Roman"/>
                <w:sz w:val="17"/>
              </w:rPr>
              <w:t>Light and dark th</w:t>
            </w:r>
            <w:r>
              <w:rPr>
                <w:rFonts w:cs="Times New Roman"/>
                <w:sz w:val="17"/>
              </w:rPr>
              <w:t>eme, responsive layout from 360 px</w:t>
            </w:r>
          </w:p>
        </w:tc>
        <w:tc>
          <w:tcPr>
            <w:tcW w:w="2520" w:type="dxa"/>
          </w:tcPr>
          <w:p w:rsidR="00376B96" w:rsidRDefault="001D01FD">
            <w:pPr>
              <w:spacing w:after="40" w:line="240" w:lineRule="auto"/>
              <w:jc w:val="left"/>
            </w:pPr>
            <w:r>
              <w:rPr>
                <w:rFonts w:cs="Times New Roman"/>
                <w:sz w:val="17"/>
              </w:rPr>
              <w:t>frontend theme tokens</w:t>
            </w:r>
          </w:p>
        </w:tc>
        <w:tc>
          <w:tcPr>
            <w:tcW w:w="2952" w:type="dxa"/>
          </w:tcPr>
          <w:p w:rsidR="00376B96" w:rsidRDefault="001D01FD">
            <w:pPr>
              <w:spacing w:after="40" w:line="240" w:lineRule="auto"/>
              <w:jc w:val="left"/>
            </w:pPr>
            <w:r>
              <w:rPr>
                <w:rFonts w:cs="Times New Roman"/>
                <w:sz w:val="17"/>
              </w:rPr>
              <w:t>Playwright capture: console clean, no horizontal overflow</w:t>
            </w:r>
          </w:p>
        </w:tc>
      </w:tr>
    </w:tbl>
    <w:p w:rsidR="00376B96" w:rsidRDefault="00376B96">
      <w:pPr>
        <w:spacing w:after="120" w:line="192" w:lineRule="auto"/>
      </w:pPr>
    </w:p>
    <w:p w:rsidR="00376B96" w:rsidRDefault="001D01FD">
      <w:pPr>
        <w:pStyle w:val="Heading2"/>
      </w:pPr>
      <w:bookmarkStart w:id="53" w:name="_Toc243811353"/>
      <w:r>
        <w:lastRenderedPageBreak/>
        <w:t>4.4 Non-functional Requirements</w:t>
      </w:r>
      <w:bookmarkEnd w:id="53"/>
    </w:p>
    <w:p w:rsidR="00376B96" w:rsidRDefault="001D01FD">
      <w:pPr>
        <w:pStyle w:val="Caption"/>
        <w:keepNext/>
        <w:spacing w:after="80"/>
      </w:pPr>
      <w:bookmarkStart w:id="54" w:name="_Toc2438114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Non-functional requirements</w:t>
      </w:r>
      <w:bookmarkEnd w:id="54"/>
    </w:p>
    <w:tbl>
      <w:tblPr>
        <w:tblStyle w:val="TableGrid"/>
        <w:tblW w:w="0" w:type="auto"/>
        <w:jc w:val="center"/>
        <w:tblLook w:val="04A0" w:firstRow="1" w:lastRow="0" w:firstColumn="1" w:lastColumn="0" w:noHBand="0" w:noVBand="1"/>
      </w:tblPr>
      <w:tblGrid>
        <w:gridCol w:w="714"/>
        <w:gridCol w:w="2644"/>
        <w:gridCol w:w="2086"/>
        <w:gridCol w:w="3942"/>
      </w:tblGrid>
      <w:tr w:rsidR="00376B96">
        <w:trPr>
          <w:cantSplit/>
          <w:tblHeader/>
          <w:jc w:val="center"/>
        </w:trPr>
        <w:tc>
          <w:tcPr>
            <w:tcW w:w="720" w:type="dxa"/>
            <w:shd w:val="clear" w:color="auto" w:fill="1B2A41"/>
          </w:tcPr>
          <w:p w:rsidR="00376B96" w:rsidRDefault="001D01FD">
            <w:pPr>
              <w:spacing w:after="40" w:line="240" w:lineRule="auto"/>
              <w:jc w:val="center"/>
            </w:pPr>
            <w:r>
              <w:rPr>
                <w:rFonts w:cs="Times New Roman"/>
                <w:b/>
                <w:color w:val="FFFFFF"/>
                <w:sz w:val="17"/>
              </w:rPr>
              <w:t>ID</w:t>
            </w:r>
          </w:p>
        </w:tc>
        <w:tc>
          <w:tcPr>
            <w:tcW w:w="2736" w:type="dxa"/>
            <w:shd w:val="clear" w:color="auto" w:fill="1B2A41"/>
          </w:tcPr>
          <w:p w:rsidR="00376B96" w:rsidRDefault="001D01FD">
            <w:pPr>
              <w:spacing w:after="40" w:line="240" w:lineRule="auto"/>
              <w:jc w:val="center"/>
            </w:pPr>
            <w:r>
              <w:rPr>
                <w:rFonts w:cs="Times New Roman"/>
                <w:b/>
                <w:color w:val="FFFFFF"/>
                <w:sz w:val="17"/>
              </w:rPr>
              <w:t>Requirement</w:t>
            </w:r>
          </w:p>
        </w:tc>
        <w:tc>
          <w:tcPr>
            <w:tcW w:w="2160" w:type="dxa"/>
            <w:shd w:val="clear" w:color="auto" w:fill="1B2A41"/>
          </w:tcPr>
          <w:p w:rsidR="00376B96" w:rsidRDefault="001D01FD">
            <w:pPr>
              <w:spacing w:after="40" w:line="240" w:lineRule="auto"/>
              <w:jc w:val="center"/>
            </w:pPr>
            <w:r>
              <w:rPr>
                <w:rFonts w:cs="Times New Roman"/>
                <w:b/>
                <w:color w:val="FFFFFF"/>
                <w:sz w:val="17"/>
              </w:rPr>
              <w:t>Target</w:t>
            </w:r>
          </w:p>
        </w:tc>
        <w:tc>
          <w:tcPr>
            <w:tcW w:w="4032" w:type="dxa"/>
            <w:shd w:val="clear" w:color="auto" w:fill="1B2A41"/>
          </w:tcPr>
          <w:p w:rsidR="00376B96" w:rsidRDefault="001D01FD">
            <w:pPr>
              <w:spacing w:after="40" w:line="240" w:lineRule="auto"/>
              <w:jc w:val="center"/>
            </w:pPr>
            <w:r>
              <w:rPr>
                <w:rFonts w:cs="Times New Roman"/>
                <w:b/>
                <w:color w:val="FFFFFF"/>
                <w:sz w:val="17"/>
              </w:rPr>
              <w:t>Measured or verified</w:t>
            </w:r>
          </w:p>
        </w:tc>
      </w:tr>
      <w:tr w:rsidR="00376B96">
        <w:trPr>
          <w:cantSplit/>
          <w:jc w:val="center"/>
        </w:trPr>
        <w:tc>
          <w:tcPr>
            <w:tcW w:w="720" w:type="dxa"/>
          </w:tcPr>
          <w:p w:rsidR="00376B96" w:rsidRDefault="001D01FD">
            <w:pPr>
              <w:spacing w:after="40" w:line="240" w:lineRule="auto"/>
              <w:jc w:val="center"/>
            </w:pPr>
            <w:r>
              <w:rPr>
                <w:rFonts w:cs="Times New Roman"/>
                <w:sz w:val="17"/>
              </w:rPr>
              <w:t>NR1</w:t>
            </w:r>
          </w:p>
        </w:tc>
        <w:tc>
          <w:tcPr>
            <w:tcW w:w="2736" w:type="dxa"/>
          </w:tcPr>
          <w:p w:rsidR="00376B96" w:rsidRDefault="001D01FD">
            <w:pPr>
              <w:spacing w:after="40" w:line="240" w:lineRule="auto"/>
              <w:jc w:val="left"/>
            </w:pPr>
            <w:r>
              <w:rPr>
                <w:rFonts w:cs="Times New Roman"/>
                <w:sz w:val="17"/>
              </w:rPr>
              <w:t>Response time of question answering</w:t>
            </w:r>
          </w:p>
        </w:tc>
        <w:tc>
          <w:tcPr>
            <w:tcW w:w="2160" w:type="dxa"/>
          </w:tcPr>
          <w:p w:rsidR="00376B96" w:rsidRDefault="001D01FD">
            <w:pPr>
              <w:spacing w:after="40" w:line="240" w:lineRule="auto"/>
              <w:jc w:val="left"/>
            </w:pPr>
            <w:r>
              <w:rPr>
                <w:rFonts w:cs="Times New Roman"/>
                <w:sz w:val="17"/>
              </w:rPr>
              <w:t>Under one second</w:t>
            </w:r>
          </w:p>
        </w:tc>
        <w:tc>
          <w:tcPr>
            <w:tcW w:w="4032" w:type="dxa"/>
          </w:tcPr>
          <w:p w:rsidR="00376B96" w:rsidRDefault="001D01FD">
            <w:pPr>
              <w:spacing w:after="40" w:line="240" w:lineRule="auto"/>
              <w:jc w:val="left"/>
            </w:pPr>
            <w:r>
              <w:rPr>
                <w:rFonts w:cs="Times New Roman"/>
                <w:sz w:val="17"/>
              </w:rPr>
              <w:t>/api/ask median 29.5 ms, p95 35.3 ms with 672 chunks</w:t>
            </w:r>
          </w:p>
        </w:tc>
      </w:tr>
      <w:tr w:rsidR="00376B96">
        <w:trPr>
          <w:cantSplit/>
          <w:jc w:val="center"/>
        </w:trPr>
        <w:tc>
          <w:tcPr>
            <w:tcW w:w="720" w:type="dxa"/>
          </w:tcPr>
          <w:p w:rsidR="00376B96" w:rsidRDefault="001D01FD">
            <w:pPr>
              <w:spacing w:after="40" w:line="240" w:lineRule="auto"/>
              <w:jc w:val="center"/>
            </w:pPr>
            <w:r>
              <w:rPr>
                <w:rFonts w:cs="Times New Roman"/>
                <w:sz w:val="17"/>
              </w:rPr>
              <w:t>NR2</w:t>
            </w:r>
          </w:p>
        </w:tc>
        <w:tc>
          <w:tcPr>
            <w:tcW w:w="2736" w:type="dxa"/>
          </w:tcPr>
          <w:p w:rsidR="00376B96" w:rsidRDefault="001D01FD">
            <w:pPr>
              <w:spacing w:after="40" w:line="240" w:lineRule="auto"/>
              <w:jc w:val="left"/>
            </w:pPr>
            <w:r>
              <w:rPr>
                <w:rFonts w:cs="Times New Roman"/>
                <w:sz w:val="17"/>
              </w:rPr>
              <w:t>Response time of data pages</w:t>
            </w:r>
          </w:p>
        </w:tc>
        <w:tc>
          <w:tcPr>
            <w:tcW w:w="2160" w:type="dxa"/>
          </w:tcPr>
          <w:p w:rsidR="00376B96" w:rsidRDefault="001D01FD">
            <w:pPr>
              <w:spacing w:after="40" w:line="240" w:lineRule="auto"/>
              <w:jc w:val="left"/>
            </w:pPr>
            <w:r>
              <w:rPr>
                <w:rFonts w:cs="Times New Roman"/>
                <w:sz w:val="17"/>
              </w:rPr>
              <w:t>Under 100 ms</w:t>
            </w:r>
          </w:p>
        </w:tc>
        <w:tc>
          <w:tcPr>
            <w:tcW w:w="4032" w:type="dxa"/>
          </w:tcPr>
          <w:p w:rsidR="00376B96" w:rsidRDefault="001D01FD">
            <w:pPr>
              <w:spacing w:after="40" w:line="240" w:lineRule="auto"/>
              <w:jc w:val="left"/>
            </w:pPr>
            <w:r>
              <w:rPr>
                <w:rFonts w:cs="Times New Roman"/>
                <w:sz w:val="17"/>
              </w:rPr>
              <w:t>dashboard 4.2 ms, documents 5.8 ms, roadmap 7.0 ms (median)</w:t>
            </w:r>
          </w:p>
        </w:tc>
      </w:tr>
      <w:tr w:rsidR="00376B96">
        <w:trPr>
          <w:cantSplit/>
          <w:jc w:val="center"/>
        </w:trPr>
        <w:tc>
          <w:tcPr>
            <w:tcW w:w="720" w:type="dxa"/>
          </w:tcPr>
          <w:p w:rsidR="00376B96" w:rsidRDefault="001D01FD">
            <w:pPr>
              <w:spacing w:after="40" w:line="240" w:lineRule="auto"/>
              <w:jc w:val="center"/>
            </w:pPr>
            <w:r>
              <w:rPr>
                <w:rFonts w:cs="Times New Roman"/>
                <w:sz w:val="17"/>
              </w:rPr>
              <w:t>NR3</w:t>
            </w:r>
          </w:p>
        </w:tc>
        <w:tc>
          <w:tcPr>
            <w:tcW w:w="2736" w:type="dxa"/>
          </w:tcPr>
          <w:p w:rsidR="00376B96" w:rsidRDefault="001D01FD">
            <w:pPr>
              <w:spacing w:after="40" w:line="240" w:lineRule="auto"/>
              <w:jc w:val="left"/>
            </w:pPr>
            <w:r>
              <w:rPr>
                <w:rFonts w:cs="Times New Roman"/>
                <w:sz w:val="17"/>
              </w:rPr>
              <w:t>Scalability of retrieval</w:t>
            </w:r>
          </w:p>
        </w:tc>
        <w:tc>
          <w:tcPr>
            <w:tcW w:w="2160" w:type="dxa"/>
          </w:tcPr>
          <w:p w:rsidR="00376B96" w:rsidRDefault="001D01FD">
            <w:pPr>
              <w:spacing w:after="40" w:line="240" w:lineRule="auto"/>
              <w:jc w:val="left"/>
            </w:pPr>
            <w:r>
              <w:rPr>
                <w:rFonts w:cs="Times New Roman"/>
                <w:sz w:val="17"/>
              </w:rPr>
              <w:t xml:space="preserve">Roughly </w:t>
            </w:r>
            <w:r>
              <w:rPr>
                <w:rFonts w:cs="Times New Roman"/>
                <w:sz w:val="17"/>
              </w:rPr>
              <w:t>linear</w:t>
            </w:r>
          </w:p>
        </w:tc>
        <w:tc>
          <w:tcPr>
            <w:tcW w:w="4032" w:type="dxa"/>
          </w:tcPr>
          <w:p w:rsidR="00376B96" w:rsidRDefault="001D01FD">
            <w:pPr>
              <w:spacing w:after="40" w:line="240" w:lineRule="auto"/>
              <w:jc w:val="left"/>
            </w:pPr>
            <w:r>
              <w:rPr>
                <w:rFonts w:cs="Times New Roman"/>
                <w:sz w:val="17"/>
              </w:rPr>
              <w:t>2.0 ms at 672 chunks, 17.6 ms at 5,376</w:t>
            </w:r>
          </w:p>
        </w:tc>
      </w:tr>
      <w:tr w:rsidR="00376B96">
        <w:trPr>
          <w:cantSplit/>
          <w:jc w:val="center"/>
        </w:trPr>
        <w:tc>
          <w:tcPr>
            <w:tcW w:w="720" w:type="dxa"/>
          </w:tcPr>
          <w:p w:rsidR="00376B96" w:rsidRDefault="001D01FD">
            <w:pPr>
              <w:spacing w:after="40" w:line="240" w:lineRule="auto"/>
              <w:jc w:val="center"/>
            </w:pPr>
            <w:r>
              <w:rPr>
                <w:rFonts w:cs="Times New Roman"/>
                <w:sz w:val="17"/>
              </w:rPr>
              <w:t>NR4</w:t>
            </w:r>
          </w:p>
        </w:tc>
        <w:tc>
          <w:tcPr>
            <w:tcW w:w="2736" w:type="dxa"/>
          </w:tcPr>
          <w:p w:rsidR="00376B96" w:rsidRDefault="001D01FD">
            <w:pPr>
              <w:spacing w:after="40" w:line="240" w:lineRule="auto"/>
              <w:jc w:val="left"/>
            </w:pPr>
            <w:r>
              <w:rPr>
                <w:rFonts w:cs="Times New Roman"/>
                <w:sz w:val="17"/>
              </w:rPr>
              <w:t>Password protection</w:t>
            </w:r>
          </w:p>
        </w:tc>
        <w:tc>
          <w:tcPr>
            <w:tcW w:w="2160" w:type="dxa"/>
          </w:tcPr>
          <w:p w:rsidR="00376B96" w:rsidRDefault="001D01FD">
            <w:pPr>
              <w:spacing w:after="40" w:line="240" w:lineRule="auto"/>
              <w:jc w:val="left"/>
            </w:pPr>
            <w:r>
              <w:rPr>
                <w:rFonts w:cs="Times New Roman"/>
                <w:sz w:val="17"/>
              </w:rPr>
              <w:t>Salted hash</w:t>
            </w:r>
          </w:p>
        </w:tc>
        <w:tc>
          <w:tcPr>
            <w:tcW w:w="4032" w:type="dxa"/>
          </w:tcPr>
          <w:p w:rsidR="00376B96" w:rsidRDefault="001D01FD">
            <w:pPr>
              <w:spacing w:after="40" w:line="240" w:lineRule="auto"/>
              <w:jc w:val="left"/>
            </w:pPr>
            <w:r>
              <w:rPr>
                <w:rFonts w:cs="Times New Roman"/>
                <w:sz w:val="17"/>
              </w:rPr>
              <w:t>test_passwords_are_stored_hashed</w:t>
            </w:r>
          </w:p>
        </w:tc>
      </w:tr>
      <w:tr w:rsidR="00376B96">
        <w:trPr>
          <w:cantSplit/>
          <w:jc w:val="center"/>
        </w:trPr>
        <w:tc>
          <w:tcPr>
            <w:tcW w:w="720" w:type="dxa"/>
          </w:tcPr>
          <w:p w:rsidR="00376B96" w:rsidRDefault="001D01FD">
            <w:pPr>
              <w:spacing w:after="40" w:line="240" w:lineRule="auto"/>
              <w:jc w:val="center"/>
            </w:pPr>
            <w:r>
              <w:rPr>
                <w:rFonts w:cs="Times New Roman"/>
                <w:sz w:val="17"/>
              </w:rPr>
              <w:t>NR5</w:t>
            </w:r>
          </w:p>
        </w:tc>
        <w:tc>
          <w:tcPr>
            <w:tcW w:w="2736" w:type="dxa"/>
          </w:tcPr>
          <w:p w:rsidR="00376B96" w:rsidRDefault="001D01FD">
            <w:pPr>
              <w:spacing w:after="40" w:line="240" w:lineRule="auto"/>
              <w:jc w:val="left"/>
            </w:pPr>
            <w:r>
              <w:rPr>
                <w:rFonts w:cs="Times New Roman"/>
                <w:sz w:val="17"/>
              </w:rPr>
              <w:t>Session security</w:t>
            </w:r>
          </w:p>
        </w:tc>
        <w:tc>
          <w:tcPr>
            <w:tcW w:w="2160" w:type="dxa"/>
          </w:tcPr>
          <w:p w:rsidR="00376B96" w:rsidRDefault="001D01FD">
            <w:pPr>
              <w:spacing w:after="40" w:line="240" w:lineRule="auto"/>
              <w:jc w:val="left"/>
            </w:pPr>
            <w:r>
              <w:rPr>
                <w:rFonts w:cs="Times New Roman"/>
                <w:sz w:val="17"/>
              </w:rPr>
              <w:t>HttpOnly, SameSite, signed</w:t>
            </w:r>
          </w:p>
        </w:tc>
        <w:tc>
          <w:tcPr>
            <w:tcW w:w="4032" w:type="dxa"/>
          </w:tcPr>
          <w:p w:rsidR="00376B96" w:rsidRDefault="001D01FD">
            <w:pPr>
              <w:spacing w:after="40" w:line="240" w:lineRule="auto"/>
              <w:jc w:val="left"/>
            </w:pPr>
            <w:r>
              <w:rPr>
                <w:rFonts w:cs="Times New Roman"/>
                <w:sz w:val="17"/>
              </w:rPr>
              <w:t>HttpOnly, SameSite=Lax verified; not Secure (local use); tampered cookie rejected</w:t>
            </w:r>
          </w:p>
        </w:tc>
      </w:tr>
      <w:tr w:rsidR="00376B96">
        <w:trPr>
          <w:cantSplit/>
          <w:jc w:val="center"/>
        </w:trPr>
        <w:tc>
          <w:tcPr>
            <w:tcW w:w="720" w:type="dxa"/>
          </w:tcPr>
          <w:p w:rsidR="00376B96" w:rsidRDefault="001D01FD">
            <w:pPr>
              <w:spacing w:after="40" w:line="240" w:lineRule="auto"/>
              <w:jc w:val="center"/>
            </w:pPr>
            <w:r>
              <w:rPr>
                <w:rFonts w:cs="Times New Roman"/>
                <w:sz w:val="17"/>
              </w:rPr>
              <w:t>NR6</w:t>
            </w:r>
          </w:p>
        </w:tc>
        <w:tc>
          <w:tcPr>
            <w:tcW w:w="2736" w:type="dxa"/>
          </w:tcPr>
          <w:p w:rsidR="00376B96" w:rsidRDefault="001D01FD">
            <w:pPr>
              <w:spacing w:after="40" w:line="240" w:lineRule="auto"/>
              <w:jc w:val="left"/>
            </w:pPr>
            <w:r>
              <w:rPr>
                <w:rFonts w:cs="Times New Roman"/>
                <w:sz w:val="17"/>
              </w:rPr>
              <w:t>Isolation between users</w:t>
            </w:r>
          </w:p>
        </w:tc>
        <w:tc>
          <w:tcPr>
            <w:tcW w:w="2160" w:type="dxa"/>
          </w:tcPr>
          <w:p w:rsidR="00376B96" w:rsidRDefault="001D01FD">
            <w:pPr>
              <w:spacing w:after="40" w:line="240" w:lineRule="auto"/>
              <w:jc w:val="left"/>
            </w:pPr>
            <w:r>
              <w:rPr>
                <w:rFonts w:cs="Times New Roman"/>
                <w:sz w:val="17"/>
              </w:rPr>
              <w:t>No cross-user access</w:t>
            </w:r>
          </w:p>
        </w:tc>
        <w:tc>
          <w:tcPr>
            <w:tcW w:w="4032" w:type="dxa"/>
          </w:tcPr>
          <w:p w:rsidR="00376B96" w:rsidRDefault="001D01FD">
            <w:pPr>
              <w:spacing w:after="40" w:line="240" w:lineRule="auto"/>
              <w:jc w:val="left"/>
            </w:pPr>
            <w:r>
              <w:rPr>
                <w:rFonts w:cs="Times New Roman"/>
                <w:sz w:val="17"/>
              </w:rPr>
              <w:t>Tests on list, delete, quiz and ask across two users</w:t>
            </w:r>
          </w:p>
        </w:tc>
      </w:tr>
      <w:tr w:rsidR="00376B96">
        <w:trPr>
          <w:cantSplit/>
          <w:jc w:val="center"/>
        </w:trPr>
        <w:tc>
          <w:tcPr>
            <w:tcW w:w="720" w:type="dxa"/>
          </w:tcPr>
          <w:p w:rsidR="00376B96" w:rsidRDefault="001D01FD">
            <w:pPr>
              <w:spacing w:after="40" w:line="240" w:lineRule="auto"/>
              <w:jc w:val="center"/>
            </w:pPr>
            <w:r>
              <w:rPr>
                <w:rFonts w:cs="Times New Roman"/>
                <w:sz w:val="17"/>
              </w:rPr>
              <w:t>NR7</w:t>
            </w:r>
          </w:p>
        </w:tc>
        <w:tc>
          <w:tcPr>
            <w:tcW w:w="2736" w:type="dxa"/>
          </w:tcPr>
          <w:p w:rsidR="00376B96" w:rsidRDefault="001D01FD">
            <w:pPr>
              <w:spacing w:after="40" w:line="240" w:lineRule="auto"/>
              <w:jc w:val="left"/>
            </w:pPr>
            <w:r>
              <w:rPr>
                <w:rFonts w:cs="Times New Roman"/>
                <w:sz w:val="17"/>
              </w:rPr>
              <w:t>Input safety</w:t>
            </w:r>
          </w:p>
        </w:tc>
        <w:tc>
          <w:tcPr>
            <w:tcW w:w="2160" w:type="dxa"/>
          </w:tcPr>
          <w:p w:rsidR="00376B96" w:rsidRDefault="001D01FD">
            <w:pPr>
              <w:spacing w:after="40" w:line="240" w:lineRule="auto"/>
              <w:jc w:val="left"/>
            </w:pPr>
            <w:r>
              <w:rPr>
                <w:rFonts w:cs="Times New Roman"/>
                <w:sz w:val="17"/>
              </w:rPr>
              <w:t>No injection or traversal</w:t>
            </w:r>
          </w:p>
        </w:tc>
        <w:tc>
          <w:tcPr>
            <w:tcW w:w="4032" w:type="dxa"/>
          </w:tcPr>
          <w:p w:rsidR="00376B96" w:rsidRDefault="001D01FD">
            <w:pPr>
              <w:spacing w:after="40" w:line="240" w:lineRule="auto"/>
              <w:jc w:val="left"/>
            </w:pPr>
            <w:r>
              <w:rPr>
                <w:rFonts w:cs="Times New Roman"/>
                <w:sz w:val="17"/>
              </w:rPr>
              <w:t>SQL-injection strings stored literally; "../../evil.txt" saved as evil.txt in the user folder</w:t>
            </w:r>
          </w:p>
        </w:tc>
      </w:tr>
      <w:tr w:rsidR="00376B96">
        <w:trPr>
          <w:cantSplit/>
          <w:jc w:val="center"/>
        </w:trPr>
        <w:tc>
          <w:tcPr>
            <w:tcW w:w="720" w:type="dxa"/>
          </w:tcPr>
          <w:p w:rsidR="00376B96" w:rsidRDefault="001D01FD">
            <w:pPr>
              <w:spacing w:after="40" w:line="240" w:lineRule="auto"/>
              <w:jc w:val="center"/>
            </w:pPr>
            <w:r>
              <w:rPr>
                <w:rFonts w:cs="Times New Roman"/>
                <w:sz w:val="17"/>
              </w:rPr>
              <w:t>NR8</w:t>
            </w:r>
          </w:p>
        </w:tc>
        <w:tc>
          <w:tcPr>
            <w:tcW w:w="2736" w:type="dxa"/>
          </w:tcPr>
          <w:p w:rsidR="00376B96" w:rsidRDefault="001D01FD">
            <w:pPr>
              <w:spacing w:after="40" w:line="240" w:lineRule="auto"/>
              <w:jc w:val="left"/>
            </w:pPr>
            <w:r>
              <w:rPr>
                <w:rFonts w:cs="Times New Roman"/>
                <w:sz w:val="17"/>
              </w:rPr>
              <w:t xml:space="preserve">Offline </w:t>
            </w:r>
            <w:r>
              <w:rPr>
                <w:rFonts w:cs="Times New Roman"/>
                <w:sz w:val="17"/>
              </w:rPr>
              <w:t>operation</w:t>
            </w:r>
          </w:p>
        </w:tc>
        <w:tc>
          <w:tcPr>
            <w:tcW w:w="2160" w:type="dxa"/>
          </w:tcPr>
          <w:p w:rsidR="00376B96" w:rsidRDefault="001D01FD">
            <w:pPr>
              <w:spacing w:after="40" w:line="240" w:lineRule="auto"/>
              <w:jc w:val="left"/>
            </w:pPr>
            <w:r>
              <w:rPr>
                <w:rFonts w:cs="Times New Roman"/>
                <w:sz w:val="17"/>
              </w:rPr>
              <w:t>No external service</w:t>
            </w:r>
          </w:p>
        </w:tc>
        <w:tc>
          <w:tcPr>
            <w:tcW w:w="4032" w:type="dxa"/>
          </w:tcPr>
          <w:p w:rsidR="00376B96" w:rsidRDefault="001D01FD">
            <w:pPr>
              <w:spacing w:after="40" w:line="240" w:lineRule="auto"/>
              <w:jc w:val="left"/>
            </w:pPr>
            <w:r>
              <w:rPr>
                <w:rFonts w:cs="Times New Roman"/>
                <w:sz w:val="17"/>
              </w:rPr>
              <w:t>All measurements taken without an API key</w:t>
            </w:r>
          </w:p>
        </w:tc>
      </w:tr>
      <w:tr w:rsidR="00376B96">
        <w:trPr>
          <w:cantSplit/>
          <w:jc w:val="center"/>
        </w:trPr>
        <w:tc>
          <w:tcPr>
            <w:tcW w:w="720" w:type="dxa"/>
          </w:tcPr>
          <w:p w:rsidR="00376B96" w:rsidRDefault="001D01FD">
            <w:pPr>
              <w:spacing w:after="40" w:line="240" w:lineRule="auto"/>
              <w:jc w:val="center"/>
            </w:pPr>
            <w:r>
              <w:rPr>
                <w:rFonts w:cs="Times New Roman"/>
                <w:sz w:val="17"/>
              </w:rPr>
              <w:t>NR9</w:t>
            </w:r>
          </w:p>
        </w:tc>
        <w:tc>
          <w:tcPr>
            <w:tcW w:w="2736" w:type="dxa"/>
          </w:tcPr>
          <w:p w:rsidR="00376B96" w:rsidRDefault="001D01FD">
            <w:pPr>
              <w:spacing w:after="40" w:line="240" w:lineRule="auto"/>
              <w:jc w:val="left"/>
            </w:pPr>
            <w:r>
              <w:rPr>
                <w:rFonts w:cs="Times New Roman"/>
                <w:sz w:val="17"/>
              </w:rPr>
              <w:t>Portability</w:t>
            </w:r>
          </w:p>
        </w:tc>
        <w:tc>
          <w:tcPr>
            <w:tcW w:w="2160" w:type="dxa"/>
          </w:tcPr>
          <w:p w:rsidR="00376B96" w:rsidRDefault="001D01FD">
            <w:pPr>
              <w:spacing w:after="40" w:line="240" w:lineRule="auto"/>
              <w:jc w:val="left"/>
            </w:pPr>
            <w:r>
              <w:rPr>
                <w:rFonts w:cs="Times New Roman"/>
                <w:sz w:val="17"/>
              </w:rPr>
              <w:t>Windows, CPU only, one command</w:t>
            </w:r>
          </w:p>
        </w:tc>
        <w:tc>
          <w:tcPr>
            <w:tcW w:w="4032" w:type="dxa"/>
          </w:tcPr>
          <w:p w:rsidR="00376B96" w:rsidRDefault="001D01FD">
            <w:pPr>
              <w:spacing w:after="40" w:line="240" w:lineRule="auto"/>
              <w:jc w:val="left"/>
            </w:pPr>
            <w:r>
              <w:rPr>
                <w:rFonts w:cs="Times New Roman"/>
                <w:sz w:val="17"/>
              </w:rPr>
              <w:t>run.bat; measured on Windows 11 with no GPU</w:t>
            </w:r>
          </w:p>
        </w:tc>
      </w:tr>
      <w:tr w:rsidR="00376B96">
        <w:trPr>
          <w:cantSplit/>
          <w:jc w:val="center"/>
        </w:trPr>
        <w:tc>
          <w:tcPr>
            <w:tcW w:w="720" w:type="dxa"/>
          </w:tcPr>
          <w:p w:rsidR="00376B96" w:rsidRDefault="001D01FD">
            <w:pPr>
              <w:spacing w:after="40" w:line="240" w:lineRule="auto"/>
              <w:jc w:val="center"/>
            </w:pPr>
            <w:r>
              <w:rPr>
                <w:rFonts w:cs="Times New Roman"/>
                <w:sz w:val="17"/>
              </w:rPr>
              <w:t>NR10</w:t>
            </w:r>
          </w:p>
        </w:tc>
        <w:tc>
          <w:tcPr>
            <w:tcW w:w="2736" w:type="dxa"/>
          </w:tcPr>
          <w:p w:rsidR="00376B96" w:rsidRDefault="001D01FD">
            <w:pPr>
              <w:spacing w:after="40" w:line="240" w:lineRule="auto"/>
              <w:jc w:val="left"/>
            </w:pPr>
            <w:r>
              <w:rPr>
                <w:rFonts w:cs="Times New Roman"/>
                <w:sz w:val="17"/>
              </w:rPr>
              <w:t>Maintainability</w:t>
            </w:r>
          </w:p>
        </w:tc>
        <w:tc>
          <w:tcPr>
            <w:tcW w:w="2160" w:type="dxa"/>
          </w:tcPr>
          <w:p w:rsidR="00376B96" w:rsidRDefault="001D01FD">
            <w:pPr>
              <w:spacing w:after="40" w:line="240" w:lineRule="auto"/>
              <w:jc w:val="left"/>
            </w:pPr>
            <w:r>
              <w:rPr>
                <w:rFonts w:cs="Times New Roman"/>
                <w:sz w:val="17"/>
              </w:rPr>
              <w:t>Automated tests</w:t>
            </w:r>
          </w:p>
        </w:tc>
        <w:tc>
          <w:tcPr>
            <w:tcW w:w="4032" w:type="dxa"/>
          </w:tcPr>
          <w:p w:rsidR="00376B96" w:rsidRDefault="001D01FD">
            <w:pPr>
              <w:spacing w:after="40" w:line="240" w:lineRule="auto"/>
              <w:jc w:val="left"/>
            </w:pPr>
            <w:r>
              <w:rPr>
                <w:rFonts w:cs="Times New Roman"/>
                <w:sz w:val="17"/>
              </w:rPr>
              <w:t xml:space="preserve">84 pytest tests in about 15 s; 24-check smoke test; </w:t>
            </w:r>
            <w:r>
              <w:rPr>
                <w:rFonts w:cs="Times New Roman"/>
                <w:sz w:val="17"/>
              </w:rPr>
              <w:t>type-checked front end</w:t>
            </w:r>
          </w:p>
        </w:tc>
      </w:tr>
      <w:tr w:rsidR="00376B96">
        <w:trPr>
          <w:cantSplit/>
          <w:jc w:val="center"/>
        </w:trPr>
        <w:tc>
          <w:tcPr>
            <w:tcW w:w="720" w:type="dxa"/>
          </w:tcPr>
          <w:p w:rsidR="00376B96" w:rsidRDefault="001D01FD">
            <w:pPr>
              <w:spacing w:after="40" w:line="240" w:lineRule="auto"/>
              <w:jc w:val="center"/>
            </w:pPr>
            <w:r>
              <w:rPr>
                <w:rFonts w:cs="Times New Roman"/>
                <w:sz w:val="17"/>
              </w:rPr>
              <w:t>NR11</w:t>
            </w:r>
          </w:p>
        </w:tc>
        <w:tc>
          <w:tcPr>
            <w:tcW w:w="2736" w:type="dxa"/>
          </w:tcPr>
          <w:p w:rsidR="00376B96" w:rsidRDefault="001D01FD">
            <w:pPr>
              <w:spacing w:after="40" w:line="240" w:lineRule="auto"/>
              <w:jc w:val="left"/>
            </w:pPr>
            <w:r>
              <w:rPr>
                <w:rFonts w:cs="Times New Roman"/>
                <w:sz w:val="17"/>
              </w:rPr>
              <w:t>Usability</w:t>
            </w:r>
          </w:p>
        </w:tc>
        <w:tc>
          <w:tcPr>
            <w:tcW w:w="2160" w:type="dxa"/>
          </w:tcPr>
          <w:p w:rsidR="00376B96" w:rsidRDefault="001D01FD">
            <w:pPr>
              <w:spacing w:after="40" w:line="240" w:lineRule="auto"/>
              <w:jc w:val="left"/>
            </w:pPr>
            <w:r>
              <w:rPr>
                <w:rFonts w:cs="Times New Roman"/>
                <w:sz w:val="17"/>
              </w:rPr>
              <w:t>Clear states and errors</w:t>
            </w:r>
          </w:p>
        </w:tc>
        <w:tc>
          <w:tcPr>
            <w:tcW w:w="4032" w:type="dxa"/>
          </w:tcPr>
          <w:p w:rsidR="00376B96" w:rsidRDefault="001D01FD">
            <w:pPr>
              <w:spacing w:after="40" w:line="240" w:lineRule="auto"/>
              <w:jc w:val="left"/>
            </w:pPr>
            <w:r>
              <w:rPr>
                <w:rFonts w:cs="Times New Roman"/>
                <w:sz w:val="17"/>
              </w:rPr>
              <w:t>Loading, empty and error states on every data page</w:t>
            </w:r>
          </w:p>
        </w:tc>
      </w:tr>
    </w:tbl>
    <w:p w:rsidR="00376B96" w:rsidRDefault="00376B96">
      <w:pPr>
        <w:spacing w:after="120" w:line="192" w:lineRule="auto"/>
      </w:pPr>
    </w:p>
    <w:p w:rsidR="00376B96" w:rsidRDefault="001D01FD">
      <w:r>
        <w:rPr>
          <w:rFonts w:cs="Times New Roman"/>
        </w:rPr>
        <w:t xml:space="preserve">Login takes about 128 ms because the password hash is deliberately slow. </w:t>
      </w:r>
      <w:r>
        <w:rPr>
          <w:rFonts w:ascii="Consolas" w:eastAsia="Consolas" w:hAnsi="Consolas" w:cs="Consolas"/>
          <w:sz w:val="21"/>
        </w:rPr>
        <w:t>quiz_submit</w:t>
      </w:r>
      <w:r>
        <w:rPr>
          <w:rFonts w:cs="Times New Roman"/>
        </w:rPr>
        <w:t xml:space="preserve"> has a median of 24.5 ms but showed outliers of one to t</w:t>
      </w:r>
      <w:r>
        <w:rPr>
          <w:rFonts w:cs="Times New Roman"/>
        </w:rPr>
        <w:t>wo seconds on one or two of every thirty calls, attributed to SQLite commits on the shared test machine but not isolated further.</w:t>
      </w:r>
    </w:p>
    <w:p w:rsidR="00376B96" w:rsidRDefault="001D01FD">
      <w:pPr>
        <w:pStyle w:val="Heading2"/>
      </w:pPr>
      <w:bookmarkStart w:id="55" w:name="_Toc243811354"/>
      <w:r>
        <w:t>4.5 Data Requirements</w:t>
      </w:r>
      <w:bookmarkEnd w:id="55"/>
    </w:p>
    <w:p w:rsidR="00376B96" w:rsidRDefault="001D01FD">
      <w:pPr>
        <w:ind w:left="720" w:hanging="360"/>
      </w:pPr>
      <w:r>
        <w:rPr>
          <w:rFonts w:cs="Times New Roman"/>
        </w:rPr>
        <w:t xml:space="preserve">•  </w:t>
      </w:r>
      <w:r>
        <w:rPr>
          <w:rFonts w:cs="Times New Roman"/>
          <w:b/>
        </w:rPr>
        <w:t>Inputs and storage.</w:t>
      </w:r>
      <w:r>
        <w:rPr>
          <w:rFonts w:cs="Times New Roman"/>
        </w:rPr>
        <w:t xml:space="preserve"> PDF with a text layer, DOCX (paragraph text only) or UTF-8 text, up to 16 MB, wit</w:t>
      </w:r>
      <w:r>
        <w:rPr>
          <w:rFonts w:cs="Times New Roman"/>
        </w:rPr>
        <w:t xml:space="preserve">h an optional subject; headings "Subject:", "Course:", "Unit N:" or "Chapter N:" (Arabic numerals) are recognised. One row per user, document, chunk, question and quiz answer is kept in SQLite (Section 5.6), and the original file under </w:t>
      </w:r>
      <w:r>
        <w:rPr>
          <w:rFonts w:ascii="Consolas" w:eastAsia="Consolas" w:hAnsi="Consolas" w:cs="Consolas"/>
          <w:sz w:val="21"/>
        </w:rPr>
        <w:t>uploads/&lt;user id&gt;/</w:t>
      </w:r>
      <w:r>
        <w:rPr>
          <w:rFonts w:cs="Times New Roman"/>
        </w:rPr>
        <w:t>.</w:t>
      </w:r>
    </w:p>
    <w:p w:rsidR="00376B96" w:rsidRDefault="001D01FD">
      <w:pPr>
        <w:ind w:left="720" w:hanging="360"/>
      </w:pPr>
      <w:r>
        <w:rPr>
          <w:rFonts w:cs="Times New Roman"/>
        </w:rPr>
        <w:t xml:space="preserve">•  </w:t>
      </w:r>
      <w:r>
        <w:rPr>
          <w:rFonts w:cs="Times New Roman"/>
          <w:b/>
        </w:rPr>
        <w:t>Evaluation data.</w:t>
      </w:r>
      <w:r>
        <w:rPr>
          <w:rFonts w:cs="Times New Roman"/>
        </w:rPr>
        <w:t xml:space="preserve"> 6 notes files, 100,444 words and 672 chunks built from 36 encyclopaedia articles [18], 72 hand-written questions (24 each of fact, definition and reasoning) with gold evidence sentences, and 12 off-topic questions. The demonstration fil</w:t>
      </w:r>
      <w:r>
        <w:rPr>
          <w:rFonts w:cs="Times New Roman"/>
        </w:rPr>
        <w:t xml:space="preserve">e </w:t>
      </w:r>
      <w:r>
        <w:rPr>
          <w:rFonts w:ascii="Consolas" w:eastAsia="Consolas" w:hAnsi="Consolas" w:cs="Consolas"/>
          <w:sz w:val="21"/>
        </w:rPr>
        <w:t>sample_data/sample_notes_data_structures.txt</w:t>
      </w:r>
      <w:r>
        <w:rPr>
          <w:rFonts w:cs="Times New Roman"/>
        </w:rPr>
        <w:t xml:space="preserve"> has 619 words and four chunks, and always yields a five-question quiz.</w:t>
      </w:r>
    </w:p>
    <w:p w:rsidR="00376B96" w:rsidRDefault="001D01FD">
      <w:pPr>
        <w:pStyle w:val="Heading2"/>
      </w:pPr>
      <w:bookmarkStart w:id="56" w:name="_Toc243811355"/>
      <w:r>
        <w:t>4.6 Hardware Requirements</w:t>
      </w:r>
      <w:bookmarkEnd w:id="56"/>
    </w:p>
    <w:p w:rsidR="00376B96" w:rsidRDefault="001D01FD">
      <w:pPr>
        <w:ind w:left="720" w:hanging="360"/>
      </w:pPr>
      <w:r>
        <w:rPr>
          <w:rFonts w:cs="Times New Roman"/>
        </w:rPr>
        <w:t xml:space="preserve">•  </w:t>
      </w:r>
      <w:r>
        <w:rPr>
          <w:rFonts w:cs="Times New Roman"/>
          <w:b/>
        </w:rPr>
        <w:t>Used for development and measurement:</w:t>
      </w:r>
      <w:r>
        <w:rPr>
          <w:rFonts w:cs="Times New Roman"/>
        </w:rPr>
        <w:t xml:space="preserve"> Intel Core i5-12500 (6 cores, 12 threads), 15.7 GB of memory, none (CPU only), local SSD; screens checked at 1440 x 900, 768 and 360 px.</w:t>
      </w:r>
    </w:p>
    <w:p w:rsidR="00376B96" w:rsidRDefault="001D01FD">
      <w:pPr>
        <w:ind w:left="720" w:hanging="360"/>
      </w:pPr>
      <w:r>
        <w:rPr>
          <w:rFonts w:cs="Times New Roman"/>
        </w:rPr>
        <w:t xml:space="preserve">•  </w:t>
      </w:r>
      <w:r>
        <w:rPr>
          <w:rFonts w:cs="Times New Roman"/>
          <w:b/>
        </w:rPr>
        <w:t>Required:</w:t>
      </w:r>
      <w:r>
        <w:rPr>
          <w:rFonts w:cs="Times New Roman"/>
        </w:rPr>
        <w:t xml:space="preserve"> any modern 64-bit CPU (weaker processors were not tested), enough memory to hold the index (5,376 chunks,</w:t>
      </w:r>
      <w:r>
        <w:rPr>
          <w:rFonts w:cs="Times New Roman"/>
        </w:rPr>
        <w:t xml:space="preserve"> about 960,000 words, were indexed in the scaling </w:t>
      </w:r>
      <w:r>
        <w:rPr>
          <w:rFonts w:cs="Times New Roman"/>
        </w:rPr>
        <w:lastRenderedPageBreak/>
        <w:t>experiment), space for uploads (16 MB each at most) and the SQLite file, and a browser window from 360 px wide. No graphics processor.</w:t>
      </w:r>
    </w:p>
    <w:p w:rsidR="00376B96" w:rsidRDefault="001D01FD">
      <w:pPr>
        <w:pStyle w:val="Heading2"/>
      </w:pPr>
      <w:bookmarkStart w:id="57" w:name="_Toc243811356"/>
      <w:r>
        <w:t>4.7 Software Requirements</w:t>
      </w:r>
      <w:bookmarkEnd w:id="57"/>
    </w:p>
    <w:p w:rsidR="00376B96" w:rsidRDefault="001D01FD">
      <w:pPr>
        <w:pStyle w:val="Caption"/>
        <w:keepNext/>
        <w:spacing w:after="80"/>
      </w:pPr>
      <w:bookmarkStart w:id="58" w:name="_Toc2438114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Software</w:t>
      </w:r>
      <w:bookmarkEnd w:id="58"/>
    </w:p>
    <w:tbl>
      <w:tblPr>
        <w:tblStyle w:val="TableGrid"/>
        <w:tblW w:w="0" w:type="auto"/>
        <w:jc w:val="center"/>
        <w:tblLook w:val="04A0" w:firstRow="1" w:lastRow="0" w:firstColumn="1" w:lastColumn="0" w:noHBand="0" w:noVBand="1"/>
      </w:tblPr>
      <w:tblGrid>
        <w:gridCol w:w="2110"/>
        <w:gridCol w:w="4464"/>
        <w:gridCol w:w="2812"/>
      </w:tblGrid>
      <w:tr w:rsidR="00376B96">
        <w:trPr>
          <w:cantSplit/>
          <w:tblHeader/>
          <w:jc w:val="center"/>
        </w:trPr>
        <w:tc>
          <w:tcPr>
            <w:tcW w:w="2160" w:type="dxa"/>
            <w:shd w:val="clear" w:color="auto" w:fill="1B2A41"/>
          </w:tcPr>
          <w:p w:rsidR="00376B96" w:rsidRDefault="001D01FD">
            <w:pPr>
              <w:spacing w:after="40" w:line="240" w:lineRule="auto"/>
              <w:jc w:val="center"/>
            </w:pPr>
            <w:r>
              <w:rPr>
                <w:rFonts w:cs="Times New Roman"/>
                <w:b/>
                <w:color w:val="FFFFFF"/>
                <w:sz w:val="20"/>
              </w:rPr>
              <w:t>Layer</w:t>
            </w:r>
          </w:p>
        </w:tc>
        <w:tc>
          <w:tcPr>
            <w:tcW w:w="4608" w:type="dxa"/>
            <w:shd w:val="clear" w:color="auto" w:fill="1B2A41"/>
          </w:tcPr>
          <w:p w:rsidR="00376B96" w:rsidRDefault="001D01FD">
            <w:pPr>
              <w:spacing w:after="40" w:line="240" w:lineRule="auto"/>
              <w:jc w:val="center"/>
            </w:pPr>
            <w:r>
              <w:rPr>
                <w:rFonts w:cs="Times New Roman"/>
                <w:b/>
                <w:color w:val="FFFFFF"/>
                <w:sz w:val="20"/>
              </w:rPr>
              <w:t>Software</w:t>
            </w:r>
          </w:p>
        </w:tc>
        <w:tc>
          <w:tcPr>
            <w:tcW w:w="2880" w:type="dxa"/>
            <w:shd w:val="clear" w:color="auto" w:fill="1B2A41"/>
          </w:tcPr>
          <w:p w:rsidR="00376B96" w:rsidRDefault="001D01FD">
            <w:pPr>
              <w:spacing w:after="40" w:line="240" w:lineRule="auto"/>
              <w:jc w:val="center"/>
            </w:pPr>
            <w:r>
              <w:rPr>
                <w:rFonts w:cs="Times New Roman"/>
                <w:b/>
                <w:color w:val="FFFFFF"/>
                <w:sz w:val="20"/>
              </w:rPr>
              <w:t>Version</w:t>
            </w:r>
          </w:p>
        </w:tc>
      </w:tr>
      <w:tr w:rsidR="00376B96">
        <w:trPr>
          <w:cantSplit/>
          <w:jc w:val="center"/>
        </w:trPr>
        <w:tc>
          <w:tcPr>
            <w:tcW w:w="2160" w:type="dxa"/>
          </w:tcPr>
          <w:p w:rsidR="00376B96" w:rsidRDefault="001D01FD">
            <w:pPr>
              <w:spacing w:after="40" w:line="240" w:lineRule="auto"/>
              <w:jc w:val="left"/>
            </w:pPr>
            <w:r>
              <w:rPr>
                <w:rFonts w:cs="Times New Roman"/>
                <w:sz w:val="20"/>
              </w:rPr>
              <w:t>Platform</w:t>
            </w:r>
          </w:p>
        </w:tc>
        <w:tc>
          <w:tcPr>
            <w:tcW w:w="4608" w:type="dxa"/>
          </w:tcPr>
          <w:p w:rsidR="00376B96" w:rsidRDefault="001D01FD">
            <w:pPr>
              <w:spacing w:after="40" w:line="240" w:lineRule="auto"/>
              <w:jc w:val="left"/>
            </w:pPr>
            <w:r>
              <w:rPr>
                <w:rFonts w:cs="Times New Roman"/>
                <w:sz w:val="20"/>
              </w:rPr>
              <w:t>Windows 11 Pro; Python; SQLite</w:t>
            </w:r>
          </w:p>
        </w:tc>
        <w:tc>
          <w:tcPr>
            <w:tcW w:w="2880" w:type="dxa"/>
          </w:tcPr>
          <w:p w:rsidR="00376B96" w:rsidRDefault="001D01FD">
            <w:pPr>
              <w:spacing w:after="40" w:line="240" w:lineRule="auto"/>
              <w:jc w:val="left"/>
            </w:pPr>
            <w:r>
              <w:rPr>
                <w:rFonts w:cs="Times New Roman"/>
                <w:sz w:val="20"/>
              </w:rPr>
              <w:t>Python 3.11.9; SQLite bundled; Python code is portable</w:t>
            </w:r>
          </w:p>
        </w:tc>
      </w:tr>
      <w:tr w:rsidR="00376B96">
        <w:trPr>
          <w:cantSplit/>
          <w:jc w:val="center"/>
        </w:trPr>
        <w:tc>
          <w:tcPr>
            <w:tcW w:w="2160" w:type="dxa"/>
          </w:tcPr>
          <w:p w:rsidR="00376B96" w:rsidRDefault="001D01FD">
            <w:pPr>
              <w:spacing w:after="40" w:line="240" w:lineRule="auto"/>
              <w:jc w:val="left"/>
            </w:pPr>
            <w:r>
              <w:rPr>
                <w:rFonts w:cs="Times New Roman"/>
                <w:sz w:val="20"/>
              </w:rPr>
              <w:t>Retrieval, quiz, parsing</w:t>
            </w:r>
          </w:p>
        </w:tc>
        <w:tc>
          <w:tcPr>
            <w:tcW w:w="4608" w:type="dxa"/>
          </w:tcPr>
          <w:p w:rsidR="00376B96" w:rsidRDefault="001D01FD">
            <w:pPr>
              <w:spacing w:after="40" w:line="240" w:lineRule="auto"/>
              <w:jc w:val="left"/>
            </w:pPr>
            <w:r>
              <w:rPr>
                <w:rFonts w:cs="Times New Roman"/>
                <w:sz w:val="20"/>
              </w:rPr>
              <w:t>scikit-learn, numpy, pypdf, python-docx</w:t>
            </w:r>
          </w:p>
        </w:tc>
        <w:tc>
          <w:tcPr>
            <w:tcW w:w="2880" w:type="dxa"/>
          </w:tcPr>
          <w:p w:rsidR="00376B96" w:rsidRDefault="001D01FD">
            <w:pPr>
              <w:spacing w:after="40" w:line="240" w:lineRule="auto"/>
              <w:jc w:val="left"/>
            </w:pPr>
            <w:r>
              <w:rPr>
                <w:rFonts w:cs="Times New Roman"/>
                <w:sz w:val="20"/>
              </w:rPr>
              <w:t>1.5.1, 1.26.4, 4.3.1, 1.1.2</w:t>
            </w:r>
          </w:p>
        </w:tc>
      </w:tr>
      <w:tr w:rsidR="00376B96">
        <w:trPr>
          <w:cantSplit/>
          <w:jc w:val="center"/>
        </w:trPr>
        <w:tc>
          <w:tcPr>
            <w:tcW w:w="2160" w:type="dxa"/>
          </w:tcPr>
          <w:p w:rsidR="00376B96" w:rsidRDefault="001D01FD">
            <w:pPr>
              <w:spacing w:after="40" w:line="240" w:lineRule="auto"/>
              <w:jc w:val="left"/>
            </w:pPr>
            <w:r>
              <w:rPr>
                <w:rFonts w:cs="Times New Roman"/>
                <w:sz w:val="20"/>
              </w:rPr>
              <w:t>Interfaces</w:t>
            </w:r>
          </w:p>
        </w:tc>
        <w:tc>
          <w:tcPr>
            <w:tcW w:w="4608" w:type="dxa"/>
          </w:tcPr>
          <w:p w:rsidR="00376B96" w:rsidRDefault="001D01FD">
            <w:pPr>
              <w:spacing w:after="40" w:line="240" w:lineRule="auto"/>
              <w:jc w:val="left"/>
            </w:pPr>
            <w:r>
              <w:rPr>
                <w:rFonts w:cs="Times New Roman"/>
                <w:sz w:val="20"/>
              </w:rPr>
              <w:t xml:space="preserve">Flask, Werkzeug; FastAPI, </w:t>
            </w:r>
            <w:r>
              <w:rPr>
                <w:rFonts w:cs="Times New Roman"/>
                <w:sz w:val="20"/>
              </w:rPr>
              <w:t>uvicorn, python-multipart, itsdangerous</w:t>
            </w:r>
          </w:p>
        </w:tc>
        <w:tc>
          <w:tcPr>
            <w:tcW w:w="2880" w:type="dxa"/>
          </w:tcPr>
          <w:p w:rsidR="00376B96" w:rsidRDefault="001D01FD">
            <w:pPr>
              <w:spacing w:after="40" w:line="240" w:lineRule="auto"/>
              <w:jc w:val="left"/>
            </w:pPr>
            <w:r>
              <w:rPr>
                <w:rFonts w:cs="Times New Roman"/>
                <w:sz w:val="20"/>
              </w:rPr>
              <w:t>3.0.3, 3.0.3; 0.115.0, 0.30.6, 0.0.9, 2.2.0</w:t>
            </w:r>
          </w:p>
        </w:tc>
      </w:tr>
      <w:tr w:rsidR="00376B96">
        <w:trPr>
          <w:cantSplit/>
          <w:jc w:val="center"/>
        </w:trPr>
        <w:tc>
          <w:tcPr>
            <w:tcW w:w="2160" w:type="dxa"/>
          </w:tcPr>
          <w:p w:rsidR="00376B96" w:rsidRDefault="001D01FD">
            <w:pPr>
              <w:spacing w:after="40" w:line="240" w:lineRule="auto"/>
              <w:jc w:val="left"/>
            </w:pPr>
            <w:r>
              <w:rPr>
                <w:rFonts w:cs="Times New Roman"/>
                <w:sz w:val="20"/>
              </w:rPr>
              <w:t>Front end</w:t>
            </w:r>
          </w:p>
        </w:tc>
        <w:tc>
          <w:tcPr>
            <w:tcW w:w="4608" w:type="dxa"/>
          </w:tcPr>
          <w:p w:rsidR="00376B96" w:rsidRDefault="001D01FD">
            <w:pPr>
              <w:spacing w:after="40" w:line="240" w:lineRule="auto"/>
              <w:jc w:val="left"/>
            </w:pPr>
            <w:r>
              <w:rPr>
                <w:rFonts w:cs="Times New Roman"/>
                <w:sz w:val="20"/>
              </w:rPr>
              <w:t>Node, React, Vite, Tailwind CSS</w:t>
            </w:r>
          </w:p>
        </w:tc>
        <w:tc>
          <w:tcPr>
            <w:tcW w:w="2880" w:type="dxa"/>
          </w:tcPr>
          <w:p w:rsidR="00376B96" w:rsidRDefault="001D01FD">
            <w:pPr>
              <w:spacing w:after="40" w:line="240" w:lineRule="auto"/>
              <w:jc w:val="left"/>
            </w:pPr>
            <w:r>
              <w:rPr>
                <w:rFonts w:cs="Times New Roman"/>
                <w:sz w:val="20"/>
              </w:rPr>
              <w:t>24.19.0, 19, 8.3, 4</w:t>
            </w:r>
          </w:p>
        </w:tc>
      </w:tr>
      <w:tr w:rsidR="00376B96">
        <w:trPr>
          <w:cantSplit/>
          <w:jc w:val="center"/>
        </w:trPr>
        <w:tc>
          <w:tcPr>
            <w:tcW w:w="2160" w:type="dxa"/>
          </w:tcPr>
          <w:p w:rsidR="00376B96" w:rsidRDefault="001D01FD">
            <w:pPr>
              <w:spacing w:after="40" w:line="240" w:lineRule="auto"/>
              <w:jc w:val="left"/>
            </w:pPr>
            <w:r>
              <w:rPr>
                <w:rFonts w:cs="Times New Roman"/>
                <w:sz w:val="20"/>
              </w:rPr>
              <w:t>Testing</w:t>
            </w:r>
          </w:p>
        </w:tc>
        <w:tc>
          <w:tcPr>
            <w:tcW w:w="4608" w:type="dxa"/>
          </w:tcPr>
          <w:p w:rsidR="00376B96" w:rsidRDefault="001D01FD">
            <w:pPr>
              <w:spacing w:after="40" w:line="240" w:lineRule="auto"/>
              <w:jc w:val="left"/>
            </w:pPr>
            <w:r>
              <w:rPr>
                <w:rFonts w:cs="Times New Roman"/>
                <w:sz w:val="20"/>
              </w:rPr>
              <w:t>pytest, httpx, Playwright with Chrome</w:t>
            </w:r>
          </w:p>
        </w:tc>
        <w:tc>
          <w:tcPr>
            <w:tcW w:w="2880" w:type="dxa"/>
          </w:tcPr>
          <w:p w:rsidR="00376B96" w:rsidRDefault="001D01FD">
            <w:pPr>
              <w:spacing w:after="40" w:line="240" w:lineRule="auto"/>
              <w:jc w:val="left"/>
            </w:pPr>
            <w:r>
              <w:rPr>
                <w:rFonts w:cs="Times New Roman"/>
                <w:sz w:val="20"/>
              </w:rPr>
              <w:t>8.3.3, 0.27.2, 1.44.0</w:t>
            </w:r>
          </w:p>
        </w:tc>
      </w:tr>
      <w:tr w:rsidR="00376B96">
        <w:trPr>
          <w:cantSplit/>
          <w:jc w:val="center"/>
        </w:trPr>
        <w:tc>
          <w:tcPr>
            <w:tcW w:w="2160" w:type="dxa"/>
          </w:tcPr>
          <w:p w:rsidR="00376B96" w:rsidRDefault="001D01FD">
            <w:pPr>
              <w:spacing w:after="40" w:line="240" w:lineRule="auto"/>
              <w:jc w:val="left"/>
            </w:pPr>
            <w:r>
              <w:rPr>
                <w:rFonts w:cs="Times New Roman"/>
                <w:sz w:val="20"/>
              </w:rPr>
              <w:t>Optional</w:t>
            </w:r>
          </w:p>
        </w:tc>
        <w:tc>
          <w:tcPr>
            <w:tcW w:w="4608" w:type="dxa"/>
          </w:tcPr>
          <w:p w:rsidR="00376B96" w:rsidRDefault="001D01FD">
            <w:pPr>
              <w:spacing w:after="40" w:line="240" w:lineRule="auto"/>
              <w:jc w:val="left"/>
            </w:pPr>
            <w:r>
              <w:rPr>
                <w:rFonts w:cs="Times New Roman"/>
                <w:sz w:val="20"/>
              </w:rPr>
              <w:t>anthropic package and API key</w:t>
            </w:r>
          </w:p>
        </w:tc>
        <w:tc>
          <w:tcPr>
            <w:tcW w:w="2880" w:type="dxa"/>
          </w:tcPr>
          <w:p w:rsidR="00376B96" w:rsidRDefault="001D01FD">
            <w:pPr>
              <w:spacing w:after="40" w:line="240" w:lineRule="auto"/>
              <w:jc w:val="left"/>
            </w:pPr>
            <w:r>
              <w:rPr>
                <w:rFonts w:cs="Times New Roman"/>
                <w:sz w:val="20"/>
              </w:rPr>
              <w:t>Not used for any reported measurement</w:t>
            </w:r>
          </w:p>
        </w:tc>
      </w:tr>
    </w:tbl>
    <w:p w:rsidR="00376B96" w:rsidRDefault="00376B96">
      <w:pPr>
        <w:spacing w:after="120" w:line="192" w:lineRule="auto"/>
      </w:pPr>
    </w:p>
    <w:p w:rsidR="00376B96" w:rsidRDefault="001D01FD">
      <w:pPr>
        <w:pStyle w:val="Heading2"/>
      </w:pPr>
      <w:bookmarkStart w:id="59" w:name="_Toc243811357"/>
      <w:r>
        <w:t>4.8 User Roles</w:t>
      </w:r>
      <w:bookmarkEnd w:id="59"/>
    </w:p>
    <w:p w:rsidR="00376B96" w:rsidRDefault="001D01FD">
      <w:r>
        <w:rPr>
          <w:rFonts w:cs="Times New Roman"/>
        </w:rPr>
        <w:t>There is one role: the student. A registered user has a private space containing documents, questions, quizzes and roadmap. There is no administrator, no teacher view and no public sharing. The boundar</w:t>
      </w:r>
      <w:r>
        <w:rPr>
          <w:rFonts w:cs="Times New Roman"/>
        </w:rPr>
        <w:t>y is enforced in the server: every query that reads or changes documents, chunks, questions or quiz results is filtered by the identifier of the logged-in user.</w:t>
      </w:r>
    </w:p>
    <w:p w:rsidR="00376B96" w:rsidRDefault="001D01FD">
      <w:pPr>
        <w:pStyle w:val="Heading2"/>
      </w:pPr>
      <w:bookmarkStart w:id="60" w:name="_Toc243811358"/>
      <w:r>
        <w:t>4.9 Constraints and Assumptions</w:t>
      </w:r>
      <w:bookmarkEnd w:id="60"/>
    </w:p>
    <w:p w:rsidR="00376B96" w:rsidRDefault="001D01FD">
      <w:pPr>
        <w:ind w:left="720" w:hanging="360"/>
      </w:pPr>
      <w:r>
        <w:rPr>
          <w:rFonts w:cs="Times New Roman"/>
        </w:rPr>
        <w:t xml:space="preserve">•  The user's files contain extractable text: scanned images </w:t>
      </w:r>
      <w:r>
        <w:rPr>
          <w:rFonts w:cs="Times New Roman"/>
        </w:rPr>
        <w:t>are not read (no OCR) and DOCX tables are ignored. Questions are in English and the stop-word list is English.</w:t>
      </w:r>
    </w:p>
    <w:p w:rsidR="00376B96" w:rsidRDefault="001D01FD">
      <w:pPr>
        <w:ind w:left="720" w:hanging="360"/>
      </w:pPr>
      <w:r>
        <w:rPr>
          <w:rFonts w:cs="Times New Roman"/>
        </w:rPr>
        <w:t>•  The notes of one user fit in memory and the index is rebuilt after every upload or deletion; the server runs as one process, so the quiz in pr</w:t>
      </w:r>
      <w:r>
        <w:rPr>
          <w:rFonts w:cs="Times New Roman"/>
        </w:rPr>
        <w:t>ogress and the index cache are not shared between workers.</w:t>
      </w:r>
    </w:p>
    <w:p w:rsidR="00376B96" w:rsidRDefault="001D01FD">
      <w:pPr>
        <w:ind w:left="720" w:hanging="360"/>
      </w:pPr>
      <w:r>
        <w:rPr>
          <w:rFonts w:cs="Times New Roman"/>
        </w:rPr>
        <w:t>•  The system is used on localhost or a trusted network (cookies are not marked Secure), and quiz accuracy is the only signal of mastery: there is no timing, repeated-attempt model or revision sche</w:t>
      </w:r>
      <w:r>
        <w:rPr>
          <w:rFonts w:cs="Times New Roman"/>
        </w:rPr>
        <w:t>dule.</w:t>
      </w:r>
    </w:p>
    <w:p w:rsidR="00376B96" w:rsidRDefault="001D01FD">
      <w:pPr>
        <w:pStyle w:val="Heading2"/>
      </w:pPr>
      <w:bookmarkStart w:id="61" w:name="_Toc243811359"/>
      <w:r>
        <w:t>4.10 Analysis Summary</w:t>
      </w:r>
      <w:bookmarkEnd w:id="61"/>
    </w:p>
    <w:p w:rsidR="00376B96" w:rsidRDefault="001D01FD">
      <w:pPr>
        <w:pStyle w:val="Caption"/>
        <w:keepNext/>
        <w:spacing w:after="80"/>
      </w:pPr>
      <w:bookmarkStart w:id="62" w:name="_Toc2438114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Traceability of the batch objectives</w:t>
      </w:r>
      <w:bookmarkEnd w:id="62"/>
    </w:p>
    <w:tbl>
      <w:tblPr>
        <w:tblStyle w:val="TableGrid"/>
        <w:tblW w:w="0" w:type="auto"/>
        <w:jc w:val="center"/>
        <w:tblLook w:val="04A0" w:firstRow="1" w:lastRow="0" w:firstColumn="1" w:lastColumn="0" w:noHBand="0" w:noVBand="1"/>
      </w:tblPr>
      <w:tblGrid>
        <w:gridCol w:w="3632"/>
        <w:gridCol w:w="1850"/>
        <w:gridCol w:w="3904"/>
      </w:tblGrid>
      <w:tr w:rsidR="00376B96">
        <w:trPr>
          <w:cantSplit/>
          <w:tblHeader/>
          <w:jc w:val="center"/>
        </w:trPr>
        <w:tc>
          <w:tcPr>
            <w:tcW w:w="3744" w:type="dxa"/>
            <w:shd w:val="clear" w:color="auto" w:fill="1B2A41"/>
          </w:tcPr>
          <w:p w:rsidR="00376B96" w:rsidRDefault="001D01FD">
            <w:pPr>
              <w:spacing w:after="40" w:line="240" w:lineRule="auto"/>
              <w:jc w:val="center"/>
            </w:pPr>
            <w:r>
              <w:rPr>
                <w:rFonts w:cs="Times New Roman"/>
                <w:b/>
                <w:color w:val="FFFFFF"/>
                <w:sz w:val="19"/>
              </w:rPr>
              <w:t>Objective</w:t>
            </w:r>
          </w:p>
        </w:tc>
        <w:tc>
          <w:tcPr>
            <w:tcW w:w="1872" w:type="dxa"/>
            <w:shd w:val="clear" w:color="auto" w:fill="1B2A41"/>
          </w:tcPr>
          <w:p w:rsidR="00376B96" w:rsidRDefault="001D01FD">
            <w:pPr>
              <w:spacing w:after="40" w:line="240" w:lineRule="auto"/>
              <w:jc w:val="center"/>
            </w:pPr>
            <w:r>
              <w:rPr>
                <w:rFonts w:cs="Times New Roman"/>
                <w:b/>
                <w:color w:val="FFFFFF"/>
                <w:sz w:val="19"/>
              </w:rPr>
              <w:t>Requirements</w:t>
            </w:r>
          </w:p>
        </w:tc>
        <w:tc>
          <w:tcPr>
            <w:tcW w:w="4032" w:type="dxa"/>
            <w:shd w:val="clear" w:color="auto" w:fill="1B2A41"/>
          </w:tcPr>
          <w:p w:rsidR="00376B96" w:rsidRDefault="001D01FD">
            <w:pPr>
              <w:spacing w:after="40" w:line="240" w:lineRule="auto"/>
              <w:jc w:val="center"/>
            </w:pPr>
            <w:r>
              <w:rPr>
                <w:rFonts w:cs="Times New Roman"/>
                <w:b/>
                <w:color w:val="FFFFFF"/>
                <w:sz w:val="19"/>
              </w:rPr>
              <w:t>Status in the built system</w:t>
            </w:r>
          </w:p>
        </w:tc>
      </w:tr>
      <w:tr w:rsidR="00376B96">
        <w:trPr>
          <w:cantSplit/>
          <w:jc w:val="center"/>
        </w:trPr>
        <w:tc>
          <w:tcPr>
            <w:tcW w:w="3744" w:type="dxa"/>
          </w:tcPr>
          <w:p w:rsidR="00376B96" w:rsidRDefault="001D01FD">
            <w:pPr>
              <w:spacing w:after="40" w:line="240" w:lineRule="auto"/>
              <w:jc w:val="left"/>
            </w:pPr>
            <w:r>
              <w:rPr>
                <w:rFonts w:cs="Times New Roman"/>
                <w:sz w:val="19"/>
              </w:rPr>
              <w:t>1. Ingest syllabi, notes and question banks; extract subjects, units, topics</w:t>
            </w:r>
          </w:p>
        </w:tc>
        <w:tc>
          <w:tcPr>
            <w:tcW w:w="1872" w:type="dxa"/>
          </w:tcPr>
          <w:p w:rsidR="00376B96" w:rsidRDefault="001D01FD">
            <w:pPr>
              <w:spacing w:after="40" w:line="240" w:lineRule="auto"/>
              <w:jc w:val="center"/>
            </w:pPr>
            <w:r>
              <w:rPr>
                <w:rFonts w:cs="Times New Roman"/>
                <w:sz w:val="19"/>
              </w:rPr>
              <w:t>FR3, FR4, FR5</w:t>
            </w:r>
          </w:p>
        </w:tc>
        <w:tc>
          <w:tcPr>
            <w:tcW w:w="4032" w:type="dxa"/>
          </w:tcPr>
          <w:p w:rsidR="00376B96" w:rsidRDefault="001D01FD">
            <w:pPr>
              <w:spacing w:after="40" w:line="240" w:lineRule="auto"/>
              <w:jc w:val="left"/>
            </w:pPr>
            <w:r>
              <w:rPr>
                <w:rFonts w:cs="Times New Roman"/>
                <w:sz w:val="19"/>
              </w:rPr>
              <w:t xml:space="preserve">Partly met: </w:t>
            </w:r>
            <w:r>
              <w:rPr>
                <w:rFonts w:cs="Times New Roman"/>
                <w:sz w:val="19"/>
              </w:rPr>
              <w:t>three file types; headings only in four formats; at most 12 topics</w:t>
            </w:r>
          </w:p>
        </w:tc>
      </w:tr>
      <w:tr w:rsidR="00376B96">
        <w:trPr>
          <w:cantSplit/>
          <w:jc w:val="center"/>
        </w:trPr>
        <w:tc>
          <w:tcPr>
            <w:tcW w:w="3744" w:type="dxa"/>
          </w:tcPr>
          <w:p w:rsidR="00376B96" w:rsidRDefault="001D01FD">
            <w:pPr>
              <w:spacing w:after="40" w:line="240" w:lineRule="auto"/>
              <w:jc w:val="left"/>
            </w:pPr>
            <w:r>
              <w:rPr>
                <w:rFonts w:cs="Times New Roman"/>
                <w:sz w:val="19"/>
              </w:rPr>
              <w:t>2. Store as vector embeddings for semantic search</w:t>
            </w:r>
          </w:p>
        </w:tc>
        <w:tc>
          <w:tcPr>
            <w:tcW w:w="1872" w:type="dxa"/>
          </w:tcPr>
          <w:p w:rsidR="00376B96" w:rsidRDefault="001D01FD">
            <w:pPr>
              <w:spacing w:after="40" w:line="240" w:lineRule="auto"/>
              <w:jc w:val="center"/>
            </w:pPr>
            <w:r>
              <w:rPr>
                <w:rFonts w:cs="Times New Roman"/>
                <w:sz w:val="19"/>
              </w:rPr>
              <w:t>(not a requirement of the design)</w:t>
            </w:r>
          </w:p>
        </w:tc>
        <w:tc>
          <w:tcPr>
            <w:tcW w:w="4032" w:type="dxa"/>
          </w:tcPr>
          <w:p w:rsidR="00376B96" w:rsidRDefault="001D01FD">
            <w:pPr>
              <w:spacing w:after="40" w:line="240" w:lineRule="auto"/>
              <w:jc w:val="left"/>
            </w:pPr>
            <w:r>
              <w:rPr>
                <w:rFonts w:cs="Times New Roman"/>
                <w:sz w:val="19"/>
              </w:rPr>
              <w:t>Not met: TF-IDF sparse vectors; dense retrieval measured only as an experiment</w:t>
            </w:r>
          </w:p>
        </w:tc>
      </w:tr>
      <w:tr w:rsidR="00376B96">
        <w:trPr>
          <w:cantSplit/>
          <w:jc w:val="center"/>
        </w:trPr>
        <w:tc>
          <w:tcPr>
            <w:tcW w:w="3744" w:type="dxa"/>
          </w:tcPr>
          <w:p w:rsidR="00376B96" w:rsidRDefault="001D01FD">
            <w:pPr>
              <w:spacing w:after="40" w:line="240" w:lineRule="auto"/>
              <w:jc w:val="left"/>
            </w:pPr>
            <w:r>
              <w:rPr>
                <w:rFonts w:cs="Times New Roman"/>
                <w:sz w:val="19"/>
              </w:rPr>
              <w:t xml:space="preserve">3. Answer strictly from </w:t>
            </w:r>
            <w:r>
              <w:rPr>
                <w:rFonts w:cs="Times New Roman"/>
                <w:sz w:val="19"/>
              </w:rPr>
              <w:t>the material and cite the source</w:t>
            </w:r>
          </w:p>
        </w:tc>
        <w:tc>
          <w:tcPr>
            <w:tcW w:w="1872" w:type="dxa"/>
          </w:tcPr>
          <w:p w:rsidR="00376B96" w:rsidRDefault="001D01FD">
            <w:pPr>
              <w:spacing w:after="40" w:line="240" w:lineRule="auto"/>
              <w:jc w:val="center"/>
            </w:pPr>
            <w:r>
              <w:rPr>
                <w:rFonts w:cs="Times New Roman"/>
                <w:sz w:val="19"/>
              </w:rPr>
              <w:t>FR6, FR7, FR12</w:t>
            </w:r>
          </w:p>
        </w:tc>
        <w:tc>
          <w:tcPr>
            <w:tcW w:w="4032" w:type="dxa"/>
          </w:tcPr>
          <w:p w:rsidR="00376B96" w:rsidRDefault="001D01FD">
            <w:pPr>
              <w:spacing w:after="40" w:line="240" w:lineRule="auto"/>
              <w:jc w:val="left"/>
            </w:pPr>
            <w:r>
              <w:rPr>
                <w:rFonts w:cs="Times New Roman"/>
                <w:sz w:val="19"/>
              </w:rPr>
              <w:t>Met for the offline mode (every answer word is from the passages); no relevance threshold</w:t>
            </w:r>
          </w:p>
        </w:tc>
      </w:tr>
      <w:tr w:rsidR="00376B96">
        <w:trPr>
          <w:cantSplit/>
          <w:jc w:val="center"/>
        </w:trPr>
        <w:tc>
          <w:tcPr>
            <w:tcW w:w="3744" w:type="dxa"/>
          </w:tcPr>
          <w:p w:rsidR="00376B96" w:rsidRDefault="001D01FD">
            <w:pPr>
              <w:spacing w:after="40" w:line="240" w:lineRule="auto"/>
              <w:jc w:val="left"/>
            </w:pPr>
            <w:r>
              <w:rPr>
                <w:rFonts w:cs="Times New Roman"/>
                <w:sz w:val="19"/>
              </w:rPr>
              <w:t>4. Compress the context within the model window</w:t>
            </w:r>
          </w:p>
        </w:tc>
        <w:tc>
          <w:tcPr>
            <w:tcW w:w="1872" w:type="dxa"/>
          </w:tcPr>
          <w:p w:rsidR="00376B96" w:rsidRDefault="001D01FD">
            <w:pPr>
              <w:spacing w:after="40" w:line="240" w:lineRule="auto"/>
              <w:jc w:val="center"/>
            </w:pPr>
            <w:r>
              <w:rPr>
                <w:rFonts w:cs="Times New Roman"/>
                <w:sz w:val="19"/>
              </w:rPr>
              <w:t>FR6</w:t>
            </w:r>
          </w:p>
        </w:tc>
        <w:tc>
          <w:tcPr>
            <w:tcW w:w="4032" w:type="dxa"/>
          </w:tcPr>
          <w:p w:rsidR="00376B96" w:rsidRDefault="001D01FD">
            <w:pPr>
              <w:spacing w:after="40" w:line="240" w:lineRule="auto"/>
              <w:jc w:val="left"/>
            </w:pPr>
            <w:r>
              <w:rPr>
                <w:rFonts w:cs="Times New Roman"/>
                <w:sz w:val="19"/>
              </w:rPr>
              <w:t xml:space="preserve">Partly met: sentence selection removes 87.5 % of the words, with </w:t>
            </w:r>
            <w:r>
              <w:rPr>
                <w:rFonts w:cs="Times New Roman"/>
                <w:sz w:val="19"/>
              </w:rPr>
              <w:t>a loss of answer-key recall</w:t>
            </w:r>
          </w:p>
        </w:tc>
      </w:tr>
      <w:tr w:rsidR="00376B96">
        <w:trPr>
          <w:cantSplit/>
          <w:jc w:val="center"/>
        </w:trPr>
        <w:tc>
          <w:tcPr>
            <w:tcW w:w="3744" w:type="dxa"/>
          </w:tcPr>
          <w:p w:rsidR="00376B96" w:rsidRDefault="001D01FD">
            <w:pPr>
              <w:spacing w:after="40" w:line="240" w:lineRule="auto"/>
              <w:jc w:val="left"/>
            </w:pPr>
            <w:r>
              <w:rPr>
                <w:rFonts w:cs="Times New Roman"/>
                <w:sz w:val="19"/>
              </w:rPr>
              <w:lastRenderedPageBreak/>
              <w:t>5. Personalised roadmaps and revision schedules</w:t>
            </w:r>
          </w:p>
        </w:tc>
        <w:tc>
          <w:tcPr>
            <w:tcW w:w="1872" w:type="dxa"/>
          </w:tcPr>
          <w:p w:rsidR="00376B96" w:rsidRDefault="001D01FD">
            <w:pPr>
              <w:spacing w:after="40" w:line="240" w:lineRule="auto"/>
              <w:jc w:val="center"/>
            </w:pPr>
            <w:r>
              <w:rPr>
                <w:rFonts w:cs="Times New Roman"/>
                <w:sz w:val="19"/>
              </w:rPr>
              <w:t>FR8, FR9, FR10</w:t>
            </w:r>
          </w:p>
        </w:tc>
        <w:tc>
          <w:tcPr>
            <w:tcW w:w="4032" w:type="dxa"/>
          </w:tcPr>
          <w:p w:rsidR="00376B96" w:rsidRDefault="001D01FD">
            <w:pPr>
              <w:spacing w:after="40" w:line="240" w:lineRule="auto"/>
              <w:jc w:val="left"/>
            </w:pPr>
            <w:r>
              <w:rPr>
                <w:rFonts w:cs="Times New Roman"/>
                <w:sz w:val="19"/>
              </w:rPr>
              <w:t>Partly met: priority roadmap from quiz accuracy; no revision schedule</w:t>
            </w:r>
          </w:p>
        </w:tc>
      </w:tr>
      <w:tr w:rsidR="00376B96">
        <w:trPr>
          <w:cantSplit/>
          <w:jc w:val="center"/>
        </w:trPr>
        <w:tc>
          <w:tcPr>
            <w:tcW w:w="3744" w:type="dxa"/>
          </w:tcPr>
          <w:p w:rsidR="00376B96" w:rsidRDefault="001D01FD">
            <w:pPr>
              <w:spacing w:after="40" w:line="240" w:lineRule="auto"/>
              <w:jc w:val="left"/>
            </w:pPr>
            <w:r>
              <w:rPr>
                <w:rFonts w:cs="Times New Roman"/>
                <w:sz w:val="19"/>
              </w:rPr>
              <w:t>6. Dashboard of coverage, velocity and engagement</w:t>
            </w:r>
          </w:p>
        </w:tc>
        <w:tc>
          <w:tcPr>
            <w:tcW w:w="1872" w:type="dxa"/>
          </w:tcPr>
          <w:p w:rsidR="00376B96" w:rsidRDefault="001D01FD">
            <w:pPr>
              <w:spacing w:after="40" w:line="240" w:lineRule="auto"/>
              <w:jc w:val="center"/>
            </w:pPr>
            <w:r>
              <w:rPr>
                <w:rFonts w:cs="Times New Roman"/>
                <w:sz w:val="19"/>
              </w:rPr>
              <w:t>FR11</w:t>
            </w:r>
          </w:p>
        </w:tc>
        <w:tc>
          <w:tcPr>
            <w:tcW w:w="4032" w:type="dxa"/>
          </w:tcPr>
          <w:p w:rsidR="00376B96" w:rsidRDefault="001D01FD">
            <w:pPr>
              <w:spacing w:after="40" w:line="240" w:lineRule="auto"/>
              <w:jc w:val="left"/>
            </w:pPr>
            <w:r>
              <w:rPr>
                <w:rFonts w:cs="Times New Roman"/>
                <w:sz w:val="19"/>
              </w:rPr>
              <w:t>Partly met: counts and subject accurac</w:t>
            </w:r>
            <w:r>
              <w:rPr>
                <w:rFonts w:cs="Times New Roman"/>
                <w:sz w:val="19"/>
              </w:rPr>
              <w:t>y; no coverage or velocity</w:t>
            </w:r>
          </w:p>
        </w:tc>
      </w:tr>
    </w:tbl>
    <w:p w:rsidR="00376B96" w:rsidRDefault="00376B96">
      <w:pPr>
        <w:spacing w:after="120" w:line="192" w:lineRule="auto"/>
      </w:pPr>
    </w:p>
    <w:p w:rsidR="00376B96" w:rsidRDefault="001D01FD">
      <w:r>
        <w:rPr>
          <w:rFonts w:cs="Times New Roman"/>
        </w:rPr>
        <w:t>The analysis leads to a design with three parts: an ingestion pipeline that turns files into chunks and topics, a retrieval and answering engine over a per-user index, and a practice loop that turns quiz results into a roadmap.</w:t>
      </w:r>
      <w:r>
        <w:rPr>
          <w:rFonts w:cs="Times New Roman"/>
        </w:rPr>
        <w:t xml:space="preserve"> Every functional requirement has at least one automated check. The requirements implied by the batch objectives but not met by the design (semantic embeddings, model-based compression, revision schedules, coverage and velocity metrics) are carried to Chap</w:t>
      </w:r>
      <w:r>
        <w:rPr>
          <w:rFonts w:cs="Times New Roman"/>
        </w:rPr>
        <w:t>ters 9 and 10 as limitations and future work.</w:t>
      </w:r>
    </w:p>
    <w:p w:rsidR="00376B96" w:rsidRDefault="001D01FD">
      <w:pPr>
        <w:pStyle w:val="Heading1"/>
        <w:pageBreakBefore/>
      </w:pPr>
      <w:bookmarkStart w:id="63" w:name="_Toc243811360"/>
      <w:r>
        <w:lastRenderedPageBreak/>
        <w:t>CHAPTER 5: SYSTEM DESIGN</w:t>
      </w:r>
      <w:bookmarkEnd w:id="63"/>
    </w:p>
    <w:p w:rsidR="00376B96" w:rsidRDefault="001D01FD">
      <w:pPr>
        <w:pStyle w:val="Heading2"/>
      </w:pPr>
      <w:bookmarkStart w:id="64" w:name="_Toc243811361"/>
      <w:r>
        <w:t>5.1 Design goals</w:t>
      </w:r>
      <w:bookmarkEnd w:id="64"/>
    </w:p>
    <w:p w:rsidR="00376B96" w:rsidRDefault="001D01FD">
      <w:r>
        <w:rPr>
          <w:rFonts w:cs="Times New Roman"/>
        </w:rPr>
        <w:t>The design follows from the requirements of Chapter 4: answer from the student's own documents and show where the answer came from; run on one ordinary Windows PC witho</w:t>
      </w:r>
      <w:r>
        <w:rPr>
          <w:rFonts w:cs="Times New Roman"/>
        </w:rPr>
        <w:t>ut a graphics processor or a database server; keep each student's documents private; behave the same through the Flask pages and the JSON API; and stay simple enough to test end to end.</w:t>
      </w:r>
    </w:p>
    <w:p w:rsidR="00376B96" w:rsidRDefault="001D01FD">
      <w:pPr>
        <w:ind w:left="720" w:hanging="360"/>
      </w:pPr>
      <w:r>
        <w:rPr>
          <w:rFonts w:cs="Times New Roman"/>
        </w:rPr>
        <w:t xml:space="preserve">•  </w:t>
      </w:r>
      <w:r>
        <w:rPr>
          <w:rFonts w:cs="Times New Roman"/>
          <w:b/>
        </w:rPr>
        <w:t>One set of modules, two interfaces.</w:t>
      </w:r>
      <w:r>
        <w:rPr>
          <w:rFonts w:cs="Times New Roman"/>
        </w:rPr>
        <w:t xml:space="preserve"> </w:t>
      </w:r>
      <w:r>
        <w:rPr>
          <w:rFonts w:ascii="Consolas" w:eastAsia="Consolas" w:hAnsi="Consolas" w:cs="Consolas"/>
          <w:sz w:val="21"/>
        </w:rPr>
        <w:t>backend/main.py</w:t>
      </w:r>
      <w:r>
        <w:rPr>
          <w:rFonts w:cs="Times New Roman"/>
        </w:rPr>
        <w:t xml:space="preserve"> contains no ret</w:t>
      </w:r>
      <w:r>
        <w:rPr>
          <w:rFonts w:cs="Times New Roman"/>
        </w:rPr>
        <w:t xml:space="preserve">rieval, quiz or grading logic of its own; it imports </w:t>
      </w:r>
      <w:r>
        <w:rPr>
          <w:rFonts w:ascii="Consolas" w:eastAsia="Consolas" w:hAnsi="Consolas" w:cs="Consolas"/>
          <w:sz w:val="21"/>
        </w:rPr>
        <w:t>db.py</w:t>
      </w:r>
      <w:r>
        <w:rPr>
          <w:rFonts w:cs="Times New Roman"/>
        </w:rPr>
        <w:t xml:space="preserve">, </w:t>
      </w:r>
      <w:r>
        <w:rPr>
          <w:rFonts w:ascii="Consolas" w:eastAsia="Consolas" w:hAnsi="Consolas" w:cs="Consolas"/>
          <w:sz w:val="21"/>
        </w:rPr>
        <w:t>config.py</w:t>
      </w:r>
      <w:r>
        <w:rPr>
          <w:rFonts w:cs="Times New Roman"/>
        </w:rPr>
        <w:t xml:space="preserve">, </w:t>
      </w:r>
      <w:r>
        <w:rPr>
          <w:rFonts w:ascii="Consolas" w:eastAsia="Consolas" w:hAnsi="Consolas" w:cs="Consolas"/>
          <w:sz w:val="21"/>
        </w:rPr>
        <w:t>utils/*</w:t>
      </w:r>
      <w:r>
        <w:rPr>
          <w:rFonts w:cs="Times New Roman"/>
        </w:rPr>
        <w:t xml:space="preserve"> and the index cache of </w:t>
      </w:r>
      <w:r>
        <w:rPr>
          <w:rFonts w:ascii="Consolas" w:eastAsia="Consolas" w:hAnsi="Consolas" w:cs="Consolas"/>
          <w:sz w:val="21"/>
        </w:rPr>
        <w:t>app.py</w:t>
      </w:r>
      <w:r>
        <w:rPr>
          <w:rFonts w:cs="Times New Roman"/>
        </w:rPr>
        <w:t>, so the two interfaces cannot disagree.</w:t>
      </w:r>
    </w:p>
    <w:p w:rsidR="00376B96" w:rsidRDefault="001D01FD">
      <w:pPr>
        <w:ind w:left="720" w:hanging="360"/>
      </w:pPr>
      <w:r>
        <w:rPr>
          <w:rFonts w:cs="Times New Roman"/>
        </w:rPr>
        <w:t xml:space="preserve">•  </w:t>
      </w:r>
      <w:r>
        <w:rPr>
          <w:rFonts w:cs="Times New Roman"/>
          <w:b/>
        </w:rPr>
        <w:t>SQLite and a rebuilt index.</w:t>
      </w:r>
      <w:r>
        <w:rPr>
          <w:rFonts w:cs="Times New Roman"/>
        </w:rPr>
        <w:t xml:space="preserve"> The data are small and written by one process, so SQLite gives transactions and cascading deletes with no installation, and the TF-IDF index (263 ms for 672 chunks) is rebuilt after each change instead of stored, so it is never stale.</w:t>
      </w:r>
    </w:p>
    <w:p w:rsidR="00376B96" w:rsidRDefault="001D01FD">
      <w:pPr>
        <w:ind w:left="720" w:hanging="360"/>
      </w:pPr>
      <w:r>
        <w:rPr>
          <w:rFonts w:cs="Times New Roman"/>
        </w:rPr>
        <w:t xml:space="preserve">•  </w:t>
      </w:r>
      <w:r>
        <w:rPr>
          <w:rFonts w:cs="Times New Roman"/>
          <w:b/>
        </w:rPr>
        <w:t>Answers only from</w:t>
      </w:r>
      <w:r>
        <w:rPr>
          <w:rFonts w:cs="Times New Roman"/>
          <w:b/>
        </w:rPr>
        <w:t xml:space="preserve"> the notes.</w:t>
      </w:r>
      <w:r>
        <w:rPr>
          <w:rFonts w:cs="Times New Roman"/>
        </w:rPr>
        <w:t xml:space="preserve"> The offline answerer selects sentences from the retrieved passages, so it cannot add words that are not in the notes; the optional model is told to use only the context. The correct quiz option stays on the server until grading.</w:t>
      </w:r>
    </w:p>
    <w:p w:rsidR="00376B96" w:rsidRDefault="001D01FD">
      <w:pPr>
        <w:pStyle w:val="Heading2"/>
      </w:pPr>
      <w:bookmarkStart w:id="65" w:name="_Toc243811362"/>
      <w:r>
        <w:t>5.2 System arch</w:t>
      </w:r>
      <w:r>
        <w:t>itecture</w:t>
      </w:r>
      <w:bookmarkEnd w:id="65"/>
    </w:p>
    <w:p w:rsidR="00376B96" w:rsidRDefault="001D01FD">
      <w:pPr>
        <w:keepNext/>
        <w:spacing w:after="80" w:line="240" w:lineRule="auto"/>
        <w:jc w:val="center"/>
      </w:pPr>
      <w:r>
        <w:rPr>
          <w:noProof/>
        </w:rPr>
        <w:drawing>
          <wp:inline distT="0" distB="0" distL="0" distR="0">
            <wp:extent cx="4197096" cy="29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197096" cy="2961818"/>
                    </a:xfrm>
                    <a:prstGeom prst="rect">
                      <a:avLst/>
                    </a:prstGeom>
                  </pic:spPr>
                </pic:pic>
              </a:graphicData>
            </a:graphic>
          </wp:inline>
        </w:drawing>
      </w:r>
    </w:p>
    <w:p w:rsidR="00376B96" w:rsidRDefault="001D01FD">
      <w:pPr>
        <w:pStyle w:val="Caption"/>
      </w:pPr>
      <w:bookmarkStart w:id="66" w:name="_Toc2438114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Adaptive Learning Intelligence Platform: browser, FastAPI service, SQLite and the file store.</w:t>
      </w:r>
      <w:bookmarkEnd w:id="66"/>
    </w:p>
    <w:p w:rsidR="00376B96" w:rsidRDefault="001D01FD">
      <w:r>
        <w:rPr>
          <w:rFonts w:cs="Times New Roman"/>
        </w:rPr>
        <w:t>The browser runs the React application; the FastAPI service on port 8301 applies a CORS r</w:t>
      </w:r>
      <w:r>
        <w:rPr>
          <w:rFonts w:cs="Times New Roman"/>
        </w:rPr>
        <w:t>ule and a signed session cookie (</w:t>
      </w:r>
      <w:r>
        <w:rPr>
          <w:rFonts w:ascii="Consolas" w:eastAsia="Consolas" w:hAnsi="Consolas" w:cs="Consolas"/>
          <w:sz w:val="21"/>
        </w:rPr>
        <w:t>alip_session</w:t>
      </w:r>
      <w:r>
        <w:rPr>
          <w:rFonts w:cs="Times New Roman"/>
        </w:rPr>
        <w:t xml:space="preserve">, seven days) and exposes 14 JSON endpoints; the </w:t>
      </w:r>
      <w:r>
        <w:rPr>
          <w:rFonts w:cs="Times New Roman"/>
        </w:rPr>
        <w:lastRenderedPageBreak/>
        <w:t xml:space="preserve">stores are </w:t>
      </w:r>
      <w:r>
        <w:rPr>
          <w:rFonts w:ascii="Consolas" w:eastAsia="Consolas" w:hAnsi="Consolas" w:cs="Consolas"/>
          <w:sz w:val="21"/>
        </w:rPr>
        <w:t>instance/app.db</w:t>
      </w:r>
      <w:r>
        <w:rPr>
          <w:rFonts w:cs="Times New Roman"/>
        </w:rPr>
        <w:t xml:space="preserve"> and </w:t>
      </w:r>
      <w:r>
        <w:rPr>
          <w:rFonts w:ascii="Consolas" w:eastAsia="Consolas" w:hAnsi="Consolas" w:cs="Consolas"/>
          <w:sz w:val="21"/>
        </w:rPr>
        <w:t>uploads/&lt;user id&gt;/</w:t>
      </w:r>
      <w:r>
        <w:rPr>
          <w:rFonts w:cs="Times New Roman"/>
        </w:rPr>
        <w:t xml:space="preserve">. The Anthropic call and the original Flask interface (port 5000, same </w:t>
      </w:r>
      <w:r>
        <w:rPr>
          <w:rFonts w:ascii="Consolas" w:eastAsia="Consolas" w:hAnsi="Consolas" w:cs="Consolas"/>
          <w:sz w:val="21"/>
        </w:rPr>
        <w:t>db.py</w:t>
      </w:r>
      <w:r>
        <w:rPr>
          <w:rFonts w:cs="Times New Roman"/>
        </w:rPr>
        <w:t xml:space="preserve"> and </w:t>
      </w:r>
      <w:r>
        <w:rPr>
          <w:rFonts w:ascii="Consolas" w:eastAsia="Consolas" w:hAnsi="Consolas" w:cs="Consolas"/>
          <w:sz w:val="21"/>
        </w:rPr>
        <w:t>utils/</w:t>
      </w:r>
      <w:r>
        <w:rPr>
          <w:rFonts w:cs="Times New Roman"/>
        </w:rPr>
        <w:t>) are optional paths.</w:t>
      </w:r>
    </w:p>
    <w:p w:rsidR="00376B96" w:rsidRDefault="001D01FD">
      <w:r>
        <w:rPr>
          <w:rFonts w:cs="Times New Roman"/>
        </w:rPr>
        <w:t xml:space="preserve">The </w:t>
      </w:r>
      <w:r>
        <w:rPr>
          <w:rFonts w:cs="Times New Roman"/>
        </w:rPr>
        <w:t xml:space="preserve">contract between browser and server is narrow: JSON with a session cookie, allowed from </w:t>
      </w:r>
      <w:r>
        <w:rPr>
          <w:rFonts w:ascii="Consolas" w:eastAsia="Consolas" w:hAnsi="Consolas" w:cs="Consolas"/>
          <w:sz w:val="21"/>
        </w:rPr>
        <w:t>localhost:5301</w:t>
      </w:r>
      <w:r>
        <w:rPr>
          <w:rFonts w:cs="Times New Roman"/>
        </w:rPr>
        <w:t xml:space="preserve"> and </w:t>
      </w:r>
      <w:r>
        <w:rPr>
          <w:rFonts w:ascii="Consolas" w:eastAsia="Consolas" w:hAnsi="Consolas" w:cs="Consolas"/>
          <w:sz w:val="21"/>
        </w:rPr>
        <w:t>127.0.0.1:5301</w:t>
      </w:r>
      <w:r>
        <w:rPr>
          <w:rFonts w:cs="Times New Roman"/>
        </w:rPr>
        <w:t xml:space="preserve"> only. There is no message queue, vector database or background worker; every request is synchronous, which is adequate at the measured</w:t>
      </w:r>
      <w:r>
        <w:rPr>
          <w:rFonts w:cs="Times New Roman"/>
        </w:rPr>
        <w:t xml:space="preserve"> median of 29.5 ms for an answer.</w:t>
      </w:r>
    </w:p>
    <w:p w:rsidR="00376B96" w:rsidRDefault="001D01FD">
      <w:pPr>
        <w:pStyle w:val="Heading2"/>
      </w:pPr>
      <w:bookmarkStart w:id="67" w:name="_Toc243811363"/>
      <w:r>
        <w:t>5.3 High-level workflow</w:t>
      </w:r>
      <w:bookmarkEnd w:id="67"/>
    </w:p>
    <w:p w:rsidR="00376B96" w:rsidRDefault="001D01FD">
      <w:pPr>
        <w:keepNext/>
        <w:spacing w:after="80" w:line="240" w:lineRule="auto"/>
        <w:jc w:val="center"/>
      </w:pPr>
      <w:r>
        <w:rPr>
          <w:noProof/>
        </w:rPr>
        <w:drawing>
          <wp:inline distT="0" distB="0" distL="0" distR="0">
            <wp:extent cx="3886200" cy="25149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3886200" cy="2514988"/>
                    </a:xfrm>
                    <a:prstGeom prst="rect">
                      <a:avLst/>
                    </a:prstGeom>
                  </pic:spPr>
                </pic:pic>
              </a:graphicData>
            </a:graphic>
          </wp:inline>
        </w:drawing>
      </w:r>
    </w:p>
    <w:p w:rsidR="00376B96" w:rsidRDefault="001D01FD">
      <w:pPr>
        <w:pStyle w:val="Caption"/>
      </w:pPr>
      <w:bookmarkStart w:id="68" w:name="_Toc2438114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ingest and analyse, ask, then practise and adapt.</w:t>
      </w:r>
      <w:bookmarkEnd w:id="68"/>
    </w:p>
    <w:p w:rsidR="00376B96" w:rsidRDefault="001D01FD">
      <w:r>
        <w:rPr>
          <w:rFonts w:cs="Times New Roman"/>
        </w:rPr>
        <w:t>Ingestion (parse, clean, chunk, detect headings, topics, store and re-index), asking (vect</w:t>
      </w:r>
      <w:r>
        <w:rPr>
          <w:rFonts w:cs="Times New Roman"/>
        </w:rPr>
        <w:t>orise, retrieve four chunks, select sentences or call the model, show sources) and practice (five cloze questions, server-side grading, accuracy per topic, priority thresholds at 50 and 80 percent).</w:t>
      </w:r>
    </w:p>
    <w:p w:rsidR="00376B96" w:rsidRDefault="001D01FD">
      <w:pPr>
        <w:pStyle w:val="Heading2"/>
      </w:pPr>
      <w:bookmarkStart w:id="69" w:name="_Toc243811364"/>
      <w:r>
        <w:t>5.4 Data flow diagrams</w:t>
      </w:r>
      <w:bookmarkEnd w:id="69"/>
    </w:p>
    <w:p w:rsidR="00376B96" w:rsidRDefault="001D01FD">
      <w:pPr>
        <w:pStyle w:val="Heading3"/>
      </w:pPr>
      <w:r>
        <w:t>5.4.1 Level 0</w:t>
      </w:r>
    </w:p>
    <w:p w:rsidR="00376B96" w:rsidRDefault="001D01FD">
      <w:pPr>
        <w:keepNext/>
        <w:spacing w:after="80" w:line="240" w:lineRule="auto"/>
        <w:jc w:val="center"/>
      </w:pPr>
      <w:r>
        <w:rPr>
          <w:noProof/>
        </w:rPr>
        <w:drawing>
          <wp:inline distT="0" distB="0" distL="0" distR="0">
            <wp:extent cx="3264408" cy="1540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264408" cy="1540679"/>
                    </a:xfrm>
                    <a:prstGeom prst="rect">
                      <a:avLst/>
                    </a:prstGeom>
                  </pic:spPr>
                </pic:pic>
              </a:graphicData>
            </a:graphic>
          </wp:inline>
        </w:drawing>
      </w:r>
    </w:p>
    <w:p w:rsidR="00376B96" w:rsidRDefault="001D01FD">
      <w:pPr>
        <w:pStyle w:val="Caption"/>
      </w:pPr>
      <w:bookmarkStart w:id="70" w:name="_Toc2438114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(context diagram).</w:t>
      </w:r>
      <w:bookmarkEnd w:id="70"/>
    </w:p>
    <w:p w:rsidR="00376B96" w:rsidRDefault="001D01FD">
      <w:r>
        <w:rPr>
          <w:rFonts w:cs="Times New Roman"/>
        </w:rPr>
        <w:t>The platform is one process between the student and the optional language-model provider.</w:t>
      </w:r>
    </w:p>
    <w:p w:rsidR="00376B96" w:rsidRDefault="001D01FD">
      <w:pPr>
        <w:pStyle w:val="Heading3"/>
      </w:pPr>
      <w:r>
        <w:lastRenderedPageBreak/>
        <w:t>5.4.2 Level 1</w:t>
      </w:r>
    </w:p>
    <w:p w:rsidR="00376B96" w:rsidRDefault="001D01FD">
      <w:pPr>
        <w:keepNext/>
        <w:spacing w:after="80" w:line="240" w:lineRule="auto"/>
        <w:jc w:val="center"/>
      </w:pPr>
      <w:r>
        <w:rPr>
          <w:noProof/>
        </w:rPr>
        <w:drawing>
          <wp:inline distT="0" distB="0" distL="0" distR="0">
            <wp:extent cx="3886200" cy="3152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3886200" cy="3152213"/>
                    </a:xfrm>
                    <a:prstGeom prst="rect">
                      <a:avLst/>
                    </a:prstGeom>
                  </pic:spPr>
                </pic:pic>
              </a:graphicData>
            </a:graphic>
          </wp:inline>
        </w:drawing>
      </w:r>
    </w:p>
    <w:p w:rsidR="00376B96" w:rsidRDefault="001D01FD">
      <w:pPr>
        <w:pStyle w:val="Caption"/>
      </w:pPr>
      <w:bookmarkStart w:id="71" w:name="_Toc2438114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with five proces</w:t>
      </w:r>
      <w:r>
        <w:rPr>
          <w:rFonts w:cs="Times New Roman"/>
        </w:rPr>
        <w:t>ses and five data stores.</w:t>
      </w:r>
      <w:bookmarkEnd w:id="71"/>
    </w:p>
    <w:p w:rsidR="00376B96" w:rsidRDefault="001D01FD">
      <w:r>
        <w:rPr>
          <w:rFonts w:cs="Times New Roman"/>
        </w:rPr>
        <w:t>Five processes (authenticate, analyse documents, answer questions, generate and grade quizzes, build roadmap and dashboard) read and write five stores: users, documents, chunks, queries and quiz_results.</w:t>
      </w:r>
    </w:p>
    <w:p w:rsidR="00376B96" w:rsidRDefault="001D01FD">
      <w:pPr>
        <w:pStyle w:val="Heading3"/>
      </w:pPr>
      <w:r>
        <w:t>5.4.3 Level 2: document an</w:t>
      </w:r>
      <w:r>
        <w:t>alysis</w:t>
      </w:r>
    </w:p>
    <w:p w:rsidR="00376B96" w:rsidRDefault="001D01FD">
      <w:pPr>
        <w:keepNext/>
        <w:spacing w:after="80" w:line="240" w:lineRule="auto"/>
        <w:jc w:val="center"/>
      </w:pPr>
      <w:r>
        <w:rPr>
          <w:noProof/>
        </w:rPr>
        <w:drawing>
          <wp:inline distT="0" distB="0" distL="0" distR="0">
            <wp:extent cx="3886200" cy="21265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_documents.png"/>
                    <pic:cNvPicPr/>
                  </pic:nvPicPr>
                  <pic:blipFill>
                    <a:blip r:embed="rId15"/>
                    <a:stretch>
                      <a:fillRect/>
                    </a:stretch>
                  </pic:blipFill>
                  <pic:spPr>
                    <a:xfrm>
                      <a:off x="0" y="0"/>
                      <a:ext cx="3886200" cy="2126597"/>
                    </a:xfrm>
                    <a:prstGeom prst="rect">
                      <a:avLst/>
                    </a:prstGeom>
                  </pic:spPr>
                </pic:pic>
              </a:graphicData>
            </a:graphic>
          </wp:inline>
        </w:drawing>
      </w:r>
    </w:p>
    <w:p w:rsidR="00376B96" w:rsidRDefault="001D01FD">
      <w:pPr>
        <w:pStyle w:val="Caption"/>
      </w:pPr>
      <w:bookmarkStart w:id="72" w:name="_Toc2438114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of process 2.0, analyse documents.</w:t>
      </w:r>
      <w:bookmarkEnd w:id="72"/>
    </w:p>
    <w:p w:rsidR="00376B96" w:rsidRDefault="001D01FD">
      <w:r>
        <w:rPr>
          <w:rFonts w:cs="Times New Roman"/>
        </w:rPr>
        <w:t>Process 2.0 validates the file (type, 16 MB, safe name), saves it, extracts text, cleans and chunks it, detects headings and at most twelve topics, the</w:t>
      </w:r>
      <w:r>
        <w:rPr>
          <w:rFonts w:cs="Times New Roman"/>
        </w:rPr>
        <w:t>n stores rows and rebuilds the user's index.</w:t>
      </w:r>
    </w:p>
    <w:p w:rsidR="00376B96" w:rsidRDefault="001D01FD">
      <w:pPr>
        <w:pStyle w:val="Heading3"/>
      </w:pPr>
      <w:r>
        <w:lastRenderedPageBreak/>
        <w:t>5.4.4 Level 2: answering questions</w:t>
      </w:r>
    </w:p>
    <w:p w:rsidR="00376B96" w:rsidRDefault="001D01FD">
      <w:pPr>
        <w:keepNext/>
        <w:spacing w:after="80" w:line="240" w:lineRule="auto"/>
        <w:jc w:val="center"/>
      </w:pPr>
      <w:r>
        <w:rPr>
          <w:noProof/>
        </w:rPr>
        <w:drawing>
          <wp:inline distT="0" distB="0" distL="0" distR="0">
            <wp:extent cx="3886200" cy="24215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fd_level2_rag.png"/>
                    <pic:cNvPicPr/>
                  </pic:nvPicPr>
                  <pic:blipFill>
                    <a:blip r:embed="rId16"/>
                    <a:stretch>
                      <a:fillRect/>
                    </a:stretch>
                  </pic:blipFill>
                  <pic:spPr>
                    <a:xfrm>
                      <a:off x="0" y="0"/>
                      <a:ext cx="3886200" cy="2421502"/>
                    </a:xfrm>
                    <a:prstGeom prst="rect">
                      <a:avLst/>
                    </a:prstGeom>
                  </pic:spPr>
                </pic:pic>
              </a:graphicData>
            </a:graphic>
          </wp:inline>
        </w:drawing>
      </w:r>
    </w:p>
    <w:p w:rsidR="00376B96" w:rsidRDefault="001D01FD">
      <w:pPr>
        <w:pStyle w:val="Caption"/>
      </w:pPr>
      <w:bookmarkStart w:id="73" w:name="_Toc2438114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Level 2 data flow diagram of process 3.0, answer questions.</w:t>
      </w:r>
      <w:bookmarkEnd w:id="73"/>
    </w:p>
    <w:p w:rsidR="00376B96" w:rsidRDefault="001D01FD">
      <w:r>
        <w:rPr>
          <w:rFonts w:cs="Times New Roman"/>
        </w:rPr>
        <w:t xml:space="preserve">Process 3.0 rejects an empty question, obtains the cached or freshly built </w:t>
      </w:r>
      <w:r>
        <w:rPr>
          <w:rFonts w:cs="Times New Roman"/>
        </w:rPr>
        <w:t>index, scores chunks by cosine similarity, keeps the top four with score above zero, composes the answer (extractive, or the optional model with fallback) and logs the query.</w:t>
      </w:r>
    </w:p>
    <w:p w:rsidR="00376B96" w:rsidRDefault="001D01FD">
      <w:pPr>
        <w:pStyle w:val="Heading2"/>
      </w:pPr>
      <w:bookmarkStart w:id="74" w:name="_Toc243811365"/>
      <w:r>
        <w:t>5.5 UML diagrams</w:t>
      </w:r>
      <w:bookmarkEnd w:id="74"/>
    </w:p>
    <w:p w:rsidR="00376B96" w:rsidRDefault="001D01FD">
      <w:pPr>
        <w:pStyle w:val="Heading3"/>
      </w:pPr>
      <w:r>
        <w:t>5.5.1 Class diagram</w:t>
      </w:r>
    </w:p>
    <w:p w:rsidR="00376B96" w:rsidRDefault="001D01FD">
      <w:pPr>
        <w:keepNext/>
        <w:spacing w:after="80" w:line="240" w:lineRule="auto"/>
        <w:jc w:val="center"/>
      </w:pPr>
      <w:r>
        <w:rPr>
          <w:noProof/>
        </w:rPr>
        <w:drawing>
          <wp:inline distT="0" distB="0" distL="0" distR="0">
            <wp:extent cx="3891369" cy="3383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7"/>
                    <a:stretch>
                      <a:fillRect/>
                    </a:stretch>
                  </pic:blipFill>
                  <pic:spPr>
                    <a:xfrm>
                      <a:off x="0" y="0"/>
                      <a:ext cx="3891369" cy="3383279"/>
                    </a:xfrm>
                    <a:prstGeom prst="rect">
                      <a:avLst/>
                    </a:prstGeom>
                  </pic:spPr>
                </pic:pic>
              </a:graphicData>
            </a:graphic>
          </wp:inline>
        </w:drawing>
      </w:r>
    </w:p>
    <w:p w:rsidR="00376B96" w:rsidRDefault="001D01FD">
      <w:pPr>
        <w:pStyle w:val="Caption"/>
      </w:pPr>
      <w:bookmarkStart w:id="75" w:name="_Toc2438114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w:t>
      </w:r>
      <w:r>
        <w:rPr>
          <w:rFonts w:cs="Times New Roman"/>
        </w:rPr>
        <w:t>ss diagram of the service modules and the five entities.</w:t>
      </w:r>
      <w:bookmarkEnd w:id="75"/>
    </w:p>
    <w:p w:rsidR="00376B96" w:rsidRDefault="001D01FD">
      <w:r>
        <w:rPr>
          <w:rFonts w:ascii="Consolas" w:eastAsia="Consolas" w:hAnsi="Consolas" w:cs="Consolas"/>
          <w:sz w:val="21"/>
        </w:rPr>
        <w:t>ApiService</w:t>
      </w:r>
      <w:r>
        <w:rPr>
          <w:rFonts w:cs="Times New Roman"/>
        </w:rPr>
        <w:t xml:space="preserve"> uses </w:t>
      </w:r>
      <w:r>
        <w:rPr>
          <w:rFonts w:ascii="Consolas" w:eastAsia="Consolas" w:hAnsi="Consolas" w:cs="Consolas"/>
          <w:sz w:val="21"/>
        </w:rPr>
        <w:t>RAGEngine</w:t>
      </w:r>
      <w:r>
        <w:rPr>
          <w:rFonts w:cs="Times New Roman"/>
        </w:rPr>
        <w:t xml:space="preserve">, </w:t>
      </w:r>
      <w:r>
        <w:rPr>
          <w:rFonts w:ascii="Consolas" w:eastAsia="Consolas" w:hAnsi="Consolas" w:cs="Consolas"/>
          <w:sz w:val="21"/>
        </w:rPr>
        <w:t>TextExtraction</w:t>
      </w:r>
      <w:r>
        <w:rPr>
          <w:rFonts w:cs="Times New Roman"/>
        </w:rPr>
        <w:t xml:space="preserve">, </w:t>
      </w:r>
      <w:r>
        <w:rPr>
          <w:rFonts w:ascii="Consolas" w:eastAsia="Consolas" w:hAnsi="Consolas" w:cs="Consolas"/>
          <w:sz w:val="21"/>
        </w:rPr>
        <w:t>QuizGenerator</w:t>
      </w:r>
      <w:r>
        <w:rPr>
          <w:rFonts w:cs="Times New Roman"/>
        </w:rPr>
        <w:t xml:space="preserve"> and </w:t>
      </w:r>
      <w:r>
        <w:rPr>
          <w:rFonts w:ascii="Consolas" w:eastAsia="Consolas" w:hAnsi="Consolas" w:cs="Consolas"/>
          <w:sz w:val="21"/>
        </w:rPr>
        <w:t>Database</w:t>
      </w:r>
      <w:r>
        <w:rPr>
          <w:rFonts w:cs="Times New Roman"/>
        </w:rPr>
        <w:t>; the five entities hold the same relationships as the ER diagram (a user has many documents, queries and quiz results; a document</w:t>
      </w:r>
      <w:r>
        <w:rPr>
          <w:rFonts w:cs="Times New Roman"/>
        </w:rPr>
        <w:t xml:space="preserve"> has many chunks).</w:t>
      </w:r>
    </w:p>
    <w:p w:rsidR="00376B96" w:rsidRDefault="001D01FD">
      <w:pPr>
        <w:pStyle w:val="Heading3"/>
      </w:pPr>
      <w:r>
        <w:lastRenderedPageBreak/>
        <w:t>5.5.2 Sequence diagrams</w:t>
      </w:r>
    </w:p>
    <w:p w:rsidR="00376B96" w:rsidRDefault="001D01FD">
      <w:pPr>
        <w:keepNext/>
        <w:spacing w:after="80" w:line="240" w:lineRule="auto"/>
        <w:jc w:val="center"/>
      </w:pPr>
      <w:r>
        <w:rPr>
          <w:noProof/>
        </w:rPr>
        <w:drawing>
          <wp:inline distT="0" distB="0" distL="0" distR="0">
            <wp:extent cx="3383280" cy="3383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upload.png"/>
                    <pic:cNvPicPr/>
                  </pic:nvPicPr>
                  <pic:blipFill>
                    <a:blip r:embed="rId18"/>
                    <a:stretch>
                      <a:fillRect/>
                    </a:stretch>
                  </pic:blipFill>
                  <pic:spPr>
                    <a:xfrm>
                      <a:off x="0" y="0"/>
                      <a:ext cx="3383280" cy="3383280"/>
                    </a:xfrm>
                    <a:prstGeom prst="rect">
                      <a:avLst/>
                    </a:prstGeom>
                  </pic:spPr>
                </pic:pic>
              </a:graphicData>
            </a:graphic>
          </wp:inline>
        </w:drawing>
      </w:r>
    </w:p>
    <w:p w:rsidR="00376B96" w:rsidRDefault="001D01FD">
      <w:pPr>
        <w:pStyle w:val="Caption"/>
      </w:pPr>
      <w:bookmarkStart w:id="76" w:name="_Toc2438114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of uploading a study document.</w:t>
      </w:r>
      <w:bookmarkEnd w:id="76"/>
    </w:p>
    <w:p w:rsidR="00376B96" w:rsidRDefault="001D01FD">
      <w:r>
        <w:rPr>
          <w:rFonts w:cs="Times New Roman"/>
        </w:rPr>
        <w:t>The upload request passes the session and file checks, the extraction helpers produce text, topics and chunks, SQLite stores the</w:t>
      </w:r>
      <w:r>
        <w:rPr>
          <w:rFonts w:cs="Times New Roman"/>
        </w:rPr>
        <w:t>m and the user's TF-IDF engine is rebuilt before the 201 response.</w:t>
      </w:r>
    </w:p>
    <w:p w:rsidR="00376B96" w:rsidRDefault="001D01FD">
      <w:pPr>
        <w:keepNext/>
        <w:spacing w:after="80" w:line="240" w:lineRule="auto"/>
        <w:jc w:val="center"/>
      </w:pPr>
      <w:r>
        <w:rPr>
          <w:noProof/>
        </w:rPr>
        <w:drawing>
          <wp:inline distT="0" distB="0" distL="0" distR="0">
            <wp:extent cx="3383280" cy="338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ask.png"/>
                    <pic:cNvPicPr/>
                  </pic:nvPicPr>
                  <pic:blipFill>
                    <a:blip r:embed="rId19"/>
                    <a:stretch>
                      <a:fillRect/>
                    </a:stretch>
                  </pic:blipFill>
                  <pic:spPr>
                    <a:xfrm>
                      <a:off x="0" y="0"/>
                      <a:ext cx="3383280" cy="3383280"/>
                    </a:xfrm>
                    <a:prstGeom prst="rect">
                      <a:avLst/>
                    </a:prstGeom>
                  </pic:spPr>
                </pic:pic>
              </a:graphicData>
            </a:graphic>
          </wp:inline>
        </w:drawing>
      </w:r>
    </w:p>
    <w:p w:rsidR="00376B96" w:rsidRDefault="001D01FD">
      <w:pPr>
        <w:pStyle w:val="Caption"/>
      </w:pPr>
      <w:bookmarkStart w:id="77" w:name="_Toc2438114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asking a question.</w:t>
      </w:r>
      <w:bookmarkEnd w:id="77"/>
    </w:p>
    <w:p w:rsidR="00376B96" w:rsidRDefault="001D01FD">
      <w:r>
        <w:rPr>
          <w:rFonts w:cs="Times New Roman"/>
        </w:rPr>
        <w:lastRenderedPageBreak/>
        <w:t>The question reaches the cached engine, the four best chunks are retrieved, the answer comes from the model (if a</w:t>
      </w:r>
      <w:r>
        <w:rPr>
          <w:rFonts w:cs="Times New Roman"/>
        </w:rPr>
        <w:t xml:space="preserve"> key is configured) or from sentence selection (also on failure), and the result is stored and returned with sources.</w:t>
      </w:r>
    </w:p>
    <w:p w:rsidR="00376B96" w:rsidRDefault="001D01FD">
      <w:pPr>
        <w:pStyle w:val="Heading3"/>
      </w:pPr>
      <w:r>
        <w:t>5.5.3 Use case diagram</w:t>
      </w:r>
    </w:p>
    <w:p w:rsidR="00376B96" w:rsidRDefault="001D01FD">
      <w:pPr>
        <w:keepNext/>
        <w:spacing w:after="80" w:line="240" w:lineRule="auto"/>
        <w:jc w:val="center"/>
      </w:pPr>
      <w:r>
        <w:rPr>
          <w:noProof/>
        </w:rPr>
        <w:drawing>
          <wp:inline distT="0" distB="0" distL="0" distR="0">
            <wp:extent cx="3419856" cy="28604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se_case_diagram.png"/>
                    <pic:cNvPicPr/>
                  </pic:nvPicPr>
                  <pic:blipFill>
                    <a:blip r:embed="rId20"/>
                    <a:stretch>
                      <a:fillRect/>
                    </a:stretch>
                  </pic:blipFill>
                  <pic:spPr>
                    <a:xfrm>
                      <a:off x="0" y="0"/>
                      <a:ext cx="3419856" cy="2860453"/>
                    </a:xfrm>
                    <a:prstGeom prst="rect">
                      <a:avLst/>
                    </a:prstGeom>
                  </pic:spPr>
                </pic:pic>
              </a:graphicData>
            </a:graphic>
          </wp:inline>
        </w:drawing>
      </w:r>
    </w:p>
    <w:p w:rsidR="00376B96" w:rsidRDefault="001D01FD">
      <w:pPr>
        <w:pStyle w:val="Caption"/>
      </w:pPr>
      <w:bookmarkStart w:id="78" w:name="_Toc2438114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Use case diagram: one actor, eleven use cases and one optional external </w:t>
      </w:r>
      <w:r>
        <w:rPr>
          <w:rFonts w:cs="Times New Roman"/>
        </w:rPr>
        <w:t>actor.</w:t>
      </w:r>
      <w:bookmarkEnd w:id="78"/>
    </w:p>
    <w:p w:rsidR="00376B96" w:rsidRDefault="001D01FD">
      <w:r>
        <w:rPr>
          <w:rFonts w:cs="Times New Roman"/>
        </w:rPr>
        <w:t>The student is the only actor; asking can be extended by the optional model, and taking a quiz includes grading. All use cases except registration and login need a session (HTTP 401 otherwise).</w:t>
      </w:r>
    </w:p>
    <w:p w:rsidR="00376B96" w:rsidRDefault="001D01FD">
      <w:pPr>
        <w:pStyle w:val="Heading2"/>
      </w:pPr>
      <w:bookmarkStart w:id="79" w:name="_Toc243811366"/>
      <w:r>
        <w:t>5.6 Database design</w:t>
      </w:r>
      <w:bookmarkEnd w:id="79"/>
    </w:p>
    <w:p w:rsidR="00376B96" w:rsidRDefault="001D01FD">
      <w:r>
        <w:rPr>
          <w:rFonts w:cs="Times New Roman"/>
        </w:rPr>
        <w:t xml:space="preserve">The data model has five tables in </w:t>
      </w:r>
      <w:r>
        <w:rPr>
          <w:rFonts w:ascii="Consolas" w:eastAsia="Consolas" w:hAnsi="Consolas" w:cs="Consolas"/>
          <w:sz w:val="21"/>
        </w:rPr>
        <w:t>i</w:t>
      </w:r>
      <w:r>
        <w:rPr>
          <w:rFonts w:ascii="Consolas" w:eastAsia="Consolas" w:hAnsi="Consolas" w:cs="Consolas"/>
          <w:sz w:val="21"/>
        </w:rPr>
        <w:t>nstance/app.db</w:t>
      </w:r>
      <w:r>
        <w:rPr>
          <w:rFonts w:cs="Times New Roman"/>
        </w:rPr>
        <w:t xml:space="preserve">, created by </w:t>
      </w:r>
      <w:r>
        <w:rPr>
          <w:rFonts w:ascii="Consolas" w:eastAsia="Consolas" w:hAnsi="Consolas" w:cs="Consolas"/>
          <w:sz w:val="21"/>
        </w:rPr>
        <w:t>db.init_db()</w:t>
      </w:r>
      <w:r>
        <w:rPr>
          <w:rFonts w:cs="Times New Roman"/>
        </w:rPr>
        <w:t xml:space="preserve"> with </w:t>
      </w:r>
      <w:r>
        <w:rPr>
          <w:rFonts w:ascii="Consolas" w:eastAsia="Consolas" w:hAnsi="Consolas" w:cs="Consolas"/>
          <w:sz w:val="21"/>
        </w:rPr>
        <w:t>CREATE TABLE IF NOT EXISTS</w:t>
      </w:r>
      <w:r>
        <w:rPr>
          <w:rFonts w:cs="Times New Roman"/>
        </w:rPr>
        <w:t>. Foreign-key checking is enabled for every connection (</w:t>
      </w:r>
      <w:r>
        <w:rPr>
          <w:rFonts w:ascii="Consolas" w:eastAsia="Consolas" w:hAnsi="Consolas" w:cs="Consolas"/>
          <w:sz w:val="21"/>
        </w:rPr>
        <w:t>PRAGMA foreign_keys = ON</w:t>
      </w:r>
      <w:r>
        <w:rPr>
          <w:rFonts w:cs="Times New Roman"/>
        </w:rPr>
        <w:t xml:space="preserve">) and every foreign key cascades on delete. The table gives the columns as defined in </w:t>
      </w:r>
      <w:r>
        <w:rPr>
          <w:rFonts w:ascii="Consolas" w:eastAsia="Consolas" w:hAnsi="Consolas" w:cs="Consolas"/>
          <w:sz w:val="21"/>
        </w:rPr>
        <w:t>db.py</w:t>
      </w:r>
      <w:r>
        <w:rPr>
          <w:rFonts w:cs="Times New Roman"/>
        </w:rPr>
        <w:t>.</w:t>
      </w:r>
    </w:p>
    <w:p w:rsidR="00376B96" w:rsidRDefault="001D01FD">
      <w:pPr>
        <w:pStyle w:val="Caption"/>
        <w:keepNext/>
        <w:spacing w:after="80"/>
      </w:pPr>
      <w:bookmarkStart w:id="80" w:name="_Toc243811495"/>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18</w:t>
      </w:r>
      <w:r>
        <w:rPr>
          <w:rFonts w:cs="Times New Roman"/>
        </w:rPr>
        <w:fldChar w:fldCharType="end"/>
      </w:r>
      <w:r>
        <w:rPr>
          <w:rFonts w:cs="Times New Roman"/>
        </w:rPr>
        <w:t>: Tables and columns of the database</w:t>
      </w:r>
      <w:bookmarkEnd w:id="80"/>
    </w:p>
    <w:tbl>
      <w:tblPr>
        <w:tblStyle w:val="TableGrid"/>
        <w:tblW w:w="0" w:type="auto"/>
        <w:jc w:val="center"/>
        <w:tblLook w:val="04A0" w:firstRow="1" w:lastRow="0" w:firstColumn="1" w:lastColumn="0" w:noHBand="0" w:noVBand="1"/>
      </w:tblPr>
      <w:tblGrid>
        <w:gridCol w:w="1419"/>
        <w:gridCol w:w="2387"/>
        <w:gridCol w:w="2374"/>
        <w:gridCol w:w="3206"/>
      </w:tblGrid>
      <w:tr w:rsidR="00376B96">
        <w:trPr>
          <w:cantSplit/>
          <w:tblHeader/>
          <w:jc w:val="center"/>
        </w:trPr>
        <w:tc>
          <w:tcPr>
            <w:tcW w:w="1440" w:type="dxa"/>
            <w:shd w:val="clear" w:color="auto" w:fill="1B2A41"/>
          </w:tcPr>
          <w:p w:rsidR="00376B96" w:rsidRDefault="001D01FD">
            <w:pPr>
              <w:spacing w:after="40" w:line="240" w:lineRule="auto"/>
              <w:jc w:val="center"/>
            </w:pPr>
            <w:r>
              <w:rPr>
                <w:rFonts w:cs="Times New Roman"/>
                <w:b/>
                <w:color w:val="FFFFFF"/>
                <w:sz w:val="17"/>
              </w:rPr>
              <w:t>Table</w:t>
            </w:r>
          </w:p>
        </w:tc>
        <w:tc>
          <w:tcPr>
            <w:tcW w:w="2448" w:type="dxa"/>
            <w:shd w:val="clear" w:color="auto" w:fill="1B2A41"/>
          </w:tcPr>
          <w:p w:rsidR="00376B96" w:rsidRDefault="001D01FD">
            <w:pPr>
              <w:spacing w:after="40" w:line="240" w:lineRule="auto"/>
              <w:jc w:val="center"/>
            </w:pPr>
            <w:r>
              <w:rPr>
                <w:rFonts w:cs="Times New Roman"/>
                <w:b/>
                <w:color w:val="FFFFFF"/>
                <w:sz w:val="17"/>
              </w:rPr>
              <w:t>Columns</w:t>
            </w:r>
          </w:p>
        </w:tc>
        <w:tc>
          <w:tcPr>
            <w:tcW w:w="2448" w:type="dxa"/>
            <w:shd w:val="clear" w:color="auto" w:fill="1B2A41"/>
          </w:tcPr>
          <w:p w:rsidR="00376B96" w:rsidRDefault="001D01FD">
            <w:pPr>
              <w:spacing w:after="40" w:line="240" w:lineRule="auto"/>
              <w:jc w:val="center"/>
            </w:pPr>
            <w:r>
              <w:rPr>
                <w:rFonts w:cs="Times New Roman"/>
                <w:b/>
                <w:color w:val="FFFFFF"/>
                <w:sz w:val="17"/>
              </w:rPr>
              <w:t>Type and constraint</w:t>
            </w:r>
          </w:p>
        </w:tc>
        <w:tc>
          <w:tcPr>
            <w:tcW w:w="3312" w:type="dxa"/>
            <w:shd w:val="clear" w:color="auto" w:fill="1B2A41"/>
          </w:tcPr>
          <w:p w:rsidR="00376B96" w:rsidRDefault="001D01FD">
            <w:pPr>
              <w:spacing w:after="40" w:line="240" w:lineRule="auto"/>
              <w:jc w:val="center"/>
            </w:pPr>
            <w:r>
              <w:rPr>
                <w:rFonts w:cs="Times New Roman"/>
                <w:b/>
                <w:color w:val="FFFFFF"/>
                <w:sz w:val="17"/>
              </w:rPr>
              <w:t>Meaning</w:t>
            </w:r>
          </w:p>
        </w:tc>
      </w:tr>
      <w:tr w:rsidR="00376B96">
        <w:trPr>
          <w:cantSplit/>
          <w:jc w:val="center"/>
        </w:trPr>
        <w:tc>
          <w:tcPr>
            <w:tcW w:w="1440" w:type="dxa"/>
          </w:tcPr>
          <w:p w:rsidR="00376B96" w:rsidRDefault="001D01FD">
            <w:pPr>
              <w:spacing w:after="40" w:line="240" w:lineRule="auto"/>
              <w:jc w:val="left"/>
            </w:pPr>
            <w:r>
              <w:rPr>
                <w:rFonts w:cs="Times New Roman"/>
                <w:sz w:val="17"/>
              </w:rPr>
              <w:t>users</w:t>
            </w:r>
          </w:p>
        </w:tc>
        <w:tc>
          <w:tcPr>
            <w:tcW w:w="2448" w:type="dxa"/>
          </w:tcPr>
          <w:p w:rsidR="00376B96" w:rsidRDefault="001D01FD">
            <w:pPr>
              <w:spacing w:after="40" w:line="240" w:lineRule="auto"/>
              <w:jc w:val="left"/>
            </w:pPr>
            <w:r>
              <w:rPr>
                <w:rFonts w:cs="Times New Roman"/>
                <w:sz w:val="17"/>
              </w:rPr>
              <w:t>id</w:t>
            </w:r>
          </w:p>
        </w:tc>
        <w:tc>
          <w:tcPr>
            <w:tcW w:w="2448" w:type="dxa"/>
          </w:tcPr>
          <w:p w:rsidR="00376B96" w:rsidRDefault="001D01FD">
            <w:pPr>
              <w:spacing w:after="40" w:line="240" w:lineRule="auto"/>
              <w:jc w:val="left"/>
            </w:pPr>
            <w:r>
              <w:rPr>
                <w:rFonts w:cs="Times New Roman"/>
                <w:sz w:val="17"/>
              </w:rPr>
              <w:t>INTEGER, primary key</w:t>
            </w:r>
          </w:p>
        </w:tc>
        <w:tc>
          <w:tcPr>
            <w:tcW w:w="3312" w:type="dxa"/>
          </w:tcPr>
          <w:p w:rsidR="00376B96" w:rsidRDefault="001D01FD">
            <w:pPr>
              <w:spacing w:after="40" w:line="240" w:lineRule="auto"/>
              <w:jc w:val="left"/>
            </w:pPr>
            <w:r>
              <w:rPr>
                <w:rFonts w:cs="Times New Roman"/>
                <w:sz w:val="17"/>
              </w:rPr>
              <w:t>Autoincrement identifier</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username</w:t>
            </w:r>
          </w:p>
        </w:tc>
        <w:tc>
          <w:tcPr>
            <w:tcW w:w="2448" w:type="dxa"/>
          </w:tcPr>
          <w:p w:rsidR="00376B96" w:rsidRDefault="001D01FD">
            <w:pPr>
              <w:spacing w:after="40" w:line="240" w:lineRule="auto"/>
              <w:jc w:val="left"/>
            </w:pPr>
            <w:r>
              <w:rPr>
                <w:rFonts w:cs="Times New Roman"/>
                <w:sz w:val="17"/>
              </w:rPr>
              <w:t>TEXT, unique, not null</w:t>
            </w:r>
          </w:p>
        </w:tc>
        <w:tc>
          <w:tcPr>
            <w:tcW w:w="3312" w:type="dxa"/>
          </w:tcPr>
          <w:p w:rsidR="00376B96" w:rsidRDefault="001D01FD">
            <w:pPr>
              <w:spacing w:after="40" w:line="240" w:lineRule="auto"/>
              <w:jc w:val="left"/>
            </w:pPr>
            <w:r>
              <w:rPr>
                <w:rFonts w:cs="Times New Roman"/>
                <w:sz w:val="17"/>
              </w:rPr>
              <w:t>Login name, trimmed</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password_hash</w:t>
            </w:r>
          </w:p>
        </w:tc>
        <w:tc>
          <w:tcPr>
            <w:tcW w:w="2448" w:type="dxa"/>
          </w:tcPr>
          <w:p w:rsidR="00376B96" w:rsidRDefault="001D01FD">
            <w:pPr>
              <w:spacing w:after="40" w:line="240" w:lineRule="auto"/>
              <w:jc w:val="left"/>
            </w:pPr>
            <w:r>
              <w:rPr>
                <w:rFonts w:cs="Times New Roman"/>
                <w:sz w:val="17"/>
              </w:rPr>
              <w:t>TEXT, not null</w:t>
            </w:r>
          </w:p>
        </w:tc>
        <w:tc>
          <w:tcPr>
            <w:tcW w:w="3312" w:type="dxa"/>
          </w:tcPr>
          <w:p w:rsidR="00376B96" w:rsidRDefault="001D01FD">
            <w:pPr>
              <w:spacing w:after="40" w:line="240" w:lineRule="auto"/>
              <w:jc w:val="left"/>
            </w:pPr>
            <w:r>
              <w:rPr>
                <w:rFonts w:cs="Times New Roman"/>
                <w:sz w:val="17"/>
              </w:rPr>
              <w:t xml:space="preserve">Werkzeug scrypt </w:t>
            </w:r>
            <w:r>
              <w:rPr>
                <w:rFonts w:cs="Times New Roman"/>
                <w:sz w:val="17"/>
              </w:rPr>
              <w:t>or PBKDF2 hash, never the password</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interests, created_at</w:t>
            </w:r>
          </w:p>
        </w:tc>
        <w:tc>
          <w:tcPr>
            <w:tcW w:w="2448" w:type="dxa"/>
          </w:tcPr>
          <w:p w:rsidR="00376B96" w:rsidRDefault="001D01FD">
            <w:pPr>
              <w:spacing w:after="40" w:line="240" w:lineRule="auto"/>
              <w:jc w:val="left"/>
            </w:pPr>
            <w:r>
              <w:rPr>
                <w:rFonts w:cs="Times New Roman"/>
                <w:sz w:val="17"/>
              </w:rPr>
              <w:t>TEXT</w:t>
            </w:r>
          </w:p>
        </w:tc>
        <w:tc>
          <w:tcPr>
            <w:tcW w:w="3312" w:type="dxa"/>
          </w:tcPr>
          <w:p w:rsidR="00376B96" w:rsidRDefault="001D01FD">
            <w:pPr>
              <w:spacing w:after="40" w:line="240" w:lineRule="auto"/>
              <w:jc w:val="left"/>
            </w:pPr>
            <w:r>
              <w:rPr>
                <w:rFonts w:cs="Times New Roman"/>
                <w:sz w:val="17"/>
              </w:rPr>
              <w:t>Free text from registration; UTC ISO timestamp</w:t>
            </w:r>
          </w:p>
        </w:tc>
      </w:tr>
      <w:tr w:rsidR="00376B96">
        <w:trPr>
          <w:cantSplit/>
          <w:jc w:val="center"/>
        </w:trPr>
        <w:tc>
          <w:tcPr>
            <w:tcW w:w="1440" w:type="dxa"/>
          </w:tcPr>
          <w:p w:rsidR="00376B96" w:rsidRDefault="001D01FD">
            <w:pPr>
              <w:spacing w:after="40" w:line="240" w:lineRule="auto"/>
              <w:jc w:val="left"/>
            </w:pPr>
            <w:r>
              <w:rPr>
                <w:rFonts w:cs="Times New Roman"/>
                <w:sz w:val="17"/>
              </w:rPr>
              <w:t>documents</w:t>
            </w:r>
          </w:p>
        </w:tc>
        <w:tc>
          <w:tcPr>
            <w:tcW w:w="2448" w:type="dxa"/>
          </w:tcPr>
          <w:p w:rsidR="00376B96" w:rsidRDefault="001D01FD">
            <w:pPr>
              <w:spacing w:after="40" w:line="240" w:lineRule="auto"/>
              <w:jc w:val="left"/>
            </w:pPr>
            <w:r>
              <w:rPr>
                <w:rFonts w:cs="Times New Roman"/>
                <w:sz w:val="17"/>
              </w:rPr>
              <w:t>id, user_id</w:t>
            </w:r>
          </w:p>
        </w:tc>
        <w:tc>
          <w:tcPr>
            <w:tcW w:w="2448" w:type="dxa"/>
          </w:tcPr>
          <w:p w:rsidR="00376B96" w:rsidRDefault="001D01FD">
            <w:pPr>
              <w:spacing w:after="40" w:line="240" w:lineRule="auto"/>
              <w:jc w:val="left"/>
            </w:pPr>
            <w:r>
              <w:rPr>
                <w:rFonts w:cs="Times New Roman"/>
                <w:sz w:val="17"/>
              </w:rPr>
              <w:t>INTEGER, primary key; foreign key</w:t>
            </w:r>
          </w:p>
        </w:tc>
        <w:tc>
          <w:tcPr>
            <w:tcW w:w="3312" w:type="dxa"/>
          </w:tcPr>
          <w:p w:rsidR="00376B96" w:rsidRDefault="001D01FD">
            <w:pPr>
              <w:spacing w:after="40" w:line="240" w:lineRule="auto"/>
              <w:jc w:val="left"/>
            </w:pPr>
            <w:r>
              <w:rPr>
                <w:rFonts w:cs="Times New Roman"/>
                <w:sz w:val="17"/>
              </w:rPr>
              <w:t>Document identifier; owner (ON DELETE CASCADE)</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filename, filepath</w:t>
            </w:r>
          </w:p>
        </w:tc>
        <w:tc>
          <w:tcPr>
            <w:tcW w:w="2448" w:type="dxa"/>
          </w:tcPr>
          <w:p w:rsidR="00376B96" w:rsidRDefault="001D01FD">
            <w:pPr>
              <w:spacing w:after="40" w:line="240" w:lineRule="auto"/>
              <w:jc w:val="left"/>
            </w:pPr>
            <w:r>
              <w:rPr>
                <w:rFonts w:cs="Times New Roman"/>
                <w:sz w:val="17"/>
              </w:rPr>
              <w:t>TEXT, not null</w:t>
            </w:r>
          </w:p>
        </w:tc>
        <w:tc>
          <w:tcPr>
            <w:tcW w:w="3312" w:type="dxa"/>
          </w:tcPr>
          <w:p w:rsidR="00376B96" w:rsidRDefault="001D01FD">
            <w:pPr>
              <w:spacing w:after="40" w:line="240" w:lineRule="auto"/>
              <w:jc w:val="left"/>
            </w:pPr>
            <w:r>
              <w:rPr>
                <w:rFonts w:cs="Times New Roman"/>
                <w:sz w:val="17"/>
              </w:rPr>
              <w:t>Secured file name; path under uploads/&lt;user id&gt;/</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subject, topics</w:t>
            </w:r>
          </w:p>
        </w:tc>
        <w:tc>
          <w:tcPr>
            <w:tcW w:w="2448" w:type="dxa"/>
          </w:tcPr>
          <w:p w:rsidR="00376B96" w:rsidRDefault="001D01FD">
            <w:pPr>
              <w:spacing w:after="40" w:line="240" w:lineRule="auto"/>
              <w:jc w:val="left"/>
            </w:pPr>
            <w:r>
              <w:rPr>
                <w:rFonts w:cs="Times New Roman"/>
                <w:sz w:val="17"/>
              </w:rPr>
              <w:t>TEXT (topics: JSON list)</w:t>
            </w:r>
          </w:p>
        </w:tc>
        <w:tc>
          <w:tcPr>
            <w:tcW w:w="3312" w:type="dxa"/>
          </w:tcPr>
          <w:p w:rsidR="00376B96" w:rsidRDefault="001D01FD">
            <w:pPr>
              <w:spacing w:after="40" w:line="240" w:lineRule="auto"/>
              <w:jc w:val="left"/>
            </w:pPr>
            <w:r>
              <w:rPr>
                <w:rFonts w:cs="Times New Roman"/>
                <w:sz w:val="17"/>
              </w:rPr>
              <w:t>Subject typed at upload (default 'General'); up to twelve hints and keywords</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uploaded_at</w:t>
            </w:r>
          </w:p>
        </w:tc>
        <w:tc>
          <w:tcPr>
            <w:tcW w:w="2448" w:type="dxa"/>
          </w:tcPr>
          <w:p w:rsidR="00376B96" w:rsidRDefault="001D01FD">
            <w:pPr>
              <w:spacing w:after="40" w:line="240" w:lineRule="auto"/>
              <w:jc w:val="left"/>
            </w:pPr>
            <w:r>
              <w:rPr>
                <w:rFonts w:cs="Times New Roman"/>
                <w:sz w:val="17"/>
              </w:rPr>
              <w:t>TEXT, not null</w:t>
            </w:r>
          </w:p>
        </w:tc>
        <w:tc>
          <w:tcPr>
            <w:tcW w:w="3312" w:type="dxa"/>
          </w:tcPr>
          <w:p w:rsidR="00376B96" w:rsidRDefault="001D01FD">
            <w:pPr>
              <w:spacing w:after="40" w:line="240" w:lineRule="auto"/>
              <w:jc w:val="left"/>
            </w:pPr>
            <w:r>
              <w:rPr>
                <w:rFonts w:cs="Times New Roman"/>
                <w:sz w:val="17"/>
              </w:rPr>
              <w:t>UTC ISO timestamp</w:t>
            </w:r>
          </w:p>
        </w:tc>
      </w:tr>
      <w:tr w:rsidR="00376B96">
        <w:trPr>
          <w:cantSplit/>
          <w:jc w:val="center"/>
        </w:trPr>
        <w:tc>
          <w:tcPr>
            <w:tcW w:w="1440" w:type="dxa"/>
          </w:tcPr>
          <w:p w:rsidR="00376B96" w:rsidRDefault="001D01FD">
            <w:pPr>
              <w:spacing w:after="40" w:line="240" w:lineRule="auto"/>
              <w:jc w:val="left"/>
            </w:pPr>
            <w:r>
              <w:rPr>
                <w:rFonts w:cs="Times New Roman"/>
                <w:sz w:val="17"/>
              </w:rPr>
              <w:lastRenderedPageBreak/>
              <w:t>chunks</w:t>
            </w:r>
          </w:p>
        </w:tc>
        <w:tc>
          <w:tcPr>
            <w:tcW w:w="2448" w:type="dxa"/>
          </w:tcPr>
          <w:p w:rsidR="00376B96" w:rsidRDefault="001D01FD">
            <w:pPr>
              <w:spacing w:after="40" w:line="240" w:lineRule="auto"/>
              <w:jc w:val="left"/>
            </w:pPr>
            <w:r>
              <w:rPr>
                <w:rFonts w:cs="Times New Roman"/>
                <w:sz w:val="17"/>
              </w:rPr>
              <w:t>id, document_id</w:t>
            </w:r>
          </w:p>
        </w:tc>
        <w:tc>
          <w:tcPr>
            <w:tcW w:w="2448" w:type="dxa"/>
          </w:tcPr>
          <w:p w:rsidR="00376B96" w:rsidRDefault="001D01FD">
            <w:pPr>
              <w:spacing w:after="40" w:line="240" w:lineRule="auto"/>
              <w:jc w:val="left"/>
            </w:pPr>
            <w:r>
              <w:rPr>
                <w:rFonts w:cs="Times New Roman"/>
                <w:sz w:val="17"/>
              </w:rPr>
              <w:t>INTEGER, primary</w:t>
            </w:r>
            <w:r>
              <w:rPr>
                <w:rFonts w:cs="Times New Roman"/>
                <w:sz w:val="17"/>
              </w:rPr>
              <w:t xml:space="preserve"> key; foreign key</w:t>
            </w:r>
          </w:p>
        </w:tc>
        <w:tc>
          <w:tcPr>
            <w:tcW w:w="3312" w:type="dxa"/>
          </w:tcPr>
          <w:p w:rsidR="00376B96" w:rsidRDefault="001D01FD">
            <w:pPr>
              <w:spacing w:after="40" w:line="240" w:lineRule="auto"/>
              <w:jc w:val="left"/>
            </w:pPr>
            <w:r>
              <w:rPr>
                <w:rFonts w:cs="Times New Roman"/>
                <w:sz w:val="17"/>
              </w:rPr>
              <w:t>Chunk identifier; parent document (ON DELETE CASCADE)</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chunk_index, text</w:t>
            </w:r>
          </w:p>
        </w:tc>
        <w:tc>
          <w:tcPr>
            <w:tcW w:w="2448" w:type="dxa"/>
          </w:tcPr>
          <w:p w:rsidR="00376B96" w:rsidRDefault="001D01FD">
            <w:pPr>
              <w:spacing w:after="40" w:line="240" w:lineRule="auto"/>
              <w:jc w:val="left"/>
            </w:pPr>
            <w:r>
              <w:rPr>
                <w:rFonts w:cs="Times New Roman"/>
                <w:sz w:val="17"/>
              </w:rPr>
              <w:t>INTEGER; TEXT, not null</w:t>
            </w:r>
          </w:p>
        </w:tc>
        <w:tc>
          <w:tcPr>
            <w:tcW w:w="3312" w:type="dxa"/>
          </w:tcPr>
          <w:p w:rsidR="00376B96" w:rsidRDefault="001D01FD">
            <w:pPr>
              <w:spacing w:after="40" w:line="240" w:lineRule="auto"/>
              <w:jc w:val="left"/>
            </w:pPr>
            <w:r>
              <w:rPr>
                <w:rFonts w:cs="Times New Roman"/>
                <w:sz w:val="17"/>
              </w:rPr>
              <w:t>Passage number shown as the source; about 180 words</w:t>
            </w:r>
          </w:p>
        </w:tc>
      </w:tr>
      <w:tr w:rsidR="00376B96">
        <w:trPr>
          <w:cantSplit/>
          <w:jc w:val="center"/>
        </w:trPr>
        <w:tc>
          <w:tcPr>
            <w:tcW w:w="1440" w:type="dxa"/>
          </w:tcPr>
          <w:p w:rsidR="00376B96" w:rsidRDefault="001D01FD">
            <w:pPr>
              <w:spacing w:after="40" w:line="240" w:lineRule="auto"/>
              <w:jc w:val="left"/>
            </w:pPr>
            <w:r>
              <w:rPr>
                <w:rFonts w:cs="Times New Roman"/>
                <w:sz w:val="17"/>
              </w:rPr>
              <w:t>queries</w:t>
            </w:r>
          </w:p>
        </w:tc>
        <w:tc>
          <w:tcPr>
            <w:tcW w:w="2448" w:type="dxa"/>
          </w:tcPr>
          <w:p w:rsidR="00376B96" w:rsidRDefault="001D01FD">
            <w:pPr>
              <w:spacing w:after="40" w:line="240" w:lineRule="auto"/>
              <w:jc w:val="left"/>
            </w:pPr>
            <w:r>
              <w:rPr>
                <w:rFonts w:cs="Times New Roman"/>
                <w:sz w:val="17"/>
              </w:rPr>
              <w:t>id, user_id</w:t>
            </w:r>
          </w:p>
        </w:tc>
        <w:tc>
          <w:tcPr>
            <w:tcW w:w="2448" w:type="dxa"/>
          </w:tcPr>
          <w:p w:rsidR="00376B96" w:rsidRDefault="001D01FD">
            <w:pPr>
              <w:spacing w:after="40" w:line="240" w:lineRule="auto"/>
              <w:jc w:val="left"/>
            </w:pPr>
            <w:r>
              <w:rPr>
                <w:rFonts w:cs="Times New Roman"/>
                <w:sz w:val="17"/>
              </w:rPr>
              <w:t>INTEGER, primary key; foreign key</w:t>
            </w:r>
          </w:p>
        </w:tc>
        <w:tc>
          <w:tcPr>
            <w:tcW w:w="3312" w:type="dxa"/>
          </w:tcPr>
          <w:p w:rsidR="00376B96" w:rsidRDefault="001D01FD">
            <w:pPr>
              <w:spacing w:after="40" w:line="240" w:lineRule="auto"/>
              <w:jc w:val="left"/>
            </w:pPr>
            <w:r>
              <w:rPr>
                <w:rFonts w:cs="Times New Roman"/>
                <w:sz w:val="17"/>
              </w:rPr>
              <w:t>Question identifier; asking user</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question, answer, sources, created_at</w:t>
            </w:r>
          </w:p>
        </w:tc>
        <w:tc>
          <w:tcPr>
            <w:tcW w:w="2448" w:type="dxa"/>
          </w:tcPr>
          <w:p w:rsidR="00376B96" w:rsidRDefault="001D01FD">
            <w:pPr>
              <w:spacing w:after="40" w:line="240" w:lineRule="auto"/>
              <w:jc w:val="left"/>
            </w:pPr>
            <w:r>
              <w:rPr>
                <w:rFonts w:cs="Times New Roman"/>
                <w:sz w:val="17"/>
              </w:rPr>
              <w:t>TEXT (sources: JSON list)</w:t>
            </w:r>
          </w:p>
        </w:tc>
        <w:tc>
          <w:tcPr>
            <w:tcW w:w="3312" w:type="dxa"/>
          </w:tcPr>
          <w:p w:rsidR="00376B96" w:rsidRDefault="001D01FD">
            <w:pPr>
              <w:spacing w:after="40" w:line="240" w:lineRule="auto"/>
              <w:jc w:val="left"/>
            </w:pPr>
            <w:r>
              <w:rPr>
                <w:rFonts w:cs="Times New Roman"/>
                <w:sz w:val="17"/>
              </w:rPr>
              <w:t>As typed; answer returned; source file names; UTC ISO timestamp</w:t>
            </w:r>
          </w:p>
        </w:tc>
      </w:tr>
      <w:tr w:rsidR="00376B96">
        <w:trPr>
          <w:cantSplit/>
          <w:jc w:val="center"/>
        </w:trPr>
        <w:tc>
          <w:tcPr>
            <w:tcW w:w="1440" w:type="dxa"/>
          </w:tcPr>
          <w:p w:rsidR="00376B96" w:rsidRDefault="001D01FD">
            <w:pPr>
              <w:spacing w:after="40" w:line="240" w:lineRule="auto"/>
              <w:jc w:val="left"/>
            </w:pPr>
            <w:r>
              <w:rPr>
                <w:rFonts w:cs="Times New Roman"/>
                <w:sz w:val="17"/>
              </w:rPr>
              <w:t>quiz_results</w:t>
            </w:r>
          </w:p>
        </w:tc>
        <w:tc>
          <w:tcPr>
            <w:tcW w:w="2448" w:type="dxa"/>
          </w:tcPr>
          <w:p w:rsidR="00376B96" w:rsidRDefault="001D01FD">
            <w:pPr>
              <w:spacing w:after="40" w:line="240" w:lineRule="auto"/>
              <w:jc w:val="left"/>
            </w:pPr>
            <w:r>
              <w:rPr>
                <w:rFonts w:cs="Times New Roman"/>
                <w:sz w:val="17"/>
              </w:rPr>
              <w:t>id, user_id</w:t>
            </w:r>
          </w:p>
        </w:tc>
        <w:tc>
          <w:tcPr>
            <w:tcW w:w="2448" w:type="dxa"/>
          </w:tcPr>
          <w:p w:rsidR="00376B96" w:rsidRDefault="001D01FD">
            <w:pPr>
              <w:spacing w:after="40" w:line="240" w:lineRule="auto"/>
              <w:jc w:val="left"/>
            </w:pPr>
            <w:r>
              <w:rPr>
                <w:rFonts w:cs="Times New Roman"/>
                <w:sz w:val="17"/>
              </w:rPr>
              <w:t>INTEGER, primary key; foreign key</w:t>
            </w:r>
          </w:p>
        </w:tc>
        <w:tc>
          <w:tcPr>
            <w:tcW w:w="3312" w:type="dxa"/>
          </w:tcPr>
          <w:p w:rsidR="00376B96" w:rsidRDefault="001D01FD">
            <w:pPr>
              <w:spacing w:after="40" w:line="240" w:lineRule="auto"/>
              <w:jc w:val="left"/>
            </w:pPr>
            <w:r>
              <w:rPr>
                <w:rFonts w:cs="Times New Roman"/>
                <w:sz w:val="17"/>
              </w:rPr>
              <w:t>Result identifier; student</w:t>
            </w:r>
          </w:p>
        </w:tc>
      </w:tr>
      <w:tr w:rsidR="00376B96">
        <w:trPr>
          <w:cantSplit/>
          <w:jc w:val="center"/>
        </w:trPr>
        <w:tc>
          <w:tcPr>
            <w:tcW w:w="1440" w:type="dxa"/>
          </w:tcPr>
          <w:p w:rsidR="00376B96" w:rsidRDefault="00376B96">
            <w:pPr>
              <w:spacing w:after="40" w:line="240" w:lineRule="auto"/>
              <w:jc w:val="left"/>
            </w:pPr>
          </w:p>
        </w:tc>
        <w:tc>
          <w:tcPr>
            <w:tcW w:w="2448" w:type="dxa"/>
          </w:tcPr>
          <w:p w:rsidR="00376B96" w:rsidRDefault="001D01FD">
            <w:pPr>
              <w:spacing w:after="40" w:line="240" w:lineRule="auto"/>
              <w:jc w:val="left"/>
            </w:pPr>
            <w:r>
              <w:rPr>
                <w:rFonts w:cs="Times New Roman"/>
                <w:sz w:val="17"/>
              </w:rPr>
              <w:t>subject, topic, correct, created_at</w:t>
            </w:r>
          </w:p>
        </w:tc>
        <w:tc>
          <w:tcPr>
            <w:tcW w:w="2448" w:type="dxa"/>
          </w:tcPr>
          <w:p w:rsidR="00376B96" w:rsidRDefault="001D01FD">
            <w:pPr>
              <w:spacing w:after="40" w:line="240" w:lineRule="auto"/>
              <w:jc w:val="left"/>
            </w:pPr>
            <w:r>
              <w:rPr>
                <w:rFonts w:cs="Times New Roman"/>
                <w:sz w:val="17"/>
              </w:rPr>
              <w:t>TEXT; TEXT; INTEGER; TEXT</w:t>
            </w:r>
          </w:p>
        </w:tc>
        <w:tc>
          <w:tcPr>
            <w:tcW w:w="3312" w:type="dxa"/>
          </w:tcPr>
          <w:p w:rsidR="00376B96" w:rsidRDefault="001D01FD">
            <w:pPr>
              <w:spacing w:after="40" w:line="240" w:lineRule="auto"/>
              <w:jc w:val="left"/>
            </w:pPr>
            <w:r>
              <w:rPr>
                <w:rFonts w:cs="Times New Roman"/>
                <w:sz w:val="17"/>
              </w:rPr>
              <w:t>Subject of the document; blanked term used as topic; 1 if correct, 0 if wrong or blank; UTC ISO timestamp</w:t>
            </w:r>
          </w:p>
        </w:tc>
      </w:tr>
    </w:tbl>
    <w:p w:rsidR="00376B96" w:rsidRDefault="00376B96">
      <w:pPr>
        <w:spacing w:after="120" w:line="192" w:lineRule="auto"/>
      </w:pPr>
    </w:p>
    <w:p w:rsidR="00376B96" w:rsidRDefault="001D01FD">
      <w:pPr>
        <w:keepNext/>
        <w:spacing w:after="80" w:line="240" w:lineRule="auto"/>
        <w:jc w:val="center"/>
      </w:pPr>
      <w:r>
        <w:rPr>
          <w:noProof/>
        </w:rPr>
        <w:drawing>
          <wp:inline distT="0" distB="0" distL="0" distR="0">
            <wp:extent cx="3575303" cy="28747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r_diagram.png"/>
                    <pic:cNvPicPr/>
                  </pic:nvPicPr>
                  <pic:blipFill>
                    <a:blip r:embed="rId21"/>
                    <a:stretch>
                      <a:fillRect/>
                    </a:stretch>
                  </pic:blipFill>
                  <pic:spPr>
                    <a:xfrm>
                      <a:off x="0" y="0"/>
                      <a:ext cx="3575303" cy="2874798"/>
                    </a:xfrm>
                    <a:prstGeom prst="rect">
                      <a:avLst/>
                    </a:prstGeom>
                  </pic:spPr>
                </pic:pic>
              </a:graphicData>
            </a:graphic>
          </wp:inline>
        </w:drawing>
      </w:r>
    </w:p>
    <w:p w:rsidR="00376B96" w:rsidRDefault="001D01FD">
      <w:pPr>
        <w:pStyle w:val="Caption"/>
      </w:pPr>
      <w:bookmarkStart w:id="81" w:name="_Toc2438114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diagram of the SQLite database.</w:t>
      </w:r>
      <w:bookmarkEnd w:id="81"/>
    </w:p>
    <w:p w:rsidR="00376B96" w:rsidRDefault="001D01FD">
      <w:r>
        <w:rPr>
          <w:rFonts w:ascii="Consolas" w:eastAsia="Consolas" w:hAnsi="Consolas" w:cs="Consolas"/>
          <w:sz w:val="21"/>
        </w:rPr>
        <w:t>users</w:t>
      </w:r>
      <w:r>
        <w:rPr>
          <w:rFonts w:cs="Times New Roman"/>
        </w:rPr>
        <w:t xml:space="preserve"> parents </w:t>
      </w:r>
      <w:r>
        <w:rPr>
          <w:rFonts w:ascii="Consolas" w:eastAsia="Consolas" w:hAnsi="Consolas" w:cs="Consolas"/>
          <w:sz w:val="21"/>
        </w:rPr>
        <w:t>documents</w:t>
      </w:r>
      <w:r>
        <w:rPr>
          <w:rFonts w:cs="Times New Roman"/>
        </w:rPr>
        <w:t xml:space="preserve">, </w:t>
      </w:r>
      <w:r>
        <w:rPr>
          <w:rFonts w:ascii="Consolas" w:eastAsia="Consolas" w:hAnsi="Consolas" w:cs="Consolas"/>
          <w:sz w:val="21"/>
        </w:rPr>
        <w:t>queries</w:t>
      </w:r>
      <w:r>
        <w:rPr>
          <w:rFonts w:cs="Times New Roman"/>
        </w:rPr>
        <w:t xml:space="preserve"> and </w:t>
      </w:r>
      <w:r>
        <w:rPr>
          <w:rFonts w:ascii="Consolas" w:eastAsia="Consolas" w:hAnsi="Consolas" w:cs="Consolas"/>
          <w:sz w:val="21"/>
        </w:rPr>
        <w:t>quiz_results</w:t>
      </w:r>
      <w:r>
        <w:rPr>
          <w:rFonts w:cs="Times New Roman"/>
        </w:rPr>
        <w:t xml:space="preserve">; </w:t>
      </w:r>
      <w:r>
        <w:rPr>
          <w:rFonts w:ascii="Consolas" w:eastAsia="Consolas" w:hAnsi="Consolas" w:cs="Consolas"/>
          <w:sz w:val="21"/>
        </w:rPr>
        <w:t>documents</w:t>
      </w:r>
      <w:r>
        <w:rPr>
          <w:rFonts w:cs="Times New Roman"/>
        </w:rPr>
        <w:t xml:space="preserve"> parents </w:t>
      </w:r>
      <w:r>
        <w:rPr>
          <w:rFonts w:ascii="Consolas" w:eastAsia="Consolas" w:hAnsi="Consolas" w:cs="Consolas"/>
          <w:sz w:val="21"/>
        </w:rPr>
        <w:t>chunks</w:t>
      </w:r>
      <w:r>
        <w:rPr>
          <w:rFonts w:cs="Times New Roman"/>
        </w:rPr>
        <w:t xml:space="preserve">; all foreign keys cascade on delete. </w:t>
      </w:r>
      <w:r>
        <w:rPr>
          <w:rFonts w:ascii="Consolas" w:eastAsia="Consolas" w:hAnsi="Consolas" w:cs="Consolas"/>
          <w:sz w:val="21"/>
        </w:rPr>
        <w:t>quiz_results</w:t>
      </w:r>
      <w:r>
        <w:rPr>
          <w:rFonts w:cs="Times New Roman"/>
        </w:rPr>
        <w:t xml:space="preserve"> keeps subject and topic as text, so a roadmap survives deleting its document.</w:t>
      </w:r>
    </w:p>
    <w:p w:rsidR="00376B96" w:rsidRDefault="001D01FD">
      <w:r>
        <w:rPr>
          <w:rFonts w:cs="Times New Roman"/>
        </w:rPr>
        <w:t xml:space="preserve">Two choices in the schema have consequences. </w:t>
      </w:r>
      <w:r>
        <w:rPr>
          <w:rFonts w:ascii="Consolas" w:eastAsia="Consolas" w:hAnsi="Consolas" w:cs="Consolas"/>
          <w:sz w:val="21"/>
        </w:rPr>
        <w:t>quiz_results</w:t>
      </w:r>
      <w:r>
        <w:rPr>
          <w:rFonts w:cs="Times New Roman"/>
        </w:rPr>
        <w:t xml:space="preserve"> records subject and topic </w:t>
      </w:r>
      <w:r>
        <w:rPr>
          <w:rFonts w:cs="Times New Roman"/>
        </w:rPr>
        <w:t xml:space="preserve">as text, so a roadmap survives the deletion of a document, but a topic name such as "data" is shared by every document that yields it and its accuracy mixes attempts from all of them. And the original file is written to </w:t>
      </w:r>
      <w:r>
        <w:rPr>
          <w:rFonts w:ascii="Consolas" w:eastAsia="Consolas" w:hAnsi="Consolas" w:cs="Consolas"/>
          <w:sz w:val="21"/>
        </w:rPr>
        <w:t>uploads/&lt;user id&gt;/&lt;secured name&gt;</w:t>
      </w:r>
      <w:r>
        <w:rPr>
          <w:rFonts w:cs="Times New Roman"/>
        </w:rPr>
        <w:t>, so</w:t>
      </w:r>
      <w:r>
        <w:rPr>
          <w:rFonts w:cs="Times New Roman"/>
        </w:rPr>
        <w:t xml:space="preserve"> two uploads with the same name share one path: deleting one removes the file of the other while its chunks stay in the database. This is recorded by a test (Chapter 7) and listed among the limitations.</w:t>
      </w:r>
    </w:p>
    <w:p w:rsidR="00376B96" w:rsidRDefault="001D01FD">
      <w:pPr>
        <w:pStyle w:val="Heading2"/>
      </w:pPr>
      <w:bookmarkStart w:id="82" w:name="_Toc243811367"/>
      <w:r>
        <w:t>5.7 Module design</w:t>
      </w:r>
      <w:bookmarkEnd w:id="82"/>
    </w:p>
    <w:p w:rsidR="00376B96" w:rsidRDefault="001D01FD">
      <w:r>
        <w:rPr>
          <w:rFonts w:cs="Times New Roman"/>
        </w:rPr>
        <w:t>The retrieval and quiz logic is sma</w:t>
      </w:r>
      <w:r>
        <w:rPr>
          <w:rFonts w:cs="Times New Roman"/>
        </w:rPr>
        <w:t xml:space="preserve">ll: 331 lines in three files under </w:t>
      </w:r>
      <w:r>
        <w:rPr>
          <w:rFonts w:ascii="Consolas" w:eastAsia="Consolas" w:hAnsi="Consolas" w:cs="Consolas"/>
          <w:sz w:val="21"/>
        </w:rPr>
        <w:t>utils/</w:t>
      </w:r>
      <w:r>
        <w:rPr>
          <w:rFonts w:cs="Times New Roman"/>
        </w:rPr>
        <w:t>. The API layer is 430 lines, the original Flask application 402 lines with ten templates, and the React interface 4,867 lines of TypeScript.</w:t>
      </w:r>
    </w:p>
    <w:p w:rsidR="00376B96" w:rsidRDefault="001D01FD">
      <w:pPr>
        <w:pStyle w:val="Caption"/>
        <w:keepNext/>
        <w:spacing w:after="80"/>
      </w:pPr>
      <w:bookmarkStart w:id="83" w:name="_Toc24381149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Module breakdown</w:t>
      </w:r>
      <w:bookmarkEnd w:id="83"/>
    </w:p>
    <w:tbl>
      <w:tblPr>
        <w:tblStyle w:val="TableGrid"/>
        <w:tblW w:w="0" w:type="auto"/>
        <w:jc w:val="center"/>
        <w:tblLook w:val="04A0" w:firstRow="1" w:lastRow="0" w:firstColumn="1" w:lastColumn="0" w:noHBand="0" w:noVBand="1"/>
      </w:tblPr>
      <w:tblGrid>
        <w:gridCol w:w="2068"/>
        <w:gridCol w:w="780"/>
        <w:gridCol w:w="4276"/>
        <w:gridCol w:w="2262"/>
      </w:tblGrid>
      <w:tr w:rsidR="00376B96">
        <w:trPr>
          <w:cantSplit/>
          <w:tblHeader/>
          <w:jc w:val="center"/>
        </w:trPr>
        <w:tc>
          <w:tcPr>
            <w:tcW w:w="2088" w:type="dxa"/>
            <w:shd w:val="clear" w:color="auto" w:fill="1B2A41"/>
          </w:tcPr>
          <w:p w:rsidR="00376B96" w:rsidRDefault="001D01FD">
            <w:pPr>
              <w:spacing w:after="40" w:line="240" w:lineRule="auto"/>
              <w:jc w:val="center"/>
            </w:pPr>
            <w:r>
              <w:rPr>
                <w:rFonts w:cs="Times New Roman"/>
                <w:b/>
                <w:color w:val="FFFFFF"/>
                <w:sz w:val="17"/>
              </w:rPr>
              <w:t>Module</w:t>
            </w:r>
          </w:p>
        </w:tc>
        <w:tc>
          <w:tcPr>
            <w:tcW w:w="792" w:type="dxa"/>
            <w:shd w:val="clear" w:color="auto" w:fill="1B2A41"/>
          </w:tcPr>
          <w:p w:rsidR="00376B96" w:rsidRDefault="001D01FD">
            <w:pPr>
              <w:spacing w:after="40" w:line="240" w:lineRule="auto"/>
              <w:jc w:val="center"/>
            </w:pPr>
            <w:r>
              <w:rPr>
                <w:rFonts w:cs="Times New Roman"/>
                <w:b/>
                <w:color w:val="FFFFFF"/>
                <w:sz w:val="17"/>
              </w:rPr>
              <w:t>Lines</w:t>
            </w:r>
          </w:p>
        </w:tc>
        <w:tc>
          <w:tcPr>
            <w:tcW w:w="4464" w:type="dxa"/>
            <w:shd w:val="clear" w:color="auto" w:fill="1B2A41"/>
          </w:tcPr>
          <w:p w:rsidR="00376B96" w:rsidRDefault="001D01FD">
            <w:pPr>
              <w:spacing w:after="40" w:line="240" w:lineRule="auto"/>
              <w:jc w:val="center"/>
            </w:pPr>
            <w:r>
              <w:rPr>
                <w:rFonts w:cs="Times New Roman"/>
                <w:b/>
                <w:color w:val="FFFFFF"/>
                <w:sz w:val="17"/>
              </w:rPr>
              <w:t>Responsib</w:t>
            </w:r>
            <w:r>
              <w:rPr>
                <w:rFonts w:cs="Times New Roman"/>
                <w:b/>
                <w:color w:val="FFFFFF"/>
                <w:sz w:val="17"/>
              </w:rPr>
              <w:t>ility</w:t>
            </w:r>
          </w:p>
        </w:tc>
        <w:tc>
          <w:tcPr>
            <w:tcW w:w="2304" w:type="dxa"/>
            <w:shd w:val="clear" w:color="auto" w:fill="1B2A41"/>
          </w:tcPr>
          <w:p w:rsidR="00376B96" w:rsidRDefault="001D01FD">
            <w:pPr>
              <w:spacing w:after="40" w:line="240" w:lineRule="auto"/>
              <w:jc w:val="center"/>
            </w:pPr>
            <w:r>
              <w:rPr>
                <w:rFonts w:cs="Times New Roman"/>
                <w:b/>
                <w:color w:val="FFFFFF"/>
                <w:sz w:val="17"/>
              </w:rPr>
              <w:t>Key names</w:t>
            </w:r>
          </w:p>
        </w:tc>
      </w:tr>
      <w:tr w:rsidR="00376B96">
        <w:trPr>
          <w:cantSplit/>
          <w:jc w:val="center"/>
        </w:trPr>
        <w:tc>
          <w:tcPr>
            <w:tcW w:w="2088" w:type="dxa"/>
          </w:tcPr>
          <w:p w:rsidR="00376B96" w:rsidRDefault="001D01FD">
            <w:pPr>
              <w:spacing w:after="40" w:line="240" w:lineRule="auto"/>
              <w:jc w:val="left"/>
            </w:pPr>
            <w:r>
              <w:rPr>
                <w:rFonts w:cs="Times New Roman"/>
                <w:sz w:val="17"/>
              </w:rPr>
              <w:t>backend/main.py</w:t>
            </w:r>
          </w:p>
        </w:tc>
        <w:tc>
          <w:tcPr>
            <w:tcW w:w="792" w:type="dxa"/>
          </w:tcPr>
          <w:p w:rsidR="00376B96" w:rsidRDefault="001D01FD">
            <w:pPr>
              <w:spacing w:after="40" w:line="240" w:lineRule="auto"/>
              <w:jc w:val="center"/>
            </w:pPr>
            <w:r>
              <w:rPr>
                <w:rFonts w:cs="Times New Roman"/>
                <w:sz w:val="17"/>
              </w:rPr>
              <w:t>430</w:t>
            </w:r>
          </w:p>
        </w:tc>
        <w:tc>
          <w:tcPr>
            <w:tcW w:w="4464" w:type="dxa"/>
          </w:tcPr>
          <w:p w:rsidR="00376B96" w:rsidRDefault="001D01FD">
            <w:pPr>
              <w:spacing w:after="40" w:line="240" w:lineRule="auto"/>
              <w:jc w:val="left"/>
            </w:pPr>
            <w:r>
              <w:rPr>
                <w:rFonts w:cs="Times New Roman"/>
                <w:sz w:val="17"/>
              </w:rPr>
              <w:t>FastAPI application: 14 endpoints, Pydantic bodies, CORS, session middleware, helpers</w:t>
            </w:r>
          </w:p>
        </w:tc>
        <w:tc>
          <w:tcPr>
            <w:tcW w:w="2304" w:type="dxa"/>
          </w:tcPr>
          <w:p w:rsidR="00376B96" w:rsidRDefault="001D01FD">
            <w:pPr>
              <w:spacing w:after="40" w:line="240" w:lineRule="auto"/>
              <w:jc w:val="left"/>
            </w:pPr>
            <w:r>
              <w:rPr>
                <w:rFonts w:ascii="Consolas" w:eastAsia="Consolas" w:hAnsi="Consolas" w:cs="Consolas"/>
                <w:sz w:val="14"/>
              </w:rPr>
              <w:t>ask</w:t>
            </w:r>
            <w:r>
              <w:rPr>
                <w:rFonts w:cs="Times New Roman"/>
                <w:sz w:val="17"/>
              </w:rPr>
              <w:t xml:space="preserve">, </w:t>
            </w:r>
            <w:r>
              <w:rPr>
                <w:rFonts w:ascii="Consolas" w:eastAsia="Consolas" w:hAnsi="Consolas" w:cs="Consolas"/>
                <w:sz w:val="14"/>
              </w:rPr>
              <w:t>upload_document</w:t>
            </w:r>
            <w:r>
              <w:rPr>
                <w:rFonts w:cs="Times New Roman"/>
                <w:sz w:val="17"/>
              </w:rPr>
              <w:t xml:space="preserve">, </w:t>
            </w:r>
            <w:r>
              <w:rPr>
                <w:rFonts w:ascii="Consolas" w:eastAsia="Consolas" w:hAnsi="Consolas" w:cs="Consolas"/>
                <w:sz w:val="14"/>
              </w:rPr>
              <w:t>quiz_submit</w:t>
            </w:r>
            <w:r>
              <w:rPr>
                <w:rFonts w:cs="Times New Roman"/>
                <w:sz w:val="17"/>
              </w:rPr>
              <w:t xml:space="preserve">, </w:t>
            </w:r>
            <w:r>
              <w:rPr>
                <w:rFonts w:ascii="Consolas" w:eastAsia="Consolas" w:hAnsi="Consolas" w:cs="Consolas"/>
                <w:sz w:val="14"/>
              </w:rPr>
              <w:t>roadmap</w:t>
            </w:r>
          </w:p>
        </w:tc>
      </w:tr>
      <w:tr w:rsidR="00376B96">
        <w:trPr>
          <w:cantSplit/>
          <w:jc w:val="center"/>
        </w:trPr>
        <w:tc>
          <w:tcPr>
            <w:tcW w:w="2088" w:type="dxa"/>
          </w:tcPr>
          <w:p w:rsidR="00376B96" w:rsidRDefault="001D01FD">
            <w:pPr>
              <w:spacing w:after="40" w:line="240" w:lineRule="auto"/>
              <w:jc w:val="left"/>
            </w:pPr>
            <w:r>
              <w:rPr>
                <w:rFonts w:cs="Times New Roman"/>
                <w:sz w:val="17"/>
              </w:rPr>
              <w:t>app.py</w:t>
            </w:r>
          </w:p>
        </w:tc>
        <w:tc>
          <w:tcPr>
            <w:tcW w:w="792" w:type="dxa"/>
          </w:tcPr>
          <w:p w:rsidR="00376B96" w:rsidRDefault="001D01FD">
            <w:pPr>
              <w:spacing w:after="40" w:line="240" w:lineRule="auto"/>
              <w:jc w:val="center"/>
            </w:pPr>
            <w:r>
              <w:rPr>
                <w:rFonts w:cs="Times New Roman"/>
                <w:sz w:val="17"/>
              </w:rPr>
              <w:t>402</w:t>
            </w:r>
          </w:p>
        </w:tc>
        <w:tc>
          <w:tcPr>
            <w:tcW w:w="4464" w:type="dxa"/>
          </w:tcPr>
          <w:p w:rsidR="00376B96" w:rsidRDefault="001D01FD">
            <w:pPr>
              <w:spacing w:after="40" w:line="240" w:lineRule="auto"/>
              <w:jc w:val="left"/>
            </w:pPr>
            <w:r>
              <w:rPr>
                <w:rFonts w:cs="Times New Roman"/>
                <w:sz w:val="17"/>
              </w:rPr>
              <w:t xml:space="preserve">Original Flask interface and the per-user index cache </w:t>
            </w:r>
            <w:r>
              <w:rPr>
                <w:rFonts w:ascii="Consolas" w:eastAsia="Consolas" w:hAnsi="Consolas" w:cs="Consolas"/>
                <w:sz w:val="14"/>
              </w:rPr>
              <w:t>_rag_cache</w:t>
            </w:r>
            <w:r>
              <w:rPr>
                <w:rFonts w:cs="Times New Roman"/>
                <w:sz w:val="17"/>
              </w:rPr>
              <w:t xml:space="preserve">, </w:t>
            </w:r>
            <w:r>
              <w:rPr>
                <w:rFonts w:ascii="Consolas" w:eastAsia="Consolas" w:hAnsi="Consolas" w:cs="Consolas"/>
                <w:sz w:val="14"/>
              </w:rPr>
              <w:t>get_engine_for_user</w:t>
            </w:r>
          </w:p>
        </w:tc>
        <w:tc>
          <w:tcPr>
            <w:tcW w:w="2304" w:type="dxa"/>
          </w:tcPr>
          <w:p w:rsidR="00376B96" w:rsidRDefault="001D01FD">
            <w:pPr>
              <w:spacing w:after="40" w:line="240" w:lineRule="auto"/>
              <w:jc w:val="left"/>
            </w:pPr>
            <w:r>
              <w:rPr>
                <w:rFonts w:ascii="Consolas" w:eastAsia="Consolas" w:hAnsi="Consolas" w:cs="Consolas"/>
                <w:sz w:val="14"/>
              </w:rPr>
              <w:t>get_engine_for_user</w:t>
            </w:r>
          </w:p>
        </w:tc>
      </w:tr>
      <w:tr w:rsidR="00376B96">
        <w:trPr>
          <w:cantSplit/>
          <w:jc w:val="center"/>
        </w:trPr>
        <w:tc>
          <w:tcPr>
            <w:tcW w:w="2088" w:type="dxa"/>
          </w:tcPr>
          <w:p w:rsidR="00376B96" w:rsidRDefault="001D01FD">
            <w:pPr>
              <w:spacing w:after="40" w:line="240" w:lineRule="auto"/>
              <w:jc w:val="left"/>
            </w:pPr>
            <w:r>
              <w:rPr>
                <w:rFonts w:cs="Times New Roman"/>
                <w:sz w:val="17"/>
              </w:rPr>
              <w:t>db.py</w:t>
            </w:r>
          </w:p>
        </w:tc>
        <w:tc>
          <w:tcPr>
            <w:tcW w:w="792" w:type="dxa"/>
          </w:tcPr>
          <w:p w:rsidR="00376B96" w:rsidRDefault="001D01FD">
            <w:pPr>
              <w:spacing w:after="40" w:line="240" w:lineRule="auto"/>
              <w:jc w:val="center"/>
            </w:pPr>
            <w:r>
              <w:rPr>
                <w:rFonts w:cs="Times New Roman"/>
                <w:sz w:val="17"/>
              </w:rPr>
              <w:t>74</w:t>
            </w:r>
          </w:p>
        </w:tc>
        <w:tc>
          <w:tcPr>
            <w:tcW w:w="4464" w:type="dxa"/>
          </w:tcPr>
          <w:p w:rsidR="00376B96" w:rsidRDefault="001D01FD">
            <w:pPr>
              <w:spacing w:after="40" w:line="240" w:lineRule="auto"/>
              <w:jc w:val="left"/>
            </w:pPr>
            <w:r>
              <w:rPr>
                <w:rFonts w:cs="Times New Roman"/>
                <w:sz w:val="17"/>
              </w:rPr>
              <w:t xml:space="preserve">SQLite connection, five-table schema, </w:t>
            </w:r>
            <w:r>
              <w:rPr>
                <w:rFonts w:ascii="Consolas" w:eastAsia="Consolas" w:hAnsi="Consolas" w:cs="Consolas"/>
                <w:sz w:val="14"/>
              </w:rPr>
              <w:t>init_db</w:t>
            </w:r>
            <w:r>
              <w:rPr>
                <w:rFonts w:cs="Times New Roman"/>
                <w:sz w:val="17"/>
              </w:rPr>
              <w:t>, timestamp helper</w:t>
            </w:r>
          </w:p>
        </w:tc>
        <w:tc>
          <w:tcPr>
            <w:tcW w:w="2304" w:type="dxa"/>
          </w:tcPr>
          <w:p w:rsidR="00376B96" w:rsidRDefault="001D01FD">
            <w:pPr>
              <w:spacing w:after="40" w:line="240" w:lineRule="auto"/>
              <w:jc w:val="left"/>
            </w:pPr>
            <w:r>
              <w:rPr>
                <w:rFonts w:ascii="Consolas" w:eastAsia="Consolas" w:hAnsi="Consolas" w:cs="Consolas"/>
                <w:sz w:val="14"/>
              </w:rPr>
              <w:t>get_db</w:t>
            </w:r>
            <w:r>
              <w:rPr>
                <w:rFonts w:cs="Times New Roman"/>
                <w:sz w:val="17"/>
              </w:rPr>
              <w:t xml:space="preserve">, </w:t>
            </w:r>
            <w:r>
              <w:rPr>
                <w:rFonts w:ascii="Consolas" w:eastAsia="Consolas" w:hAnsi="Consolas" w:cs="Consolas"/>
                <w:sz w:val="14"/>
              </w:rPr>
              <w:t>SCHEMA</w:t>
            </w:r>
          </w:p>
        </w:tc>
      </w:tr>
      <w:tr w:rsidR="00376B96">
        <w:trPr>
          <w:cantSplit/>
          <w:jc w:val="center"/>
        </w:trPr>
        <w:tc>
          <w:tcPr>
            <w:tcW w:w="2088" w:type="dxa"/>
          </w:tcPr>
          <w:p w:rsidR="00376B96" w:rsidRDefault="001D01FD">
            <w:pPr>
              <w:spacing w:after="40" w:line="240" w:lineRule="auto"/>
              <w:jc w:val="left"/>
            </w:pPr>
            <w:r>
              <w:rPr>
                <w:rFonts w:cs="Times New Roman"/>
                <w:sz w:val="17"/>
              </w:rPr>
              <w:t>config.py</w:t>
            </w:r>
          </w:p>
        </w:tc>
        <w:tc>
          <w:tcPr>
            <w:tcW w:w="792" w:type="dxa"/>
          </w:tcPr>
          <w:p w:rsidR="00376B96" w:rsidRDefault="001D01FD">
            <w:pPr>
              <w:spacing w:after="40" w:line="240" w:lineRule="auto"/>
              <w:jc w:val="center"/>
            </w:pPr>
            <w:r>
              <w:rPr>
                <w:rFonts w:cs="Times New Roman"/>
                <w:sz w:val="17"/>
              </w:rPr>
              <w:t>15</w:t>
            </w:r>
          </w:p>
        </w:tc>
        <w:tc>
          <w:tcPr>
            <w:tcW w:w="4464" w:type="dxa"/>
          </w:tcPr>
          <w:p w:rsidR="00376B96" w:rsidRDefault="001D01FD">
            <w:pPr>
              <w:spacing w:after="40" w:line="240" w:lineRule="auto"/>
              <w:jc w:val="left"/>
            </w:pPr>
            <w:r>
              <w:rPr>
                <w:rFonts w:cs="Times New Roman"/>
                <w:sz w:val="17"/>
              </w:rPr>
              <w:t>Secret key, database path, upload folder, allowed types, 16 MB limit, optional API key</w:t>
            </w:r>
          </w:p>
        </w:tc>
        <w:tc>
          <w:tcPr>
            <w:tcW w:w="2304" w:type="dxa"/>
          </w:tcPr>
          <w:p w:rsidR="00376B96" w:rsidRDefault="001D01FD">
            <w:pPr>
              <w:spacing w:after="40" w:line="240" w:lineRule="auto"/>
              <w:jc w:val="left"/>
            </w:pPr>
            <w:r>
              <w:rPr>
                <w:rFonts w:ascii="Consolas" w:eastAsia="Consolas" w:hAnsi="Consolas" w:cs="Consolas"/>
                <w:sz w:val="14"/>
              </w:rPr>
              <w:t>Config</w:t>
            </w:r>
          </w:p>
        </w:tc>
      </w:tr>
      <w:tr w:rsidR="00376B96">
        <w:trPr>
          <w:cantSplit/>
          <w:jc w:val="center"/>
        </w:trPr>
        <w:tc>
          <w:tcPr>
            <w:tcW w:w="2088" w:type="dxa"/>
          </w:tcPr>
          <w:p w:rsidR="00376B96" w:rsidRDefault="001D01FD">
            <w:pPr>
              <w:spacing w:after="40" w:line="240" w:lineRule="auto"/>
              <w:jc w:val="left"/>
            </w:pPr>
            <w:r>
              <w:rPr>
                <w:rFonts w:cs="Times New Roman"/>
                <w:sz w:val="17"/>
              </w:rPr>
              <w:t>utils/text_extraction.py</w:t>
            </w:r>
          </w:p>
        </w:tc>
        <w:tc>
          <w:tcPr>
            <w:tcW w:w="792" w:type="dxa"/>
          </w:tcPr>
          <w:p w:rsidR="00376B96" w:rsidRDefault="001D01FD">
            <w:pPr>
              <w:spacing w:after="40" w:line="240" w:lineRule="auto"/>
              <w:jc w:val="center"/>
            </w:pPr>
            <w:r>
              <w:rPr>
                <w:rFonts w:cs="Times New Roman"/>
                <w:sz w:val="17"/>
              </w:rPr>
              <w:t>127</w:t>
            </w:r>
          </w:p>
        </w:tc>
        <w:tc>
          <w:tcPr>
            <w:tcW w:w="4464" w:type="dxa"/>
          </w:tcPr>
          <w:p w:rsidR="00376B96" w:rsidRDefault="001D01FD">
            <w:pPr>
              <w:spacing w:after="40" w:line="240" w:lineRule="auto"/>
              <w:jc w:val="left"/>
            </w:pPr>
            <w:r>
              <w:rPr>
                <w:rFonts w:cs="Times New Roman"/>
                <w:sz w:val="17"/>
              </w:rPr>
              <w:t>Extraction for PDF, DOCX, TXT; cleaning; chunking; heading hints; TF-IDF topics</w:t>
            </w:r>
          </w:p>
        </w:tc>
        <w:tc>
          <w:tcPr>
            <w:tcW w:w="2304" w:type="dxa"/>
          </w:tcPr>
          <w:p w:rsidR="00376B96" w:rsidRDefault="001D01FD">
            <w:pPr>
              <w:spacing w:after="40" w:line="240" w:lineRule="auto"/>
              <w:jc w:val="left"/>
            </w:pPr>
            <w:r>
              <w:rPr>
                <w:rFonts w:ascii="Consolas" w:eastAsia="Consolas" w:hAnsi="Consolas" w:cs="Consolas"/>
                <w:sz w:val="14"/>
              </w:rPr>
              <w:t>extract_text</w:t>
            </w:r>
            <w:r>
              <w:rPr>
                <w:rFonts w:cs="Times New Roman"/>
                <w:sz w:val="17"/>
              </w:rPr>
              <w:t xml:space="preserve">, </w:t>
            </w:r>
            <w:r>
              <w:rPr>
                <w:rFonts w:ascii="Consolas" w:eastAsia="Consolas" w:hAnsi="Consolas" w:cs="Consolas"/>
                <w:sz w:val="14"/>
              </w:rPr>
              <w:t>chunk_text</w:t>
            </w:r>
            <w:r>
              <w:rPr>
                <w:rFonts w:cs="Times New Roman"/>
                <w:sz w:val="17"/>
              </w:rPr>
              <w:t xml:space="preserve">, </w:t>
            </w:r>
            <w:r>
              <w:rPr>
                <w:rFonts w:ascii="Consolas" w:eastAsia="Consolas" w:hAnsi="Consolas" w:cs="Consolas"/>
                <w:sz w:val="14"/>
              </w:rPr>
              <w:t>extract_topics</w:t>
            </w:r>
          </w:p>
        </w:tc>
      </w:tr>
      <w:tr w:rsidR="00376B96">
        <w:trPr>
          <w:cantSplit/>
          <w:jc w:val="center"/>
        </w:trPr>
        <w:tc>
          <w:tcPr>
            <w:tcW w:w="2088" w:type="dxa"/>
          </w:tcPr>
          <w:p w:rsidR="00376B96" w:rsidRDefault="001D01FD">
            <w:pPr>
              <w:spacing w:after="40" w:line="240" w:lineRule="auto"/>
              <w:jc w:val="left"/>
            </w:pPr>
            <w:r>
              <w:rPr>
                <w:rFonts w:cs="Times New Roman"/>
                <w:sz w:val="17"/>
              </w:rPr>
              <w:t>utils/rag_engine.py</w:t>
            </w:r>
          </w:p>
        </w:tc>
        <w:tc>
          <w:tcPr>
            <w:tcW w:w="792" w:type="dxa"/>
          </w:tcPr>
          <w:p w:rsidR="00376B96" w:rsidRDefault="001D01FD">
            <w:pPr>
              <w:spacing w:after="40" w:line="240" w:lineRule="auto"/>
              <w:jc w:val="center"/>
            </w:pPr>
            <w:r>
              <w:rPr>
                <w:rFonts w:cs="Times New Roman"/>
                <w:sz w:val="17"/>
              </w:rPr>
              <w:t>120</w:t>
            </w:r>
          </w:p>
        </w:tc>
        <w:tc>
          <w:tcPr>
            <w:tcW w:w="4464" w:type="dxa"/>
          </w:tcPr>
          <w:p w:rsidR="00376B96" w:rsidRDefault="001D01FD">
            <w:pPr>
              <w:spacing w:after="40" w:line="240" w:lineRule="auto"/>
              <w:jc w:val="left"/>
            </w:pPr>
            <w:r>
              <w:rPr>
                <w:rFonts w:cs="Times New Roman"/>
                <w:sz w:val="17"/>
              </w:rPr>
              <w:t>TF-IDF index, retrieval, extractive answer, optional Claude call</w:t>
            </w:r>
          </w:p>
        </w:tc>
        <w:tc>
          <w:tcPr>
            <w:tcW w:w="2304" w:type="dxa"/>
          </w:tcPr>
          <w:p w:rsidR="00376B96" w:rsidRDefault="001D01FD">
            <w:pPr>
              <w:spacing w:after="40" w:line="240" w:lineRule="auto"/>
              <w:jc w:val="left"/>
            </w:pPr>
            <w:r>
              <w:rPr>
                <w:rFonts w:ascii="Consolas" w:eastAsia="Consolas" w:hAnsi="Consolas" w:cs="Consolas"/>
                <w:sz w:val="14"/>
              </w:rPr>
              <w:t>RAGEngine</w:t>
            </w:r>
          </w:p>
        </w:tc>
      </w:tr>
      <w:tr w:rsidR="00376B96">
        <w:trPr>
          <w:cantSplit/>
          <w:jc w:val="center"/>
        </w:trPr>
        <w:tc>
          <w:tcPr>
            <w:tcW w:w="2088" w:type="dxa"/>
          </w:tcPr>
          <w:p w:rsidR="00376B96" w:rsidRDefault="001D01FD">
            <w:pPr>
              <w:spacing w:after="40" w:line="240" w:lineRule="auto"/>
              <w:jc w:val="left"/>
            </w:pPr>
            <w:r>
              <w:rPr>
                <w:rFonts w:cs="Times New Roman"/>
                <w:sz w:val="17"/>
              </w:rPr>
              <w:t>utils/quiz_generator.py</w:t>
            </w:r>
          </w:p>
        </w:tc>
        <w:tc>
          <w:tcPr>
            <w:tcW w:w="792" w:type="dxa"/>
          </w:tcPr>
          <w:p w:rsidR="00376B96" w:rsidRDefault="001D01FD">
            <w:pPr>
              <w:spacing w:after="40" w:line="240" w:lineRule="auto"/>
              <w:jc w:val="center"/>
            </w:pPr>
            <w:r>
              <w:rPr>
                <w:rFonts w:cs="Times New Roman"/>
                <w:sz w:val="17"/>
              </w:rPr>
              <w:t>84</w:t>
            </w:r>
          </w:p>
        </w:tc>
        <w:tc>
          <w:tcPr>
            <w:tcW w:w="4464" w:type="dxa"/>
          </w:tcPr>
          <w:p w:rsidR="00376B96" w:rsidRDefault="001D01FD">
            <w:pPr>
              <w:spacing w:after="40" w:line="240" w:lineRule="auto"/>
              <w:jc w:val="left"/>
            </w:pPr>
            <w:r>
              <w:rPr>
                <w:rFonts w:cs="Times New Roman"/>
                <w:sz w:val="17"/>
              </w:rPr>
              <w:t>Cloze question generation from TF-IDF terms</w:t>
            </w:r>
          </w:p>
        </w:tc>
        <w:tc>
          <w:tcPr>
            <w:tcW w:w="2304" w:type="dxa"/>
          </w:tcPr>
          <w:p w:rsidR="00376B96" w:rsidRDefault="001D01FD">
            <w:pPr>
              <w:spacing w:after="40" w:line="240" w:lineRule="auto"/>
              <w:jc w:val="left"/>
            </w:pPr>
            <w:r>
              <w:rPr>
                <w:rFonts w:ascii="Consolas" w:eastAsia="Consolas" w:hAnsi="Consolas" w:cs="Consolas"/>
                <w:sz w:val="14"/>
              </w:rPr>
              <w:t>generate_quiz</w:t>
            </w:r>
          </w:p>
        </w:tc>
      </w:tr>
      <w:tr w:rsidR="00376B96">
        <w:trPr>
          <w:cantSplit/>
          <w:jc w:val="center"/>
        </w:trPr>
        <w:tc>
          <w:tcPr>
            <w:tcW w:w="2088" w:type="dxa"/>
          </w:tcPr>
          <w:p w:rsidR="00376B96" w:rsidRDefault="001D01FD">
            <w:pPr>
              <w:spacing w:after="40" w:line="240" w:lineRule="auto"/>
              <w:jc w:val="left"/>
            </w:pPr>
            <w:r>
              <w:rPr>
                <w:rFonts w:cs="Times New Roman"/>
                <w:sz w:val="17"/>
              </w:rPr>
              <w:t>frontend/src</w:t>
            </w:r>
          </w:p>
        </w:tc>
        <w:tc>
          <w:tcPr>
            <w:tcW w:w="792" w:type="dxa"/>
          </w:tcPr>
          <w:p w:rsidR="00376B96" w:rsidRDefault="001D01FD">
            <w:pPr>
              <w:spacing w:after="40" w:line="240" w:lineRule="auto"/>
              <w:jc w:val="center"/>
            </w:pPr>
            <w:r>
              <w:rPr>
                <w:rFonts w:cs="Times New Roman"/>
                <w:sz w:val="17"/>
              </w:rPr>
              <w:t>4,867</w:t>
            </w:r>
          </w:p>
        </w:tc>
        <w:tc>
          <w:tcPr>
            <w:tcW w:w="4464" w:type="dxa"/>
          </w:tcPr>
          <w:p w:rsidR="00376B96" w:rsidRDefault="001D01FD">
            <w:pPr>
              <w:spacing w:after="40" w:line="240" w:lineRule="auto"/>
              <w:jc w:val="left"/>
            </w:pPr>
            <w:r>
              <w:rPr>
                <w:rFonts w:cs="Times New Roman"/>
                <w:sz w:val="17"/>
              </w:rPr>
              <w:t>Ten pages, interface kit, theme, motion, charts, API client and auth context</w:t>
            </w:r>
          </w:p>
        </w:tc>
        <w:tc>
          <w:tcPr>
            <w:tcW w:w="2304" w:type="dxa"/>
          </w:tcPr>
          <w:p w:rsidR="00376B96" w:rsidRDefault="001D01FD">
            <w:pPr>
              <w:spacing w:after="40" w:line="240" w:lineRule="auto"/>
              <w:jc w:val="left"/>
            </w:pPr>
            <w:r>
              <w:rPr>
                <w:rFonts w:ascii="Consolas" w:eastAsia="Consolas" w:hAnsi="Consolas" w:cs="Consolas"/>
                <w:sz w:val="14"/>
              </w:rPr>
              <w:t>Ask.tsx</w:t>
            </w:r>
            <w:r>
              <w:rPr>
                <w:rFonts w:cs="Times New Roman"/>
                <w:sz w:val="17"/>
              </w:rPr>
              <w:t xml:space="preserve">, </w:t>
            </w:r>
            <w:r>
              <w:rPr>
                <w:rFonts w:ascii="Consolas" w:eastAsia="Consolas" w:hAnsi="Consolas" w:cs="Consolas"/>
                <w:sz w:val="14"/>
              </w:rPr>
              <w:t>api.ts</w:t>
            </w:r>
            <w:r>
              <w:rPr>
                <w:rFonts w:cs="Times New Roman"/>
                <w:sz w:val="17"/>
              </w:rPr>
              <w:t xml:space="preserve">, </w:t>
            </w:r>
            <w:r>
              <w:rPr>
                <w:rFonts w:ascii="Consolas" w:eastAsia="Consolas" w:hAnsi="Consolas" w:cs="Consolas"/>
                <w:sz w:val="14"/>
              </w:rPr>
              <w:t>AppShell.tsx</w:t>
            </w:r>
          </w:p>
        </w:tc>
      </w:tr>
      <w:tr w:rsidR="00376B96">
        <w:trPr>
          <w:cantSplit/>
          <w:jc w:val="center"/>
        </w:trPr>
        <w:tc>
          <w:tcPr>
            <w:tcW w:w="2088" w:type="dxa"/>
          </w:tcPr>
          <w:p w:rsidR="00376B96" w:rsidRDefault="001D01FD">
            <w:pPr>
              <w:spacing w:after="40" w:line="240" w:lineRule="auto"/>
              <w:jc w:val="left"/>
            </w:pPr>
            <w:r>
              <w:rPr>
                <w:rFonts w:cs="Times New Roman"/>
                <w:sz w:val="17"/>
              </w:rPr>
              <w:t>tests/</w:t>
            </w:r>
          </w:p>
        </w:tc>
        <w:tc>
          <w:tcPr>
            <w:tcW w:w="792" w:type="dxa"/>
          </w:tcPr>
          <w:p w:rsidR="00376B96" w:rsidRDefault="001D01FD">
            <w:pPr>
              <w:spacing w:after="40" w:line="240" w:lineRule="auto"/>
              <w:jc w:val="center"/>
            </w:pPr>
            <w:r>
              <w:rPr>
                <w:rFonts w:cs="Times New Roman"/>
                <w:sz w:val="17"/>
              </w:rPr>
              <w:t>631</w:t>
            </w:r>
          </w:p>
        </w:tc>
        <w:tc>
          <w:tcPr>
            <w:tcW w:w="4464" w:type="dxa"/>
          </w:tcPr>
          <w:p w:rsidR="00376B96" w:rsidRDefault="001D01FD">
            <w:pPr>
              <w:spacing w:after="40" w:line="240" w:lineRule="auto"/>
              <w:jc w:val="left"/>
            </w:pPr>
            <w:r>
              <w:rPr>
                <w:rFonts w:cs="Times New Roman"/>
                <w:sz w:val="17"/>
              </w:rPr>
              <w:t>84 pytest tests with a temporary</w:t>
            </w:r>
            <w:r>
              <w:rPr>
                <w:rFonts w:cs="Times New Roman"/>
                <w:sz w:val="17"/>
              </w:rPr>
              <w:t xml:space="preserve"> database</w:t>
            </w:r>
          </w:p>
        </w:tc>
        <w:tc>
          <w:tcPr>
            <w:tcW w:w="2304" w:type="dxa"/>
          </w:tcPr>
          <w:p w:rsidR="00376B96" w:rsidRDefault="001D01FD">
            <w:pPr>
              <w:spacing w:after="40" w:line="240" w:lineRule="auto"/>
              <w:jc w:val="left"/>
            </w:pPr>
            <w:r>
              <w:rPr>
                <w:rFonts w:ascii="Consolas" w:eastAsia="Consolas" w:hAnsi="Consolas" w:cs="Consolas"/>
                <w:sz w:val="14"/>
              </w:rPr>
              <w:t>conftest.py</w:t>
            </w:r>
            <w:r>
              <w:rPr>
                <w:rFonts w:cs="Times New Roman"/>
                <w:sz w:val="17"/>
              </w:rPr>
              <w:t xml:space="preserve">, </w:t>
            </w:r>
            <w:r>
              <w:rPr>
                <w:rFonts w:ascii="Consolas" w:eastAsia="Consolas" w:hAnsi="Consolas" w:cs="Consolas"/>
                <w:sz w:val="14"/>
              </w:rPr>
              <w:t>test_api.py</w:t>
            </w:r>
          </w:p>
        </w:tc>
      </w:tr>
      <w:tr w:rsidR="00376B96">
        <w:trPr>
          <w:cantSplit/>
          <w:jc w:val="center"/>
        </w:trPr>
        <w:tc>
          <w:tcPr>
            <w:tcW w:w="2088" w:type="dxa"/>
          </w:tcPr>
          <w:p w:rsidR="00376B96" w:rsidRDefault="001D01FD">
            <w:pPr>
              <w:spacing w:after="40" w:line="240" w:lineRule="auto"/>
              <w:jc w:val="left"/>
            </w:pPr>
            <w:r>
              <w:rPr>
                <w:rFonts w:cs="Times New Roman"/>
                <w:sz w:val="17"/>
              </w:rPr>
              <w:t>scripts/</w:t>
            </w:r>
          </w:p>
        </w:tc>
        <w:tc>
          <w:tcPr>
            <w:tcW w:w="792" w:type="dxa"/>
          </w:tcPr>
          <w:p w:rsidR="00376B96" w:rsidRDefault="001D01FD">
            <w:pPr>
              <w:spacing w:after="40" w:line="240" w:lineRule="auto"/>
              <w:jc w:val="center"/>
            </w:pPr>
            <w:r>
              <w:rPr>
                <w:rFonts w:cs="Times New Roman"/>
                <w:sz w:val="17"/>
              </w:rPr>
              <w:t>2,160</w:t>
            </w:r>
          </w:p>
        </w:tc>
        <w:tc>
          <w:tcPr>
            <w:tcW w:w="4464" w:type="dxa"/>
          </w:tcPr>
          <w:p w:rsidR="00376B96" w:rsidRDefault="001D01FD">
            <w:pPr>
              <w:spacing w:after="40" w:line="240" w:lineRule="auto"/>
              <w:jc w:val="left"/>
            </w:pPr>
            <w:r>
              <w:rPr>
                <w:rFonts w:cs="Times New Roman"/>
                <w:sz w:val="17"/>
              </w:rPr>
              <w:t>Corpus builder, questions, experiments, API timing, screenshots, figures, diagrams</w:t>
            </w:r>
          </w:p>
        </w:tc>
        <w:tc>
          <w:tcPr>
            <w:tcW w:w="2304" w:type="dxa"/>
          </w:tcPr>
          <w:p w:rsidR="00376B96" w:rsidRDefault="001D01FD">
            <w:pPr>
              <w:spacing w:after="40" w:line="240" w:lineRule="auto"/>
              <w:jc w:val="left"/>
            </w:pPr>
            <w:r>
              <w:rPr>
                <w:rFonts w:ascii="Consolas" w:eastAsia="Consolas" w:hAnsi="Consolas" w:cs="Consolas"/>
                <w:sz w:val="14"/>
              </w:rPr>
              <w:t>run_experiments.py</w:t>
            </w:r>
          </w:p>
        </w:tc>
      </w:tr>
      <w:tr w:rsidR="00376B96">
        <w:trPr>
          <w:cantSplit/>
          <w:jc w:val="center"/>
        </w:trPr>
        <w:tc>
          <w:tcPr>
            <w:tcW w:w="2088" w:type="dxa"/>
          </w:tcPr>
          <w:p w:rsidR="00376B96" w:rsidRDefault="001D01FD">
            <w:pPr>
              <w:spacing w:after="40" w:line="240" w:lineRule="auto"/>
              <w:jc w:val="left"/>
            </w:pPr>
            <w:r>
              <w:rPr>
                <w:rFonts w:cs="Times New Roman"/>
                <w:sz w:val="17"/>
              </w:rPr>
              <w:t>run.bat</w:t>
            </w:r>
          </w:p>
        </w:tc>
        <w:tc>
          <w:tcPr>
            <w:tcW w:w="792" w:type="dxa"/>
          </w:tcPr>
          <w:p w:rsidR="00376B96" w:rsidRDefault="001D01FD">
            <w:pPr>
              <w:spacing w:after="40" w:line="240" w:lineRule="auto"/>
              <w:jc w:val="center"/>
            </w:pPr>
            <w:r>
              <w:rPr>
                <w:rFonts w:cs="Times New Roman"/>
                <w:sz w:val="17"/>
              </w:rPr>
              <w:t>23</w:t>
            </w:r>
          </w:p>
        </w:tc>
        <w:tc>
          <w:tcPr>
            <w:tcW w:w="4464" w:type="dxa"/>
          </w:tcPr>
          <w:p w:rsidR="00376B96" w:rsidRDefault="001D01FD">
            <w:pPr>
              <w:spacing w:after="40" w:line="240" w:lineRule="auto"/>
              <w:jc w:val="left"/>
            </w:pPr>
            <w:r>
              <w:rPr>
                <w:rFonts w:cs="Times New Roman"/>
                <w:sz w:val="17"/>
              </w:rPr>
              <w:t>Creates the virtual environment, installs packages, starts both servers</w:t>
            </w:r>
          </w:p>
        </w:tc>
        <w:tc>
          <w:tcPr>
            <w:tcW w:w="2304" w:type="dxa"/>
          </w:tcPr>
          <w:p w:rsidR="00376B96" w:rsidRDefault="001D01FD">
            <w:pPr>
              <w:spacing w:after="40" w:line="240" w:lineRule="auto"/>
              <w:jc w:val="left"/>
            </w:pPr>
            <w:r>
              <w:rPr>
                <w:rFonts w:cs="Times New Roman"/>
                <w:sz w:val="17"/>
              </w:rPr>
              <w:t>-</w:t>
            </w:r>
          </w:p>
        </w:tc>
      </w:tr>
    </w:tbl>
    <w:p w:rsidR="00376B96" w:rsidRDefault="00376B96">
      <w:pPr>
        <w:spacing w:after="120" w:line="192" w:lineRule="auto"/>
      </w:pPr>
    </w:p>
    <w:p w:rsidR="00376B96" w:rsidRDefault="001D01FD">
      <w:r>
        <w:rPr>
          <w:rFonts w:cs="Times New Roman"/>
        </w:rPr>
        <w:t xml:space="preserve">Dependencies run one way: the interfaces call </w:t>
      </w:r>
      <w:r>
        <w:rPr>
          <w:rFonts w:ascii="Consolas" w:eastAsia="Consolas" w:hAnsi="Consolas" w:cs="Consolas"/>
          <w:sz w:val="21"/>
        </w:rPr>
        <w:t>utils/</w:t>
      </w:r>
      <w:r>
        <w:rPr>
          <w:rFonts w:cs="Times New Roman"/>
        </w:rPr>
        <w:t xml:space="preserve"> and </w:t>
      </w:r>
      <w:r>
        <w:rPr>
          <w:rFonts w:ascii="Consolas" w:eastAsia="Consolas" w:hAnsi="Consolas" w:cs="Consolas"/>
          <w:sz w:val="21"/>
        </w:rPr>
        <w:t>db.py</w:t>
      </w:r>
      <w:r>
        <w:rPr>
          <w:rFonts w:cs="Times New Roman"/>
        </w:rPr>
        <w:t xml:space="preserve">; </w:t>
      </w:r>
      <w:r>
        <w:rPr>
          <w:rFonts w:ascii="Consolas" w:eastAsia="Consolas" w:hAnsi="Consolas" w:cs="Consolas"/>
          <w:sz w:val="21"/>
        </w:rPr>
        <w:t>utils/</w:t>
      </w:r>
      <w:r>
        <w:rPr>
          <w:rFonts w:cs="Times New Roman"/>
        </w:rPr>
        <w:t xml:space="preserve"> imports only scikit-learn, pypdf, python-docx and the standard library. </w:t>
      </w:r>
      <w:r>
        <w:rPr>
          <w:rFonts w:ascii="Consolas" w:eastAsia="Consolas" w:hAnsi="Consolas" w:cs="Consolas"/>
          <w:sz w:val="21"/>
        </w:rPr>
        <w:t>RAGEngine</w:t>
      </w:r>
      <w:r>
        <w:rPr>
          <w:rFonts w:cs="Times New Roman"/>
        </w:rPr>
        <w:t xml:space="preserve"> receives chunk records as plain dictionaries, so the test suite exercises it without a database (nine t</w:t>
      </w:r>
      <w:r>
        <w:rPr>
          <w:rFonts w:cs="Times New Roman"/>
        </w:rPr>
        <w:t>ests).</w:t>
      </w:r>
    </w:p>
    <w:p w:rsidR="00376B96" w:rsidRDefault="001D01FD">
      <w:pPr>
        <w:pStyle w:val="Heading2"/>
      </w:pPr>
      <w:bookmarkStart w:id="84" w:name="_Toc243811368"/>
      <w:r>
        <w:t>5.8 Algorithm design</w:t>
      </w:r>
      <w:bookmarkEnd w:id="84"/>
    </w:p>
    <w:p w:rsidR="00376B96" w:rsidRDefault="001D01FD">
      <w:pPr>
        <w:pStyle w:val="Heading3"/>
      </w:pPr>
      <w:r>
        <w:t>5.8.1 Retrieval and answering</w:t>
      </w:r>
    </w:p>
    <w:p w:rsidR="00376B96" w:rsidRDefault="001D01FD">
      <w:pPr>
        <w:keepNext/>
        <w:spacing w:after="80" w:line="240" w:lineRule="auto"/>
        <w:jc w:val="center"/>
      </w:pPr>
      <w:r>
        <w:rPr>
          <w:noProof/>
        </w:rPr>
        <w:drawing>
          <wp:inline distT="0" distB="0" distL="0" distR="0">
            <wp:extent cx="2783591" cy="33832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lowchart_rag.png"/>
                    <pic:cNvPicPr/>
                  </pic:nvPicPr>
                  <pic:blipFill>
                    <a:blip r:embed="rId22"/>
                    <a:stretch>
                      <a:fillRect/>
                    </a:stretch>
                  </pic:blipFill>
                  <pic:spPr>
                    <a:xfrm>
                      <a:off x="0" y="0"/>
                      <a:ext cx="2783591" cy="3383279"/>
                    </a:xfrm>
                    <a:prstGeom prst="rect">
                      <a:avLst/>
                    </a:prstGeom>
                  </pic:spPr>
                </pic:pic>
              </a:graphicData>
            </a:graphic>
          </wp:inline>
        </w:drawing>
      </w:r>
    </w:p>
    <w:p w:rsidR="00376B96" w:rsidRDefault="001D01FD">
      <w:pPr>
        <w:pStyle w:val="Caption"/>
      </w:pPr>
      <w:bookmarkStart w:id="85" w:name="_Toc2438114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the core algorithm: retrieval and answer generation.</w:t>
      </w:r>
      <w:bookmarkEnd w:id="85"/>
    </w:p>
    <w:p w:rsidR="00376B96" w:rsidRDefault="001D01FD">
      <w:r>
        <w:rPr>
          <w:rFonts w:cs="Times New Roman"/>
        </w:rPr>
        <w:lastRenderedPageBreak/>
        <w:t>Empty question gives error 400; otherwise the index is taken from the cache or built, four chu</w:t>
      </w:r>
      <w:r>
        <w:rPr>
          <w:rFonts w:cs="Times New Roman"/>
        </w:rPr>
        <w:t>nks are retrieved, an empty result returns the fixed no-content message, and the answer is produced by the model or by sentence selection.</w:t>
      </w:r>
    </w:p>
    <w:p w:rsidR="00376B96" w:rsidRDefault="001D01FD">
      <w:r>
        <w:rPr>
          <w:rFonts w:cs="Times New Roman"/>
        </w:rPr>
        <w:t>Retrieval is lexical (TF-IDF with unigrams and bigrams) because it needs no model download, GPU or network and the in</w:t>
      </w:r>
      <w:r>
        <w:rPr>
          <w:rFonts w:cs="Times New Roman"/>
        </w:rPr>
        <w:t>dex rebuilds in a fraction of a second [6], [7]. The cost is quality: the shipped retriever reaches Hit@4 of 0.792, below BM25 (0.833) and a BM25 plus dense hybrid (0.889), the kinds of retriever used by the base paper [1], [5], [9]. The top_k is four so t</w:t>
      </w:r>
      <w:r>
        <w:rPr>
          <w:rFonts w:cs="Times New Roman"/>
        </w:rPr>
        <w:t>hat the context stays near 720 words. The extractive answer guarantees that every word comes from the passages; the price is a loss of answer-key recall from 0.861 in the passages to 0.667 in the answer (Chapter 8). Unlike the base paper, there is no quest</w:t>
      </w:r>
      <w:r>
        <w:rPr>
          <w:rFonts w:cs="Times New Roman"/>
        </w:rPr>
        <w:t>ion classifier, sub-question decomposition, reranker or model-based compression [1], [11], [15].</w:t>
      </w:r>
    </w:p>
    <w:p w:rsidR="00376B96" w:rsidRDefault="001D01FD">
      <w:pPr>
        <w:pStyle w:val="Heading3"/>
      </w:pPr>
      <w:r>
        <w:t>5.8.2 Quiz generation and roadmap</w:t>
      </w:r>
    </w:p>
    <w:p w:rsidR="00376B96" w:rsidRDefault="001D01FD">
      <w:pPr>
        <w:keepNext/>
        <w:spacing w:after="80" w:line="240" w:lineRule="auto"/>
        <w:jc w:val="center"/>
      </w:pPr>
      <w:r>
        <w:rPr>
          <w:noProof/>
        </w:rPr>
        <w:drawing>
          <wp:inline distT="0" distB="0" distL="0" distR="0">
            <wp:extent cx="4197096" cy="32911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lowchart_quiz_roadmap.png"/>
                    <pic:cNvPicPr/>
                  </pic:nvPicPr>
                  <pic:blipFill>
                    <a:blip r:embed="rId23"/>
                    <a:stretch>
                      <a:fillRect/>
                    </a:stretch>
                  </pic:blipFill>
                  <pic:spPr>
                    <a:xfrm>
                      <a:off x="0" y="0"/>
                      <a:ext cx="4197096" cy="3291146"/>
                    </a:xfrm>
                    <a:prstGeom prst="rect">
                      <a:avLst/>
                    </a:prstGeom>
                  </pic:spPr>
                </pic:pic>
              </a:graphicData>
            </a:graphic>
          </wp:inline>
        </w:drawing>
      </w:r>
    </w:p>
    <w:p w:rsidR="00376B96" w:rsidRDefault="001D01FD">
      <w:pPr>
        <w:pStyle w:val="Caption"/>
      </w:pPr>
      <w:bookmarkStart w:id="86" w:name="_Toc2438114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Flowcharts of quiz generation (left) and the roadmap priority rule (right).</w:t>
      </w:r>
      <w:bookmarkEnd w:id="86"/>
    </w:p>
    <w:p w:rsidR="00376B96" w:rsidRDefault="001D01FD">
      <w:r>
        <w:rPr>
          <w:rFonts w:cs="Times New Roman"/>
        </w:rPr>
        <w:t xml:space="preserve">Quiz: top </w:t>
      </w:r>
      <w:r>
        <w:rPr>
          <w:rFonts w:cs="Times New Roman"/>
        </w:rPr>
        <w:t>40 TF-IDF terms, shuffled sentences of 26 to 219 characters, first unused whole-word term blanked, three distractors, five questions or until sentences run out. Roadmap: accuracy per topic, High below 50, Medium below 80, otherwise Low.</w:t>
      </w:r>
    </w:p>
    <w:p w:rsidR="00376B96" w:rsidRDefault="001D01FD">
      <w:r>
        <w:rPr>
          <w:rFonts w:cs="Times New Roman"/>
        </w:rPr>
        <w:t xml:space="preserve">The quiz generator </w:t>
      </w:r>
      <w:r>
        <w:rPr>
          <w:rFonts w:cs="Times New Roman"/>
        </w:rPr>
        <w:t>needs no language model, but only the first occurrence of a blanked term is removed, a distractor may fit the sentence as well, and a sentence may begin in the middle of a thought. The roadmap uses fixed thresholds of 50 and 80 percent on one signal, the s</w:t>
      </w:r>
      <w:r>
        <w:rPr>
          <w:rFonts w:cs="Times New Roman"/>
        </w:rPr>
        <w:t>hare of correct answers per topic: a transparent rule, not a learner model such as knowledge tracing [17] used by tutoring systems [2].</w:t>
      </w:r>
    </w:p>
    <w:p w:rsidR="00376B96" w:rsidRDefault="001D01FD">
      <w:pPr>
        <w:pStyle w:val="Heading2"/>
      </w:pPr>
      <w:bookmarkStart w:id="87" w:name="_Toc243811369"/>
      <w:r>
        <w:lastRenderedPageBreak/>
        <w:t>5.9 API design</w:t>
      </w:r>
      <w:bookmarkEnd w:id="87"/>
    </w:p>
    <w:p w:rsidR="00376B96" w:rsidRDefault="001D01FD">
      <w:r>
        <w:rPr>
          <w:rFonts w:cs="Times New Roman"/>
        </w:rPr>
        <w:t>Request bodies are Pydantic models (</w:t>
      </w:r>
      <w:r>
        <w:rPr>
          <w:rFonts w:ascii="Consolas" w:eastAsia="Consolas" w:hAnsi="Consolas" w:cs="Consolas"/>
          <w:sz w:val="21"/>
        </w:rPr>
        <w:t>RegisterBody</w:t>
      </w:r>
      <w:r>
        <w:rPr>
          <w:rFonts w:cs="Times New Roman"/>
        </w:rPr>
        <w:t xml:space="preserve">, </w:t>
      </w:r>
      <w:r>
        <w:rPr>
          <w:rFonts w:ascii="Consolas" w:eastAsia="Consolas" w:hAnsi="Consolas" w:cs="Consolas"/>
          <w:sz w:val="21"/>
        </w:rPr>
        <w:t>LoginBody</w:t>
      </w:r>
      <w:r>
        <w:rPr>
          <w:rFonts w:cs="Times New Roman"/>
        </w:rPr>
        <w:t xml:space="preserve">, </w:t>
      </w:r>
      <w:r>
        <w:rPr>
          <w:rFonts w:ascii="Consolas" w:eastAsia="Consolas" w:hAnsi="Consolas" w:cs="Consolas"/>
          <w:sz w:val="21"/>
        </w:rPr>
        <w:t>AskBody</w:t>
      </w:r>
      <w:r>
        <w:rPr>
          <w:rFonts w:cs="Times New Roman"/>
        </w:rPr>
        <w:t xml:space="preserve">, </w:t>
      </w:r>
      <w:r>
        <w:rPr>
          <w:rFonts w:ascii="Consolas" w:eastAsia="Consolas" w:hAnsi="Consolas" w:cs="Consolas"/>
          <w:sz w:val="21"/>
        </w:rPr>
        <w:t>QuizGenerateBody</w:t>
      </w:r>
      <w:r>
        <w:rPr>
          <w:rFonts w:cs="Times New Roman"/>
        </w:rPr>
        <w:t xml:space="preserve">, </w:t>
      </w:r>
      <w:r>
        <w:rPr>
          <w:rFonts w:ascii="Consolas" w:eastAsia="Consolas" w:hAnsi="Consolas" w:cs="Consolas"/>
          <w:sz w:val="21"/>
        </w:rPr>
        <w:t>QuizSubmitBody</w:t>
      </w:r>
      <w:r>
        <w:rPr>
          <w:rFonts w:cs="Times New Roman"/>
        </w:rPr>
        <w:t xml:space="preserve">), </w:t>
      </w:r>
      <w:r>
        <w:rPr>
          <w:rFonts w:cs="Times New Roman"/>
        </w:rPr>
        <w:t xml:space="preserve">so a missing or mistyped field is reported with status 422 before any code runs. Every route except health, register, login, logout and </w:t>
      </w:r>
      <w:r>
        <w:rPr>
          <w:rFonts w:ascii="Consolas" w:eastAsia="Consolas" w:hAnsi="Consolas" w:cs="Consolas"/>
          <w:sz w:val="21"/>
        </w:rPr>
        <w:t>me</w:t>
      </w:r>
      <w:r>
        <w:rPr>
          <w:rFonts w:cs="Times New Roman"/>
        </w:rPr>
        <w:t xml:space="preserve"> depends on </w:t>
      </w:r>
      <w:r>
        <w:rPr>
          <w:rFonts w:ascii="Consolas" w:eastAsia="Consolas" w:hAnsi="Consolas" w:cs="Consolas"/>
          <w:sz w:val="21"/>
        </w:rPr>
        <w:t>current_user</w:t>
      </w:r>
      <w:r>
        <w:rPr>
          <w:rFonts w:cs="Times New Roman"/>
        </w:rPr>
        <w:t xml:space="preserve">, which answers 401 when the session has no user. Interactive documentation is generated at </w:t>
      </w:r>
      <w:r>
        <w:rPr>
          <w:rFonts w:ascii="Consolas" w:eastAsia="Consolas" w:hAnsi="Consolas" w:cs="Consolas"/>
          <w:sz w:val="21"/>
        </w:rPr>
        <w:t>/a</w:t>
      </w:r>
      <w:r>
        <w:rPr>
          <w:rFonts w:ascii="Consolas" w:eastAsia="Consolas" w:hAnsi="Consolas" w:cs="Consolas"/>
          <w:sz w:val="21"/>
        </w:rPr>
        <w:t>pi/docs</w:t>
      </w:r>
      <w:r>
        <w:rPr>
          <w:rFonts w:cs="Times New Roman"/>
        </w:rPr>
        <w:t>.</w:t>
      </w:r>
    </w:p>
    <w:p w:rsidR="00376B96" w:rsidRDefault="001D01FD">
      <w:pPr>
        <w:pStyle w:val="Caption"/>
        <w:keepNext/>
        <w:spacing w:after="80"/>
      </w:pPr>
      <w:bookmarkStart w:id="88" w:name="_Toc2438114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Endpoints of </w:t>
      </w:r>
      <w:r>
        <w:rPr>
          <w:rFonts w:ascii="Consolas" w:eastAsia="Consolas" w:hAnsi="Consolas" w:cs="Consolas"/>
          <w:sz w:val="19"/>
        </w:rPr>
        <w:t>backend/main.py</w:t>
      </w:r>
      <w:bookmarkEnd w:id="88"/>
    </w:p>
    <w:tbl>
      <w:tblPr>
        <w:tblStyle w:val="TableGrid"/>
        <w:tblW w:w="0" w:type="auto"/>
        <w:jc w:val="center"/>
        <w:tblLook w:val="04A0" w:firstRow="1" w:lastRow="0" w:firstColumn="1" w:lastColumn="0" w:noHBand="0" w:noVBand="1"/>
      </w:tblPr>
      <w:tblGrid>
        <w:gridCol w:w="932"/>
        <w:gridCol w:w="2197"/>
        <w:gridCol w:w="4715"/>
        <w:gridCol w:w="1542"/>
      </w:tblGrid>
      <w:tr w:rsidR="00376B96">
        <w:trPr>
          <w:cantSplit/>
          <w:tblHeader/>
          <w:jc w:val="center"/>
        </w:trPr>
        <w:tc>
          <w:tcPr>
            <w:tcW w:w="936" w:type="dxa"/>
            <w:shd w:val="clear" w:color="auto" w:fill="1B2A41"/>
          </w:tcPr>
          <w:p w:rsidR="00376B96" w:rsidRDefault="001D01FD">
            <w:pPr>
              <w:spacing w:after="40" w:line="240" w:lineRule="auto"/>
              <w:jc w:val="center"/>
            </w:pPr>
            <w:r>
              <w:rPr>
                <w:rFonts w:cs="Times New Roman"/>
                <w:b/>
                <w:color w:val="FFFFFF"/>
                <w:sz w:val="17"/>
              </w:rPr>
              <w:t>Method</w:t>
            </w:r>
          </w:p>
        </w:tc>
        <w:tc>
          <w:tcPr>
            <w:tcW w:w="2232" w:type="dxa"/>
            <w:shd w:val="clear" w:color="auto" w:fill="1B2A41"/>
          </w:tcPr>
          <w:p w:rsidR="00376B96" w:rsidRDefault="001D01FD">
            <w:pPr>
              <w:spacing w:after="40" w:line="240" w:lineRule="auto"/>
              <w:jc w:val="center"/>
            </w:pPr>
            <w:r>
              <w:rPr>
                <w:rFonts w:cs="Times New Roman"/>
                <w:b/>
                <w:color w:val="FFFFFF"/>
                <w:sz w:val="17"/>
              </w:rPr>
              <w:t>Path</w:t>
            </w:r>
          </w:p>
        </w:tc>
        <w:tc>
          <w:tcPr>
            <w:tcW w:w="4896" w:type="dxa"/>
            <w:shd w:val="clear" w:color="auto" w:fill="1B2A41"/>
          </w:tcPr>
          <w:p w:rsidR="00376B96" w:rsidRDefault="001D01FD">
            <w:pPr>
              <w:spacing w:after="40" w:line="240" w:lineRule="auto"/>
              <w:jc w:val="center"/>
            </w:pPr>
            <w:r>
              <w:rPr>
                <w:rFonts w:cs="Times New Roman"/>
                <w:b/>
                <w:color w:val="FFFFFF"/>
                <w:sz w:val="17"/>
              </w:rPr>
              <w:t>Request and response</w:t>
            </w:r>
          </w:p>
        </w:tc>
        <w:tc>
          <w:tcPr>
            <w:tcW w:w="1584" w:type="dxa"/>
            <w:shd w:val="clear" w:color="auto" w:fill="1B2A41"/>
          </w:tcPr>
          <w:p w:rsidR="00376B96" w:rsidRDefault="001D01FD">
            <w:pPr>
              <w:spacing w:after="40" w:line="240" w:lineRule="auto"/>
              <w:jc w:val="center"/>
            </w:pPr>
            <w:r>
              <w:rPr>
                <w:rFonts w:cs="Times New Roman"/>
                <w:b/>
                <w:color w:val="FFFFFF"/>
                <w:sz w:val="17"/>
              </w:rPr>
              <w:t>Errors</w:t>
            </w:r>
          </w:p>
        </w:tc>
      </w:tr>
      <w:tr w:rsidR="00376B96">
        <w:trPr>
          <w:cantSplit/>
          <w:jc w:val="center"/>
        </w:trPr>
        <w:tc>
          <w:tcPr>
            <w:tcW w:w="936" w:type="dxa"/>
          </w:tcPr>
          <w:p w:rsidR="00376B96" w:rsidRDefault="001D01FD">
            <w:pPr>
              <w:spacing w:after="40" w:line="240" w:lineRule="auto"/>
              <w:jc w:val="center"/>
            </w:pPr>
            <w:r>
              <w:rPr>
                <w:rFonts w:cs="Times New Roman"/>
                <w:sz w:val="17"/>
              </w:rPr>
              <w:t>GET</w:t>
            </w:r>
          </w:p>
        </w:tc>
        <w:tc>
          <w:tcPr>
            <w:tcW w:w="2232" w:type="dxa"/>
          </w:tcPr>
          <w:p w:rsidR="00376B96" w:rsidRDefault="001D01FD">
            <w:pPr>
              <w:spacing w:after="40" w:line="240" w:lineRule="auto"/>
              <w:jc w:val="left"/>
            </w:pPr>
            <w:r>
              <w:rPr>
                <w:rFonts w:cs="Times New Roman"/>
                <w:sz w:val="17"/>
              </w:rPr>
              <w:t>/api/health</w:t>
            </w:r>
          </w:p>
        </w:tc>
        <w:tc>
          <w:tcPr>
            <w:tcW w:w="4896" w:type="dxa"/>
          </w:tcPr>
          <w:p w:rsidR="00376B96" w:rsidRDefault="001D01FD">
            <w:pPr>
              <w:spacing w:after="40" w:line="240" w:lineRule="auto"/>
              <w:jc w:val="left"/>
            </w:pPr>
            <w:r>
              <w:rPr>
                <w:rFonts w:cs="Times New Roman"/>
                <w:sz w:val="17"/>
              </w:rPr>
              <w:t>{status, llm_enabled}</w:t>
            </w:r>
          </w:p>
        </w:tc>
        <w:tc>
          <w:tcPr>
            <w:tcW w:w="1584" w:type="dxa"/>
          </w:tcPr>
          <w:p w:rsidR="00376B96" w:rsidRDefault="001D01FD">
            <w:pPr>
              <w:spacing w:after="40" w:line="240" w:lineRule="auto"/>
              <w:jc w:val="left"/>
            </w:pPr>
            <w:r>
              <w:rPr>
                <w:rFonts w:cs="Times New Roman"/>
                <w:sz w:val="17"/>
              </w:rPr>
              <w:t>-</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/api/auth/register</w:t>
            </w:r>
          </w:p>
        </w:tc>
        <w:tc>
          <w:tcPr>
            <w:tcW w:w="4896" w:type="dxa"/>
          </w:tcPr>
          <w:p w:rsidR="00376B96" w:rsidRDefault="001D01FD">
            <w:pPr>
              <w:spacing w:after="40" w:line="240" w:lineRule="auto"/>
              <w:jc w:val="left"/>
            </w:pPr>
            <w:r>
              <w:rPr>
                <w:rFonts w:cs="Times New Roman"/>
                <w:sz w:val="17"/>
              </w:rPr>
              <w:t>In: username, password, interests. Out: message (201)</w:t>
            </w:r>
          </w:p>
        </w:tc>
        <w:tc>
          <w:tcPr>
            <w:tcW w:w="1584" w:type="dxa"/>
          </w:tcPr>
          <w:p w:rsidR="00376B96" w:rsidRDefault="001D01FD">
            <w:pPr>
              <w:spacing w:after="40" w:line="240" w:lineRule="auto"/>
              <w:jc w:val="left"/>
            </w:pPr>
            <w:r>
              <w:rPr>
                <w:rFonts w:cs="Times New Roman"/>
                <w:sz w:val="17"/>
              </w:rPr>
              <w:t>400 empty, 409 duplicate</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/api/auth/login</w:t>
            </w:r>
          </w:p>
        </w:tc>
        <w:tc>
          <w:tcPr>
            <w:tcW w:w="4896" w:type="dxa"/>
          </w:tcPr>
          <w:p w:rsidR="00376B96" w:rsidRDefault="001D01FD">
            <w:pPr>
              <w:spacing w:after="40" w:line="240" w:lineRule="auto"/>
              <w:jc w:val="left"/>
            </w:pPr>
            <w:r>
              <w:rPr>
                <w:rFonts w:cs="Times New Roman"/>
                <w:sz w:val="17"/>
              </w:rPr>
              <w:t>In: username, password. Out: id, username, interests; sets the session cookie</w:t>
            </w:r>
          </w:p>
        </w:tc>
        <w:tc>
          <w:tcPr>
            <w:tcW w:w="1584" w:type="dxa"/>
          </w:tcPr>
          <w:p w:rsidR="00376B96" w:rsidRDefault="001D01FD">
            <w:pPr>
              <w:spacing w:after="40" w:line="240" w:lineRule="auto"/>
              <w:jc w:val="left"/>
            </w:pPr>
            <w:r>
              <w:rPr>
                <w:rFonts w:cs="Times New Roman"/>
                <w:sz w:val="17"/>
              </w:rPr>
              <w:t>401</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/api/auth/logout</w:t>
            </w:r>
          </w:p>
        </w:tc>
        <w:tc>
          <w:tcPr>
            <w:tcW w:w="4896" w:type="dxa"/>
          </w:tcPr>
          <w:p w:rsidR="00376B96" w:rsidRDefault="001D01FD">
            <w:pPr>
              <w:spacing w:after="40" w:line="240" w:lineRule="auto"/>
              <w:jc w:val="left"/>
            </w:pPr>
            <w:r>
              <w:rPr>
                <w:rFonts w:cs="Times New Roman"/>
                <w:sz w:val="17"/>
              </w:rPr>
              <w:t>Clears the session</w:t>
            </w:r>
          </w:p>
        </w:tc>
        <w:tc>
          <w:tcPr>
            <w:tcW w:w="1584" w:type="dxa"/>
          </w:tcPr>
          <w:p w:rsidR="00376B96" w:rsidRDefault="001D01FD">
            <w:pPr>
              <w:spacing w:after="40" w:line="240" w:lineRule="auto"/>
              <w:jc w:val="left"/>
            </w:pPr>
            <w:r>
              <w:rPr>
                <w:rFonts w:cs="Times New Roman"/>
                <w:sz w:val="17"/>
              </w:rPr>
              <w:t>-</w:t>
            </w:r>
          </w:p>
        </w:tc>
      </w:tr>
      <w:tr w:rsidR="00376B96">
        <w:trPr>
          <w:cantSplit/>
          <w:jc w:val="center"/>
        </w:trPr>
        <w:tc>
          <w:tcPr>
            <w:tcW w:w="936" w:type="dxa"/>
          </w:tcPr>
          <w:p w:rsidR="00376B96" w:rsidRDefault="001D01FD">
            <w:pPr>
              <w:spacing w:after="40" w:line="240" w:lineRule="auto"/>
              <w:jc w:val="center"/>
            </w:pPr>
            <w:r>
              <w:rPr>
                <w:rFonts w:cs="Times New Roman"/>
                <w:sz w:val="17"/>
              </w:rPr>
              <w:t>GET</w:t>
            </w:r>
          </w:p>
        </w:tc>
        <w:tc>
          <w:tcPr>
            <w:tcW w:w="2232" w:type="dxa"/>
          </w:tcPr>
          <w:p w:rsidR="00376B96" w:rsidRDefault="001D01FD">
            <w:pPr>
              <w:spacing w:after="40" w:line="240" w:lineRule="auto"/>
              <w:jc w:val="left"/>
            </w:pPr>
            <w:r>
              <w:rPr>
                <w:rFonts w:cs="Times New Roman"/>
                <w:sz w:val="17"/>
              </w:rPr>
              <w:t>/api/auth/me</w:t>
            </w:r>
          </w:p>
        </w:tc>
        <w:tc>
          <w:tcPr>
            <w:tcW w:w="4896" w:type="dxa"/>
          </w:tcPr>
          <w:p w:rsidR="00376B96" w:rsidRDefault="001D01FD">
            <w:pPr>
              <w:spacing w:after="40" w:line="240" w:lineRule="auto"/>
              <w:jc w:val="left"/>
            </w:pPr>
            <w:r>
              <w:rPr>
                <w:rFonts w:cs="Times New Roman"/>
                <w:sz w:val="17"/>
              </w:rPr>
              <w:t>Signed-in user, or null with HTTP 200 when nobody is signed in</w:t>
            </w:r>
          </w:p>
        </w:tc>
        <w:tc>
          <w:tcPr>
            <w:tcW w:w="1584" w:type="dxa"/>
          </w:tcPr>
          <w:p w:rsidR="00376B96" w:rsidRDefault="001D01FD">
            <w:pPr>
              <w:spacing w:after="40" w:line="240" w:lineRule="auto"/>
              <w:jc w:val="left"/>
            </w:pPr>
            <w:r>
              <w:rPr>
                <w:rFonts w:cs="Times New Roman"/>
                <w:sz w:val="17"/>
              </w:rPr>
              <w:t>-</w:t>
            </w:r>
          </w:p>
        </w:tc>
      </w:tr>
      <w:tr w:rsidR="00376B96">
        <w:trPr>
          <w:cantSplit/>
          <w:jc w:val="center"/>
        </w:trPr>
        <w:tc>
          <w:tcPr>
            <w:tcW w:w="936" w:type="dxa"/>
          </w:tcPr>
          <w:p w:rsidR="00376B96" w:rsidRDefault="001D01FD">
            <w:pPr>
              <w:spacing w:after="40" w:line="240" w:lineRule="auto"/>
              <w:jc w:val="center"/>
            </w:pPr>
            <w:r>
              <w:rPr>
                <w:rFonts w:cs="Times New Roman"/>
                <w:sz w:val="17"/>
              </w:rPr>
              <w:t>GET</w:t>
            </w:r>
          </w:p>
        </w:tc>
        <w:tc>
          <w:tcPr>
            <w:tcW w:w="2232" w:type="dxa"/>
          </w:tcPr>
          <w:p w:rsidR="00376B96" w:rsidRDefault="001D01FD">
            <w:pPr>
              <w:spacing w:after="40" w:line="240" w:lineRule="auto"/>
              <w:jc w:val="left"/>
            </w:pPr>
            <w:r>
              <w:rPr>
                <w:rFonts w:cs="Times New Roman"/>
                <w:sz w:val="17"/>
              </w:rPr>
              <w:t>/api/dashboard</w:t>
            </w:r>
          </w:p>
        </w:tc>
        <w:tc>
          <w:tcPr>
            <w:tcW w:w="4896" w:type="dxa"/>
          </w:tcPr>
          <w:p w:rsidR="00376B96" w:rsidRDefault="001D01FD">
            <w:pPr>
              <w:spacing w:after="40" w:line="240" w:lineRule="auto"/>
              <w:jc w:val="left"/>
            </w:pPr>
            <w:r>
              <w:rPr>
                <w:rFonts w:cs="Times New Roman"/>
                <w:sz w:val="17"/>
              </w:rPr>
              <w:t>doc_count, query_count, quiz_attempts, performance[subject, accuracy, attempts], five latest documents</w:t>
            </w:r>
          </w:p>
        </w:tc>
        <w:tc>
          <w:tcPr>
            <w:tcW w:w="1584" w:type="dxa"/>
          </w:tcPr>
          <w:p w:rsidR="00376B96" w:rsidRDefault="001D01FD">
            <w:pPr>
              <w:spacing w:after="40" w:line="240" w:lineRule="auto"/>
              <w:jc w:val="left"/>
            </w:pPr>
            <w:r>
              <w:rPr>
                <w:rFonts w:cs="Times New Roman"/>
                <w:sz w:val="17"/>
              </w:rPr>
              <w:t>401</w:t>
            </w:r>
          </w:p>
        </w:tc>
      </w:tr>
      <w:tr w:rsidR="00376B96">
        <w:trPr>
          <w:cantSplit/>
          <w:jc w:val="center"/>
        </w:trPr>
        <w:tc>
          <w:tcPr>
            <w:tcW w:w="936" w:type="dxa"/>
          </w:tcPr>
          <w:p w:rsidR="00376B96" w:rsidRDefault="001D01FD">
            <w:pPr>
              <w:spacing w:after="40" w:line="240" w:lineRule="auto"/>
              <w:jc w:val="center"/>
            </w:pPr>
            <w:r>
              <w:rPr>
                <w:rFonts w:cs="Times New Roman"/>
                <w:sz w:val="17"/>
              </w:rPr>
              <w:t>GET</w:t>
            </w:r>
          </w:p>
        </w:tc>
        <w:tc>
          <w:tcPr>
            <w:tcW w:w="2232" w:type="dxa"/>
          </w:tcPr>
          <w:p w:rsidR="00376B96" w:rsidRDefault="001D01FD">
            <w:pPr>
              <w:spacing w:after="40" w:line="240" w:lineRule="auto"/>
              <w:jc w:val="left"/>
            </w:pPr>
            <w:r>
              <w:rPr>
                <w:rFonts w:cs="Times New Roman"/>
                <w:sz w:val="17"/>
              </w:rPr>
              <w:t>/api/documents</w:t>
            </w:r>
          </w:p>
        </w:tc>
        <w:tc>
          <w:tcPr>
            <w:tcW w:w="4896" w:type="dxa"/>
          </w:tcPr>
          <w:p w:rsidR="00376B96" w:rsidRDefault="001D01FD">
            <w:pPr>
              <w:spacing w:after="40" w:line="240" w:lineRule="auto"/>
              <w:jc w:val="left"/>
            </w:pPr>
            <w:r>
              <w:rPr>
                <w:rFonts w:cs="Times New Roman"/>
                <w:sz w:val="17"/>
              </w:rPr>
              <w:t>Documents with topics and chunk_count, newest first</w:t>
            </w:r>
          </w:p>
        </w:tc>
        <w:tc>
          <w:tcPr>
            <w:tcW w:w="1584" w:type="dxa"/>
          </w:tcPr>
          <w:p w:rsidR="00376B96" w:rsidRDefault="001D01FD">
            <w:pPr>
              <w:spacing w:after="40" w:line="240" w:lineRule="auto"/>
              <w:jc w:val="left"/>
            </w:pPr>
            <w:r>
              <w:rPr>
                <w:rFonts w:cs="Times New Roman"/>
                <w:sz w:val="17"/>
              </w:rPr>
              <w:t>401</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/api/documents</w:t>
            </w:r>
          </w:p>
        </w:tc>
        <w:tc>
          <w:tcPr>
            <w:tcW w:w="4896" w:type="dxa"/>
          </w:tcPr>
          <w:p w:rsidR="00376B96" w:rsidRDefault="001D01FD">
            <w:pPr>
              <w:spacing w:after="40" w:line="240" w:lineRule="auto"/>
              <w:jc w:val="left"/>
            </w:pPr>
            <w:r>
              <w:rPr>
                <w:rFonts w:cs="Times New Roman"/>
                <w:sz w:val="17"/>
              </w:rPr>
              <w:t>In: multipart document and subject. Out: document, t</w:t>
            </w:r>
            <w:r>
              <w:rPr>
                <w:rFonts w:cs="Times New Roman"/>
                <w:sz w:val="17"/>
              </w:rPr>
              <w:t>opics_count, chunks_count, warning (201)</w:t>
            </w:r>
          </w:p>
        </w:tc>
        <w:tc>
          <w:tcPr>
            <w:tcW w:w="1584" w:type="dxa"/>
          </w:tcPr>
          <w:p w:rsidR="00376B96" w:rsidRDefault="001D01FD">
            <w:pPr>
              <w:spacing w:after="40" w:line="240" w:lineRule="auto"/>
              <w:jc w:val="left"/>
            </w:pPr>
            <w:r>
              <w:rPr>
                <w:rFonts w:cs="Times New Roman"/>
                <w:sz w:val="17"/>
              </w:rPr>
              <w:t>400 type, 413 over 16 MB</w:t>
            </w:r>
          </w:p>
        </w:tc>
      </w:tr>
      <w:tr w:rsidR="00376B96">
        <w:trPr>
          <w:cantSplit/>
          <w:jc w:val="center"/>
        </w:trPr>
        <w:tc>
          <w:tcPr>
            <w:tcW w:w="936" w:type="dxa"/>
          </w:tcPr>
          <w:p w:rsidR="00376B96" w:rsidRDefault="001D01FD">
            <w:pPr>
              <w:spacing w:after="40" w:line="240" w:lineRule="auto"/>
              <w:jc w:val="center"/>
            </w:pPr>
            <w:r>
              <w:rPr>
                <w:rFonts w:cs="Times New Roman"/>
                <w:sz w:val="17"/>
              </w:rPr>
              <w:t>DELETE</w:t>
            </w:r>
          </w:p>
        </w:tc>
        <w:tc>
          <w:tcPr>
            <w:tcW w:w="2232" w:type="dxa"/>
          </w:tcPr>
          <w:p w:rsidR="00376B96" w:rsidRDefault="001D01FD">
            <w:pPr>
              <w:spacing w:after="40" w:line="240" w:lineRule="auto"/>
              <w:jc w:val="left"/>
            </w:pPr>
            <w:r>
              <w:rPr>
                <w:rFonts w:cs="Times New Roman"/>
                <w:sz w:val="17"/>
              </w:rPr>
              <w:t>/api/documents/{id}</w:t>
            </w:r>
          </w:p>
        </w:tc>
        <w:tc>
          <w:tcPr>
            <w:tcW w:w="4896" w:type="dxa"/>
          </w:tcPr>
          <w:p w:rsidR="00376B96" w:rsidRDefault="001D01FD">
            <w:pPr>
              <w:spacing w:after="40" w:line="240" w:lineRule="auto"/>
              <w:jc w:val="left"/>
            </w:pPr>
            <w:r>
              <w:rPr>
                <w:rFonts w:cs="Times New Roman"/>
                <w:sz w:val="17"/>
              </w:rPr>
              <w:t>Deletes chunks, row and file; refreshes the index</w:t>
            </w:r>
          </w:p>
        </w:tc>
        <w:tc>
          <w:tcPr>
            <w:tcW w:w="1584" w:type="dxa"/>
          </w:tcPr>
          <w:p w:rsidR="00376B96" w:rsidRDefault="001D01FD">
            <w:pPr>
              <w:spacing w:after="40" w:line="240" w:lineRule="auto"/>
              <w:jc w:val="left"/>
            </w:pPr>
            <w:r>
              <w:rPr>
                <w:rFonts w:cs="Times New Roman"/>
                <w:sz w:val="17"/>
              </w:rPr>
              <w:t>404</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/api/ask</w:t>
            </w:r>
          </w:p>
        </w:tc>
        <w:tc>
          <w:tcPr>
            <w:tcW w:w="4896" w:type="dxa"/>
          </w:tcPr>
          <w:p w:rsidR="00376B96" w:rsidRDefault="001D01FD">
            <w:pPr>
              <w:spacing w:after="40" w:line="240" w:lineRule="auto"/>
              <w:jc w:val="left"/>
            </w:pPr>
            <w:r>
              <w:rPr>
                <w:rFonts w:cs="Times New Roman"/>
                <w:sz w:val="17"/>
              </w:rPr>
              <w:t>In: question. Out: answer, sources[text, score, doc_name, chunk_index], llm_enabled</w:t>
            </w:r>
          </w:p>
        </w:tc>
        <w:tc>
          <w:tcPr>
            <w:tcW w:w="1584" w:type="dxa"/>
          </w:tcPr>
          <w:p w:rsidR="00376B96" w:rsidRDefault="001D01FD">
            <w:pPr>
              <w:spacing w:after="40" w:line="240" w:lineRule="auto"/>
              <w:jc w:val="left"/>
            </w:pPr>
            <w:r>
              <w:rPr>
                <w:rFonts w:cs="Times New Roman"/>
                <w:sz w:val="17"/>
              </w:rPr>
              <w:t>400 empty</w:t>
            </w:r>
          </w:p>
        </w:tc>
      </w:tr>
      <w:tr w:rsidR="00376B96">
        <w:trPr>
          <w:cantSplit/>
          <w:jc w:val="center"/>
        </w:trPr>
        <w:tc>
          <w:tcPr>
            <w:tcW w:w="936" w:type="dxa"/>
          </w:tcPr>
          <w:p w:rsidR="00376B96" w:rsidRDefault="001D01FD">
            <w:pPr>
              <w:spacing w:after="40" w:line="240" w:lineRule="auto"/>
              <w:jc w:val="center"/>
            </w:pPr>
            <w:r>
              <w:rPr>
                <w:rFonts w:cs="Times New Roman"/>
                <w:sz w:val="17"/>
              </w:rPr>
              <w:t>GET</w:t>
            </w:r>
          </w:p>
        </w:tc>
        <w:tc>
          <w:tcPr>
            <w:tcW w:w="2232" w:type="dxa"/>
          </w:tcPr>
          <w:p w:rsidR="00376B96" w:rsidRDefault="001D01FD">
            <w:pPr>
              <w:spacing w:after="40" w:line="240" w:lineRule="auto"/>
              <w:jc w:val="left"/>
            </w:pPr>
            <w:r>
              <w:rPr>
                <w:rFonts w:cs="Times New Roman"/>
                <w:sz w:val="17"/>
              </w:rPr>
              <w:t>/api/ask/history</w:t>
            </w:r>
          </w:p>
        </w:tc>
        <w:tc>
          <w:tcPr>
            <w:tcW w:w="4896" w:type="dxa"/>
          </w:tcPr>
          <w:p w:rsidR="00376B96" w:rsidRDefault="001D01FD">
            <w:pPr>
              <w:spacing w:after="40" w:line="240" w:lineRule="auto"/>
              <w:jc w:val="left"/>
            </w:pPr>
            <w:r>
              <w:rPr>
                <w:rFonts w:cs="Times New Roman"/>
                <w:sz w:val="17"/>
              </w:rPr>
              <w:t>The last ten questions with answer and source names</w:t>
            </w:r>
          </w:p>
        </w:tc>
        <w:tc>
          <w:tcPr>
            <w:tcW w:w="1584" w:type="dxa"/>
          </w:tcPr>
          <w:p w:rsidR="00376B96" w:rsidRDefault="001D01FD">
            <w:pPr>
              <w:spacing w:after="40" w:line="240" w:lineRule="auto"/>
              <w:jc w:val="left"/>
            </w:pPr>
            <w:r>
              <w:rPr>
                <w:rFonts w:cs="Times New Roman"/>
                <w:sz w:val="17"/>
              </w:rPr>
              <w:t>401</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/api/quiz/generate</w:t>
            </w:r>
          </w:p>
        </w:tc>
        <w:tc>
          <w:tcPr>
            <w:tcW w:w="4896" w:type="dxa"/>
          </w:tcPr>
          <w:p w:rsidR="00376B96" w:rsidRDefault="001D01FD">
            <w:pPr>
              <w:spacing w:after="40" w:line="240" w:lineRule="auto"/>
              <w:jc w:val="left"/>
            </w:pPr>
            <w:r>
              <w:rPr>
                <w:rFonts w:cs="Times New Roman"/>
                <w:sz w:val="17"/>
              </w:rPr>
              <w:t>In: doc_id. Out: five questions with options and topic (answers withheld)</w:t>
            </w:r>
          </w:p>
        </w:tc>
        <w:tc>
          <w:tcPr>
            <w:tcW w:w="1584" w:type="dxa"/>
          </w:tcPr>
          <w:p w:rsidR="00376B96" w:rsidRDefault="001D01FD">
            <w:pPr>
              <w:spacing w:after="40" w:line="240" w:lineRule="auto"/>
              <w:jc w:val="left"/>
            </w:pPr>
            <w:r>
              <w:rPr>
                <w:rFonts w:cs="Times New Roman"/>
                <w:sz w:val="17"/>
              </w:rPr>
              <w:t>404, 422 too little text</w:t>
            </w:r>
          </w:p>
        </w:tc>
      </w:tr>
      <w:tr w:rsidR="00376B96">
        <w:trPr>
          <w:cantSplit/>
          <w:jc w:val="center"/>
        </w:trPr>
        <w:tc>
          <w:tcPr>
            <w:tcW w:w="936" w:type="dxa"/>
          </w:tcPr>
          <w:p w:rsidR="00376B96" w:rsidRDefault="001D01FD">
            <w:pPr>
              <w:spacing w:after="40" w:line="240" w:lineRule="auto"/>
              <w:jc w:val="center"/>
            </w:pPr>
            <w:r>
              <w:rPr>
                <w:rFonts w:cs="Times New Roman"/>
                <w:sz w:val="17"/>
              </w:rPr>
              <w:t>POST</w:t>
            </w:r>
          </w:p>
        </w:tc>
        <w:tc>
          <w:tcPr>
            <w:tcW w:w="2232" w:type="dxa"/>
          </w:tcPr>
          <w:p w:rsidR="00376B96" w:rsidRDefault="001D01FD">
            <w:pPr>
              <w:spacing w:after="40" w:line="240" w:lineRule="auto"/>
              <w:jc w:val="left"/>
            </w:pPr>
            <w:r>
              <w:rPr>
                <w:rFonts w:cs="Times New Roman"/>
                <w:sz w:val="17"/>
              </w:rPr>
              <w:t>/api/quiz/submit</w:t>
            </w:r>
          </w:p>
        </w:tc>
        <w:tc>
          <w:tcPr>
            <w:tcW w:w="4896" w:type="dxa"/>
          </w:tcPr>
          <w:p w:rsidR="00376B96" w:rsidRDefault="001D01FD">
            <w:pPr>
              <w:spacing w:after="40" w:line="240" w:lineRule="auto"/>
              <w:jc w:val="left"/>
            </w:pPr>
            <w:r>
              <w:rPr>
                <w:rFonts w:cs="Times New Roman"/>
                <w:sz w:val="17"/>
              </w:rPr>
              <w:t>In: answers (index or null per</w:t>
            </w:r>
            <w:r>
              <w:rPr>
                <w:rFonts w:cs="Times New Roman"/>
                <w:sz w:val="17"/>
              </w:rPr>
              <w:t xml:space="preserve"> question). Out: correct, total, score_pct, per-question results</w:t>
            </w:r>
          </w:p>
        </w:tc>
        <w:tc>
          <w:tcPr>
            <w:tcW w:w="1584" w:type="dxa"/>
          </w:tcPr>
          <w:p w:rsidR="00376B96" w:rsidRDefault="001D01FD">
            <w:pPr>
              <w:spacing w:after="40" w:line="240" w:lineRule="auto"/>
              <w:jc w:val="left"/>
            </w:pPr>
            <w:r>
              <w:rPr>
                <w:rFonts w:cs="Times New Roman"/>
                <w:sz w:val="17"/>
              </w:rPr>
              <w:t>409 no active quiz</w:t>
            </w:r>
          </w:p>
        </w:tc>
      </w:tr>
      <w:tr w:rsidR="00376B96">
        <w:trPr>
          <w:cantSplit/>
          <w:jc w:val="center"/>
        </w:trPr>
        <w:tc>
          <w:tcPr>
            <w:tcW w:w="936" w:type="dxa"/>
          </w:tcPr>
          <w:p w:rsidR="00376B96" w:rsidRDefault="001D01FD">
            <w:pPr>
              <w:spacing w:after="40" w:line="240" w:lineRule="auto"/>
              <w:jc w:val="center"/>
            </w:pPr>
            <w:r>
              <w:rPr>
                <w:rFonts w:cs="Times New Roman"/>
                <w:sz w:val="17"/>
              </w:rPr>
              <w:t>GET</w:t>
            </w:r>
          </w:p>
        </w:tc>
        <w:tc>
          <w:tcPr>
            <w:tcW w:w="2232" w:type="dxa"/>
          </w:tcPr>
          <w:p w:rsidR="00376B96" w:rsidRDefault="001D01FD">
            <w:pPr>
              <w:spacing w:after="40" w:line="240" w:lineRule="auto"/>
              <w:jc w:val="left"/>
            </w:pPr>
            <w:r>
              <w:rPr>
                <w:rFonts w:cs="Times New Roman"/>
                <w:sz w:val="17"/>
              </w:rPr>
              <w:t>/api/roadmap</w:t>
            </w:r>
          </w:p>
        </w:tc>
        <w:tc>
          <w:tcPr>
            <w:tcW w:w="4896" w:type="dxa"/>
          </w:tcPr>
          <w:p w:rsidR="00376B96" w:rsidRDefault="001D01FD">
            <w:pPr>
              <w:spacing w:after="40" w:line="240" w:lineRule="auto"/>
              <w:jc w:val="left"/>
            </w:pPr>
            <w:r>
              <w:rPr>
                <w:rFonts w:cs="Times New Roman"/>
                <w:sz w:val="17"/>
              </w:rPr>
              <w:t>Topics with subject, accuracy, attempts, priority, sorted weakest first</w:t>
            </w:r>
          </w:p>
        </w:tc>
        <w:tc>
          <w:tcPr>
            <w:tcW w:w="1584" w:type="dxa"/>
          </w:tcPr>
          <w:p w:rsidR="00376B96" w:rsidRDefault="001D01FD">
            <w:pPr>
              <w:spacing w:after="40" w:line="240" w:lineRule="auto"/>
              <w:jc w:val="left"/>
            </w:pPr>
            <w:r>
              <w:rPr>
                <w:rFonts w:cs="Times New Roman"/>
                <w:sz w:val="17"/>
              </w:rPr>
              <w:t>401</w:t>
            </w:r>
          </w:p>
        </w:tc>
      </w:tr>
    </w:tbl>
    <w:p w:rsidR="00376B96" w:rsidRDefault="00376B96">
      <w:pPr>
        <w:spacing w:after="120" w:line="192" w:lineRule="auto"/>
      </w:pPr>
    </w:p>
    <w:p w:rsidR="00376B96" w:rsidRDefault="001D01FD">
      <w:r>
        <w:rPr>
          <w:rFonts w:cs="Times New Roman"/>
        </w:rPr>
        <w:t xml:space="preserve">Errors use the standard </w:t>
      </w:r>
      <w:r>
        <w:rPr>
          <w:rFonts w:ascii="Consolas" w:eastAsia="Consolas" w:hAnsi="Consolas" w:cs="Consolas"/>
          <w:sz w:val="21"/>
        </w:rPr>
        <w:t>detail</w:t>
      </w:r>
      <w:r>
        <w:rPr>
          <w:rFonts w:cs="Times New Roman"/>
        </w:rPr>
        <w:t xml:space="preserve"> field, which the front end turns into a sente</w:t>
      </w:r>
      <w:r>
        <w:rPr>
          <w:rFonts w:cs="Times New Roman"/>
        </w:rPr>
        <w:t>nce; a network failure produces "Can't reach the server. Check that the backend is running on port 8301". The client sends cookies with every request, and a 401 on a protected page sends the user to the login page and back after sign-in.</w:t>
      </w:r>
    </w:p>
    <w:p w:rsidR="00376B96" w:rsidRDefault="001D01FD">
      <w:pPr>
        <w:pStyle w:val="Heading2"/>
      </w:pPr>
      <w:bookmarkStart w:id="89" w:name="_Toc243811370"/>
      <w:r>
        <w:t>5.10 User interfac</w:t>
      </w:r>
      <w:r>
        <w:t>e design</w:t>
      </w:r>
      <w:bookmarkEnd w:id="89"/>
    </w:p>
    <w:p w:rsidR="00376B96" w:rsidRDefault="001D01FD">
      <w:r>
        <w:rPr>
          <w:rFonts w:cs="Times New Roman"/>
        </w:rPr>
        <w:t xml:space="preserve">The React interface follows the </w:t>
      </w:r>
      <w:r>
        <w:rPr>
          <w:rFonts w:cs="Times New Roman"/>
          <w:i/>
        </w:rPr>
        <w:t>Aurora Glass</w:t>
      </w:r>
      <w:r>
        <w:rPr>
          <w:rFonts w:cs="Times New Roman"/>
        </w:rPr>
        <w:t xml:space="preserve"> design kit: translucent glass cards over a soft gradient backdrop, violet and cyan accents, a sidebar that becomes a drawer on small screens, and a light and a dark theme sharing one set of colour token</w:t>
      </w:r>
      <w:r>
        <w:rPr>
          <w:rFonts w:cs="Times New Roman"/>
        </w:rPr>
        <w:t xml:space="preserve">s (stored under </w:t>
      </w:r>
      <w:r>
        <w:rPr>
          <w:rFonts w:ascii="Consolas" w:eastAsia="Consolas" w:hAnsi="Consolas" w:cs="Consolas"/>
          <w:sz w:val="21"/>
        </w:rPr>
        <w:t>alip-theme</w:t>
      </w:r>
      <w:r>
        <w:rPr>
          <w:rFonts w:cs="Times New Roman"/>
        </w:rPr>
        <w:t>, defaulting to the system preference).</w:t>
      </w:r>
    </w:p>
    <w:p w:rsidR="00376B96" w:rsidRDefault="001D01FD">
      <w:pPr>
        <w:pStyle w:val="Caption"/>
        <w:keepNext/>
        <w:spacing w:after="80"/>
      </w:pPr>
      <w:bookmarkStart w:id="90" w:name="_Toc2438114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Pages of the React application</w:t>
      </w:r>
      <w:bookmarkEnd w:id="90"/>
    </w:p>
    <w:tbl>
      <w:tblPr>
        <w:tblStyle w:val="TableGrid"/>
        <w:tblW w:w="0" w:type="auto"/>
        <w:jc w:val="center"/>
        <w:tblLook w:val="04A0" w:firstRow="1" w:lastRow="0" w:firstColumn="1" w:lastColumn="0" w:noHBand="0" w:noVBand="1"/>
      </w:tblPr>
      <w:tblGrid>
        <w:gridCol w:w="1837"/>
        <w:gridCol w:w="1712"/>
        <w:gridCol w:w="5837"/>
      </w:tblGrid>
      <w:tr w:rsidR="00376B96">
        <w:trPr>
          <w:cantSplit/>
          <w:tblHeader/>
          <w:jc w:val="center"/>
        </w:trPr>
        <w:tc>
          <w:tcPr>
            <w:tcW w:w="1872" w:type="dxa"/>
            <w:shd w:val="clear" w:color="auto" w:fill="1B2A41"/>
          </w:tcPr>
          <w:p w:rsidR="00376B96" w:rsidRDefault="001D01FD">
            <w:pPr>
              <w:spacing w:after="40" w:line="240" w:lineRule="auto"/>
              <w:jc w:val="center"/>
            </w:pPr>
            <w:r>
              <w:rPr>
                <w:rFonts w:cs="Times New Roman"/>
                <w:b/>
                <w:color w:val="FFFFFF"/>
                <w:sz w:val="18"/>
              </w:rPr>
              <w:t>Page</w:t>
            </w:r>
          </w:p>
        </w:tc>
        <w:tc>
          <w:tcPr>
            <w:tcW w:w="1728" w:type="dxa"/>
            <w:shd w:val="clear" w:color="auto" w:fill="1B2A41"/>
          </w:tcPr>
          <w:p w:rsidR="00376B96" w:rsidRDefault="001D01FD">
            <w:pPr>
              <w:spacing w:after="40" w:line="240" w:lineRule="auto"/>
              <w:jc w:val="center"/>
            </w:pPr>
            <w:r>
              <w:rPr>
                <w:rFonts w:cs="Times New Roman"/>
                <w:b/>
                <w:color w:val="FFFFFF"/>
                <w:sz w:val="18"/>
              </w:rPr>
              <w:t>Route</w:t>
            </w:r>
          </w:p>
        </w:tc>
        <w:tc>
          <w:tcPr>
            <w:tcW w:w="6048" w:type="dxa"/>
            <w:shd w:val="clear" w:color="auto" w:fill="1B2A41"/>
          </w:tcPr>
          <w:p w:rsidR="00376B96" w:rsidRDefault="001D01FD">
            <w:pPr>
              <w:spacing w:after="40" w:line="240" w:lineRule="auto"/>
              <w:jc w:val="center"/>
            </w:pPr>
            <w:r>
              <w:rPr>
                <w:rFonts w:cs="Times New Roman"/>
                <w:b/>
                <w:color w:val="FFFFFF"/>
                <w:sz w:val="18"/>
              </w:rPr>
              <w:t>Content</w:t>
            </w:r>
          </w:p>
        </w:tc>
      </w:tr>
      <w:tr w:rsidR="00376B96">
        <w:trPr>
          <w:cantSplit/>
          <w:jc w:val="center"/>
        </w:trPr>
        <w:tc>
          <w:tcPr>
            <w:tcW w:w="1872" w:type="dxa"/>
          </w:tcPr>
          <w:p w:rsidR="00376B96" w:rsidRDefault="001D01FD">
            <w:pPr>
              <w:spacing w:after="40" w:line="240" w:lineRule="auto"/>
              <w:jc w:val="left"/>
            </w:pPr>
            <w:r>
              <w:rPr>
                <w:rFonts w:cs="Times New Roman"/>
                <w:sz w:val="18"/>
              </w:rPr>
              <w:t>Landing</w:t>
            </w:r>
          </w:p>
        </w:tc>
        <w:tc>
          <w:tcPr>
            <w:tcW w:w="1728" w:type="dxa"/>
          </w:tcPr>
          <w:p w:rsidR="00376B96" w:rsidRDefault="001D01FD">
            <w:pPr>
              <w:spacing w:after="40" w:line="240" w:lineRule="auto"/>
              <w:jc w:val="left"/>
            </w:pPr>
            <w:r>
              <w:rPr>
                <w:rFonts w:cs="Times New Roman"/>
                <w:sz w:val="18"/>
              </w:rPr>
              <w:t>/</w:t>
            </w:r>
          </w:p>
        </w:tc>
        <w:tc>
          <w:tcPr>
            <w:tcW w:w="6048" w:type="dxa"/>
          </w:tcPr>
          <w:p w:rsidR="00376B96" w:rsidRDefault="001D01FD">
            <w:pPr>
              <w:spacing w:after="40" w:line="240" w:lineRule="auto"/>
              <w:jc w:val="left"/>
            </w:pPr>
            <w:r>
              <w:rPr>
                <w:rFonts w:cs="Times New Roman"/>
                <w:sz w:val="18"/>
              </w:rPr>
              <w:t>Hero, how it works, example answer, statistics strip, light and dark theme switch</w:t>
            </w:r>
          </w:p>
        </w:tc>
      </w:tr>
      <w:tr w:rsidR="00376B96">
        <w:trPr>
          <w:cantSplit/>
          <w:jc w:val="center"/>
        </w:trPr>
        <w:tc>
          <w:tcPr>
            <w:tcW w:w="1872" w:type="dxa"/>
          </w:tcPr>
          <w:p w:rsidR="00376B96" w:rsidRDefault="001D01FD">
            <w:pPr>
              <w:spacing w:after="40" w:line="240" w:lineRule="auto"/>
              <w:jc w:val="left"/>
            </w:pPr>
            <w:r>
              <w:rPr>
                <w:rFonts w:cs="Times New Roman"/>
                <w:sz w:val="18"/>
              </w:rPr>
              <w:t xml:space="preserve">Login, </w:t>
            </w:r>
            <w:r>
              <w:rPr>
                <w:rFonts w:cs="Times New Roman"/>
                <w:sz w:val="18"/>
              </w:rPr>
              <w:t>Register</w:t>
            </w:r>
          </w:p>
        </w:tc>
        <w:tc>
          <w:tcPr>
            <w:tcW w:w="1728" w:type="dxa"/>
          </w:tcPr>
          <w:p w:rsidR="00376B96" w:rsidRDefault="001D01FD">
            <w:pPr>
              <w:spacing w:after="40" w:line="240" w:lineRule="auto"/>
              <w:jc w:val="left"/>
            </w:pPr>
            <w:r>
              <w:rPr>
                <w:rFonts w:cs="Times New Roman"/>
                <w:sz w:val="18"/>
              </w:rPr>
              <w:t>/login, /register</w:t>
            </w:r>
          </w:p>
        </w:tc>
        <w:tc>
          <w:tcPr>
            <w:tcW w:w="6048" w:type="dxa"/>
          </w:tcPr>
          <w:p w:rsidR="00376B96" w:rsidRDefault="001D01FD">
            <w:pPr>
              <w:spacing w:after="40" w:line="240" w:lineRule="auto"/>
              <w:jc w:val="left"/>
            </w:pPr>
            <w:r>
              <w:rPr>
                <w:rFonts w:cs="Times New Roman"/>
                <w:sz w:val="18"/>
              </w:rPr>
              <w:t>Credential forms with validation messages; registered users are redirected to the app</w:t>
            </w:r>
          </w:p>
        </w:tc>
      </w:tr>
      <w:tr w:rsidR="00376B96">
        <w:trPr>
          <w:cantSplit/>
          <w:jc w:val="center"/>
        </w:trPr>
        <w:tc>
          <w:tcPr>
            <w:tcW w:w="1872" w:type="dxa"/>
          </w:tcPr>
          <w:p w:rsidR="00376B96" w:rsidRDefault="001D01FD">
            <w:pPr>
              <w:spacing w:after="40" w:line="240" w:lineRule="auto"/>
              <w:jc w:val="left"/>
            </w:pPr>
            <w:r>
              <w:rPr>
                <w:rFonts w:cs="Times New Roman"/>
                <w:sz w:val="18"/>
              </w:rPr>
              <w:lastRenderedPageBreak/>
              <w:t>Dashboard</w:t>
            </w:r>
          </w:p>
        </w:tc>
        <w:tc>
          <w:tcPr>
            <w:tcW w:w="1728" w:type="dxa"/>
          </w:tcPr>
          <w:p w:rsidR="00376B96" w:rsidRDefault="001D01FD">
            <w:pPr>
              <w:spacing w:after="40" w:line="240" w:lineRule="auto"/>
              <w:jc w:val="left"/>
            </w:pPr>
            <w:r>
              <w:rPr>
                <w:rFonts w:cs="Times New Roman"/>
                <w:sz w:val="18"/>
              </w:rPr>
              <w:t>/app</w:t>
            </w:r>
          </w:p>
        </w:tc>
        <w:tc>
          <w:tcPr>
            <w:tcW w:w="6048" w:type="dxa"/>
          </w:tcPr>
          <w:p w:rsidR="00376B96" w:rsidRDefault="001D01FD">
            <w:pPr>
              <w:spacing w:after="40" w:line="240" w:lineRule="auto"/>
              <w:jc w:val="left"/>
            </w:pPr>
            <w:r>
              <w:rPr>
                <w:rFonts w:cs="Times New Roman"/>
                <w:sz w:val="18"/>
              </w:rPr>
              <w:t>Counters for documents, questions and quiz questions, subject-wise accuracy chart, recent documents</w:t>
            </w:r>
          </w:p>
        </w:tc>
      </w:tr>
      <w:tr w:rsidR="00376B96">
        <w:trPr>
          <w:cantSplit/>
          <w:jc w:val="center"/>
        </w:trPr>
        <w:tc>
          <w:tcPr>
            <w:tcW w:w="1872" w:type="dxa"/>
          </w:tcPr>
          <w:p w:rsidR="00376B96" w:rsidRDefault="001D01FD">
            <w:pPr>
              <w:spacing w:after="40" w:line="240" w:lineRule="auto"/>
              <w:jc w:val="left"/>
            </w:pPr>
            <w:r>
              <w:rPr>
                <w:rFonts w:cs="Times New Roman"/>
                <w:sz w:val="18"/>
              </w:rPr>
              <w:t>Upload</w:t>
            </w:r>
          </w:p>
        </w:tc>
        <w:tc>
          <w:tcPr>
            <w:tcW w:w="1728" w:type="dxa"/>
          </w:tcPr>
          <w:p w:rsidR="00376B96" w:rsidRDefault="001D01FD">
            <w:pPr>
              <w:spacing w:after="40" w:line="240" w:lineRule="auto"/>
              <w:jc w:val="left"/>
            </w:pPr>
            <w:r>
              <w:rPr>
                <w:rFonts w:cs="Times New Roman"/>
                <w:sz w:val="18"/>
              </w:rPr>
              <w:t>/app/upload</w:t>
            </w:r>
          </w:p>
        </w:tc>
        <w:tc>
          <w:tcPr>
            <w:tcW w:w="6048" w:type="dxa"/>
          </w:tcPr>
          <w:p w:rsidR="00376B96" w:rsidRDefault="001D01FD">
            <w:pPr>
              <w:spacing w:after="40" w:line="240" w:lineRule="auto"/>
              <w:jc w:val="left"/>
            </w:pPr>
            <w:r>
              <w:rPr>
                <w:rFonts w:cs="Times New Roman"/>
                <w:sz w:val="18"/>
              </w:rPr>
              <w:t xml:space="preserve">File </w:t>
            </w:r>
            <w:r>
              <w:rPr>
                <w:rFonts w:cs="Times New Roman"/>
                <w:sz w:val="18"/>
              </w:rPr>
              <w:t>drop area, subject field, processing result with topic chips and a link to a quiz</w:t>
            </w:r>
          </w:p>
        </w:tc>
      </w:tr>
      <w:tr w:rsidR="00376B96">
        <w:trPr>
          <w:cantSplit/>
          <w:jc w:val="center"/>
        </w:trPr>
        <w:tc>
          <w:tcPr>
            <w:tcW w:w="1872" w:type="dxa"/>
          </w:tcPr>
          <w:p w:rsidR="00376B96" w:rsidRDefault="001D01FD">
            <w:pPr>
              <w:spacing w:after="40" w:line="240" w:lineRule="auto"/>
              <w:jc w:val="left"/>
            </w:pPr>
            <w:r>
              <w:rPr>
                <w:rFonts w:cs="Times New Roman"/>
                <w:sz w:val="18"/>
              </w:rPr>
              <w:t>Documents</w:t>
            </w:r>
          </w:p>
        </w:tc>
        <w:tc>
          <w:tcPr>
            <w:tcW w:w="1728" w:type="dxa"/>
          </w:tcPr>
          <w:p w:rsidR="00376B96" w:rsidRDefault="001D01FD">
            <w:pPr>
              <w:spacing w:after="40" w:line="240" w:lineRule="auto"/>
              <w:jc w:val="left"/>
            </w:pPr>
            <w:r>
              <w:rPr>
                <w:rFonts w:cs="Times New Roman"/>
                <w:sz w:val="18"/>
              </w:rPr>
              <w:t>/app/documents</w:t>
            </w:r>
          </w:p>
        </w:tc>
        <w:tc>
          <w:tcPr>
            <w:tcW w:w="6048" w:type="dxa"/>
          </w:tcPr>
          <w:p w:rsidR="00376B96" w:rsidRDefault="001D01FD">
            <w:pPr>
              <w:spacing w:after="40" w:line="240" w:lineRule="auto"/>
              <w:jc w:val="left"/>
            </w:pPr>
            <w:r>
              <w:rPr>
                <w:rFonts w:cs="Times New Roman"/>
                <w:sz w:val="18"/>
              </w:rPr>
              <w:t>Searchable table with subject, topics, chunks, upload time, quiz and delete buttons</w:t>
            </w:r>
          </w:p>
        </w:tc>
      </w:tr>
      <w:tr w:rsidR="00376B96">
        <w:trPr>
          <w:cantSplit/>
          <w:jc w:val="center"/>
        </w:trPr>
        <w:tc>
          <w:tcPr>
            <w:tcW w:w="1872" w:type="dxa"/>
          </w:tcPr>
          <w:p w:rsidR="00376B96" w:rsidRDefault="001D01FD">
            <w:pPr>
              <w:spacing w:after="40" w:line="240" w:lineRule="auto"/>
              <w:jc w:val="left"/>
            </w:pPr>
            <w:r>
              <w:rPr>
                <w:rFonts w:cs="Times New Roman"/>
                <w:sz w:val="18"/>
              </w:rPr>
              <w:t>Ask your notes</w:t>
            </w:r>
          </w:p>
        </w:tc>
        <w:tc>
          <w:tcPr>
            <w:tcW w:w="1728" w:type="dxa"/>
          </w:tcPr>
          <w:p w:rsidR="00376B96" w:rsidRDefault="001D01FD">
            <w:pPr>
              <w:spacing w:after="40" w:line="240" w:lineRule="auto"/>
              <w:jc w:val="left"/>
            </w:pPr>
            <w:r>
              <w:rPr>
                <w:rFonts w:cs="Times New Roman"/>
                <w:sz w:val="18"/>
              </w:rPr>
              <w:t>/app/ask</w:t>
            </w:r>
          </w:p>
        </w:tc>
        <w:tc>
          <w:tcPr>
            <w:tcW w:w="6048" w:type="dxa"/>
          </w:tcPr>
          <w:p w:rsidR="00376B96" w:rsidRDefault="001D01FD">
            <w:pPr>
              <w:spacing w:after="40" w:line="240" w:lineRule="auto"/>
              <w:jc w:val="left"/>
            </w:pPr>
            <w:r>
              <w:rPr>
                <w:rFonts w:cs="Times New Roman"/>
                <w:sz w:val="18"/>
              </w:rPr>
              <w:t>Question box, answer, mode badge, expan</w:t>
            </w:r>
            <w:r>
              <w:rPr>
                <w:rFonts w:cs="Times New Roman"/>
                <w:sz w:val="18"/>
              </w:rPr>
              <w:t>dable sources with match score, last ten questions</w:t>
            </w:r>
          </w:p>
        </w:tc>
      </w:tr>
      <w:tr w:rsidR="00376B96">
        <w:trPr>
          <w:cantSplit/>
          <w:jc w:val="center"/>
        </w:trPr>
        <w:tc>
          <w:tcPr>
            <w:tcW w:w="1872" w:type="dxa"/>
          </w:tcPr>
          <w:p w:rsidR="00376B96" w:rsidRDefault="001D01FD">
            <w:pPr>
              <w:spacing w:after="40" w:line="240" w:lineRule="auto"/>
              <w:jc w:val="left"/>
            </w:pPr>
            <w:r>
              <w:rPr>
                <w:rFonts w:cs="Times New Roman"/>
                <w:sz w:val="18"/>
              </w:rPr>
              <w:t>Quiz</w:t>
            </w:r>
          </w:p>
        </w:tc>
        <w:tc>
          <w:tcPr>
            <w:tcW w:w="1728" w:type="dxa"/>
          </w:tcPr>
          <w:p w:rsidR="00376B96" w:rsidRDefault="001D01FD">
            <w:pPr>
              <w:spacing w:after="40" w:line="240" w:lineRule="auto"/>
              <w:jc w:val="left"/>
            </w:pPr>
            <w:r>
              <w:rPr>
                <w:rFonts w:cs="Times New Roman"/>
                <w:sz w:val="18"/>
              </w:rPr>
              <w:t>/app/quiz</w:t>
            </w:r>
          </w:p>
        </w:tc>
        <w:tc>
          <w:tcPr>
            <w:tcW w:w="6048" w:type="dxa"/>
          </w:tcPr>
          <w:p w:rsidR="00376B96" w:rsidRDefault="001D01FD">
            <w:pPr>
              <w:spacing w:after="40" w:line="240" w:lineRule="auto"/>
              <w:jc w:val="left"/>
            </w:pPr>
            <w:r>
              <w:rPr>
                <w:rFonts w:cs="Times New Roman"/>
                <w:sz w:val="18"/>
              </w:rPr>
              <w:t>Document picker, five questions with four options, result with per-question review</w:t>
            </w:r>
          </w:p>
        </w:tc>
      </w:tr>
      <w:tr w:rsidR="00376B96">
        <w:trPr>
          <w:cantSplit/>
          <w:jc w:val="center"/>
        </w:trPr>
        <w:tc>
          <w:tcPr>
            <w:tcW w:w="1872" w:type="dxa"/>
          </w:tcPr>
          <w:p w:rsidR="00376B96" w:rsidRDefault="001D01FD">
            <w:pPr>
              <w:spacing w:after="40" w:line="240" w:lineRule="auto"/>
              <w:jc w:val="left"/>
            </w:pPr>
            <w:r>
              <w:rPr>
                <w:rFonts w:cs="Times New Roman"/>
                <w:sz w:val="18"/>
              </w:rPr>
              <w:t>Study roadmap</w:t>
            </w:r>
          </w:p>
        </w:tc>
        <w:tc>
          <w:tcPr>
            <w:tcW w:w="1728" w:type="dxa"/>
          </w:tcPr>
          <w:p w:rsidR="00376B96" w:rsidRDefault="001D01FD">
            <w:pPr>
              <w:spacing w:after="40" w:line="240" w:lineRule="auto"/>
              <w:jc w:val="left"/>
            </w:pPr>
            <w:r>
              <w:rPr>
                <w:rFonts w:cs="Times New Roman"/>
                <w:sz w:val="18"/>
              </w:rPr>
              <w:t>/app/roadmap</w:t>
            </w:r>
          </w:p>
        </w:tc>
        <w:tc>
          <w:tcPr>
            <w:tcW w:w="6048" w:type="dxa"/>
          </w:tcPr>
          <w:p w:rsidR="00376B96" w:rsidRDefault="001D01FD">
            <w:pPr>
              <w:spacing w:after="40" w:line="240" w:lineRule="auto"/>
              <w:jc w:val="left"/>
            </w:pPr>
            <w:r>
              <w:rPr>
                <w:rFonts w:cs="Times New Roman"/>
                <w:sz w:val="18"/>
              </w:rPr>
              <w:t>Counters per priority, filter tabs, sortable table with accuracy bar and attem</w:t>
            </w:r>
            <w:r>
              <w:rPr>
                <w:rFonts w:cs="Times New Roman"/>
                <w:sz w:val="18"/>
              </w:rPr>
              <w:t>pts</w:t>
            </w:r>
          </w:p>
        </w:tc>
      </w:tr>
    </w:tbl>
    <w:p w:rsidR="00376B96" w:rsidRDefault="00376B96">
      <w:pPr>
        <w:spacing w:after="120" w:line="192" w:lineRule="auto"/>
      </w:pPr>
    </w:p>
    <w:p w:rsidR="00376B96" w:rsidRDefault="001D01FD">
      <w:pPr>
        <w:ind w:left="720" w:hanging="360"/>
      </w:pPr>
      <w:r>
        <w:rPr>
          <w:rFonts w:cs="Times New Roman"/>
        </w:rPr>
        <w:t xml:space="preserve">•  </w:t>
      </w:r>
      <w:r>
        <w:rPr>
          <w:rFonts w:cs="Times New Roman"/>
          <w:b/>
        </w:rPr>
        <w:t>States and feedback.</w:t>
      </w:r>
      <w:r>
        <w:rPr>
          <w:rFonts w:cs="Times New Roman"/>
        </w:rPr>
        <w:t xml:space="preserve"> Every data page has loading, empty and error states, and a 401 redirects to login. Toasts confirm uploads ("12 topics detected, 4 chunks indexed"), quiz submissions and errors; a badge tells whether an answer came from the offline mode or from Claude.</w:t>
      </w:r>
    </w:p>
    <w:p w:rsidR="00376B96" w:rsidRDefault="001D01FD">
      <w:pPr>
        <w:ind w:left="720" w:hanging="360"/>
      </w:pPr>
      <w:r>
        <w:rPr>
          <w:rFonts w:cs="Times New Roman"/>
        </w:rPr>
        <w:t xml:space="preserve">•  </w:t>
      </w:r>
      <w:r>
        <w:rPr>
          <w:rFonts w:cs="Times New Roman"/>
          <w:b/>
        </w:rPr>
        <w:t>Charts and layout.</w:t>
      </w:r>
      <w:r>
        <w:rPr>
          <w:rFonts w:cs="Times New Roman"/>
        </w:rPr>
        <w:t xml:space="preserve"> Subject accuracy is a bar chart in three colours (below 50, 50 to 79, 80 and above). The layout was captured at 1440, 768 and 360 pixels in both themes with no console error and no horizontal overflow (Chapter 7), and every page is a laz</w:t>
      </w:r>
      <w:r>
        <w:rPr>
          <w:rFonts w:cs="Times New Roman"/>
        </w:rPr>
        <w:t>y chunk (the largest, the landing page, is 18.5 kB before compression).</w:t>
      </w:r>
    </w:p>
    <w:tbl>
      <w:tblPr>
        <w:tblW w:w="0" w:type="auto"/>
        <w:jc w:val="center"/>
        <w:tblLook w:val="04A0" w:firstRow="1" w:lastRow="0" w:firstColumn="1" w:lastColumn="0" w:noHBand="0" w:noVBand="1"/>
      </w:tblPr>
      <w:tblGrid>
        <w:gridCol w:w="4585"/>
        <w:gridCol w:w="4585"/>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743200" cy="1714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24"/>
                          <a:stretch>
                            <a:fillRect/>
                          </a:stretch>
                        </pic:blipFill>
                        <pic:spPr>
                          <a:xfrm>
                            <a:off x="0" y="0"/>
                            <a:ext cx="2743200" cy="1714500"/>
                          </a:xfrm>
                          <a:prstGeom prst="rect">
                            <a:avLst/>
                          </a:prstGeom>
                        </pic:spPr>
                      </pic:pic>
                    </a:graphicData>
                  </a:graphic>
                </wp:inline>
              </w:drawing>
            </w:r>
          </w:p>
          <w:p w:rsidR="00376B96" w:rsidRDefault="001D01FD">
            <w:pPr>
              <w:pStyle w:val="Caption"/>
            </w:pPr>
            <w:bookmarkStart w:id="91" w:name="_Toc2438114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Dashboard with counters, subject accuracy and recent documents.</w:t>
            </w:r>
            <w:bookmarkEnd w:id="91"/>
          </w:p>
        </w:tc>
        <w:tc>
          <w:tcPr>
            <w:tcW w:w="4585" w:type="dxa"/>
          </w:tcPr>
          <w:p w:rsidR="00376B96" w:rsidRDefault="001D01FD">
            <w:pPr>
              <w:keepNext/>
              <w:spacing w:after="80" w:line="240" w:lineRule="auto"/>
              <w:jc w:val="center"/>
            </w:pPr>
            <w:r>
              <w:rPr>
                <w:noProof/>
              </w:rPr>
              <w:drawing>
                <wp:inline distT="0" distB="0" distL="0" distR="0">
                  <wp:extent cx="2743200" cy="1714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sk.png"/>
                          <pic:cNvPicPr/>
                        </pic:nvPicPr>
                        <pic:blipFill>
                          <a:blip r:embed="rId25"/>
                          <a:stretch>
                            <a:fillRect/>
                          </a:stretch>
                        </pic:blipFill>
                        <pic:spPr>
                          <a:xfrm>
                            <a:off x="0" y="0"/>
                            <a:ext cx="2743200" cy="1714500"/>
                          </a:xfrm>
                          <a:prstGeom prst="rect">
                            <a:avLst/>
                          </a:prstGeom>
                        </pic:spPr>
                      </pic:pic>
                    </a:graphicData>
                  </a:graphic>
                </wp:inline>
              </w:drawing>
            </w:r>
          </w:p>
          <w:p w:rsidR="00376B96" w:rsidRDefault="001D01FD">
            <w:pPr>
              <w:pStyle w:val="Caption"/>
            </w:pPr>
            <w:bookmarkStart w:id="92" w:name="_Toc2438114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Ask your notes: answer, offline-mode badge a</w:t>
            </w:r>
            <w:r>
              <w:rPr>
                <w:rFonts w:cs="Times New Roman"/>
              </w:rPr>
              <w:t>nd sources.</w:t>
            </w:r>
            <w:bookmarkEnd w:id="92"/>
          </w:p>
        </w:tc>
      </w:tr>
    </w:tbl>
    <w:p w:rsidR="00376B96" w:rsidRDefault="00376B96">
      <w:pPr>
        <w:spacing w:after="80" w:line="192" w:lineRule="auto"/>
      </w:pPr>
    </w:p>
    <w:p w:rsidR="00376B96" w:rsidRDefault="001D01FD">
      <w:r>
        <w:rPr>
          <w:rFonts w:cs="Times New Roman"/>
        </w:rPr>
        <w:t>There is no administrator interface, teacher view, notification or revision calendar; these are listed as future work in Chapter 10.</w:t>
      </w:r>
    </w:p>
    <w:p w:rsidR="00376B96" w:rsidRDefault="001D01FD">
      <w:pPr>
        <w:pStyle w:val="Heading1"/>
        <w:pageBreakBefore/>
      </w:pPr>
      <w:bookmarkStart w:id="93" w:name="_Toc243811371"/>
      <w:r>
        <w:lastRenderedPageBreak/>
        <w:t>CHAPTER 6: METHODOLOGY AND SOFTWARE IMPLEMENTATION</w:t>
      </w:r>
      <w:bookmarkEnd w:id="93"/>
    </w:p>
    <w:p w:rsidR="00376B96" w:rsidRDefault="001D01FD">
      <w:pPr>
        <w:pStyle w:val="Heading2"/>
      </w:pPr>
      <w:bookmarkStart w:id="94" w:name="_Toc243811372"/>
      <w:r>
        <w:t>6.1 Overall methodology</w:t>
      </w:r>
      <w:bookmarkEnd w:id="94"/>
    </w:p>
    <w:p w:rsidR="00376B96" w:rsidRDefault="001D01FD">
      <w:r>
        <w:rPr>
          <w:rFonts w:cs="Times New Roman"/>
        </w:rPr>
        <w:t xml:space="preserve">The platform is a </w:t>
      </w:r>
      <w:r>
        <w:rPr>
          <w:rFonts w:cs="Times New Roman"/>
        </w:rPr>
        <w:t>document-analysis and retrieval pipeline followed by two small adaptive components, a quiz generator and a roadmap builder. The design follows the retrieve-then-generate idea of retrieval-augmented generation [4] and adopts from the base paper [1] the view</w:t>
      </w:r>
      <w:r>
        <w:rPr>
          <w:rFonts w:cs="Times New Roman"/>
        </w:rPr>
        <w:t xml:space="preserve"> that retrieval and context compression are separate stages whose joint effect on answer quality and context size must be measured. It does not adopt the base paper's learned components (an LLM question classifier, dense retrieval with a cross-encoder rera</w:t>
      </w:r>
      <w:r>
        <w:rPr>
          <w:rFonts w:cs="Times New Roman"/>
        </w:rPr>
        <w:t>nker, an LLM compressor), for the reasons given in Section 6.4. The steps are:</w:t>
      </w:r>
    </w:p>
    <w:p w:rsidR="00376B96" w:rsidRDefault="001D01FD">
      <w:pPr>
        <w:ind w:left="720" w:hanging="432"/>
      </w:pPr>
      <w:r>
        <w:rPr>
          <w:rFonts w:cs="Times New Roman"/>
        </w:rPr>
        <w:t xml:space="preserve">1.  </w:t>
      </w:r>
      <w:r>
        <w:rPr>
          <w:rFonts w:cs="Times New Roman"/>
          <w:b/>
        </w:rPr>
        <w:t>Ingest.</w:t>
      </w:r>
      <w:r>
        <w:rPr>
          <w:rFonts w:cs="Times New Roman"/>
        </w:rPr>
        <w:t xml:space="preserve"> Accept a PDF, DOCX or TXT file of at most 16 MB, store the original under </w:t>
      </w:r>
      <w:r>
        <w:rPr>
          <w:rFonts w:ascii="Consolas" w:eastAsia="Consolas" w:hAnsi="Consolas" w:cs="Consolas"/>
          <w:sz w:val="21"/>
        </w:rPr>
        <w:t>uploads/&lt;user id&gt;/</w:t>
      </w:r>
      <w:r>
        <w:rPr>
          <w:rFonts w:cs="Times New Roman"/>
        </w:rPr>
        <w:t>, and extract plain text (Section 6.3).</w:t>
      </w:r>
    </w:p>
    <w:p w:rsidR="00376B96" w:rsidRDefault="001D01FD">
      <w:pPr>
        <w:ind w:left="720" w:hanging="432"/>
      </w:pPr>
      <w:r>
        <w:rPr>
          <w:rFonts w:cs="Times New Roman"/>
        </w:rPr>
        <w:t xml:space="preserve">2.  </w:t>
      </w:r>
      <w:r>
        <w:rPr>
          <w:rFonts w:cs="Times New Roman"/>
          <w:b/>
        </w:rPr>
        <w:t>Analyse.</w:t>
      </w:r>
      <w:r>
        <w:rPr>
          <w:rFonts w:cs="Times New Roman"/>
        </w:rPr>
        <w:t xml:space="preserve"> Clean the text, detect subject and unit headings with regular expressions, and rank keywords by TF-IDF to obtain at most twelve topics per document.</w:t>
      </w:r>
    </w:p>
    <w:p w:rsidR="00376B96" w:rsidRDefault="001D01FD">
      <w:pPr>
        <w:ind w:left="720" w:hanging="432"/>
      </w:pPr>
      <w:r>
        <w:rPr>
          <w:rFonts w:cs="Times New Roman"/>
        </w:rPr>
        <w:t xml:space="preserve">3.  </w:t>
      </w:r>
      <w:r>
        <w:rPr>
          <w:rFonts w:cs="Times New Roman"/>
          <w:b/>
        </w:rPr>
        <w:t>Chunk and index.</w:t>
      </w:r>
      <w:r>
        <w:rPr>
          <w:rFonts w:cs="Times New Roman"/>
        </w:rPr>
        <w:t xml:space="preserve"> Cut the text into windows of 180 words with an overlap of 30 words, store them in SQL</w:t>
      </w:r>
      <w:r>
        <w:rPr>
          <w:rFonts w:cs="Times New Roman"/>
        </w:rPr>
        <w:t>ite and rebuild the user's in-memory TF-IDF index.</w:t>
      </w:r>
    </w:p>
    <w:p w:rsidR="00376B96" w:rsidRDefault="001D01FD">
      <w:pPr>
        <w:ind w:left="720" w:hanging="432"/>
      </w:pPr>
      <w:r>
        <w:rPr>
          <w:rFonts w:cs="Times New Roman"/>
        </w:rPr>
        <w:t xml:space="preserve">4.  </w:t>
      </w:r>
      <w:r>
        <w:rPr>
          <w:rFonts w:cs="Times New Roman"/>
          <w:b/>
        </w:rPr>
        <w:t>Retrieve.</w:t>
      </w:r>
      <w:r>
        <w:rPr>
          <w:rFonts w:cs="Times New Roman"/>
        </w:rPr>
        <w:t xml:space="preserve"> Vectorise the question, compute the cosine similarity with every chunk and keep the four best chunks with a positive score.</w:t>
      </w:r>
    </w:p>
    <w:p w:rsidR="00376B96" w:rsidRDefault="001D01FD">
      <w:pPr>
        <w:ind w:left="720" w:hanging="432"/>
      </w:pPr>
      <w:r>
        <w:rPr>
          <w:rFonts w:cs="Times New Roman"/>
        </w:rPr>
        <w:t xml:space="preserve">5.  </w:t>
      </w:r>
      <w:r>
        <w:rPr>
          <w:rFonts w:cs="Times New Roman"/>
          <w:b/>
        </w:rPr>
        <w:t>Answer.</w:t>
      </w:r>
      <w:r>
        <w:rPr>
          <w:rFonts w:cs="Times New Roman"/>
        </w:rPr>
        <w:t xml:space="preserve"> Select the four sentences of the retrieved chunks that </w:t>
      </w:r>
      <w:r>
        <w:rPr>
          <w:rFonts w:cs="Times New Roman"/>
        </w:rPr>
        <w:t>are most similar to the question (extractive mode), or, when an API key is configured, send the question and the chunks to an LLM with the instruction to use only the context.</w:t>
      </w:r>
    </w:p>
    <w:p w:rsidR="00376B96" w:rsidRDefault="001D01FD">
      <w:pPr>
        <w:ind w:left="720" w:hanging="432"/>
      </w:pPr>
      <w:r>
        <w:rPr>
          <w:rFonts w:cs="Times New Roman"/>
        </w:rPr>
        <w:t xml:space="preserve">6.  </w:t>
      </w:r>
      <w:r>
        <w:rPr>
          <w:rFonts w:cs="Times New Roman"/>
          <w:b/>
        </w:rPr>
        <w:t>Practise.</w:t>
      </w:r>
      <w:r>
        <w:rPr>
          <w:rFonts w:cs="Times New Roman"/>
        </w:rPr>
        <w:t xml:space="preserve"> Build five fill-in-the-blank questions from a document, grade the </w:t>
      </w:r>
      <w:r>
        <w:rPr>
          <w:rFonts w:cs="Times New Roman"/>
        </w:rPr>
        <w:t>submission on the server and store one result row per question.</w:t>
      </w:r>
    </w:p>
    <w:p w:rsidR="00376B96" w:rsidRDefault="001D01FD">
      <w:pPr>
        <w:ind w:left="720" w:hanging="432"/>
      </w:pPr>
      <w:r>
        <w:rPr>
          <w:rFonts w:cs="Times New Roman"/>
        </w:rPr>
        <w:t xml:space="preserve">7.  </w:t>
      </w:r>
      <w:r>
        <w:rPr>
          <w:rFonts w:cs="Times New Roman"/>
          <w:b/>
        </w:rPr>
        <w:t>Adapt.</w:t>
      </w:r>
      <w:r>
        <w:rPr>
          <w:rFonts w:cs="Times New Roman"/>
        </w:rPr>
        <w:t xml:space="preserve"> Group the results by topic, compute the accuracy of each topic and label it High, Medium or Low priority.</w:t>
      </w:r>
    </w:p>
    <w:p w:rsidR="00376B96" w:rsidRDefault="001D01FD">
      <w:r>
        <w:rPr>
          <w:rFonts w:cs="Times New Roman"/>
        </w:rPr>
        <w:t>To judge the pipeline, and not only to describe it, an experimental protoco</w:t>
      </w:r>
      <w:r>
        <w:rPr>
          <w:rFonts w:cs="Times New Roman"/>
        </w:rPr>
        <w:t>l was run on a six-subject corpus with 72 hand-written questions (Sections 6.2 and 6.6); it is the source of every number in Chapters 7 and 8.</w:t>
      </w:r>
    </w:p>
    <w:p w:rsidR="00376B96" w:rsidRDefault="001D01FD">
      <w:pPr>
        <w:pStyle w:val="Heading2"/>
      </w:pPr>
      <w:bookmarkStart w:id="95" w:name="_Toc243811373"/>
      <w:r>
        <w:t>6.2 Dataset</w:t>
      </w:r>
      <w:bookmarkEnd w:id="95"/>
    </w:p>
    <w:p w:rsidR="00376B96" w:rsidRDefault="001D01FD">
      <w:r>
        <w:rPr>
          <w:rFonts w:cs="Times New Roman"/>
        </w:rPr>
        <w:t xml:space="preserve">The product itself needs no training data: TF-IDF is fitted on the user's own documents at run time. </w:t>
      </w:r>
      <w:r>
        <w:rPr>
          <w:rFonts w:cs="Times New Roman"/>
        </w:rPr>
        <w:t>The project therefore has no training, validation and test split in the machine-learning sense. Two document sets are used.</w:t>
      </w:r>
    </w:p>
    <w:p w:rsidR="00376B96" w:rsidRDefault="001D01FD">
      <w:r>
        <w:rPr>
          <w:rFonts w:cs="Times New Roman"/>
          <w:b/>
        </w:rPr>
        <w:lastRenderedPageBreak/>
        <w:t>Bundled sample notes.</w:t>
      </w:r>
      <w:r>
        <w:rPr>
          <w:rFonts w:cs="Times New Roman"/>
        </w:rPr>
        <w:t xml:space="preserve"> </w:t>
      </w:r>
      <w:r>
        <w:rPr>
          <w:rFonts w:ascii="Consolas" w:eastAsia="Consolas" w:hAnsi="Consolas" w:cs="Consolas"/>
          <w:sz w:val="21"/>
        </w:rPr>
        <w:t>sample_data/sample_notes_data_structures.txt</w:t>
      </w:r>
      <w:r>
        <w:rPr>
          <w:rFonts w:cs="Times New Roman"/>
        </w:rPr>
        <w:t xml:space="preserve"> is a 619-word note on data structures written for the project (a </w:t>
      </w:r>
      <w:r>
        <w:rPr>
          <w:rFonts w:ascii="Consolas" w:eastAsia="Consolas" w:hAnsi="Consolas" w:cs="Consolas"/>
          <w:sz w:val="21"/>
        </w:rPr>
        <w:t>Subject:</w:t>
      </w:r>
      <w:r>
        <w:rPr>
          <w:rFonts w:cs="Times New Roman"/>
        </w:rPr>
        <w:t xml:space="preserve"> line, five </w:t>
      </w:r>
      <w:r>
        <w:rPr>
          <w:rFonts w:ascii="Consolas" w:eastAsia="Consolas" w:hAnsi="Consolas" w:cs="Consolas"/>
          <w:sz w:val="21"/>
        </w:rPr>
        <w:t>Unit n:</w:t>
      </w:r>
      <w:r>
        <w:rPr>
          <w:rFonts w:cs="Times New Roman"/>
        </w:rPr>
        <w:t xml:space="preserve"> headings and a list of important questions; 4 chunks). It is used for the demonstration and most unit tests.</w:t>
      </w:r>
    </w:p>
    <w:p w:rsidR="00376B96" w:rsidRDefault="001D01FD">
      <w:r>
        <w:rPr>
          <w:rFonts w:cs="Times New Roman"/>
          <w:b/>
        </w:rPr>
        <w:t>Evaluation corpus.</w:t>
      </w:r>
      <w:r>
        <w:rPr>
          <w:rFonts w:cs="Times New Roman"/>
        </w:rPr>
        <w:t xml:space="preserve"> To measure retrieval and answering at realistic volume, </w:t>
      </w:r>
      <w:r>
        <w:rPr>
          <w:rFonts w:ascii="Consolas" w:eastAsia="Consolas" w:hAnsi="Consolas" w:cs="Consolas"/>
          <w:sz w:val="21"/>
        </w:rPr>
        <w:t>scripts/fetch_corpus.py</w:t>
      </w:r>
      <w:r>
        <w:rPr>
          <w:rFonts w:cs="Times New Roman"/>
        </w:rPr>
        <w:t xml:space="preserve"> builds six subject f</w:t>
      </w:r>
      <w:r>
        <w:rPr>
          <w:rFonts w:cs="Times New Roman"/>
        </w:rPr>
        <w:t xml:space="preserve">iles from 36 English Wikipedia articles (CC BY-SA 4.0 [18]). Each file starts with </w:t>
      </w:r>
      <w:r>
        <w:rPr>
          <w:rFonts w:ascii="Consolas" w:eastAsia="Consolas" w:hAnsi="Consolas" w:cs="Consolas"/>
          <w:sz w:val="21"/>
        </w:rPr>
        <w:t>Subject: ...</w:t>
      </w:r>
      <w:r>
        <w:rPr>
          <w:rFonts w:cs="Times New Roman"/>
        </w:rPr>
        <w:t xml:space="preserve"> and each article becomes a </w:t>
      </w:r>
      <w:r>
        <w:rPr>
          <w:rFonts w:ascii="Consolas" w:eastAsia="Consolas" w:hAnsi="Consolas" w:cs="Consolas"/>
          <w:sz w:val="21"/>
        </w:rPr>
        <w:t>Unit n: &lt;title&gt;</w:t>
      </w:r>
      <w:r>
        <w:rPr>
          <w:rFonts w:cs="Times New Roman"/>
        </w:rPr>
        <w:t xml:space="preserve"> section, the layout that the document analyser recognises. Articles are pinned to revision identifiers in </w:t>
      </w:r>
      <w:r>
        <w:rPr>
          <w:rFonts w:ascii="Consolas" w:eastAsia="Consolas" w:hAnsi="Consolas" w:cs="Consolas"/>
          <w:sz w:val="21"/>
        </w:rPr>
        <w:t>experiments</w:t>
      </w:r>
      <w:r>
        <w:rPr>
          <w:rFonts w:ascii="Consolas" w:eastAsia="Consolas" w:hAnsi="Consolas" w:cs="Consolas"/>
          <w:sz w:val="21"/>
        </w:rPr>
        <w:t>/corpus_manifest.json</w:t>
      </w:r>
      <w:r>
        <w:rPr>
          <w:rFonts w:cs="Times New Roman"/>
        </w:rPr>
        <w:t>, mathematical markup is removed and each is cut at 3,200 words, so the corpus can be rebuilt exactly. Wikipedia is better organised than typical lecture notes, which probably makes retrieval easier than on real material.</w:t>
      </w:r>
    </w:p>
    <w:p w:rsidR="00376B96" w:rsidRDefault="001D01FD">
      <w:pPr>
        <w:pStyle w:val="Caption"/>
        <w:keepNext/>
        <w:spacing w:after="80"/>
      </w:pPr>
      <w:bookmarkStart w:id="96" w:name="_Toc243811499"/>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22</w:t>
      </w:r>
      <w:r>
        <w:rPr>
          <w:rFonts w:cs="Times New Roman"/>
        </w:rPr>
        <w:fldChar w:fldCharType="end"/>
      </w:r>
      <w:r>
        <w:rPr>
          <w:rFonts w:cs="Times New Roman"/>
        </w:rPr>
        <w:t>: Evaluation corpus</w:t>
      </w:r>
      <w:bookmarkEnd w:id="96"/>
    </w:p>
    <w:tbl>
      <w:tblPr>
        <w:tblStyle w:val="TableGrid"/>
        <w:tblW w:w="0" w:type="auto"/>
        <w:jc w:val="center"/>
        <w:tblLook w:val="04A0" w:firstRow="1" w:lastRow="0" w:firstColumn="1" w:lastColumn="0" w:noHBand="0" w:noVBand="1"/>
      </w:tblPr>
      <w:tblGrid>
        <w:gridCol w:w="3456"/>
        <w:gridCol w:w="1296"/>
        <w:gridCol w:w="1728"/>
        <w:gridCol w:w="2016"/>
      </w:tblGrid>
      <w:tr w:rsidR="00376B96">
        <w:trPr>
          <w:cantSplit/>
          <w:tblHeader/>
          <w:jc w:val="center"/>
        </w:trPr>
        <w:tc>
          <w:tcPr>
            <w:tcW w:w="3456" w:type="dxa"/>
            <w:shd w:val="clear" w:color="auto" w:fill="1B2A41"/>
          </w:tcPr>
          <w:p w:rsidR="00376B96" w:rsidRDefault="001D01FD">
            <w:pPr>
              <w:spacing w:after="40" w:line="240" w:lineRule="auto"/>
              <w:jc w:val="center"/>
            </w:pPr>
            <w:r>
              <w:rPr>
                <w:rFonts w:cs="Times New Roman"/>
                <w:b/>
                <w:color w:val="FFFFFF"/>
                <w:sz w:val="20"/>
              </w:rPr>
              <w:t>File (subject)</w:t>
            </w:r>
          </w:p>
        </w:tc>
        <w:tc>
          <w:tcPr>
            <w:tcW w:w="1296" w:type="dxa"/>
            <w:shd w:val="clear" w:color="auto" w:fill="1B2A41"/>
          </w:tcPr>
          <w:p w:rsidR="00376B96" w:rsidRDefault="001D01FD">
            <w:pPr>
              <w:spacing w:after="40" w:line="240" w:lineRule="auto"/>
              <w:jc w:val="center"/>
            </w:pPr>
            <w:r>
              <w:rPr>
                <w:rFonts w:cs="Times New Roman"/>
                <w:b/>
                <w:color w:val="FFFFFF"/>
                <w:sz w:val="20"/>
              </w:rPr>
              <w:t>Articles</w:t>
            </w:r>
          </w:p>
        </w:tc>
        <w:tc>
          <w:tcPr>
            <w:tcW w:w="1728" w:type="dxa"/>
            <w:shd w:val="clear" w:color="auto" w:fill="1B2A41"/>
          </w:tcPr>
          <w:p w:rsidR="00376B96" w:rsidRDefault="001D01FD">
            <w:pPr>
              <w:spacing w:after="40" w:line="240" w:lineRule="auto"/>
              <w:jc w:val="center"/>
            </w:pPr>
            <w:r>
              <w:rPr>
                <w:rFonts w:cs="Times New Roman"/>
                <w:b/>
                <w:color w:val="FFFFFF"/>
                <w:sz w:val="20"/>
              </w:rPr>
              <w:t>Words</w:t>
            </w:r>
          </w:p>
        </w:tc>
        <w:tc>
          <w:tcPr>
            <w:tcW w:w="2016" w:type="dxa"/>
            <w:shd w:val="clear" w:color="auto" w:fill="1B2A41"/>
          </w:tcPr>
          <w:p w:rsidR="00376B96" w:rsidRDefault="001D01FD">
            <w:pPr>
              <w:spacing w:after="40" w:line="240" w:lineRule="auto"/>
              <w:jc w:val="center"/>
            </w:pPr>
            <w:r>
              <w:rPr>
                <w:rFonts w:cs="Times New Roman"/>
                <w:b/>
                <w:color w:val="FFFFFF"/>
                <w:sz w:val="20"/>
              </w:rPr>
              <w:t>Chunks (180/30)</w:t>
            </w:r>
          </w:p>
        </w:tc>
      </w:tr>
      <w:tr w:rsidR="00376B96">
        <w:trPr>
          <w:cantSplit/>
          <w:jc w:val="center"/>
        </w:trPr>
        <w:tc>
          <w:tcPr>
            <w:tcW w:w="3456" w:type="dxa"/>
          </w:tcPr>
          <w:p w:rsidR="00376B96" w:rsidRDefault="001D01FD">
            <w:pPr>
              <w:spacing w:after="40" w:line="240" w:lineRule="auto"/>
              <w:jc w:val="left"/>
            </w:pPr>
            <w:r>
              <w:rPr>
                <w:rFonts w:cs="Times New Roman"/>
                <w:sz w:val="20"/>
              </w:rPr>
              <w:t>Data Structures</w:t>
            </w:r>
          </w:p>
        </w:tc>
        <w:tc>
          <w:tcPr>
            <w:tcW w:w="1296" w:type="dxa"/>
          </w:tcPr>
          <w:p w:rsidR="00376B96" w:rsidRDefault="001D01FD">
            <w:pPr>
              <w:spacing w:after="40" w:line="240" w:lineRule="auto"/>
              <w:jc w:val="center"/>
            </w:pPr>
            <w:r>
              <w:rPr>
                <w:rFonts w:cs="Times New Roman"/>
                <w:sz w:val="20"/>
              </w:rPr>
              <w:t>6</w:t>
            </w:r>
          </w:p>
        </w:tc>
        <w:tc>
          <w:tcPr>
            <w:tcW w:w="1728" w:type="dxa"/>
          </w:tcPr>
          <w:p w:rsidR="00376B96" w:rsidRDefault="001D01FD">
            <w:pPr>
              <w:spacing w:after="40" w:line="240" w:lineRule="auto"/>
              <w:jc w:val="right"/>
            </w:pPr>
            <w:r>
              <w:rPr>
                <w:rFonts w:cs="Times New Roman"/>
                <w:sz w:val="20"/>
              </w:rPr>
              <w:t>15,072</w:t>
            </w:r>
          </w:p>
        </w:tc>
        <w:tc>
          <w:tcPr>
            <w:tcW w:w="2016" w:type="dxa"/>
          </w:tcPr>
          <w:p w:rsidR="00376B96" w:rsidRDefault="001D01FD">
            <w:pPr>
              <w:spacing w:after="40" w:line="240" w:lineRule="auto"/>
              <w:jc w:val="right"/>
            </w:pPr>
            <w:r>
              <w:rPr>
                <w:rFonts w:cs="Times New Roman"/>
                <w:sz w:val="20"/>
              </w:rPr>
              <w:t>101</w:t>
            </w:r>
          </w:p>
        </w:tc>
      </w:tr>
      <w:tr w:rsidR="00376B96">
        <w:trPr>
          <w:cantSplit/>
          <w:jc w:val="center"/>
        </w:trPr>
        <w:tc>
          <w:tcPr>
            <w:tcW w:w="3456" w:type="dxa"/>
          </w:tcPr>
          <w:p w:rsidR="00376B96" w:rsidRDefault="001D01FD">
            <w:pPr>
              <w:spacing w:after="40" w:line="240" w:lineRule="auto"/>
              <w:jc w:val="left"/>
            </w:pPr>
            <w:r>
              <w:rPr>
                <w:rFonts w:cs="Times New Roman"/>
                <w:sz w:val="20"/>
              </w:rPr>
              <w:t>Operating Systems</w:t>
            </w:r>
          </w:p>
        </w:tc>
        <w:tc>
          <w:tcPr>
            <w:tcW w:w="1296" w:type="dxa"/>
          </w:tcPr>
          <w:p w:rsidR="00376B96" w:rsidRDefault="001D01FD">
            <w:pPr>
              <w:spacing w:after="40" w:line="240" w:lineRule="auto"/>
              <w:jc w:val="center"/>
            </w:pPr>
            <w:r>
              <w:rPr>
                <w:rFonts w:cs="Times New Roman"/>
                <w:sz w:val="20"/>
              </w:rPr>
              <w:t>6</w:t>
            </w:r>
          </w:p>
        </w:tc>
        <w:tc>
          <w:tcPr>
            <w:tcW w:w="1728" w:type="dxa"/>
          </w:tcPr>
          <w:p w:rsidR="00376B96" w:rsidRDefault="001D01FD">
            <w:pPr>
              <w:spacing w:after="40" w:line="240" w:lineRule="auto"/>
              <w:jc w:val="right"/>
            </w:pPr>
            <w:r>
              <w:rPr>
                <w:rFonts w:cs="Times New Roman"/>
                <w:sz w:val="20"/>
              </w:rPr>
              <w:t>16,797</w:t>
            </w:r>
          </w:p>
        </w:tc>
        <w:tc>
          <w:tcPr>
            <w:tcW w:w="2016" w:type="dxa"/>
          </w:tcPr>
          <w:p w:rsidR="00376B96" w:rsidRDefault="001D01FD">
            <w:pPr>
              <w:spacing w:after="40" w:line="240" w:lineRule="auto"/>
              <w:jc w:val="right"/>
            </w:pPr>
            <w:r>
              <w:rPr>
                <w:rFonts w:cs="Times New Roman"/>
                <w:sz w:val="20"/>
              </w:rPr>
              <w:t>112</w:t>
            </w:r>
          </w:p>
        </w:tc>
      </w:tr>
      <w:tr w:rsidR="00376B96">
        <w:trPr>
          <w:cantSplit/>
          <w:jc w:val="center"/>
        </w:trPr>
        <w:tc>
          <w:tcPr>
            <w:tcW w:w="3456" w:type="dxa"/>
          </w:tcPr>
          <w:p w:rsidR="00376B96" w:rsidRDefault="001D01FD">
            <w:pPr>
              <w:spacing w:after="40" w:line="240" w:lineRule="auto"/>
              <w:jc w:val="left"/>
            </w:pPr>
            <w:r>
              <w:rPr>
                <w:rFonts w:cs="Times New Roman"/>
                <w:sz w:val="20"/>
              </w:rPr>
              <w:t>Database Systems</w:t>
            </w:r>
          </w:p>
        </w:tc>
        <w:tc>
          <w:tcPr>
            <w:tcW w:w="1296" w:type="dxa"/>
          </w:tcPr>
          <w:p w:rsidR="00376B96" w:rsidRDefault="001D01FD">
            <w:pPr>
              <w:spacing w:after="40" w:line="240" w:lineRule="auto"/>
              <w:jc w:val="center"/>
            </w:pPr>
            <w:r>
              <w:rPr>
                <w:rFonts w:cs="Times New Roman"/>
                <w:sz w:val="20"/>
              </w:rPr>
              <w:t>6</w:t>
            </w:r>
          </w:p>
        </w:tc>
        <w:tc>
          <w:tcPr>
            <w:tcW w:w="1728" w:type="dxa"/>
          </w:tcPr>
          <w:p w:rsidR="00376B96" w:rsidRDefault="001D01FD">
            <w:pPr>
              <w:spacing w:after="40" w:line="240" w:lineRule="auto"/>
              <w:jc w:val="right"/>
            </w:pPr>
            <w:r>
              <w:rPr>
                <w:rFonts w:cs="Times New Roman"/>
                <w:sz w:val="20"/>
              </w:rPr>
              <w:t>15,504</w:t>
            </w:r>
          </w:p>
        </w:tc>
        <w:tc>
          <w:tcPr>
            <w:tcW w:w="2016" w:type="dxa"/>
          </w:tcPr>
          <w:p w:rsidR="00376B96" w:rsidRDefault="001D01FD">
            <w:pPr>
              <w:spacing w:after="40" w:line="240" w:lineRule="auto"/>
              <w:jc w:val="right"/>
            </w:pPr>
            <w:r>
              <w:rPr>
                <w:rFonts w:cs="Times New Roman"/>
                <w:sz w:val="20"/>
              </w:rPr>
              <w:t>104</w:t>
            </w:r>
          </w:p>
        </w:tc>
      </w:tr>
      <w:tr w:rsidR="00376B96">
        <w:trPr>
          <w:cantSplit/>
          <w:jc w:val="center"/>
        </w:trPr>
        <w:tc>
          <w:tcPr>
            <w:tcW w:w="3456" w:type="dxa"/>
          </w:tcPr>
          <w:p w:rsidR="00376B96" w:rsidRDefault="001D01FD">
            <w:pPr>
              <w:spacing w:after="40" w:line="240" w:lineRule="auto"/>
              <w:jc w:val="left"/>
            </w:pPr>
            <w:r>
              <w:rPr>
                <w:rFonts w:cs="Times New Roman"/>
                <w:sz w:val="20"/>
              </w:rPr>
              <w:t>Computer Networks</w:t>
            </w:r>
          </w:p>
        </w:tc>
        <w:tc>
          <w:tcPr>
            <w:tcW w:w="1296" w:type="dxa"/>
          </w:tcPr>
          <w:p w:rsidR="00376B96" w:rsidRDefault="001D01FD">
            <w:pPr>
              <w:spacing w:after="40" w:line="240" w:lineRule="auto"/>
              <w:jc w:val="center"/>
            </w:pPr>
            <w:r>
              <w:rPr>
                <w:rFonts w:cs="Times New Roman"/>
                <w:sz w:val="20"/>
              </w:rPr>
              <w:t>6</w:t>
            </w:r>
          </w:p>
        </w:tc>
        <w:tc>
          <w:tcPr>
            <w:tcW w:w="1728" w:type="dxa"/>
          </w:tcPr>
          <w:p w:rsidR="00376B96" w:rsidRDefault="001D01FD">
            <w:pPr>
              <w:spacing w:after="40" w:line="240" w:lineRule="auto"/>
              <w:jc w:val="right"/>
            </w:pPr>
            <w:r>
              <w:rPr>
                <w:rFonts w:cs="Times New Roman"/>
                <w:sz w:val="20"/>
              </w:rPr>
              <w:t>17,618</w:t>
            </w:r>
          </w:p>
        </w:tc>
        <w:tc>
          <w:tcPr>
            <w:tcW w:w="2016" w:type="dxa"/>
          </w:tcPr>
          <w:p w:rsidR="00376B96" w:rsidRDefault="001D01FD">
            <w:pPr>
              <w:spacing w:after="40" w:line="240" w:lineRule="auto"/>
              <w:jc w:val="right"/>
            </w:pPr>
            <w:r>
              <w:rPr>
                <w:rFonts w:cs="Times New Roman"/>
                <w:sz w:val="20"/>
              </w:rPr>
              <w:t>118</w:t>
            </w:r>
          </w:p>
        </w:tc>
      </w:tr>
      <w:tr w:rsidR="00376B96">
        <w:trPr>
          <w:cantSplit/>
          <w:jc w:val="center"/>
        </w:trPr>
        <w:tc>
          <w:tcPr>
            <w:tcW w:w="3456" w:type="dxa"/>
          </w:tcPr>
          <w:p w:rsidR="00376B96" w:rsidRDefault="001D01FD">
            <w:pPr>
              <w:spacing w:after="40" w:line="240" w:lineRule="auto"/>
              <w:jc w:val="left"/>
            </w:pPr>
            <w:r>
              <w:rPr>
                <w:rFonts w:cs="Times New Roman"/>
                <w:sz w:val="20"/>
              </w:rPr>
              <w:t>Machine Learning</w:t>
            </w:r>
          </w:p>
        </w:tc>
        <w:tc>
          <w:tcPr>
            <w:tcW w:w="1296" w:type="dxa"/>
          </w:tcPr>
          <w:p w:rsidR="00376B96" w:rsidRDefault="001D01FD">
            <w:pPr>
              <w:spacing w:after="40" w:line="240" w:lineRule="auto"/>
              <w:jc w:val="center"/>
            </w:pPr>
            <w:r>
              <w:rPr>
                <w:rFonts w:cs="Times New Roman"/>
                <w:sz w:val="20"/>
              </w:rPr>
              <w:t>6</w:t>
            </w:r>
          </w:p>
        </w:tc>
        <w:tc>
          <w:tcPr>
            <w:tcW w:w="1728" w:type="dxa"/>
          </w:tcPr>
          <w:p w:rsidR="00376B96" w:rsidRDefault="001D01FD">
            <w:pPr>
              <w:spacing w:after="40" w:line="240" w:lineRule="auto"/>
              <w:jc w:val="right"/>
            </w:pPr>
            <w:r>
              <w:rPr>
                <w:rFonts w:cs="Times New Roman"/>
                <w:sz w:val="20"/>
              </w:rPr>
              <w:t>18,346</w:t>
            </w:r>
          </w:p>
        </w:tc>
        <w:tc>
          <w:tcPr>
            <w:tcW w:w="2016" w:type="dxa"/>
          </w:tcPr>
          <w:p w:rsidR="00376B96" w:rsidRDefault="001D01FD">
            <w:pPr>
              <w:spacing w:after="40" w:line="240" w:lineRule="auto"/>
              <w:jc w:val="right"/>
            </w:pPr>
            <w:r>
              <w:rPr>
                <w:rFonts w:cs="Times New Roman"/>
                <w:sz w:val="20"/>
              </w:rPr>
              <w:t>123</w:t>
            </w:r>
          </w:p>
        </w:tc>
      </w:tr>
      <w:tr w:rsidR="00376B96">
        <w:trPr>
          <w:cantSplit/>
          <w:jc w:val="center"/>
        </w:trPr>
        <w:tc>
          <w:tcPr>
            <w:tcW w:w="3456" w:type="dxa"/>
          </w:tcPr>
          <w:p w:rsidR="00376B96" w:rsidRDefault="001D01FD">
            <w:pPr>
              <w:spacing w:after="40" w:line="240" w:lineRule="auto"/>
              <w:jc w:val="left"/>
            </w:pPr>
            <w:r>
              <w:rPr>
                <w:rFonts w:cs="Times New Roman"/>
                <w:sz w:val="20"/>
              </w:rPr>
              <w:t>Algorithms</w:t>
            </w:r>
          </w:p>
        </w:tc>
        <w:tc>
          <w:tcPr>
            <w:tcW w:w="1296" w:type="dxa"/>
          </w:tcPr>
          <w:p w:rsidR="00376B96" w:rsidRDefault="001D01FD">
            <w:pPr>
              <w:spacing w:after="40" w:line="240" w:lineRule="auto"/>
              <w:jc w:val="center"/>
            </w:pPr>
            <w:r>
              <w:rPr>
                <w:rFonts w:cs="Times New Roman"/>
                <w:sz w:val="20"/>
              </w:rPr>
              <w:t>6</w:t>
            </w:r>
          </w:p>
        </w:tc>
        <w:tc>
          <w:tcPr>
            <w:tcW w:w="1728" w:type="dxa"/>
          </w:tcPr>
          <w:p w:rsidR="00376B96" w:rsidRDefault="001D01FD">
            <w:pPr>
              <w:spacing w:after="40" w:line="240" w:lineRule="auto"/>
              <w:jc w:val="right"/>
            </w:pPr>
            <w:r>
              <w:rPr>
                <w:rFonts w:cs="Times New Roman"/>
                <w:sz w:val="20"/>
              </w:rPr>
              <w:t>17,107</w:t>
            </w:r>
          </w:p>
        </w:tc>
        <w:tc>
          <w:tcPr>
            <w:tcW w:w="2016" w:type="dxa"/>
          </w:tcPr>
          <w:p w:rsidR="00376B96" w:rsidRDefault="001D01FD">
            <w:pPr>
              <w:spacing w:after="40" w:line="240" w:lineRule="auto"/>
              <w:jc w:val="right"/>
            </w:pPr>
            <w:r>
              <w:rPr>
                <w:rFonts w:cs="Times New Roman"/>
                <w:sz w:val="20"/>
              </w:rPr>
              <w:t>114</w:t>
            </w:r>
          </w:p>
        </w:tc>
      </w:tr>
      <w:tr w:rsidR="00376B96">
        <w:trPr>
          <w:cantSplit/>
          <w:jc w:val="center"/>
        </w:trPr>
        <w:tc>
          <w:tcPr>
            <w:tcW w:w="3456" w:type="dxa"/>
          </w:tcPr>
          <w:p w:rsidR="00376B96" w:rsidRDefault="001D01FD">
            <w:pPr>
              <w:spacing w:after="40" w:line="240" w:lineRule="auto"/>
              <w:jc w:val="left"/>
            </w:pPr>
            <w:r>
              <w:rPr>
                <w:rFonts w:cs="Times New Roman"/>
                <w:sz w:val="20"/>
              </w:rPr>
              <w:t>Total</w:t>
            </w:r>
          </w:p>
        </w:tc>
        <w:tc>
          <w:tcPr>
            <w:tcW w:w="1296" w:type="dxa"/>
          </w:tcPr>
          <w:p w:rsidR="00376B96" w:rsidRDefault="001D01FD">
            <w:pPr>
              <w:spacing w:after="40" w:line="240" w:lineRule="auto"/>
              <w:jc w:val="center"/>
            </w:pPr>
            <w:r>
              <w:rPr>
                <w:rFonts w:cs="Times New Roman"/>
                <w:sz w:val="20"/>
              </w:rPr>
              <w:t>36</w:t>
            </w:r>
          </w:p>
        </w:tc>
        <w:tc>
          <w:tcPr>
            <w:tcW w:w="1728" w:type="dxa"/>
          </w:tcPr>
          <w:p w:rsidR="00376B96" w:rsidRDefault="001D01FD">
            <w:pPr>
              <w:spacing w:after="40" w:line="240" w:lineRule="auto"/>
              <w:jc w:val="right"/>
            </w:pPr>
            <w:r>
              <w:rPr>
                <w:rFonts w:cs="Times New Roman"/>
                <w:sz w:val="20"/>
              </w:rPr>
              <w:t>100,444</w:t>
            </w:r>
          </w:p>
        </w:tc>
        <w:tc>
          <w:tcPr>
            <w:tcW w:w="2016" w:type="dxa"/>
          </w:tcPr>
          <w:p w:rsidR="00376B96" w:rsidRDefault="001D01FD">
            <w:pPr>
              <w:spacing w:after="40" w:line="240" w:lineRule="auto"/>
              <w:jc w:val="right"/>
            </w:pPr>
            <w:r>
              <w:rPr>
                <w:rFonts w:cs="Times New Roman"/>
                <w:sz w:val="20"/>
              </w:rPr>
              <w:t>672</w:t>
            </w:r>
          </w:p>
        </w:tc>
      </w:tr>
    </w:tbl>
    <w:p w:rsidR="00376B96" w:rsidRDefault="00376B96">
      <w:pPr>
        <w:spacing w:after="120" w:line="192" w:lineRule="auto"/>
      </w:pPr>
    </w:p>
    <w:p w:rsidR="00376B96" w:rsidRDefault="001D01FD">
      <w:r>
        <w:rPr>
          <w:rFonts w:cs="Times New Roman"/>
          <w:b/>
        </w:rPr>
        <w:t>Questions.</w:t>
      </w:r>
      <w:r>
        <w:rPr>
          <w:rFonts w:cs="Times New Roman"/>
        </w:rPr>
        <w:t xml:space="preserve"> Seventy-two questions were written by hand, twelve per subject and twenty-four for each of three types that follow the taxonomy of the base paper [1]: fact (When, Which, How many), definition (What is, Define) </w:t>
      </w:r>
      <w:r>
        <w:rPr>
          <w:rFonts w:cs="Times New Roman"/>
        </w:rPr>
        <w:t>and reasoning (Why, How). The type is assigned from the wording of the question. For each question the gold evidence is a sentence fragment copied from the corpus; a script confirms that every fragment occurs exactly once in its subject file, and that each</w:t>
      </w:r>
      <w:r>
        <w:rPr>
          <w:rFonts w:cs="Times New Roman"/>
        </w:rPr>
        <w:t xml:space="preserve"> lies wholly inside at least one chunk (72 of 72). A retrieved chunk counts as a hit when it contains the evidence after whitespace and case normalisation. Each question also carries one to three short answer strings, used to test whether a generated answe</w:t>
      </w:r>
      <w:r>
        <w:rPr>
          <w:rFonts w:cs="Times New Roman"/>
        </w:rPr>
        <w:t>r contains the expected fact. In addition 12 off-topic questions (sport, cooking, geography and similar) test whether the system refuses to answer when nothing relevant has been uploaded.</w:t>
      </w:r>
    </w:p>
    <w:p w:rsidR="00376B96" w:rsidRDefault="001D01FD">
      <w:r>
        <w:rPr>
          <w:rFonts w:cs="Times New Roman"/>
        </w:rPr>
        <w:t>All seventy-two questions are test questions: nothing is trained and</w:t>
      </w:r>
      <w:r>
        <w:rPr>
          <w:rFonts w:cs="Times New Roman"/>
        </w:rPr>
        <w:t xml:space="preserve"> the shipped parameters were fixed before the questions were written; the sweeps of Chapter 8 are sensitivity analyses, not tuning. With 72 questions the confidence intervals are wide, so the bootstrap interval is stated wherever the shipped scores are quo</w:t>
      </w:r>
      <w:r>
        <w:rPr>
          <w:rFonts w:cs="Times New Roman"/>
        </w:rPr>
        <w:t>ted.</w:t>
      </w:r>
    </w:p>
    <w:p w:rsidR="00376B96" w:rsidRDefault="001D01FD">
      <w:pPr>
        <w:pStyle w:val="Heading2"/>
      </w:pPr>
      <w:bookmarkStart w:id="97" w:name="_Toc243811374"/>
      <w:r>
        <w:lastRenderedPageBreak/>
        <w:t>6.3 Pre-processing</w:t>
      </w:r>
      <w:bookmarkEnd w:id="97"/>
    </w:p>
    <w:p w:rsidR="00376B96" w:rsidRDefault="001D01FD">
      <w:r>
        <w:rPr>
          <w:rFonts w:ascii="Consolas" w:eastAsia="Consolas" w:hAnsi="Consolas" w:cs="Consolas"/>
          <w:sz w:val="21"/>
        </w:rPr>
        <w:t>utils/text_extraction.py</w:t>
      </w:r>
      <w:r>
        <w:rPr>
          <w:rFonts w:cs="Times New Roman"/>
        </w:rPr>
        <w:t xml:space="preserve"> holds all pre-processing. Each step is a small, separately tested function.</w:t>
      </w:r>
    </w:p>
    <w:p w:rsidR="00376B96" w:rsidRDefault="001D01FD">
      <w:pPr>
        <w:pStyle w:val="Caption"/>
        <w:keepNext/>
        <w:spacing w:after="80"/>
      </w:pPr>
      <w:bookmarkStart w:id="98" w:name="_Toc2438115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Pre-processing steps</w:t>
      </w:r>
      <w:bookmarkEnd w:id="98"/>
    </w:p>
    <w:tbl>
      <w:tblPr>
        <w:tblStyle w:val="TableGrid"/>
        <w:tblW w:w="0" w:type="auto"/>
        <w:jc w:val="center"/>
        <w:tblLook w:val="04A0" w:firstRow="1" w:lastRow="0" w:firstColumn="1" w:lastColumn="0" w:noHBand="0" w:noVBand="1"/>
      </w:tblPr>
      <w:tblGrid>
        <w:gridCol w:w="1710"/>
        <w:gridCol w:w="2015"/>
        <w:gridCol w:w="5661"/>
      </w:tblGrid>
      <w:tr w:rsidR="00376B96">
        <w:trPr>
          <w:cantSplit/>
          <w:tblHeader/>
          <w:jc w:val="center"/>
        </w:trPr>
        <w:tc>
          <w:tcPr>
            <w:tcW w:w="1728" w:type="dxa"/>
            <w:shd w:val="clear" w:color="auto" w:fill="1B2A41"/>
          </w:tcPr>
          <w:p w:rsidR="00376B96" w:rsidRDefault="001D01FD">
            <w:pPr>
              <w:spacing w:after="40" w:line="240" w:lineRule="auto"/>
              <w:jc w:val="center"/>
            </w:pPr>
            <w:r>
              <w:rPr>
                <w:rFonts w:cs="Times New Roman"/>
                <w:b/>
                <w:color w:val="FFFFFF"/>
                <w:sz w:val="19"/>
              </w:rPr>
              <w:t>Step</w:t>
            </w:r>
          </w:p>
        </w:tc>
        <w:tc>
          <w:tcPr>
            <w:tcW w:w="2016" w:type="dxa"/>
            <w:shd w:val="clear" w:color="auto" w:fill="1B2A41"/>
          </w:tcPr>
          <w:p w:rsidR="00376B96" w:rsidRDefault="001D01FD">
            <w:pPr>
              <w:spacing w:after="40" w:line="240" w:lineRule="auto"/>
              <w:jc w:val="center"/>
            </w:pPr>
            <w:r>
              <w:rPr>
                <w:rFonts w:cs="Times New Roman"/>
                <w:b/>
                <w:color w:val="FFFFFF"/>
                <w:sz w:val="19"/>
              </w:rPr>
              <w:t>Function</w:t>
            </w:r>
          </w:p>
        </w:tc>
        <w:tc>
          <w:tcPr>
            <w:tcW w:w="5760" w:type="dxa"/>
            <w:shd w:val="clear" w:color="auto" w:fill="1B2A41"/>
          </w:tcPr>
          <w:p w:rsidR="00376B96" w:rsidRDefault="001D01FD">
            <w:pPr>
              <w:spacing w:after="40" w:line="240" w:lineRule="auto"/>
              <w:jc w:val="center"/>
            </w:pPr>
            <w:r>
              <w:rPr>
                <w:rFonts w:cs="Times New Roman"/>
                <w:b/>
                <w:color w:val="FFFFFF"/>
                <w:sz w:val="19"/>
              </w:rPr>
              <w:t>Behaviour</w:t>
            </w:r>
          </w:p>
        </w:tc>
      </w:tr>
      <w:tr w:rsidR="00376B96">
        <w:trPr>
          <w:cantSplit/>
          <w:jc w:val="center"/>
        </w:trPr>
        <w:tc>
          <w:tcPr>
            <w:tcW w:w="1728" w:type="dxa"/>
          </w:tcPr>
          <w:p w:rsidR="00376B96" w:rsidRDefault="001D01FD">
            <w:pPr>
              <w:spacing w:after="40" w:line="240" w:lineRule="auto"/>
              <w:jc w:val="left"/>
            </w:pPr>
            <w:r>
              <w:rPr>
                <w:rFonts w:cs="Times New Roman"/>
                <w:sz w:val="19"/>
              </w:rPr>
              <w:t>Text extraction</w:t>
            </w:r>
          </w:p>
        </w:tc>
        <w:tc>
          <w:tcPr>
            <w:tcW w:w="2016" w:type="dxa"/>
          </w:tcPr>
          <w:p w:rsidR="00376B96" w:rsidRDefault="001D01FD">
            <w:pPr>
              <w:spacing w:after="40" w:line="240" w:lineRule="auto"/>
              <w:jc w:val="left"/>
            </w:pPr>
            <w:r>
              <w:rPr>
                <w:rFonts w:ascii="Consolas" w:eastAsia="Consolas" w:hAnsi="Consolas" w:cs="Consolas"/>
                <w:sz w:val="16"/>
              </w:rPr>
              <w:t>extract_text</w:t>
            </w:r>
          </w:p>
        </w:tc>
        <w:tc>
          <w:tcPr>
            <w:tcW w:w="5760" w:type="dxa"/>
          </w:tcPr>
          <w:p w:rsidR="00376B96" w:rsidRDefault="001D01FD">
            <w:pPr>
              <w:spacing w:after="40" w:line="240" w:lineRule="auto"/>
              <w:jc w:val="left"/>
            </w:pPr>
            <w:r>
              <w:rPr>
                <w:rFonts w:cs="Times New Roman"/>
                <w:sz w:val="19"/>
              </w:rPr>
              <w:t xml:space="preserve">PDF: </w:t>
            </w:r>
            <w:r>
              <w:rPr>
                <w:rFonts w:ascii="Consolas" w:eastAsia="Consolas" w:hAnsi="Consolas" w:cs="Consolas"/>
                <w:sz w:val="16"/>
              </w:rPr>
              <w:t>pypdf.PdfReader</w:t>
            </w:r>
            <w:r>
              <w:rPr>
                <w:rFonts w:cs="Times New Roman"/>
                <w:sz w:val="19"/>
              </w:rPr>
              <w:t xml:space="preserve">, text of every page (a page that fails is skipped). DOCX: text of every paragraph (table cells are not read). TXT: UTF-8, undecodable bytes ignored. Any exception returns the string </w:t>
            </w:r>
            <w:r>
              <w:rPr>
                <w:rFonts w:ascii="Consolas" w:eastAsia="Consolas" w:hAnsi="Consolas" w:cs="Consolas"/>
                <w:sz w:val="16"/>
              </w:rPr>
              <w:t>[Could not extract text: ...]</w:t>
            </w:r>
            <w:r>
              <w:rPr>
                <w:rFonts w:cs="Times New Roman"/>
                <w:sz w:val="19"/>
              </w:rPr>
              <w:t>.</w:t>
            </w:r>
          </w:p>
        </w:tc>
      </w:tr>
      <w:tr w:rsidR="00376B96">
        <w:trPr>
          <w:cantSplit/>
          <w:jc w:val="center"/>
        </w:trPr>
        <w:tc>
          <w:tcPr>
            <w:tcW w:w="1728" w:type="dxa"/>
          </w:tcPr>
          <w:p w:rsidR="00376B96" w:rsidRDefault="001D01FD">
            <w:pPr>
              <w:spacing w:after="40" w:line="240" w:lineRule="auto"/>
              <w:jc w:val="left"/>
            </w:pPr>
            <w:r>
              <w:rPr>
                <w:rFonts w:cs="Times New Roman"/>
                <w:sz w:val="19"/>
              </w:rPr>
              <w:t>Chunking</w:t>
            </w:r>
          </w:p>
        </w:tc>
        <w:tc>
          <w:tcPr>
            <w:tcW w:w="2016" w:type="dxa"/>
          </w:tcPr>
          <w:p w:rsidR="00376B96" w:rsidRDefault="001D01FD">
            <w:pPr>
              <w:spacing w:after="40" w:line="240" w:lineRule="auto"/>
              <w:jc w:val="left"/>
            </w:pPr>
            <w:r>
              <w:rPr>
                <w:rFonts w:ascii="Consolas" w:eastAsia="Consolas" w:hAnsi="Consolas" w:cs="Consolas"/>
                <w:sz w:val="16"/>
              </w:rPr>
              <w:t>chunk_text</w:t>
            </w:r>
          </w:p>
        </w:tc>
        <w:tc>
          <w:tcPr>
            <w:tcW w:w="5760" w:type="dxa"/>
          </w:tcPr>
          <w:p w:rsidR="00376B96" w:rsidRDefault="001D01FD">
            <w:pPr>
              <w:spacing w:after="40" w:line="240" w:lineRule="auto"/>
              <w:jc w:val="left"/>
            </w:pPr>
            <w:r>
              <w:rPr>
                <w:rFonts w:cs="Times New Roman"/>
                <w:sz w:val="19"/>
              </w:rPr>
              <w:t xml:space="preserve">Splits on whitespace </w:t>
            </w:r>
            <w:r>
              <w:rPr>
                <w:rFonts w:cs="Times New Roman"/>
                <w:sz w:val="19"/>
              </w:rPr>
              <w:t>and forms windows of 180 words that advance by 150 words (overlap 30). The last window may be shorter.</w:t>
            </w:r>
          </w:p>
        </w:tc>
      </w:tr>
      <w:tr w:rsidR="00376B96">
        <w:trPr>
          <w:cantSplit/>
          <w:jc w:val="center"/>
        </w:trPr>
        <w:tc>
          <w:tcPr>
            <w:tcW w:w="1728" w:type="dxa"/>
          </w:tcPr>
          <w:p w:rsidR="00376B96" w:rsidRDefault="001D01FD">
            <w:pPr>
              <w:spacing w:after="40" w:line="240" w:lineRule="auto"/>
              <w:jc w:val="left"/>
            </w:pPr>
            <w:r>
              <w:rPr>
                <w:rFonts w:cs="Times New Roman"/>
                <w:sz w:val="19"/>
              </w:rPr>
              <w:t>Heading detection</w:t>
            </w:r>
          </w:p>
        </w:tc>
        <w:tc>
          <w:tcPr>
            <w:tcW w:w="2016" w:type="dxa"/>
          </w:tcPr>
          <w:p w:rsidR="00376B96" w:rsidRDefault="001D01FD">
            <w:pPr>
              <w:spacing w:after="40" w:line="240" w:lineRule="auto"/>
              <w:jc w:val="left"/>
            </w:pPr>
            <w:r>
              <w:rPr>
                <w:rFonts w:ascii="Consolas" w:eastAsia="Consolas" w:hAnsi="Consolas" w:cs="Consolas"/>
                <w:sz w:val="16"/>
              </w:rPr>
              <w:t>detect_subject_hints</w:t>
            </w:r>
          </w:p>
        </w:tc>
        <w:tc>
          <w:tcPr>
            <w:tcW w:w="5760" w:type="dxa"/>
          </w:tcPr>
          <w:p w:rsidR="00376B96" w:rsidRDefault="001D01FD">
            <w:pPr>
              <w:spacing w:after="40" w:line="240" w:lineRule="auto"/>
              <w:jc w:val="left"/>
            </w:pPr>
            <w:r>
              <w:rPr>
                <w:rFonts w:cs="Times New Roman"/>
                <w:sz w:val="19"/>
              </w:rPr>
              <w:t xml:space="preserve">Four case-insensitive patterns: </w:t>
            </w:r>
            <w:r>
              <w:rPr>
                <w:rFonts w:ascii="Consolas" w:eastAsia="Consolas" w:hAnsi="Consolas" w:cs="Consolas"/>
                <w:sz w:val="16"/>
              </w:rPr>
              <w:t>Subject:</w:t>
            </w:r>
            <w:r>
              <w:rPr>
                <w:rFonts w:cs="Times New Roman"/>
                <w:sz w:val="19"/>
              </w:rPr>
              <w:t xml:space="preserve">, </w:t>
            </w:r>
            <w:r>
              <w:rPr>
                <w:rFonts w:ascii="Consolas" w:eastAsia="Consolas" w:hAnsi="Consolas" w:cs="Consolas"/>
                <w:sz w:val="16"/>
              </w:rPr>
              <w:t>Course:</w:t>
            </w:r>
            <w:r>
              <w:rPr>
                <w:rFonts w:cs="Times New Roman"/>
                <w:sz w:val="19"/>
              </w:rPr>
              <w:t xml:space="preserve">, </w:t>
            </w:r>
            <w:r>
              <w:rPr>
                <w:rFonts w:ascii="Consolas" w:eastAsia="Consolas" w:hAnsi="Consolas" w:cs="Consolas"/>
                <w:sz w:val="16"/>
              </w:rPr>
              <w:t>Unit &lt;digits&gt; :|-</w:t>
            </w:r>
            <w:r>
              <w:rPr>
                <w:rFonts w:cs="Times New Roman"/>
                <w:sz w:val="19"/>
              </w:rPr>
              <w:t xml:space="preserve">, </w:t>
            </w:r>
            <w:r>
              <w:rPr>
                <w:rFonts w:ascii="Consolas" w:eastAsia="Consolas" w:hAnsi="Consolas" w:cs="Consolas"/>
                <w:sz w:val="16"/>
              </w:rPr>
              <w:t>Chapter &lt;digits&gt; :|-</w:t>
            </w:r>
            <w:r>
              <w:rPr>
                <w:rFonts w:cs="Times New Roman"/>
                <w:sz w:val="19"/>
              </w:rPr>
              <w:t>. Hints longer than 120</w:t>
            </w:r>
            <w:r>
              <w:rPr>
                <w:rFonts w:cs="Times New Roman"/>
                <w:sz w:val="19"/>
              </w:rPr>
              <w:t xml:space="preserve"> characters are dropped, duplicates removed, at most 15 kept.</w:t>
            </w:r>
          </w:p>
        </w:tc>
      </w:tr>
      <w:tr w:rsidR="00376B96">
        <w:trPr>
          <w:cantSplit/>
          <w:jc w:val="center"/>
        </w:trPr>
        <w:tc>
          <w:tcPr>
            <w:tcW w:w="1728" w:type="dxa"/>
          </w:tcPr>
          <w:p w:rsidR="00376B96" w:rsidRDefault="001D01FD">
            <w:pPr>
              <w:spacing w:after="40" w:line="240" w:lineRule="auto"/>
              <w:jc w:val="left"/>
            </w:pPr>
            <w:r>
              <w:rPr>
                <w:rFonts w:cs="Times New Roman"/>
                <w:sz w:val="19"/>
              </w:rPr>
              <w:t>Topic extraction</w:t>
            </w:r>
          </w:p>
        </w:tc>
        <w:tc>
          <w:tcPr>
            <w:tcW w:w="2016" w:type="dxa"/>
          </w:tcPr>
          <w:p w:rsidR="00376B96" w:rsidRDefault="001D01FD">
            <w:pPr>
              <w:spacing w:after="40" w:line="240" w:lineRule="auto"/>
              <w:jc w:val="left"/>
            </w:pPr>
            <w:r>
              <w:rPr>
                <w:rFonts w:ascii="Consolas" w:eastAsia="Consolas" w:hAnsi="Consolas" w:cs="Consolas"/>
                <w:sz w:val="16"/>
              </w:rPr>
              <w:t>extract_topics</w:t>
            </w:r>
          </w:p>
        </w:tc>
        <w:tc>
          <w:tcPr>
            <w:tcW w:w="5760" w:type="dxa"/>
          </w:tcPr>
          <w:p w:rsidR="00376B96" w:rsidRDefault="001D01FD">
            <w:pPr>
              <w:spacing w:after="40" w:line="240" w:lineRule="auto"/>
              <w:jc w:val="left"/>
            </w:pPr>
            <w:r>
              <w:rPr>
                <w:rFonts w:cs="Times New Roman"/>
                <w:sz w:val="19"/>
              </w:rPr>
              <w:t>TF-IDF (unigrams and bigrams, English stop words, at most 500 features) over the sentences longer than 15 characters; terms ranked by summed weight; headings fir</w:t>
            </w:r>
            <w:r>
              <w:rPr>
                <w:rFonts w:cs="Times New Roman"/>
                <w:sz w:val="19"/>
              </w:rPr>
              <w:t>st, keywords after; at most 12 topics.</w:t>
            </w:r>
          </w:p>
        </w:tc>
      </w:tr>
      <w:tr w:rsidR="00376B96">
        <w:trPr>
          <w:cantSplit/>
          <w:jc w:val="center"/>
        </w:trPr>
        <w:tc>
          <w:tcPr>
            <w:tcW w:w="1728" w:type="dxa"/>
          </w:tcPr>
          <w:p w:rsidR="00376B96" w:rsidRDefault="001D01FD">
            <w:pPr>
              <w:spacing w:after="40" w:line="240" w:lineRule="auto"/>
              <w:jc w:val="left"/>
            </w:pPr>
            <w:r>
              <w:rPr>
                <w:rFonts w:cs="Times New Roman"/>
                <w:sz w:val="19"/>
              </w:rPr>
              <w:t>File validation</w:t>
            </w:r>
          </w:p>
        </w:tc>
        <w:tc>
          <w:tcPr>
            <w:tcW w:w="2016" w:type="dxa"/>
          </w:tcPr>
          <w:p w:rsidR="00376B96" w:rsidRDefault="001D01FD">
            <w:pPr>
              <w:spacing w:after="40" w:line="240" w:lineRule="auto"/>
              <w:jc w:val="left"/>
            </w:pPr>
            <w:r>
              <w:rPr>
                <w:rFonts w:ascii="Consolas" w:eastAsia="Consolas" w:hAnsi="Consolas" w:cs="Consolas"/>
                <w:sz w:val="16"/>
              </w:rPr>
              <w:t>allowed_file</w:t>
            </w:r>
          </w:p>
        </w:tc>
        <w:tc>
          <w:tcPr>
            <w:tcW w:w="5760" w:type="dxa"/>
          </w:tcPr>
          <w:p w:rsidR="00376B96" w:rsidRDefault="001D01FD">
            <w:pPr>
              <w:spacing w:after="40" w:line="240" w:lineRule="auto"/>
              <w:jc w:val="left"/>
            </w:pPr>
            <w:r>
              <w:rPr>
                <w:rFonts w:cs="Times New Roman"/>
                <w:sz w:val="19"/>
              </w:rPr>
              <w:t>The extension must be pdf, docx or txt (case-insensitive); the size must not exceed 16 MB.</w:t>
            </w:r>
          </w:p>
        </w:tc>
      </w:tr>
    </w:tbl>
    <w:p w:rsidR="00376B96" w:rsidRDefault="00376B96">
      <w:pPr>
        <w:spacing w:after="120" w:line="192" w:lineRule="auto"/>
      </w:pPr>
    </w:p>
    <w:p w:rsidR="00376B96" w:rsidRDefault="001D01FD">
      <w:r>
        <w:rPr>
          <w:rFonts w:cs="Times New Roman"/>
        </w:rPr>
        <w:t>Chunking by word count is deliberately naive: a window can begin or end in the middle of a sen</w:t>
      </w:r>
      <w:r>
        <w:rPr>
          <w:rFonts w:cs="Times New Roman"/>
        </w:rPr>
        <w:t>tence. The overlap limits the damage for retrieval: with the shipped setting all 72 gold evidence fragments lie wholly inside at least one chunk, whereas with 60-word windows 2 are split. Heading detection recognises only Arabic numerals (</w:t>
      </w:r>
      <w:r>
        <w:rPr>
          <w:rFonts w:ascii="Consolas" w:eastAsia="Consolas" w:hAnsi="Consolas" w:cs="Consolas"/>
          <w:sz w:val="21"/>
        </w:rPr>
        <w:t>Unit 1:</w:t>
      </w:r>
      <w:r>
        <w:rPr>
          <w:rFonts w:cs="Times New Roman"/>
        </w:rPr>
        <w:t xml:space="preserve">, </w:t>
      </w:r>
      <w:r>
        <w:rPr>
          <w:rFonts w:ascii="Consolas" w:eastAsia="Consolas" w:hAnsi="Consolas" w:cs="Consolas"/>
          <w:sz w:val="21"/>
        </w:rPr>
        <w:t>Unit 1 -</w:t>
      </w:r>
      <w:r>
        <w:rPr>
          <w:rFonts w:cs="Times New Roman"/>
        </w:rPr>
        <w:t xml:space="preserve">, </w:t>
      </w:r>
      <w:r>
        <w:rPr>
          <w:rFonts w:ascii="Consolas" w:eastAsia="Consolas" w:hAnsi="Consolas" w:cs="Consolas"/>
          <w:sz w:val="21"/>
        </w:rPr>
        <w:t>Chapter 1:</w:t>
      </w:r>
      <w:r>
        <w:rPr>
          <w:rFonts w:cs="Times New Roman"/>
        </w:rPr>
        <w:t xml:space="preserve">); </w:t>
      </w:r>
      <w:r>
        <w:rPr>
          <w:rFonts w:ascii="Consolas" w:eastAsia="Consolas" w:hAnsi="Consolas" w:cs="Consolas"/>
          <w:sz w:val="21"/>
        </w:rPr>
        <w:t>UNIT-I</w:t>
      </w:r>
      <w:r>
        <w:rPr>
          <w:rFonts w:cs="Times New Roman"/>
        </w:rPr>
        <w:t xml:space="preserve">, </w:t>
      </w:r>
      <w:r>
        <w:rPr>
          <w:rFonts w:ascii="Consolas" w:eastAsia="Consolas" w:hAnsi="Consolas" w:cs="Consolas"/>
          <w:sz w:val="21"/>
        </w:rPr>
        <w:t>Unit I:</w:t>
      </w:r>
      <w:r>
        <w:rPr>
          <w:rFonts w:cs="Times New Roman"/>
        </w:rPr>
        <w:t xml:space="preserve">, </w:t>
      </w:r>
      <w:r>
        <w:rPr>
          <w:rFonts w:ascii="Consolas" w:eastAsia="Consolas" w:hAnsi="Consolas" w:cs="Consolas"/>
          <w:sz w:val="21"/>
        </w:rPr>
        <w:t>Module 1:</w:t>
      </w:r>
      <w:r>
        <w:rPr>
          <w:rFonts w:cs="Times New Roman"/>
        </w:rPr>
        <w:t xml:space="preserve"> and </w:t>
      </w:r>
      <w:r>
        <w:rPr>
          <w:rFonts w:ascii="Consolas" w:eastAsia="Consolas" w:hAnsi="Consolas" w:cs="Consolas"/>
          <w:sz w:val="21"/>
        </w:rPr>
        <w:t>1. Title</w:t>
      </w:r>
      <w:r>
        <w:rPr>
          <w:rFonts w:cs="Times New Roman"/>
        </w:rPr>
        <w:t xml:space="preserve"> are not found (5 of 5 units for the first style, 0 of 5 for the second). On the evaluation corpus all 36 unit headings are found because the corpus uses the recognised layout.</w:t>
      </w:r>
    </w:p>
    <w:p w:rsidR="00376B96" w:rsidRDefault="001D01FD">
      <w:pPr>
        <w:pStyle w:val="Heading2"/>
      </w:pPr>
      <w:bookmarkStart w:id="99" w:name="_Toc243811375"/>
      <w:r>
        <w:t xml:space="preserve">6.4 Algorithm choice and </w:t>
      </w:r>
      <w:r>
        <w:t>justification</w:t>
      </w:r>
      <w:bookmarkEnd w:id="99"/>
    </w:p>
    <w:p w:rsidR="00376B96" w:rsidRDefault="001D01FD">
      <w:r>
        <w:rPr>
          <w:rFonts w:cs="Times New Roman"/>
        </w:rPr>
        <w:t>The project brief asks for semantic retrieval and context compression in the manner of the base paper [1]. The implemented algorithms are simpler, and the choice was made on four criteria: the system must run on an ordinary laptop with no GPU</w:t>
      </w:r>
      <w:r>
        <w:rPr>
          <w:rFonts w:cs="Times New Roman"/>
        </w:rPr>
        <w:t xml:space="preserve"> and no download; it must be free to run (no API cost); every answer must be traceable to a passage the student can read; and the code must be small enough for a four-student team to test completely. The table below lists each decision and the alternative </w:t>
      </w:r>
      <w:r>
        <w:rPr>
          <w:rFonts w:cs="Times New Roman"/>
        </w:rPr>
        <w:t>that was not taken.</w:t>
      </w:r>
    </w:p>
    <w:p w:rsidR="00376B96" w:rsidRDefault="001D01FD">
      <w:pPr>
        <w:pStyle w:val="Caption"/>
        <w:keepNext/>
        <w:spacing w:after="80"/>
      </w:pPr>
      <w:bookmarkStart w:id="100" w:name="_Toc2438115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Algorithm decisions</w:t>
      </w:r>
      <w:bookmarkEnd w:id="100"/>
    </w:p>
    <w:tbl>
      <w:tblPr>
        <w:tblStyle w:val="TableGrid"/>
        <w:tblW w:w="0" w:type="auto"/>
        <w:jc w:val="center"/>
        <w:tblLook w:val="04A0" w:firstRow="1" w:lastRow="0" w:firstColumn="1" w:lastColumn="0" w:noHBand="0" w:noVBand="1"/>
      </w:tblPr>
      <w:tblGrid>
        <w:gridCol w:w="1292"/>
        <w:gridCol w:w="2273"/>
        <w:gridCol w:w="2839"/>
        <w:gridCol w:w="2982"/>
      </w:tblGrid>
      <w:tr w:rsidR="00376B96">
        <w:trPr>
          <w:cantSplit/>
          <w:tblHeader/>
          <w:jc w:val="center"/>
        </w:trPr>
        <w:tc>
          <w:tcPr>
            <w:tcW w:w="1296" w:type="dxa"/>
            <w:shd w:val="clear" w:color="auto" w:fill="1B2A41"/>
          </w:tcPr>
          <w:p w:rsidR="00376B96" w:rsidRDefault="001D01FD">
            <w:pPr>
              <w:spacing w:after="40" w:line="240" w:lineRule="auto"/>
              <w:jc w:val="center"/>
            </w:pPr>
            <w:r>
              <w:rPr>
                <w:rFonts w:cs="Times New Roman"/>
                <w:b/>
                <w:color w:val="FFFFFF"/>
                <w:sz w:val="18"/>
              </w:rPr>
              <w:t>Component</w:t>
            </w:r>
          </w:p>
        </w:tc>
        <w:tc>
          <w:tcPr>
            <w:tcW w:w="2304" w:type="dxa"/>
            <w:shd w:val="clear" w:color="auto" w:fill="1B2A41"/>
          </w:tcPr>
          <w:p w:rsidR="00376B96" w:rsidRDefault="001D01FD">
            <w:pPr>
              <w:spacing w:after="40" w:line="240" w:lineRule="auto"/>
              <w:jc w:val="center"/>
            </w:pPr>
            <w:r>
              <w:rPr>
                <w:rFonts w:cs="Times New Roman"/>
                <w:b/>
                <w:color w:val="FFFFFF"/>
                <w:sz w:val="18"/>
              </w:rPr>
              <w:t>Chosen</w:t>
            </w:r>
          </w:p>
        </w:tc>
        <w:tc>
          <w:tcPr>
            <w:tcW w:w="2880" w:type="dxa"/>
            <w:shd w:val="clear" w:color="auto" w:fill="1B2A41"/>
          </w:tcPr>
          <w:p w:rsidR="00376B96" w:rsidRDefault="001D01FD">
            <w:pPr>
              <w:spacing w:after="40" w:line="240" w:lineRule="auto"/>
              <w:jc w:val="center"/>
            </w:pPr>
            <w:r>
              <w:rPr>
                <w:rFonts w:cs="Times New Roman"/>
                <w:b/>
                <w:color w:val="FFFFFF"/>
                <w:sz w:val="18"/>
              </w:rPr>
              <w:t>Reason</w:t>
            </w:r>
          </w:p>
        </w:tc>
        <w:tc>
          <w:tcPr>
            <w:tcW w:w="3024" w:type="dxa"/>
            <w:shd w:val="clear" w:color="auto" w:fill="1B2A41"/>
          </w:tcPr>
          <w:p w:rsidR="00376B96" w:rsidRDefault="001D01FD">
            <w:pPr>
              <w:spacing w:after="40" w:line="240" w:lineRule="auto"/>
              <w:jc w:val="center"/>
            </w:pPr>
            <w:r>
              <w:rPr>
                <w:rFonts w:cs="Times New Roman"/>
                <w:b/>
                <w:color w:val="FFFFFF"/>
                <w:sz w:val="18"/>
              </w:rPr>
              <w:t>Not chosen and why</w:t>
            </w:r>
          </w:p>
        </w:tc>
      </w:tr>
      <w:tr w:rsidR="00376B96">
        <w:trPr>
          <w:cantSplit/>
          <w:jc w:val="center"/>
        </w:trPr>
        <w:tc>
          <w:tcPr>
            <w:tcW w:w="1296" w:type="dxa"/>
          </w:tcPr>
          <w:p w:rsidR="00376B96" w:rsidRDefault="001D01FD">
            <w:pPr>
              <w:spacing w:after="40" w:line="240" w:lineRule="auto"/>
              <w:jc w:val="left"/>
            </w:pPr>
            <w:r>
              <w:rPr>
                <w:rFonts w:cs="Times New Roman"/>
                <w:sz w:val="18"/>
              </w:rPr>
              <w:t>Retrieval</w:t>
            </w:r>
          </w:p>
        </w:tc>
        <w:tc>
          <w:tcPr>
            <w:tcW w:w="2304" w:type="dxa"/>
          </w:tcPr>
          <w:p w:rsidR="00376B96" w:rsidRDefault="001D01FD">
            <w:pPr>
              <w:spacing w:after="40" w:line="240" w:lineRule="auto"/>
              <w:jc w:val="left"/>
            </w:pPr>
            <w:r>
              <w:rPr>
                <w:rFonts w:cs="Times New Roman"/>
                <w:sz w:val="18"/>
              </w:rPr>
              <w:t>TF-IDF (1-2 grams) with cosine similarity, scikit-learn [16]</w:t>
            </w:r>
          </w:p>
        </w:tc>
        <w:tc>
          <w:tcPr>
            <w:tcW w:w="2880" w:type="dxa"/>
          </w:tcPr>
          <w:p w:rsidR="00376B96" w:rsidRDefault="001D01FD">
            <w:pPr>
              <w:spacing w:after="40" w:line="240" w:lineRule="auto"/>
              <w:jc w:val="left"/>
            </w:pPr>
            <w:r>
              <w:rPr>
                <w:rFonts w:cs="Times New Roman"/>
                <w:sz w:val="18"/>
              </w:rPr>
              <w:t xml:space="preserve">Offline, no model download, fits in milliseconds, scores are </w:t>
            </w:r>
            <w:r>
              <w:rPr>
                <w:rFonts w:cs="Times New Roman"/>
                <w:sz w:val="18"/>
              </w:rPr>
              <w:t>inspectable (the interface shows the match score)</w:t>
            </w:r>
          </w:p>
        </w:tc>
        <w:tc>
          <w:tcPr>
            <w:tcW w:w="3024" w:type="dxa"/>
          </w:tcPr>
          <w:p w:rsidR="00376B96" w:rsidRDefault="001D01FD">
            <w:pPr>
              <w:spacing w:after="40" w:line="240" w:lineRule="auto"/>
              <w:jc w:val="left"/>
            </w:pPr>
            <w:r>
              <w:rPr>
                <w:rFonts w:cs="Times New Roman"/>
                <w:sz w:val="18"/>
              </w:rPr>
              <w:t>Dense embeddings [5], [9]: need a model download and more memory; measured in Chapter 8 as a reference and not shipped. BM25 [6]: better in the measurements, not adopted in the product (Section 6.6)</w:t>
            </w:r>
          </w:p>
        </w:tc>
      </w:tr>
      <w:tr w:rsidR="00376B96">
        <w:trPr>
          <w:cantSplit/>
          <w:jc w:val="center"/>
        </w:trPr>
        <w:tc>
          <w:tcPr>
            <w:tcW w:w="1296" w:type="dxa"/>
          </w:tcPr>
          <w:p w:rsidR="00376B96" w:rsidRDefault="001D01FD">
            <w:pPr>
              <w:spacing w:after="40" w:line="240" w:lineRule="auto"/>
              <w:jc w:val="left"/>
            </w:pPr>
            <w:r>
              <w:rPr>
                <w:rFonts w:cs="Times New Roman"/>
                <w:sz w:val="18"/>
              </w:rPr>
              <w:lastRenderedPageBreak/>
              <w:t>Answer</w:t>
            </w:r>
          </w:p>
        </w:tc>
        <w:tc>
          <w:tcPr>
            <w:tcW w:w="2304" w:type="dxa"/>
          </w:tcPr>
          <w:p w:rsidR="00376B96" w:rsidRDefault="001D01FD">
            <w:pPr>
              <w:spacing w:after="40" w:line="240" w:lineRule="auto"/>
              <w:jc w:val="left"/>
            </w:pPr>
            <w:r>
              <w:rPr>
                <w:rFonts w:cs="Times New Roman"/>
                <w:sz w:val="18"/>
              </w:rPr>
              <w:t>Extractive: top four sentences by TF-IDF similarity to the question</w:t>
            </w:r>
          </w:p>
        </w:tc>
        <w:tc>
          <w:tcPr>
            <w:tcW w:w="2880" w:type="dxa"/>
          </w:tcPr>
          <w:p w:rsidR="00376B96" w:rsidRDefault="001D01FD">
            <w:pPr>
              <w:spacing w:after="40" w:line="240" w:lineRule="auto"/>
              <w:jc w:val="left"/>
            </w:pPr>
            <w:r>
              <w:rPr>
                <w:rFonts w:cs="Times New Roman"/>
                <w:sz w:val="18"/>
              </w:rPr>
              <w:t>Cannot invent text; the answer is made only of the student's own sentences</w:t>
            </w:r>
          </w:p>
        </w:tc>
        <w:tc>
          <w:tcPr>
            <w:tcW w:w="3024" w:type="dxa"/>
          </w:tcPr>
          <w:p w:rsidR="00376B96" w:rsidRDefault="001D01FD">
            <w:pPr>
              <w:spacing w:after="40" w:line="240" w:lineRule="auto"/>
              <w:jc w:val="left"/>
            </w:pPr>
            <w:r>
              <w:rPr>
                <w:rFonts w:cs="Times New Roman"/>
                <w:sz w:val="18"/>
              </w:rPr>
              <w:t xml:space="preserve">Abstractive generation: needs an LLM and a key. It exists as an optional branch (Anthropic API) but was not </w:t>
            </w:r>
            <w:r>
              <w:rPr>
                <w:rFonts w:cs="Times New Roman"/>
                <w:sz w:val="18"/>
              </w:rPr>
              <w:t>measured</w:t>
            </w:r>
          </w:p>
        </w:tc>
      </w:tr>
      <w:tr w:rsidR="00376B96">
        <w:trPr>
          <w:cantSplit/>
          <w:jc w:val="center"/>
        </w:trPr>
        <w:tc>
          <w:tcPr>
            <w:tcW w:w="1296" w:type="dxa"/>
          </w:tcPr>
          <w:p w:rsidR="00376B96" w:rsidRDefault="001D01FD">
            <w:pPr>
              <w:spacing w:after="40" w:line="240" w:lineRule="auto"/>
              <w:jc w:val="left"/>
            </w:pPr>
            <w:r>
              <w:rPr>
                <w:rFonts w:cs="Times New Roman"/>
                <w:sz w:val="18"/>
              </w:rPr>
              <w:t>Compression</w:t>
            </w:r>
          </w:p>
        </w:tc>
        <w:tc>
          <w:tcPr>
            <w:tcW w:w="2304" w:type="dxa"/>
          </w:tcPr>
          <w:p w:rsidR="00376B96" w:rsidRDefault="001D01FD">
            <w:pPr>
              <w:spacing w:after="40" w:line="240" w:lineRule="auto"/>
              <w:jc w:val="left"/>
            </w:pPr>
            <w:r>
              <w:rPr>
                <w:rFonts w:cs="Times New Roman"/>
                <w:sz w:val="18"/>
              </w:rPr>
              <w:t>The sentence selection itself</w:t>
            </w:r>
          </w:p>
        </w:tc>
        <w:tc>
          <w:tcPr>
            <w:tcW w:w="2880" w:type="dxa"/>
          </w:tcPr>
          <w:p w:rsidR="00376B96" w:rsidRDefault="001D01FD">
            <w:pPr>
              <w:spacing w:after="40" w:line="240" w:lineRule="auto"/>
              <w:jc w:val="left"/>
            </w:pPr>
            <w:r>
              <w:rPr>
                <w:rFonts w:cs="Times New Roman"/>
                <w:sz w:val="18"/>
              </w:rPr>
              <w:t>Reduces the context shown or sent to the generator without a second model</w:t>
            </w:r>
          </w:p>
        </w:tc>
        <w:tc>
          <w:tcPr>
            <w:tcW w:w="3024" w:type="dxa"/>
          </w:tcPr>
          <w:p w:rsidR="00376B96" w:rsidRDefault="001D01FD">
            <w:pPr>
              <w:spacing w:after="40" w:line="240" w:lineRule="auto"/>
              <w:jc w:val="left"/>
            </w:pPr>
            <w:r>
              <w:rPr>
                <w:rFonts w:cs="Times New Roman"/>
                <w:sz w:val="18"/>
              </w:rPr>
              <w:t>LLM compression as in SAC-RAG [1], LLMLingua [10], RECOMP [15]: cost, latency and a key</w:t>
            </w:r>
          </w:p>
        </w:tc>
      </w:tr>
      <w:tr w:rsidR="00376B96">
        <w:trPr>
          <w:cantSplit/>
          <w:jc w:val="center"/>
        </w:trPr>
        <w:tc>
          <w:tcPr>
            <w:tcW w:w="1296" w:type="dxa"/>
          </w:tcPr>
          <w:p w:rsidR="00376B96" w:rsidRDefault="001D01FD">
            <w:pPr>
              <w:spacing w:after="40" w:line="240" w:lineRule="auto"/>
              <w:jc w:val="left"/>
            </w:pPr>
            <w:r>
              <w:rPr>
                <w:rFonts w:cs="Times New Roman"/>
                <w:sz w:val="18"/>
              </w:rPr>
              <w:t>Question types</w:t>
            </w:r>
          </w:p>
        </w:tc>
        <w:tc>
          <w:tcPr>
            <w:tcW w:w="2304" w:type="dxa"/>
          </w:tcPr>
          <w:p w:rsidR="00376B96" w:rsidRDefault="001D01FD">
            <w:pPr>
              <w:spacing w:after="40" w:line="240" w:lineRule="auto"/>
              <w:jc w:val="left"/>
            </w:pPr>
            <w:r>
              <w:rPr>
                <w:rFonts w:cs="Times New Roman"/>
                <w:sz w:val="18"/>
              </w:rPr>
              <w:t>None: one strategy for eve</w:t>
            </w:r>
            <w:r>
              <w:rPr>
                <w:rFonts w:cs="Times New Roman"/>
                <w:sz w:val="18"/>
              </w:rPr>
              <w:t>ry question</w:t>
            </w:r>
          </w:p>
        </w:tc>
        <w:tc>
          <w:tcPr>
            <w:tcW w:w="2880" w:type="dxa"/>
          </w:tcPr>
          <w:p w:rsidR="00376B96" w:rsidRDefault="001D01FD">
            <w:pPr>
              <w:spacing w:after="40" w:line="240" w:lineRule="auto"/>
              <w:jc w:val="left"/>
            </w:pPr>
            <w:r>
              <w:rPr>
                <w:rFonts w:cs="Times New Roman"/>
                <w:sz w:val="18"/>
              </w:rPr>
              <w:t>Keeps the pipeline linear and easy to test</w:t>
            </w:r>
          </w:p>
        </w:tc>
        <w:tc>
          <w:tcPr>
            <w:tcW w:w="3024" w:type="dxa"/>
          </w:tcPr>
          <w:p w:rsidR="00376B96" w:rsidRDefault="001D01FD">
            <w:pPr>
              <w:spacing w:after="40" w:line="240" w:lineRule="auto"/>
              <w:jc w:val="left"/>
            </w:pPr>
            <w:r>
              <w:rPr>
                <w:rFonts w:cs="Times New Roman"/>
                <w:sz w:val="18"/>
              </w:rPr>
              <w:t>Question-type routing as in SAC-RAG [1] and Adaptive-RAG [11]: needs a classifier; per-type results are only reported, not used</w:t>
            </w:r>
          </w:p>
        </w:tc>
      </w:tr>
      <w:tr w:rsidR="00376B96">
        <w:trPr>
          <w:cantSplit/>
          <w:jc w:val="center"/>
        </w:trPr>
        <w:tc>
          <w:tcPr>
            <w:tcW w:w="1296" w:type="dxa"/>
          </w:tcPr>
          <w:p w:rsidR="00376B96" w:rsidRDefault="001D01FD">
            <w:pPr>
              <w:spacing w:after="40" w:line="240" w:lineRule="auto"/>
              <w:jc w:val="left"/>
            </w:pPr>
            <w:r>
              <w:rPr>
                <w:rFonts w:cs="Times New Roman"/>
                <w:sz w:val="18"/>
              </w:rPr>
              <w:t>Quiz</w:t>
            </w:r>
          </w:p>
        </w:tc>
        <w:tc>
          <w:tcPr>
            <w:tcW w:w="2304" w:type="dxa"/>
          </w:tcPr>
          <w:p w:rsidR="00376B96" w:rsidRDefault="001D01FD">
            <w:pPr>
              <w:spacing w:after="40" w:line="240" w:lineRule="auto"/>
              <w:jc w:val="left"/>
            </w:pPr>
            <w:r>
              <w:rPr>
                <w:rFonts w:cs="Times New Roman"/>
                <w:sz w:val="18"/>
              </w:rPr>
              <w:t>Cloze questions on TF-IDF terms with random distractors from the sa</w:t>
            </w:r>
            <w:r>
              <w:rPr>
                <w:rFonts w:cs="Times New Roman"/>
                <w:sz w:val="18"/>
              </w:rPr>
              <w:t>me document</w:t>
            </w:r>
          </w:p>
        </w:tc>
        <w:tc>
          <w:tcPr>
            <w:tcW w:w="2880" w:type="dxa"/>
          </w:tcPr>
          <w:p w:rsidR="00376B96" w:rsidRDefault="001D01FD">
            <w:pPr>
              <w:spacing w:after="40" w:line="240" w:lineRule="auto"/>
              <w:jc w:val="left"/>
            </w:pPr>
            <w:r>
              <w:rPr>
                <w:rFonts w:cs="Times New Roman"/>
                <w:sz w:val="18"/>
              </w:rPr>
              <w:t>Works offline on any document and needs no answer key</w:t>
            </w:r>
          </w:p>
        </w:tc>
        <w:tc>
          <w:tcPr>
            <w:tcW w:w="3024" w:type="dxa"/>
          </w:tcPr>
          <w:p w:rsidR="00376B96" w:rsidRDefault="001D01FD">
            <w:pPr>
              <w:spacing w:after="40" w:line="240" w:lineRule="auto"/>
              <w:jc w:val="left"/>
            </w:pPr>
            <w:r>
              <w:rPr>
                <w:rFonts w:cs="Times New Roman"/>
                <w:sz w:val="18"/>
              </w:rPr>
              <w:t>LLM-written multiple-choice questions: cost and unverifiable quality</w:t>
            </w:r>
          </w:p>
        </w:tc>
      </w:tr>
      <w:tr w:rsidR="00376B96">
        <w:trPr>
          <w:cantSplit/>
          <w:jc w:val="center"/>
        </w:trPr>
        <w:tc>
          <w:tcPr>
            <w:tcW w:w="1296" w:type="dxa"/>
          </w:tcPr>
          <w:p w:rsidR="00376B96" w:rsidRDefault="001D01FD">
            <w:pPr>
              <w:spacing w:after="40" w:line="240" w:lineRule="auto"/>
              <w:jc w:val="left"/>
            </w:pPr>
            <w:r>
              <w:rPr>
                <w:rFonts w:cs="Times New Roman"/>
                <w:sz w:val="18"/>
              </w:rPr>
              <w:t>Roadmap</w:t>
            </w:r>
          </w:p>
        </w:tc>
        <w:tc>
          <w:tcPr>
            <w:tcW w:w="2304" w:type="dxa"/>
          </w:tcPr>
          <w:p w:rsidR="00376B96" w:rsidRDefault="001D01FD">
            <w:pPr>
              <w:spacing w:after="40" w:line="240" w:lineRule="auto"/>
              <w:jc w:val="left"/>
            </w:pPr>
            <w:r>
              <w:rPr>
                <w:rFonts w:cs="Times New Roman"/>
                <w:sz w:val="18"/>
              </w:rPr>
              <w:t>Per-topic accuracy with fixed thresholds 50 and 80</w:t>
            </w:r>
          </w:p>
        </w:tc>
        <w:tc>
          <w:tcPr>
            <w:tcW w:w="2880" w:type="dxa"/>
          </w:tcPr>
          <w:p w:rsidR="00376B96" w:rsidRDefault="001D01FD">
            <w:pPr>
              <w:spacing w:after="40" w:line="240" w:lineRule="auto"/>
              <w:jc w:val="left"/>
            </w:pPr>
            <w:r>
              <w:rPr>
                <w:rFonts w:cs="Times New Roman"/>
                <w:sz w:val="18"/>
              </w:rPr>
              <w:t>Transparent rule a student can understand</w:t>
            </w:r>
          </w:p>
        </w:tc>
        <w:tc>
          <w:tcPr>
            <w:tcW w:w="3024" w:type="dxa"/>
          </w:tcPr>
          <w:p w:rsidR="00376B96" w:rsidRDefault="001D01FD">
            <w:pPr>
              <w:spacing w:after="40" w:line="240" w:lineRule="auto"/>
              <w:jc w:val="left"/>
            </w:pPr>
            <w:r>
              <w:rPr>
                <w:rFonts w:cs="Times New Roman"/>
                <w:sz w:val="18"/>
              </w:rPr>
              <w:t xml:space="preserve">Knowledge tracing </w:t>
            </w:r>
            <w:r>
              <w:rPr>
                <w:rFonts w:cs="Times New Roman"/>
                <w:sz w:val="18"/>
              </w:rPr>
              <w:t>[17] as in TutorLLM [2]: needs response sequences and a trained model</w:t>
            </w:r>
          </w:p>
        </w:tc>
      </w:tr>
    </w:tbl>
    <w:p w:rsidR="00376B96" w:rsidRDefault="00376B96">
      <w:pPr>
        <w:spacing w:after="120" w:line="192" w:lineRule="auto"/>
      </w:pPr>
    </w:p>
    <w:p w:rsidR="00376B96" w:rsidRDefault="001D01FD">
      <w:r>
        <w:rPr>
          <w:rFonts w:cs="Times New Roman"/>
        </w:rPr>
        <w:t>Two of these choices are weaker than the stated objectives. Retrieval is lexical, so a question that shares no word with the passage cannot find it; the brief's phrase 'searched semant</w:t>
      </w:r>
      <w:r>
        <w:rPr>
          <w:rFonts w:cs="Times New Roman"/>
        </w:rPr>
        <w:t>ically rather than by keyword' is therefore not satisfied by the shipped code. And the compression is extractive and unconditioned on the question type, so it has no counterpart to the adaptive behaviour that is the main contribution of the base paper. The</w:t>
      </w:r>
      <w:r>
        <w:rPr>
          <w:rFonts w:cs="Times New Roman"/>
        </w:rPr>
        <w:t>se gaps are measured, not hidden, in Chapters 8 and 9.</w:t>
      </w:r>
    </w:p>
    <w:p w:rsidR="00376B96" w:rsidRDefault="001D01FD">
      <w:r>
        <w:rPr>
          <w:rFonts w:cs="Times New Roman"/>
        </w:rPr>
        <w:t xml:space="preserve">The index is rebuilt from all of the user's chunks after every upload or deletion and is kept in a dictionary keyed by user, </w:t>
      </w:r>
      <w:r>
        <w:rPr>
          <w:rFonts w:ascii="Consolas" w:eastAsia="Consolas" w:hAnsi="Consolas" w:cs="Consolas"/>
          <w:sz w:val="21"/>
        </w:rPr>
        <w:t>_rag_cache</w:t>
      </w:r>
      <w:r>
        <w:rPr>
          <w:rFonts w:cs="Times New Roman"/>
        </w:rPr>
        <w:t xml:space="preserve">, inside the Python process. It is not persisted: after a restart </w:t>
      </w:r>
      <w:r>
        <w:rPr>
          <w:rFonts w:cs="Times New Roman"/>
        </w:rPr>
        <w:t>it is rebuilt on the first question.</w:t>
      </w:r>
    </w:p>
    <w:p w:rsidR="00376B96" w:rsidRDefault="001D01FD">
      <w:pPr>
        <w:pStyle w:val="Heading2"/>
      </w:pPr>
      <w:bookmarkStart w:id="101" w:name="_Toc243811376"/>
      <w:r>
        <w:t>6.5 Mathematical formulation</w:t>
      </w:r>
      <w:bookmarkEnd w:id="101"/>
    </w:p>
    <w:p w:rsidR="00376B96" w:rsidRDefault="001D01FD">
      <w:pPr>
        <w:pStyle w:val="Heading3"/>
      </w:pPr>
      <w:r>
        <w:t>6.5.1 TF-IDF and cosine similarity</w:t>
      </w:r>
    </w:p>
    <w:p w:rsidR="00376B96" w:rsidRDefault="001D01FD">
      <w:r>
        <w:rPr>
          <w:rFonts w:cs="Times New Roman"/>
        </w:rPr>
        <w:t>Let the index contain n chunks and let df(t) be the number of chunks that contain term t, where a term is a unigram or bigram after stop-word removal. scik</w:t>
      </w:r>
      <w:r>
        <w:rPr>
          <w:rFonts w:cs="Times New Roman"/>
        </w:rPr>
        <w:t>it-learn [16] uses the smoothed inverse document frequency and L2-normalised vectors:</w:t>
      </w:r>
    </w:p>
    <w:p w:rsidR="00376B96" w:rsidRDefault="001D01FD">
      <w:pPr>
        <w:spacing w:after="120" w:line="276" w:lineRule="auto"/>
        <w:jc w:val="center"/>
      </w:pPr>
      <w:r>
        <w:rPr>
          <w:rFonts w:ascii="Cambria Math" w:eastAsia="Cambria Math" w:hAnsi="Cambria Math" w:cs="Cambria Math"/>
          <w:i/>
        </w:rPr>
        <w:t>idf(t) = ln((1 + n) / (1 + df(t))) + 1;     w(t, d) = tf(t, d) x idf(t);     v_d = w(., d) / ||w(., d)||</w:t>
      </w:r>
      <w:r>
        <w:rPr>
          <w:rFonts w:cs="Times New Roman"/>
        </w:rPr>
        <w:t xml:space="preserve">      (1)</w:t>
      </w:r>
    </w:p>
    <w:p w:rsidR="00376B96" w:rsidRDefault="001D01FD">
      <w:r>
        <w:rPr>
          <w:rFonts w:cs="Times New Roman"/>
        </w:rPr>
        <w:t xml:space="preserve">The query q is transformed with the same vocabulary and </w:t>
      </w:r>
      <w:r>
        <w:rPr>
          <w:rFonts w:cs="Times New Roman"/>
        </w:rPr>
        <w:t>idf, giving v_q. Because both vectors have unit length, the cosine similarity is a dot product, and chunks are ranked by it:</w:t>
      </w:r>
    </w:p>
    <w:p w:rsidR="00376B96" w:rsidRDefault="001D01FD">
      <w:pPr>
        <w:spacing w:after="120" w:line="276" w:lineRule="auto"/>
        <w:jc w:val="center"/>
      </w:pPr>
      <w:r>
        <w:rPr>
          <w:rFonts w:ascii="Cambria Math" w:eastAsia="Cambria Math" w:hAnsi="Cambria Math" w:cs="Cambria Math"/>
          <w:i/>
        </w:rPr>
        <w:t>score(q, d) = cos(v_q, v_d) = v_q . v_d,     0 &lt;= score &lt;= 1</w:t>
      </w:r>
      <w:r>
        <w:rPr>
          <w:rFonts w:cs="Times New Roman"/>
        </w:rPr>
        <w:t xml:space="preserve">      (2)</w:t>
      </w:r>
    </w:p>
    <w:p w:rsidR="00376B96" w:rsidRDefault="001D01FD">
      <w:r>
        <w:rPr>
          <w:rFonts w:cs="Times New Roman"/>
        </w:rPr>
        <w:t>The four chunks with the highest positive score form the retr</w:t>
      </w:r>
      <w:r>
        <w:rPr>
          <w:rFonts w:cs="Times New Roman"/>
        </w:rPr>
        <w:t>ieved set R. A term that is absent from the vocabulary does not contribute, so a question whose terms all fall outside the vocabulary has score zero for every chunk and returns no result.</w:t>
      </w:r>
    </w:p>
    <w:p w:rsidR="00376B96" w:rsidRDefault="001D01FD">
      <w:pPr>
        <w:pStyle w:val="Heading3"/>
      </w:pPr>
      <w:r>
        <w:lastRenderedPageBreak/>
        <w:t>6.5.2 Extractive answer</w:t>
      </w:r>
    </w:p>
    <w:p w:rsidR="00376B96" w:rsidRDefault="001D01FD">
      <w:r>
        <w:rPr>
          <w:rFonts w:cs="Times New Roman"/>
        </w:rPr>
        <w:t>Let S be the sentences (longer than 20 chara</w:t>
      </w:r>
      <w:r>
        <w:rPr>
          <w:rFonts w:cs="Times New Roman"/>
        </w:rPr>
        <w:t>cters) of the chunks in R. A second TF-IDF model is fitted on the list [q] + S, and the answer is made of the four sentences with the largest positive cosine similarity to q:</w:t>
      </w:r>
    </w:p>
    <w:p w:rsidR="00376B96" w:rsidRDefault="001D01FD">
      <w:pPr>
        <w:spacing w:after="120" w:line="276" w:lineRule="auto"/>
        <w:jc w:val="center"/>
      </w:pPr>
      <w:r>
        <w:rPr>
          <w:rFonts w:ascii="Cambria Math" w:eastAsia="Cambria Math" w:hAnsi="Cambria Math" w:cs="Cambria Math"/>
          <w:i/>
        </w:rPr>
        <w:t>answer(q) = join( top4{ s in S : cos(v_q, v_s) &gt; 0 } )</w:t>
      </w:r>
      <w:r>
        <w:rPr>
          <w:rFonts w:cs="Times New Roman"/>
        </w:rPr>
        <w:t xml:space="preserve">      (3)</w:t>
      </w:r>
    </w:p>
    <w:p w:rsidR="00376B96" w:rsidRDefault="001D01FD">
      <w:r>
        <w:rPr>
          <w:rFonts w:cs="Times New Roman"/>
        </w:rPr>
        <w:t>If no sentence sc</w:t>
      </w:r>
      <w:r>
        <w:rPr>
          <w:rFonts w:cs="Times New Roman"/>
        </w:rPr>
        <w:t xml:space="preserve">ores above zero the first three sentences are returned; if there are none, the first 500 characters of the best chunk. The answer contains no word that is absent from R (verified in Chapter 8) and is about 90 words long whatever the question, because four </w:t>
      </w:r>
      <w:r>
        <w:rPr>
          <w:rFonts w:cs="Times New Roman"/>
        </w:rPr>
        <w:t>sentences are always selected.</w:t>
      </w:r>
    </w:p>
    <w:p w:rsidR="00376B96" w:rsidRDefault="001D01FD">
      <w:pPr>
        <w:pStyle w:val="Heading3"/>
      </w:pPr>
      <w:r>
        <w:t>6.5.3 Evaluation measures</w:t>
      </w:r>
    </w:p>
    <w:p w:rsidR="00376B96" w:rsidRDefault="001D01FD">
      <w:r>
        <w:rPr>
          <w:rFonts w:cs="Times New Roman"/>
        </w:rPr>
        <w:t>For question i let r_i be the rank of the first retrieved chunk that contains the gold evidence, or infinity if none of the first ten does. With N = 72 questions:</w:t>
      </w:r>
    </w:p>
    <w:p w:rsidR="00376B96" w:rsidRDefault="001D01FD">
      <w:pPr>
        <w:spacing w:after="120" w:line="276" w:lineRule="auto"/>
        <w:jc w:val="center"/>
      </w:pPr>
      <w:r>
        <w:rPr>
          <w:rFonts w:ascii="Cambria Math" w:eastAsia="Cambria Math" w:hAnsi="Cambria Math" w:cs="Cambria Math"/>
          <w:i/>
        </w:rPr>
        <w:t>Hit@k = (1 / N) x #{ i : r_i &lt;= k };</w:t>
      </w:r>
      <w:r>
        <w:rPr>
          <w:rFonts w:ascii="Cambria Math" w:eastAsia="Cambria Math" w:hAnsi="Cambria Math" w:cs="Cambria Math"/>
          <w:i/>
        </w:rPr>
        <w:t xml:space="preserve">     MRR@10 = (1 / N) x sum_i (1 / r_i) with 1 / r_i = 0 if r_i &gt; 10</w:t>
      </w:r>
      <w:r>
        <w:rPr>
          <w:rFonts w:cs="Times New Roman"/>
        </w:rPr>
        <w:t xml:space="preserve">      (4)</w:t>
      </w:r>
    </w:p>
    <w:p w:rsidR="00376B96" w:rsidRDefault="001D01FD">
      <w:r>
        <w:rPr>
          <w:rFonts w:cs="Times New Roman"/>
        </w:rPr>
        <w:t>Answer-key recall is the share of questions whose generated answer (or retrieved context) contains at least one answer string; the word reduction is 1 minus the mean answer lengt</w:t>
      </w:r>
      <w:r>
        <w:rPr>
          <w:rFonts w:cs="Times New Roman"/>
        </w:rPr>
        <w:t>h over the mean context length. A 95 percent bootstrap interval (2,000 resamples, fixed seed) is given for the shipped retriever.</w:t>
      </w:r>
    </w:p>
    <w:p w:rsidR="00376B96" w:rsidRDefault="001D01FD">
      <w:pPr>
        <w:pStyle w:val="Heading3"/>
      </w:pPr>
      <w:r>
        <w:t>6.5.4 Retrievers used for comparison</w:t>
      </w:r>
    </w:p>
    <w:p w:rsidR="00376B96" w:rsidRDefault="001D01FD">
      <w:r>
        <w:rPr>
          <w:rFonts w:cs="Times New Roman"/>
        </w:rPr>
        <w:t>To place the shipped retriever against the alternatives the base paper builds on, four mo</w:t>
      </w:r>
      <w:r>
        <w:rPr>
          <w:rFonts w:cs="Times New Roman"/>
        </w:rPr>
        <w:t>re scorers were evaluated on the same chunks. BM25 [6] with k1 = 1.5 and b = 0.75 scores a chunk d by</w:t>
      </w:r>
    </w:p>
    <w:p w:rsidR="00376B96" w:rsidRDefault="001D01FD">
      <w:pPr>
        <w:spacing w:after="120" w:line="276" w:lineRule="auto"/>
        <w:jc w:val="center"/>
      </w:pPr>
      <w:r>
        <w:rPr>
          <w:rFonts w:ascii="Cambria Math" w:eastAsia="Cambria Math" w:hAnsi="Cambria Math" w:cs="Cambria Math"/>
          <w:i/>
        </w:rPr>
        <w:t xml:space="preserve">BM25(q, d) = sum over t in q of idf(t) x f(t, d) (k1 + 1) / ( f(t, d) + k1 (1 - b + b |d| / avgdl) ),     idf(t) = ln((n - df(t) + 0.5) / (df(t) + 0.5) + </w:t>
      </w:r>
      <w:r>
        <w:rPr>
          <w:rFonts w:ascii="Cambria Math" w:eastAsia="Cambria Math" w:hAnsi="Cambria Math" w:cs="Cambria Math"/>
          <w:i/>
        </w:rPr>
        <w:t>1)</w:t>
      </w:r>
      <w:r>
        <w:rPr>
          <w:rFonts w:cs="Times New Roman"/>
        </w:rPr>
        <w:t xml:space="preserve">      (5)</w:t>
      </w:r>
    </w:p>
    <w:p w:rsidR="00376B96" w:rsidRDefault="001D01FD">
      <w:r>
        <w:rPr>
          <w:rFonts w:cs="Times New Roman"/>
        </w:rPr>
        <w:t>LSA [8] projects the TF-IDF matrix to 200 dimensions (truncated SVD). The dense retriever embeds chunks and questions with BAAI/bge-small-en-v1.5 [9] (quantised ONNX model, 384 dimensions, fastembed, CPU). The hybrids add 0.5 times the min-max-</w:t>
      </w:r>
      <w:r>
        <w:rPr>
          <w:rFonts w:cs="Times New Roman"/>
        </w:rPr>
        <w:t>normalised BM25 score to 0.5 times the normalised score of a second scorer, a simplified form of the fact-type retrieval of the base paper [1] without its cross-encoder reranking.</w:t>
      </w:r>
    </w:p>
    <w:p w:rsidR="00376B96" w:rsidRDefault="001D01FD">
      <w:pPr>
        <w:pStyle w:val="Heading3"/>
      </w:pPr>
      <w:r>
        <w:t>6.5.5 Quiz generation and roadmap rule</w:t>
      </w:r>
    </w:p>
    <w:p w:rsidR="00376B96" w:rsidRDefault="001D01FD">
      <w:r>
        <w:rPr>
          <w:rFonts w:cs="Times New Roman"/>
        </w:rPr>
        <w:t>For a document with chunks C the quiz</w:t>
      </w:r>
      <w:r>
        <w:rPr>
          <w:rFonts w:cs="Times New Roman"/>
        </w:rPr>
        <w:t xml:space="preserve"> generator ranks terms of four or more letters by TF-IDF over the whole text and keeps the best 40. Sentences of 26 to 219 characters are shuffled; for each sentence the first term (in rank order) not yet used that occurs in it as a whole word is blanked a</w:t>
      </w:r>
      <w:r>
        <w:rPr>
          <w:rFonts w:cs="Times New Roman"/>
        </w:rPr>
        <w:t xml:space="preserve">t its first occurrence, three other terms are drawn at random as distractors, and the </w:t>
      </w:r>
      <w:r>
        <w:rPr>
          <w:rFonts w:cs="Times New Roman"/>
        </w:rPr>
        <w:lastRenderedPageBreak/>
        <w:t>four options are shuffled; the process stops after five questions. The roadmap rule for a topic with a correct answers in m attempts is</w:t>
      </w:r>
    </w:p>
    <w:p w:rsidR="00376B96" w:rsidRDefault="001D01FD">
      <w:pPr>
        <w:spacing w:after="120" w:line="276" w:lineRule="auto"/>
        <w:jc w:val="center"/>
      </w:pPr>
      <w:r>
        <w:rPr>
          <w:rFonts w:ascii="Cambria Math" w:eastAsia="Cambria Math" w:hAnsi="Cambria Math" w:cs="Cambria Math"/>
          <w:i/>
        </w:rPr>
        <w:t>acc = 100 a / m;     priority = Hi</w:t>
      </w:r>
      <w:r>
        <w:rPr>
          <w:rFonts w:ascii="Cambria Math" w:eastAsia="Cambria Math" w:hAnsi="Cambria Math" w:cs="Cambria Math"/>
          <w:i/>
        </w:rPr>
        <w:t>gh if acc &lt; 50;  Medium if 50 &lt;= acc &lt; 80;  Low otherwise</w:t>
      </w:r>
      <w:r>
        <w:rPr>
          <w:rFonts w:cs="Times New Roman"/>
        </w:rPr>
        <w:t xml:space="preserve">      (6)</w:t>
      </w:r>
    </w:p>
    <w:p w:rsidR="00376B96" w:rsidRDefault="001D01FD">
      <w:pPr>
        <w:pStyle w:val="Heading2"/>
      </w:pPr>
      <w:bookmarkStart w:id="102" w:name="_Toc243811377"/>
      <w:r>
        <w:t>6.6 Experiment configuration</w:t>
      </w:r>
      <w:bookmarkEnd w:id="102"/>
    </w:p>
    <w:p w:rsidR="00376B96" w:rsidRDefault="001D01FD">
      <w:r>
        <w:rPr>
          <w:rFonts w:ascii="Consolas" w:eastAsia="Consolas" w:hAnsi="Consolas" w:cs="Consolas"/>
          <w:sz w:val="21"/>
        </w:rPr>
        <w:t>scripts/run_experiments.py</w:t>
      </w:r>
      <w:r>
        <w:rPr>
          <w:rFonts w:cs="Times New Roman"/>
        </w:rPr>
        <w:t xml:space="preserve"> runs the protocol on the project's own code (</w:t>
      </w:r>
      <w:r>
        <w:rPr>
          <w:rFonts w:ascii="Consolas" w:eastAsia="Consolas" w:hAnsi="Consolas" w:cs="Consolas"/>
          <w:sz w:val="21"/>
        </w:rPr>
        <w:t>utils.text_extraction</w:t>
      </w:r>
      <w:r>
        <w:rPr>
          <w:rFonts w:cs="Times New Roman"/>
        </w:rPr>
        <w:t xml:space="preserve">, </w:t>
      </w:r>
      <w:r>
        <w:rPr>
          <w:rFonts w:ascii="Consolas" w:eastAsia="Consolas" w:hAnsi="Consolas" w:cs="Consolas"/>
          <w:sz w:val="21"/>
        </w:rPr>
        <w:t>utils.rag_engine</w:t>
      </w:r>
      <w:r>
        <w:rPr>
          <w:rFonts w:cs="Times New Roman"/>
        </w:rPr>
        <w:t xml:space="preserve">, </w:t>
      </w:r>
      <w:r>
        <w:rPr>
          <w:rFonts w:ascii="Consolas" w:eastAsia="Consolas" w:hAnsi="Consolas" w:cs="Consolas"/>
          <w:sz w:val="21"/>
        </w:rPr>
        <w:t>utils.quiz_generator</w:t>
      </w:r>
      <w:r>
        <w:rPr>
          <w:rFonts w:cs="Times New Roman"/>
        </w:rPr>
        <w:t xml:space="preserve">) and writes </w:t>
      </w:r>
      <w:r>
        <w:rPr>
          <w:rFonts w:ascii="Consolas" w:eastAsia="Consolas" w:hAnsi="Consolas" w:cs="Consolas"/>
          <w:sz w:val="21"/>
        </w:rPr>
        <w:t>experiments/re</w:t>
      </w:r>
      <w:r>
        <w:rPr>
          <w:rFonts w:ascii="Consolas" w:eastAsia="Consolas" w:hAnsi="Consolas" w:cs="Consolas"/>
          <w:sz w:val="21"/>
        </w:rPr>
        <w:t>sults.json</w:t>
      </w:r>
      <w:r>
        <w:rPr>
          <w:rFonts w:cs="Times New Roman"/>
        </w:rPr>
        <w:t>. Hardware and software were: Intel Core i5-12500 (6 cores, 12 threads), 15.7 GB RAM, Windows 11 Pro, none (CPU only); Python 3.11.9, scikit-learn 1.5.1, NumPy 1.26.4. The machine was shared with other jobs, so timings are medians of repeated run</w:t>
      </w:r>
      <w:r>
        <w:rPr>
          <w:rFonts w:cs="Times New Roman"/>
        </w:rPr>
        <w:t>s.</w:t>
      </w:r>
    </w:p>
    <w:p w:rsidR="00376B96" w:rsidRDefault="001D01FD">
      <w:pPr>
        <w:pStyle w:val="Caption"/>
        <w:keepNext/>
        <w:spacing w:after="80"/>
      </w:pPr>
      <w:bookmarkStart w:id="103" w:name="_Toc2438115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Experiment protocol</w:t>
      </w:r>
      <w:bookmarkEnd w:id="103"/>
    </w:p>
    <w:tbl>
      <w:tblPr>
        <w:tblStyle w:val="TableGrid"/>
        <w:tblW w:w="0" w:type="auto"/>
        <w:jc w:val="center"/>
        <w:tblLook w:val="04A0" w:firstRow="1" w:lastRow="0" w:firstColumn="1" w:lastColumn="0" w:noHBand="0" w:noVBand="1"/>
      </w:tblPr>
      <w:tblGrid>
        <w:gridCol w:w="1859"/>
        <w:gridCol w:w="4825"/>
        <w:gridCol w:w="2702"/>
      </w:tblGrid>
      <w:tr w:rsidR="00376B96">
        <w:trPr>
          <w:cantSplit/>
          <w:tblHeader/>
          <w:jc w:val="center"/>
        </w:trPr>
        <w:tc>
          <w:tcPr>
            <w:tcW w:w="1872" w:type="dxa"/>
            <w:shd w:val="clear" w:color="auto" w:fill="1B2A41"/>
          </w:tcPr>
          <w:p w:rsidR="00376B96" w:rsidRDefault="001D01FD">
            <w:pPr>
              <w:spacing w:after="40" w:line="240" w:lineRule="auto"/>
              <w:jc w:val="center"/>
            </w:pPr>
            <w:r>
              <w:rPr>
                <w:rFonts w:cs="Times New Roman"/>
                <w:b/>
                <w:color w:val="FFFFFF"/>
                <w:sz w:val="19"/>
              </w:rPr>
              <w:t>Experiment</w:t>
            </w:r>
          </w:p>
        </w:tc>
        <w:tc>
          <w:tcPr>
            <w:tcW w:w="4896" w:type="dxa"/>
            <w:shd w:val="clear" w:color="auto" w:fill="1B2A41"/>
          </w:tcPr>
          <w:p w:rsidR="00376B96" w:rsidRDefault="001D01FD">
            <w:pPr>
              <w:spacing w:after="40" w:line="240" w:lineRule="auto"/>
              <w:jc w:val="center"/>
            </w:pPr>
            <w:r>
              <w:rPr>
                <w:rFonts w:cs="Times New Roman"/>
                <w:b/>
                <w:color w:val="FFFFFF"/>
                <w:sz w:val="19"/>
              </w:rPr>
              <w:t>Configuration</w:t>
            </w:r>
          </w:p>
        </w:tc>
        <w:tc>
          <w:tcPr>
            <w:tcW w:w="2736" w:type="dxa"/>
            <w:shd w:val="clear" w:color="auto" w:fill="1B2A41"/>
          </w:tcPr>
          <w:p w:rsidR="00376B96" w:rsidRDefault="001D01FD">
            <w:pPr>
              <w:spacing w:after="40" w:line="240" w:lineRule="auto"/>
              <w:jc w:val="center"/>
            </w:pPr>
            <w:r>
              <w:rPr>
                <w:rFonts w:cs="Times New Roman"/>
                <w:b/>
                <w:color w:val="FFFFFF"/>
                <w:sz w:val="19"/>
              </w:rPr>
              <w:t>Measures</w:t>
            </w:r>
          </w:p>
        </w:tc>
      </w:tr>
      <w:tr w:rsidR="00376B96">
        <w:trPr>
          <w:cantSplit/>
          <w:jc w:val="center"/>
        </w:trPr>
        <w:tc>
          <w:tcPr>
            <w:tcW w:w="1872" w:type="dxa"/>
          </w:tcPr>
          <w:p w:rsidR="00376B96" w:rsidRDefault="001D01FD">
            <w:pPr>
              <w:spacing w:after="40" w:line="240" w:lineRule="auto"/>
              <w:jc w:val="left"/>
            </w:pPr>
            <w:r>
              <w:rPr>
                <w:rFonts w:cs="Times New Roman"/>
                <w:sz w:val="19"/>
              </w:rPr>
              <w:t>Retriever comparison</w:t>
            </w:r>
          </w:p>
        </w:tc>
        <w:tc>
          <w:tcPr>
            <w:tcW w:w="4896" w:type="dxa"/>
          </w:tcPr>
          <w:p w:rsidR="00376B96" w:rsidRDefault="001D01FD">
            <w:pPr>
              <w:spacing w:after="40" w:line="240" w:lineRule="auto"/>
              <w:jc w:val="left"/>
            </w:pPr>
            <w:r>
              <w:rPr>
                <w:rFonts w:cs="Times New Roman"/>
                <w:sz w:val="19"/>
              </w:rPr>
              <w:t xml:space="preserve">Seven retrievers (shipped TF-IDF, unigram TF-IDF, BM25, TF-IDF + LSA, BM25 + LSA, dense BGE-small, BM25 + dense) on the same 672 chunks, 72 </w:t>
            </w:r>
            <w:r>
              <w:rPr>
                <w:rFonts w:cs="Times New Roman"/>
                <w:sz w:val="19"/>
              </w:rPr>
              <w:t>questions</w:t>
            </w:r>
          </w:p>
        </w:tc>
        <w:tc>
          <w:tcPr>
            <w:tcW w:w="2736" w:type="dxa"/>
          </w:tcPr>
          <w:p w:rsidR="00376B96" w:rsidRDefault="001D01FD">
            <w:pPr>
              <w:spacing w:after="40" w:line="240" w:lineRule="auto"/>
              <w:jc w:val="left"/>
            </w:pPr>
            <w:r>
              <w:rPr>
                <w:rFonts w:cs="Times New Roman"/>
                <w:sz w:val="19"/>
              </w:rPr>
              <w:t>Hit@1, 3, 4, 10, MRR@10, bootstrap interval, by question type</w:t>
            </w:r>
          </w:p>
        </w:tc>
      </w:tr>
      <w:tr w:rsidR="00376B96">
        <w:trPr>
          <w:cantSplit/>
          <w:jc w:val="center"/>
        </w:trPr>
        <w:tc>
          <w:tcPr>
            <w:tcW w:w="1872" w:type="dxa"/>
          </w:tcPr>
          <w:p w:rsidR="00376B96" w:rsidRDefault="001D01FD">
            <w:pPr>
              <w:spacing w:after="40" w:line="240" w:lineRule="auto"/>
              <w:jc w:val="left"/>
            </w:pPr>
            <w:r>
              <w:rPr>
                <w:rFonts w:cs="Times New Roman"/>
                <w:sz w:val="19"/>
              </w:rPr>
              <w:t>Chunk size</w:t>
            </w:r>
          </w:p>
        </w:tc>
        <w:tc>
          <w:tcPr>
            <w:tcW w:w="4896" w:type="dxa"/>
          </w:tcPr>
          <w:p w:rsidR="00376B96" w:rsidRDefault="001D01FD">
            <w:pPr>
              <w:spacing w:after="40" w:line="240" w:lineRule="auto"/>
              <w:jc w:val="left"/>
            </w:pPr>
            <w:r>
              <w:rPr>
                <w:rFonts w:cs="Times New Roman"/>
                <w:sz w:val="19"/>
              </w:rPr>
              <w:t>60/15, 100/20, 180/30 (shipped), 300/50 and 450/75 words, shipped retriever</w:t>
            </w:r>
          </w:p>
        </w:tc>
        <w:tc>
          <w:tcPr>
            <w:tcW w:w="2736" w:type="dxa"/>
          </w:tcPr>
          <w:p w:rsidR="00376B96" w:rsidRDefault="001D01FD">
            <w:pPr>
              <w:spacing w:after="40" w:line="240" w:lineRule="auto"/>
              <w:jc w:val="left"/>
            </w:pPr>
            <w:r>
              <w:rPr>
                <w:rFonts w:cs="Times New Roman"/>
                <w:sz w:val="19"/>
              </w:rPr>
              <w:t>Chunks, evidence intact, Hit@k, MRR</w:t>
            </w:r>
          </w:p>
        </w:tc>
      </w:tr>
      <w:tr w:rsidR="00376B96">
        <w:trPr>
          <w:cantSplit/>
          <w:jc w:val="center"/>
        </w:trPr>
        <w:tc>
          <w:tcPr>
            <w:tcW w:w="1872" w:type="dxa"/>
          </w:tcPr>
          <w:p w:rsidR="00376B96" w:rsidRDefault="001D01FD">
            <w:pPr>
              <w:spacing w:after="40" w:line="240" w:lineRule="auto"/>
              <w:jc w:val="left"/>
            </w:pPr>
            <w:r>
              <w:rPr>
                <w:rFonts w:cs="Times New Roman"/>
                <w:sz w:val="19"/>
              </w:rPr>
              <w:t>Compression</w:t>
            </w:r>
          </w:p>
        </w:tc>
        <w:tc>
          <w:tcPr>
            <w:tcW w:w="4896" w:type="dxa"/>
          </w:tcPr>
          <w:p w:rsidR="00376B96" w:rsidRDefault="001D01FD">
            <w:pPr>
              <w:spacing w:after="40" w:line="240" w:lineRule="auto"/>
              <w:jc w:val="left"/>
            </w:pPr>
            <w:r>
              <w:rPr>
                <w:rFonts w:cs="Times New Roman"/>
                <w:sz w:val="19"/>
              </w:rPr>
              <w:t>Top k of 1, 2, 4, 6 and 8 chunks; shipped extra</w:t>
            </w:r>
            <w:r>
              <w:rPr>
                <w:rFonts w:cs="Times New Roman"/>
                <w:sz w:val="19"/>
              </w:rPr>
              <w:t>ctive answer step, offline mode</w:t>
            </w:r>
          </w:p>
        </w:tc>
        <w:tc>
          <w:tcPr>
            <w:tcW w:w="2736" w:type="dxa"/>
          </w:tcPr>
          <w:p w:rsidR="00376B96" w:rsidRDefault="001D01FD">
            <w:pPr>
              <w:spacing w:after="40" w:line="240" w:lineRule="auto"/>
              <w:jc w:val="left"/>
            </w:pPr>
            <w:r>
              <w:rPr>
                <w:rFonts w:cs="Times New Roman"/>
                <w:sz w:val="19"/>
              </w:rPr>
              <w:t>Words in context and answer, answer-key recall, evidence retention, answer words found in context</w:t>
            </w:r>
          </w:p>
        </w:tc>
      </w:tr>
      <w:tr w:rsidR="00376B96">
        <w:trPr>
          <w:cantSplit/>
          <w:jc w:val="center"/>
        </w:trPr>
        <w:tc>
          <w:tcPr>
            <w:tcW w:w="1872" w:type="dxa"/>
          </w:tcPr>
          <w:p w:rsidR="00376B96" w:rsidRDefault="001D01FD">
            <w:pPr>
              <w:spacing w:after="40" w:line="240" w:lineRule="auto"/>
              <w:jc w:val="left"/>
            </w:pPr>
            <w:r>
              <w:rPr>
                <w:rFonts w:cs="Times New Roman"/>
                <w:sz w:val="19"/>
              </w:rPr>
              <w:t>Abstention</w:t>
            </w:r>
          </w:p>
        </w:tc>
        <w:tc>
          <w:tcPr>
            <w:tcW w:w="4896" w:type="dxa"/>
          </w:tcPr>
          <w:p w:rsidR="00376B96" w:rsidRDefault="001D01FD">
            <w:pPr>
              <w:spacing w:after="40" w:line="240" w:lineRule="auto"/>
              <w:jc w:val="left"/>
            </w:pPr>
            <w:r>
              <w:rPr>
                <w:rFonts w:cs="Times New Roman"/>
                <w:sz w:val="19"/>
              </w:rPr>
              <w:t>12 off-topic questions; top-1 score thresholds from 0 to 0.30</w:t>
            </w:r>
          </w:p>
        </w:tc>
        <w:tc>
          <w:tcPr>
            <w:tcW w:w="2736" w:type="dxa"/>
          </w:tcPr>
          <w:p w:rsidR="00376B96" w:rsidRDefault="001D01FD">
            <w:pPr>
              <w:spacing w:after="40" w:line="240" w:lineRule="auto"/>
              <w:jc w:val="left"/>
            </w:pPr>
            <w:r>
              <w:rPr>
                <w:rFonts w:cs="Times New Roman"/>
                <w:sz w:val="19"/>
              </w:rPr>
              <w:t>Share of off-topic questions refused, share of in-sc</w:t>
            </w:r>
            <w:r>
              <w:rPr>
                <w:rFonts w:cs="Times New Roman"/>
                <w:sz w:val="19"/>
              </w:rPr>
              <w:t>ope questions still answered</w:t>
            </w:r>
          </w:p>
        </w:tc>
      </w:tr>
      <w:tr w:rsidR="00376B96">
        <w:trPr>
          <w:cantSplit/>
          <w:jc w:val="center"/>
        </w:trPr>
        <w:tc>
          <w:tcPr>
            <w:tcW w:w="1872" w:type="dxa"/>
          </w:tcPr>
          <w:p w:rsidR="00376B96" w:rsidRDefault="001D01FD">
            <w:pPr>
              <w:spacing w:after="40" w:line="240" w:lineRule="auto"/>
              <w:jc w:val="left"/>
            </w:pPr>
            <w:r>
              <w:rPr>
                <w:rFonts w:cs="Times New Roman"/>
                <w:sz w:val="19"/>
              </w:rPr>
              <w:t>Document analysis</w:t>
            </w:r>
          </w:p>
        </w:tc>
        <w:tc>
          <w:tcPr>
            <w:tcW w:w="4896" w:type="dxa"/>
          </w:tcPr>
          <w:p w:rsidR="00376B96" w:rsidRDefault="001D01FD">
            <w:pPr>
              <w:spacing w:after="40" w:line="240" w:lineRule="auto"/>
              <w:jc w:val="left"/>
            </w:pPr>
            <w:r>
              <w:rPr>
                <w:rFonts w:cs="Times New Roman"/>
                <w:sz w:val="19"/>
              </w:rPr>
              <w:t>Six corpus files; synthetic five-unit syllabus in seven heading styles</w:t>
            </w:r>
          </w:p>
        </w:tc>
        <w:tc>
          <w:tcPr>
            <w:tcW w:w="2736" w:type="dxa"/>
          </w:tcPr>
          <w:p w:rsidR="00376B96" w:rsidRDefault="001D01FD">
            <w:pPr>
              <w:spacing w:after="40" w:line="240" w:lineRule="auto"/>
              <w:jc w:val="left"/>
            </w:pPr>
            <w:r>
              <w:rPr>
                <w:rFonts w:cs="Times New Roman"/>
                <w:sz w:val="19"/>
              </w:rPr>
              <w:t>Unit recall, topics per file, units found per style</w:t>
            </w:r>
          </w:p>
        </w:tc>
      </w:tr>
      <w:tr w:rsidR="00376B96">
        <w:trPr>
          <w:cantSplit/>
          <w:jc w:val="center"/>
        </w:trPr>
        <w:tc>
          <w:tcPr>
            <w:tcW w:w="1872" w:type="dxa"/>
          </w:tcPr>
          <w:p w:rsidR="00376B96" w:rsidRDefault="001D01FD">
            <w:pPr>
              <w:spacing w:after="40" w:line="240" w:lineRule="auto"/>
              <w:jc w:val="left"/>
            </w:pPr>
            <w:r>
              <w:rPr>
                <w:rFonts w:cs="Times New Roman"/>
                <w:sz w:val="19"/>
              </w:rPr>
              <w:t>Quiz generation</w:t>
            </w:r>
          </w:p>
        </w:tc>
        <w:tc>
          <w:tcPr>
            <w:tcW w:w="4896" w:type="dxa"/>
          </w:tcPr>
          <w:p w:rsidR="00376B96" w:rsidRDefault="001D01FD">
            <w:pPr>
              <w:spacing w:after="40" w:line="240" w:lineRule="auto"/>
              <w:jc w:val="left"/>
            </w:pPr>
            <w:r>
              <w:rPr>
                <w:rFonts w:cs="Times New Roman"/>
                <w:sz w:val="19"/>
              </w:rPr>
              <w:t>30 seeds x 6 files x 5 requested questions; manual review of 30 ques</w:t>
            </w:r>
            <w:r>
              <w:rPr>
                <w:rFonts w:cs="Times New Roman"/>
                <w:sz w:val="19"/>
              </w:rPr>
              <w:t>tions</w:t>
            </w:r>
          </w:p>
        </w:tc>
        <w:tc>
          <w:tcPr>
            <w:tcW w:w="2736" w:type="dxa"/>
          </w:tcPr>
          <w:p w:rsidR="00376B96" w:rsidRDefault="001D01FD">
            <w:pPr>
              <w:spacing w:after="40" w:line="240" w:lineRule="auto"/>
              <w:jc w:val="left"/>
            </w:pPr>
            <w:r>
              <w:rPr>
                <w:rFonts w:cs="Times New Roman"/>
                <w:sz w:val="19"/>
              </w:rPr>
              <w:t>Yield, structural validity, ambiguity, answer repeated in the stem, reviewer label</w:t>
            </w:r>
          </w:p>
        </w:tc>
      </w:tr>
    </w:tbl>
    <w:p w:rsidR="00376B96" w:rsidRDefault="00376B96">
      <w:pPr>
        <w:spacing w:after="120" w:line="192" w:lineRule="auto"/>
      </w:pPr>
    </w:p>
    <w:p w:rsidR="00376B96" w:rsidRDefault="001D01FD">
      <w:r>
        <w:rPr>
          <w:rFonts w:cs="Times New Roman"/>
        </w:rPr>
        <w:t xml:space="preserve">The shipped design was fixed first and the other retrievers were compared afterwards; no product parameter changed after the measurements. The dense baseline needed </w:t>
      </w:r>
      <w:r>
        <w:rPr>
          <w:rFonts w:cs="Times New Roman"/>
        </w:rPr>
        <w:t>a separate environment (ONNX runtime); the product's requirements are unchanged.</w:t>
      </w:r>
    </w:p>
    <w:p w:rsidR="00376B96" w:rsidRDefault="001D01FD">
      <w:pPr>
        <w:keepNext/>
        <w:spacing w:after="80" w:line="240" w:lineRule="auto"/>
        <w:jc w:val="center"/>
      </w:pPr>
      <w:r>
        <w:rPr>
          <w:noProof/>
        </w:rPr>
        <w:lastRenderedPageBreak/>
        <w:drawing>
          <wp:inline distT="0" distB="0" distL="0" distR="0">
            <wp:extent cx="4352544" cy="2436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methods.png"/>
                    <pic:cNvPicPr/>
                  </pic:nvPicPr>
                  <pic:blipFill>
                    <a:blip r:embed="rId26"/>
                    <a:stretch>
                      <a:fillRect/>
                    </a:stretch>
                  </pic:blipFill>
                  <pic:spPr>
                    <a:xfrm>
                      <a:off x="0" y="0"/>
                      <a:ext cx="4352544" cy="2436125"/>
                    </a:xfrm>
                    <a:prstGeom prst="rect">
                      <a:avLst/>
                    </a:prstGeom>
                  </pic:spPr>
                </pic:pic>
              </a:graphicData>
            </a:graphic>
          </wp:inline>
        </w:drawing>
      </w:r>
    </w:p>
    <w:p w:rsidR="00376B96" w:rsidRDefault="001D01FD">
      <w:pPr>
        <w:pStyle w:val="Caption"/>
      </w:pPr>
      <w:bookmarkStart w:id="104" w:name="_Toc2438114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Retrieval quality of the seven retrievers evaluated on the same 672 chunks and 72 questions.</w:t>
      </w:r>
      <w:bookmarkEnd w:id="104"/>
    </w:p>
    <w:p w:rsidR="00376B96" w:rsidRDefault="001D01FD">
      <w:pPr>
        <w:pStyle w:val="Heading2"/>
      </w:pPr>
      <w:bookmarkStart w:id="105" w:name="_Toc243811378"/>
      <w:r>
        <w:t>6.7 Application architecture</w:t>
      </w:r>
      <w:bookmarkEnd w:id="105"/>
    </w:p>
    <w:p w:rsidR="00376B96" w:rsidRDefault="001D01FD">
      <w:r>
        <w:rPr>
          <w:rFonts w:cs="Times New Roman"/>
        </w:rPr>
        <w:t>A request trave</w:t>
      </w:r>
      <w:r>
        <w:rPr>
          <w:rFonts w:cs="Times New Roman"/>
        </w:rPr>
        <w:t xml:space="preserve">ls from a React page, through the Vite development proxy (port 5301 to 8301), to the FastAPI application in </w:t>
      </w:r>
      <w:r>
        <w:rPr>
          <w:rFonts w:ascii="Consolas" w:eastAsia="Consolas" w:hAnsi="Consolas" w:cs="Consolas"/>
          <w:sz w:val="21"/>
        </w:rPr>
        <w:t>backend/main.py</w:t>
      </w:r>
      <w:r>
        <w:rPr>
          <w:rFonts w:cs="Times New Roman"/>
        </w:rPr>
        <w:t xml:space="preserve">. The module does not reimplement the pipeline: it imports </w:t>
      </w:r>
      <w:r>
        <w:rPr>
          <w:rFonts w:ascii="Consolas" w:eastAsia="Consolas" w:hAnsi="Consolas" w:cs="Consolas"/>
          <w:sz w:val="21"/>
        </w:rPr>
        <w:t>db.py</w:t>
      </w:r>
      <w:r>
        <w:rPr>
          <w:rFonts w:cs="Times New Roman"/>
        </w:rPr>
        <w:t xml:space="preserve">, </w:t>
      </w:r>
      <w:r>
        <w:rPr>
          <w:rFonts w:ascii="Consolas" w:eastAsia="Consolas" w:hAnsi="Consolas" w:cs="Consolas"/>
          <w:sz w:val="21"/>
        </w:rPr>
        <w:t>config.py</w:t>
      </w:r>
      <w:r>
        <w:rPr>
          <w:rFonts w:cs="Times New Roman"/>
        </w:rPr>
        <w:t xml:space="preserve"> and </w:t>
      </w:r>
      <w:r>
        <w:rPr>
          <w:rFonts w:ascii="Consolas" w:eastAsia="Consolas" w:hAnsi="Consolas" w:cs="Consolas"/>
          <w:sz w:val="21"/>
        </w:rPr>
        <w:t>utils/*</w:t>
      </w:r>
      <w:r>
        <w:rPr>
          <w:rFonts w:cs="Times New Roman"/>
        </w:rPr>
        <w:t xml:space="preserve"> and the index cache from the original Flask m</w:t>
      </w:r>
      <w:r>
        <w:rPr>
          <w:rFonts w:cs="Times New Roman"/>
        </w:rPr>
        <w:t xml:space="preserve">odule </w:t>
      </w:r>
      <w:r>
        <w:rPr>
          <w:rFonts w:ascii="Consolas" w:eastAsia="Consolas" w:hAnsi="Consolas" w:cs="Consolas"/>
          <w:sz w:val="21"/>
        </w:rPr>
        <w:t>app.py</w:t>
      </w:r>
      <w:r>
        <w:rPr>
          <w:rFonts w:cs="Times New Roman"/>
        </w:rPr>
        <w:t xml:space="preserve"> (</w:t>
      </w:r>
      <w:r>
        <w:rPr>
          <w:rFonts w:ascii="Consolas" w:eastAsia="Consolas" w:hAnsi="Consolas" w:cs="Consolas"/>
          <w:sz w:val="21"/>
        </w:rPr>
        <w:t>import app as legacy</w:t>
      </w:r>
      <w:r>
        <w:rPr>
          <w:rFonts w:cs="Times New Roman"/>
        </w:rPr>
        <w:t>), so both interfaces use identical logic and the same SQLite file. Middleware adds CORS for the two frontend origins and a signed session cookie.</w:t>
      </w:r>
    </w:p>
    <w:p w:rsidR="00376B96" w:rsidRDefault="001D01FD">
      <w:r>
        <w:rPr>
          <w:rFonts w:cs="Times New Roman"/>
        </w:rPr>
        <w:t>Document upload is the longest path. After validating the extension and siz</w:t>
      </w:r>
      <w:r>
        <w:rPr>
          <w:rFonts w:cs="Times New Roman"/>
        </w:rPr>
        <w:t xml:space="preserve">e, the handler writes the file, extracts and cleans the text, derives the topics, cuts the chunks, inserts one </w:t>
      </w:r>
      <w:r>
        <w:rPr>
          <w:rFonts w:ascii="Consolas" w:eastAsia="Consolas" w:hAnsi="Consolas" w:cs="Consolas"/>
          <w:sz w:val="21"/>
        </w:rPr>
        <w:t>documents</w:t>
      </w:r>
      <w:r>
        <w:rPr>
          <w:rFonts w:cs="Times New Roman"/>
        </w:rPr>
        <w:t xml:space="preserve"> row and one </w:t>
      </w:r>
      <w:r>
        <w:rPr>
          <w:rFonts w:ascii="Consolas" w:eastAsia="Consolas" w:hAnsi="Consolas" w:cs="Consolas"/>
          <w:sz w:val="21"/>
        </w:rPr>
        <w:t>chunks</w:t>
      </w:r>
      <w:r>
        <w:rPr>
          <w:rFonts w:cs="Times New Roman"/>
        </w:rPr>
        <w:t xml:space="preserve"> row per window, and calls </w:t>
      </w:r>
      <w:r>
        <w:rPr>
          <w:rFonts w:ascii="Consolas" w:eastAsia="Consolas" w:hAnsi="Consolas" w:cs="Consolas"/>
          <w:sz w:val="21"/>
        </w:rPr>
        <w:t>get_engine_for_user</w:t>
      </w:r>
      <w:r>
        <w:rPr>
          <w:rFonts w:cs="Times New Roman"/>
        </w:rPr>
        <w:t>, which reads all of the user's chunks and fits a new TF-IDF model. A q</w:t>
      </w:r>
      <w:r>
        <w:rPr>
          <w:rFonts w:cs="Times New Roman"/>
        </w:rPr>
        <w:t>uestion then needs only the cached engine (</w:t>
      </w:r>
      <w:r>
        <w:rPr>
          <w:rFonts w:ascii="Consolas" w:eastAsia="Consolas" w:hAnsi="Consolas" w:cs="Consolas"/>
          <w:sz w:val="21"/>
        </w:rPr>
        <w:t>legacy._rag_cache</w:t>
      </w:r>
      <w:r>
        <w:rPr>
          <w:rFonts w:cs="Times New Roman"/>
        </w:rPr>
        <w:t xml:space="preserve">): it calls </w:t>
      </w:r>
      <w:r>
        <w:rPr>
          <w:rFonts w:ascii="Consolas" w:eastAsia="Consolas" w:hAnsi="Consolas" w:cs="Consolas"/>
          <w:sz w:val="21"/>
        </w:rPr>
        <w:t>generate_answer(question, api_key)</w:t>
      </w:r>
      <w:r>
        <w:rPr>
          <w:rFonts w:cs="Times New Roman"/>
        </w:rPr>
        <w:t xml:space="preserve"> and logs the exchange in </w:t>
      </w:r>
      <w:r>
        <w:rPr>
          <w:rFonts w:ascii="Consolas" w:eastAsia="Consolas" w:hAnsi="Consolas" w:cs="Consolas"/>
          <w:sz w:val="21"/>
        </w:rPr>
        <w:t>queries</w:t>
      </w:r>
      <w:r>
        <w:rPr>
          <w:rFonts w:cs="Times New Roman"/>
        </w:rPr>
        <w:t>.</w:t>
      </w:r>
    </w:p>
    <w:p w:rsidR="00376B96" w:rsidRDefault="001D01FD">
      <w:r>
        <w:rPr>
          <w:rFonts w:cs="Times New Roman"/>
        </w:rPr>
        <w:t xml:space="preserve">Rebuilding the index after each upload keeps the code simple and the index consistent, but its cost grows with the </w:t>
      </w:r>
      <w:r>
        <w:rPr>
          <w:rFonts w:cs="Times New Roman"/>
        </w:rPr>
        <w:t xml:space="preserve">user's total number of chunks: uploading the six corpus files one by one took between 201 and 2501 ms per file in the measured run (Chapter 7). Retrieval itself takes a median of 2.0 ms at 672 chunks and 17.6 ms at 5,376 chunks, so one student's notes are </w:t>
      </w:r>
      <w:r>
        <w:rPr>
          <w:rFonts w:cs="Times New Roman"/>
        </w:rPr>
        <w:t>served comfortably; the design is not meant for shared collections of many users in one process.</w:t>
      </w:r>
    </w:p>
    <w:p w:rsidR="00376B96" w:rsidRDefault="001D01FD">
      <w:r>
        <w:rPr>
          <w:rFonts w:cs="Times New Roman"/>
        </w:rPr>
        <w:t xml:space="preserve">The quiz endpoints keep the generated questions, including the correct answer index, in a Python dictionary </w:t>
      </w:r>
      <w:r>
        <w:rPr>
          <w:rFonts w:ascii="Consolas" w:eastAsia="Consolas" w:hAnsi="Consolas" w:cs="Consolas"/>
          <w:sz w:val="21"/>
        </w:rPr>
        <w:t>_active_quizzes</w:t>
      </w:r>
      <w:r>
        <w:rPr>
          <w:rFonts w:cs="Times New Roman"/>
        </w:rPr>
        <w:t xml:space="preserve"> keyed by user, so that the browser never receives the answers before grading. This state lives in the process: a restart or a second worker loses it, and the next submission then receives HTTP 409. The Flask interface keeps the same data in its cookie ses</w:t>
      </w:r>
      <w:r>
        <w:rPr>
          <w:rFonts w:cs="Times New Roman"/>
        </w:rPr>
        <w:t>sion instead.</w:t>
      </w:r>
    </w:p>
    <w:p w:rsidR="00376B96" w:rsidRDefault="001D01FD">
      <w:r>
        <w:rPr>
          <w:rFonts w:cs="Times New Roman"/>
        </w:rPr>
        <w:lastRenderedPageBreak/>
        <w:t xml:space="preserve">The roadmap is computed on every request from the </w:t>
      </w:r>
      <w:r>
        <w:rPr>
          <w:rFonts w:ascii="Consolas" w:eastAsia="Consolas" w:hAnsi="Consolas" w:cs="Consolas"/>
          <w:sz w:val="21"/>
        </w:rPr>
        <w:t>quiz_results</w:t>
      </w:r>
      <w:r>
        <w:rPr>
          <w:rFonts w:cs="Times New Roman"/>
        </w:rPr>
        <w:t xml:space="preserve"> rows, grouped by topic and compared with the thresholds 50 and 80; nothing is cached.</w:t>
      </w:r>
    </w:p>
    <w:p w:rsidR="00376B96" w:rsidRDefault="001D01FD">
      <w:r>
        <w:rPr>
          <w:rFonts w:cs="Times New Roman"/>
        </w:rPr>
        <w:t xml:space="preserve">Grouping is by topic string only, so two subjects that produce the same keyword (for example </w:t>
      </w:r>
      <w:r>
        <w:rPr>
          <w:rFonts w:cs="Times New Roman"/>
        </w:rPr>
        <w:t>'data' in Data Structures and in Database Systems) share one roadmap row, and the subject shown is the one of the latest result.</w:t>
      </w:r>
    </w:p>
    <w:p w:rsidR="00376B96" w:rsidRDefault="001D01FD">
      <w:pPr>
        <w:pStyle w:val="Heading2"/>
      </w:pPr>
      <w:bookmarkStart w:id="106" w:name="_Toc243811379"/>
      <w:r>
        <w:t>6.8 API design</w:t>
      </w:r>
      <w:bookmarkEnd w:id="106"/>
    </w:p>
    <w:p w:rsidR="00376B96" w:rsidRDefault="001D01FD">
      <w:r>
        <w:rPr>
          <w:rFonts w:cs="Times New Roman"/>
        </w:rPr>
        <w:t xml:space="preserve">The API has fourteen JSON endpoints under </w:t>
      </w:r>
      <w:r>
        <w:rPr>
          <w:rFonts w:ascii="Consolas" w:eastAsia="Consolas" w:hAnsi="Consolas" w:cs="Consolas"/>
          <w:sz w:val="21"/>
        </w:rPr>
        <w:t>/api</w:t>
      </w:r>
      <w:r>
        <w:rPr>
          <w:rFonts w:cs="Times New Roman"/>
        </w:rPr>
        <w:t>. Request bodies are Pydantic models (</w:t>
      </w:r>
      <w:r>
        <w:rPr>
          <w:rFonts w:ascii="Consolas" w:eastAsia="Consolas" w:hAnsi="Consolas" w:cs="Consolas"/>
          <w:sz w:val="21"/>
        </w:rPr>
        <w:t>RegisterBody</w:t>
      </w:r>
      <w:r>
        <w:rPr>
          <w:rFonts w:cs="Times New Roman"/>
        </w:rPr>
        <w:t xml:space="preserve">, </w:t>
      </w:r>
      <w:r>
        <w:rPr>
          <w:rFonts w:ascii="Consolas" w:eastAsia="Consolas" w:hAnsi="Consolas" w:cs="Consolas"/>
          <w:sz w:val="21"/>
        </w:rPr>
        <w:t>LoginBody</w:t>
      </w:r>
      <w:r>
        <w:rPr>
          <w:rFonts w:cs="Times New Roman"/>
        </w:rPr>
        <w:t xml:space="preserve">, </w:t>
      </w:r>
      <w:r>
        <w:rPr>
          <w:rFonts w:ascii="Consolas" w:eastAsia="Consolas" w:hAnsi="Consolas" w:cs="Consolas"/>
          <w:sz w:val="21"/>
        </w:rPr>
        <w:t>Ask</w:t>
      </w:r>
      <w:r>
        <w:rPr>
          <w:rFonts w:ascii="Consolas" w:eastAsia="Consolas" w:hAnsi="Consolas" w:cs="Consolas"/>
          <w:sz w:val="21"/>
        </w:rPr>
        <w:t>Body</w:t>
      </w:r>
      <w:r>
        <w:rPr>
          <w:rFonts w:cs="Times New Roman"/>
        </w:rPr>
        <w:t xml:space="preserve">, </w:t>
      </w:r>
      <w:r>
        <w:rPr>
          <w:rFonts w:ascii="Consolas" w:eastAsia="Consolas" w:hAnsi="Consolas" w:cs="Consolas"/>
          <w:sz w:val="21"/>
        </w:rPr>
        <w:t>QuizGenerateBody</w:t>
      </w:r>
      <w:r>
        <w:rPr>
          <w:rFonts w:cs="Times New Roman"/>
        </w:rPr>
        <w:t xml:space="preserve">, </w:t>
      </w:r>
      <w:r>
        <w:rPr>
          <w:rFonts w:ascii="Consolas" w:eastAsia="Consolas" w:hAnsi="Consolas" w:cs="Consolas"/>
          <w:sz w:val="21"/>
        </w:rPr>
        <w:t>QuizSubmitBody</w:t>
      </w:r>
      <w:r>
        <w:rPr>
          <w:rFonts w:cs="Times New Roman"/>
        </w:rPr>
        <w:t xml:space="preserve">); the upload is multipart. Errors use FastAPI's </w:t>
      </w:r>
      <w:r>
        <w:rPr>
          <w:rFonts w:ascii="Consolas" w:eastAsia="Consolas" w:hAnsi="Consolas" w:cs="Consolas"/>
          <w:sz w:val="21"/>
        </w:rPr>
        <w:t>{"detail": ...}</w:t>
      </w:r>
      <w:r>
        <w:rPr>
          <w:rFonts w:cs="Times New Roman"/>
        </w:rPr>
        <w:t xml:space="preserve"> form, which the React client shows as a message.</w:t>
      </w:r>
    </w:p>
    <w:p w:rsidR="00376B96" w:rsidRDefault="001D01FD">
      <w:pPr>
        <w:pStyle w:val="Caption"/>
        <w:keepNext/>
        <w:spacing w:after="80"/>
      </w:pPr>
      <w:bookmarkStart w:id="107" w:name="_Toc2438115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API endpoints</w:t>
      </w:r>
      <w:bookmarkEnd w:id="107"/>
    </w:p>
    <w:tbl>
      <w:tblPr>
        <w:tblStyle w:val="TableGrid"/>
        <w:tblW w:w="0" w:type="auto"/>
        <w:jc w:val="center"/>
        <w:tblLook w:val="04A0" w:firstRow="1" w:lastRow="0" w:firstColumn="1" w:lastColumn="0" w:noHBand="0" w:noVBand="1"/>
      </w:tblPr>
      <w:tblGrid>
        <w:gridCol w:w="1002"/>
        <w:gridCol w:w="2409"/>
        <w:gridCol w:w="3880"/>
        <w:gridCol w:w="2095"/>
      </w:tblGrid>
      <w:tr w:rsidR="00376B96">
        <w:trPr>
          <w:cantSplit/>
          <w:tblHeader/>
          <w:jc w:val="center"/>
        </w:trPr>
        <w:tc>
          <w:tcPr>
            <w:tcW w:w="1008" w:type="dxa"/>
            <w:shd w:val="clear" w:color="auto" w:fill="1B2A41"/>
          </w:tcPr>
          <w:p w:rsidR="00376B96" w:rsidRDefault="001D01FD">
            <w:pPr>
              <w:spacing w:after="40" w:line="240" w:lineRule="auto"/>
              <w:jc w:val="center"/>
            </w:pPr>
            <w:r>
              <w:rPr>
                <w:rFonts w:cs="Times New Roman"/>
                <w:b/>
                <w:color w:val="FFFFFF"/>
                <w:sz w:val="18"/>
              </w:rPr>
              <w:t>Method</w:t>
            </w:r>
          </w:p>
        </w:tc>
        <w:tc>
          <w:tcPr>
            <w:tcW w:w="2448" w:type="dxa"/>
            <w:shd w:val="clear" w:color="auto" w:fill="1B2A41"/>
          </w:tcPr>
          <w:p w:rsidR="00376B96" w:rsidRDefault="001D01FD">
            <w:pPr>
              <w:spacing w:after="40" w:line="240" w:lineRule="auto"/>
              <w:jc w:val="center"/>
            </w:pPr>
            <w:r>
              <w:rPr>
                <w:rFonts w:cs="Times New Roman"/>
                <w:b/>
                <w:color w:val="FFFFFF"/>
                <w:sz w:val="18"/>
              </w:rPr>
              <w:t>Path</w:t>
            </w:r>
          </w:p>
        </w:tc>
        <w:tc>
          <w:tcPr>
            <w:tcW w:w="4032" w:type="dxa"/>
            <w:shd w:val="clear" w:color="auto" w:fill="1B2A41"/>
          </w:tcPr>
          <w:p w:rsidR="00376B96" w:rsidRDefault="001D01FD">
            <w:pPr>
              <w:spacing w:after="40" w:line="240" w:lineRule="auto"/>
              <w:jc w:val="center"/>
            </w:pPr>
            <w:r>
              <w:rPr>
                <w:rFonts w:cs="Times New Roman"/>
                <w:b/>
                <w:color w:val="FFFFFF"/>
                <w:sz w:val="18"/>
              </w:rPr>
              <w:t>Purpose</w:t>
            </w:r>
          </w:p>
        </w:tc>
        <w:tc>
          <w:tcPr>
            <w:tcW w:w="2160" w:type="dxa"/>
            <w:shd w:val="clear" w:color="auto" w:fill="1B2A41"/>
          </w:tcPr>
          <w:p w:rsidR="00376B96" w:rsidRDefault="001D01FD">
            <w:pPr>
              <w:spacing w:after="40" w:line="240" w:lineRule="auto"/>
              <w:jc w:val="center"/>
            </w:pPr>
            <w:r>
              <w:rPr>
                <w:rFonts w:cs="Times New Roman"/>
                <w:b/>
                <w:color w:val="FFFFFF"/>
                <w:sz w:val="18"/>
              </w:rPr>
              <w:t>Status codes</w:t>
            </w:r>
          </w:p>
        </w:tc>
      </w:tr>
      <w:tr w:rsidR="00376B96">
        <w:trPr>
          <w:cantSplit/>
          <w:jc w:val="center"/>
        </w:trPr>
        <w:tc>
          <w:tcPr>
            <w:tcW w:w="1008" w:type="dxa"/>
          </w:tcPr>
          <w:p w:rsidR="00376B96" w:rsidRDefault="001D01FD">
            <w:pPr>
              <w:spacing w:after="40" w:line="240" w:lineRule="auto"/>
              <w:jc w:val="center"/>
            </w:pPr>
            <w:r>
              <w:rPr>
                <w:rFonts w:cs="Times New Roman"/>
                <w:sz w:val="18"/>
              </w:rPr>
              <w:t>GET</w:t>
            </w:r>
          </w:p>
        </w:tc>
        <w:tc>
          <w:tcPr>
            <w:tcW w:w="2448" w:type="dxa"/>
          </w:tcPr>
          <w:p w:rsidR="00376B96" w:rsidRDefault="001D01FD">
            <w:pPr>
              <w:spacing w:after="40" w:line="240" w:lineRule="auto"/>
              <w:jc w:val="left"/>
            </w:pPr>
            <w:r>
              <w:rPr>
                <w:rFonts w:cs="Times New Roman"/>
                <w:sz w:val="18"/>
              </w:rPr>
              <w:t>/api/health</w:t>
            </w:r>
          </w:p>
        </w:tc>
        <w:tc>
          <w:tcPr>
            <w:tcW w:w="4032" w:type="dxa"/>
          </w:tcPr>
          <w:p w:rsidR="00376B96" w:rsidRDefault="001D01FD">
            <w:pPr>
              <w:spacing w:after="40" w:line="240" w:lineRule="auto"/>
              <w:jc w:val="left"/>
            </w:pPr>
            <w:r>
              <w:rPr>
                <w:rFonts w:cs="Times New Roman"/>
                <w:sz w:val="18"/>
              </w:rPr>
              <w:t>Status</w:t>
            </w:r>
            <w:r>
              <w:rPr>
                <w:rFonts w:cs="Times New Roman"/>
                <w:sz w:val="18"/>
              </w:rPr>
              <w:t xml:space="preserve"> and whether an LLM key is configured</w:t>
            </w:r>
          </w:p>
        </w:tc>
        <w:tc>
          <w:tcPr>
            <w:tcW w:w="2160" w:type="dxa"/>
          </w:tcPr>
          <w:p w:rsidR="00376B96" w:rsidRDefault="001D01FD">
            <w:pPr>
              <w:spacing w:after="40" w:line="240" w:lineRule="auto"/>
              <w:jc w:val="left"/>
            </w:pPr>
            <w:r>
              <w:rPr>
                <w:rFonts w:cs="Times New Roman"/>
                <w:sz w:val="18"/>
              </w:rPr>
              <w:t>200</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/api/auth/register</w:t>
            </w:r>
          </w:p>
        </w:tc>
        <w:tc>
          <w:tcPr>
            <w:tcW w:w="4032" w:type="dxa"/>
          </w:tcPr>
          <w:p w:rsidR="00376B96" w:rsidRDefault="001D01FD">
            <w:pPr>
              <w:spacing w:after="40" w:line="240" w:lineRule="auto"/>
              <w:jc w:val="left"/>
            </w:pPr>
            <w:r>
              <w:rPr>
                <w:rFonts w:cs="Times New Roman"/>
                <w:sz w:val="18"/>
              </w:rPr>
              <w:t>Create a user from username, password, interests</w:t>
            </w:r>
          </w:p>
        </w:tc>
        <w:tc>
          <w:tcPr>
            <w:tcW w:w="2160" w:type="dxa"/>
          </w:tcPr>
          <w:p w:rsidR="00376B96" w:rsidRDefault="001D01FD">
            <w:pPr>
              <w:spacing w:after="40" w:line="240" w:lineRule="auto"/>
              <w:jc w:val="left"/>
            </w:pPr>
            <w:r>
              <w:rPr>
                <w:rFonts w:cs="Times New Roman"/>
                <w:sz w:val="18"/>
              </w:rPr>
              <w:t>201; 400 empty field; 409 duplicate</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/api/auth/login</w:t>
            </w:r>
          </w:p>
        </w:tc>
        <w:tc>
          <w:tcPr>
            <w:tcW w:w="4032" w:type="dxa"/>
          </w:tcPr>
          <w:p w:rsidR="00376B96" w:rsidRDefault="001D01FD">
            <w:pPr>
              <w:spacing w:after="40" w:line="240" w:lineRule="auto"/>
              <w:jc w:val="left"/>
            </w:pPr>
            <w:r>
              <w:rPr>
                <w:rFonts w:cs="Times New Roman"/>
                <w:sz w:val="18"/>
              </w:rPr>
              <w:t>Check the password hash and set the session cookie</w:t>
            </w:r>
          </w:p>
        </w:tc>
        <w:tc>
          <w:tcPr>
            <w:tcW w:w="2160" w:type="dxa"/>
          </w:tcPr>
          <w:p w:rsidR="00376B96" w:rsidRDefault="001D01FD">
            <w:pPr>
              <w:spacing w:after="40" w:line="240" w:lineRule="auto"/>
              <w:jc w:val="left"/>
            </w:pPr>
            <w:r>
              <w:rPr>
                <w:rFonts w:cs="Times New Roman"/>
                <w:sz w:val="18"/>
              </w:rPr>
              <w:t>200; 401</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/api/auth/logout</w:t>
            </w:r>
          </w:p>
        </w:tc>
        <w:tc>
          <w:tcPr>
            <w:tcW w:w="4032" w:type="dxa"/>
          </w:tcPr>
          <w:p w:rsidR="00376B96" w:rsidRDefault="001D01FD">
            <w:pPr>
              <w:spacing w:after="40" w:line="240" w:lineRule="auto"/>
              <w:jc w:val="left"/>
            </w:pPr>
            <w:r>
              <w:rPr>
                <w:rFonts w:cs="Times New Roman"/>
                <w:sz w:val="18"/>
              </w:rPr>
              <w:t>Clear the session</w:t>
            </w:r>
          </w:p>
        </w:tc>
        <w:tc>
          <w:tcPr>
            <w:tcW w:w="2160" w:type="dxa"/>
          </w:tcPr>
          <w:p w:rsidR="00376B96" w:rsidRDefault="001D01FD">
            <w:pPr>
              <w:spacing w:after="40" w:line="240" w:lineRule="auto"/>
              <w:jc w:val="left"/>
            </w:pPr>
            <w:r>
              <w:rPr>
                <w:rFonts w:cs="Times New Roman"/>
                <w:sz w:val="18"/>
              </w:rPr>
              <w:t>200</w:t>
            </w:r>
          </w:p>
        </w:tc>
      </w:tr>
      <w:tr w:rsidR="00376B96">
        <w:trPr>
          <w:cantSplit/>
          <w:jc w:val="center"/>
        </w:trPr>
        <w:tc>
          <w:tcPr>
            <w:tcW w:w="1008" w:type="dxa"/>
          </w:tcPr>
          <w:p w:rsidR="00376B96" w:rsidRDefault="001D01FD">
            <w:pPr>
              <w:spacing w:after="40" w:line="240" w:lineRule="auto"/>
              <w:jc w:val="center"/>
            </w:pPr>
            <w:r>
              <w:rPr>
                <w:rFonts w:cs="Times New Roman"/>
                <w:sz w:val="18"/>
              </w:rPr>
              <w:t>GET</w:t>
            </w:r>
          </w:p>
        </w:tc>
        <w:tc>
          <w:tcPr>
            <w:tcW w:w="2448" w:type="dxa"/>
          </w:tcPr>
          <w:p w:rsidR="00376B96" w:rsidRDefault="001D01FD">
            <w:pPr>
              <w:spacing w:after="40" w:line="240" w:lineRule="auto"/>
              <w:jc w:val="left"/>
            </w:pPr>
            <w:r>
              <w:rPr>
                <w:rFonts w:cs="Times New Roman"/>
                <w:sz w:val="18"/>
              </w:rPr>
              <w:t>/api/auth/me</w:t>
            </w:r>
          </w:p>
        </w:tc>
        <w:tc>
          <w:tcPr>
            <w:tcW w:w="4032" w:type="dxa"/>
          </w:tcPr>
          <w:p w:rsidR="00376B96" w:rsidRDefault="001D01FD">
            <w:pPr>
              <w:spacing w:after="40" w:line="240" w:lineRule="auto"/>
              <w:jc w:val="left"/>
            </w:pPr>
            <w:r>
              <w:rPr>
                <w:rFonts w:cs="Times New Roman"/>
                <w:sz w:val="18"/>
              </w:rPr>
              <w:t>Current user, or null when signed out</w:t>
            </w:r>
          </w:p>
        </w:tc>
        <w:tc>
          <w:tcPr>
            <w:tcW w:w="2160" w:type="dxa"/>
          </w:tcPr>
          <w:p w:rsidR="00376B96" w:rsidRDefault="001D01FD">
            <w:pPr>
              <w:spacing w:after="40" w:line="240" w:lineRule="auto"/>
              <w:jc w:val="left"/>
            </w:pPr>
            <w:r>
              <w:rPr>
                <w:rFonts w:cs="Times New Roman"/>
                <w:sz w:val="18"/>
              </w:rPr>
              <w:t>200</w:t>
            </w:r>
          </w:p>
        </w:tc>
      </w:tr>
      <w:tr w:rsidR="00376B96">
        <w:trPr>
          <w:cantSplit/>
          <w:jc w:val="center"/>
        </w:trPr>
        <w:tc>
          <w:tcPr>
            <w:tcW w:w="1008" w:type="dxa"/>
          </w:tcPr>
          <w:p w:rsidR="00376B96" w:rsidRDefault="001D01FD">
            <w:pPr>
              <w:spacing w:after="40" w:line="240" w:lineRule="auto"/>
              <w:jc w:val="center"/>
            </w:pPr>
            <w:r>
              <w:rPr>
                <w:rFonts w:cs="Times New Roman"/>
                <w:sz w:val="18"/>
              </w:rPr>
              <w:t>GET</w:t>
            </w:r>
          </w:p>
        </w:tc>
        <w:tc>
          <w:tcPr>
            <w:tcW w:w="2448" w:type="dxa"/>
          </w:tcPr>
          <w:p w:rsidR="00376B96" w:rsidRDefault="001D01FD">
            <w:pPr>
              <w:spacing w:after="40" w:line="240" w:lineRule="auto"/>
              <w:jc w:val="left"/>
            </w:pPr>
            <w:r>
              <w:rPr>
                <w:rFonts w:cs="Times New Roman"/>
                <w:sz w:val="18"/>
              </w:rPr>
              <w:t>/api/dashboard</w:t>
            </w:r>
          </w:p>
        </w:tc>
        <w:tc>
          <w:tcPr>
            <w:tcW w:w="4032" w:type="dxa"/>
          </w:tcPr>
          <w:p w:rsidR="00376B96" w:rsidRDefault="001D01FD">
            <w:pPr>
              <w:spacing w:after="40" w:line="240" w:lineRule="auto"/>
              <w:jc w:val="left"/>
            </w:pPr>
            <w:r>
              <w:rPr>
                <w:rFonts w:cs="Times New Roman"/>
                <w:sz w:val="18"/>
              </w:rPr>
              <w:t>Counts, accuracy per subject, five latest documents</w:t>
            </w:r>
          </w:p>
        </w:tc>
        <w:tc>
          <w:tcPr>
            <w:tcW w:w="2160" w:type="dxa"/>
          </w:tcPr>
          <w:p w:rsidR="00376B96" w:rsidRDefault="001D01FD">
            <w:pPr>
              <w:spacing w:after="40" w:line="240" w:lineRule="auto"/>
              <w:jc w:val="left"/>
            </w:pPr>
            <w:r>
              <w:rPr>
                <w:rFonts w:cs="Times New Roman"/>
                <w:sz w:val="18"/>
              </w:rPr>
              <w:t>200; 401</w:t>
            </w:r>
          </w:p>
        </w:tc>
      </w:tr>
      <w:tr w:rsidR="00376B96">
        <w:trPr>
          <w:cantSplit/>
          <w:jc w:val="center"/>
        </w:trPr>
        <w:tc>
          <w:tcPr>
            <w:tcW w:w="1008" w:type="dxa"/>
          </w:tcPr>
          <w:p w:rsidR="00376B96" w:rsidRDefault="001D01FD">
            <w:pPr>
              <w:spacing w:after="40" w:line="240" w:lineRule="auto"/>
              <w:jc w:val="center"/>
            </w:pPr>
            <w:r>
              <w:rPr>
                <w:rFonts w:cs="Times New Roman"/>
                <w:sz w:val="18"/>
              </w:rPr>
              <w:t>GET</w:t>
            </w:r>
          </w:p>
        </w:tc>
        <w:tc>
          <w:tcPr>
            <w:tcW w:w="2448" w:type="dxa"/>
          </w:tcPr>
          <w:p w:rsidR="00376B96" w:rsidRDefault="001D01FD">
            <w:pPr>
              <w:spacing w:after="40" w:line="240" w:lineRule="auto"/>
              <w:jc w:val="left"/>
            </w:pPr>
            <w:r>
              <w:rPr>
                <w:rFonts w:cs="Times New Roman"/>
                <w:sz w:val="18"/>
              </w:rPr>
              <w:t>/api/documents</w:t>
            </w:r>
          </w:p>
        </w:tc>
        <w:tc>
          <w:tcPr>
            <w:tcW w:w="4032" w:type="dxa"/>
          </w:tcPr>
          <w:p w:rsidR="00376B96" w:rsidRDefault="001D01FD">
            <w:pPr>
              <w:spacing w:after="40" w:line="240" w:lineRule="auto"/>
              <w:jc w:val="left"/>
            </w:pPr>
            <w:r>
              <w:rPr>
                <w:rFonts w:cs="Times New Roman"/>
                <w:sz w:val="18"/>
              </w:rPr>
              <w:t>Documents with chunk counts</w:t>
            </w:r>
          </w:p>
        </w:tc>
        <w:tc>
          <w:tcPr>
            <w:tcW w:w="2160" w:type="dxa"/>
          </w:tcPr>
          <w:p w:rsidR="00376B96" w:rsidRDefault="001D01FD">
            <w:pPr>
              <w:spacing w:after="40" w:line="240" w:lineRule="auto"/>
              <w:jc w:val="left"/>
            </w:pPr>
            <w:r>
              <w:rPr>
                <w:rFonts w:cs="Times New Roman"/>
                <w:sz w:val="18"/>
              </w:rPr>
              <w:t>200; 401</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/api/documents</w:t>
            </w:r>
          </w:p>
        </w:tc>
        <w:tc>
          <w:tcPr>
            <w:tcW w:w="4032" w:type="dxa"/>
          </w:tcPr>
          <w:p w:rsidR="00376B96" w:rsidRDefault="001D01FD">
            <w:pPr>
              <w:spacing w:after="40" w:line="240" w:lineRule="auto"/>
              <w:jc w:val="left"/>
            </w:pPr>
            <w:r>
              <w:rPr>
                <w:rFonts w:cs="Times New Roman"/>
                <w:sz w:val="18"/>
              </w:rPr>
              <w:t xml:space="preserve">Upload a file </w:t>
            </w:r>
            <w:r>
              <w:rPr>
                <w:rFonts w:cs="Times New Roman"/>
                <w:sz w:val="18"/>
              </w:rPr>
              <w:t>(multipart: document, subject)</w:t>
            </w:r>
          </w:p>
        </w:tc>
        <w:tc>
          <w:tcPr>
            <w:tcW w:w="2160" w:type="dxa"/>
          </w:tcPr>
          <w:p w:rsidR="00376B96" w:rsidRDefault="001D01FD">
            <w:pPr>
              <w:spacing w:after="40" w:line="240" w:lineRule="auto"/>
              <w:jc w:val="left"/>
            </w:pPr>
            <w:r>
              <w:rPr>
                <w:rFonts w:cs="Times New Roman"/>
                <w:sz w:val="18"/>
              </w:rPr>
              <w:t>201; 400 type; 413 over 16 MB; 401</w:t>
            </w:r>
          </w:p>
        </w:tc>
      </w:tr>
      <w:tr w:rsidR="00376B96">
        <w:trPr>
          <w:cantSplit/>
          <w:jc w:val="center"/>
        </w:trPr>
        <w:tc>
          <w:tcPr>
            <w:tcW w:w="1008" w:type="dxa"/>
          </w:tcPr>
          <w:p w:rsidR="00376B96" w:rsidRDefault="001D01FD">
            <w:pPr>
              <w:spacing w:after="40" w:line="240" w:lineRule="auto"/>
              <w:jc w:val="center"/>
            </w:pPr>
            <w:r>
              <w:rPr>
                <w:rFonts w:cs="Times New Roman"/>
                <w:sz w:val="18"/>
              </w:rPr>
              <w:t>DELETE</w:t>
            </w:r>
          </w:p>
        </w:tc>
        <w:tc>
          <w:tcPr>
            <w:tcW w:w="2448" w:type="dxa"/>
          </w:tcPr>
          <w:p w:rsidR="00376B96" w:rsidRDefault="001D01FD">
            <w:pPr>
              <w:spacing w:after="40" w:line="240" w:lineRule="auto"/>
              <w:jc w:val="left"/>
            </w:pPr>
            <w:r>
              <w:rPr>
                <w:rFonts w:cs="Times New Roman"/>
                <w:sz w:val="18"/>
              </w:rPr>
              <w:t>/api/documents/{id}</w:t>
            </w:r>
          </w:p>
        </w:tc>
        <w:tc>
          <w:tcPr>
            <w:tcW w:w="4032" w:type="dxa"/>
          </w:tcPr>
          <w:p w:rsidR="00376B96" w:rsidRDefault="001D01FD">
            <w:pPr>
              <w:spacing w:after="40" w:line="240" w:lineRule="auto"/>
              <w:jc w:val="left"/>
            </w:pPr>
            <w:r>
              <w:rPr>
                <w:rFonts w:cs="Times New Roman"/>
                <w:sz w:val="18"/>
              </w:rPr>
              <w:t>Delete document, chunks and file; rebuild the index</w:t>
            </w:r>
          </w:p>
        </w:tc>
        <w:tc>
          <w:tcPr>
            <w:tcW w:w="2160" w:type="dxa"/>
          </w:tcPr>
          <w:p w:rsidR="00376B96" w:rsidRDefault="001D01FD">
            <w:pPr>
              <w:spacing w:after="40" w:line="240" w:lineRule="auto"/>
              <w:jc w:val="left"/>
            </w:pPr>
            <w:r>
              <w:rPr>
                <w:rFonts w:cs="Times New Roman"/>
                <w:sz w:val="18"/>
              </w:rPr>
              <w:t>200; 404</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/api/ask</w:t>
            </w:r>
          </w:p>
        </w:tc>
        <w:tc>
          <w:tcPr>
            <w:tcW w:w="4032" w:type="dxa"/>
          </w:tcPr>
          <w:p w:rsidR="00376B96" w:rsidRDefault="001D01FD">
            <w:pPr>
              <w:spacing w:after="40" w:line="240" w:lineRule="auto"/>
              <w:jc w:val="left"/>
            </w:pPr>
            <w:r>
              <w:rPr>
                <w:rFonts w:cs="Times New Roman"/>
                <w:sz w:val="18"/>
              </w:rPr>
              <w:t>Answer a question with sources</w:t>
            </w:r>
          </w:p>
        </w:tc>
        <w:tc>
          <w:tcPr>
            <w:tcW w:w="2160" w:type="dxa"/>
          </w:tcPr>
          <w:p w:rsidR="00376B96" w:rsidRDefault="001D01FD">
            <w:pPr>
              <w:spacing w:after="40" w:line="240" w:lineRule="auto"/>
              <w:jc w:val="left"/>
            </w:pPr>
            <w:r>
              <w:rPr>
                <w:rFonts w:cs="Times New Roman"/>
                <w:sz w:val="18"/>
              </w:rPr>
              <w:t>200; 400 empty; 401</w:t>
            </w:r>
          </w:p>
        </w:tc>
      </w:tr>
      <w:tr w:rsidR="00376B96">
        <w:trPr>
          <w:cantSplit/>
          <w:jc w:val="center"/>
        </w:trPr>
        <w:tc>
          <w:tcPr>
            <w:tcW w:w="1008" w:type="dxa"/>
          </w:tcPr>
          <w:p w:rsidR="00376B96" w:rsidRDefault="001D01FD">
            <w:pPr>
              <w:spacing w:after="40" w:line="240" w:lineRule="auto"/>
              <w:jc w:val="center"/>
            </w:pPr>
            <w:r>
              <w:rPr>
                <w:rFonts w:cs="Times New Roman"/>
                <w:sz w:val="18"/>
              </w:rPr>
              <w:t>GET</w:t>
            </w:r>
          </w:p>
        </w:tc>
        <w:tc>
          <w:tcPr>
            <w:tcW w:w="2448" w:type="dxa"/>
          </w:tcPr>
          <w:p w:rsidR="00376B96" w:rsidRDefault="001D01FD">
            <w:pPr>
              <w:spacing w:after="40" w:line="240" w:lineRule="auto"/>
              <w:jc w:val="left"/>
            </w:pPr>
            <w:r>
              <w:rPr>
                <w:rFonts w:cs="Times New Roman"/>
                <w:sz w:val="18"/>
              </w:rPr>
              <w:t>/api/ask/history</w:t>
            </w:r>
          </w:p>
        </w:tc>
        <w:tc>
          <w:tcPr>
            <w:tcW w:w="4032" w:type="dxa"/>
          </w:tcPr>
          <w:p w:rsidR="00376B96" w:rsidRDefault="001D01FD">
            <w:pPr>
              <w:spacing w:after="40" w:line="240" w:lineRule="auto"/>
              <w:jc w:val="left"/>
            </w:pPr>
            <w:r>
              <w:rPr>
                <w:rFonts w:cs="Times New Roman"/>
                <w:sz w:val="18"/>
              </w:rPr>
              <w:t xml:space="preserve">The ten </w:t>
            </w:r>
            <w:r>
              <w:rPr>
                <w:rFonts w:cs="Times New Roman"/>
                <w:sz w:val="18"/>
              </w:rPr>
              <w:t>latest questions</w:t>
            </w:r>
          </w:p>
        </w:tc>
        <w:tc>
          <w:tcPr>
            <w:tcW w:w="2160" w:type="dxa"/>
          </w:tcPr>
          <w:p w:rsidR="00376B96" w:rsidRDefault="001D01FD">
            <w:pPr>
              <w:spacing w:after="40" w:line="240" w:lineRule="auto"/>
              <w:jc w:val="left"/>
            </w:pPr>
            <w:r>
              <w:rPr>
                <w:rFonts w:cs="Times New Roman"/>
                <w:sz w:val="18"/>
              </w:rPr>
              <w:t>200; 401</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/api/quiz/generate</w:t>
            </w:r>
          </w:p>
        </w:tc>
        <w:tc>
          <w:tcPr>
            <w:tcW w:w="4032" w:type="dxa"/>
          </w:tcPr>
          <w:p w:rsidR="00376B96" w:rsidRDefault="001D01FD">
            <w:pPr>
              <w:spacing w:after="40" w:line="240" w:lineRule="auto"/>
              <w:jc w:val="left"/>
            </w:pPr>
            <w:r>
              <w:rPr>
                <w:rFonts w:cs="Times New Roman"/>
                <w:sz w:val="18"/>
              </w:rPr>
              <w:t>Five cloze questions from one document (answers withheld)</w:t>
            </w:r>
          </w:p>
        </w:tc>
        <w:tc>
          <w:tcPr>
            <w:tcW w:w="2160" w:type="dxa"/>
          </w:tcPr>
          <w:p w:rsidR="00376B96" w:rsidRDefault="001D01FD">
            <w:pPr>
              <w:spacing w:after="40" w:line="240" w:lineRule="auto"/>
              <w:jc w:val="left"/>
            </w:pPr>
            <w:r>
              <w:rPr>
                <w:rFonts w:cs="Times New Roman"/>
                <w:sz w:val="18"/>
              </w:rPr>
              <w:t>200; 404; 422 too little text</w:t>
            </w:r>
          </w:p>
        </w:tc>
      </w:tr>
      <w:tr w:rsidR="00376B96">
        <w:trPr>
          <w:cantSplit/>
          <w:jc w:val="center"/>
        </w:trPr>
        <w:tc>
          <w:tcPr>
            <w:tcW w:w="1008" w:type="dxa"/>
          </w:tcPr>
          <w:p w:rsidR="00376B96" w:rsidRDefault="001D01FD">
            <w:pPr>
              <w:spacing w:after="40" w:line="240" w:lineRule="auto"/>
              <w:jc w:val="center"/>
            </w:pPr>
            <w:r>
              <w:rPr>
                <w:rFonts w:cs="Times New Roman"/>
                <w:sz w:val="18"/>
              </w:rPr>
              <w:t>POST</w:t>
            </w:r>
          </w:p>
        </w:tc>
        <w:tc>
          <w:tcPr>
            <w:tcW w:w="2448" w:type="dxa"/>
          </w:tcPr>
          <w:p w:rsidR="00376B96" w:rsidRDefault="001D01FD">
            <w:pPr>
              <w:spacing w:after="40" w:line="240" w:lineRule="auto"/>
              <w:jc w:val="left"/>
            </w:pPr>
            <w:r>
              <w:rPr>
                <w:rFonts w:cs="Times New Roman"/>
                <w:sz w:val="18"/>
              </w:rPr>
              <w:t>/api/quiz/submit</w:t>
            </w:r>
          </w:p>
        </w:tc>
        <w:tc>
          <w:tcPr>
            <w:tcW w:w="4032" w:type="dxa"/>
          </w:tcPr>
          <w:p w:rsidR="00376B96" w:rsidRDefault="001D01FD">
            <w:pPr>
              <w:spacing w:after="40" w:line="240" w:lineRule="auto"/>
              <w:jc w:val="left"/>
            </w:pPr>
            <w:r>
              <w:rPr>
                <w:rFonts w:cs="Times New Roman"/>
                <w:sz w:val="18"/>
              </w:rPr>
              <w:t>Grade the active quiz and store results</w:t>
            </w:r>
          </w:p>
        </w:tc>
        <w:tc>
          <w:tcPr>
            <w:tcW w:w="2160" w:type="dxa"/>
          </w:tcPr>
          <w:p w:rsidR="00376B96" w:rsidRDefault="001D01FD">
            <w:pPr>
              <w:spacing w:after="40" w:line="240" w:lineRule="auto"/>
              <w:jc w:val="left"/>
            </w:pPr>
            <w:r>
              <w:rPr>
                <w:rFonts w:cs="Times New Roman"/>
                <w:sz w:val="18"/>
              </w:rPr>
              <w:t>200; 409 no active quiz</w:t>
            </w:r>
          </w:p>
        </w:tc>
      </w:tr>
      <w:tr w:rsidR="00376B96">
        <w:trPr>
          <w:cantSplit/>
          <w:jc w:val="center"/>
        </w:trPr>
        <w:tc>
          <w:tcPr>
            <w:tcW w:w="1008" w:type="dxa"/>
          </w:tcPr>
          <w:p w:rsidR="00376B96" w:rsidRDefault="001D01FD">
            <w:pPr>
              <w:spacing w:after="40" w:line="240" w:lineRule="auto"/>
              <w:jc w:val="center"/>
            </w:pPr>
            <w:r>
              <w:rPr>
                <w:rFonts w:cs="Times New Roman"/>
                <w:sz w:val="18"/>
              </w:rPr>
              <w:t>GET</w:t>
            </w:r>
          </w:p>
        </w:tc>
        <w:tc>
          <w:tcPr>
            <w:tcW w:w="2448" w:type="dxa"/>
          </w:tcPr>
          <w:p w:rsidR="00376B96" w:rsidRDefault="001D01FD">
            <w:pPr>
              <w:spacing w:after="40" w:line="240" w:lineRule="auto"/>
              <w:jc w:val="left"/>
            </w:pPr>
            <w:r>
              <w:rPr>
                <w:rFonts w:cs="Times New Roman"/>
                <w:sz w:val="18"/>
              </w:rPr>
              <w:t>/api/roadmap</w:t>
            </w:r>
          </w:p>
        </w:tc>
        <w:tc>
          <w:tcPr>
            <w:tcW w:w="4032" w:type="dxa"/>
          </w:tcPr>
          <w:p w:rsidR="00376B96" w:rsidRDefault="001D01FD">
            <w:pPr>
              <w:spacing w:after="40" w:line="240" w:lineRule="auto"/>
              <w:jc w:val="left"/>
            </w:pPr>
            <w:r>
              <w:rPr>
                <w:rFonts w:cs="Times New Roman"/>
                <w:sz w:val="18"/>
              </w:rPr>
              <w:t xml:space="preserve">Topics with </w:t>
            </w:r>
            <w:r>
              <w:rPr>
                <w:rFonts w:cs="Times New Roman"/>
                <w:sz w:val="18"/>
              </w:rPr>
              <w:t>accuracy, attempts and priority</w:t>
            </w:r>
          </w:p>
        </w:tc>
        <w:tc>
          <w:tcPr>
            <w:tcW w:w="2160" w:type="dxa"/>
          </w:tcPr>
          <w:p w:rsidR="00376B96" w:rsidRDefault="001D01FD">
            <w:pPr>
              <w:spacing w:after="40" w:line="240" w:lineRule="auto"/>
              <w:jc w:val="left"/>
            </w:pPr>
            <w:r>
              <w:rPr>
                <w:rFonts w:cs="Times New Roman"/>
                <w:sz w:val="18"/>
              </w:rPr>
              <w:t>200; 401</w:t>
            </w:r>
          </w:p>
        </w:tc>
      </w:tr>
    </w:tbl>
    <w:p w:rsidR="00376B96" w:rsidRDefault="00376B96">
      <w:pPr>
        <w:spacing w:after="120" w:line="192" w:lineRule="auto"/>
      </w:pPr>
    </w:p>
    <w:p w:rsidR="00376B96" w:rsidRDefault="001D01FD">
      <w:r>
        <w:rPr>
          <w:rFonts w:cs="Times New Roman"/>
        </w:rPr>
        <w:t>Authentication is a signed cookie (</w:t>
      </w:r>
      <w:r>
        <w:rPr>
          <w:rFonts w:ascii="Consolas" w:eastAsia="Consolas" w:hAnsi="Consolas" w:cs="Consolas"/>
          <w:sz w:val="21"/>
        </w:rPr>
        <w:t>alip_session</w:t>
      </w:r>
      <w:r>
        <w:rPr>
          <w:rFonts w:cs="Times New Roman"/>
        </w:rPr>
        <w:t xml:space="preserve">, seven days, SameSite Lax) set by login; every endpoint except health, register, login, logout and </w:t>
      </w:r>
      <w:r>
        <w:rPr>
          <w:rFonts w:ascii="Consolas" w:eastAsia="Consolas" w:hAnsi="Consolas" w:cs="Consolas"/>
          <w:sz w:val="21"/>
        </w:rPr>
        <w:t>me</w:t>
      </w:r>
      <w:r>
        <w:rPr>
          <w:rFonts w:cs="Times New Roman"/>
        </w:rPr>
        <w:t xml:space="preserve"> returns 401 without it, which the test suite checks for nine ro</w:t>
      </w:r>
      <w:r>
        <w:rPr>
          <w:rFonts w:cs="Times New Roman"/>
        </w:rPr>
        <w:t>utes. Passwords are hashed with Werkzeug before storage. The sample screens of Chapter 8 show the API in use.</w:t>
      </w:r>
    </w:p>
    <w:p w:rsidR="00376B96" w:rsidRDefault="001D01FD">
      <w:pPr>
        <w:pStyle w:val="Heading2"/>
      </w:pPr>
      <w:bookmarkStart w:id="108" w:name="_Toc243811380"/>
      <w:r>
        <w:t>6.9 Security and error handling</w:t>
      </w:r>
      <w:bookmarkEnd w:id="108"/>
    </w:p>
    <w:p w:rsidR="00376B96" w:rsidRDefault="001D01FD">
      <w:r>
        <w:rPr>
          <w:rFonts w:cs="Times New Roman"/>
        </w:rPr>
        <w:t>Security was tested as a feature (Chapter 7). The table lists the situations that are handled.</w:t>
      </w:r>
    </w:p>
    <w:p w:rsidR="00376B96" w:rsidRDefault="001D01FD">
      <w:pPr>
        <w:pStyle w:val="Caption"/>
        <w:keepNext/>
        <w:spacing w:after="80"/>
      </w:pPr>
      <w:bookmarkStart w:id="109" w:name="_Toc2438115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Input validation and errors</w:t>
      </w:r>
      <w:bookmarkEnd w:id="109"/>
    </w:p>
    <w:tbl>
      <w:tblPr>
        <w:tblStyle w:val="TableGrid"/>
        <w:tblW w:w="0" w:type="auto"/>
        <w:jc w:val="center"/>
        <w:tblLook w:val="04A0" w:firstRow="1" w:lastRow="0" w:firstColumn="1" w:lastColumn="0" w:noHBand="0" w:noVBand="1"/>
      </w:tblPr>
      <w:tblGrid>
        <w:gridCol w:w="3840"/>
        <w:gridCol w:w="4262"/>
        <w:gridCol w:w="1284"/>
      </w:tblGrid>
      <w:tr w:rsidR="00376B96">
        <w:trPr>
          <w:cantSplit/>
          <w:tblHeader/>
          <w:jc w:val="center"/>
        </w:trPr>
        <w:tc>
          <w:tcPr>
            <w:tcW w:w="3888" w:type="dxa"/>
            <w:shd w:val="clear" w:color="auto" w:fill="1B2A41"/>
          </w:tcPr>
          <w:p w:rsidR="00376B96" w:rsidRDefault="001D01FD">
            <w:pPr>
              <w:spacing w:after="40" w:line="240" w:lineRule="auto"/>
              <w:jc w:val="center"/>
            </w:pPr>
            <w:r>
              <w:rPr>
                <w:rFonts w:cs="Times New Roman"/>
                <w:b/>
                <w:color w:val="FFFFFF"/>
                <w:sz w:val="19"/>
              </w:rPr>
              <w:t>Situation</w:t>
            </w:r>
          </w:p>
        </w:tc>
        <w:tc>
          <w:tcPr>
            <w:tcW w:w="4320" w:type="dxa"/>
            <w:shd w:val="clear" w:color="auto" w:fill="1B2A41"/>
          </w:tcPr>
          <w:p w:rsidR="00376B96" w:rsidRDefault="001D01FD">
            <w:pPr>
              <w:spacing w:after="40" w:line="240" w:lineRule="auto"/>
              <w:jc w:val="center"/>
            </w:pPr>
            <w:r>
              <w:rPr>
                <w:rFonts w:cs="Times New Roman"/>
                <w:b/>
                <w:color w:val="FFFFFF"/>
                <w:sz w:val="19"/>
              </w:rPr>
              <w:t>Behaviour</w:t>
            </w:r>
          </w:p>
        </w:tc>
        <w:tc>
          <w:tcPr>
            <w:tcW w:w="1296" w:type="dxa"/>
            <w:shd w:val="clear" w:color="auto" w:fill="1B2A41"/>
          </w:tcPr>
          <w:p w:rsidR="00376B96" w:rsidRDefault="001D01FD">
            <w:pPr>
              <w:spacing w:after="40" w:line="240" w:lineRule="auto"/>
              <w:jc w:val="center"/>
            </w:pPr>
            <w:r>
              <w:rPr>
                <w:rFonts w:cs="Times New Roman"/>
                <w:b/>
                <w:color w:val="FFFFFF"/>
                <w:sz w:val="19"/>
              </w:rPr>
              <w:t>HTTP</w:t>
            </w:r>
          </w:p>
        </w:tc>
      </w:tr>
      <w:tr w:rsidR="00376B96">
        <w:trPr>
          <w:cantSplit/>
          <w:jc w:val="center"/>
        </w:trPr>
        <w:tc>
          <w:tcPr>
            <w:tcW w:w="3888" w:type="dxa"/>
          </w:tcPr>
          <w:p w:rsidR="00376B96" w:rsidRDefault="001D01FD">
            <w:pPr>
              <w:spacing w:after="40" w:line="240" w:lineRule="auto"/>
              <w:jc w:val="left"/>
            </w:pPr>
            <w:r>
              <w:rPr>
                <w:rFonts w:cs="Times New Roman"/>
                <w:sz w:val="19"/>
              </w:rPr>
              <w:t>Empty username or password at registration</w:t>
            </w:r>
          </w:p>
        </w:tc>
        <w:tc>
          <w:tcPr>
            <w:tcW w:w="4320" w:type="dxa"/>
          </w:tcPr>
          <w:p w:rsidR="00376B96" w:rsidRDefault="001D01FD">
            <w:pPr>
              <w:spacing w:after="40" w:line="240" w:lineRule="auto"/>
              <w:jc w:val="left"/>
            </w:pPr>
            <w:r>
              <w:rPr>
                <w:rFonts w:cs="Times New Roman"/>
                <w:sz w:val="19"/>
              </w:rPr>
              <w:t>Rejected with a message</w:t>
            </w:r>
          </w:p>
        </w:tc>
        <w:tc>
          <w:tcPr>
            <w:tcW w:w="1296" w:type="dxa"/>
          </w:tcPr>
          <w:p w:rsidR="00376B96" w:rsidRDefault="001D01FD">
            <w:pPr>
              <w:spacing w:after="40" w:line="240" w:lineRule="auto"/>
              <w:jc w:val="center"/>
            </w:pPr>
            <w:r>
              <w:rPr>
                <w:rFonts w:cs="Times New Roman"/>
                <w:sz w:val="19"/>
              </w:rPr>
              <w:t>400</w:t>
            </w:r>
          </w:p>
        </w:tc>
      </w:tr>
      <w:tr w:rsidR="00376B96">
        <w:trPr>
          <w:cantSplit/>
          <w:jc w:val="center"/>
        </w:trPr>
        <w:tc>
          <w:tcPr>
            <w:tcW w:w="3888" w:type="dxa"/>
          </w:tcPr>
          <w:p w:rsidR="00376B96" w:rsidRDefault="001D01FD">
            <w:pPr>
              <w:spacing w:after="40" w:line="240" w:lineRule="auto"/>
              <w:jc w:val="left"/>
            </w:pPr>
            <w:r>
              <w:rPr>
                <w:rFonts w:cs="Times New Roman"/>
                <w:sz w:val="19"/>
              </w:rPr>
              <w:lastRenderedPageBreak/>
              <w:t>Wrong password or unknown user</w:t>
            </w:r>
          </w:p>
        </w:tc>
        <w:tc>
          <w:tcPr>
            <w:tcW w:w="4320" w:type="dxa"/>
          </w:tcPr>
          <w:p w:rsidR="00376B96" w:rsidRDefault="001D01FD">
            <w:pPr>
              <w:spacing w:after="40" w:line="240" w:lineRule="auto"/>
              <w:jc w:val="left"/>
            </w:pPr>
            <w:r>
              <w:rPr>
                <w:rFonts w:cs="Times New Roman"/>
                <w:sz w:val="19"/>
              </w:rPr>
              <w:t>Same message for both, so existence of a user is not revealed</w:t>
            </w:r>
          </w:p>
        </w:tc>
        <w:tc>
          <w:tcPr>
            <w:tcW w:w="1296" w:type="dxa"/>
          </w:tcPr>
          <w:p w:rsidR="00376B96" w:rsidRDefault="001D01FD">
            <w:pPr>
              <w:spacing w:after="40" w:line="240" w:lineRule="auto"/>
              <w:jc w:val="center"/>
            </w:pPr>
            <w:r>
              <w:rPr>
                <w:rFonts w:cs="Times New Roman"/>
                <w:sz w:val="19"/>
              </w:rPr>
              <w:t>401</w:t>
            </w:r>
          </w:p>
        </w:tc>
      </w:tr>
      <w:tr w:rsidR="00376B96">
        <w:trPr>
          <w:cantSplit/>
          <w:jc w:val="center"/>
        </w:trPr>
        <w:tc>
          <w:tcPr>
            <w:tcW w:w="3888" w:type="dxa"/>
          </w:tcPr>
          <w:p w:rsidR="00376B96" w:rsidRDefault="001D01FD">
            <w:pPr>
              <w:spacing w:after="40" w:line="240" w:lineRule="auto"/>
              <w:jc w:val="left"/>
            </w:pPr>
            <w:r>
              <w:rPr>
                <w:rFonts w:cs="Times New Roman"/>
                <w:sz w:val="19"/>
              </w:rPr>
              <w:t>Protected route without a valid session (including a tampered cookie)</w:t>
            </w:r>
          </w:p>
        </w:tc>
        <w:tc>
          <w:tcPr>
            <w:tcW w:w="4320" w:type="dxa"/>
          </w:tcPr>
          <w:p w:rsidR="00376B96" w:rsidRDefault="001D01FD">
            <w:pPr>
              <w:spacing w:after="40" w:line="240" w:lineRule="auto"/>
              <w:jc w:val="left"/>
            </w:pPr>
            <w:r>
              <w:rPr>
                <w:rFonts w:cs="Times New Roman"/>
                <w:sz w:val="19"/>
              </w:rPr>
              <w:t>Rejected; the cookie signature is checked</w:t>
            </w:r>
          </w:p>
        </w:tc>
        <w:tc>
          <w:tcPr>
            <w:tcW w:w="1296" w:type="dxa"/>
          </w:tcPr>
          <w:p w:rsidR="00376B96" w:rsidRDefault="001D01FD">
            <w:pPr>
              <w:spacing w:after="40" w:line="240" w:lineRule="auto"/>
              <w:jc w:val="center"/>
            </w:pPr>
            <w:r>
              <w:rPr>
                <w:rFonts w:cs="Times New Roman"/>
                <w:sz w:val="19"/>
              </w:rPr>
              <w:t>401</w:t>
            </w:r>
          </w:p>
        </w:tc>
      </w:tr>
      <w:tr w:rsidR="00376B96">
        <w:trPr>
          <w:cantSplit/>
          <w:jc w:val="center"/>
        </w:trPr>
        <w:tc>
          <w:tcPr>
            <w:tcW w:w="3888" w:type="dxa"/>
          </w:tcPr>
          <w:p w:rsidR="00376B96" w:rsidRDefault="001D01FD">
            <w:pPr>
              <w:spacing w:after="40" w:line="240" w:lineRule="auto"/>
              <w:jc w:val="left"/>
            </w:pPr>
            <w:r>
              <w:rPr>
                <w:rFonts w:cs="Times New Roman"/>
                <w:sz w:val="19"/>
              </w:rPr>
              <w:t xml:space="preserve">Extension other than pdf, docx, txt (including </w:t>
            </w:r>
            <w:r>
              <w:rPr>
                <w:rFonts w:ascii="Consolas" w:eastAsia="Consolas" w:hAnsi="Consolas" w:cs="Consolas"/>
                <w:sz w:val="16"/>
              </w:rPr>
              <w:t>notes.txt.exe</w:t>
            </w:r>
            <w:r>
              <w:rPr>
                <w:rFonts w:cs="Times New Roman"/>
                <w:sz w:val="19"/>
              </w:rPr>
              <w:t>)</w:t>
            </w:r>
          </w:p>
        </w:tc>
        <w:tc>
          <w:tcPr>
            <w:tcW w:w="4320" w:type="dxa"/>
          </w:tcPr>
          <w:p w:rsidR="00376B96" w:rsidRDefault="001D01FD">
            <w:pPr>
              <w:spacing w:after="40" w:line="240" w:lineRule="auto"/>
              <w:jc w:val="left"/>
            </w:pPr>
            <w:r>
              <w:rPr>
                <w:rFonts w:cs="Times New Roman"/>
                <w:sz w:val="19"/>
              </w:rPr>
              <w:t>Rejected before anything is stored</w:t>
            </w:r>
          </w:p>
        </w:tc>
        <w:tc>
          <w:tcPr>
            <w:tcW w:w="1296" w:type="dxa"/>
          </w:tcPr>
          <w:p w:rsidR="00376B96" w:rsidRDefault="001D01FD">
            <w:pPr>
              <w:spacing w:after="40" w:line="240" w:lineRule="auto"/>
              <w:jc w:val="center"/>
            </w:pPr>
            <w:r>
              <w:rPr>
                <w:rFonts w:cs="Times New Roman"/>
                <w:sz w:val="19"/>
              </w:rPr>
              <w:t>400</w:t>
            </w:r>
          </w:p>
        </w:tc>
      </w:tr>
      <w:tr w:rsidR="00376B96">
        <w:trPr>
          <w:cantSplit/>
          <w:jc w:val="center"/>
        </w:trPr>
        <w:tc>
          <w:tcPr>
            <w:tcW w:w="3888" w:type="dxa"/>
          </w:tcPr>
          <w:p w:rsidR="00376B96" w:rsidRDefault="001D01FD">
            <w:pPr>
              <w:spacing w:after="40" w:line="240" w:lineRule="auto"/>
              <w:jc w:val="left"/>
            </w:pPr>
            <w:r>
              <w:rPr>
                <w:rFonts w:cs="Times New Roman"/>
                <w:sz w:val="19"/>
              </w:rPr>
              <w:t>Filename with path parts (</w:t>
            </w:r>
            <w:r>
              <w:rPr>
                <w:rFonts w:ascii="Consolas" w:eastAsia="Consolas" w:hAnsi="Consolas" w:cs="Consolas"/>
                <w:sz w:val="16"/>
              </w:rPr>
              <w:t>../../evil.txt</w:t>
            </w:r>
            <w:r>
              <w:rPr>
                <w:rFonts w:cs="Times New Roman"/>
                <w:sz w:val="19"/>
              </w:rPr>
              <w:t>) or only dots</w:t>
            </w:r>
          </w:p>
        </w:tc>
        <w:tc>
          <w:tcPr>
            <w:tcW w:w="4320" w:type="dxa"/>
          </w:tcPr>
          <w:p w:rsidR="00376B96" w:rsidRDefault="001D01FD">
            <w:pPr>
              <w:spacing w:after="40" w:line="240" w:lineRule="auto"/>
              <w:jc w:val="left"/>
            </w:pPr>
            <w:r>
              <w:rPr>
                <w:rFonts w:ascii="Consolas" w:eastAsia="Consolas" w:hAnsi="Consolas" w:cs="Consolas"/>
                <w:sz w:val="16"/>
              </w:rPr>
              <w:t>secure_filename</w:t>
            </w:r>
            <w:r>
              <w:rPr>
                <w:rFonts w:cs="Times New Roman"/>
                <w:sz w:val="19"/>
              </w:rPr>
              <w:t xml:space="preserve"> keeps the file inside the user's folder; a name that reduces to nothing is rejected</w:t>
            </w:r>
          </w:p>
        </w:tc>
        <w:tc>
          <w:tcPr>
            <w:tcW w:w="1296" w:type="dxa"/>
          </w:tcPr>
          <w:p w:rsidR="00376B96" w:rsidRDefault="001D01FD">
            <w:pPr>
              <w:spacing w:after="40" w:line="240" w:lineRule="auto"/>
              <w:jc w:val="center"/>
            </w:pPr>
            <w:r>
              <w:rPr>
                <w:rFonts w:cs="Times New Roman"/>
                <w:sz w:val="19"/>
              </w:rPr>
              <w:t>201 / 400</w:t>
            </w:r>
          </w:p>
        </w:tc>
      </w:tr>
      <w:tr w:rsidR="00376B96">
        <w:trPr>
          <w:cantSplit/>
          <w:jc w:val="center"/>
        </w:trPr>
        <w:tc>
          <w:tcPr>
            <w:tcW w:w="3888" w:type="dxa"/>
          </w:tcPr>
          <w:p w:rsidR="00376B96" w:rsidRDefault="001D01FD">
            <w:pPr>
              <w:spacing w:after="40" w:line="240" w:lineRule="auto"/>
              <w:jc w:val="left"/>
            </w:pPr>
            <w:r>
              <w:rPr>
                <w:rFonts w:cs="Times New Roman"/>
                <w:sz w:val="19"/>
              </w:rPr>
              <w:t>Corrupt PDF or file without text</w:t>
            </w:r>
          </w:p>
        </w:tc>
        <w:tc>
          <w:tcPr>
            <w:tcW w:w="4320" w:type="dxa"/>
          </w:tcPr>
          <w:p w:rsidR="00376B96" w:rsidRDefault="001D01FD">
            <w:pPr>
              <w:spacing w:after="40" w:line="240" w:lineRule="auto"/>
              <w:jc w:val="left"/>
            </w:pPr>
            <w:r>
              <w:rPr>
                <w:rFonts w:cs="Times New Roman"/>
                <w:sz w:val="19"/>
              </w:rPr>
              <w:t>No exception; zero chunks and a warning in the response</w:t>
            </w:r>
          </w:p>
        </w:tc>
        <w:tc>
          <w:tcPr>
            <w:tcW w:w="1296" w:type="dxa"/>
          </w:tcPr>
          <w:p w:rsidR="00376B96" w:rsidRDefault="001D01FD">
            <w:pPr>
              <w:spacing w:after="40" w:line="240" w:lineRule="auto"/>
              <w:jc w:val="center"/>
            </w:pPr>
            <w:r>
              <w:rPr>
                <w:rFonts w:cs="Times New Roman"/>
                <w:sz w:val="19"/>
              </w:rPr>
              <w:t>201</w:t>
            </w:r>
          </w:p>
        </w:tc>
      </w:tr>
      <w:tr w:rsidR="00376B96">
        <w:trPr>
          <w:cantSplit/>
          <w:jc w:val="center"/>
        </w:trPr>
        <w:tc>
          <w:tcPr>
            <w:tcW w:w="3888" w:type="dxa"/>
          </w:tcPr>
          <w:p w:rsidR="00376B96" w:rsidRDefault="001D01FD">
            <w:pPr>
              <w:spacing w:after="40" w:line="240" w:lineRule="auto"/>
              <w:jc w:val="left"/>
            </w:pPr>
            <w:r>
              <w:rPr>
                <w:rFonts w:cs="Times New Roman"/>
                <w:sz w:val="19"/>
              </w:rPr>
              <w:t>Another user's documen</w:t>
            </w:r>
            <w:r>
              <w:rPr>
                <w:rFonts w:cs="Times New Roman"/>
                <w:sz w:val="19"/>
              </w:rPr>
              <w:t>t id (delete, quiz)</w:t>
            </w:r>
          </w:p>
        </w:tc>
        <w:tc>
          <w:tcPr>
            <w:tcW w:w="4320" w:type="dxa"/>
          </w:tcPr>
          <w:p w:rsidR="00376B96" w:rsidRDefault="001D01FD">
            <w:pPr>
              <w:spacing w:after="40" w:line="240" w:lineRule="auto"/>
              <w:jc w:val="left"/>
            </w:pPr>
            <w:r>
              <w:rPr>
                <w:rFonts w:cs="Times New Roman"/>
                <w:sz w:val="19"/>
              </w:rPr>
              <w:t>Reported as not found; documents and sources of one user never appear for another</w:t>
            </w:r>
          </w:p>
        </w:tc>
        <w:tc>
          <w:tcPr>
            <w:tcW w:w="1296" w:type="dxa"/>
          </w:tcPr>
          <w:p w:rsidR="00376B96" w:rsidRDefault="001D01FD">
            <w:pPr>
              <w:spacing w:after="40" w:line="240" w:lineRule="auto"/>
              <w:jc w:val="center"/>
            </w:pPr>
            <w:r>
              <w:rPr>
                <w:rFonts w:cs="Times New Roman"/>
                <w:sz w:val="19"/>
              </w:rPr>
              <w:t>404</w:t>
            </w:r>
          </w:p>
        </w:tc>
      </w:tr>
      <w:tr w:rsidR="00376B96">
        <w:trPr>
          <w:cantSplit/>
          <w:jc w:val="center"/>
        </w:trPr>
        <w:tc>
          <w:tcPr>
            <w:tcW w:w="3888" w:type="dxa"/>
          </w:tcPr>
          <w:p w:rsidR="00376B96" w:rsidRDefault="001D01FD">
            <w:pPr>
              <w:spacing w:after="40" w:line="240" w:lineRule="auto"/>
              <w:jc w:val="left"/>
            </w:pPr>
            <w:r>
              <w:rPr>
                <w:rFonts w:cs="Times New Roman"/>
                <w:sz w:val="19"/>
              </w:rPr>
              <w:t>SQL-injection text in names or questions</w:t>
            </w:r>
          </w:p>
        </w:tc>
        <w:tc>
          <w:tcPr>
            <w:tcW w:w="4320" w:type="dxa"/>
          </w:tcPr>
          <w:p w:rsidR="00376B96" w:rsidRDefault="001D01FD">
            <w:pPr>
              <w:spacing w:after="40" w:line="240" w:lineRule="auto"/>
              <w:jc w:val="left"/>
            </w:pPr>
            <w:r>
              <w:rPr>
                <w:rFonts w:cs="Times New Roman"/>
                <w:sz w:val="19"/>
              </w:rPr>
              <w:t>Parameterised queries; the text is stored literally</w:t>
            </w:r>
          </w:p>
        </w:tc>
        <w:tc>
          <w:tcPr>
            <w:tcW w:w="1296" w:type="dxa"/>
          </w:tcPr>
          <w:p w:rsidR="00376B96" w:rsidRDefault="001D01FD">
            <w:pPr>
              <w:spacing w:after="40" w:line="240" w:lineRule="auto"/>
              <w:jc w:val="center"/>
            </w:pPr>
            <w:r>
              <w:rPr>
                <w:rFonts w:cs="Times New Roman"/>
                <w:sz w:val="19"/>
              </w:rPr>
              <w:t>200 / 401</w:t>
            </w:r>
          </w:p>
        </w:tc>
      </w:tr>
      <w:tr w:rsidR="00376B96">
        <w:trPr>
          <w:cantSplit/>
          <w:jc w:val="center"/>
        </w:trPr>
        <w:tc>
          <w:tcPr>
            <w:tcW w:w="3888" w:type="dxa"/>
          </w:tcPr>
          <w:p w:rsidR="00376B96" w:rsidRDefault="001D01FD">
            <w:pPr>
              <w:spacing w:after="40" w:line="240" w:lineRule="auto"/>
              <w:jc w:val="left"/>
            </w:pPr>
            <w:r>
              <w:rPr>
                <w:rFonts w:cs="Times New Roman"/>
                <w:sz w:val="19"/>
              </w:rPr>
              <w:t>Foreign browser origin</w:t>
            </w:r>
          </w:p>
        </w:tc>
        <w:tc>
          <w:tcPr>
            <w:tcW w:w="4320" w:type="dxa"/>
          </w:tcPr>
          <w:p w:rsidR="00376B96" w:rsidRDefault="001D01FD">
            <w:pPr>
              <w:spacing w:after="40" w:line="240" w:lineRule="auto"/>
              <w:jc w:val="left"/>
            </w:pPr>
            <w:r>
              <w:rPr>
                <w:rFonts w:cs="Times New Roman"/>
                <w:sz w:val="19"/>
              </w:rPr>
              <w:t xml:space="preserve">No CORS header is </w:t>
            </w:r>
            <w:r>
              <w:rPr>
                <w:rFonts w:cs="Times New Roman"/>
                <w:sz w:val="19"/>
              </w:rPr>
              <w:t>returned</w:t>
            </w:r>
          </w:p>
        </w:tc>
        <w:tc>
          <w:tcPr>
            <w:tcW w:w="1296" w:type="dxa"/>
          </w:tcPr>
          <w:p w:rsidR="00376B96" w:rsidRDefault="001D01FD">
            <w:pPr>
              <w:spacing w:after="40" w:line="240" w:lineRule="auto"/>
              <w:jc w:val="center"/>
            </w:pPr>
            <w:r>
              <w:rPr>
                <w:rFonts w:cs="Times New Roman"/>
                <w:sz w:val="19"/>
              </w:rPr>
              <w:t>-</w:t>
            </w:r>
          </w:p>
        </w:tc>
      </w:tr>
    </w:tbl>
    <w:p w:rsidR="00376B96" w:rsidRDefault="00376B96">
      <w:pPr>
        <w:spacing w:after="120" w:line="192" w:lineRule="auto"/>
      </w:pPr>
    </w:p>
    <w:p w:rsidR="00376B96" w:rsidRDefault="001D01FD">
      <w:r>
        <w:rPr>
          <w:rFonts w:cs="Times New Roman"/>
        </w:rPr>
        <w:t>The posture is that of a local teaching prototype. The session cookie is not marked Secure and the server is plain HTTP, so credentials travel unencrypted without a TLS proxy; there is no rate limiting, account lock-out, password-strength rule</w:t>
      </w:r>
      <w:r>
        <w:rPr>
          <w:rFonts w:cs="Times New Roman"/>
        </w:rPr>
        <w:t xml:space="preserve"> or CSRF token (SameSite Lax is the only mitigation); the signing secret defaults to a development value if </w:t>
      </w:r>
      <w:r>
        <w:rPr>
          <w:rFonts w:ascii="Consolas" w:eastAsia="Consolas" w:hAnsi="Consolas" w:cs="Consolas"/>
          <w:sz w:val="21"/>
        </w:rPr>
        <w:t>SECRET_KEY</w:t>
      </w:r>
      <w:r>
        <w:rPr>
          <w:rFonts w:cs="Times New Roman"/>
        </w:rPr>
        <w:t xml:space="preserve"> is not set; and the upload body is read fully into memory before the size check. Two uploads of the same file name by one user share one path on disk, so deleting one removes the file the other still lists (its chunks remain, so questions are unaffected);</w:t>
      </w:r>
      <w:r>
        <w:rPr>
          <w:rFonts w:cs="Times New Roman"/>
        </w:rPr>
        <w:t xml:space="preserve"> this is a recorded limitation with a test that asserts the current behaviour.</w:t>
      </w:r>
    </w:p>
    <w:p w:rsidR="00376B96" w:rsidRDefault="001D01FD">
      <w:r>
        <w:rPr>
          <w:rFonts w:cs="Times New Roman"/>
        </w:rPr>
        <w:t>The optional LLM branch falls back silently to the extractive answer on any exception; only the badge in the answer card tells the student which mode produced the answer.</w:t>
      </w:r>
    </w:p>
    <w:p w:rsidR="00376B96" w:rsidRDefault="001D01FD">
      <w:pPr>
        <w:pStyle w:val="Heading2"/>
      </w:pPr>
      <w:bookmarkStart w:id="110" w:name="_Toc243811381"/>
      <w:r>
        <w:t>6.10 I</w:t>
      </w:r>
      <w:r>
        <w:t>nstallation and execution</w:t>
      </w:r>
      <w:bookmarkEnd w:id="110"/>
    </w:p>
    <w:p w:rsidR="00376B96" w:rsidRDefault="001D01FD">
      <w:pPr>
        <w:pStyle w:val="Caption"/>
        <w:keepNext/>
        <w:spacing w:after="80"/>
      </w:pPr>
      <w:bookmarkStart w:id="111" w:name="_Toc2438115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Software environment used for this work</w:t>
      </w:r>
      <w:bookmarkEnd w:id="111"/>
    </w:p>
    <w:tbl>
      <w:tblPr>
        <w:tblStyle w:val="TableGrid"/>
        <w:tblW w:w="0" w:type="auto"/>
        <w:jc w:val="center"/>
        <w:tblLook w:val="04A0" w:firstRow="1" w:lastRow="0" w:firstColumn="1" w:lastColumn="0" w:noHBand="0" w:noVBand="1"/>
      </w:tblPr>
      <w:tblGrid>
        <w:gridCol w:w="2570"/>
        <w:gridCol w:w="6816"/>
      </w:tblGrid>
      <w:tr w:rsidR="00376B96">
        <w:trPr>
          <w:cantSplit/>
          <w:tblHeader/>
          <w:jc w:val="center"/>
        </w:trPr>
        <w:tc>
          <w:tcPr>
            <w:tcW w:w="2592" w:type="dxa"/>
            <w:shd w:val="clear" w:color="auto" w:fill="1B2A41"/>
          </w:tcPr>
          <w:p w:rsidR="00376B96" w:rsidRDefault="001D01FD">
            <w:pPr>
              <w:spacing w:after="40" w:line="240" w:lineRule="auto"/>
              <w:jc w:val="center"/>
            </w:pPr>
            <w:r>
              <w:rPr>
                <w:rFonts w:cs="Times New Roman"/>
                <w:b/>
                <w:color w:val="FFFFFF"/>
                <w:sz w:val="20"/>
              </w:rPr>
              <w:t>Component</w:t>
            </w:r>
          </w:p>
        </w:tc>
        <w:tc>
          <w:tcPr>
            <w:tcW w:w="6912" w:type="dxa"/>
            <w:shd w:val="clear" w:color="auto" w:fill="1B2A41"/>
          </w:tcPr>
          <w:p w:rsidR="00376B96" w:rsidRDefault="001D01FD">
            <w:pPr>
              <w:spacing w:after="40" w:line="240" w:lineRule="auto"/>
              <w:jc w:val="center"/>
            </w:pPr>
            <w:r>
              <w:rPr>
                <w:rFonts w:cs="Times New Roman"/>
                <w:b/>
                <w:color w:val="FFFFFF"/>
                <w:sz w:val="20"/>
              </w:rPr>
              <w:t>Version</w:t>
            </w:r>
          </w:p>
        </w:tc>
      </w:tr>
      <w:tr w:rsidR="00376B96">
        <w:trPr>
          <w:cantSplit/>
          <w:jc w:val="center"/>
        </w:trPr>
        <w:tc>
          <w:tcPr>
            <w:tcW w:w="2592" w:type="dxa"/>
          </w:tcPr>
          <w:p w:rsidR="00376B96" w:rsidRDefault="001D01FD">
            <w:pPr>
              <w:spacing w:after="40" w:line="240" w:lineRule="auto"/>
              <w:jc w:val="left"/>
            </w:pPr>
            <w:r>
              <w:rPr>
                <w:rFonts w:cs="Times New Roman"/>
                <w:sz w:val="20"/>
              </w:rPr>
              <w:t>Operating system / hardware</w:t>
            </w:r>
          </w:p>
        </w:tc>
        <w:tc>
          <w:tcPr>
            <w:tcW w:w="6912" w:type="dxa"/>
          </w:tcPr>
          <w:p w:rsidR="00376B96" w:rsidRDefault="001D01FD">
            <w:pPr>
              <w:spacing w:after="40" w:line="240" w:lineRule="auto"/>
              <w:jc w:val="left"/>
            </w:pPr>
            <w:r>
              <w:rPr>
                <w:rFonts w:cs="Times New Roman"/>
                <w:sz w:val="20"/>
              </w:rPr>
              <w:t>Windows 11 Pro; Intel Core i5-12500 (6 cores, 12 threads); 15.7 GB RAM; none (CPU only)</w:t>
            </w:r>
          </w:p>
        </w:tc>
      </w:tr>
      <w:tr w:rsidR="00376B96">
        <w:trPr>
          <w:cantSplit/>
          <w:jc w:val="center"/>
        </w:trPr>
        <w:tc>
          <w:tcPr>
            <w:tcW w:w="2592" w:type="dxa"/>
          </w:tcPr>
          <w:p w:rsidR="00376B96" w:rsidRDefault="001D01FD">
            <w:pPr>
              <w:spacing w:after="40" w:line="240" w:lineRule="auto"/>
              <w:jc w:val="left"/>
            </w:pPr>
            <w:r>
              <w:rPr>
                <w:rFonts w:cs="Times New Roman"/>
                <w:sz w:val="20"/>
              </w:rPr>
              <w:t>Python and packages</w:t>
            </w:r>
          </w:p>
        </w:tc>
        <w:tc>
          <w:tcPr>
            <w:tcW w:w="6912" w:type="dxa"/>
          </w:tcPr>
          <w:p w:rsidR="00376B96" w:rsidRDefault="001D01FD">
            <w:pPr>
              <w:spacing w:after="40" w:line="240" w:lineRule="auto"/>
              <w:jc w:val="left"/>
            </w:pPr>
            <w:r>
              <w:rPr>
                <w:rFonts w:cs="Times New Roman"/>
                <w:sz w:val="20"/>
              </w:rPr>
              <w:t>Python 3.11.9; scikit-learn 1.5.1; numpy 1.26.4; pypdf 4.3.1; python-docx 1.1.2</w:t>
            </w:r>
          </w:p>
        </w:tc>
      </w:tr>
      <w:tr w:rsidR="00376B96">
        <w:trPr>
          <w:cantSplit/>
          <w:jc w:val="center"/>
        </w:trPr>
        <w:tc>
          <w:tcPr>
            <w:tcW w:w="2592" w:type="dxa"/>
          </w:tcPr>
          <w:p w:rsidR="00376B96" w:rsidRDefault="001D01FD">
            <w:pPr>
              <w:spacing w:after="40" w:line="240" w:lineRule="auto"/>
              <w:jc w:val="left"/>
            </w:pPr>
            <w:r>
              <w:rPr>
                <w:rFonts w:cs="Times New Roman"/>
                <w:sz w:val="20"/>
              </w:rPr>
              <w:t>Back end</w:t>
            </w:r>
          </w:p>
        </w:tc>
        <w:tc>
          <w:tcPr>
            <w:tcW w:w="6912" w:type="dxa"/>
          </w:tcPr>
          <w:p w:rsidR="00376B96" w:rsidRDefault="001D01FD">
            <w:pPr>
              <w:spacing w:after="40" w:line="240" w:lineRule="auto"/>
              <w:jc w:val="left"/>
            </w:pPr>
            <w:r>
              <w:rPr>
                <w:rFonts w:cs="Times New Roman"/>
                <w:sz w:val="20"/>
              </w:rPr>
              <w:t>FastAPI 0.115.0; uvicorn 0.30.6; Flask 3.0.3 (original interface); SQLite (Python standard library)</w:t>
            </w:r>
          </w:p>
        </w:tc>
      </w:tr>
      <w:tr w:rsidR="00376B96">
        <w:trPr>
          <w:cantSplit/>
          <w:jc w:val="center"/>
        </w:trPr>
        <w:tc>
          <w:tcPr>
            <w:tcW w:w="2592" w:type="dxa"/>
          </w:tcPr>
          <w:p w:rsidR="00376B96" w:rsidRDefault="001D01FD">
            <w:pPr>
              <w:spacing w:after="40" w:line="240" w:lineRule="auto"/>
              <w:jc w:val="left"/>
            </w:pPr>
            <w:r>
              <w:rPr>
                <w:rFonts w:cs="Times New Roman"/>
                <w:sz w:val="20"/>
              </w:rPr>
              <w:t>Front end</w:t>
            </w:r>
          </w:p>
        </w:tc>
        <w:tc>
          <w:tcPr>
            <w:tcW w:w="6912" w:type="dxa"/>
          </w:tcPr>
          <w:p w:rsidR="00376B96" w:rsidRDefault="001D01FD">
            <w:pPr>
              <w:spacing w:after="40" w:line="240" w:lineRule="auto"/>
              <w:jc w:val="left"/>
            </w:pPr>
            <w:r>
              <w:rPr>
                <w:rFonts w:cs="Times New Roman"/>
                <w:sz w:val="20"/>
              </w:rPr>
              <w:t>Node 24.19.0; React 19; Vite 8.3; Tailwind CSS 4; TanSt</w:t>
            </w:r>
            <w:r>
              <w:rPr>
                <w:rFonts w:cs="Times New Roman"/>
                <w:sz w:val="20"/>
              </w:rPr>
              <w:t>ack Query, axios, Recharts, framer-motion, GSAP</w:t>
            </w:r>
          </w:p>
        </w:tc>
      </w:tr>
    </w:tbl>
    <w:p w:rsidR="00376B96" w:rsidRDefault="00376B96">
      <w:pPr>
        <w:spacing w:after="120" w:line="192" w:lineRule="auto"/>
      </w:pPr>
    </w:p>
    <w:p w:rsidR="00376B96" w:rsidRDefault="001D01FD">
      <w:r>
        <w:rPr>
          <w:rFonts w:cs="Times New Roman"/>
          <w:b/>
        </w:rPr>
        <w:t>One-command start.</w:t>
      </w:r>
      <w:r>
        <w:rPr>
          <w:rFonts w:cs="Times New Roman"/>
        </w:rPr>
        <w:t xml:space="preserve"> Python 3.11 or newer and Node.js 20 or newer are required. Running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 creates the virtual environment </w:t>
      </w:r>
      <w:r>
        <w:rPr>
          <w:rFonts w:ascii="Consolas" w:eastAsia="Consolas" w:hAnsi="Consolas" w:cs="Consolas"/>
          <w:sz w:val="21"/>
        </w:rPr>
        <w:t>venv</w:t>
      </w:r>
      <w:r>
        <w:rPr>
          <w:rFonts w:cs="Times New Roman"/>
        </w:rPr>
        <w:t xml:space="preserve"> and installs </w:t>
      </w:r>
      <w:r>
        <w:rPr>
          <w:rFonts w:ascii="Consolas" w:eastAsia="Consolas" w:hAnsi="Consolas" w:cs="Consolas"/>
          <w:sz w:val="21"/>
        </w:rPr>
        <w:t>backend/requirements.txt</w:t>
      </w:r>
      <w:r>
        <w:rPr>
          <w:rFonts w:cs="Times New Roman"/>
        </w:rPr>
        <w:t xml:space="preserve"> on the first run</w:t>
      </w:r>
      <w:r>
        <w:rPr>
          <w:rFonts w:cs="Times New Roman"/>
        </w:rPr>
        <w:t xml:space="preserve">, (ii)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w:t>
      </w:r>
      <w:r>
        <w:rPr>
          <w:rFonts w:ascii="Consolas" w:eastAsia="Consolas" w:hAnsi="Consolas" w:cs="Consolas"/>
          <w:sz w:val="21"/>
        </w:rPr>
        <w:t>node_modules</w:t>
      </w:r>
      <w:r>
        <w:rPr>
          <w:rFonts w:cs="Times New Roman"/>
        </w:rPr>
        <w:t xml:space="preserve"> is missing, and (iii) opens two windows, one for </w:t>
      </w:r>
      <w:r>
        <w:rPr>
          <w:rFonts w:ascii="Consolas" w:eastAsia="Consolas" w:hAnsi="Consolas" w:cs="Consolas"/>
          <w:sz w:val="21"/>
        </w:rPr>
        <w:t>uvicorn backend.main:app --host 127.0.0.1 --port 8301</w:t>
      </w:r>
      <w:r>
        <w:rPr>
          <w:rFonts w:cs="Times New Roman"/>
        </w:rPr>
        <w:t xml:space="preserve"> and one for </w:t>
      </w:r>
      <w:r>
        <w:rPr>
          <w:rFonts w:ascii="Consolas" w:eastAsia="Consolas" w:hAnsi="Consolas" w:cs="Consolas"/>
          <w:sz w:val="21"/>
        </w:rPr>
        <w:t>npm run dev</w:t>
      </w:r>
      <w:r>
        <w:rPr>
          <w:rFonts w:cs="Times New Roman"/>
        </w:rPr>
        <w:t xml:space="preserve"> (Vite on 5301). The SQLite database </w:t>
      </w:r>
      <w:r>
        <w:rPr>
          <w:rFonts w:ascii="Consolas" w:eastAsia="Consolas" w:hAnsi="Consolas" w:cs="Consolas"/>
          <w:sz w:val="21"/>
        </w:rPr>
        <w:t>instance/app.db</w:t>
      </w:r>
      <w:r>
        <w:rPr>
          <w:rFonts w:cs="Times New Roman"/>
        </w:rPr>
        <w:t xml:space="preserve"> is created on first use;</w:t>
      </w:r>
      <w:r>
        <w:rPr>
          <w:rFonts w:cs="Times New Roman"/>
        </w:rPr>
        <w:t xml:space="preserve"> no model has to be trained because the index </w:t>
      </w:r>
      <w:r>
        <w:rPr>
          <w:rFonts w:cs="Times New Roman"/>
        </w:rPr>
        <w:lastRenderedPageBreak/>
        <w:t xml:space="preserve">is built from the user's own uploads. Ports and the cookie-signing secret are read from </w:t>
      </w:r>
      <w:r>
        <w:rPr>
          <w:rFonts w:ascii="Consolas" w:eastAsia="Consolas" w:hAnsi="Consolas" w:cs="Consolas"/>
          <w:sz w:val="21"/>
        </w:rPr>
        <w:t>.env</w:t>
      </w:r>
      <w:r>
        <w:rPr>
          <w:rFonts w:cs="Times New Roman"/>
        </w:rPr>
        <w:t xml:space="preserve"> (copied from </w:t>
      </w:r>
      <w:r>
        <w:rPr>
          <w:rFonts w:ascii="Consolas" w:eastAsia="Consolas" w:hAnsi="Consolas" w:cs="Consolas"/>
          <w:sz w:val="21"/>
        </w:rPr>
        <w:t>.env.example</w:t>
      </w:r>
      <w:r>
        <w:rPr>
          <w:rFonts w:cs="Times New Roman"/>
        </w:rPr>
        <w:t xml:space="preserve">); setting </w:t>
      </w:r>
      <w:r>
        <w:rPr>
          <w:rFonts w:ascii="Consolas" w:eastAsia="Consolas" w:hAnsi="Consolas" w:cs="Consolas"/>
          <w:sz w:val="21"/>
        </w:rPr>
        <w:t>ANTHROPIC_API_KEY</w:t>
      </w:r>
      <w:r>
        <w:rPr>
          <w:rFonts w:cs="Times New Roman"/>
        </w:rPr>
        <w:t xml:space="preserve"> there, and installing the </w:t>
      </w:r>
      <w:r>
        <w:rPr>
          <w:rFonts w:ascii="Consolas" w:eastAsia="Consolas" w:hAnsi="Consolas" w:cs="Consolas"/>
          <w:sz w:val="21"/>
        </w:rPr>
        <w:t>anthropic</w:t>
      </w:r>
      <w:r>
        <w:rPr>
          <w:rFonts w:cs="Times New Roman"/>
        </w:rPr>
        <w:t xml:space="preserve"> package, enables Claude-wri</w:t>
      </w:r>
      <w:r>
        <w:rPr>
          <w:rFonts w:cs="Times New Roman"/>
        </w:rPr>
        <w:t>tten answers.</w:t>
      </w:r>
    </w:p>
    <w:p w:rsidR="00376B96" w:rsidRDefault="001D01FD">
      <w:pPr>
        <w:shd w:val="clear" w:color="auto" w:fill="F3F5F8"/>
        <w:spacing w:after="0" w:line="240" w:lineRule="auto"/>
        <w:ind w:left="144"/>
        <w:jc w:val="left"/>
      </w:pPr>
      <w:r>
        <w:rPr>
          <w:rFonts w:ascii="Consolas" w:eastAsia="Consolas" w:hAnsi="Consolas" w:cs="Consolas"/>
          <w:sz w:val="17"/>
        </w:rPr>
        <w:t>python -m venv venv</w:t>
      </w:r>
    </w:p>
    <w:p w:rsidR="00376B96" w:rsidRDefault="001D01FD">
      <w:pPr>
        <w:shd w:val="clear" w:color="auto" w:fill="F3F5F8"/>
        <w:spacing w:after="0" w:line="240" w:lineRule="auto"/>
        <w:ind w:left="144"/>
        <w:jc w:val="left"/>
      </w:pPr>
      <w:r>
        <w:rPr>
          <w:rFonts w:ascii="Consolas" w:eastAsia="Consolas" w:hAnsi="Consolas" w:cs="Consolas"/>
          <w:sz w:val="17"/>
        </w:rPr>
        <w:t>venv\Scripts\python -m pip install -r backend\requirements.txt</w:t>
      </w:r>
    </w:p>
    <w:p w:rsidR="00376B96" w:rsidRDefault="001D01FD">
      <w:pPr>
        <w:shd w:val="clear" w:color="auto" w:fill="F3F5F8"/>
        <w:spacing w:after="0" w:line="240" w:lineRule="auto"/>
        <w:ind w:left="144"/>
        <w:jc w:val="left"/>
      </w:pPr>
      <w:r>
        <w:rPr>
          <w:rFonts w:ascii="Consolas" w:eastAsia="Consolas" w:hAnsi="Consolas" w:cs="Consolas"/>
          <w:sz w:val="17"/>
        </w:rPr>
        <w:t>venv\Scripts\python -m uvicorn backend.main:app --port 8301     # API, docs at /api/docs</w:t>
      </w:r>
    </w:p>
    <w:p w:rsidR="00376B96" w:rsidRDefault="001D01FD">
      <w:pPr>
        <w:shd w:val="clear" w:color="auto" w:fill="F3F5F8"/>
        <w:spacing w:after="0" w:line="240" w:lineRule="auto"/>
        <w:ind w:left="144"/>
        <w:jc w:val="left"/>
      </w:pPr>
      <w:r>
        <w:rPr>
          <w:rFonts w:ascii="Consolas" w:eastAsia="Consolas" w:hAnsi="Consolas" w:cs="Consolas"/>
          <w:sz w:val="17"/>
        </w:rPr>
        <w:t xml:space="preserve">cd frontend &amp;&amp; npm install &amp;&amp; npm run dev                          # </w:t>
      </w:r>
      <w:r>
        <w:rPr>
          <w:rFonts w:ascii="Consolas" w:eastAsia="Consolas" w:hAnsi="Consolas" w:cs="Consolas"/>
          <w:sz w:val="17"/>
        </w:rPr>
        <w:t>http://localhost:5301</w:t>
      </w:r>
    </w:p>
    <w:p w:rsidR="00376B96" w:rsidRDefault="001D01FD">
      <w:pPr>
        <w:shd w:val="clear" w:color="auto" w:fill="F3F5F8"/>
        <w:spacing w:after="0" w:line="240" w:lineRule="auto"/>
        <w:ind w:left="144"/>
        <w:jc w:val="left"/>
      </w:pPr>
      <w:r>
        <w:rPr>
          <w:rFonts w:ascii="Consolas" w:eastAsia="Consolas" w:hAnsi="Consolas" w:cs="Consolas"/>
          <w:sz w:val="17"/>
        </w:rPr>
        <w:t>venv\Scripts\python app.py                                        # original Flask UI, port 5000</w:t>
      </w:r>
    </w:p>
    <w:p w:rsidR="00376B96" w:rsidRDefault="00376B96">
      <w:pPr>
        <w:spacing w:after="80" w:line="144" w:lineRule="auto"/>
      </w:pPr>
    </w:p>
    <w:p w:rsidR="00376B96" w:rsidRDefault="001D01FD">
      <w:r>
        <w:rPr>
          <w:rFonts w:cs="Times New Roman"/>
        </w:rPr>
        <w:t xml:space="preserve">Checks: </w:t>
      </w:r>
      <w:r>
        <w:rPr>
          <w:rFonts w:ascii="Consolas" w:eastAsia="Consolas" w:hAnsi="Consolas" w:cs="Consolas"/>
          <w:sz w:val="21"/>
        </w:rPr>
        <w:t>python -m pytest -q</w:t>
      </w:r>
      <w:r>
        <w:rPr>
          <w:rFonts w:cs="Times New Roman"/>
        </w:rPr>
        <w:t xml:space="preserve"> (84 tests) and </w:t>
      </w:r>
      <w:r>
        <w:rPr>
          <w:rFonts w:ascii="Consolas" w:eastAsia="Consolas" w:hAnsi="Consolas" w:cs="Consolas"/>
          <w:sz w:val="21"/>
        </w:rPr>
        <w:t>python scripts/smoke_test.py</w:t>
      </w:r>
      <w:r>
        <w:rPr>
          <w:rFonts w:cs="Times New Roman"/>
        </w:rPr>
        <w:t xml:space="preserve"> (24 checks). </w:t>
      </w:r>
      <w:r>
        <w:rPr>
          <w:rFonts w:ascii="Consolas" w:eastAsia="Consolas" w:hAnsi="Consolas" w:cs="Consolas"/>
          <w:sz w:val="21"/>
        </w:rPr>
        <w:t>scripts/capture_screens.py --rich --responsive</w:t>
      </w:r>
      <w:r>
        <w:rPr>
          <w:rFonts w:cs="Times New Roman"/>
        </w:rPr>
        <w:t xml:space="preserve"> reco</w:t>
      </w:r>
      <w:r>
        <w:rPr>
          <w:rFonts w:cs="Times New Roman"/>
        </w:rPr>
        <w:t xml:space="preserve">rds the screens with Playwright; </w:t>
      </w:r>
      <w:r>
        <w:rPr>
          <w:rFonts w:ascii="Consolas" w:eastAsia="Consolas" w:hAnsi="Consolas" w:cs="Consolas"/>
          <w:sz w:val="21"/>
        </w:rPr>
        <w:t>scripts/fetch_corpus.py</w:t>
      </w:r>
      <w:r>
        <w:rPr>
          <w:rFonts w:cs="Times New Roman"/>
        </w:rPr>
        <w:t xml:space="preserve">, </w:t>
      </w:r>
      <w:r>
        <w:rPr>
          <w:rFonts w:ascii="Consolas" w:eastAsia="Consolas" w:hAnsi="Consolas" w:cs="Consolas"/>
          <w:sz w:val="21"/>
        </w:rPr>
        <w:t>run_experiments.py</w:t>
      </w:r>
      <w:r>
        <w:rPr>
          <w:rFonts w:cs="Times New Roman"/>
        </w:rPr>
        <w:t xml:space="preserve"> and </w:t>
      </w:r>
      <w:r>
        <w:rPr>
          <w:rFonts w:ascii="Consolas" w:eastAsia="Consolas" w:hAnsi="Consolas" w:cs="Consolas"/>
          <w:sz w:val="21"/>
        </w:rPr>
        <w:t>measure_api.py</w:t>
      </w:r>
      <w:r>
        <w:rPr>
          <w:rFonts w:cs="Times New Roman"/>
        </w:rPr>
        <w:t xml:space="preserve"> reproduce the experiments, and </w:t>
      </w:r>
      <w:r>
        <w:rPr>
          <w:rFonts w:ascii="Consolas" w:eastAsia="Consolas" w:hAnsi="Consolas" w:cs="Consolas"/>
          <w:sz w:val="21"/>
        </w:rPr>
        <w:t>serve_scratch.py</w:t>
      </w:r>
      <w:r>
        <w:rPr>
          <w:rFonts w:cs="Times New Roman"/>
        </w:rPr>
        <w:t xml:space="preserve"> runs the backend on a throw-away database. A demonstration account (</w:t>
      </w:r>
      <w:r>
        <w:rPr>
          <w:rFonts w:ascii="Consolas" w:eastAsia="Consolas" w:hAnsi="Consolas" w:cs="Consolas"/>
          <w:sz w:val="21"/>
        </w:rPr>
        <w:t>demo</w:t>
      </w:r>
      <w:r>
        <w:rPr>
          <w:rFonts w:cs="Times New Roman"/>
        </w:rPr>
        <w:t xml:space="preserve">, password </w:t>
      </w:r>
      <w:r>
        <w:rPr>
          <w:rFonts w:ascii="Consolas" w:eastAsia="Consolas" w:hAnsi="Consolas" w:cs="Consolas"/>
          <w:sz w:val="21"/>
        </w:rPr>
        <w:t>Demo@1234</w:t>
      </w:r>
      <w:r>
        <w:rPr>
          <w:rFonts w:cs="Times New Roman"/>
        </w:rPr>
        <w:t>) exists in the proj</w:t>
      </w:r>
      <w:r>
        <w:rPr>
          <w:rFonts w:cs="Times New Roman"/>
        </w:rPr>
        <w:t>ect's own database.</w:t>
      </w:r>
    </w:p>
    <w:p w:rsidR="00376B96" w:rsidRDefault="001D01FD">
      <w:pPr>
        <w:pStyle w:val="Heading1"/>
        <w:pageBreakBefore/>
      </w:pPr>
      <w:bookmarkStart w:id="112" w:name="_Toc243811382"/>
      <w:r>
        <w:lastRenderedPageBreak/>
        <w:t>CHAPTER 7: SYSTEM TESTING</w:t>
      </w:r>
      <w:bookmarkEnd w:id="112"/>
    </w:p>
    <w:p w:rsidR="00376B96" w:rsidRDefault="001D01FD">
      <w:pPr>
        <w:pStyle w:val="Heading2"/>
      </w:pPr>
      <w:bookmarkStart w:id="113" w:name="_Toc243811383"/>
      <w:r>
        <w:t>7.1 Testing strategy</w:t>
      </w:r>
      <w:bookmarkEnd w:id="113"/>
    </w:p>
    <w:p w:rsidR="00376B96" w:rsidRDefault="001D01FD">
      <w:r>
        <w:rPr>
          <w:rFonts w:cs="Times New Roman"/>
        </w:rPr>
        <w:t xml:space="preserve">Before this documentation work the project contained a single end-to-end script, </w:t>
      </w:r>
      <w:r>
        <w:rPr>
          <w:rFonts w:ascii="Consolas" w:eastAsia="Consolas" w:hAnsi="Consolas" w:cs="Consolas"/>
          <w:sz w:val="21"/>
        </w:rPr>
        <w:t>scripts/smoke_test.py</w:t>
      </w:r>
      <w:r>
        <w:rPr>
          <w:rFonts w:cs="Times New Roman"/>
        </w:rPr>
        <w:t>, and no automated tests. The suite described here was written to measure the product a</w:t>
      </w:r>
      <w:r>
        <w:rPr>
          <w:rFonts w:cs="Times New Roman"/>
        </w:rPr>
        <w:t>s it is, not to confirm it: where the code has a limitation, a test records the current behaviour and the limitation is listed in Section 7.9 and in Chapter 9. The suite checks behaviour (does an upload create the right rows, is another user's document inv</w:t>
      </w:r>
      <w:r>
        <w:rPr>
          <w:rFonts w:cs="Times New Roman"/>
        </w:rPr>
        <w:t>isible, is a quiz graded on the server); retrieval and answer quality are measured on a corpus and reported in Chapter 8.</w:t>
      </w:r>
    </w:p>
    <w:p w:rsidR="00376B96" w:rsidRDefault="001D01FD">
      <w:r>
        <w:rPr>
          <w:rFonts w:cs="Times New Roman"/>
        </w:rPr>
        <w:t xml:space="preserve">Testing has five layers: small functions tested directly with </w:t>
      </w:r>
      <w:r>
        <w:rPr>
          <w:rFonts w:ascii="Consolas" w:eastAsia="Consolas" w:hAnsi="Consolas" w:cs="Consolas"/>
          <w:sz w:val="21"/>
        </w:rPr>
        <w:t>pytest</w:t>
      </w:r>
      <w:r>
        <w:rPr>
          <w:rFonts w:cs="Times New Roman"/>
        </w:rPr>
        <w:t xml:space="preserve">; every API endpoint called through FastAPI's </w:t>
      </w:r>
      <w:r>
        <w:rPr>
          <w:rFonts w:ascii="Consolas" w:eastAsia="Consolas" w:hAnsi="Consolas" w:cs="Consolas"/>
          <w:sz w:val="21"/>
        </w:rPr>
        <w:t>TestClient</w:t>
      </w:r>
      <w:r>
        <w:rPr>
          <w:rFonts w:cs="Times New Roman"/>
        </w:rPr>
        <w:t xml:space="preserve"> against a</w:t>
      </w:r>
      <w:r>
        <w:rPr>
          <w:rFonts w:cs="Times New Roman"/>
        </w:rPr>
        <w:t xml:space="preserve"> temporary SQLite database and upload folder (the suite never touches </w:t>
      </w:r>
      <w:r>
        <w:rPr>
          <w:rFonts w:ascii="Consolas" w:eastAsia="Consolas" w:hAnsi="Consolas" w:cs="Consolas"/>
          <w:sz w:val="21"/>
        </w:rPr>
        <w:t>instance/app.db</w:t>
      </w:r>
      <w:r>
        <w:rPr>
          <w:rFonts w:cs="Times New Roman"/>
        </w:rPr>
        <w:t>); a separate group of security tests; a scripted browser walk through the real interface; and response times measured on a running server. The whole pytest run takes 15.2</w:t>
      </w:r>
      <w:r>
        <w:rPr>
          <w:rFonts w:cs="Times New Roman"/>
        </w:rPr>
        <w:t xml:space="preserve"> seconds on the development machine (Intel Core i5-12500 (6 cores, 12 threads), 15.7 GB RAM).</w:t>
      </w:r>
    </w:p>
    <w:p w:rsidR="00376B96" w:rsidRDefault="001D01FD">
      <w:pPr>
        <w:pStyle w:val="Caption"/>
        <w:keepNext/>
        <w:spacing w:after="80"/>
      </w:pPr>
      <w:bookmarkStart w:id="114" w:name="_Toc2438115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Test layers and results</w:t>
      </w:r>
      <w:bookmarkEnd w:id="114"/>
    </w:p>
    <w:tbl>
      <w:tblPr>
        <w:tblStyle w:val="TableGrid"/>
        <w:tblW w:w="0" w:type="auto"/>
        <w:jc w:val="center"/>
        <w:tblLook w:val="04A0" w:firstRow="1" w:lastRow="0" w:firstColumn="1" w:lastColumn="0" w:noHBand="0" w:noVBand="1"/>
      </w:tblPr>
      <w:tblGrid>
        <w:gridCol w:w="1838"/>
        <w:gridCol w:w="3770"/>
        <w:gridCol w:w="2361"/>
        <w:gridCol w:w="1417"/>
      </w:tblGrid>
      <w:tr w:rsidR="00376B96">
        <w:trPr>
          <w:cantSplit/>
          <w:tblHeader/>
          <w:jc w:val="center"/>
        </w:trPr>
        <w:tc>
          <w:tcPr>
            <w:tcW w:w="1872" w:type="dxa"/>
            <w:shd w:val="clear" w:color="auto" w:fill="1B2A41"/>
          </w:tcPr>
          <w:p w:rsidR="00376B96" w:rsidRDefault="001D01FD">
            <w:pPr>
              <w:spacing w:after="40" w:line="240" w:lineRule="auto"/>
              <w:jc w:val="center"/>
            </w:pPr>
            <w:r>
              <w:rPr>
                <w:rFonts w:cs="Times New Roman"/>
                <w:b/>
                <w:color w:val="FFFFFF"/>
                <w:sz w:val="18"/>
              </w:rPr>
              <w:t>Layer</w:t>
            </w:r>
          </w:p>
        </w:tc>
        <w:tc>
          <w:tcPr>
            <w:tcW w:w="3888" w:type="dxa"/>
            <w:shd w:val="clear" w:color="auto" w:fill="1B2A41"/>
          </w:tcPr>
          <w:p w:rsidR="00376B96" w:rsidRDefault="001D01FD">
            <w:pPr>
              <w:spacing w:after="40" w:line="240" w:lineRule="auto"/>
              <w:jc w:val="center"/>
            </w:pPr>
            <w:r>
              <w:rPr>
                <w:rFonts w:cs="Times New Roman"/>
                <w:b/>
                <w:color w:val="FFFFFF"/>
                <w:sz w:val="18"/>
              </w:rPr>
              <w:t>What it covers</w:t>
            </w:r>
          </w:p>
        </w:tc>
        <w:tc>
          <w:tcPr>
            <w:tcW w:w="2304" w:type="dxa"/>
            <w:shd w:val="clear" w:color="auto" w:fill="1B2A41"/>
          </w:tcPr>
          <w:p w:rsidR="00376B96" w:rsidRDefault="001D01FD">
            <w:pPr>
              <w:spacing w:after="40" w:line="240" w:lineRule="auto"/>
              <w:jc w:val="center"/>
            </w:pPr>
            <w:r>
              <w:rPr>
                <w:rFonts w:cs="Times New Roman"/>
                <w:b/>
                <w:color w:val="FFFFFF"/>
                <w:sz w:val="18"/>
              </w:rPr>
              <w:t>How</w:t>
            </w:r>
          </w:p>
        </w:tc>
        <w:tc>
          <w:tcPr>
            <w:tcW w:w="1440" w:type="dxa"/>
            <w:shd w:val="clear" w:color="auto" w:fill="1B2A41"/>
          </w:tcPr>
          <w:p w:rsidR="00376B96" w:rsidRDefault="001D01FD">
            <w:pPr>
              <w:spacing w:after="40" w:line="240" w:lineRule="auto"/>
              <w:jc w:val="center"/>
            </w:pPr>
            <w:r>
              <w:rPr>
                <w:rFonts w:cs="Times New Roman"/>
                <w:b/>
                <w:color w:val="FFFFFF"/>
                <w:sz w:val="18"/>
              </w:rPr>
              <w:t>Result</w:t>
            </w:r>
          </w:p>
        </w:tc>
      </w:tr>
      <w:tr w:rsidR="00376B96">
        <w:trPr>
          <w:cantSplit/>
          <w:jc w:val="center"/>
        </w:trPr>
        <w:tc>
          <w:tcPr>
            <w:tcW w:w="1872" w:type="dxa"/>
          </w:tcPr>
          <w:p w:rsidR="00376B96" w:rsidRDefault="001D01FD">
            <w:pPr>
              <w:spacing w:after="40" w:line="240" w:lineRule="auto"/>
              <w:jc w:val="left"/>
            </w:pPr>
            <w:r>
              <w:rPr>
                <w:rFonts w:cs="Times New Roman"/>
                <w:sz w:val="18"/>
              </w:rPr>
              <w:t>Unit</w:t>
            </w:r>
          </w:p>
        </w:tc>
        <w:tc>
          <w:tcPr>
            <w:tcW w:w="3888" w:type="dxa"/>
          </w:tcPr>
          <w:p w:rsidR="00376B96" w:rsidRDefault="001D01FD">
            <w:pPr>
              <w:spacing w:after="40" w:line="240" w:lineRule="auto"/>
              <w:jc w:val="left"/>
            </w:pPr>
            <w:r>
              <w:rPr>
                <w:rFonts w:cs="Times New Roman"/>
                <w:sz w:val="18"/>
              </w:rPr>
              <w:t xml:space="preserve">Text extraction, chunking, heading and topic detection, file-type </w:t>
            </w:r>
            <w:r>
              <w:rPr>
                <w:rFonts w:cs="Times New Roman"/>
                <w:sz w:val="18"/>
              </w:rPr>
              <w:t>check, retrieval engine, quiz generator</w:t>
            </w:r>
          </w:p>
        </w:tc>
        <w:tc>
          <w:tcPr>
            <w:tcW w:w="2304" w:type="dxa"/>
          </w:tcPr>
          <w:p w:rsidR="00376B96" w:rsidRDefault="001D01FD">
            <w:pPr>
              <w:spacing w:after="40" w:line="240" w:lineRule="auto"/>
              <w:jc w:val="left"/>
            </w:pPr>
            <w:r>
              <w:rPr>
                <w:rFonts w:ascii="Consolas" w:eastAsia="Consolas" w:hAnsi="Consolas" w:cs="Consolas"/>
                <w:sz w:val="15"/>
              </w:rPr>
              <w:t>pytest</w:t>
            </w:r>
            <w:r>
              <w:rPr>
                <w:rFonts w:cs="Times New Roman"/>
                <w:sz w:val="18"/>
              </w:rPr>
              <w:t xml:space="preserve">, direct import of </w:t>
            </w:r>
            <w:r>
              <w:rPr>
                <w:rFonts w:ascii="Consolas" w:eastAsia="Consolas" w:hAnsi="Consolas" w:cs="Consolas"/>
                <w:sz w:val="15"/>
              </w:rPr>
              <w:t>utils/</w:t>
            </w:r>
          </w:p>
        </w:tc>
        <w:tc>
          <w:tcPr>
            <w:tcW w:w="1440" w:type="dxa"/>
          </w:tcPr>
          <w:p w:rsidR="00376B96" w:rsidRDefault="001D01FD">
            <w:pPr>
              <w:spacing w:after="40" w:line="240" w:lineRule="auto"/>
              <w:jc w:val="center"/>
            </w:pPr>
            <w:r>
              <w:rPr>
                <w:rFonts w:cs="Times New Roman"/>
                <w:sz w:val="18"/>
              </w:rPr>
              <w:t>28 tests pass</w:t>
            </w:r>
          </w:p>
        </w:tc>
      </w:tr>
      <w:tr w:rsidR="00376B96">
        <w:trPr>
          <w:cantSplit/>
          <w:jc w:val="center"/>
        </w:trPr>
        <w:tc>
          <w:tcPr>
            <w:tcW w:w="1872" w:type="dxa"/>
          </w:tcPr>
          <w:p w:rsidR="00376B96" w:rsidRDefault="001D01FD">
            <w:pPr>
              <w:spacing w:after="40" w:line="240" w:lineRule="auto"/>
              <w:jc w:val="left"/>
            </w:pPr>
            <w:r>
              <w:rPr>
                <w:rFonts w:cs="Times New Roman"/>
                <w:sz w:val="18"/>
              </w:rPr>
              <w:t>Integration and functional</w:t>
            </w:r>
          </w:p>
        </w:tc>
        <w:tc>
          <w:tcPr>
            <w:tcW w:w="3888" w:type="dxa"/>
          </w:tcPr>
          <w:p w:rsidR="00376B96" w:rsidRDefault="001D01FD">
            <w:pPr>
              <w:spacing w:after="40" w:line="240" w:lineRule="auto"/>
              <w:jc w:val="left"/>
            </w:pPr>
            <w:r>
              <w:rPr>
                <w:rFonts w:cs="Times New Roman"/>
                <w:sz w:val="18"/>
              </w:rPr>
              <w:t>Every endpoint: authentication, upload, documents, ask, quiz, roadmap, dashboard</w:t>
            </w:r>
          </w:p>
        </w:tc>
        <w:tc>
          <w:tcPr>
            <w:tcW w:w="2304" w:type="dxa"/>
          </w:tcPr>
          <w:p w:rsidR="00376B96" w:rsidRDefault="001D01FD">
            <w:pPr>
              <w:spacing w:after="40" w:line="240" w:lineRule="auto"/>
              <w:jc w:val="left"/>
            </w:pPr>
            <w:r>
              <w:rPr>
                <w:rFonts w:ascii="Consolas" w:eastAsia="Consolas" w:hAnsi="Consolas" w:cs="Consolas"/>
                <w:sz w:val="15"/>
              </w:rPr>
              <w:t>pytest</w:t>
            </w:r>
            <w:r>
              <w:rPr>
                <w:rFonts w:cs="Times New Roman"/>
                <w:sz w:val="18"/>
              </w:rPr>
              <w:t xml:space="preserve">, </w:t>
            </w:r>
            <w:r>
              <w:rPr>
                <w:rFonts w:ascii="Consolas" w:eastAsia="Consolas" w:hAnsi="Consolas" w:cs="Consolas"/>
                <w:sz w:val="15"/>
              </w:rPr>
              <w:t>TestClient</w:t>
            </w:r>
            <w:r>
              <w:rPr>
                <w:rFonts w:cs="Times New Roman"/>
                <w:sz w:val="18"/>
              </w:rPr>
              <w:t>, temporary database</w:t>
            </w:r>
          </w:p>
        </w:tc>
        <w:tc>
          <w:tcPr>
            <w:tcW w:w="1440" w:type="dxa"/>
          </w:tcPr>
          <w:p w:rsidR="00376B96" w:rsidRDefault="001D01FD">
            <w:pPr>
              <w:spacing w:after="40" w:line="240" w:lineRule="auto"/>
              <w:jc w:val="center"/>
            </w:pPr>
            <w:r>
              <w:rPr>
                <w:rFonts w:cs="Times New Roman"/>
                <w:sz w:val="18"/>
              </w:rPr>
              <w:t>45 tests pass</w:t>
            </w:r>
          </w:p>
        </w:tc>
      </w:tr>
      <w:tr w:rsidR="00376B96">
        <w:trPr>
          <w:cantSplit/>
          <w:jc w:val="center"/>
        </w:trPr>
        <w:tc>
          <w:tcPr>
            <w:tcW w:w="1872" w:type="dxa"/>
          </w:tcPr>
          <w:p w:rsidR="00376B96" w:rsidRDefault="001D01FD">
            <w:pPr>
              <w:spacing w:after="40" w:line="240" w:lineRule="auto"/>
              <w:jc w:val="left"/>
            </w:pPr>
            <w:r>
              <w:rPr>
                <w:rFonts w:cs="Times New Roman"/>
                <w:sz w:val="18"/>
              </w:rPr>
              <w:t>Security</w:t>
            </w:r>
          </w:p>
        </w:tc>
        <w:tc>
          <w:tcPr>
            <w:tcW w:w="3888" w:type="dxa"/>
          </w:tcPr>
          <w:p w:rsidR="00376B96" w:rsidRDefault="001D01FD">
            <w:pPr>
              <w:spacing w:after="40" w:line="240" w:lineRule="auto"/>
              <w:jc w:val="left"/>
            </w:pPr>
            <w:r>
              <w:rPr>
                <w:rFonts w:cs="Times New Roman"/>
                <w:sz w:val="18"/>
              </w:rPr>
              <w:t>Hashing, injection strings, path traversal, cookie flags, tampered cookie, CORS, isolation between users</w:t>
            </w:r>
          </w:p>
        </w:tc>
        <w:tc>
          <w:tcPr>
            <w:tcW w:w="2304" w:type="dxa"/>
          </w:tcPr>
          <w:p w:rsidR="00376B96" w:rsidRDefault="001D01FD">
            <w:pPr>
              <w:spacing w:after="40" w:line="240" w:lineRule="auto"/>
              <w:jc w:val="left"/>
            </w:pPr>
            <w:r>
              <w:rPr>
                <w:rFonts w:ascii="Consolas" w:eastAsia="Consolas" w:hAnsi="Consolas" w:cs="Consolas"/>
                <w:sz w:val="15"/>
              </w:rPr>
              <w:t>pytest</w:t>
            </w:r>
          </w:p>
        </w:tc>
        <w:tc>
          <w:tcPr>
            <w:tcW w:w="1440" w:type="dxa"/>
          </w:tcPr>
          <w:p w:rsidR="00376B96" w:rsidRDefault="001D01FD">
            <w:pPr>
              <w:spacing w:after="40" w:line="240" w:lineRule="auto"/>
              <w:jc w:val="center"/>
            </w:pPr>
            <w:r>
              <w:rPr>
                <w:rFonts w:cs="Times New Roman"/>
                <w:sz w:val="18"/>
              </w:rPr>
              <w:t>11 tests pass</w:t>
            </w:r>
          </w:p>
        </w:tc>
      </w:tr>
      <w:tr w:rsidR="00376B96">
        <w:trPr>
          <w:cantSplit/>
          <w:jc w:val="center"/>
        </w:trPr>
        <w:tc>
          <w:tcPr>
            <w:tcW w:w="1872" w:type="dxa"/>
          </w:tcPr>
          <w:p w:rsidR="00376B96" w:rsidRDefault="001D01FD">
            <w:pPr>
              <w:spacing w:after="40" w:line="240" w:lineRule="auto"/>
              <w:jc w:val="left"/>
            </w:pPr>
            <w:r>
              <w:rPr>
                <w:rFonts w:cs="Times New Roman"/>
                <w:sz w:val="18"/>
              </w:rPr>
              <w:t>End-to-end smoke test</w:t>
            </w:r>
          </w:p>
        </w:tc>
        <w:tc>
          <w:tcPr>
            <w:tcW w:w="3888" w:type="dxa"/>
          </w:tcPr>
          <w:p w:rsidR="00376B96" w:rsidRDefault="001D01FD">
            <w:pPr>
              <w:spacing w:after="40" w:line="240" w:lineRule="auto"/>
              <w:jc w:val="left"/>
            </w:pPr>
            <w:r>
              <w:rPr>
                <w:rFonts w:cs="Times New Roman"/>
                <w:sz w:val="18"/>
              </w:rPr>
              <w:t>Register, login, upload, ask, quiz, roadmap, dashboard, delete, logout against the running API</w:t>
            </w:r>
          </w:p>
        </w:tc>
        <w:tc>
          <w:tcPr>
            <w:tcW w:w="2304" w:type="dxa"/>
          </w:tcPr>
          <w:p w:rsidR="00376B96" w:rsidRDefault="001D01FD">
            <w:pPr>
              <w:spacing w:after="40" w:line="240" w:lineRule="auto"/>
              <w:jc w:val="left"/>
            </w:pPr>
            <w:r>
              <w:rPr>
                <w:rFonts w:ascii="Consolas" w:eastAsia="Consolas" w:hAnsi="Consolas" w:cs="Consolas"/>
                <w:sz w:val="15"/>
              </w:rPr>
              <w:t>scr</w:t>
            </w:r>
            <w:r>
              <w:rPr>
                <w:rFonts w:ascii="Consolas" w:eastAsia="Consolas" w:hAnsi="Consolas" w:cs="Consolas"/>
                <w:sz w:val="15"/>
              </w:rPr>
              <w:t>ipts/smoke_test.py</w:t>
            </w:r>
          </w:p>
        </w:tc>
        <w:tc>
          <w:tcPr>
            <w:tcW w:w="1440" w:type="dxa"/>
          </w:tcPr>
          <w:p w:rsidR="00376B96" w:rsidRDefault="001D01FD">
            <w:pPr>
              <w:spacing w:after="40" w:line="240" w:lineRule="auto"/>
              <w:jc w:val="center"/>
            </w:pPr>
            <w:r>
              <w:rPr>
                <w:rFonts w:cs="Times New Roman"/>
                <w:sz w:val="18"/>
              </w:rPr>
              <w:t>24 of 24 checks pass</w:t>
            </w:r>
          </w:p>
        </w:tc>
      </w:tr>
      <w:tr w:rsidR="00376B96">
        <w:trPr>
          <w:cantSplit/>
          <w:jc w:val="center"/>
        </w:trPr>
        <w:tc>
          <w:tcPr>
            <w:tcW w:w="1872" w:type="dxa"/>
          </w:tcPr>
          <w:p w:rsidR="00376B96" w:rsidRDefault="001D01FD">
            <w:pPr>
              <w:spacing w:after="40" w:line="240" w:lineRule="auto"/>
              <w:jc w:val="left"/>
            </w:pPr>
            <w:r>
              <w:rPr>
                <w:rFonts w:cs="Times New Roman"/>
                <w:sz w:val="18"/>
              </w:rPr>
              <w:t>Front end</w:t>
            </w:r>
          </w:p>
        </w:tc>
        <w:tc>
          <w:tcPr>
            <w:tcW w:w="3888" w:type="dxa"/>
          </w:tcPr>
          <w:p w:rsidR="00376B96" w:rsidRDefault="001D01FD">
            <w:pPr>
              <w:spacing w:after="40" w:line="240" w:lineRule="auto"/>
              <w:jc w:val="left"/>
            </w:pPr>
            <w:r>
              <w:rPr>
                <w:rFonts w:cs="Times New Roman"/>
                <w:sz w:val="18"/>
              </w:rPr>
              <w:t>Type check, production build, console errors and layout overflow on 1440, 768 and 360 pixel screens, light and dark</w:t>
            </w:r>
          </w:p>
        </w:tc>
        <w:tc>
          <w:tcPr>
            <w:tcW w:w="2304" w:type="dxa"/>
          </w:tcPr>
          <w:p w:rsidR="00376B96" w:rsidRDefault="001D01FD">
            <w:pPr>
              <w:spacing w:after="40" w:line="240" w:lineRule="auto"/>
              <w:jc w:val="left"/>
            </w:pPr>
            <w:r>
              <w:rPr>
                <w:rFonts w:ascii="Consolas" w:eastAsia="Consolas" w:hAnsi="Consolas" w:cs="Consolas"/>
                <w:sz w:val="15"/>
              </w:rPr>
              <w:t>npm run build</w:t>
            </w:r>
            <w:r>
              <w:rPr>
                <w:rFonts w:cs="Times New Roman"/>
                <w:sz w:val="18"/>
              </w:rPr>
              <w:t>, Playwright</w:t>
            </w:r>
          </w:p>
        </w:tc>
        <w:tc>
          <w:tcPr>
            <w:tcW w:w="1440" w:type="dxa"/>
          </w:tcPr>
          <w:p w:rsidR="00376B96" w:rsidRDefault="001D01FD">
            <w:pPr>
              <w:spacing w:after="40" w:line="240" w:lineRule="auto"/>
              <w:jc w:val="center"/>
            </w:pPr>
            <w:r>
              <w:rPr>
                <w:rFonts w:cs="Times New Roman"/>
                <w:sz w:val="18"/>
              </w:rPr>
              <w:t>Build succeeds; console clean</w:t>
            </w:r>
          </w:p>
        </w:tc>
      </w:tr>
      <w:tr w:rsidR="00376B96">
        <w:trPr>
          <w:cantSplit/>
          <w:jc w:val="center"/>
        </w:trPr>
        <w:tc>
          <w:tcPr>
            <w:tcW w:w="1872" w:type="dxa"/>
          </w:tcPr>
          <w:p w:rsidR="00376B96" w:rsidRDefault="001D01FD">
            <w:pPr>
              <w:spacing w:after="40" w:line="240" w:lineRule="auto"/>
              <w:jc w:val="left"/>
            </w:pPr>
            <w:r>
              <w:rPr>
                <w:rFonts w:cs="Times New Roman"/>
                <w:sz w:val="18"/>
              </w:rPr>
              <w:t>Performance</w:t>
            </w:r>
          </w:p>
        </w:tc>
        <w:tc>
          <w:tcPr>
            <w:tcW w:w="3888" w:type="dxa"/>
          </w:tcPr>
          <w:p w:rsidR="00376B96" w:rsidRDefault="001D01FD">
            <w:pPr>
              <w:spacing w:after="40" w:line="240" w:lineRule="auto"/>
              <w:jc w:val="left"/>
            </w:pPr>
            <w:r>
              <w:rPr>
                <w:rFonts w:cs="Times New Roman"/>
                <w:sz w:val="18"/>
              </w:rPr>
              <w:t>Response time of eac</w:t>
            </w:r>
            <w:r>
              <w:rPr>
                <w:rFonts w:cs="Times New Roman"/>
                <w:sz w:val="18"/>
              </w:rPr>
              <w:t>h endpoint; retrieval time against index size</w:t>
            </w:r>
          </w:p>
        </w:tc>
        <w:tc>
          <w:tcPr>
            <w:tcW w:w="2304" w:type="dxa"/>
          </w:tcPr>
          <w:p w:rsidR="00376B96" w:rsidRDefault="001D01FD">
            <w:pPr>
              <w:spacing w:after="40" w:line="240" w:lineRule="auto"/>
              <w:jc w:val="left"/>
            </w:pPr>
            <w:r>
              <w:rPr>
                <w:rFonts w:ascii="Consolas" w:eastAsia="Consolas" w:hAnsi="Consolas" w:cs="Consolas"/>
                <w:sz w:val="15"/>
              </w:rPr>
              <w:t>scripts/measure_api.py</w:t>
            </w:r>
            <w:r>
              <w:rPr>
                <w:rFonts w:cs="Times New Roman"/>
                <w:sz w:val="18"/>
              </w:rPr>
              <w:t xml:space="preserve">, </w:t>
            </w:r>
            <w:r>
              <w:rPr>
                <w:rFonts w:ascii="Consolas" w:eastAsia="Consolas" w:hAnsi="Consolas" w:cs="Consolas"/>
                <w:sz w:val="15"/>
              </w:rPr>
              <w:t>scripts/run_experiments.py</w:t>
            </w:r>
          </w:p>
        </w:tc>
        <w:tc>
          <w:tcPr>
            <w:tcW w:w="1440" w:type="dxa"/>
          </w:tcPr>
          <w:p w:rsidR="00376B96" w:rsidRDefault="001D01FD">
            <w:pPr>
              <w:spacing w:after="40" w:line="240" w:lineRule="auto"/>
              <w:jc w:val="center"/>
            </w:pPr>
            <w:r>
              <w:rPr>
                <w:rFonts w:cs="Times New Roman"/>
                <w:sz w:val="18"/>
              </w:rPr>
              <w:t>Measured (Section 7.8)</w:t>
            </w:r>
          </w:p>
        </w:tc>
      </w:tr>
    </w:tbl>
    <w:p w:rsidR="00376B96" w:rsidRDefault="00376B96">
      <w:pPr>
        <w:spacing w:after="120" w:line="192" w:lineRule="auto"/>
      </w:pPr>
    </w:p>
    <w:p w:rsidR="00376B96" w:rsidRDefault="001D01FD">
      <w:r>
        <w:rPr>
          <w:rFonts w:cs="Times New Roman"/>
        </w:rPr>
        <w:t xml:space="preserve">In total </w:t>
      </w:r>
      <w:r>
        <w:rPr>
          <w:rFonts w:cs="Times New Roman"/>
          <w:b/>
        </w:rPr>
        <w:t>84 pytest tests ran: 84 passed, 0 failed, 0 errored and 0 were skipped</w:t>
      </w:r>
      <w:r>
        <w:rPr>
          <w:rFonts w:cs="Times New Roman"/>
        </w:rPr>
        <w:t>, and all 24 smoke checks passed. Line coverage was not</w:t>
      </w:r>
      <w:r>
        <w:rPr>
          <w:rFonts w:cs="Times New Roman"/>
        </w:rPr>
        <w:t xml:space="preserve"> measured, so no coverage figure is claimed. The first run exposed one error, in the test itself (the expected length of the last chunk of a 500-word text was 80 instead of 50); the code under test was correct.</w:t>
      </w:r>
    </w:p>
    <w:p w:rsidR="00376B96" w:rsidRDefault="001D01FD">
      <w:pPr>
        <w:pStyle w:val="Heading2"/>
      </w:pPr>
      <w:bookmarkStart w:id="115" w:name="_Toc243811384"/>
      <w:r>
        <w:lastRenderedPageBreak/>
        <w:t>7.2 Unit testing</w:t>
      </w:r>
      <w:bookmarkEnd w:id="115"/>
    </w:p>
    <w:p w:rsidR="00376B96" w:rsidRDefault="001D01FD">
      <w:r>
        <w:rPr>
          <w:rFonts w:cs="Times New Roman"/>
        </w:rPr>
        <w:t>The unit tests import the re</w:t>
      </w:r>
      <w:r>
        <w:rPr>
          <w:rFonts w:cs="Times New Roman"/>
        </w:rPr>
        <w:t xml:space="preserve">al modules and mock only the LLM call. Text files are created in a temporary folder, Word files with </w:t>
      </w:r>
      <w:r>
        <w:rPr>
          <w:rFonts w:ascii="Consolas" w:eastAsia="Consolas" w:hAnsi="Consolas" w:cs="Consolas"/>
          <w:sz w:val="21"/>
        </w:rPr>
        <w:t>python-docx</w:t>
      </w:r>
      <w:r>
        <w:rPr>
          <w:rFonts w:cs="Times New Roman"/>
        </w:rPr>
        <w:t>, and PDF files by a small helper that writes a minimal valid one-page PDF, with or without a text layer, so that no binary fixture is stored.</w:t>
      </w:r>
    </w:p>
    <w:p w:rsidR="00376B96" w:rsidRDefault="001D01FD">
      <w:pPr>
        <w:pStyle w:val="Caption"/>
        <w:keepNext/>
        <w:spacing w:after="80"/>
      </w:pPr>
      <w:bookmarkStart w:id="116" w:name="_Toc243811507"/>
      <w:r>
        <w:rPr>
          <w:rFonts w:cs="Times New Roman"/>
        </w:rPr>
        <w:t>T</w:t>
      </w:r>
      <w:r>
        <w:rPr>
          <w:rFonts w:cs="Times New Roman"/>
        </w:rPr>
        <w:t xml:space="preserve">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Unit test cases (tests/test_text_extraction.py, test_rag_engine.py, test_quiz_generator.py)</w:t>
      </w:r>
      <w:bookmarkEnd w:id="116"/>
    </w:p>
    <w:tbl>
      <w:tblPr>
        <w:tblStyle w:val="TableGrid"/>
        <w:tblW w:w="0" w:type="auto"/>
        <w:jc w:val="center"/>
        <w:tblLook w:val="04A0" w:firstRow="1" w:lastRow="0" w:firstColumn="1" w:lastColumn="0" w:noHBand="0" w:noVBand="1"/>
      </w:tblPr>
      <w:tblGrid>
        <w:gridCol w:w="557"/>
        <w:gridCol w:w="4277"/>
        <w:gridCol w:w="3360"/>
        <w:gridCol w:w="1192"/>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7"/>
              </w:rPr>
              <w:t>ID</w:t>
            </w:r>
          </w:p>
        </w:tc>
        <w:tc>
          <w:tcPr>
            <w:tcW w:w="3456" w:type="dxa"/>
            <w:shd w:val="clear" w:color="auto" w:fill="1B2A41"/>
          </w:tcPr>
          <w:p w:rsidR="00376B96" w:rsidRDefault="001D01FD">
            <w:pPr>
              <w:spacing w:after="40" w:line="240" w:lineRule="auto"/>
              <w:jc w:val="center"/>
            </w:pPr>
            <w:r>
              <w:rPr>
                <w:rFonts w:cs="Times New Roman"/>
                <w:b/>
                <w:color w:val="FFFFFF"/>
                <w:sz w:val="17"/>
              </w:rPr>
              <w:t>Test function</w:t>
            </w:r>
          </w:p>
        </w:tc>
        <w:tc>
          <w:tcPr>
            <w:tcW w:w="4320" w:type="dxa"/>
            <w:shd w:val="clear" w:color="auto" w:fill="1B2A41"/>
          </w:tcPr>
          <w:p w:rsidR="00376B96" w:rsidRDefault="001D01FD">
            <w:pPr>
              <w:spacing w:after="40" w:line="240" w:lineRule="auto"/>
              <w:jc w:val="center"/>
            </w:pPr>
            <w:r>
              <w:rPr>
                <w:rFonts w:cs="Times New Roman"/>
                <w:b/>
                <w:color w:val="FFFFFF"/>
                <w:sz w:val="17"/>
              </w:rPr>
              <w:t>Checks</w:t>
            </w:r>
          </w:p>
        </w:tc>
        <w:tc>
          <w:tcPr>
            <w:tcW w:w="1296" w:type="dxa"/>
            <w:shd w:val="clear" w:color="auto" w:fill="1B2A41"/>
          </w:tcPr>
          <w:p w:rsidR="00376B96" w:rsidRDefault="001D01FD">
            <w:pPr>
              <w:spacing w:after="40" w:line="240" w:lineRule="auto"/>
              <w:jc w:val="center"/>
            </w:pPr>
            <w:r>
              <w:rPr>
                <w:rFonts w:cs="Times New Roman"/>
                <w:b/>
                <w:color w:val="FFFFFF"/>
                <w:sz w:val="17"/>
              </w:rPr>
              <w:t>Result</w:t>
            </w:r>
          </w:p>
        </w:tc>
      </w:tr>
      <w:tr w:rsidR="00376B96">
        <w:trPr>
          <w:cantSplit/>
          <w:jc w:val="center"/>
        </w:trPr>
        <w:tc>
          <w:tcPr>
            <w:tcW w:w="576" w:type="dxa"/>
          </w:tcPr>
          <w:p w:rsidR="00376B96" w:rsidRDefault="001D01FD">
            <w:pPr>
              <w:spacing w:after="40" w:line="240" w:lineRule="auto"/>
              <w:jc w:val="center"/>
            </w:pPr>
            <w:r>
              <w:rPr>
                <w:rFonts w:cs="Times New Roman"/>
                <w:sz w:val="17"/>
              </w:rPr>
              <w:t>U1</w:t>
            </w:r>
          </w:p>
        </w:tc>
        <w:tc>
          <w:tcPr>
            <w:tcW w:w="3456" w:type="dxa"/>
          </w:tcPr>
          <w:p w:rsidR="00376B96" w:rsidRDefault="001D01FD">
            <w:pPr>
              <w:spacing w:after="40" w:line="240" w:lineRule="auto"/>
              <w:jc w:val="left"/>
            </w:pPr>
            <w:r>
              <w:rPr>
                <w:rFonts w:cs="Times New Roman"/>
                <w:sz w:val="17"/>
              </w:rPr>
              <w:t>test_extract_txt, test_extract_docx_paragraphs, test_extract_pdf_text_layer</w:t>
            </w:r>
          </w:p>
        </w:tc>
        <w:tc>
          <w:tcPr>
            <w:tcW w:w="4320" w:type="dxa"/>
          </w:tcPr>
          <w:p w:rsidR="00376B96" w:rsidRDefault="001D01FD">
            <w:pPr>
              <w:spacing w:after="40" w:line="240" w:lineRule="auto"/>
              <w:jc w:val="left"/>
            </w:pPr>
            <w:r>
              <w:rPr>
                <w:rFonts w:cs="Times New Roman"/>
                <w:sz w:val="17"/>
              </w:rPr>
              <w:t xml:space="preserve">Text is recovered </w:t>
            </w:r>
            <w:r>
              <w:rPr>
                <w:rFonts w:cs="Times New Roman"/>
                <w:sz w:val="17"/>
              </w:rPr>
              <w:t>from TXT, DOCX paragraphs and a PDF with a text layer</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U2</w:t>
            </w:r>
          </w:p>
        </w:tc>
        <w:tc>
          <w:tcPr>
            <w:tcW w:w="3456" w:type="dxa"/>
          </w:tcPr>
          <w:p w:rsidR="00376B96" w:rsidRDefault="001D01FD">
            <w:pPr>
              <w:spacing w:after="40" w:line="240" w:lineRule="auto"/>
              <w:jc w:val="left"/>
            </w:pPr>
            <w:r>
              <w:rPr>
                <w:rFonts w:cs="Times New Roman"/>
                <w:sz w:val="17"/>
              </w:rPr>
              <w:t>test_extract_docx_ignores_table_cells</w:t>
            </w:r>
          </w:p>
        </w:tc>
        <w:tc>
          <w:tcPr>
            <w:tcW w:w="4320" w:type="dxa"/>
          </w:tcPr>
          <w:p w:rsidR="00376B96" w:rsidRDefault="001D01FD">
            <w:pPr>
              <w:spacing w:after="40" w:line="240" w:lineRule="auto"/>
              <w:jc w:val="left"/>
            </w:pPr>
            <w:r>
              <w:rPr>
                <w:rFonts w:cs="Times New Roman"/>
                <w:sz w:val="17"/>
              </w:rPr>
              <w:t>Known limitation: text inside Word tables is not extracted</w:t>
            </w:r>
          </w:p>
        </w:tc>
        <w:tc>
          <w:tcPr>
            <w:tcW w:w="1296" w:type="dxa"/>
          </w:tcPr>
          <w:p w:rsidR="00376B96" w:rsidRDefault="001D01FD">
            <w:pPr>
              <w:spacing w:after="40" w:line="240" w:lineRule="auto"/>
              <w:jc w:val="center"/>
            </w:pPr>
            <w:r>
              <w:rPr>
                <w:rFonts w:cs="Times New Roman"/>
                <w:sz w:val="17"/>
              </w:rPr>
              <w:t>Pass (records the limitation)</w:t>
            </w:r>
          </w:p>
        </w:tc>
      </w:tr>
      <w:tr w:rsidR="00376B96">
        <w:trPr>
          <w:cantSplit/>
          <w:jc w:val="center"/>
        </w:trPr>
        <w:tc>
          <w:tcPr>
            <w:tcW w:w="576" w:type="dxa"/>
          </w:tcPr>
          <w:p w:rsidR="00376B96" w:rsidRDefault="001D01FD">
            <w:pPr>
              <w:spacing w:after="40" w:line="240" w:lineRule="auto"/>
              <w:jc w:val="center"/>
            </w:pPr>
            <w:r>
              <w:rPr>
                <w:rFonts w:cs="Times New Roman"/>
                <w:sz w:val="17"/>
              </w:rPr>
              <w:t>U3</w:t>
            </w:r>
          </w:p>
        </w:tc>
        <w:tc>
          <w:tcPr>
            <w:tcW w:w="3456" w:type="dxa"/>
          </w:tcPr>
          <w:p w:rsidR="00376B96" w:rsidRDefault="001D01FD">
            <w:pPr>
              <w:spacing w:after="40" w:line="240" w:lineRule="auto"/>
              <w:jc w:val="left"/>
            </w:pPr>
            <w:r>
              <w:rPr>
                <w:rFonts w:cs="Times New Roman"/>
                <w:sz w:val="17"/>
              </w:rPr>
              <w:t>test_extract_pdf_without_text_layer_is_empty, test_extract_cor</w:t>
            </w:r>
            <w:r>
              <w:rPr>
                <w:rFonts w:cs="Times New Roman"/>
                <w:sz w:val="17"/>
              </w:rPr>
              <w:t>rupt_pdf_does_not_raise</w:t>
            </w:r>
          </w:p>
        </w:tc>
        <w:tc>
          <w:tcPr>
            <w:tcW w:w="4320" w:type="dxa"/>
          </w:tcPr>
          <w:p w:rsidR="00376B96" w:rsidRDefault="001D01FD">
            <w:pPr>
              <w:spacing w:after="40" w:line="240" w:lineRule="auto"/>
              <w:jc w:val="left"/>
            </w:pPr>
            <w:r>
              <w:rPr>
                <w:rFonts w:cs="Times New Roman"/>
                <w:sz w:val="17"/>
              </w:rPr>
              <w:t xml:space="preserve">A scan-like PDF gives empty text; a corrupt PDF gives </w:t>
            </w:r>
            <w:r>
              <w:rPr>
                <w:rFonts w:ascii="Consolas" w:eastAsia="Consolas" w:hAnsi="Consolas" w:cs="Consolas"/>
                <w:sz w:val="14"/>
              </w:rPr>
              <w:t>[Could not extract text ...]</w:t>
            </w:r>
            <w:r>
              <w:rPr>
                <w:rFonts w:cs="Times New Roman"/>
                <w:sz w:val="17"/>
              </w:rPr>
              <w:t xml:space="preserve"> and no exception</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U5</w:t>
            </w:r>
          </w:p>
        </w:tc>
        <w:tc>
          <w:tcPr>
            <w:tcW w:w="3456" w:type="dxa"/>
          </w:tcPr>
          <w:p w:rsidR="00376B96" w:rsidRDefault="001D01FD">
            <w:pPr>
              <w:spacing w:after="40" w:line="240" w:lineRule="auto"/>
              <w:jc w:val="left"/>
            </w:pPr>
            <w:r>
              <w:rPr>
                <w:rFonts w:cs="Times New Roman"/>
                <w:sz w:val="17"/>
              </w:rPr>
              <w:t>test_chunk_text_size_and_overlap</w:t>
            </w:r>
          </w:p>
        </w:tc>
        <w:tc>
          <w:tcPr>
            <w:tcW w:w="4320" w:type="dxa"/>
          </w:tcPr>
          <w:p w:rsidR="00376B96" w:rsidRDefault="001D01FD">
            <w:pPr>
              <w:spacing w:after="40" w:line="240" w:lineRule="auto"/>
              <w:jc w:val="left"/>
            </w:pPr>
            <w:r>
              <w:rPr>
                <w:rFonts w:cs="Times New Roman"/>
                <w:sz w:val="17"/>
              </w:rPr>
              <w:t>500 words give windows of 180, 180, 180 and 50 words; the last 30 words of one window open</w:t>
            </w:r>
            <w:r>
              <w:rPr>
                <w:rFonts w:cs="Times New Roman"/>
                <w:sz w:val="17"/>
              </w:rPr>
              <w:t xml:space="preserve"> the next</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U7</w:t>
            </w:r>
          </w:p>
        </w:tc>
        <w:tc>
          <w:tcPr>
            <w:tcW w:w="3456" w:type="dxa"/>
          </w:tcPr>
          <w:p w:rsidR="00376B96" w:rsidRDefault="001D01FD">
            <w:pPr>
              <w:spacing w:after="40" w:line="240" w:lineRule="auto"/>
              <w:jc w:val="left"/>
            </w:pPr>
            <w:r>
              <w:rPr>
                <w:rFonts w:cs="Times New Roman"/>
                <w:sz w:val="17"/>
              </w:rPr>
              <w:t>test_detect_subject_hints_standard_headings, _deduplicates_and_caps</w:t>
            </w:r>
          </w:p>
        </w:tc>
        <w:tc>
          <w:tcPr>
            <w:tcW w:w="4320" w:type="dxa"/>
          </w:tcPr>
          <w:p w:rsidR="00376B96" w:rsidRDefault="001D01FD">
            <w:pPr>
              <w:spacing w:after="40" w:line="240" w:lineRule="auto"/>
              <w:jc w:val="left"/>
            </w:pPr>
            <w:r>
              <w:rPr>
                <w:rFonts w:cs="Times New Roman"/>
                <w:sz w:val="17"/>
              </w:rPr>
              <w:t>Subject, course, unit and chapter headings are found; duplicates removed; at most 15 returned</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U8</w:t>
            </w:r>
          </w:p>
        </w:tc>
        <w:tc>
          <w:tcPr>
            <w:tcW w:w="3456" w:type="dxa"/>
          </w:tcPr>
          <w:p w:rsidR="00376B96" w:rsidRDefault="001D01FD">
            <w:pPr>
              <w:spacing w:after="40" w:line="240" w:lineRule="auto"/>
              <w:jc w:val="left"/>
            </w:pPr>
            <w:r>
              <w:rPr>
                <w:rFonts w:cs="Times New Roman"/>
                <w:sz w:val="17"/>
              </w:rPr>
              <w:t>test_detect_subject_hints_roman_numerals_not_recognised</w:t>
            </w:r>
          </w:p>
        </w:tc>
        <w:tc>
          <w:tcPr>
            <w:tcW w:w="4320" w:type="dxa"/>
          </w:tcPr>
          <w:p w:rsidR="00376B96" w:rsidRDefault="001D01FD">
            <w:pPr>
              <w:spacing w:after="40" w:line="240" w:lineRule="auto"/>
              <w:jc w:val="left"/>
            </w:pPr>
            <w:r>
              <w:rPr>
                <w:rFonts w:cs="Times New Roman"/>
                <w:sz w:val="17"/>
              </w:rPr>
              <w:t xml:space="preserve">Known limitation: </w:t>
            </w:r>
            <w:r>
              <w:rPr>
                <w:rFonts w:ascii="Consolas" w:eastAsia="Consolas" w:hAnsi="Consolas" w:cs="Consolas"/>
                <w:sz w:val="14"/>
              </w:rPr>
              <w:t>UNIT-I</w:t>
            </w:r>
            <w:r>
              <w:rPr>
                <w:rFonts w:cs="Times New Roman"/>
                <w:sz w:val="17"/>
              </w:rPr>
              <w:t xml:space="preserve">, </w:t>
            </w:r>
            <w:r>
              <w:rPr>
                <w:rFonts w:ascii="Consolas" w:eastAsia="Consolas" w:hAnsi="Consolas" w:cs="Consolas"/>
                <w:sz w:val="14"/>
              </w:rPr>
              <w:t>Unit I:</w:t>
            </w:r>
            <w:r>
              <w:rPr>
                <w:rFonts w:cs="Times New Roman"/>
                <w:sz w:val="17"/>
              </w:rPr>
              <w:t xml:space="preserve"> and </w:t>
            </w:r>
            <w:r>
              <w:rPr>
                <w:rFonts w:ascii="Consolas" w:eastAsia="Consolas" w:hAnsi="Consolas" w:cs="Consolas"/>
                <w:sz w:val="14"/>
              </w:rPr>
              <w:t>Module 1:</w:t>
            </w:r>
            <w:r>
              <w:rPr>
                <w:rFonts w:cs="Times New Roman"/>
                <w:sz w:val="17"/>
              </w:rPr>
              <w:t xml:space="preserve"> give no hints</w:t>
            </w:r>
          </w:p>
        </w:tc>
        <w:tc>
          <w:tcPr>
            <w:tcW w:w="1296" w:type="dxa"/>
          </w:tcPr>
          <w:p w:rsidR="00376B96" w:rsidRDefault="001D01FD">
            <w:pPr>
              <w:spacing w:after="40" w:line="240" w:lineRule="auto"/>
              <w:jc w:val="center"/>
            </w:pPr>
            <w:r>
              <w:rPr>
                <w:rFonts w:cs="Times New Roman"/>
                <w:sz w:val="17"/>
              </w:rPr>
              <w:t>Pass (records the limitation)</w:t>
            </w:r>
          </w:p>
        </w:tc>
      </w:tr>
      <w:tr w:rsidR="00376B96">
        <w:trPr>
          <w:cantSplit/>
          <w:jc w:val="center"/>
        </w:trPr>
        <w:tc>
          <w:tcPr>
            <w:tcW w:w="576" w:type="dxa"/>
          </w:tcPr>
          <w:p w:rsidR="00376B96" w:rsidRDefault="001D01FD">
            <w:pPr>
              <w:spacing w:after="40" w:line="240" w:lineRule="auto"/>
              <w:jc w:val="center"/>
            </w:pPr>
            <w:r>
              <w:rPr>
                <w:rFonts w:cs="Times New Roman"/>
                <w:sz w:val="17"/>
              </w:rPr>
              <w:t>U9</w:t>
            </w:r>
          </w:p>
        </w:tc>
        <w:tc>
          <w:tcPr>
            <w:tcW w:w="3456" w:type="dxa"/>
          </w:tcPr>
          <w:p w:rsidR="00376B96" w:rsidRDefault="001D01FD">
            <w:pPr>
              <w:spacing w:after="40" w:line="240" w:lineRule="auto"/>
              <w:jc w:val="left"/>
            </w:pPr>
            <w:r>
              <w:rPr>
                <w:rFonts w:cs="Times New Roman"/>
                <w:sz w:val="17"/>
              </w:rPr>
              <w:t>test_extract_topics_prefers_hints_then_keywords, _short_text_falls_back</w:t>
            </w:r>
          </w:p>
        </w:tc>
        <w:tc>
          <w:tcPr>
            <w:tcW w:w="4320" w:type="dxa"/>
          </w:tcPr>
          <w:p w:rsidR="00376B96" w:rsidRDefault="001D01FD">
            <w:pPr>
              <w:spacing w:after="40" w:line="240" w:lineRule="auto"/>
              <w:jc w:val="left"/>
            </w:pPr>
            <w:r>
              <w:rPr>
                <w:rFonts w:cs="Times New Roman"/>
                <w:sz w:val="17"/>
              </w:rPr>
              <w:t>The sample notes give 12 topics starting with the subject; a tiny text gives none</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U11</w:t>
            </w:r>
          </w:p>
        </w:tc>
        <w:tc>
          <w:tcPr>
            <w:tcW w:w="3456" w:type="dxa"/>
          </w:tcPr>
          <w:p w:rsidR="00376B96" w:rsidRDefault="001D01FD">
            <w:pPr>
              <w:spacing w:after="40" w:line="240" w:lineRule="auto"/>
              <w:jc w:val="left"/>
            </w:pPr>
            <w:r>
              <w:rPr>
                <w:rFonts w:cs="Times New Roman"/>
                <w:sz w:val="17"/>
              </w:rPr>
              <w:t>test_retrieves_the_right_chunk, test_scores_are_sorted_descending</w:t>
            </w:r>
          </w:p>
        </w:tc>
        <w:tc>
          <w:tcPr>
            <w:tcW w:w="4320" w:type="dxa"/>
          </w:tcPr>
          <w:p w:rsidR="00376B96" w:rsidRDefault="001D01FD">
            <w:pPr>
              <w:spacing w:after="40" w:line="240" w:lineRule="auto"/>
              <w:jc w:val="left"/>
            </w:pPr>
            <w:r>
              <w:rPr>
                <w:rFonts w:cs="Times New Roman"/>
                <w:sz w:val="17"/>
              </w:rPr>
              <w:t>The LIFO chunk is ranked first for a LIFO question; scores are positive, at most 1 and sorted</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U12</w:t>
            </w:r>
          </w:p>
        </w:tc>
        <w:tc>
          <w:tcPr>
            <w:tcW w:w="3456" w:type="dxa"/>
          </w:tcPr>
          <w:p w:rsidR="00376B96" w:rsidRDefault="001D01FD">
            <w:pPr>
              <w:spacing w:after="40" w:line="240" w:lineRule="auto"/>
              <w:jc w:val="left"/>
            </w:pPr>
            <w:r>
              <w:rPr>
                <w:rFonts w:cs="Times New Roman"/>
                <w:sz w:val="17"/>
              </w:rPr>
              <w:t>test_empty_index_returns_nothing, test_query_without_shared_terms_has_no_results</w:t>
            </w:r>
          </w:p>
        </w:tc>
        <w:tc>
          <w:tcPr>
            <w:tcW w:w="4320" w:type="dxa"/>
          </w:tcPr>
          <w:p w:rsidR="00376B96" w:rsidRDefault="001D01FD">
            <w:pPr>
              <w:spacing w:after="40" w:line="240" w:lineRule="auto"/>
              <w:jc w:val="left"/>
            </w:pPr>
            <w:r>
              <w:rPr>
                <w:rFonts w:cs="Times New Roman"/>
                <w:sz w:val="17"/>
              </w:rPr>
              <w:t xml:space="preserve">No index or no shared term returns an empty list and the message </w:t>
            </w:r>
            <w:r>
              <w:rPr>
                <w:rFonts w:ascii="Consolas" w:eastAsia="Consolas" w:hAnsi="Consolas" w:cs="Consolas"/>
                <w:sz w:val="14"/>
              </w:rPr>
              <w:t>No relevant content ...</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U14</w:t>
            </w:r>
          </w:p>
        </w:tc>
        <w:tc>
          <w:tcPr>
            <w:tcW w:w="3456" w:type="dxa"/>
          </w:tcPr>
          <w:p w:rsidR="00376B96" w:rsidRDefault="001D01FD">
            <w:pPr>
              <w:spacing w:after="40" w:line="240" w:lineRule="auto"/>
              <w:jc w:val="left"/>
            </w:pPr>
            <w:r>
              <w:rPr>
                <w:rFonts w:cs="Times New Roman"/>
                <w:sz w:val="17"/>
              </w:rPr>
              <w:t>test_extractive_answer_is_taken_from_retrieved_text</w:t>
            </w:r>
          </w:p>
        </w:tc>
        <w:tc>
          <w:tcPr>
            <w:tcW w:w="4320" w:type="dxa"/>
          </w:tcPr>
          <w:p w:rsidR="00376B96" w:rsidRDefault="001D01FD">
            <w:pPr>
              <w:spacing w:after="40" w:line="240" w:lineRule="auto"/>
              <w:jc w:val="left"/>
            </w:pPr>
            <w:r>
              <w:rPr>
                <w:rFonts w:cs="Times New Roman"/>
                <w:sz w:val="17"/>
              </w:rPr>
              <w:t>Every word of the answer occurs in the retrieved chunks</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U16</w:t>
            </w:r>
          </w:p>
        </w:tc>
        <w:tc>
          <w:tcPr>
            <w:tcW w:w="3456" w:type="dxa"/>
          </w:tcPr>
          <w:p w:rsidR="00376B96" w:rsidRDefault="001D01FD">
            <w:pPr>
              <w:spacing w:after="40" w:line="240" w:lineRule="auto"/>
              <w:jc w:val="left"/>
            </w:pPr>
            <w:r>
              <w:rPr>
                <w:rFonts w:cs="Times New Roman"/>
                <w:sz w:val="17"/>
              </w:rPr>
              <w:t>test_quiz_has_requested_number_and_valid_structure, test_terms_are_not_reused_within_one_quiz</w:t>
            </w:r>
          </w:p>
        </w:tc>
        <w:tc>
          <w:tcPr>
            <w:tcW w:w="4320" w:type="dxa"/>
          </w:tcPr>
          <w:p w:rsidR="00376B96" w:rsidRDefault="001D01FD">
            <w:pPr>
              <w:spacing w:after="40" w:line="240" w:lineRule="auto"/>
              <w:jc w:val="left"/>
            </w:pPr>
            <w:r>
              <w:rPr>
                <w:rFonts w:cs="Times New Roman"/>
                <w:sz w:val="17"/>
              </w:rPr>
              <w:t>Five questions, four distinct options, answer index consistent, each term used once</w:t>
            </w:r>
          </w:p>
        </w:tc>
        <w:tc>
          <w:tcPr>
            <w:tcW w:w="1296"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U17</w:t>
            </w:r>
          </w:p>
        </w:tc>
        <w:tc>
          <w:tcPr>
            <w:tcW w:w="3456" w:type="dxa"/>
          </w:tcPr>
          <w:p w:rsidR="00376B96" w:rsidRDefault="001D01FD">
            <w:pPr>
              <w:spacing w:after="40" w:line="240" w:lineRule="auto"/>
              <w:jc w:val="left"/>
            </w:pPr>
            <w:r>
              <w:rPr>
                <w:rFonts w:cs="Times New Roman"/>
                <w:sz w:val="17"/>
              </w:rPr>
              <w:t>test_too_little_text_returns_empty</w:t>
            </w:r>
          </w:p>
        </w:tc>
        <w:tc>
          <w:tcPr>
            <w:tcW w:w="4320" w:type="dxa"/>
          </w:tcPr>
          <w:p w:rsidR="00376B96" w:rsidRDefault="001D01FD">
            <w:pPr>
              <w:spacing w:after="40" w:line="240" w:lineRule="auto"/>
              <w:jc w:val="left"/>
            </w:pPr>
            <w:r>
              <w:rPr>
                <w:rFonts w:cs="Times New Roman"/>
                <w:sz w:val="17"/>
              </w:rPr>
              <w:t xml:space="preserve">Fewer than four candidate terms </w:t>
            </w:r>
            <w:r>
              <w:rPr>
                <w:rFonts w:cs="Times New Roman"/>
                <w:sz w:val="17"/>
              </w:rPr>
              <w:t>gives no quiz</w:t>
            </w:r>
          </w:p>
        </w:tc>
        <w:tc>
          <w:tcPr>
            <w:tcW w:w="1296" w:type="dxa"/>
          </w:tcPr>
          <w:p w:rsidR="00376B96" w:rsidRDefault="001D01FD">
            <w:pPr>
              <w:spacing w:after="40" w:line="240" w:lineRule="auto"/>
              <w:jc w:val="center"/>
            </w:pPr>
            <w:r>
              <w:rPr>
                <w:rFonts w:cs="Times New Roman"/>
                <w:sz w:val="17"/>
              </w:rPr>
              <w:t>Pass</w:t>
            </w:r>
          </w:p>
        </w:tc>
      </w:tr>
    </w:tbl>
    <w:p w:rsidR="00376B96" w:rsidRDefault="00376B96">
      <w:pPr>
        <w:spacing w:after="120" w:line="192" w:lineRule="auto"/>
      </w:pPr>
    </w:p>
    <w:p w:rsidR="00376B96" w:rsidRDefault="001D01FD">
      <w:r>
        <w:rPr>
          <w:rFonts w:cs="Times New Roman"/>
        </w:rPr>
        <w:t xml:space="preserve">Together the unit tests cover every public function of </w:t>
      </w:r>
      <w:r>
        <w:rPr>
          <w:rFonts w:ascii="Consolas" w:eastAsia="Consolas" w:hAnsi="Consolas" w:cs="Consolas"/>
          <w:sz w:val="21"/>
        </w:rPr>
        <w:t>utils/text_extraction.py</w:t>
      </w:r>
      <w:r>
        <w:rPr>
          <w:rFonts w:cs="Times New Roman"/>
        </w:rPr>
        <w:t xml:space="preserve">, </w:t>
      </w:r>
      <w:r>
        <w:rPr>
          <w:rFonts w:ascii="Consolas" w:eastAsia="Consolas" w:hAnsi="Consolas" w:cs="Consolas"/>
          <w:sz w:val="21"/>
        </w:rPr>
        <w:t>utils/rag_engine.py</w:t>
      </w:r>
      <w:r>
        <w:rPr>
          <w:rFonts w:cs="Times New Roman"/>
        </w:rPr>
        <w:t xml:space="preserve"> and </w:t>
      </w:r>
      <w:r>
        <w:rPr>
          <w:rFonts w:ascii="Consolas" w:eastAsia="Consolas" w:hAnsi="Consolas" w:cs="Consolas"/>
          <w:sz w:val="21"/>
        </w:rPr>
        <w:t>utils/quiz_generator.py</w:t>
      </w:r>
      <w:r>
        <w:rPr>
          <w:rFonts w:cs="Times New Roman"/>
        </w:rPr>
        <w:t>. The LLM call itself (</w:t>
      </w:r>
      <w:r>
        <w:rPr>
          <w:rFonts w:ascii="Consolas" w:eastAsia="Consolas" w:hAnsi="Consolas" w:cs="Consolas"/>
          <w:sz w:val="21"/>
        </w:rPr>
        <w:t>_llm_answer</w:t>
      </w:r>
      <w:r>
        <w:rPr>
          <w:rFonts w:cs="Times New Roman"/>
        </w:rPr>
        <w:t>) is not exercised against the real service.</w:t>
      </w:r>
    </w:p>
    <w:p w:rsidR="00376B96" w:rsidRDefault="001D01FD">
      <w:pPr>
        <w:pStyle w:val="Heading2"/>
      </w:pPr>
      <w:bookmarkStart w:id="117" w:name="_Toc243811385"/>
      <w:r>
        <w:t>7.3 Integration testing</w:t>
      </w:r>
      <w:bookmarkEnd w:id="117"/>
    </w:p>
    <w:p w:rsidR="00376B96" w:rsidRDefault="001D01FD">
      <w:r>
        <w:rPr>
          <w:rFonts w:cs="Times New Roman"/>
        </w:rPr>
        <w:t xml:space="preserve">The </w:t>
      </w:r>
      <w:r>
        <w:rPr>
          <w:rFonts w:cs="Times New Roman"/>
        </w:rPr>
        <w:t>45 API tests (</w:t>
      </w:r>
      <w:r>
        <w:rPr>
          <w:rFonts w:ascii="Consolas" w:eastAsia="Consolas" w:hAnsi="Consolas" w:cs="Consolas"/>
          <w:sz w:val="21"/>
        </w:rPr>
        <w:t>tests/test_api.py</w:t>
      </w:r>
      <w:r>
        <w:rPr>
          <w:rFonts w:cs="Times New Roman"/>
        </w:rPr>
        <w:t xml:space="preserve">) run the real FastAPI application, the real SQLite schema and the real pipeline in one process, with a fresh user per test so that tests do not depend on one another. They check the contract between the layers: rows created </w:t>
      </w:r>
      <w:r>
        <w:rPr>
          <w:rFonts w:cs="Times New Roman"/>
        </w:rPr>
        <w:t>by an upload are visible through the documents list and the dashboard, the index rebuilt after an upload or deletion changes what a question can find, and quiz results written at submission appear in the roadmap and the subject chart.</w:t>
      </w:r>
    </w:p>
    <w:p w:rsidR="00376B96" w:rsidRDefault="001D01FD">
      <w:pPr>
        <w:pStyle w:val="Caption"/>
        <w:keepNext/>
        <w:spacing w:after="80"/>
      </w:pPr>
      <w:bookmarkStart w:id="118" w:name="_Toc243811508"/>
      <w:r>
        <w:rPr>
          <w:rFonts w:cs="Times New Roman"/>
        </w:rPr>
        <w:t xml:space="preserve">Table </w:t>
      </w:r>
      <w:r>
        <w:rPr>
          <w:rFonts w:cs="Times New Roman"/>
        </w:rPr>
        <w:fldChar w:fldCharType="begin"/>
      </w:r>
      <w:r>
        <w:rPr>
          <w:rFonts w:cs="Times New Roman"/>
        </w:rPr>
        <w:instrText xml:space="preserve"> SEQ Table \* A</w:instrText>
      </w:r>
      <w:r>
        <w:rPr>
          <w:rFonts w:cs="Times New Roman"/>
        </w:rPr>
        <w:instrText xml:space="preserve">RABIC </w:instrText>
      </w:r>
      <w:r>
        <w:rPr>
          <w:rFonts w:cs="Times New Roman"/>
        </w:rPr>
        <w:fldChar w:fldCharType="separate"/>
      </w:r>
      <w:r>
        <w:rPr>
          <w:rFonts w:cs="Times New Roman"/>
          <w:noProof/>
        </w:rPr>
        <w:t>31</w:t>
      </w:r>
      <w:r>
        <w:rPr>
          <w:rFonts w:cs="Times New Roman"/>
        </w:rPr>
        <w:fldChar w:fldCharType="end"/>
      </w:r>
      <w:r>
        <w:rPr>
          <w:rFonts w:cs="Times New Roman"/>
        </w:rPr>
        <w:t>: Integration test cases (tests/test_api.py)</w:t>
      </w:r>
      <w:bookmarkEnd w:id="118"/>
    </w:p>
    <w:tbl>
      <w:tblPr>
        <w:tblStyle w:val="TableGrid"/>
        <w:tblW w:w="0" w:type="auto"/>
        <w:jc w:val="center"/>
        <w:tblLook w:val="04A0" w:firstRow="1" w:lastRow="0" w:firstColumn="1" w:lastColumn="0" w:noHBand="0" w:noVBand="1"/>
      </w:tblPr>
      <w:tblGrid>
        <w:gridCol w:w="525"/>
        <w:gridCol w:w="4522"/>
        <w:gridCol w:w="3429"/>
        <w:gridCol w:w="910"/>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7"/>
              </w:rPr>
              <w:t>ID</w:t>
            </w:r>
          </w:p>
        </w:tc>
        <w:tc>
          <w:tcPr>
            <w:tcW w:w="3600" w:type="dxa"/>
            <w:shd w:val="clear" w:color="auto" w:fill="1B2A41"/>
          </w:tcPr>
          <w:p w:rsidR="00376B96" w:rsidRDefault="001D01FD">
            <w:pPr>
              <w:spacing w:after="40" w:line="240" w:lineRule="auto"/>
              <w:jc w:val="center"/>
            </w:pPr>
            <w:r>
              <w:rPr>
                <w:rFonts w:cs="Times New Roman"/>
                <w:b/>
                <w:color w:val="FFFFFF"/>
                <w:sz w:val="17"/>
              </w:rPr>
              <w:t>Test function</w:t>
            </w:r>
          </w:p>
        </w:tc>
        <w:tc>
          <w:tcPr>
            <w:tcW w:w="4464" w:type="dxa"/>
            <w:shd w:val="clear" w:color="auto" w:fill="1B2A41"/>
          </w:tcPr>
          <w:p w:rsidR="00376B96" w:rsidRDefault="001D01FD">
            <w:pPr>
              <w:spacing w:after="40" w:line="240" w:lineRule="auto"/>
              <w:jc w:val="center"/>
            </w:pPr>
            <w:r>
              <w:rPr>
                <w:rFonts w:cs="Times New Roman"/>
                <w:b/>
                <w:color w:val="FFFFFF"/>
                <w:sz w:val="17"/>
              </w:rPr>
              <w:t>Scenario and expected result</w:t>
            </w:r>
          </w:p>
        </w:tc>
        <w:tc>
          <w:tcPr>
            <w:tcW w:w="1008" w:type="dxa"/>
            <w:shd w:val="clear" w:color="auto" w:fill="1B2A41"/>
          </w:tcPr>
          <w:p w:rsidR="00376B96" w:rsidRDefault="001D01FD">
            <w:pPr>
              <w:spacing w:after="40" w:line="240" w:lineRule="auto"/>
              <w:jc w:val="center"/>
            </w:pPr>
            <w:r>
              <w:rPr>
                <w:rFonts w:cs="Times New Roman"/>
                <w:b/>
                <w:color w:val="FFFFFF"/>
                <w:sz w:val="17"/>
              </w:rPr>
              <w:t>Result</w:t>
            </w:r>
          </w:p>
        </w:tc>
      </w:tr>
      <w:tr w:rsidR="00376B96">
        <w:trPr>
          <w:cantSplit/>
          <w:jc w:val="center"/>
        </w:trPr>
        <w:tc>
          <w:tcPr>
            <w:tcW w:w="576" w:type="dxa"/>
          </w:tcPr>
          <w:p w:rsidR="00376B96" w:rsidRDefault="001D01FD">
            <w:pPr>
              <w:spacing w:after="40" w:line="240" w:lineRule="auto"/>
              <w:jc w:val="center"/>
            </w:pPr>
            <w:r>
              <w:rPr>
                <w:rFonts w:cs="Times New Roman"/>
                <w:sz w:val="17"/>
              </w:rPr>
              <w:lastRenderedPageBreak/>
              <w:t>I1</w:t>
            </w:r>
          </w:p>
        </w:tc>
        <w:tc>
          <w:tcPr>
            <w:tcW w:w="3600" w:type="dxa"/>
          </w:tcPr>
          <w:p w:rsidR="00376B96" w:rsidRDefault="001D01FD">
            <w:pPr>
              <w:spacing w:after="40" w:line="240" w:lineRule="auto"/>
              <w:jc w:val="left"/>
            </w:pPr>
            <w:r>
              <w:rPr>
                <w:rFonts w:cs="Times New Roman"/>
                <w:sz w:val="17"/>
              </w:rPr>
              <w:t>test_register_login_me_logout</w:t>
            </w:r>
          </w:p>
        </w:tc>
        <w:tc>
          <w:tcPr>
            <w:tcW w:w="4464" w:type="dxa"/>
          </w:tcPr>
          <w:p w:rsidR="00376B96" w:rsidRDefault="001D01FD">
            <w:pPr>
              <w:spacing w:after="40" w:line="240" w:lineRule="auto"/>
              <w:jc w:val="left"/>
            </w:pPr>
            <w:r>
              <w:rPr>
                <w:rFonts w:cs="Times New Roman"/>
                <w:sz w:val="17"/>
              </w:rPr>
              <w:t xml:space="preserve">Register, log in, read the user, log out; </w:t>
            </w:r>
            <w:r>
              <w:rPr>
                <w:rFonts w:ascii="Consolas" w:eastAsia="Consolas" w:hAnsi="Consolas" w:cs="Consolas"/>
                <w:sz w:val="14"/>
              </w:rPr>
              <w:t>me</w:t>
            </w:r>
            <w:r>
              <w:rPr>
                <w:rFonts w:cs="Times New Roman"/>
                <w:sz w:val="17"/>
              </w:rPr>
              <w:t xml:space="preserve"> returns null afterwards</w:t>
            </w:r>
          </w:p>
        </w:tc>
        <w:tc>
          <w:tcPr>
            <w:tcW w:w="1008"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I2</w:t>
            </w:r>
          </w:p>
        </w:tc>
        <w:tc>
          <w:tcPr>
            <w:tcW w:w="3600" w:type="dxa"/>
          </w:tcPr>
          <w:p w:rsidR="00376B96" w:rsidRDefault="001D01FD">
            <w:pPr>
              <w:spacing w:after="40" w:line="240" w:lineRule="auto"/>
              <w:jc w:val="left"/>
            </w:pPr>
            <w:r>
              <w:rPr>
                <w:rFonts w:cs="Times New Roman"/>
                <w:sz w:val="17"/>
              </w:rPr>
              <w:t>test_upload_txt_creates_document_topics_and_chunks</w:t>
            </w:r>
          </w:p>
        </w:tc>
        <w:tc>
          <w:tcPr>
            <w:tcW w:w="4464" w:type="dxa"/>
          </w:tcPr>
          <w:p w:rsidR="00376B96" w:rsidRDefault="001D01FD">
            <w:pPr>
              <w:spacing w:after="40" w:line="240" w:lineRule="auto"/>
              <w:jc w:val="left"/>
            </w:pPr>
            <w:r>
              <w:rPr>
                <w:rFonts w:cs="Times New Roman"/>
                <w:sz w:val="17"/>
              </w:rPr>
              <w:t>The sample notes give 4 chunks and 12 topics; the list shows the chunk count and hides the file path</w:t>
            </w:r>
          </w:p>
        </w:tc>
        <w:tc>
          <w:tcPr>
            <w:tcW w:w="1008"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I3</w:t>
            </w:r>
          </w:p>
        </w:tc>
        <w:tc>
          <w:tcPr>
            <w:tcW w:w="3600" w:type="dxa"/>
          </w:tcPr>
          <w:p w:rsidR="00376B96" w:rsidRDefault="001D01FD">
            <w:pPr>
              <w:spacing w:after="40" w:line="240" w:lineRule="auto"/>
              <w:jc w:val="left"/>
            </w:pPr>
            <w:r>
              <w:rPr>
                <w:rFonts w:cs="Times New Roman"/>
                <w:sz w:val="17"/>
              </w:rPr>
              <w:t>test_ask_answers_from_the_upload_with_sources_and_history</w:t>
            </w:r>
          </w:p>
        </w:tc>
        <w:tc>
          <w:tcPr>
            <w:tcW w:w="4464" w:type="dxa"/>
          </w:tcPr>
          <w:p w:rsidR="00376B96" w:rsidRDefault="001D01FD">
            <w:pPr>
              <w:spacing w:after="40" w:line="240" w:lineRule="auto"/>
              <w:jc w:val="left"/>
            </w:pPr>
            <w:r>
              <w:rPr>
                <w:rFonts w:cs="Times New Roman"/>
                <w:sz w:val="17"/>
              </w:rPr>
              <w:t xml:space="preserve">The LIFO question returns an answer containing </w:t>
            </w:r>
            <w:r>
              <w:rPr>
                <w:rFonts w:ascii="Consolas" w:eastAsia="Consolas" w:hAnsi="Consolas" w:cs="Consolas"/>
                <w:sz w:val="14"/>
              </w:rPr>
              <w:t>Last In First Out</w:t>
            </w:r>
            <w:r>
              <w:rPr>
                <w:rFonts w:cs="Times New Roman"/>
                <w:sz w:val="17"/>
              </w:rPr>
              <w:t>, the source file name, and an entry in the history</w:t>
            </w:r>
          </w:p>
        </w:tc>
        <w:tc>
          <w:tcPr>
            <w:tcW w:w="1008"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I4</w:t>
            </w:r>
          </w:p>
        </w:tc>
        <w:tc>
          <w:tcPr>
            <w:tcW w:w="3600" w:type="dxa"/>
          </w:tcPr>
          <w:p w:rsidR="00376B96" w:rsidRDefault="001D01FD">
            <w:pPr>
              <w:spacing w:after="40" w:line="240" w:lineRule="auto"/>
              <w:jc w:val="left"/>
            </w:pPr>
            <w:r>
              <w:rPr>
                <w:rFonts w:cs="Times New Roman"/>
                <w:sz w:val="17"/>
              </w:rPr>
              <w:t>test_deleting_a_document_removes_it_from_answers</w:t>
            </w:r>
          </w:p>
        </w:tc>
        <w:tc>
          <w:tcPr>
            <w:tcW w:w="4464" w:type="dxa"/>
          </w:tcPr>
          <w:p w:rsidR="00376B96" w:rsidRDefault="001D01FD">
            <w:pPr>
              <w:spacing w:after="40" w:line="240" w:lineRule="auto"/>
              <w:jc w:val="left"/>
            </w:pPr>
            <w:r>
              <w:rPr>
                <w:rFonts w:cs="Times New Roman"/>
                <w:sz w:val="17"/>
              </w:rPr>
              <w:t>After deletion the same question has no sources</w:t>
            </w:r>
          </w:p>
        </w:tc>
        <w:tc>
          <w:tcPr>
            <w:tcW w:w="1008"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I6</w:t>
            </w:r>
          </w:p>
        </w:tc>
        <w:tc>
          <w:tcPr>
            <w:tcW w:w="3600" w:type="dxa"/>
          </w:tcPr>
          <w:p w:rsidR="00376B96" w:rsidRDefault="001D01FD">
            <w:pPr>
              <w:spacing w:after="40" w:line="240" w:lineRule="auto"/>
              <w:jc w:val="left"/>
            </w:pPr>
            <w:r>
              <w:rPr>
                <w:rFonts w:cs="Times New Roman"/>
                <w:sz w:val="17"/>
              </w:rPr>
              <w:t>test_quiz_flow_grades_and</w:t>
            </w:r>
            <w:r>
              <w:rPr>
                <w:rFonts w:cs="Times New Roman"/>
                <w:sz w:val="17"/>
              </w:rPr>
              <w:t>_feeds_roadmap_and_dashboard</w:t>
            </w:r>
          </w:p>
        </w:tc>
        <w:tc>
          <w:tcPr>
            <w:tcW w:w="4464" w:type="dxa"/>
          </w:tcPr>
          <w:p w:rsidR="00376B96" w:rsidRDefault="001D01FD">
            <w:pPr>
              <w:spacing w:after="40" w:line="240" w:lineRule="auto"/>
              <w:jc w:val="left"/>
            </w:pPr>
            <w:r>
              <w:rPr>
                <w:rFonts w:cs="Times New Roman"/>
                <w:sz w:val="17"/>
              </w:rPr>
              <w:t>Five questions without answer keys; an empty submission scores 0; the roadmap has five High rows; the dashboard counts one document and five attempts</w:t>
            </w:r>
          </w:p>
        </w:tc>
        <w:tc>
          <w:tcPr>
            <w:tcW w:w="1008"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I7</w:t>
            </w:r>
          </w:p>
        </w:tc>
        <w:tc>
          <w:tcPr>
            <w:tcW w:w="3600" w:type="dxa"/>
          </w:tcPr>
          <w:p w:rsidR="00376B96" w:rsidRDefault="001D01FD">
            <w:pPr>
              <w:spacing w:after="40" w:line="240" w:lineRule="auto"/>
              <w:jc w:val="left"/>
            </w:pPr>
            <w:r>
              <w:rPr>
                <w:rFonts w:cs="Times New Roman"/>
                <w:sz w:val="17"/>
              </w:rPr>
              <w:t>test_quiz_submit_with_correct_answers_scores_100</w:t>
            </w:r>
          </w:p>
        </w:tc>
        <w:tc>
          <w:tcPr>
            <w:tcW w:w="4464" w:type="dxa"/>
          </w:tcPr>
          <w:p w:rsidR="00376B96" w:rsidRDefault="001D01FD">
            <w:pPr>
              <w:spacing w:after="40" w:line="240" w:lineRule="auto"/>
              <w:jc w:val="left"/>
            </w:pPr>
            <w:r>
              <w:rPr>
                <w:rFonts w:cs="Times New Roman"/>
                <w:sz w:val="17"/>
              </w:rPr>
              <w:t>Submitting the stor</w:t>
            </w:r>
            <w:r>
              <w:rPr>
                <w:rFonts w:cs="Times New Roman"/>
                <w:sz w:val="17"/>
              </w:rPr>
              <w:t>ed answer indexes scores 100 percent and every roadmap row becomes Low</w:t>
            </w:r>
          </w:p>
        </w:tc>
        <w:tc>
          <w:tcPr>
            <w:tcW w:w="1008" w:type="dxa"/>
          </w:tcPr>
          <w:p w:rsidR="00376B96" w:rsidRDefault="001D01FD">
            <w:pPr>
              <w:spacing w:after="40" w:line="240" w:lineRule="auto"/>
              <w:jc w:val="center"/>
            </w:pPr>
            <w:r>
              <w:rPr>
                <w:rFonts w:cs="Times New Roman"/>
                <w:sz w:val="17"/>
              </w:rPr>
              <w:t>Pass</w:t>
            </w:r>
          </w:p>
        </w:tc>
      </w:tr>
      <w:tr w:rsidR="00376B96">
        <w:trPr>
          <w:cantSplit/>
          <w:jc w:val="center"/>
        </w:trPr>
        <w:tc>
          <w:tcPr>
            <w:tcW w:w="576" w:type="dxa"/>
          </w:tcPr>
          <w:p w:rsidR="00376B96" w:rsidRDefault="001D01FD">
            <w:pPr>
              <w:spacing w:after="40" w:line="240" w:lineRule="auto"/>
              <w:jc w:val="center"/>
            </w:pPr>
            <w:r>
              <w:rPr>
                <w:rFonts w:cs="Times New Roman"/>
                <w:sz w:val="17"/>
              </w:rPr>
              <w:t>I9</w:t>
            </w:r>
          </w:p>
        </w:tc>
        <w:tc>
          <w:tcPr>
            <w:tcW w:w="3600" w:type="dxa"/>
          </w:tcPr>
          <w:p w:rsidR="00376B96" w:rsidRDefault="001D01FD">
            <w:pPr>
              <w:spacing w:after="40" w:line="240" w:lineRule="auto"/>
              <w:jc w:val="left"/>
            </w:pPr>
            <w:r>
              <w:rPr>
                <w:rFonts w:cs="Times New Roman"/>
                <w:sz w:val="17"/>
              </w:rPr>
              <w:t>test_upload_docx</w:t>
            </w:r>
          </w:p>
        </w:tc>
        <w:tc>
          <w:tcPr>
            <w:tcW w:w="4464" w:type="dxa"/>
          </w:tcPr>
          <w:p w:rsidR="00376B96" w:rsidRDefault="001D01FD">
            <w:pPr>
              <w:spacing w:after="40" w:line="240" w:lineRule="auto"/>
              <w:jc w:val="left"/>
            </w:pPr>
            <w:r>
              <w:rPr>
                <w:rFonts w:cs="Times New Roman"/>
                <w:sz w:val="17"/>
              </w:rPr>
              <w:t>A Word file is accepted and indexed</w:t>
            </w:r>
          </w:p>
        </w:tc>
        <w:tc>
          <w:tcPr>
            <w:tcW w:w="1008" w:type="dxa"/>
          </w:tcPr>
          <w:p w:rsidR="00376B96" w:rsidRDefault="001D01FD">
            <w:pPr>
              <w:spacing w:after="40" w:line="240" w:lineRule="auto"/>
              <w:jc w:val="center"/>
            </w:pPr>
            <w:r>
              <w:rPr>
                <w:rFonts w:cs="Times New Roman"/>
                <w:sz w:val="17"/>
              </w:rPr>
              <w:t>Pass</w:t>
            </w:r>
          </w:p>
        </w:tc>
      </w:tr>
    </w:tbl>
    <w:p w:rsidR="00376B96" w:rsidRDefault="00376B96">
      <w:pPr>
        <w:spacing w:after="120" w:line="192" w:lineRule="auto"/>
      </w:pPr>
    </w:p>
    <w:p w:rsidR="00376B96" w:rsidRDefault="001D01FD">
      <w:pPr>
        <w:pStyle w:val="Heading2"/>
      </w:pPr>
      <w:bookmarkStart w:id="119" w:name="_Toc243811386"/>
      <w:r>
        <w:t>7.4 Functional testing</w:t>
      </w:r>
      <w:bookmarkEnd w:id="119"/>
    </w:p>
    <w:p w:rsidR="00376B96" w:rsidRDefault="001D01FD">
      <w:r>
        <w:rPr>
          <w:rFonts w:cs="Times New Roman"/>
        </w:rPr>
        <w:t>Functional tests express the requirements as observable behaviour of the running API. Several</w:t>
      </w:r>
      <w:r>
        <w:rPr>
          <w:rFonts w:cs="Times New Roman"/>
        </w:rPr>
        <w:t xml:space="preserve"> apply to the three user stories that matter most: upload and analyse, ask with a cited answer, and practise with a roadmap.</w:t>
      </w:r>
    </w:p>
    <w:p w:rsidR="00376B96" w:rsidRDefault="001D01FD">
      <w:pPr>
        <w:pStyle w:val="Caption"/>
        <w:keepNext/>
        <w:spacing w:after="80"/>
      </w:pPr>
      <w:bookmarkStart w:id="120" w:name="_Toc2438115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Functional test cases</w:t>
      </w:r>
      <w:bookmarkEnd w:id="120"/>
    </w:p>
    <w:tbl>
      <w:tblPr>
        <w:tblStyle w:val="TableGrid"/>
        <w:tblW w:w="0" w:type="auto"/>
        <w:jc w:val="center"/>
        <w:tblLook w:val="04A0" w:firstRow="1" w:lastRow="0" w:firstColumn="1" w:lastColumn="0" w:noHBand="0" w:noVBand="1"/>
      </w:tblPr>
      <w:tblGrid>
        <w:gridCol w:w="570"/>
        <w:gridCol w:w="3822"/>
        <w:gridCol w:w="4142"/>
        <w:gridCol w:w="852"/>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8"/>
              </w:rPr>
              <w:t>ID</w:t>
            </w:r>
          </w:p>
        </w:tc>
        <w:tc>
          <w:tcPr>
            <w:tcW w:w="4032" w:type="dxa"/>
            <w:shd w:val="clear" w:color="auto" w:fill="1B2A41"/>
          </w:tcPr>
          <w:p w:rsidR="00376B96" w:rsidRDefault="001D01FD">
            <w:pPr>
              <w:spacing w:after="40" w:line="240" w:lineRule="auto"/>
              <w:jc w:val="center"/>
            </w:pPr>
            <w:r>
              <w:rPr>
                <w:rFonts w:cs="Times New Roman"/>
                <w:b/>
                <w:color w:val="FFFFFF"/>
                <w:sz w:val="18"/>
              </w:rPr>
              <w:t>Requirement</w:t>
            </w:r>
          </w:p>
        </w:tc>
        <w:tc>
          <w:tcPr>
            <w:tcW w:w="4176" w:type="dxa"/>
            <w:shd w:val="clear" w:color="auto" w:fill="1B2A41"/>
          </w:tcPr>
          <w:p w:rsidR="00376B96" w:rsidRDefault="001D01FD">
            <w:pPr>
              <w:spacing w:after="40" w:line="240" w:lineRule="auto"/>
              <w:jc w:val="center"/>
            </w:pPr>
            <w:r>
              <w:rPr>
                <w:rFonts w:cs="Times New Roman"/>
                <w:b/>
                <w:color w:val="FFFFFF"/>
                <w:sz w:val="18"/>
              </w:rPr>
              <w:t>Test function</w:t>
            </w:r>
          </w:p>
        </w:tc>
        <w:tc>
          <w:tcPr>
            <w:tcW w:w="864" w:type="dxa"/>
            <w:shd w:val="clear" w:color="auto" w:fill="1B2A41"/>
          </w:tcPr>
          <w:p w:rsidR="00376B96" w:rsidRDefault="001D01FD">
            <w:pPr>
              <w:spacing w:after="40" w:line="240" w:lineRule="auto"/>
              <w:jc w:val="center"/>
            </w:pPr>
            <w:r>
              <w:rPr>
                <w:rFonts w:cs="Times New Roman"/>
                <w:b/>
                <w:color w:val="FFFFFF"/>
                <w:sz w:val="18"/>
              </w:rPr>
              <w:t>Result</w:t>
            </w:r>
          </w:p>
        </w:tc>
      </w:tr>
      <w:tr w:rsidR="00376B96">
        <w:trPr>
          <w:cantSplit/>
          <w:jc w:val="center"/>
        </w:trPr>
        <w:tc>
          <w:tcPr>
            <w:tcW w:w="576" w:type="dxa"/>
          </w:tcPr>
          <w:p w:rsidR="00376B96" w:rsidRDefault="001D01FD">
            <w:pPr>
              <w:spacing w:after="40" w:line="240" w:lineRule="auto"/>
              <w:jc w:val="center"/>
            </w:pPr>
            <w:r>
              <w:rPr>
                <w:rFonts w:cs="Times New Roman"/>
                <w:sz w:val="18"/>
              </w:rPr>
              <w:t>F1</w:t>
            </w:r>
          </w:p>
        </w:tc>
        <w:tc>
          <w:tcPr>
            <w:tcW w:w="4032" w:type="dxa"/>
          </w:tcPr>
          <w:p w:rsidR="00376B96" w:rsidRDefault="001D01FD">
            <w:pPr>
              <w:spacing w:after="40" w:line="240" w:lineRule="auto"/>
              <w:jc w:val="left"/>
            </w:pPr>
            <w:r>
              <w:rPr>
                <w:rFonts w:cs="Times New Roman"/>
                <w:sz w:val="18"/>
              </w:rPr>
              <w:t xml:space="preserve">Only PDF, DOCX and TXT files are </w:t>
            </w:r>
            <w:r>
              <w:rPr>
                <w:rFonts w:cs="Times New Roman"/>
                <w:sz w:val="18"/>
              </w:rPr>
              <w:t>accepted</w:t>
            </w:r>
          </w:p>
        </w:tc>
        <w:tc>
          <w:tcPr>
            <w:tcW w:w="4176" w:type="dxa"/>
          </w:tcPr>
          <w:p w:rsidR="00376B96" w:rsidRDefault="001D01FD">
            <w:pPr>
              <w:spacing w:after="40" w:line="240" w:lineRule="auto"/>
              <w:jc w:val="left"/>
            </w:pPr>
            <w:r>
              <w:rPr>
                <w:rFonts w:cs="Times New Roman"/>
                <w:sz w:val="18"/>
              </w:rPr>
              <w:t>test_upload_rejects_unsupported_type</w:t>
            </w:r>
          </w:p>
        </w:tc>
        <w:tc>
          <w:tcPr>
            <w:tcW w:w="864" w:type="dxa"/>
          </w:tcPr>
          <w:p w:rsidR="00376B96" w:rsidRDefault="001D01FD">
            <w:pPr>
              <w:spacing w:after="40" w:line="240" w:lineRule="auto"/>
              <w:jc w:val="center"/>
            </w:pPr>
            <w:r>
              <w:rPr>
                <w:rFonts w:cs="Times New Roman"/>
                <w:sz w:val="18"/>
              </w:rPr>
              <w:t>Pass</w:t>
            </w:r>
          </w:p>
        </w:tc>
      </w:tr>
      <w:tr w:rsidR="00376B96">
        <w:trPr>
          <w:cantSplit/>
          <w:jc w:val="center"/>
        </w:trPr>
        <w:tc>
          <w:tcPr>
            <w:tcW w:w="576" w:type="dxa"/>
          </w:tcPr>
          <w:p w:rsidR="00376B96" w:rsidRDefault="001D01FD">
            <w:pPr>
              <w:spacing w:after="40" w:line="240" w:lineRule="auto"/>
              <w:jc w:val="center"/>
            </w:pPr>
            <w:r>
              <w:rPr>
                <w:rFonts w:cs="Times New Roman"/>
                <w:sz w:val="18"/>
              </w:rPr>
              <w:t>F2</w:t>
            </w:r>
          </w:p>
        </w:tc>
        <w:tc>
          <w:tcPr>
            <w:tcW w:w="4032" w:type="dxa"/>
          </w:tcPr>
          <w:p w:rsidR="00376B96" w:rsidRDefault="001D01FD">
            <w:pPr>
              <w:spacing w:after="40" w:line="240" w:lineRule="auto"/>
              <w:jc w:val="left"/>
            </w:pPr>
            <w:r>
              <w:rPr>
                <w:rFonts w:cs="Times New Roman"/>
                <w:sz w:val="18"/>
              </w:rPr>
              <w:t>Files above 16 MB are refused</w:t>
            </w:r>
          </w:p>
        </w:tc>
        <w:tc>
          <w:tcPr>
            <w:tcW w:w="4176" w:type="dxa"/>
          </w:tcPr>
          <w:p w:rsidR="00376B96" w:rsidRDefault="001D01FD">
            <w:pPr>
              <w:spacing w:after="40" w:line="240" w:lineRule="auto"/>
              <w:jc w:val="left"/>
            </w:pPr>
            <w:r>
              <w:rPr>
                <w:rFonts w:cs="Times New Roman"/>
                <w:sz w:val="18"/>
              </w:rPr>
              <w:t>test_upload_rejects_files_over_16_mb (an 18 MB body gives 413)</w:t>
            </w:r>
          </w:p>
        </w:tc>
        <w:tc>
          <w:tcPr>
            <w:tcW w:w="864" w:type="dxa"/>
          </w:tcPr>
          <w:p w:rsidR="00376B96" w:rsidRDefault="001D01FD">
            <w:pPr>
              <w:spacing w:after="40" w:line="240" w:lineRule="auto"/>
              <w:jc w:val="center"/>
            </w:pPr>
            <w:r>
              <w:rPr>
                <w:rFonts w:cs="Times New Roman"/>
                <w:sz w:val="18"/>
              </w:rPr>
              <w:t>Pass</w:t>
            </w:r>
          </w:p>
        </w:tc>
      </w:tr>
      <w:tr w:rsidR="00376B96">
        <w:trPr>
          <w:cantSplit/>
          <w:jc w:val="center"/>
        </w:trPr>
        <w:tc>
          <w:tcPr>
            <w:tcW w:w="576" w:type="dxa"/>
          </w:tcPr>
          <w:p w:rsidR="00376B96" w:rsidRDefault="001D01FD">
            <w:pPr>
              <w:spacing w:after="40" w:line="240" w:lineRule="auto"/>
              <w:jc w:val="center"/>
            </w:pPr>
            <w:r>
              <w:rPr>
                <w:rFonts w:cs="Times New Roman"/>
                <w:sz w:val="18"/>
              </w:rPr>
              <w:t>F3</w:t>
            </w:r>
          </w:p>
        </w:tc>
        <w:tc>
          <w:tcPr>
            <w:tcW w:w="4032" w:type="dxa"/>
          </w:tcPr>
          <w:p w:rsidR="00376B96" w:rsidRDefault="001D01FD">
            <w:pPr>
              <w:spacing w:after="40" w:line="240" w:lineRule="auto"/>
              <w:jc w:val="left"/>
            </w:pPr>
            <w:r>
              <w:rPr>
                <w:rFonts w:cs="Times New Roman"/>
                <w:sz w:val="18"/>
              </w:rPr>
              <w:t>A document with no extractable text is accepted with a warning and no chunks</w:t>
            </w:r>
          </w:p>
        </w:tc>
        <w:tc>
          <w:tcPr>
            <w:tcW w:w="4176" w:type="dxa"/>
          </w:tcPr>
          <w:p w:rsidR="00376B96" w:rsidRDefault="001D01FD">
            <w:pPr>
              <w:spacing w:after="40" w:line="240" w:lineRule="auto"/>
              <w:jc w:val="left"/>
            </w:pPr>
            <w:r>
              <w:rPr>
                <w:rFonts w:cs="Times New Roman"/>
                <w:sz w:val="18"/>
              </w:rPr>
              <w:t>test_upload_empty_text_gives_warning</w:t>
            </w:r>
          </w:p>
        </w:tc>
        <w:tc>
          <w:tcPr>
            <w:tcW w:w="864" w:type="dxa"/>
          </w:tcPr>
          <w:p w:rsidR="00376B96" w:rsidRDefault="001D01FD">
            <w:pPr>
              <w:spacing w:after="40" w:line="240" w:lineRule="auto"/>
              <w:jc w:val="center"/>
            </w:pPr>
            <w:r>
              <w:rPr>
                <w:rFonts w:cs="Times New Roman"/>
                <w:sz w:val="18"/>
              </w:rPr>
              <w:t>Pass</w:t>
            </w:r>
          </w:p>
        </w:tc>
      </w:tr>
      <w:tr w:rsidR="00376B96">
        <w:trPr>
          <w:cantSplit/>
          <w:jc w:val="center"/>
        </w:trPr>
        <w:tc>
          <w:tcPr>
            <w:tcW w:w="576" w:type="dxa"/>
          </w:tcPr>
          <w:p w:rsidR="00376B96" w:rsidRDefault="001D01FD">
            <w:pPr>
              <w:spacing w:after="40" w:line="240" w:lineRule="auto"/>
              <w:jc w:val="center"/>
            </w:pPr>
            <w:r>
              <w:rPr>
                <w:rFonts w:cs="Times New Roman"/>
                <w:sz w:val="18"/>
              </w:rPr>
              <w:t>F5</w:t>
            </w:r>
          </w:p>
        </w:tc>
        <w:tc>
          <w:tcPr>
            <w:tcW w:w="4032" w:type="dxa"/>
          </w:tcPr>
          <w:p w:rsidR="00376B96" w:rsidRDefault="001D01FD">
            <w:pPr>
              <w:spacing w:after="40" w:line="240" w:lineRule="auto"/>
              <w:jc w:val="left"/>
            </w:pPr>
            <w:r>
              <w:rPr>
                <w:rFonts w:cs="Times New Roman"/>
                <w:sz w:val="18"/>
              </w:rPr>
              <w:t>A question must contain text</w:t>
            </w:r>
          </w:p>
        </w:tc>
        <w:tc>
          <w:tcPr>
            <w:tcW w:w="4176" w:type="dxa"/>
          </w:tcPr>
          <w:p w:rsidR="00376B96" w:rsidRDefault="001D01FD">
            <w:pPr>
              <w:spacing w:after="40" w:line="240" w:lineRule="auto"/>
              <w:jc w:val="left"/>
            </w:pPr>
            <w:r>
              <w:rPr>
                <w:rFonts w:cs="Times New Roman"/>
                <w:sz w:val="18"/>
              </w:rPr>
              <w:t>test_ask_requires_text</w:t>
            </w:r>
          </w:p>
        </w:tc>
        <w:tc>
          <w:tcPr>
            <w:tcW w:w="864" w:type="dxa"/>
          </w:tcPr>
          <w:p w:rsidR="00376B96" w:rsidRDefault="001D01FD">
            <w:pPr>
              <w:spacing w:after="40" w:line="240" w:lineRule="auto"/>
              <w:jc w:val="center"/>
            </w:pPr>
            <w:r>
              <w:rPr>
                <w:rFonts w:cs="Times New Roman"/>
                <w:sz w:val="18"/>
              </w:rPr>
              <w:t>Pass</w:t>
            </w:r>
          </w:p>
        </w:tc>
      </w:tr>
      <w:tr w:rsidR="00376B96">
        <w:trPr>
          <w:cantSplit/>
          <w:jc w:val="center"/>
        </w:trPr>
        <w:tc>
          <w:tcPr>
            <w:tcW w:w="576" w:type="dxa"/>
          </w:tcPr>
          <w:p w:rsidR="00376B96" w:rsidRDefault="001D01FD">
            <w:pPr>
              <w:spacing w:after="40" w:line="240" w:lineRule="auto"/>
              <w:jc w:val="center"/>
            </w:pPr>
            <w:r>
              <w:rPr>
                <w:rFonts w:cs="Times New Roman"/>
                <w:sz w:val="18"/>
              </w:rPr>
              <w:t>F7</w:t>
            </w:r>
          </w:p>
        </w:tc>
        <w:tc>
          <w:tcPr>
            <w:tcW w:w="4032" w:type="dxa"/>
          </w:tcPr>
          <w:p w:rsidR="00376B96" w:rsidRDefault="001D01FD">
            <w:pPr>
              <w:spacing w:after="40" w:line="240" w:lineRule="auto"/>
              <w:jc w:val="left"/>
            </w:pPr>
            <w:r>
              <w:rPr>
                <w:rFonts w:cs="Times New Roman"/>
                <w:sz w:val="18"/>
              </w:rPr>
              <w:t>A quiz cannot be submitted twice or without being generated</w:t>
            </w:r>
          </w:p>
        </w:tc>
        <w:tc>
          <w:tcPr>
            <w:tcW w:w="4176" w:type="dxa"/>
          </w:tcPr>
          <w:p w:rsidR="00376B96" w:rsidRDefault="001D01FD">
            <w:pPr>
              <w:spacing w:after="40" w:line="240" w:lineRule="auto"/>
              <w:jc w:val="left"/>
            </w:pPr>
            <w:r>
              <w:rPr>
                <w:rFonts w:cs="Times New Roman"/>
                <w:sz w:val="18"/>
              </w:rPr>
              <w:t>test_quiz_cannot_be_submitted_twice, test_quiz_submit_without_active_quiz_conflicts (409)</w:t>
            </w:r>
          </w:p>
        </w:tc>
        <w:tc>
          <w:tcPr>
            <w:tcW w:w="864" w:type="dxa"/>
          </w:tcPr>
          <w:p w:rsidR="00376B96" w:rsidRDefault="001D01FD">
            <w:pPr>
              <w:spacing w:after="40" w:line="240" w:lineRule="auto"/>
              <w:jc w:val="center"/>
            </w:pPr>
            <w:r>
              <w:rPr>
                <w:rFonts w:cs="Times New Roman"/>
                <w:sz w:val="18"/>
              </w:rPr>
              <w:t>Pass</w:t>
            </w:r>
          </w:p>
        </w:tc>
      </w:tr>
      <w:tr w:rsidR="00376B96">
        <w:trPr>
          <w:cantSplit/>
          <w:jc w:val="center"/>
        </w:trPr>
        <w:tc>
          <w:tcPr>
            <w:tcW w:w="576" w:type="dxa"/>
          </w:tcPr>
          <w:p w:rsidR="00376B96" w:rsidRDefault="001D01FD">
            <w:pPr>
              <w:spacing w:after="40" w:line="240" w:lineRule="auto"/>
              <w:jc w:val="center"/>
            </w:pPr>
            <w:r>
              <w:rPr>
                <w:rFonts w:cs="Times New Roman"/>
                <w:sz w:val="18"/>
              </w:rPr>
              <w:t>F8</w:t>
            </w:r>
          </w:p>
        </w:tc>
        <w:tc>
          <w:tcPr>
            <w:tcW w:w="4032" w:type="dxa"/>
          </w:tcPr>
          <w:p w:rsidR="00376B96" w:rsidRDefault="001D01FD">
            <w:pPr>
              <w:spacing w:after="40" w:line="240" w:lineRule="auto"/>
              <w:jc w:val="left"/>
            </w:pPr>
            <w:r>
              <w:rPr>
                <w:rFonts w:cs="Times New Roman"/>
                <w:sz w:val="18"/>
              </w:rPr>
              <w:t>A document with too little text cannot produce a quiz</w:t>
            </w:r>
          </w:p>
        </w:tc>
        <w:tc>
          <w:tcPr>
            <w:tcW w:w="4176" w:type="dxa"/>
          </w:tcPr>
          <w:p w:rsidR="00376B96" w:rsidRDefault="001D01FD">
            <w:pPr>
              <w:spacing w:after="40" w:line="240" w:lineRule="auto"/>
              <w:jc w:val="left"/>
            </w:pPr>
            <w:r>
              <w:rPr>
                <w:rFonts w:cs="Times New Roman"/>
                <w:sz w:val="18"/>
              </w:rPr>
              <w:t>test_quiz_on_tiny_document_is_refused (422)</w:t>
            </w:r>
          </w:p>
        </w:tc>
        <w:tc>
          <w:tcPr>
            <w:tcW w:w="864" w:type="dxa"/>
          </w:tcPr>
          <w:p w:rsidR="00376B96" w:rsidRDefault="001D01FD">
            <w:pPr>
              <w:spacing w:after="40" w:line="240" w:lineRule="auto"/>
              <w:jc w:val="center"/>
            </w:pPr>
            <w:r>
              <w:rPr>
                <w:rFonts w:cs="Times New Roman"/>
                <w:sz w:val="18"/>
              </w:rPr>
              <w:t>Pass</w:t>
            </w:r>
          </w:p>
        </w:tc>
      </w:tr>
      <w:tr w:rsidR="00376B96">
        <w:trPr>
          <w:cantSplit/>
          <w:jc w:val="center"/>
        </w:trPr>
        <w:tc>
          <w:tcPr>
            <w:tcW w:w="576" w:type="dxa"/>
          </w:tcPr>
          <w:p w:rsidR="00376B96" w:rsidRDefault="001D01FD">
            <w:pPr>
              <w:spacing w:after="40" w:line="240" w:lineRule="auto"/>
              <w:jc w:val="center"/>
            </w:pPr>
            <w:r>
              <w:rPr>
                <w:rFonts w:cs="Times New Roman"/>
                <w:sz w:val="18"/>
              </w:rPr>
              <w:t>F10</w:t>
            </w:r>
          </w:p>
        </w:tc>
        <w:tc>
          <w:tcPr>
            <w:tcW w:w="4032" w:type="dxa"/>
          </w:tcPr>
          <w:p w:rsidR="00376B96" w:rsidRDefault="001D01FD">
            <w:pPr>
              <w:spacing w:after="40" w:line="240" w:lineRule="auto"/>
              <w:jc w:val="left"/>
            </w:pPr>
            <w:r>
              <w:rPr>
                <w:rFonts w:cs="Times New Roman"/>
                <w:sz w:val="18"/>
              </w:rPr>
              <w:t>A new user sees a zero dashboard</w:t>
            </w:r>
          </w:p>
        </w:tc>
        <w:tc>
          <w:tcPr>
            <w:tcW w:w="4176" w:type="dxa"/>
          </w:tcPr>
          <w:p w:rsidR="00376B96" w:rsidRDefault="001D01FD">
            <w:pPr>
              <w:spacing w:after="40" w:line="240" w:lineRule="auto"/>
              <w:jc w:val="left"/>
            </w:pPr>
            <w:r>
              <w:rPr>
                <w:rFonts w:cs="Times New Roman"/>
                <w:sz w:val="18"/>
              </w:rPr>
              <w:t>test_dashboard_for_new_user_is_zero</w:t>
            </w:r>
          </w:p>
        </w:tc>
        <w:tc>
          <w:tcPr>
            <w:tcW w:w="864" w:type="dxa"/>
          </w:tcPr>
          <w:p w:rsidR="00376B96" w:rsidRDefault="001D01FD">
            <w:pPr>
              <w:spacing w:after="40" w:line="240" w:lineRule="auto"/>
              <w:jc w:val="center"/>
            </w:pPr>
            <w:r>
              <w:rPr>
                <w:rFonts w:cs="Times New Roman"/>
                <w:sz w:val="18"/>
              </w:rPr>
              <w:t>Pass</w:t>
            </w:r>
          </w:p>
        </w:tc>
      </w:tr>
    </w:tbl>
    <w:p w:rsidR="00376B96" w:rsidRDefault="00376B96">
      <w:pPr>
        <w:spacing w:after="120" w:line="192" w:lineRule="auto"/>
      </w:pPr>
    </w:p>
    <w:p w:rsidR="00376B96" w:rsidRDefault="001D01FD">
      <w:pPr>
        <w:pStyle w:val="Heading2"/>
      </w:pPr>
      <w:bookmarkStart w:id="121" w:name="_Toc243811387"/>
      <w:r>
        <w:t>7.5 Validation and edge cases</w:t>
      </w:r>
      <w:bookmarkEnd w:id="121"/>
    </w:p>
    <w:p w:rsidR="00376B96" w:rsidRDefault="001D01FD">
      <w:r>
        <w:rPr>
          <w:rFonts w:cs="Times New Roman"/>
        </w:rPr>
        <w:t xml:space="preserve">The roadmap rule is the only piece of adaptive logic and was tested at its boundaries. </w:t>
      </w:r>
      <w:r>
        <w:rPr>
          <w:rFonts w:ascii="Consolas" w:eastAsia="Consolas" w:hAnsi="Consolas" w:cs="Consolas"/>
          <w:sz w:val="21"/>
        </w:rPr>
        <w:t>test_roadmap_priority_thresholds</w:t>
      </w:r>
      <w:r>
        <w:rPr>
          <w:rFonts w:cs="Times New Roman"/>
        </w:rPr>
        <w:t xml:space="preserve"> is parametrised with ten combinations and passes for all of them: 0/1, 1/3 and 49/100 give High; 1/2, 2/4, 7/9 and 79/100 give Medium; 4</w:t>
      </w:r>
      <w:r>
        <w:rPr>
          <w:rFonts w:cs="Times New Roman"/>
        </w:rPr>
        <w:t xml:space="preserve">/5, 80/100 and 5/5 give Low. </w:t>
      </w:r>
      <w:r>
        <w:rPr>
          <w:rFonts w:ascii="Consolas" w:eastAsia="Consolas" w:hAnsi="Consolas" w:cs="Consolas"/>
          <w:sz w:val="21"/>
        </w:rPr>
        <w:t>test_roadmap_is_sorted_high_first_then_by_accuracy</w:t>
      </w:r>
      <w:r>
        <w:rPr>
          <w:rFonts w:cs="Times New Roman"/>
        </w:rPr>
        <w:t xml:space="preserve"> checks the order of the list.</w:t>
      </w:r>
    </w:p>
    <w:p w:rsidR="00376B96" w:rsidRDefault="001D01FD">
      <w:r>
        <w:rPr>
          <w:rFonts w:cs="Times New Roman"/>
        </w:rPr>
        <w:t>Edge cases outside the unit tests were measured on the corpus and are reported in Chapter 8: heading styles that are not recognised, off-topic que</w:t>
      </w:r>
      <w:r>
        <w:rPr>
          <w:rFonts w:cs="Times New Roman"/>
        </w:rPr>
        <w:t>stions that still receive an answer, and quiz questions that repeat their own answer. They are not defects of the code against its specification; they are cases where the behaviour falls short of what the objectives ask for.</w:t>
      </w:r>
    </w:p>
    <w:p w:rsidR="00376B96" w:rsidRDefault="001D01FD">
      <w:pPr>
        <w:pStyle w:val="Heading2"/>
      </w:pPr>
      <w:bookmarkStart w:id="122" w:name="_Toc243811388"/>
      <w:r>
        <w:lastRenderedPageBreak/>
        <w:t>7.6 Security testing</w:t>
      </w:r>
      <w:bookmarkEnd w:id="122"/>
    </w:p>
    <w:p w:rsidR="00376B96" w:rsidRDefault="001D01FD">
      <w:r>
        <w:rPr>
          <w:rFonts w:cs="Times New Roman"/>
        </w:rPr>
        <w:t>The 11 tes</w:t>
      </w:r>
      <w:r>
        <w:rPr>
          <w:rFonts w:cs="Times New Roman"/>
        </w:rPr>
        <w:t xml:space="preserve">ts of </w:t>
      </w:r>
      <w:r>
        <w:rPr>
          <w:rFonts w:ascii="Consolas" w:eastAsia="Consolas" w:hAnsi="Consolas" w:cs="Consolas"/>
          <w:sz w:val="21"/>
        </w:rPr>
        <w:t>tests/test_security.py</w:t>
      </w:r>
      <w:r>
        <w:rPr>
          <w:rFonts w:cs="Times New Roman"/>
        </w:rPr>
        <w:t xml:space="preserve">, together with the nine parametrised authentication checks of </w:t>
      </w:r>
      <w:r>
        <w:rPr>
          <w:rFonts w:ascii="Consolas" w:eastAsia="Consolas" w:hAnsi="Consolas" w:cs="Consolas"/>
          <w:sz w:val="21"/>
        </w:rPr>
        <w:t>test_api.py</w:t>
      </w:r>
      <w:r>
        <w:rPr>
          <w:rFonts w:cs="Times New Roman"/>
        </w:rPr>
        <w:t>, were written from a list of ordinary web risks.</w:t>
      </w:r>
    </w:p>
    <w:p w:rsidR="00376B96" w:rsidRDefault="001D01FD">
      <w:pPr>
        <w:pStyle w:val="Caption"/>
        <w:keepNext/>
        <w:spacing w:after="80"/>
      </w:pPr>
      <w:bookmarkStart w:id="123" w:name="_Toc2438115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Security test cases</w:t>
      </w:r>
      <w:bookmarkEnd w:id="123"/>
    </w:p>
    <w:tbl>
      <w:tblPr>
        <w:tblStyle w:val="TableGrid"/>
        <w:tblW w:w="0" w:type="auto"/>
        <w:jc w:val="center"/>
        <w:tblLook w:val="04A0" w:firstRow="1" w:lastRow="0" w:firstColumn="1" w:lastColumn="0" w:noHBand="0" w:noVBand="1"/>
      </w:tblPr>
      <w:tblGrid>
        <w:gridCol w:w="544"/>
        <w:gridCol w:w="1779"/>
        <w:gridCol w:w="4636"/>
        <w:gridCol w:w="2427"/>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7"/>
              </w:rPr>
              <w:t>ID</w:t>
            </w:r>
          </w:p>
        </w:tc>
        <w:tc>
          <w:tcPr>
            <w:tcW w:w="2016" w:type="dxa"/>
            <w:shd w:val="clear" w:color="auto" w:fill="1B2A41"/>
          </w:tcPr>
          <w:p w:rsidR="00376B96" w:rsidRDefault="001D01FD">
            <w:pPr>
              <w:spacing w:after="40" w:line="240" w:lineRule="auto"/>
              <w:jc w:val="center"/>
            </w:pPr>
            <w:r>
              <w:rPr>
                <w:rFonts w:cs="Times New Roman"/>
                <w:b/>
                <w:color w:val="FFFFFF"/>
                <w:sz w:val="17"/>
              </w:rPr>
              <w:t>Risk</w:t>
            </w:r>
          </w:p>
        </w:tc>
        <w:tc>
          <w:tcPr>
            <w:tcW w:w="3888" w:type="dxa"/>
            <w:shd w:val="clear" w:color="auto" w:fill="1B2A41"/>
          </w:tcPr>
          <w:p w:rsidR="00376B96" w:rsidRDefault="001D01FD">
            <w:pPr>
              <w:spacing w:after="40" w:line="240" w:lineRule="auto"/>
              <w:jc w:val="center"/>
            </w:pPr>
            <w:r>
              <w:rPr>
                <w:rFonts w:cs="Times New Roman"/>
                <w:b/>
                <w:color w:val="FFFFFF"/>
                <w:sz w:val="17"/>
              </w:rPr>
              <w:t>Test function</w:t>
            </w:r>
          </w:p>
        </w:tc>
        <w:tc>
          <w:tcPr>
            <w:tcW w:w="3024" w:type="dxa"/>
            <w:shd w:val="clear" w:color="auto" w:fill="1B2A41"/>
          </w:tcPr>
          <w:p w:rsidR="00376B96" w:rsidRDefault="001D01FD">
            <w:pPr>
              <w:spacing w:after="40" w:line="240" w:lineRule="auto"/>
              <w:jc w:val="center"/>
            </w:pPr>
            <w:r>
              <w:rPr>
                <w:rFonts w:cs="Times New Roman"/>
                <w:b/>
                <w:color w:val="FFFFFF"/>
                <w:sz w:val="17"/>
              </w:rPr>
              <w:t>Observed behaviour</w:t>
            </w:r>
          </w:p>
        </w:tc>
      </w:tr>
      <w:tr w:rsidR="00376B96">
        <w:trPr>
          <w:cantSplit/>
          <w:jc w:val="center"/>
        </w:trPr>
        <w:tc>
          <w:tcPr>
            <w:tcW w:w="576" w:type="dxa"/>
          </w:tcPr>
          <w:p w:rsidR="00376B96" w:rsidRDefault="001D01FD">
            <w:pPr>
              <w:spacing w:after="40" w:line="240" w:lineRule="auto"/>
              <w:jc w:val="center"/>
            </w:pPr>
            <w:r>
              <w:rPr>
                <w:rFonts w:cs="Times New Roman"/>
                <w:sz w:val="17"/>
              </w:rPr>
              <w:t>S1</w:t>
            </w:r>
          </w:p>
        </w:tc>
        <w:tc>
          <w:tcPr>
            <w:tcW w:w="2016" w:type="dxa"/>
          </w:tcPr>
          <w:p w:rsidR="00376B96" w:rsidRDefault="001D01FD">
            <w:pPr>
              <w:spacing w:after="40" w:line="240" w:lineRule="auto"/>
              <w:jc w:val="left"/>
            </w:pPr>
            <w:r>
              <w:rPr>
                <w:rFonts w:cs="Times New Roman"/>
                <w:sz w:val="17"/>
              </w:rPr>
              <w:t>Unauthenticated access</w:t>
            </w:r>
          </w:p>
        </w:tc>
        <w:tc>
          <w:tcPr>
            <w:tcW w:w="3888" w:type="dxa"/>
          </w:tcPr>
          <w:p w:rsidR="00376B96" w:rsidRDefault="001D01FD">
            <w:pPr>
              <w:spacing w:after="40" w:line="240" w:lineRule="auto"/>
              <w:jc w:val="left"/>
            </w:pPr>
            <w:r>
              <w:rPr>
                <w:rFonts w:cs="Times New Roman"/>
                <w:sz w:val="17"/>
              </w:rPr>
              <w:t>test_protected_routes_need_login (9 routes)</w:t>
            </w:r>
          </w:p>
        </w:tc>
        <w:tc>
          <w:tcPr>
            <w:tcW w:w="3024" w:type="dxa"/>
          </w:tcPr>
          <w:p w:rsidR="00376B96" w:rsidRDefault="001D01FD">
            <w:pPr>
              <w:spacing w:after="40" w:line="240" w:lineRule="auto"/>
              <w:jc w:val="left"/>
            </w:pPr>
            <w:r>
              <w:rPr>
                <w:rFonts w:cs="Times New Roman"/>
                <w:sz w:val="17"/>
              </w:rPr>
              <w:t>401 on every protected route</w:t>
            </w:r>
          </w:p>
        </w:tc>
      </w:tr>
      <w:tr w:rsidR="00376B96">
        <w:trPr>
          <w:cantSplit/>
          <w:jc w:val="center"/>
        </w:trPr>
        <w:tc>
          <w:tcPr>
            <w:tcW w:w="576" w:type="dxa"/>
          </w:tcPr>
          <w:p w:rsidR="00376B96" w:rsidRDefault="001D01FD">
            <w:pPr>
              <w:spacing w:after="40" w:line="240" w:lineRule="auto"/>
              <w:jc w:val="center"/>
            </w:pPr>
            <w:r>
              <w:rPr>
                <w:rFonts w:cs="Times New Roman"/>
                <w:sz w:val="17"/>
              </w:rPr>
              <w:t>S2</w:t>
            </w:r>
          </w:p>
        </w:tc>
        <w:tc>
          <w:tcPr>
            <w:tcW w:w="2016" w:type="dxa"/>
          </w:tcPr>
          <w:p w:rsidR="00376B96" w:rsidRDefault="001D01FD">
            <w:pPr>
              <w:spacing w:after="40" w:line="240" w:lineRule="auto"/>
              <w:jc w:val="left"/>
            </w:pPr>
            <w:r>
              <w:rPr>
                <w:rFonts w:cs="Times New Roman"/>
                <w:sz w:val="17"/>
              </w:rPr>
              <w:t>Password disclosure</w:t>
            </w:r>
          </w:p>
        </w:tc>
        <w:tc>
          <w:tcPr>
            <w:tcW w:w="3888" w:type="dxa"/>
          </w:tcPr>
          <w:p w:rsidR="00376B96" w:rsidRDefault="001D01FD">
            <w:pPr>
              <w:spacing w:after="40" w:line="240" w:lineRule="auto"/>
              <w:jc w:val="left"/>
            </w:pPr>
            <w:r>
              <w:rPr>
                <w:rFonts w:cs="Times New Roman"/>
                <w:sz w:val="17"/>
              </w:rPr>
              <w:t>test_passwords_are_stored_hashed</w:t>
            </w:r>
          </w:p>
        </w:tc>
        <w:tc>
          <w:tcPr>
            <w:tcW w:w="3024" w:type="dxa"/>
          </w:tcPr>
          <w:p w:rsidR="00376B96" w:rsidRDefault="001D01FD">
            <w:pPr>
              <w:spacing w:after="40" w:line="240" w:lineRule="auto"/>
              <w:jc w:val="left"/>
            </w:pPr>
            <w:r>
              <w:rPr>
                <w:rFonts w:cs="Times New Roman"/>
                <w:sz w:val="17"/>
              </w:rPr>
              <w:t>Stored value is a scrypt or pbkdf2 hash that does not contain the password</w:t>
            </w:r>
          </w:p>
        </w:tc>
      </w:tr>
      <w:tr w:rsidR="00376B96">
        <w:trPr>
          <w:cantSplit/>
          <w:jc w:val="center"/>
        </w:trPr>
        <w:tc>
          <w:tcPr>
            <w:tcW w:w="576" w:type="dxa"/>
          </w:tcPr>
          <w:p w:rsidR="00376B96" w:rsidRDefault="001D01FD">
            <w:pPr>
              <w:spacing w:after="40" w:line="240" w:lineRule="auto"/>
              <w:jc w:val="center"/>
            </w:pPr>
            <w:r>
              <w:rPr>
                <w:rFonts w:cs="Times New Roman"/>
                <w:sz w:val="17"/>
              </w:rPr>
              <w:t>S3</w:t>
            </w:r>
          </w:p>
        </w:tc>
        <w:tc>
          <w:tcPr>
            <w:tcW w:w="2016" w:type="dxa"/>
          </w:tcPr>
          <w:p w:rsidR="00376B96" w:rsidRDefault="001D01FD">
            <w:pPr>
              <w:spacing w:after="40" w:line="240" w:lineRule="auto"/>
              <w:jc w:val="left"/>
            </w:pPr>
            <w:r>
              <w:rPr>
                <w:rFonts w:cs="Times New Roman"/>
                <w:sz w:val="17"/>
              </w:rPr>
              <w:t>SQL injection</w:t>
            </w:r>
          </w:p>
        </w:tc>
        <w:tc>
          <w:tcPr>
            <w:tcW w:w="3888" w:type="dxa"/>
          </w:tcPr>
          <w:p w:rsidR="00376B96" w:rsidRDefault="001D01FD">
            <w:pPr>
              <w:spacing w:after="40" w:line="240" w:lineRule="auto"/>
              <w:jc w:val="left"/>
            </w:pPr>
            <w:r>
              <w:rPr>
                <w:rFonts w:cs="Times New Roman"/>
                <w:sz w:val="17"/>
              </w:rPr>
              <w:t>test_sql_injection_in_login_and_register_is_inert, test_sql_injection_in_question_is_stored_literally</w:t>
            </w:r>
          </w:p>
        </w:tc>
        <w:tc>
          <w:tcPr>
            <w:tcW w:w="3024" w:type="dxa"/>
          </w:tcPr>
          <w:p w:rsidR="00376B96" w:rsidRDefault="001D01FD">
            <w:pPr>
              <w:spacing w:after="40" w:line="240" w:lineRule="auto"/>
              <w:jc w:val="left"/>
            </w:pPr>
            <w:r>
              <w:rPr>
                <w:rFonts w:cs="Times New Roman"/>
                <w:sz w:val="17"/>
              </w:rPr>
              <w:t xml:space="preserve">Login with </w:t>
            </w:r>
            <w:r>
              <w:rPr>
                <w:rFonts w:ascii="Consolas" w:eastAsia="Consolas" w:hAnsi="Consolas" w:cs="Consolas"/>
                <w:sz w:val="14"/>
              </w:rPr>
              <w:t>' OR '1'='1' --</w:t>
            </w:r>
            <w:r>
              <w:rPr>
                <w:rFonts w:cs="Times New Roman"/>
                <w:sz w:val="17"/>
              </w:rPr>
              <w:t xml:space="preserve"> fails; the string is stored as text; tables remain</w:t>
            </w:r>
          </w:p>
        </w:tc>
      </w:tr>
      <w:tr w:rsidR="00376B96">
        <w:trPr>
          <w:cantSplit/>
          <w:jc w:val="center"/>
        </w:trPr>
        <w:tc>
          <w:tcPr>
            <w:tcW w:w="576" w:type="dxa"/>
          </w:tcPr>
          <w:p w:rsidR="00376B96" w:rsidRDefault="001D01FD">
            <w:pPr>
              <w:spacing w:after="40" w:line="240" w:lineRule="auto"/>
              <w:jc w:val="center"/>
            </w:pPr>
            <w:r>
              <w:rPr>
                <w:rFonts w:cs="Times New Roman"/>
                <w:sz w:val="17"/>
              </w:rPr>
              <w:t>S4</w:t>
            </w:r>
          </w:p>
        </w:tc>
        <w:tc>
          <w:tcPr>
            <w:tcW w:w="2016" w:type="dxa"/>
          </w:tcPr>
          <w:p w:rsidR="00376B96" w:rsidRDefault="001D01FD">
            <w:pPr>
              <w:spacing w:after="40" w:line="240" w:lineRule="auto"/>
              <w:jc w:val="left"/>
            </w:pPr>
            <w:r>
              <w:rPr>
                <w:rFonts w:cs="Times New Roman"/>
                <w:sz w:val="17"/>
              </w:rPr>
              <w:t>Path traversal</w:t>
            </w:r>
          </w:p>
        </w:tc>
        <w:tc>
          <w:tcPr>
            <w:tcW w:w="3888" w:type="dxa"/>
          </w:tcPr>
          <w:p w:rsidR="00376B96" w:rsidRDefault="001D01FD">
            <w:pPr>
              <w:spacing w:after="40" w:line="240" w:lineRule="auto"/>
              <w:jc w:val="left"/>
            </w:pPr>
            <w:r>
              <w:rPr>
                <w:rFonts w:cs="Times New Roman"/>
                <w:sz w:val="17"/>
              </w:rPr>
              <w:t>test_path_traversal_in_filename_stays_inside_user_folder,</w:t>
            </w:r>
            <w:r>
              <w:rPr>
                <w:rFonts w:cs="Times New Roman"/>
                <w:sz w:val="17"/>
              </w:rPr>
              <w:t xml:space="preserve"> test_filename_with_only_dots_is_rejected</w:t>
            </w:r>
          </w:p>
        </w:tc>
        <w:tc>
          <w:tcPr>
            <w:tcW w:w="3024" w:type="dxa"/>
          </w:tcPr>
          <w:p w:rsidR="00376B96" w:rsidRDefault="001D01FD">
            <w:pPr>
              <w:spacing w:after="40" w:line="240" w:lineRule="auto"/>
              <w:jc w:val="left"/>
            </w:pPr>
            <w:r>
              <w:rPr>
                <w:rFonts w:ascii="Consolas" w:eastAsia="Consolas" w:hAnsi="Consolas" w:cs="Consolas"/>
                <w:sz w:val="14"/>
              </w:rPr>
              <w:t>../../evil.txt</w:t>
            </w:r>
            <w:r>
              <w:rPr>
                <w:rFonts w:cs="Times New Roman"/>
                <w:sz w:val="17"/>
              </w:rPr>
              <w:t xml:space="preserve"> becomes </w:t>
            </w:r>
            <w:r>
              <w:rPr>
                <w:rFonts w:ascii="Consolas" w:eastAsia="Consolas" w:hAnsi="Consolas" w:cs="Consolas"/>
                <w:sz w:val="14"/>
              </w:rPr>
              <w:t>evil.txt</w:t>
            </w:r>
            <w:r>
              <w:rPr>
                <w:rFonts w:cs="Times New Roman"/>
                <w:sz w:val="17"/>
              </w:rPr>
              <w:t xml:space="preserve"> inside the user's folder; </w:t>
            </w:r>
            <w:r>
              <w:rPr>
                <w:rFonts w:ascii="Consolas" w:eastAsia="Consolas" w:hAnsi="Consolas" w:cs="Consolas"/>
                <w:sz w:val="14"/>
              </w:rPr>
              <w:t>..</w:t>
            </w:r>
            <w:r>
              <w:rPr>
                <w:rFonts w:cs="Times New Roman"/>
                <w:sz w:val="17"/>
              </w:rPr>
              <w:t xml:space="preserve"> is rejected</w:t>
            </w:r>
          </w:p>
        </w:tc>
      </w:tr>
      <w:tr w:rsidR="00376B96">
        <w:trPr>
          <w:cantSplit/>
          <w:jc w:val="center"/>
        </w:trPr>
        <w:tc>
          <w:tcPr>
            <w:tcW w:w="576" w:type="dxa"/>
          </w:tcPr>
          <w:p w:rsidR="00376B96" w:rsidRDefault="001D01FD">
            <w:pPr>
              <w:spacing w:after="40" w:line="240" w:lineRule="auto"/>
              <w:jc w:val="center"/>
            </w:pPr>
            <w:r>
              <w:rPr>
                <w:rFonts w:cs="Times New Roman"/>
                <w:sz w:val="17"/>
              </w:rPr>
              <w:t>S6</w:t>
            </w:r>
          </w:p>
        </w:tc>
        <w:tc>
          <w:tcPr>
            <w:tcW w:w="2016" w:type="dxa"/>
          </w:tcPr>
          <w:p w:rsidR="00376B96" w:rsidRDefault="001D01FD">
            <w:pPr>
              <w:spacing w:after="40" w:line="240" w:lineRule="auto"/>
              <w:jc w:val="left"/>
            </w:pPr>
            <w:r>
              <w:rPr>
                <w:rFonts w:cs="Times New Roman"/>
                <w:sz w:val="17"/>
              </w:rPr>
              <w:t>Session cookie</w:t>
            </w:r>
          </w:p>
        </w:tc>
        <w:tc>
          <w:tcPr>
            <w:tcW w:w="3888" w:type="dxa"/>
          </w:tcPr>
          <w:p w:rsidR="00376B96" w:rsidRDefault="001D01FD">
            <w:pPr>
              <w:spacing w:after="40" w:line="240" w:lineRule="auto"/>
              <w:jc w:val="left"/>
            </w:pPr>
            <w:r>
              <w:rPr>
                <w:rFonts w:cs="Times New Roman"/>
                <w:sz w:val="17"/>
              </w:rPr>
              <w:t>test_session_cookie_flags</w:t>
            </w:r>
          </w:p>
        </w:tc>
        <w:tc>
          <w:tcPr>
            <w:tcW w:w="3024" w:type="dxa"/>
          </w:tcPr>
          <w:p w:rsidR="00376B96" w:rsidRDefault="001D01FD">
            <w:pPr>
              <w:spacing w:after="40" w:line="240" w:lineRule="auto"/>
              <w:jc w:val="left"/>
            </w:pPr>
            <w:r>
              <w:rPr>
                <w:rFonts w:cs="Times New Roman"/>
                <w:sz w:val="17"/>
              </w:rPr>
              <w:t>HttpOnly and SameSite Lax present; Secure absent (recorded limitation)</w:t>
            </w:r>
          </w:p>
        </w:tc>
      </w:tr>
      <w:tr w:rsidR="00376B96">
        <w:trPr>
          <w:cantSplit/>
          <w:jc w:val="center"/>
        </w:trPr>
        <w:tc>
          <w:tcPr>
            <w:tcW w:w="576" w:type="dxa"/>
          </w:tcPr>
          <w:p w:rsidR="00376B96" w:rsidRDefault="001D01FD">
            <w:pPr>
              <w:spacing w:after="40" w:line="240" w:lineRule="auto"/>
              <w:jc w:val="center"/>
            </w:pPr>
            <w:r>
              <w:rPr>
                <w:rFonts w:cs="Times New Roman"/>
                <w:sz w:val="17"/>
              </w:rPr>
              <w:t>S8</w:t>
            </w:r>
          </w:p>
        </w:tc>
        <w:tc>
          <w:tcPr>
            <w:tcW w:w="2016" w:type="dxa"/>
          </w:tcPr>
          <w:p w:rsidR="00376B96" w:rsidRDefault="001D01FD">
            <w:pPr>
              <w:spacing w:after="40" w:line="240" w:lineRule="auto"/>
              <w:jc w:val="left"/>
            </w:pPr>
            <w:r>
              <w:rPr>
                <w:rFonts w:cs="Times New Roman"/>
                <w:sz w:val="17"/>
              </w:rPr>
              <w:t>Cross-site scripting</w:t>
            </w:r>
          </w:p>
        </w:tc>
        <w:tc>
          <w:tcPr>
            <w:tcW w:w="3888" w:type="dxa"/>
          </w:tcPr>
          <w:p w:rsidR="00376B96" w:rsidRDefault="001D01FD">
            <w:pPr>
              <w:spacing w:after="40" w:line="240" w:lineRule="auto"/>
              <w:jc w:val="left"/>
            </w:pPr>
            <w:r>
              <w:rPr>
                <w:rFonts w:cs="Times New Roman"/>
                <w:sz w:val="17"/>
              </w:rPr>
              <w:t>test_script_in_subject_is_returned_as_plain_json_text</w:t>
            </w:r>
          </w:p>
        </w:tc>
        <w:tc>
          <w:tcPr>
            <w:tcW w:w="3024" w:type="dxa"/>
          </w:tcPr>
          <w:p w:rsidR="00376B96" w:rsidRDefault="001D01FD">
            <w:pPr>
              <w:spacing w:after="40" w:line="240" w:lineRule="auto"/>
              <w:jc w:val="left"/>
            </w:pPr>
            <w:r>
              <w:rPr>
                <w:rFonts w:cs="Times New Roman"/>
                <w:sz w:val="17"/>
              </w:rPr>
              <w:t>A script tag in a subject is stored verbatim and returned as JSON, so React escapes it</w:t>
            </w:r>
          </w:p>
        </w:tc>
      </w:tr>
      <w:tr w:rsidR="00376B96">
        <w:trPr>
          <w:cantSplit/>
          <w:jc w:val="center"/>
        </w:trPr>
        <w:tc>
          <w:tcPr>
            <w:tcW w:w="576" w:type="dxa"/>
          </w:tcPr>
          <w:p w:rsidR="00376B96" w:rsidRDefault="001D01FD">
            <w:pPr>
              <w:spacing w:after="40" w:line="240" w:lineRule="auto"/>
              <w:jc w:val="center"/>
            </w:pPr>
            <w:r>
              <w:rPr>
                <w:rFonts w:cs="Times New Roman"/>
                <w:sz w:val="17"/>
              </w:rPr>
              <w:t>S10</w:t>
            </w:r>
          </w:p>
        </w:tc>
        <w:tc>
          <w:tcPr>
            <w:tcW w:w="2016" w:type="dxa"/>
          </w:tcPr>
          <w:p w:rsidR="00376B96" w:rsidRDefault="001D01FD">
            <w:pPr>
              <w:spacing w:after="40" w:line="240" w:lineRule="auto"/>
              <w:jc w:val="left"/>
            </w:pPr>
            <w:r>
              <w:rPr>
                <w:rFonts w:cs="Times New Roman"/>
                <w:sz w:val="17"/>
              </w:rPr>
              <w:t>Access to other users' data</w:t>
            </w:r>
          </w:p>
        </w:tc>
        <w:tc>
          <w:tcPr>
            <w:tcW w:w="3888" w:type="dxa"/>
          </w:tcPr>
          <w:p w:rsidR="00376B96" w:rsidRDefault="001D01FD">
            <w:pPr>
              <w:spacing w:after="40" w:line="240" w:lineRule="auto"/>
              <w:jc w:val="left"/>
            </w:pPr>
            <w:r>
              <w:rPr>
                <w:rFonts w:cs="Times New Roman"/>
                <w:sz w:val="17"/>
              </w:rPr>
              <w:t>test_users_cannot_see_or_delete_each_others_documents</w:t>
            </w:r>
          </w:p>
        </w:tc>
        <w:tc>
          <w:tcPr>
            <w:tcW w:w="3024" w:type="dxa"/>
          </w:tcPr>
          <w:p w:rsidR="00376B96" w:rsidRDefault="001D01FD">
            <w:pPr>
              <w:spacing w:after="40" w:line="240" w:lineRule="auto"/>
              <w:jc w:val="left"/>
            </w:pPr>
            <w:r>
              <w:rPr>
                <w:rFonts w:cs="Times New Roman"/>
                <w:sz w:val="17"/>
              </w:rPr>
              <w:t>Another user's documents are</w:t>
            </w:r>
            <w:r>
              <w:rPr>
                <w:rFonts w:cs="Times New Roman"/>
                <w:sz w:val="17"/>
              </w:rPr>
              <w:t xml:space="preserve"> not listed, deletion and quiz return 404, and the search finds no source</w:t>
            </w:r>
          </w:p>
        </w:tc>
      </w:tr>
      <w:tr w:rsidR="00376B96">
        <w:trPr>
          <w:cantSplit/>
          <w:jc w:val="center"/>
        </w:trPr>
        <w:tc>
          <w:tcPr>
            <w:tcW w:w="576" w:type="dxa"/>
          </w:tcPr>
          <w:p w:rsidR="00376B96" w:rsidRDefault="001D01FD">
            <w:pPr>
              <w:spacing w:after="40" w:line="240" w:lineRule="auto"/>
              <w:jc w:val="center"/>
            </w:pPr>
            <w:r>
              <w:rPr>
                <w:rFonts w:cs="Times New Roman"/>
                <w:sz w:val="17"/>
              </w:rPr>
              <w:t>S11</w:t>
            </w:r>
          </w:p>
        </w:tc>
        <w:tc>
          <w:tcPr>
            <w:tcW w:w="2016" w:type="dxa"/>
          </w:tcPr>
          <w:p w:rsidR="00376B96" w:rsidRDefault="001D01FD">
            <w:pPr>
              <w:spacing w:after="40" w:line="240" w:lineRule="auto"/>
              <w:jc w:val="left"/>
            </w:pPr>
            <w:r>
              <w:rPr>
                <w:rFonts w:cs="Times New Roman"/>
                <w:sz w:val="17"/>
              </w:rPr>
              <w:t>File-name collision</w:t>
            </w:r>
          </w:p>
        </w:tc>
        <w:tc>
          <w:tcPr>
            <w:tcW w:w="3888" w:type="dxa"/>
          </w:tcPr>
          <w:p w:rsidR="00376B96" w:rsidRDefault="001D01FD">
            <w:pPr>
              <w:spacing w:after="40" w:line="240" w:lineRule="auto"/>
              <w:jc w:val="left"/>
            </w:pPr>
            <w:r>
              <w:rPr>
                <w:rFonts w:cs="Times New Roman"/>
                <w:sz w:val="17"/>
              </w:rPr>
              <w:t>test_known_limitation_same_filename_shares_one_file_on_disk</w:t>
            </w:r>
          </w:p>
        </w:tc>
        <w:tc>
          <w:tcPr>
            <w:tcW w:w="3024" w:type="dxa"/>
          </w:tcPr>
          <w:p w:rsidR="00376B96" w:rsidRDefault="001D01FD">
            <w:pPr>
              <w:spacing w:after="40" w:line="240" w:lineRule="auto"/>
              <w:jc w:val="left"/>
            </w:pPr>
            <w:r>
              <w:rPr>
                <w:rFonts w:cs="Times New Roman"/>
                <w:sz w:val="17"/>
              </w:rPr>
              <w:t>Two uploads of one name share a path; deleting one removes the file of the other (documented)</w:t>
            </w:r>
          </w:p>
        </w:tc>
      </w:tr>
    </w:tbl>
    <w:p w:rsidR="00376B96" w:rsidRDefault="00376B96">
      <w:pPr>
        <w:spacing w:after="120" w:line="192" w:lineRule="auto"/>
      </w:pPr>
    </w:p>
    <w:p w:rsidR="00376B96" w:rsidRDefault="001D01FD">
      <w:r>
        <w:rPr>
          <w:rFonts w:cs="Times New Roman"/>
        </w:rPr>
        <w:t>T</w:t>
      </w:r>
      <w:r>
        <w:rPr>
          <w:rFonts w:cs="Times New Roman"/>
        </w:rPr>
        <w:t>hese tests establish that the common attacks do not succeed. They do not amount to a penetration test: rate limiting, CSRF protection, TLS and secret management are absent from the design and were not tested, and no external scanner was used.</w:t>
      </w:r>
    </w:p>
    <w:p w:rsidR="00376B96" w:rsidRDefault="001D01FD">
      <w:pPr>
        <w:pStyle w:val="Heading2"/>
      </w:pPr>
      <w:bookmarkStart w:id="124" w:name="_Toc243811389"/>
      <w:r>
        <w:t xml:space="preserve">7.7 </w:t>
      </w:r>
      <w:r>
        <w:t>End-to-end smoke test and browser run</w:t>
      </w:r>
      <w:bookmarkEnd w:id="124"/>
    </w:p>
    <w:p w:rsidR="00376B96" w:rsidRDefault="001D01FD">
      <w:r>
        <w:rPr>
          <w:rFonts w:ascii="Consolas" w:eastAsia="Consolas" w:hAnsi="Consolas" w:cs="Consolas"/>
          <w:sz w:val="21"/>
        </w:rPr>
        <w:t>scripts/smoke_test.py</w:t>
      </w:r>
      <w:r>
        <w:rPr>
          <w:rFonts w:cs="Times New Roman"/>
        </w:rPr>
        <w:t xml:space="preserve"> drives a running backend with the standard library and checks 24 points in order, from health and anonymous rejection through registration, login, upload, question, quiz, roadmap and dashboard to </w:t>
      </w:r>
      <w:r>
        <w:rPr>
          <w:rFonts w:cs="Times New Roman"/>
        </w:rPr>
        <w:t>deletion and logout; all 24 pass against the scratch backend used for the measurements.</w:t>
      </w:r>
    </w:p>
    <w:p w:rsidR="00376B96" w:rsidRDefault="001D01FD">
      <w:r>
        <w:rPr>
          <w:rFonts w:ascii="Consolas" w:eastAsia="Consolas" w:hAnsi="Consolas" w:cs="Consolas"/>
          <w:sz w:val="21"/>
        </w:rPr>
        <w:t>npm run build</w:t>
      </w:r>
      <w:r>
        <w:rPr>
          <w:rFonts w:cs="Times New Roman"/>
        </w:rPr>
        <w:t xml:space="preserve"> runs the TypeScript compiler and the production bundler without errors. </w:t>
      </w:r>
      <w:r>
        <w:rPr>
          <w:rFonts w:ascii="Consolas" w:eastAsia="Consolas" w:hAnsi="Consolas" w:cs="Consolas"/>
          <w:sz w:val="21"/>
        </w:rPr>
        <w:t>scripts/capture_screens.py --rich --responsive</w:t>
      </w:r>
      <w:r>
        <w:rPr>
          <w:rFonts w:cs="Times New Roman"/>
        </w:rPr>
        <w:t xml:space="preserve"> then drives the real interface in C</w:t>
      </w:r>
      <w:r>
        <w:rPr>
          <w:rFonts w:cs="Times New Roman"/>
        </w:rPr>
        <w:t>hrome through Playwright (five uploads, four questions, eight quizzes, every page in light and dark themes at 1440, 768 and 360 pixels) and records console errors, page errors, failed requests and horizontal overflow; the final run reported none. This chec</w:t>
      </w:r>
      <w:r>
        <w:rPr>
          <w:rFonts w:cs="Times New Roman"/>
        </w:rPr>
        <w:t>ks stability and layout, not usability.</w:t>
      </w:r>
    </w:p>
    <w:p w:rsidR="00376B96" w:rsidRDefault="001D01FD">
      <w:pPr>
        <w:pStyle w:val="Heading2"/>
      </w:pPr>
      <w:bookmarkStart w:id="125" w:name="_Toc243811390"/>
      <w:r>
        <w:lastRenderedPageBreak/>
        <w:t>7.8 Performance testing</w:t>
      </w:r>
      <w:bookmarkEnd w:id="125"/>
    </w:p>
    <w:p w:rsidR="00376B96" w:rsidRDefault="001D01FD">
      <w:r>
        <w:rPr>
          <w:rFonts w:cs="Times New Roman"/>
        </w:rPr>
        <w:t xml:space="preserve">Latency was measured against a running backend on 127.0.0.1 (the host name </w:t>
      </w:r>
      <w:r>
        <w:rPr>
          <w:rFonts w:ascii="Consolas" w:eastAsia="Consolas" w:hAnsi="Consolas" w:cs="Consolas"/>
          <w:sz w:val="21"/>
        </w:rPr>
        <w:t>localhost</w:t>
      </w:r>
      <w:r>
        <w:rPr>
          <w:rFonts w:cs="Times New Roman"/>
        </w:rPr>
        <w:t xml:space="preserve"> added about two seconds per call on this machine through an IPv6 fallback) with one user whose six corpus f</w:t>
      </w:r>
      <w:r>
        <w:rPr>
          <w:rFonts w:cs="Times New Roman"/>
        </w:rPr>
        <w:t>iles (672 chunks) were indexed. Each endpoint was called 30 times. The table gives the second of two runs; the first run agreed on every median.</w:t>
      </w:r>
    </w:p>
    <w:p w:rsidR="00376B96" w:rsidRDefault="001D01FD">
      <w:pPr>
        <w:pStyle w:val="Caption"/>
        <w:keepNext/>
        <w:spacing w:after="80"/>
      </w:pPr>
      <w:bookmarkStart w:id="126" w:name="_Toc2438115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HTTP response time (milliseconds)</w:t>
      </w:r>
      <w:bookmarkEnd w:id="126"/>
    </w:p>
    <w:tbl>
      <w:tblPr>
        <w:tblStyle w:val="TableGrid"/>
        <w:tblW w:w="0" w:type="auto"/>
        <w:jc w:val="center"/>
        <w:tblLook w:val="04A0" w:firstRow="1" w:lastRow="0" w:firstColumn="1" w:lastColumn="0" w:noHBand="0" w:noVBand="1"/>
      </w:tblPr>
      <w:tblGrid>
        <w:gridCol w:w="4032"/>
        <w:gridCol w:w="864"/>
        <w:gridCol w:w="1152"/>
        <w:gridCol w:w="1728"/>
        <w:gridCol w:w="1440"/>
      </w:tblGrid>
      <w:tr w:rsidR="00376B96">
        <w:trPr>
          <w:cantSplit/>
          <w:tblHeader/>
          <w:jc w:val="center"/>
        </w:trPr>
        <w:tc>
          <w:tcPr>
            <w:tcW w:w="4032" w:type="dxa"/>
            <w:shd w:val="clear" w:color="auto" w:fill="1B2A41"/>
          </w:tcPr>
          <w:p w:rsidR="00376B96" w:rsidRDefault="001D01FD">
            <w:pPr>
              <w:spacing w:after="40" w:line="240" w:lineRule="auto"/>
              <w:jc w:val="center"/>
            </w:pPr>
            <w:r>
              <w:rPr>
                <w:rFonts w:cs="Times New Roman"/>
                <w:b/>
                <w:color w:val="FFFFFF"/>
                <w:sz w:val="19"/>
              </w:rPr>
              <w:t>Endpoint</w:t>
            </w:r>
          </w:p>
        </w:tc>
        <w:tc>
          <w:tcPr>
            <w:tcW w:w="864" w:type="dxa"/>
            <w:shd w:val="clear" w:color="auto" w:fill="1B2A41"/>
          </w:tcPr>
          <w:p w:rsidR="00376B96" w:rsidRDefault="001D01FD">
            <w:pPr>
              <w:spacing w:after="40" w:line="240" w:lineRule="auto"/>
              <w:jc w:val="center"/>
            </w:pPr>
            <w:r>
              <w:rPr>
                <w:rFonts w:cs="Times New Roman"/>
                <w:b/>
                <w:color w:val="FFFFFF"/>
                <w:sz w:val="19"/>
              </w:rPr>
              <w:t>Calls</w:t>
            </w:r>
          </w:p>
        </w:tc>
        <w:tc>
          <w:tcPr>
            <w:tcW w:w="1152" w:type="dxa"/>
            <w:shd w:val="clear" w:color="auto" w:fill="1B2A41"/>
          </w:tcPr>
          <w:p w:rsidR="00376B96" w:rsidRDefault="001D01FD">
            <w:pPr>
              <w:spacing w:after="40" w:line="240" w:lineRule="auto"/>
              <w:jc w:val="center"/>
            </w:pPr>
            <w:r>
              <w:rPr>
                <w:rFonts w:cs="Times New Roman"/>
                <w:b/>
                <w:color w:val="FFFFFF"/>
                <w:sz w:val="19"/>
              </w:rPr>
              <w:t>Median</w:t>
            </w:r>
          </w:p>
        </w:tc>
        <w:tc>
          <w:tcPr>
            <w:tcW w:w="1728" w:type="dxa"/>
            <w:shd w:val="clear" w:color="auto" w:fill="1B2A41"/>
          </w:tcPr>
          <w:p w:rsidR="00376B96" w:rsidRDefault="001D01FD">
            <w:pPr>
              <w:spacing w:after="40" w:line="240" w:lineRule="auto"/>
              <w:jc w:val="center"/>
            </w:pPr>
            <w:r>
              <w:rPr>
                <w:rFonts w:cs="Times New Roman"/>
                <w:b/>
                <w:color w:val="FFFFFF"/>
                <w:sz w:val="19"/>
              </w:rPr>
              <w:t>95th percentile</w:t>
            </w:r>
          </w:p>
        </w:tc>
        <w:tc>
          <w:tcPr>
            <w:tcW w:w="1440" w:type="dxa"/>
            <w:shd w:val="clear" w:color="auto" w:fill="1B2A41"/>
          </w:tcPr>
          <w:p w:rsidR="00376B96" w:rsidRDefault="001D01FD">
            <w:pPr>
              <w:spacing w:after="40" w:line="240" w:lineRule="auto"/>
              <w:jc w:val="center"/>
            </w:pPr>
            <w:r>
              <w:rPr>
                <w:rFonts w:cs="Times New Roman"/>
                <w:b/>
                <w:color w:val="FFFFFF"/>
                <w:sz w:val="19"/>
              </w:rPr>
              <w:t>Maximum</w:t>
            </w:r>
          </w:p>
        </w:tc>
      </w:tr>
      <w:tr w:rsidR="00376B96">
        <w:trPr>
          <w:cantSplit/>
          <w:jc w:val="center"/>
        </w:trPr>
        <w:tc>
          <w:tcPr>
            <w:tcW w:w="4032" w:type="dxa"/>
          </w:tcPr>
          <w:p w:rsidR="00376B96" w:rsidRDefault="001D01FD">
            <w:pPr>
              <w:spacing w:after="40" w:line="240" w:lineRule="auto"/>
              <w:jc w:val="left"/>
            </w:pPr>
            <w:r>
              <w:rPr>
                <w:rFonts w:cs="Times New Roman"/>
                <w:sz w:val="19"/>
              </w:rPr>
              <w:t>GET /api/health</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2.0</w:t>
            </w:r>
          </w:p>
        </w:tc>
        <w:tc>
          <w:tcPr>
            <w:tcW w:w="1728" w:type="dxa"/>
          </w:tcPr>
          <w:p w:rsidR="00376B96" w:rsidRDefault="001D01FD">
            <w:pPr>
              <w:spacing w:after="40" w:line="240" w:lineRule="auto"/>
              <w:jc w:val="right"/>
            </w:pPr>
            <w:r>
              <w:rPr>
                <w:rFonts w:cs="Times New Roman"/>
                <w:sz w:val="19"/>
              </w:rPr>
              <w:t>2.8</w:t>
            </w:r>
          </w:p>
        </w:tc>
        <w:tc>
          <w:tcPr>
            <w:tcW w:w="1440" w:type="dxa"/>
          </w:tcPr>
          <w:p w:rsidR="00376B96" w:rsidRDefault="001D01FD">
            <w:pPr>
              <w:spacing w:after="40" w:line="240" w:lineRule="auto"/>
              <w:jc w:val="right"/>
            </w:pPr>
            <w:r>
              <w:rPr>
                <w:rFonts w:cs="Times New Roman"/>
                <w:sz w:val="19"/>
              </w:rPr>
              <w:t>3.4</w:t>
            </w:r>
          </w:p>
        </w:tc>
      </w:tr>
      <w:tr w:rsidR="00376B96">
        <w:trPr>
          <w:cantSplit/>
          <w:jc w:val="center"/>
        </w:trPr>
        <w:tc>
          <w:tcPr>
            <w:tcW w:w="4032" w:type="dxa"/>
          </w:tcPr>
          <w:p w:rsidR="00376B96" w:rsidRDefault="001D01FD">
            <w:pPr>
              <w:spacing w:after="40" w:line="240" w:lineRule="auto"/>
              <w:jc w:val="left"/>
            </w:pPr>
            <w:r>
              <w:rPr>
                <w:rFonts w:cs="Times New Roman"/>
                <w:sz w:val="19"/>
              </w:rPr>
              <w:t>POST /api/auth/login (password hashing)</w:t>
            </w:r>
          </w:p>
        </w:tc>
        <w:tc>
          <w:tcPr>
            <w:tcW w:w="864" w:type="dxa"/>
          </w:tcPr>
          <w:p w:rsidR="00376B96" w:rsidRDefault="001D01FD">
            <w:pPr>
              <w:spacing w:after="40" w:line="240" w:lineRule="auto"/>
              <w:jc w:val="center"/>
            </w:pPr>
            <w:r>
              <w:rPr>
                <w:rFonts w:cs="Times New Roman"/>
                <w:sz w:val="19"/>
              </w:rPr>
              <w:t>10</w:t>
            </w:r>
          </w:p>
        </w:tc>
        <w:tc>
          <w:tcPr>
            <w:tcW w:w="1152" w:type="dxa"/>
          </w:tcPr>
          <w:p w:rsidR="00376B96" w:rsidRDefault="001D01FD">
            <w:pPr>
              <w:spacing w:after="40" w:line="240" w:lineRule="auto"/>
              <w:jc w:val="right"/>
            </w:pPr>
            <w:r>
              <w:rPr>
                <w:rFonts w:cs="Times New Roman"/>
                <w:sz w:val="19"/>
              </w:rPr>
              <w:t>127.6</w:t>
            </w:r>
          </w:p>
        </w:tc>
        <w:tc>
          <w:tcPr>
            <w:tcW w:w="1728" w:type="dxa"/>
          </w:tcPr>
          <w:p w:rsidR="00376B96" w:rsidRDefault="001D01FD">
            <w:pPr>
              <w:spacing w:after="40" w:line="240" w:lineRule="auto"/>
              <w:jc w:val="right"/>
            </w:pPr>
            <w:r>
              <w:rPr>
                <w:rFonts w:cs="Times New Roman"/>
                <w:sz w:val="19"/>
              </w:rPr>
              <w:t>137.0</w:t>
            </w:r>
          </w:p>
        </w:tc>
        <w:tc>
          <w:tcPr>
            <w:tcW w:w="1440" w:type="dxa"/>
          </w:tcPr>
          <w:p w:rsidR="00376B96" w:rsidRDefault="001D01FD">
            <w:pPr>
              <w:spacing w:after="40" w:line="240" w:lineRule="auto"/>
              <w:jc w:val="right"/>
            </w:pPr>
            <w:r>
              <w:rPr>
                <w:rFonts w:cs="Times New Roman"/>
                <w:sz w:val="19"/>
              </w:rPr>
              <w:t>177.5</w:t>
            </w:r>
          </w:p>
        </w:tc>
      </w:tr>
      <w:tr w:rsidR="00376B96">
        <w:trPr>
          <w:cantSplit/>
          <w:jc w:val="center"/>
        </w:trPr>
        <w:tc>
          <w:tcPr>
            <w:tcW w:w="4032" w:type="dxa"/>
          </w:tcPr>
          <w:p w:rsidR="00376B96" w:rsidRDefault="001D01FD">
            <w:pPr>
              <w:spacing w:after="40" w:line="240" w:lineRule="auto"/>
              <w:jc w:val="left"/>
            </w:pPr>
            <w:r>
              <w:rPr>
                <w:rFonts w:cs="Times New Roman"/>
                <w:sz w:val="19"/>
              </w:rPr>
              <w:t>GET /api/dashboard</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4.2</w:t>
            </w:r>
          </w:p>
        </w:tc>
        <w:tc>
          <w:tcPr>
            <w:tcW w:w="1728" w:type="dxa"/>
          </w:tcPr>
          <w:p w:rsidR="00376B96" w:rsidRDefault="001D01FD">
            <w:pPr>
              <w:spacing w:after="40" w:line="240" w:lineRule="auto"/>
              <w:jc w:val="right"/>
            </w:pPr>
            <w:r>
              <w:rPr>
                <w:rFonts w:cs="Times New Roman"/>
                <w:sz w:val="19"/>
              </w:rPr>
              <w:t>5.8</w:t>
            </w:r>
          </w:p>
        </w:tc>
        <w:tc>
          <w:tcPr>
            <w:tcW w:w="1440" w:type="dxa"/>
          </w:tcPr>
          <w:p w:rsidR="00376B96" w:rsidRDefault="001D01FD">
            <w:pPr>
              <w:spacing w:after="40" w:line="240" w:lineRule="auto"/>
              <w:jc w:val="right"/>
            </w:pPr>
            <w:r>
              <w:rPr>
                <w:rFonts w:cs="Times New Roman"/>
                <w:sz w:val="19"/>
              </w:rPr>
              <w:t>6.4</w:t>
            </w:r>
          </w:p>
        </w:tc>
      </w:tr>
      <w:tr w:rsidR="00376B96">
        <w:trPr>
          <w:cantSplit/>
          <w:jc w:val="center"/>
        </w:trPr>
        <w:tc>
          <w:tcPr>
            <w:tcW w:w="4032" w:type="dxa"/>
          </w:tcPr>
          <w:p w:rsidR="00376B96" w:rsidRDefault="001D01FD">
            <w:pPr>
              <w:spacing w:after="40" w:line="240" w:lineRule="auto"/>
              <w:jc w:val="left"/>
            </w:pPr>
            <w:r>
              <w:rPr>
                <w:rFonts w:cs="Times New Roman"/>
                <w:sz w:val="19"/>
              </w:rPr>
              <w:t>GET /api/documents</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5.8</w:t>
            </w:r>
          </w:p>
        </w:tc>
        <w:tc>
          <w:tcPr>
            <w:tcW w:w="1728" w:type="dxa"/>
          </w:tcPr>
          <w:p w:rsidR="00376B96" w:rsidRDefault="001D01FD">
            <w:pPr>
              <w:spacing w:after="40" w:line="240" w:lineRule="auto"/>
              <w:jc w:val="right"/>
            </w:pPr>
            <w:r>
              <w:rPr>
                <w:rFonts w:cs="Times New Roman"/>
                <w:sz w:val="19"/>
              </w:rPr>
              <w:t>6.9</w:t>
            </w:r>
          </w:p>
        </w:tc>
        <w:tc>
          <w:tcPr>
            <w:tcW w:w="1440" w:type="dxa"/>
          </w:tcPr>
          <w:p w:rsidR="00376B96" w:rsidRDefault="001D01FD">
            <w:pPr>
              <w:spacing w:after="40" w:line="240" w:lineRule="auto"/>
              <w:jc w:val="right"/>
            </w:pPr>
            <w:r>
              <w:rPr>
                <w:rFonts w:cs="Times New Roman"/>
                <w:sz w:val="19"/>
              </w:rPr>
              <w:t>8.7</w:t>
            </w:r>
          </w:p>
        </w:tc>
      </w:tr>
      <w:tr w:rsidR="00376B96">
        <w:trPr>
          <w:cantSplit/>
          <w:jc w:val="center"/>
        </w:trPr>
        <w:tc>
          <w:tcPr>
            <w:tcW w:w="4032" w:type="dxa"/>
          </w:tcPr>
          <w:p w:rsidR="00376B96" w:rsidRDefault="001D01FD">
            <w:pPr>
              <w:spacing w:after="40" w:line="240" w:lineRule="auto"/>
              <w:jc w:val="left"/>
            </w:pPr>
            <w:r>
              <w:rPr>
                <w:rFonts w:cs="Times New Roman"/>
                <w:sz w:val="19"/>
              </w:rPr>
              <w:t>GET /api/ask/history</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4.1</w:t>
            </w:r>
          </w:p>
        </w:tc>
        <w:tc>
          <w:tcPr>
            <w:tcW w:w="1728" w:type="dxa"/>
          </w:tcPr>
          <w:p w:rsidR="00376B96" w:rsidRDefault="001D01FD">
            <w:pPr>
              <w:spacing w:after="40" w:line="240" w:lineRule="auto"/>
              <w:jc w:val="right"/>
            </w:pPr>
            <w:r>
              <w:rPr>
                <w:rFonts w:cs="Times New Roman"/>
                <w:sz w:val="19"/>
              </w:rPr>
              <w:t>10.6</w:t>
            </w:r>
          </w:p>
        </w:tc>
        <w:tc>
          <w:tcPr>
            <w:tcW w:w="1440" w:type="dxa"/>
          </w:tcPr>
          <w:p w:rsidR="00376B96" w:rsidRDefault="001D01FD">
            <w:pPr>
              <w:spacing w:after="40" w:line="240" w:lineRule="auto"/>
              <w:jc w:val="right"/>
            </w:pPr>
            <w:r>
              <w:rPr>
                <w:rFonts w:cs="Times New Roman"/>
                <w:sz w:val="19"/>
              </w:rPr>
              <w:t>29.0</w:t>
            </w:r>
          </w:p>
        </w:tc>
      </w:tr>
      <w:tr w:rsidR="00376B96">
        <w:trPr>
          <w:cantSplit/>
          <w:jc w:val="center"/>
        </w:trPr>
        <w:tc>
          <w:tcPr>
            <w:tcW w:w="4032" w:type="dxa"/>
          </w:tcPr>
          <w:p w:rsidR="00376B96" w:rsidRDefault="001D01FD">
            <w:pPr>
              <w:spacing w:after="40" w:line="240" w:lineRule="auto"/>
              <w:jc w:val="left"/>
            </w:pPr>
            <w:r>
              <w:rPr>
                <w:rFonts w:cs="Times New Roman"/>
                <w:sz w:val="19"/>
              </w:rPr>
              <w:t>GET /api/roadmap</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7.0</w:t>
            </w:r>
          </w:p>
        </w:tc>
        <w:tc>
          <w:tcPr>
            <w:tcW w:w="1728" w:type="dxa"/>
          </w:tcPr>
          <w:p w:rsidR="00376B96" w:rsidRDefault="001D01FD">
            <w:pPr>
              <w:spacing w:after="40" w:line="240" w:lineRule="auto"/>
              <w:jc w:val="right"/>
            </w:pPr>
            <w:r>
              <w:rPr>
                <w:rFonts w:cs="Times New Roman"/>
                <w:sz w:val="19"/>
              </w:rPr>
              <w:t>10.0</w:t>
            </w:r>
          </w:p>
        </w:tc>
        <w:tc>
          <w:tcPr>
            <w:tcW w:w="1440" w:type="dxa"/>
          </w:tcPr>
          <w:p w:rsidR="00376B96" w:rsidRDefault="001D01FD">
            <w:pPr>
              <w:spacing w:after="40" w:line="240" w:lineRule="auto"/>
              <w:jc w:val="right"/>
            </w:pPr>
            <w:r>
              <w:rPr>
                <w:rFonts w:cs="Times New Roman"/>
                <w:sz w:val="19"/>
              </w:rPr>
              <w:t>10.4</w:t>
            </w:r>
          </w:p>
        </w:tc>
      </w:tr>
      <w:tr w:rsidR="00376B96">
        <w:trPr>
          <w:cantSplit/>
          <w:jc w:val="center"/>
        </w:trPr>
        <w:tc>
          <w:tcPr>
            <w:tcW w:w="4032" w:type="dxa"/>
          </w:tcPr>
          <w:p w:rsidR="00376B96" w:rsidRDefault="001D01FD">
            <w:pPr>
              <w:spacing w:after="40" w:line="240" w:lineRule="auto"/>
              <w:jc w:val="left"/>
            </w:pPr>
            <w:r>
              <w:rPr>
                <w:rFonts w:cs="Times New Roman"/>
                <w:sz w:val="19"/>
              </w:rPr>
              <w:t xml:space="preserve">POST </w:t>
            </w:r>
            <w:r>
              <w:rPr>
                <w:rFonts w:cs="Times New Roman"/>
                <w:sz w:val="19"/>
              </w:rPr>
              <w:t>/api/ask</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29.5</w:t>
            </w:r>
          </w:p>
        </w:tc>
        <w:tc>
          <w:tcPr>
            <w:tcW w:w="1728" w:type="dxa"/>
          </w:tcPr>
          <w:p w:rsidR="00376B96" w:rsidRDefault="001D01FD">
            <w:pPr>
              <w:spacing w:after="40" w:line="240" w:lineRule="auto"/>
              <w:jc w:val="right"/>
            </w:pPr>
            <w:r>
              <w:rPr>
                <w:rFonts w:cs="Times New Roman"/>
                <w:sz w:val="19"/>
              </w:rPr>
              <w:t>35.3</w:t>
            </w:r>
          </w:p>
        </w:tc>
        <w:tc>
          <w:tcPr>
            <w:tcW w:w="1440" w:type="dxa"/>
          </w:tcPr>
          <w:p w:rsidR="00376B96" w:rsidRDefault="001D01FD">
            <w:pPr>
              <w:spacing w:after="40" w:line="240" w:lineRule="auto"/>
              <w:jc w:val="right"/>
            </w:pPr>
            <w:r>
              <w:rPr>
                <w:rFonts w:cs="Times New Roman"/>
                <w:sz w:val="19"/>
              </w:rPr>
              <w:t>135.6</w:t>
            </w:r>
          </w:p>
        </w:tc>
      </w:tr>
      <w:tr w:rsidR="00376B96">
        <w:trPr>
          <w:cantSplit/>
          <w:jc w:val="center"/>
        </w:trPr>
        <w:tc>
          <w:tcPr>
            <w:tcW w:w="4032" w:type="dxa"/>
          </w:tcPr>
          <w:p w:rsidR="00376B96" w:rsidRDefault="001D01FD">
            <w:pPr>
              <w:spacing w:after="40" w:line="240" w:lineRule="auto"/>
              <w:jc w:val="left"/>
            </w:pPr>
            <w:r>
              <w:rPr>
                <w:rFonts w:cs="Times New Roman"/>
                <w:sz w:val="19"/>
              </w:rPr>
              <w:t>POST /api/quiz/generate</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23.1</w:t>
            </w:r>
          </w:p>
        </w:tc>
        <w:tc>
          <w:tcPr>
            <w:tcW w:w="1728" w:type="dxa"/>
          </w:tcPr>
          <w:p w:rsidR="00376B96" w:rsidRDefault="001D01FD">
            <w:pPr>
              <w:spacing w:after="40" w:line="240" w:lineRule="auto"/>
              <w:jc w:val="right"/>
            </w:pPr>
            <w:r>
              <w:rPr>
                <w:rFonts w:cs="Times New Roman"/>
                <w:sz w:val="19"/>
              </w:rPr>
              <w:t>28.2</w:t>
            </w:r>
          </w:p>
        </w:tc>
        <w:tc>
          <w:tcPr>
            <w:tcW w:w="1440" w:type="dxa"/>
          </w:tcPr>
          <w:p w:rsidR="00376B96" w:rsidRDefault="001D01FD">
            <w:pPr>
              <w:spacing w:after="40" w:line="240" w:lineRule="auto"/>
              <w:jc w:val="right"/>
            </w:pPr>
            <w:r>
              <w:rPr>
                <w:rFonts w:cs="Times New Roman"/>
                <w:sz w:val="19"/>
              </w:rPr>
              <w:t>34.7</w:t>
            </w:r>
          </w:p>
        </w:tc>
      </w:tr>
      <w:tr w:rsidR="00376B96">
        <w:trPr>
          <w:cantSplit/>
          <w:jc w:val="center"/>
        </w:trPr>
        <w:tc>
          <w:tcPr>
            <w:tcW w:w="4032" w:type="dxa"/>
          </w:tcPr>
          <w:p w:rsidR="00376B96" w:rsidRDefault="001D01FD">
            <w:pPr>
              <w:spacing w:after="40" w:line="240" w:lineRule="auto"/>
              <w:jc w:val="left"/>
            </w:pPr>
            <w:r>
              <w:rPr>
                <w:rFonts w:cs="Times New Roman"/>
                <w:sz w:val="19"/>
              </w:rPr>
              <w:t>POST /api/quiz/submit</w:t>
            </w:r>
          </w:p>
        </w:tc>
        <w:tc>
          <w:tcPr>
            <w:tcW w:w="864" w:type="dxa"/>
          </w:tcPr>
          <w:p w:rsidR="00376B96" w:rsidRDefault="001D01FD">
            <w:pPr>
              <w:spacing w:after="40" w:line="240" w:lineRule="auto"/>
              <w:jc w:val="center"/>
            </w:pPr>
            <w:r>
              <w:rPr>
                <w:rFonts w:cs="Times New Roman"/>
                <w:sz w:val="19"/>
              </w:rPr>
              <w:t>30</w:t>
            </w:r>
          </w:p>
        </w:tc>
        <w:tc>
          <w:tcPr>
            <w:tcW w:w="1152" w:type="dxa"/>
          </w:tcPr>
          <w:p w:rsidR="00376B96" w:rsidRDefault="001D01FD">
            <w:pPr>
              <w:spacing w:after="40" w:line="240" w:lineRule="auto"/>
              <w:jc w:val="right"/>
            </w:pPr>
            <w:r>
              <w:rPr>
                <w:rFonts w:cs="Times New Roman"/>
                <w:sz w:val="19"/>
              </w:rPr>
              <w:t>24.5</w:t>
            </w:r>
          </w:p>
        </w:tc>
        <w:tc>
          <w:tcPr>
            <w:tcW w:w="1728" w:type="dxa"/>
          </w:tcPr>
          <w:p w:rsidR="00376B96" w:rsidRDefault="001D01FD">
            <w:pPr>
              <w:spacing w:after="40" w:line="240" w:lineRule="auto"/>
              <w:jc w:val="right"/>
            </w:pPr>
            <w:r>
              <w:rPr>
                <w:rFonts w:cs="Times New Roman"/>
                <w:sz w:val="19"/>
              </w:rPr>
              <w:t>2172.4</w:t>
            </w:r>
          </w:p>
        </w:tc>
        <w:tc>
          <w:tcPr>
            <w:tcW w:w="1440" w:type="dxa"/>
          </w:tcPr>
          <w:p w:rsidR="00376B96" w:rsidRDefault="001D01FD">
            <w:pPr>
              <w:spacing w:after="40" w:line="240" w:lineRule="auto"/>
              <w:jc w:val="right"/>
            </w:pPr>
            <w:r>
              <w:rPr>
                <w:rFonts w:cs="Times New Roman"/>
                <w:sz w:val="19"/>
              </w:rPr>
              <w:t>2436.0</w:t>
            </w:r>
          </w:p>
        </w:tc>
      </w:tr>
    </w:tbl>
    <w:p w:rsidR="00376B96" w:rsidRDefault="00376B96">
      <w:pPr>
        <w:spacing w:after="120" w:line="192" w:lineRule="auto"/>
      </w:pPr>
    </w:p>
    <w:p w:rsidR="00376B96" w:rsidRDefault="001D01FD">
      <w:r>
        <w:rPr>
          <w:rFonts w:cs="Times New Roman"/>
        </w:rPr>
        <w:t xml:space="preserve">Most endpoints answer within a few milliseconds and a question within about 30 ms. Login takes about 128 ms because the password hash is </w:t>
      </w:r>
      <w:r>
        <w:rPr>
          <w:rFonts w:cs="Times New Roman"/>
        </w:rPr>
        <w:t>computed on purpose. Quiz submission has a normal median of 24.5 ms but a 95th percentile of 2,172 ms: one or two of the 30 calls in each run took one to two seconds. The call writes five rows and commits to SQLite; slow commits are the likely explanation,</w:t>
      </w:r>
      <w:r>
        <w:rPr>
          <w:rFonts w:cs="Times New Roman"/>
        </w:rPr>
        <w:t xml:space="preserve"> but the cause was not isolated and the outliers are reported as measured.</w:t>
      </w:r>
    </w:p>
    <w:p w:rsidR="00376B96" w:rsidRDefault="001D01FD">
      <w:r>
        <w:rPr>
          <w:rFonts w:cs="Times New Roman"/>
        </w:rPr>
        <w:t>Uploading is the slow path because each upload re-indexes all of the user's chunks: one file of 88 to 110 kB took between 201 and 2501 ms in the tabulated run and 120 to 811 ms in t</w:t>
      </w:r>
      <w:r>
        <w:rPr>
          <w:rFonts w:cs="Times New Roman"/>
        </w:rPr>
        <w:t>he earlier run, and deleting a document with re-indexing took 248 and 683 ms. The spread comes from load of other jobs on the shared machine, so these figures are an order of magnitude only.</w:t>
      </w:r>
    </w:p>
    <w:p w:rsidR="00376B96" w:rsidRDefault="001D01FD">
      <w:pPr>
        <w:pStyle w:val="Caption"/>
        <w:keepNext/>
        <w:spacing w:after="80"/>
      </w:pPr>
      <w:bookmarkStart w:id="127" w:name="_Toc2438115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Retrieval time against index si</w:t>
      </w:r>
      <w:r>
        <w:rPr>
          <w:rFonts w:cs="Times New Roman"/>
        </w:rPr>
        <w:t>ze (in-process, 72 queries)</w:t>
      </w:r>
      <w:bookmarkEnd w:id="127"/>
    </w:p>
    <w:tbl>
      <w:tblPr>
        <w:tblStyle w:val="TableGrid"/>
        <w:tblW w:w="0" w:type="auto"/>
        <w:jc w:val="center"/>
        <w:tblLook w:val="04A0" w:firstRow="1" w:lastRow="0" w:firstColumn="1" w:lastColumn="0" w:noHBand="0" w:noVBand="1"/>
      </w:tblPr>
      <w:tblGrid>
        <w:gridCol w:w="1568"/>
        <w:gridCol w:w="1426"/>
        <w:gridCol w:w="1563"/>
        <w:gridCol w:w="2273"/>
        <w:gridCol w:w="2556"/>
      </w:tblGrid>
      <w:tr w:rsidR="00376B96">
        <w:trPr>
          <w:cantSplit/>
          <w:tblHeader/>
          <w:jc w:val="center"/>
        </w:trPr>
        <w:tc>
          <w:tcPr>
            <w:tcW w:w="1584" w:type="dxa"/>
            <w:shd w:val="clear" w:color="auto" w:fill="1B2A41"/>
          </w:tcPr>
          <w:p w:rsidR="00376B96" w:rsidRDefault="001D01FD">
            <w:pPr>
              <w:spacing w:after="40" w:line="240" w:lineRule="auto"/>
              <w:jc w:val="center"/>
            </w:pPr>
            <w:r>
              <w:rPr>
                <w:rFonts w:cs="Times New Roman"/>
                <w:b/>
                <w:color w:val="FFFFFF"/>
                <w:sz w:val="19"/>
              </w:rPr>
              <w:t>Chunks in index</w:t>
            </w:r>
          </w:p>
        </w:tc>
        <w:tc>
          <w:tcPr>
            <w:tcW w:w="1440" w:type="dxa"/>
            <w:shd w:val="clear" w:color="auto" w:fill="1B2A41"/>
          </w:tcPr>
          <w:p w:rsidR="00376B96" w:rsidRDefault="001D01FD">
            <w:pPr>
              <w:spacing w:after="40" w:line="240" w:lineRule="auto"/>
              <w:jc w:val="center"/>
            </w:pPr>
            <w:r>
              <w:rPr>
                <w:rFonts w:cs="Times New Roman"/>
                <w:b/>
                <w:color w:val="FFFFFF"/>
                <w:sz w:val="19"/>
              </w:rPr>
              <w:t>Words</w:t>
            </w:r>
          </w:p>
        </w:tc>
        <w:tc>
          <w:tcPr>
            <w:tcW w:w="1584" w:type="dxa"/>
            <w:shd w:val="clear" w:color="auto" w:fill="1B2A41"/>
          </w:tcPr>
          <w:p w:rsidR="00376B96" w:rsidRDefault="001D01FD">
            <w:pPr>
              <w:spacing w:after="40" w:line="240" w:lineRule="auto"/>
              <w:jc w:val="center"/>
            </w:pPr>
            <w:r>
              <w:rPr>
                <w:rFonts w:cs="Times New Roman"/>
                <w:b/>
                <w:color w:val="FFFFFF"/>
                <w:sz w:val="19"/>
              </w:rPr>
              <w:t>Index build (ms)</w:t>
            </w:r>
          </w:p>
        </w:tc>
        <w:tc>
          <w:tcPr>
            <w:tcW w:w="2304" w:type="dxa"/>
            <w:shd w:val="clear" w:color="auto" w:fill="1B2A41"/>
          </w:tcPr>
          <w:p w:rsidR="00376B96" w:rsidRDefault="001D01FD">
            <w:pPr>
              <w:spacing w:after="40" w:line="240" w:lineRule="auto"/>
              <w:jc w:val="center"/>
            </w:pPr>
            <w:r>
              <w:rPr>
                <w:rFonts w:cs="Times New Roman"/>
                <w:b/>
                <w:color w:val="FFFFFF"/>
                <w:sz w:val="19"/>
              </w:rPr>
              <w:t>Retrieve, median / p95 (ms)</w:t>
            </w:r>
          </w:p>
        </w:tc>
        <w:tc>
          <w:tcPr>
            <w:tcW w:w="2592" w:type="dxa"/>
            <w:shd w:val="clear" w:color="auto" w:fill="1B2A41"/>
          </w:tcPr>
          <w:p w:rsidR="00376B96" w:rsidRDefault="001D01FD">
            <w:pPr>
              <w:spacing w:after="40" w:line="240" w:lineRule="auto"/>
              <w:jc w:val="center"/>
            </w:pPr>
            <w:r>
              <w:rPr>
                <w:rFonts w:cs="Times New Roman"/>
                <w:b/>
                <w:color w:val="FFFFFF"/>
                <w:sz w:val="19"/>
              </w:rPr>
              <w:t>Retrieve + extractive answer, median / p95 (ms)</w:t>
            </w:r>
          </w:p>
        </w:tc>
      </w:tr>
      <w:tr w:rsidR="00376B96">
        <w:trPr>
          <w:cantSplit/>
          <w:jc w:val="center"/>
        </w:trPr>
        <w:tc>
          <w:tcPr>
            <w:tcW w:w="1584" w:type="dxa"/>
          </w:tcPr>
          <w:p w:rsidR="00376B96" w:rsidRDefault="001D01FD">
            <w:pPr>
              <w:spacing w:after="40" w:line="240" w:lineRule="auto"/>
              <w:jc w:val="right"/>
            </w:pPr>
            <w:r>
              <w:rPr>
                <w:rFonts w:cs="Times New Roman"/>
                <w:sz w:val="19"/>
              </w:rPr>
              <w:t>672</w:t>
            </w:r>
          </w:p>
        </w:tc>
        <w:tc>
          <w:tcPr>
            <w:tcW w:w="1440" w:type="dxa"/>
          </w:tcPr>
          <w:p w:rsidR="00376B96" w:rsidRDefault="001D01FD">
            <w:pPr>
              <w:spacing w:after="40" w:line="240" w:lineRule="auto"/>
              <w:jc w:val="right"/>
            </w:pPr>
            <w:r>
              <w:rPr>
                <w:rFonts w:cs="Times New Roman"/>
                <w:sz w:val="19"/>
              </w:rPr>
              <w:t>120,424</w:t>
            </w:r>
          </w:p>
        </w:tc>
        <w:tc>
          <w:tcPr>
            <w:tcW w:w="1584" w:type="dxa"/>
          </w:tcPr>
          <w:p w:rsidR="00376B96" w:rsidRDefault="001D01FD">
            <w:pPr>
              <w:spacing w:after="40" w:line="240" w:lineRule="auto"/>
              <w:jc w:val="right"/>
            </w:pPr>
            <w:r>
              <w:rPr>
                <w:rFonts w:cs="Times New Roman"/>
                <w:sz w:val="19"/>
              </w:rPr>
              <w:t>197</w:t>
            </w:r>
          </w:p>
        </w:tc>
        <w:tc>
          <w:tcPr>
            <w:tcW w:w="2304" w:type="dxa"/>
          </w:tcPr>
          <w:p w:rsidR="00376B96" w:rsidRDefault="001D01FD">
            <w:pPr>
              <w:spacing w:after="40" w:line="240" w:lineRule="auto"/>
              <w:jc w:val="center"/>
            </w:pPr>
            <w:r>
              <w:rPr>
                <w:rFonts w:cs="Times New Roman"/>
                <w:sz w:val="19"/>
              </w:rPr>
              <w:t>2.0 / 3.3</w:t>
            </w:r>
          </w:p>
        </w:tc>
        <w:tc>
          <w:tcPr>
            <w:tcW w:w="2592" w:type="dxa"/>
          </w:tcPr>
          <w:p w:rsidR="00376B96" w:rsidRDefault="001D01FD">
            <w:pPr>
              <w:spacing w:after="40" w:line="240" w:lineRule="auto"/>
              <w:jc w:val="center"/>
            </w:pPr>
            <w:r>
              <w:rPr>
                <w:rFonts w:cs="Times New Roman"/>
                <w:sz w:val="19"/>
              </w:rPr>
              <w:t>4.8 / 6.3</w:t>
            </w:r>
          </w:p>
        </w:tc>
      </w:tr>
      <w:tr w:rsidR="00376B96">
        <w:trPr>
          <w:cantSplit/>
          <w:jc w:val="center"/>
        </w:trPr>
        <w:tc>
          <w:tcPr>
            <w:tcW w:w="1584" w:type="dxa"/>
          </w:tcPr>
          <w:p w:rsidR="00376B96" w:rsidRDefault="001D01FD">
            <w:pPr>
              <w:spacing w:after="40" w:line="240" w:lineRule="auto"/>
              <w:jc w:val="right"/>
            </w:pPr>
            <w:r>
              <w:rPr>
                <w:rFonts w:cs="Times New Roman"/>
                <w:sz w:val="19"/>
              </w:rPr>
              <w:t>1,344</w:t>
            </w:r>
          </w:p>
        </w:tc>
        <w:tc>
          <w:tcPr>
            <w:tcW w:w="1440" w:type="dxa"/>
          </w:tcPr>
          <w:p w:rsidR="00376B96" w:rsidRDefault="001D01FD">
            <w:pPr>
              <w:spacing w:after="40" w:line="240" w:lineRule="auto"/>
              <w:jc w:val="right"/>
            </w:pPr>
            <w:r>
              <w:rPr>
                <w:rFonts w:cs="Times New Roman"/>
                <w:sz w:val="19"/>
              </w:rPr>
              <w:t>240,848</w:t>
            </w:r>
          </w:p>
        </w:tc>
        <w:tc>
          <w:tcPr>
            <w:tcW w:w="1584" w:type="dxa"/>
          </w:tcPr>
          <w:p w:rsidR="00376B96" w:rsidRDefault="001D01FD">
            <w:pPr>
              <w:spacing w:after="40" w:line="240" w:lineRule="auto"/>
              <w:jc w:val="right"/>
            </w:pPr>
            <w:r>
              <w:rPr>
                <w:rFonts w:cs="Times New Roman"/>
                <w:sz w:val="19"/>
              </w:rPr>
              <w:t>316</w:t>
            </w:r>
          </w:p>
        </w:tc>
        <w:tc>
          <w:tcPr>
            <w:tcW w:w="2304" w:type="dxa"/>
          </w:tcPr>
          <w:p w:rsidR="00376B96" w:rsidRDefault="001D01FD">
            <w:pPr>
              <w:spacing w:after="40" w:line="240" w:lineRule="auto"/>
              <w:jc w:val="center"/>
            </w:pPr>
            <w:r>
              <w:rPr>
                <w:rFonts w:cs="Times New Roman"/>
                <w:sz w:val="19"/>
              </w:rPr>
              <w:t>4.6 / 6.0</w:t>
            </w:r>
          </w:p>
        </w:tc>
        <w:tc>
          <w:tcPr>
            <w:tcW w:w="2592" w:type="dxa"/>
          </w:tcPr>
          <w:p w:rsidR="00376B96" w:rsidRDefault="001D01FD">
            <w:pPr>
              <w:spacing w:after="40" w:line="240" w:lineRule="auto"/>
              <w:jc w:val="center"/>
            </w:pPr>
            <w:r>
              <w:rPr>
                <w:rFonts w:cs="Times New Roman"/>
                <w:sz w:val="19"/>
              </w:rPr>
              <w:t>7.9 / 9.6</w:t>
            </w:r>
          </w:p>
        </w:tc>
      </w:tr>
      <w:tr w:rsidR="00376B96">
        <w:trPr>
          <w:cantSplit/>
          <w:jc w:val="center"/>
        </w:trPr>
        <w:tc>
          <w:tcPr>
            <w:tcW w:w="1584" w:type="dxa"/>
          </w:tcPr>
          <w:p w:rsidR="00376B96" w:rsidRDefault="001D01FD">
            <w:pPr>
              <w:spacing w:after="40" w:line="240" w:lineRule="auto"/>
              <w:jc w:val="right"/>
            </w:pPr>
            <w:r>
              <w:rPr>
                <w:rFonts w:cs="Times New Roman"/>
                <w:sz w:val="19"/>
              </w:rPr>
              <w:t>2,688</w:t>
            </w:r>
          </w:p>
        </w:tc>
        <w:tc>
          <w:tcPr>
            <w:tcW w:w="1440" w:type="dxa"/>
          </w:tcPr>
          <w:p w:rsidR="00376B96" w:rsidRDefault="001D01FD">
            <w:pPr>
              <w:spacing w:after="40" w:line="240" w:lineRule="auto"/>
              <w:jc w:val="right"/>
            </w:pPr>
            <w:r>
              <w:rPr>
                <w:rFonts w:cs="Times New Roman"/>
                <w:sz w:val="19"/>
              </w:rPr>
              <w:t>481,696</w:t>
            </w:r>
          </w:p>
        </w:tc>
        <w:tc>
          <w:tcPr>
            <w:tcW w:w="1584" w:type="dxa"/>
          </w:tcPr>
          <w:p w:rsidR="00376B96" w:rsidRDefault="001D01FD">
            <w:pPr>
              <w:spacing w:after="40" w:line="240" w:lineRule="auto"/>
              <w:jc w:val="right"/>
            </w:pPr>
            <w:r>
              <w:rPr>
                <w:rFonts w:cs="Times New Roman"/>
                <w:sz w:val="19"/>
              </w:rPr>
              <w:t>540</w:t>
            </w:r>
          </w:p>
        </w:tc>
        <w:tc>
          <w:tcPr>
            <w:tcW w:w="2304" w:type="dxa"/>
          </w:tcPr>
          <w:p w:rsidR="00376B96" w:rsidRDefault="001D01FD">
            <w:pPr>
              <w:spacing w:after="40" w:line="240" w:lineRule="auto"/>
              <w:jc w:val="center"/>
            </w:pPr>
            <w:r>
              <w:rPr>
                <w:rFonts w:cs="Times New Roman"/>
                <w:sz w:val="19"/>
              </w:rPr>
              <w:t>9.7 / 12.9</w:t>
            </w:r>
          </w:p>
        </w:tc>
        <w:tc>
          <w:tcPr>
            <w:tcW w:w="2592" w:type="dxa"/>
          </w:tcPr>
          <w:p w:rsidR="00376B96" w:rsidRDefault="001D01FD">
            <w:pPr>
              <w:spacing w:after="40" w:line="240" w:lineRule="auto"/>
              <w:jc w:val="center"/>
            </w:pPr>
            <w:r>
              <w:rPr>
                <w:rFonts w:cs="Times New Roman"/>
                <w:sz w:val="19"/>
              </w:rPr>
              <w:t xml:space="preserve">13.0 / </w:t>
            </w:r>
            <w:r>
              <w:rPr>
                <w:rFonts w:cs="Times New Roman"/>
                <w:sz w:val="19"/>
              </w:rPr>
              <w:t>17.0</w:t>
            </w:r>
          </w:p>
        </w:tc>
      </w:tr>
      <w:tr w:rsidR="00376B96">
        <w:trPr>
          <w:cantSplit/>
          <w:jc w:val="center"/>
        </w:trPr>
        <w:tc>
          <w:tcPr>
            <w:tcW w:w="1584" w:type="dxa"/>
          </w:tcPr>
          <w:p w:rsidR="00376B96" w:rsidRDefault="001D01FD">
            <w:pPr>
              <w:spacing w:after="40" w:line="240" w:lineRule="auto"/>
              <w:jc w:val="right"/>
            </w:pPr>
            <w:r>
              <w:rPr>
                <w:rFonts w:cs="Times New Roman"/>
                <w:sz w:val="19"/>
              </w:rPr>
              <w:t>5,376</w:t>
            </w:r>
          </w:p>
        </w:tc>
        <w:tc>
          <w:tcPr>
            <w:tcW w:w="1440" w:type="dxa"/>
          </w:tcPr>
          <w:p w:rsidR="00376B96" w:rsidRDefault="001D01FD">
            <w:pPr>
              <w:spacing w:after="40" w:line="240" w:lineRule="auto"/>
              <w:jc w:val="right"/>
            </w:pPr>
            <w:r>
              <w:rPr>
                <w:rFonts w:cs="Times New Roman"/>
                <w:sz w:val="19"/>
              </w:rPr>
              <w:t>963,392</w:t>
            </w:r>
          </w:p>
        </w:tc>
        <w:tc>
          <w:tcPr>
            <w:tcW w:w="1584" w:type="dxa"/>
          </w:tcPr>
          <w:p w:rsidR="00376B96" w:rsidRDefault="001D01FD">
            <w:pPr>
              <w:spacing w:after="40" w:line="240" w:lineRule="auto"/>
              <w:jc w:val="right"/>
            </w:pPr>
            <w:r>
              <w:rPr>
                <w:rFonts w:cs="Times New Roman"/>
                <w:sz w:val="19"/>
              </w:rPr>
              <w:t>964</w:t>
            </w:r>
          </w:p>
        </w:tc>
        <w:tc>
          <w:tcPr>
            <w:tcW w:w="2304" w:type="dxa"/>
          </w:tcPr>
          <w:p w:rsidR="00376B96" w:rsidRDefault="001D01FD">
            <w:pPr>
              <w:spacing w:after="40" w:line="240" w:lineRule="auto"/>
              <w:jc w:val="center"/>
            </w:pPr>
            <w:r>
              <w:rPr>
                <w:rFonts w:cs="Times New Roman"/>
                <w:sz w:val="19"/>
              </w:rPr>
              <w:t>17.6 / 20.9</w:t>
            </w:r>
          </w:p>
        </w:tc>
        <w:tc>
          <w:tcPr>
            <w:tcW w:w="2592" w:type="dxa"/>
          </w:tcPr>
          <w:p w:rsidR="00376B96" w:rsidRDefault="001D01FD">
            <w:pPr>
              <w:spacing w:after="40" w:line="240" w:lineRule="auto"/>
              <w:jc w:val="center"/>
            </w:pPr>
            <w:r>
              <w:rPr>
                <w:rFonts w:cs="Times New Roman"/>
                <w:sz w:val="19"/>
              </w:rPr>
              <w:t>20.7 / 25.7</w:t>
            </w:r>
          </w:p>
        </w:tc>
      </w:tr>
    </w:tbl>
    <w:p w:rsidR="00376B96" w:rsidRDefault="00376B96">
      <w:pPr>
        <w:spacing w:after="120" w:line="192" w:lineRule="auto"/>
      </w:pPr>
    </w:p>
    <w:p w:rsidR="00376B96" w:rsidRDefault="001D01FD">
      <w:r>
        <w:rPr>
          <w:rFonts w:cs="Times New Roman"/>
        </w:rPr>
        <w:t>Retrieval time grows roughly in proportion to the number of chunks, because the query is compared with every chunk; one student's notes are served in tens of milliseconds. The dense reference needed 52 seco</w:t>
      </w:r>
      <w:r>
        <w:rPr>
          <w:rFonts w:cs="Times New Roman"/>
        </w:rPr>
        <w:t>nds to embed the 672 chunks and 4.4 ms per query on the same CPU, which is why it is kept outside the product.</w:t>
      </w:r>
    </w:p>
    <w:p w:rsidR="00376B96" w:rsidRDefault="001D01FD">
      <w:pPr>
        <w:keepNext/>
        <w:spacing w:after="80" w:line="240" w:lineRule="auto"/>
        <w:jc w:val="center"/>
      </w:pPr>
      <w:r>
        <w:rPr>
          <w:noProof/>
        </w:rPr>
        <w:lastRenderedPageBreak/>
        <w:drawing>
          <wp:inline distT="0" distB="0" distL="0" distR="0">
            <wp:extent cx="3730752" cy="19540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i_latency.png"/>
                    <pic:cNvPicPr/>
                  </pic:nvPicPr>
                  <pic:blipFill>
                    <a:blip r:embed="rId27"/>
                    <a:stretch>
                      <a:fillRect/>
                    </a:stretch>
                  </pic:blipFill>
                  <pic:spPr>
                    <a:xfrm>
                      <a:off x="0" y="0"/>
                      <a:ext cx="3730752" cy="1954007"/>
                    </a:xfrm>
                    <a:prstGeom prst="rect">
                      <a:avLst/>
                    </a:prstGeom>
                  </pic:spPr>
                </pic:pic>
              </a:graphicData>
            </a:graphic>
          </wp:inline>
        </w:drawing>
      </w:r>
    </w:p>
    <w:p w:rsidR="00376B96" w:rsidRDefault="001D01FD">
      <w:pPr>
        <w:pStyle w:val="Caption"/>
      </w:pPr>
      <w:bookmarkStart w:id="128" w:name="_Toc2438114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Median and 95th-percentile response time of the API endpoints (logarithmic scale).</w:t>
      </w:r>
      <w:bookmarkEnd w:id="128"/>
    </w:p>
    <w:p w:rsidR="00376B96" w:rsidRDefault="001D01FD">
      <w:pPr>
        <w:pStyle w:val="Heading2"/>
      </w:pPr>
      <w:bookmarkStart w:id="129" w:name="_Toc243811391"/>
      <w:r>
        <w:t xml:space="preserve">7.9 Behaviours observed </w:t>
      </w:r>
      <w:r>
        <w:t>rather than asserted</w:t>
      </w:r>
      <w:bookmarkEnd w:id="129"/>
    </w:p>
    <w:p w:rsidR="00376B96" w:rsidRDefault="001D01FD">
      <w:r>
        <w:rPr>
          <w:rFonts w:cs="Times New Roman"/>
        </w:rPr>
        <w:t>The following findings come from the experiments of Chapter 8 and from the characterisation tests. None is a failed test; each is a gap between behaviour and objective, repeated in the limitations of Chapter 9.</w:t>
      </w:r>
    </w:p>
    <w:p w:rsidR="00376B96" w:rsidRDefault="001D01FD">
      <w:pPr>
        <w:ind w:left="720" w:hanging="360"/>
      </w:pPr>
      <w:r>
        <w:rPr>
          <w:rFonts w:cs="Times New Roman"/>
        </w:rPr>
        <w:t xml:space="preserve">•  </w:t>
      </w:r>
      <w:r>
        <w:rPr>
          <w:rFonts w:cs="Times New Roman"/>
          <w:b/>
        </w:rPr>
        <w:t>Off-topic questions a</w:t>
      </w:r>
      <w:r>
        <w:rPr>
          <w:rFonts w:cs="Times New Roman"/>
          <w:b/>
        </w:rPr>
        <w:t>re answered.</w:t>
      </w:r>
      <w:r>
        <w:rPr>
          <w:rFonts w:cs="Times New Roman"/>
        </w:rPr>
        <w:t xml:space="preserve"> 9 of 12 questions unrelated to the notes still received an extractive answer, because the engine refuses only when no query term overlaps any chunk. The 'strictly from the uploaded material' objective is satisfied for what is returned (every a</w:t>
      </w:r>
      <w:r>
        <w:rPr>
          <w:rFonts w:cs="Times New Roman"/>
        </w:rPr>
        <w:t>nswer word comes from the chunks) but not for whether it should be returned.</w:t>
      </w:r>
    </w:p>
    <w:p w:rsidR="00376B96" w:rsidRDefault="001D01FD">
      <w:pPr>
        <w:ind w:left="720" w:hanging="360"/>
      </w:pPr>
      <w:r>
        <w:rPr>
          <w:rFonts w:cs="Times New Roman"/>
        </w:rPr>
        <w:t xml:space="preserve">•  </w:t>
      </w:r>
      <w:r>
        <w:rPr>
          <w:rFonts w:cs="Times New Roman"/>
          <w:b/>
        </w:rPr>
        <w:t>Heading styles.</w:t>
      </w:r>
      <w:r>
        <w:rPr>
          <w:rFonts w:cs="Times New Roman"/>
        </w:rPr>
        <w:t xml:space="preserve"> </w:t>
      </w:r>
      <w:r>
        <w:rPr>
          <w:rFonts w:ascii="Consolas" w:eastAsia="Consolas" w:hAnsi="Consolas" w:cs="Consolas"/>
          <w:sz w:val="21"/>
        </w:rPr>
        <w:t>UNIT-I</w:t>
      </w:r>
      <w:r>
        <w:rPr>
          <w:rFonts w:cs="Times New Roman"/>
        </w:rPr>
        <w:t xml:space="preserve">, </w:t>
      </w:r>
      <w:r>
        <w:rPr>
          <w:rFonts w:ascii="Consolas" w:eastAsia="Consolas" w:hAnsi="Consolas" w:cs="Consolas"/>
          <w:sz w:val="21"/>
        </w:rPr>
        <w:t>Unit I:</w:t>
      </w:r>
      <w:r>
        <w:rPr>
          <w:rFonts w:cs="Times New Roman"/>
        </w:rPr>
        <w:t xml:space="preserve">, </w:t>
      </w:r>
      <w:r>
        <w:rPr>
          <w:rFonts w:ascii="Consolas" w:eastAsia="Consolas" w:hAnsi="Consolas" w:cs="Consolas"/>
          <w:sz w:val="21"/>
        </w:rPr>
        <w:t>Module 1:</w:t>
      </w:r>
      <w:r>
        <w:rPr>
          <w:rFonts w:cs="Times New Roman"/>
        </w:rPr>
        <w:t xml:space="preserve"> and </w:t>
      </w:r>
      <w:r>
        <w:rPr>
          <w:rFonts w:ascii="Consolas" w:eastAsia="Consolas" w:hAnsi="Consolas" w:cs="Consolas"/>
          <w:sz w:val="21"/>
        </w:rPr>
        <w:t>1. Title</w:t>
      </w:r>
      <w:r>
        <w:rPr>
          <w:rFonts w:cs="Times New Roman"/>
        </w:rPr>
        <w:t xml:space="preserve"> yield no hints (0 of 5 units), so a syllabus in those styles gets keyword topics only.</w:t>
      </w:r>
    </w:p>
    <w:p w:rsidR="00376B96" w:rsidRDefault="001D01FD">
      <w:pPr>
        <w:ind w:left="720" w:hanging="360"/>
      </w:pPr>
      <w:r>
        <w:rPr>
          <w:rFonts w:cs="Times New Roman"/>
        </w:rPr>
        <w:t xml:space="preserve">•  </w:t>
      </w:r>
      <w:r>
        <w:rPr>
          <w:rFonts w:cs="Times New Roman"/>
          <w:b/>
        </w:rPr>
        <w:t>Quiz quality.</w:t>
      </w:r>
      <w:r>
        <w:rPr>
          <w:rFonts w:cs="Times New Roman"/>
        </w:rPr>
        <w:t xml:space="preserve"> Every generated </w:t>
      </w:r>
      <w:r>
        <w:rPr>
          <w:rFonts w:cs="Times New Roman"/>
        </w:rPr>
        <w:t>question is structurally valid, but in 18.2% of 900 the answer term still appears in the question and in 9.4% another option appears there too; a manual review of 30 questions rated 17 acceptable, 5 ambiguous and 8 poor.</w:t>
      </w:r>
    </w:p>
    <w:p w:rsidR="00376B96" w:rsidRDefault="001D01FD">
      <w:pPr>
        <w:ind w:left="720" w:hanging="360"/>
      </w:pPr>
      <w:r>
        <w:rPr>
          <w:rFonts w:cs="Times New Roman"/>
        </w:rPr>
        <w:t xml:space="preserve">•  </w:t>
      </w:r>
      <w:r>
        <w:rPr>
          <w:rFonts w:cs="Times New Roman"/>
          <w:b/>
        </w:rPr>
        <w:t>Process-local state.</w:t>
      </w:r>
      <w:r>
        <w:rPr>
          <w:rFonts w:cs="Times New Roman"/>
        </w:rPr>
        <w:t xml:space="preserve"> The index c</w:t>
      </w:r>
      <w:r>
        <w:rPr>
          <w:rFonts w:cs="Times New Roman"/>
        </w:rPr>
        <w:t>ache and the active-quiz dictionary live in one Python process; two server workers would not share them, and a restart discards an open quiz. This was not tested because it needs a multi-process deployment.</w:t>
      </w:r>
    </w:p>
    <w:p w:rsidR="00376B96" w:rsidRDefault="001D01FD">
      <w:pPr>
        <w:ind w:left="720" w:hanging="360"/>
      </w:pPr>
      <w:r>
        <w:rPr>
          <w:rFonts w:cs="Times New Roman"/>
        </w:rPr>
        <w:t xml:space="preserve">•  </w:t>
      </w:r>
      <w:r>
        <w:rPr>
          <w:rFonts w:cs="Times New Roman"/>
          <w:b/>
        </w:rPr>
        <w:t>Roadmap topics.</w:t>
      </w:r>
      <w:r>
        <w:rPr>
          <w:rFonts w:cs="Times New Roman"/>
        </w:rPr>
        <w:t xml:space="preserve"> Topics are single TF-IDF keywo</w:t>
      </w:r>
      <w:r>
        <w:rPr>
          <w:rFonts w:cs="Times New Roman"/>
        </w:rPr>
        <w:t>rds, so some are generic words, and a keyword shared by two subjects merges their results.</w:t>
      </w:r>
    </w:p>
    <w:p w:rsidR="00376B96" w:rsidRDefault="001D01FD">
      <w:pPr>
        <w:pStyle w:val="Heading2"/>
      </w:pPr>
      <w:bookmarkStart w:id="130" w:name="_Toc243811392"/>
      <w:r>
        <w:t>7.10 User acceptance</w:t>
      </w:r>
      <w:bookmarkEnd w:id="130"/>
    </w:p>
    <w:p w:rsidR="00376B96" w:rsidRDefault="001D01FD">
      <w:r>
        <w:rPr>
          <w:rFonts w:cs="Times New Roman"/>
          <w:b/>
        </w:rPr>
        <w:t>No user study was carried out.</w:t>
      </w:r>
      <w:r>
        <w:rPr>
          <w:rFonts w:cs="Times New Roman"/>
        </w:rPr>
        <w:t xml:space="preserve"> No student other than the project team used the system, so no satisfaction, usability or learning-gain result exists and none is claimed. What was done is a scripted acceptance walk-through against the six objectives of the project, executed by </w:t>
      </w:r>
      <w:r>
        <w:rPr>
          <w:rFonts w:ascii="Consolas" w:eastAsia="Consolas" w:hAnsi="Consolas" w:cs="Consolas"/>
          <w:sz w:val="21"/>
        </w:rPr>
        <w:t>capture_sc</w:t>
      </w:r>
      <w:r>
        <w:rPr>
          <w:rFonts w:ascii="Consolas" w:eastAsia="Consolas" w:hAnsi="Consolas" w:cs="Consolas"/>
          <w:sz w:val="21"/>
        </w:rPr>
        <w:t>reens.py</w:t>
      </w:r>
      <w:r>
        <w:rPr>
          <w:rFonts w:cs="Times New Roman"/>
        </w:rPr>
        <w:t xml:space="preserve"> with real uploads in the real interface. The script plays a student who answers a chosen number of quiz questions correctly by selecting the option that restores the </w:t>
      </w:r>
      <w:r>
        <w:rPr>
          <w:rFonts w:cs="Times New Roman"/>
        </w:rPr>
        <w:lastRenderedPageBreak/>
        <w:t>sentence from the notes and a wrong option for the rest. The resulting accuracies</w:t>
      </w:r>
      <w:r>
        <w:rPr>
          <w:rFonts w:cs="Times New Roman"/>
        </w:rPr>
        <w:t xml:space="preserve"> (Data Structures 85 percent, Algorithms 80, Operating Systems 60, Database Systems 30) are therefore simulated and demonstrate the roadmap logic, not the learning of a real student.</w:t>
      </w:r>
    </w:p>
    <w:p w:rsidR="00376B96" w:rsidRDefault="001D01FD">
      <w:pPr>
        <w:pStyle w:val="Caption"/>
        <w:keepNext/>
        <w:spacing w:after="80"/>
      </w:pPr>
      <w:bookmarkStart w:id="131" w:name="_Toc2438115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Acceptance walk-through against the obj</w:t>
      </w:r>
      <w:r>
        <w:rPr>
          <w:rFonts w:cs="Times New Roman"/>
        </w:rPr>
        <w:t>ectives</w:t>
      </w:r>
      <w:bookmarkEnd w:id="131"/>
    </w:p>
    <w:tbl>
      <w:tblPr>
        <w:tblStyle w:val="TableGrid"/>
        <w:tblW w:w="0" w:type="auto"/>
        <w:jc w:val="center"/>
        <w:tblLook w:val="04A0" w:firstRow="1" w:lastRow="0" w:firstColumn="1" w:lastColumn="0" w:noHBand="0" w:noVBand="1"/>
      </w:tblPr>
      <w:tblGrid>
        <w:gridCol w:w="574"/>
        <w:gridCol w:w="3128"/>
        <w:gridCol w:w="4398"/>
        <w:gridCol w:w="1286"/>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8"/>
              </w:rPr>
              <w:t>No.</w:t>
            </w:r>
          </w:p>
        </w:tc>
        <w:tc>
          <w:tcPr>
            <w:tcW w:w="3168" w:type="dxa"/>
            <w:shd w:val="clear" w:color="auto" w:fill="1B2A41"/>
          </w:tcPr>
          <w:p w:rsidR="00376B96" w:rsidRDefault="001D01FD">
            <w:pPr>
              <w:spacing w:after="40" w:line="240" w:lineRule="auto"/>
              <w:jc w:val="center"/>
            </w:pPr>
            <w:r>
              <w:rPr>
                <w:rFonts w:cs="Times New Roman"/>
                <w:b/>
                <w:color w:val="FFFFFF"/>
                <w:sz w:val="18"/>
              </w:rPr>
              <w:t>Objective</w:t>
            </w:r>
          </w:p>
        </w:tc>
        <w:tc>
          <w:tcPr>
            <w:tcW w:w="4464" w:type="dxa"/>
            <w:shd w:val="clear" w:color="auto" w:fill="1B2A41"/>
          </w:tcPr>
          <w:p w:rsidR="00376B96" w:rsidRDefault="001D01FD">
            <w:pPr>
              <w:spacing w:after="40" w:line="240" w:lineRule="auto"/>
              <w:jc w:val="center"/>
            </w:pPr>
            <w:r>
              <w:rPr>
                <w:rFonts w:cs="Times New Roman"/>
                <w:b/>
                <w:color w:val="FFFFFF"/>
                <w:sz w:val="18"/>
              </w:rPr>
              <w:t>Evidence in the walk-through</w:t>
            </w:r>
          </w:p>
        </w:tc>
        <w:tc>
          <w:tcPr>
            <w:tcW w:w="1296" w:type="dxa"/>
            <w:shd w:val="clear" w:color="auto" w:fill="1B2A41"/>
          </w:tcPr>
          <w:p w:rsidR="00376B96" w:rsidRDefault="001D01FD">
            <w:pPr>
              <w:spacing w:after="40" w:line="240" w:lineRule="auto"/>
              <w:jc w:val="center"/>
            </w:pPr>
            <w:r>
              <w:rPr>
                <w:rFonts w:cs="Times New Roman"/>
                <w:b/>
                <w:color w:val="FFFFFF"/>
                <w:sz w:val="18"/>
              </w:rPr>
              <w:t>Verdict</w:t>
            </w:r>
          </w:p>
        </w:tc>
      </w:tr>
      <w:tr w:rsidR="00376B96">
        <w:trPr>
          <w:cantSplit/>
          <w:jc w:val="center"/>
        </w:trPr>
        <w:tc>
          <w:tcPr>
            <w:tcW w:w="576" w:type="dxa"/>
          </w:tcPr>
          <w:p w:rsidR="00376B96" w:rsidRDefault="001D01FD">
            <w:pPr>
              <w:spacing w:after="40" w:line="240" w:lineRule="auto"/>
              <w:jc w:val="center"/>
            </w:pPr>
            <w:r>
              <w:rPr>
                <w:rFonts w:cs="Times New Roman"/>
                <w:sz w:val="18"/>
              </w:rPr>
              <w:t>1</w:t>
            </w:r>
          </w:p>
        </w:tc>
        <w:tc>
          <w:tcPr>
            <w:tcW w:w="3168" w:type="dxa"/>
          </w:tcPr>
          <w:p w:rsidR="00376B96" w:rsidRDefault="001D01FD">
            <w:pPr>
              <w:spacing w:after="40" w:line="240" w:lineRule="auto"/>
              <w:jc w:val="left"/>
            </w:pPr>
            <w:r>
              <w:rPr>
                <w:rFonts w:cs="Times New Roman"/>
                <w:sz w:val="18"/>
              </w:rPr>
              <w:t>Ingest syllabi, notes and question banks and extract subjects, units and topics</w:t>
            </w:r>
          </w:p>
        </w:tc>
        <w:tc>
          <w:tcPr>
            <w:tcW w:w="4464" w:type="dxa"/>
          </w:tcPr>
          <w:p w:rsidR="00376B96" w:rsidRDefault="001D01FD">
            <w:pPr>
              <w:spacing w:after="40" w:line="240" w:lineRule="auto"/>
              <w:jc w:val="left"/>
            </w:pPr>
            <w:r>
              <w:rPr>
                <w:rFonts w:cs="Times New Roman"/>
                <w:sz w:val="18"/>
              </w:rPr>
              <w:t xml:space="preserve">Five documents uploaded; topics shown as chips (12 per file); heading hints found for </w:t>
            </w:r>
            <w:r>
              <w:rPr>
                <w:rFonts w:ascii="Consolas" w:eastAsia="Consolas" w:hAnsi="Consolas" w:cs="Consolas"/>
                <w:sz w:val="15"/>
              </w:rPr>
              <w:t>Subject:</w:t>
            </w:r>
            <w:r>
              <w:rPr>
                <w:rFonts w:cs="Times New Roman"/>
                <w:sz w:val="18"/>
              </w:rPr>
              <w:t xml:space="preserve"> and </w:t>
            </w:r>
            <w:r>
              <w:rPr>
                <w:rFonts w:ascii="Consolas" w:eastAsia="Consolas" w:hAnsi="Consolas" w:cs="Consolas"/>
                <w:sz w:val="15"/>
              </w:rPr>
              <w:t>Unit n:</w:t>
            </w:r>
            <w:r>
              <w:rPr>
                <w:rFonts w:cs="Times New Roman"/>
                <w:sz w:val="18"/>
              </w:rPr>
              <w:t xml:space="preserve"> layouts only</w:t>
            </w:r>
          </w:p>
        </w:tc>
        <w:tc>
          <w:tcPr>
            <w:tcW w:w="1296" w:type="dxa"/>
          </w:tcPr>
          <w:p w:rsidR="00376B96" w:rsidRDefault="001D01FD">
            <w:pPr>
              <w:spacing w:after="40" w:line="240" w:lineRule="auto"/>
              <w:jc w:val="center"/>
            </w:pPr>
            <w:r>
              <w:rPr>
                <w:rFonts w:cs="Times New Roman"/>
                <w:sz w:val="18"/>
              </w:rPr>
              <w:t>Partly met</w:t>
            </w:r>
          </w:p>
        </w:tc>
      </w:tr>
      <w:tr w:rsidR="00376B96">
        <w:trPr>
          <w:cantSplit/>
          <w:jc w:val="center"/>
        </w:trPr>
        <w:tc>
          <w:tcPr>
            <w:tcW w:w="576" w:type="dxa"/>
          </w:tcPr>
          <w:p w:rsidR="00376B96" w:rsidRDefault="001D01FD">
            <w:pPr>
              <w:spacing w:after="40" w:line="240" w:lineRule="auto"/>
              <w:jc w:val="center"/>
            </w:pPr>
            <w:r>
              <w:rPr>
                <w:rFonts w:cs="Times New Roman"/>
                <w:sz w:val="18"/>
              </w:rPr>
              <w:t>2</w:t>
            </w:r>
          </w:p>
        </w:tc>
        <w:tc>
          <w:tcPr>
            <w:tcW w:w="3168" w:type="dxa"/>
          </w:tcPr>
          <w:p w:rsidR="00376B96" w:rsidRDefault="001D01FD">
            <w:pPr>
              <w:spacing w:after="40" w:line="240" w:lineRule="auto"/>
              <w:jc w:val="left"/>
            </w:pPr>
            <w:r>
              <w:rPr>
                <w:rFonts w:cs="Times New Roman"/>
                <w:sz w:val="18"/>
              </w:rPr>
              <w:t>Store content so that it can be searched semantically</w:t>
            </w:r>
          </w:p>
        </w:tc>
        <w:tc>
          <w:tcPr>
            <w:tcW w:w="4464" w:type="dxa"/>
          </w:tcPr>
          <w:p w:rsidR="00376B96" w:rsidRDefault="001D01FD">
            <w:pPr>
              <w:spacing w:after="40" w:line="240" w:lineRule="auto"/>
              <w:jc w:val="left"/>
            </w:pPr>
            <w:r>
              <w:rPr>
                <w:rFonts w:cs="Times New Roman"/>
                <w:sz w:val="18"/>
              </w:rPr>
              <w:t>Content stored as chunks and searched by TF-IDF; no embeddings in the product</w:t>
            </w:r>
          </w:p>
        </w:tc>
        <w:tc>
          <w:tcPr>
            <w:tcW w:w="1296" w:type="dxa"/>
          </w:tcPr>
          <w:p w:rsidR="00376B96" w:rsidRDefault="001D01FD">
            <w:pPr>
              <w:spacing w:after="40" w:line="240" w:lineRule="auto"/>
              <w:jc w:val="center"/>
            </w:pPr>
            <w:r>
              <w:rPr>
                <w:rFonts w:cs="Times New Roman"/>
                <w:sz w:val="18"/>
              </w:rPr>
              <w:t>Not met</w:t>
            </w:r>
          </w:p>
        </w:tc>
      </w:tr>
      <w:tr w:rsidR="00376B96">
        <w:trPr>
          <w:cantSplit/>
          <w:jc w:val="center"/>
        </w:trPr>
        <w:tc>
          <w:tcPr>
            <w:tcW w:w="576" w:type="dxa"/>
          </w:tcPr>
          <w:p w:rsidR="00376B96" w:rsidRDefault="001D01FD">
            <w:pPr>
              <w:spacing w:after="40" w:line="240" w:lineRule="auto"/>
              <w:jc w:val="center"/>
            </w:pPr>
            <w:r>
              <w:rPr>
                <w:rFonts w:cs="Times New Roman"/>
                <w:sz w:val="18"/>
              </w:rPr>
              <w:t>3</w:t>
            </w:r>
          </w:p>
        </w:tc>
        <w:tc>
          <w:tcPr>
            <w:tcW w:w="3168" w:type="dxa"/>
          </w:tcPr>
          <w:p w:rsidR="00376B96" w:rsidRDefault="001D01FD">
            <w:pPr>
              <w:spacing w:after="40" w:line="240" w:lineRule="auto"/>
              <w:jc w:val="left"/>
            </w:pPr>
            <w:r>
              <w:rPr>
                <w:rFonts w:cs="Times New Roman"/>
                <w:sz w:val="18"/>
              </w:rPr>
              <w:t>Answer strictly from the material and cite the source</w:t>
            </w:r>
          </w:p>
        </w:tc>
        <w:tc>
          <w:tcPr>
            <w:tcW w:w="4464" w:type="dxa"/>
          </w:tcPr>
          <w:p w:rsidR="00376B96" w:rsidRDefault="001D01FD">
            <w:pPr>
              <w:spacing w:after="40" w:line="240" w:lineRule="auto"/>
              <w:jc w:val="left"/>
            </w:pPr>
            <w:r>
              <w:rPr>
                <w:rFonts w:cs="Times New Roman"/>
                <w:sz w:val="18"/>
              </w:rPr>
              <w:t xml:space="preserve">Answers made of the student's </w:t>
            </w:r>
            <w:r>
              <w:rPr>
                <w:rFonts w:cs="Times New Roman"/>
                <w:sz w:val="18"/>
              </w:rPr>
              <w:t>own sentences, with file, passage number and match score; off-topic questions are not refused</w:t>
            </w:r>
          </w:p>
        </w:tc>
        <w:tc>
          <w:tcPr>
            <w:tcW w:w="1296" w:type="dxa"/>
          </w:tcPr>
          <w:p w:rsidR="00376B96" w:rsidRDefault="001D01FD">
            <w:pPr>
              <w:spacing w:after="40" w:line="240" w:lineRule="auto"/>
              <w:jc w:val="center"/>
            </w:pPr>
            <w:r>
              <w:rPr>
                <w:rFonts w:cs="Times New Roman"/>
                <w:sz w:val="18"/>
              </w:rPr>
              <w:t>Mostly met</w:t>
            </w:r>
          </w:p>
        </w:tc>
      </w:tr>
      <w:tr w:rsidR="00376B96">
        <w:trPr>
          <w:cantSplit/>
          <w:jc w:val="center"/>
        </w:trPr>
        <w:tc>
          <w:tcPr>
            <w:tcW w:w="576" w:type="dxa"/>
          </w:tcPr>
          <w:p w:rsidR="00376B96" w:rsidRDefault="001D01FD">
            <w:pPr>
              <w:spacing w:after="40" w:line="240" w:lineRule="auto"/>
              <w:jc w:val="center"/>
            </w:pPr>
            <w:r>
              <w:rPr>
                <w:rFonts w:cs="Times New Roman"/>
                <w:sz w:val="18"/>
              </w:rPr>
              <w:t>4</w:t>
            </w:r>
          </w:p>
        </w:tc>
        <w:tc>
          <w:tcPr>
            <w:tcW w:w="3168" w:type="dxa"/>
          </w:tcPr>
          <w:p w:rsidR="00376B96" w:rsidRDefault="001D01FD">
            <w:pPr>
              <w:spacing w:after="40" w:line="240" w:lineRule="auto"/>
              <w:jc w:val="left"/>
            </w:pPr>
            <w:r>
              <w:rPr>
                <w:rFonts w:cs="Times New Roman"/>
                <w:sz w:val="18"/>
              </w:rPr>
              <w:t>Compress retrieved context within the model's limit</w:t>
            </w:r>
          </w:p>
        </w:tc>
        <w:tc>
          <w:tcPr>
            <w:tcW w:w="4464" w:type="dxa"/>
          </w:tcPr>
          <w:p w:rsidR="00376B96" w:rsidRDefault="001D01FD">
            <w:pPr>
              <w:spacing w:after="40" w:line="240" w:lineRule="auto"/>
              <w:jc w:val="left"/>
            </w:pPr>
            <w:r>
              <w:rPr>
                <w:rFonts w:cs="Times New Roman"/>
                <w:sz w:val="18"/>
              </w:rPr>
              <w:t>Extractive sentence selection shortens the context; not learned and not question-aware</w:t>
            </w:r>
          </w:p>
        </w:tc>
        <w:tc>
          <w:tcPr>
            <w:tcW w:w="1296" w:type="dxa"/>
          </w:tcPr>
          <w:p w:rsidR="00376B96" w:rsidRDefault="001D01FD">
            <w:pPr>
              <w:spacing w:after="40" w:line="240" w:lineRule="auto"/>
              <w:jc w:val="center"/>
            </w:pPr>
            <w:r>
              <w:rPr>
                <w:rFonts w:cs="Times New Roman"/>
                <w:sz w:val="18"/>
              </w:rPr>
              <w:t>Partly me</w:t>
            </w:r>
            <w:r>
              <w:rPr>
                <w:rFonts w:cs="Times New Roman"/>
                <w:sz w:val="18"/>
              </w:rPr>
              <w:t>t</w:t>
            </w:r>
          </w:p>
        </w:tc>
      </w:tr>
      <w:tr w:rsidR="00376B96">
        <w:trPr>
          <w:cantSplit/>
          <w:jc w:val="center"/>
        </w:trPr>
        <w:tc>
          <w:tcPr>
            <w:tcW w:w="576" w:type="dxa"/>
          </w:tcPr>
          <w:p w:rsidR="00376B96" w:rsidRDefault="001D01FD">
            <w:pPr>
              <w:spacing w:after="40" w:line="240" w:lineRule="auto"/>
              <w:jc w:val="center"/>
            </w:pPr>
            <w:r>
              <w:rPr>
                <w:rFonts w:cs="Times New Roman"/>
                <w:sz w:val="18"/>
              </w:rPr>
              <w:t>5</w:t>
            </w:r>
          </w:p>
        </w:tc>
        <w:tc>
          <w:tcPr>
            <w:tcW w:w="3168" w:type="dxa"/>
          </w:tcPr>
          <w:p w:rsidR="00376B96" w:rsidRDefault="001D01FD">
            <w:pPr>
              <w:spacing w:after="40" w:line="240" w:lineRule="auto"/>
              <w:jc w:val="left"/>
            </w:pPr>
            <w:r>
              <w:rPr>
                <w:rFonts w:cs="Times New Roman"/>
                <w:sz w:val="18"/>
              </w:rPr>
              <w:t>Generate personalised roadmaps and revision schedules</w:t>
            </w:r>
          </w:p>
        </w:tc>
        <w:tc>
          <w:tcPr>
            <w:tcW w:w="4464" w:type="dxa"/>
          </w:tcPr>
          <w:p w:rsidR="00376B96" w:rsidRDefault="001D01FD">
            <w:pPr>
              <w:spacing w:after="40" w:line="240" w:lineRule="auto"/>
              <w:jc w:val="left"/>
            </w:pPr>
            <w:r>
              <w:rPr>
                <w:rFonts w:cs="Times New Roman"/>
                <w:sz w:val="18"/>
              </w:rPr>
              <w:t>Roadmap ranks topics by quiz accuracy; no schedule</w:t>
            </w:r>
          </w:p>
        </w:tc>
        <w:tc>
          <w:tcPr>
            <w:tcW w:w="1296" w:type="dxa"/>
          </w:tcPr>
          <w:p w:rsidR="00376B96" w:rsidRDefault="001D01FD">
            <w:pPr>
              <w:spacing w:after="40" w:line="240" w:lineRule="auto"/>
              <w:jc w:val="center"/>
            </w:pPr>
            <w:r>
              <w:rPr>
                <w:rFonts w:cs="Times New Roman"/>
                <w:sz w:val="18"/>
              </w:rPr>
              <w:t>Partly met</w:t>
            </w:r>
          </w:p>
        </w:tc>
      </w:tr>
      <w:tr w:rsidR="00376B96">
        <w:trPr>
          <w:cantSplit/>
          <w:jc w:val="center"/>
        </w:trPr>
        <w:tc>
          <w:tcPr>
            <w:tcW w:w="576" w:type="dxa"/>
          </w:tcPr>
          <w:p w:rsidR="00376B96" w:rsidRDefault="001D01FD">
            <w:pPr>
              <w:spacing w:after="40" w:line="240" w:lineRule="auto"/>
              <w:jc w:val="center"/>
            </w:pPr>
            <w:r>
              <w:rPr>
                <w:rFonts w:cs="Times New Roman"/>
                <w:sz w:val="18"/>
              </w:rPr>
              <w:t>6</w:t>
            </w:r>
          </w:p>
        </w:tc>
        <w:tc>
          <w:tcPr>
            <w:tcW w:w="3168" w:type="dxa"/>
          </w:tcPr>
          <w:p w:rsidR="00376B96" w:rsidRDefault="001D01FD">
            <w:pPr>
              <w:spacing w:after="40" w:line="240" w:lineRule="auto"/>
              <w:jc w:val="left"/>
            </w:pPr>
            <w:r>
              <w:rPr>
                <w:rFonts w:cs="Times New Roman"/>
                <w:sz w:val="18"/>
              </w:rPr>
              <w:t>Show coverage, study velocity and engagement on a dashboard</w:t>
            </w:r>
          </w:p>
        </w:tc>
        <w:tc>
          <w:tcPr>
            <w:tcW w:w="4464" w:type="dxa"/>
          </w:tcPr>
          <w:p w:rsidR="00376B96" w:rsidRDefault="001D01FD">
            <w:pPr>
              <w:spacing w:after="40" w:line="240" w:lineRule="auto"/>
              <w:jc w:val="left"/>
            </w:pPr>
            <w:r>
              <w:rPr>
                <w:rFonts w:cs="Times New Roman"/>
                <w:sz w:val="18"/>
              </w:rPr>
              <w:t xml:space="preserve">Counts of documents, questions and quiz attempts and a subject accuracy </w:t>
            </w:r>
            <w:r>
              <w:rPr>
                <w:rFonts w:cs="Times New Roman"/>
                <w:sz w:val="18"/>
              </w:rPr>
              <w:t>chart; no coverage or velocity</w:t>
            </w:r>
          </w:p>
        </w:tc>
        <w:tc>
          <w:tcPr>
            <w:tcW w:w="1296" w:type="dxa"/>
          </w:tcPr>
          <w:p w:rsidR="00376B96" w:rsidRDefault="001D01FD">
            <w:pPr>
              <w:spacing w:after="40" w:line="240" w:lineRule="auto"/>
              <w:jc w:val="center"/>
            </w:pPr>
            <w:r>
              <w:rPr>
                <w:rFonts w:cs="Times New Roman"/>
                <w:sz w:val="18"/>
              </w:rPr>
              <w:t>Partly met</w:t>
            </w:r>
          </w:p>
        </w:tc>
      </w:tr>
    </w:tbl>
    <w:p w:rsidR="00376B96" w:rsidRDefault="00376B96">
      <w:pPr>
        <w:spacing w:after="120" w:line="192" w:lineRule="auto"/>
      </w:pPr>
    </w:p>
    <w:p w:rsidR="00376B96" w:rsidRDefault="001D01FD">
      <w:pPr>
        <w:pStyle w:val="Heading2"/>
      </w:pPr>
      <w:bookmarkStart w:id="132" w:name="_Toc243811393"/>
      <w:r>
        <w:t>7.11 The limits of the testing done</w:t>
      </w:r>
      <w:bookmarkEnd w:id="132"/>
    </w:p>
    <w:p w:rsidR="00376B96" w:rsidRDefault="001D01FD">
      <w:pPr>
        <w:ind w:left="720" w:hanging="360"/>
      </w:pPr>
      <w:r>
        <w:rPr>
          <w:rFonts w:cs="Times New Roman"/>
        </w:rPr>
        <w:t xml:space="preserve">•  </w:t>
      </w:r>
      <w:r>
        <w:rPr>
          <w:rFonts w:cs="Times New Roman"/>
          <w:b/>
        </w:rPr>
        <w:t>No user study and no real student documents.</w:t>
      </w:r>
      <w:r>
        <w:rPr>
          <w:rFonts w:cs="Times New Roman"/>
        </w:rPr>
        <w:t xml:space="preserve"> The corpus is Wikipedia text; real notes, scanned syllabi and tables inside documents were not measured.</w:t>
      </w:r>
    </w:p>
    <w:p w:rsidR="00376B96" w:rsidRDefault="001D01FD">
      <w:pPr>
        <w:ind w:left="720" w:hanging="360"/>
      </w:pPr>
      <w:r>
        <w:rPr>
          <w:rFonts w:cs="Times New Roman"/>
        </w:rPr>
        <w:t xml:space="preserve">•  </w:t>
      </w:r>
      <w:r>
        <w:rPr>
          <w:rFonts w:cs="Times New Roman"/>
          <w:b/>
        </w:rPr>
        <w:t>Scanned PDFs.</w:t>
      </w:r>
      <w:r>
        <w:rPr>
          <w:rFonts w:cs="Times New Roman"/>
        </w:rPr>
        <w:t xml:space="preserve"> A PDF without a text layer is handled gracefully (empty text, warning), but optical character recognition is outside the system and was not tried.</w:t>
      </w:r>
    </w:p>
    <w:p w:rsidR="00376B96" w:rsidRDefault="001D01FD">
      <w:pPr>
        <w:ind w:left="720" w:hanging="360"/>
      </w:pPr>
      <w:r>
        <w:rPr>
          <w:rFonts w:cs="Times New Roman"/>
        </w:rPr>
        <w:t xml:space="preserve">•  </w:t>
      </w:r>
      <w:r>
        <w:rPr>
          <w:rFonts w:cs="Times New Roman"/>
          <w:b/>
        </w:rPr>
        <w:t>LLM mode.</w:t>
      </w:r>
      <w:r>
        <w:rPr>
          <w:rFonts w:cs="Times New Roman"/>
        </w:rPr>
        <w:t xml:space="preserve"> No API key was available, so the optional Claude branch was tested only with the call mocked. I</w:t>
      </w:r>
      <w:r>
        <w:rPr>
          <w:rFonts w:cs="Times New Roman"/>
        </w:rPr>
        <w:t>ts answer quality, cost and latency are unknown.</w:t>
      </w:r>
    </w:p>
    <w:p w:rsidR="00376B96" w:rsidRDefault="001D01FD">
      <w:pPr>
        <w:ind w:left="720" w:hanging="360"/>
      </w:pPr>
      <w:r>
        <w:rPr>
          <w:rFonts w:cs="Times New Roman"/>
        </w:rPr>
        <w:t xml:space="preserve">•  </w:t>
      </w:r>
      <w:r>
        <w:rPr>
          <w:rFonts w:cs="Times New Roman"/>
          <w:b/>
        </w:rPr>
        <w:t>Scale and concurrency.</w:t>
      </w:r>
      <w:r>
        <w:rPr>
          <w:rFonts w:cs="Times New Roman"/>
        </w:rPr>
        <w:t xml:space="preserve"> All timings are for one user on one machine that was shared with other jobs. Concurrent users, long-running sessions and multi-process deployment were not tested.</w:t>
      </w:r>
    </w:p>
    <w:p w:rsidR="00376B96" w:rsidRDefault="001D01FD">
      <w:pPr>
        <w:ind w:left="720" w:hanging="360"/>
      </w:pPr>
      <w:r>
        <w:rPr>
          <w:rFonts w:cs="Times New Roman"/>
        </w:rPr>
        <w:t xml:space="preserve">•  </w:t>
      </w:r>
      <w:r>
        <w:rPr>
          <w:rFonts w:cs="Times New Roman"/>
          <w:b/>
        </w:rPr>
        <w:t>Statistical pow</w:t>
      </w:r>
      <w:r>
        <w:rPr>
          <w:rFonts w:cs="Times New Roman"/>
          <w:b/>
        </w:rPr>
        <w:t>er.</w:t>
      </w:r>
      <w:r>
        <w:rPr>
          <w:rFonts w:cs="Times New Roman"/>
        </w:rPr>
        <w:t xml:space="preserve"> The retrieval measurements use 72 questions; the 95 percent bootstrap interval for the shipped retriever's Hit@4 is 0.694 to 0.875, so differences of a few points between retrievers are within noise.</w:t>
      </w:r>
    </w:p>
    <w:p w:rsidR="00376B96" w:rsidRDefault="001D01FD">
      <w:pPr>
        <w:ind w:left="720" w:hanging="360"/>
      </w:pPr>
      <w:r>
        <w:rPr>
          <w:rFonts w:cs="Times New Roman"/>
        </w:rPr>
        <w:t xml:space="preserve">•  </w:t>
      </w:r>
      <w:r>
        <w:rPr>
          <w:rFonts w:cs="Times New Roman"/>
          <w:b/>
        </w:rPr>
        <w:t>Accessibility and cross-browser.</w:t>
      </w:r>
      <w:r>
        <w:rPr>
          <w:rFonts w:cs="Times New Roman"/>
        </w:rPr>
        <w:t xml:space="preserve"> Only Chrome was </w:t>
      </w:r>
      <w:r>
        <w:rPr>
          <w:rFonts w:cs="Times New Roman"/>
        </w:rPr>
        <w:t>driven; no screen-reader or colour-contrast audit was done.</w:t>
      </w:r>
    </w:p>
    <w:p w:rsidR="00376B96" w:rsidRDefault="001D01FD">
      <w:pPr>
        <w:pStyle w:val="Heading1"/>
        <w:pageBreakBefore/>
      </w:pPr>
      <w:bookmarkStart w:id="133" w:name="_Toc243811394"/>
      <w:r>
        <w:lastRenderedPageBreak/>
        <w:t>CHAPTER 8: RESULTS AND OUTPUT SCREENS</w:t>
      </w:r>
      <w:bookmarkEnd w:id="133"/>
    </w:p>
    <w:p w:rsidR="00376B96" w:rsidRDefault="001D01FD">
      <w:pPr>
        <w:pStyle w:val="Heading2"/>
      </w:pPr>
      <w:bookmarkStart w:id="134" w:name="_Toc243811395"/>
      <w:r>
        <w:t>8.1 Experimental setup and protocol</w:t>
      </w:r>
      <w:bookmarkEnd w:id="134"/>
    </w:p>
    <w:p w:rsidR="00376B96" w:rsidRDefault="001D01FD">
      <w:r>
        <w:rPr>
          <w:rFonts w:cs="Times New Roman"/>
        </w:rPr>
        <w:t xml:space="preserve">The product has no trained model, so there is no accuracy to report in the usual sense. Its own code was therefore run on </w:t>
      </w:r>
      <w:r>
        <w:rPr>
          <w:rFonts w:cs="Times New Roman"/>
        </w:rPr>
        <w:t>a purpose-built evaluation corpus: six subject files (Data Structures, Operating Systems, Database Systems, Computer Networks, Machine Learning, Algorithms) assembled from 36 English Wikipedia articles [18] under CC BY-SA 4.0, 100,444 words in all, laid ou</w:t>
      </w:r>
      <w:r>
        <w:rPr>
          <w:rFonts w:cs="Times New Roman"/>
        </w:rPr>
        <w:t xml:space="preserve">t with a "Subject:" line and six "Unit n:" sections. Chunked by the platform (180 words, 30 overlap) the corpus gives 672 chunks of 179.2 words on average. Every article is pinned to a revision identifier in </w:t>
      </w:r>
      <w:r>
        <w:rPr>
          <w:rFonts w:ascii="Consolas" w:eastAsia="Consolas" w:hAnsi="Consolas" w:cs="Consolas"/>
          <w:sz w:val="21"/>
        </w:rPr>
        <w:t>experiments/corpus_manifest.json</w:t>
      </w:r>
      <w:r>
        <w:rPr>
          <w:rFonts w:cs="Times New Roman"/>
        </w:rPr>
        <w:t xml:space="preserve">, so </w:t>
      </w:r>
      <w:r>
        <w:rPr>
          <w:rFonts w:ascii="Consolas" w:eastAsia="Consolas" w:hAnsi="Consolas" w:cs="Consolas"/>
          <w:sz w:val="21"/>
        </w:rPr>
        <w:t>scripts/fet</w:t>
      </w:r>
      <w:r>
        <w:rPr>
          <w:rFonts w:ascii="Consolas" w:eastAsia="Consolas" w:hAnsi="Consolas" w:cs="Consolas"/>
          <w:sz w:val="21"/>
        </w:rPr>
        <w:t>ch_corpus.py</w:t>
      </w:r>
      <w:r>
        <w:rPr>
          <w:rFonts w:cs="Times New Roman"/>
        </w:rPr>
        <w:t xml:space="preserve"> rebuilds it exactly.</w:t>
      </w:r>
    </w:p>
    <w:p w:rsidR="00376B96" w:rsidRDefault="001D01FD">
      <w:r>
        <w:rPr>
          <w:rFonts w:cs="Times New Roman"/>
        </w:rPr>
        <w:t>The evaluation set has 72 hand-written questions, 12 per subject and 24 each of the three question types of the base paper [1] (fact, definition, reasoning, typed by wording). The gold answer of a question is a sentence fr</w:t>
      </w:r>
      <w:r>
        <w:rPr>
          <w:rFonts w:cs="Times New Roman"/>
        </w:rPr>
        <w:t>agment copied from the corpus; a retrieved chunk is a hit when it contains it. All 72 fragments lie wholly inside at least one chunk. A further 12 off-topic questions test whether the system refuses what its notes cannot answer. Measurements were made on I</w:t>
      </w:r>
      <w:r>
        <w:rPr>
          <w:rFonts w:cs="Times New Roman"/>
        </w:rPr>
        <w:t>ntel Core i5-12500 (6 cores, 12 threads) with 15.7 GB of memory and no GPU (Python 3.11.9, scikit-learn 1.5.1) on 25 October 2026; the machine was shared, so timings are medians of repeated runs. The measures are Hit@k, mean reciprocal rank over ten chunks</w:t>
      </w:r>
      <w:r>
        <w:rPr>
          <w:rFonts w:cs="Times New Roman"/>
        </w:rPr>
        <w:t xml:space="preserve"> (MRR@10), answer-key recall (a short key string of the gold answer occurs in the text), words passed on, and milliseconds.</w:t>
      </w:r>
    </w:p>
    <w:p w:rsidR="00376B96" w:rsidRDefault="001D01FD">
      <w:r>
        <w:rPr>
          <w:rFonts w:cs="Times New Roman"/>
          <w:b/>
        </w:rPr>
        <w:t>What this protocol does not show.</w:t>
      </w:r>
      <w:r>
        <w:rPr>
          <w:rFonts w:cs="Times New Roman"/>
        </w:rPr>
        <w:t xml:space="preserve"> The corpus is encyclopaedic text and not a student's scanned notes; the questions were written by </w:t>
      </w:r>
      <w:r>
        <w:rPr>
          <w:rFonts w:cs="Times New Roman"/>
        </w:rPr>
        <w:t>the project team; with only 72 of them the 95 % interval of the shipped retriever's Hit@4 is wide (0.694 to 0.875); and the generator under test is the offline extractive one, because no API key for the Claude mode was available. The numbers describe how t</w:t>
      </w:r>
      <w:r>
        <w:rPr>
          <w:rFonts w:cs="Times New Roman"/>
        </w:rPr>
        <w:t>he shipped components behave on this corpus, not real classroom use.</w:t>
      </w:r>
    </w:p>
    <w:p w:rsidR="00376B96" w:rsidRDefault="001D01FD">
      <w:pPr>
        <w:pStyle w:val="Heading2"/>
      </w:pPr>
      <w:bookmarkStart w:id="135" w:name="_Toc243811396"/>
      <w:r>
        <w:t>8.2 Output screens</w:t>
      </w:r>
      <w:bookmarkEnd w:id="135"/>
    </w:p>
    <w:p w:rsidR="00376B96" w:rsidRDefault="001D01FD">
      <w:r>
        <w:rPr>
          <w:rFonts w:cs="Times New Roman"/>
        </w:rPr>
        <w:t xml:space="preserve">All screens are real captures (1440 x 900 pixels) of the React application running against the FastAPI backend, taken by </w:t>
      </w:r>
      <w:r>
        <w:rPr>
          <w:rFonts w:ascii="Consolas" w:eastAsia="Consolas" w:hAnsi="Consolas" w:cs="Consolas"/>
          <w:sz w:val="21"/>
        </w:rPr>
        <w:t>scripts/capture_screens.py --rich</w:t>
      </w:r>
      <w:r>
        <w:rPr>
          <w:rFonts w:cs="Times New Roman"/>
        </w:rPr>
        <w:t xml:space="preserve"> on a scratch </w:t>
      </w:r>
      <w:r>
        <w:rPr>
          <w:rFonts w:cs="Times New Roman"/>
        </w:rPr>
        <w:t>database. The user has five uploaded documents (the bundled sample notes and four corpus files), four questions asked and eight quizzes taken. The quiz answers were scripted: the capture script picks the option that restores the sentence from the notes for</w:t>
      </w:r>
      <w:r>
        <w:rPr>
          <w:rFonts w:cs="Times New Roman"/>
        </w:rPr>
        <w:t xml:space="preserve"> a chosen number of questions out of five, which simulates a student with different mastery in each subject. The scores on the </w:t>
      </w:r>
      <w:r>
        <w:rPr>
          <w:rFonts w:cs="Times New Roman"/>
        </w:rPr>
        <w:lastRenderedPageBreak/>
        <w:t>dashboard and the roadmap therefore illustrate the screens and are not results of a user study. The landing, login, registration,</w:t>
      </w:r>
      <w:r>
        <w:rPr>
          <w:rFonts w:cs="Times New Roman"/>
        </w:rPr>
        <w:t xml:space="preserve"> picker and dark-theme screens are in Appendix C.</w:t>
      </w:r>
    </w:p>
    <w:p w:rsidR="00376B96" w:rsidRDefault="001D01FD">
      <w:pPr>
        <w:pStyle w:val="Heading3"/>
      </w:pPr>
      <w:r>
        <w:t>8.2.1 Upload, documents, dashboard and roadmap</w:t>
      </w:r>
    </w:p>
    <w:tbl>
      <w:tblPr>
        <w:tblW w:w="0" w:type="auto"/>
        <w:jc w:val="center"/>
        <w:tblLook w:val="04A0" w:firstRow="1" w:lastRow="0" w:firstColumn="1" w:lastColumn="0" w:noHBand="0" w:noVBand="1"/>
      </w:tblPr>
      <w:tblGrid>
        <w:gridCol w:w="4693"/>
        <w:gridCol w:w="4693"/>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880360" cy="1800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done.png"/>
                          <pic:cNvPicPr/>
                        </pic:nvPicPr>
                        <pic:blipFill>
                          <a:blip r:embed="rId28"/>
                          <a:stretch>
                            <a:fillRect/>
                          </a:stretch>
                        </pic:blipFill>
                        <pic:spPr>
                          <a:xfrm>
                            <a:off x="0" y="0"/>
                            <a:ext cx="2880360" cy="1800225"/>
                          </a:xfrm>
                          <a:prstGeom prst="rect">
                            <a:avLst/>
                          </a:prstGeom>
                        </pic:spPr>
                      </pic:pic>
                    </a:graphicData>
                  </a:graphic>
                </wp:inline>
              </w:drawing>
            </w:r>
          </w:p>
          <w:p w:rsidR="00376B96" w:rsidRDefault="001D01FD">
            <w:pPr>
              <w:pStyle w:val="Caption"/>
            </w:pPr>
            <w:bookmarkStart w:id="136" w:name="_Toc2438114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Upload after processing the sample notes: "12 topics detected, 4 chunks indexed" and the topic chips.</w:t>
            </w:r>
            <w:bookmarkEnd w:id="136"/>
          </w:p>
        </w:tc>
        <w:tc>
          <w:tcPr>
            <w:tcW w:w="4585" w:type="dxa"/>
          </w:tcPr>
          <w:p w:rsidR="00376B96" w:rsidRDefault="001D01FD">
            <w:pPr>
              <w:keepNext/>
              <w:spacing w:after="80" w:line="240" w:lineRule="auto"/>
              <w:jc w:val="center"/>
            </w:pPr>
            <w:r>
              <w:rPr>
                <w:noProof/>
              </w:rPr>
              <w:drawing>
                <wp:inline distT="0" distB="0" distL="0" distR="0">
                  <wp:extent cx="2880360" cy="1800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ocuments.png"/>
                          <pic:cNvPicPr/>
                        </pic:nvPicPr>
                        <pic:blipFill>
                          <a:blip r:embed="rId29"/>
                          <a:stretch>
                            <a:fillRect/>
                          </a:stretch>
                        </pic:blipFill>
                        <pic:spPr>
                          <a:xfrm>
                            <a:off x="0" y="0"/>
                            <a:ext cx="2880360" cy="1800225"/>
                          </a:xfrm>
                          <a:prstGeom prst="rect">
                            <a:avLst/>
                          </a:prstGeom>
                        </pic:spPr>
                      </pic:pic>
                    </a:graphicData>
                  </a:graphic>
                </wp:inline>
              </w:drawing>
            </w:r>
          </w:p>
          <w:p w:rsidR="00376B96" w:rsidRDefault="001D01FD">
            <w:pPr>
              <w:pStyle w:val="Caption"/>
            </w:pPr>
            <w:bookmarkStart w:id="137" w:name="_Toc2438114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Documents: five documents with subject, detected topics, chunk counts (114, 104, 112, 101, 4), quiz and delete buttons.</w:t>
            </w:r>
            <w:bookmarkEnd w:id="137"/>
          </w:p>
        </w:tc>
      </w:tr>
    </w:tbl>
    <w:p w:rsidR="00376B96" w:rsidRDefault="00376B96">
      <w:pPr>
        <w:spacing w:after="80" w:line="192" w:lineRule="auto"/>
      </w:pPr>
    </w:p>
    <w:p w:rsidR="00376B96" w:rsidRDefault="001D01FD">
      <w:r>
        <w:rPr>
          <w:rFonts w:cs="Times New Roman"/>
        </w:rPr>
        <w:t>The first six chips are the subject and unit headings found by the heading rules; the last six are TF-IDF</w:t>
      </w:r>
      <w:r>
        <w:rPr>
          <w:rFonts w:cs="Times New Roman"/>
        </w:rPr>
        <w:t xml:space="preserve"> keywords that fill the list up to twelve. The generic words "data", "unit" and "structures" show why keyword topics are a weak basis for a roadmap (Section 8.12).</w:t>
      </w:r>
    </w:p>
    <w:tbl>
      <w:tblPr>
        <w:tblW w:w="0" w:type="auto"/>
        <w:jc w:val="center"/>
        <w:tblLook w:val="04A0" w:firstRow="1" w:lastRow="0" w:firstColumn="1" w:lastColumn="0" w:noHBand="0" w:noVBand="1"/>
      </w:tblPr>
      <w:tblGrid>
        <w:gridCol w:w="4693"/>
        <w:gridCol w:w="4693"/>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880360" cy="1800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24"/>
                          <a:stretch>
                            <a:fillRect/>
                          </a:stretch>
                        </pic:blipFill>
                        <pic:spPr>
                          <a:xfrm>
                            <a:off x="0" y="0"/>
                            <a:ext cx="2880360" cy="1800225"/>
                          </a:xfrm>
                          <a:prstGeom prst="rect">
                            <a:avLst/>
                          </a:prstGeom>
                        </pic:spPr>
                      </pic:pic>
                    </a:graphicData>
                  </a:graphic>
                </wp:inline>
              </w:drawing>
            </w:r>
          </w:p>
          <w:p w:rsidR="00376B96" w:rsidRDefault="001D01FD">
            <w:pPr>
              <w:pStyle w:val="Caption"/>
            </w:pPr>
            <w:bookmarkStart w:id="138" w:name="_Toc2438114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Dashboard: 5 documents, 4 questions, 40 quiz </w:t>
            </w:r>
            <w:r>
              <w:rPr>
                <w:rFonts w:cs="Times New Roman"/>
              </w:rPr>
              <w:t>questions; accuracy per subject (Data Structures 85 %, Algorithms 80 %, Operating Systems 60 %, Database Systems 30 %).</w:t>
            </w:r>
            <w:bookmarkEnd w:id="138"/>
          </w:p>
        </w:tc>
        <w:tc>
          <w:tcPr>
            <w:tcW w:w="4585" w:type="dxa"/>
          </w:tcPr>
          <w:p w:rsidR="00376B96" w:rsidRDefault="001D01FD">
            <w:pPr>
              <w:keepNext/>
              <w:spacing w:after="80" w:line="240" w:lineRule="auto"/>
              <w:jc w:val="center"/>
            </w:pPr>
            <w:r>
              <w:rPr>
                <w:noProof/>
              </w:rPr>
              <w:drawing>
                <wp:inline distT="0" distB="0" distL="0" distR="0">
                  <wp:extent cx="2880360" cy="1800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admap.png"/>
                          <pic:cNvPicPr/>
                        </pic:nvPicPr>
                        <pic:blipFill>
                          <a:blip r:embed="rId30"/>
                          <a:stretch>
                            <a:fillRect/>
                          </a:stretch>
                        </pic:blipFill>
                        <pic:spPr>
                          <a:xfrm>
                            <a:off x="0" y="0"/>
                            <a:ext cx="2880360" cy="1800225"/>
                          </a:xfrm>
                          <a:prstGeom prst="rect">
                            <a:avLst/>
                          </a:prstGeom>
                        </pic:spPr>
                      </pic:pic>
                    </a:graphicData>
                  </a:graphic>
                </wp:inline>
              </w:drawing>
            </w:r>
          </w:p>
          <w:p w:rsidR="00376B96" w:rsidRDefault="001D01FD">
            <w:pPr>
              <w:pStyle w:val="Caption"/>
            </w:pPr>
            <w:bookmarkStart w:id="139" w:name="_Toc2438114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Roadmap: 30 topics (High 9, Medium 2, Low 19); the first rows are generic keywords such as "elemen</w:t>
            </w:r>
            <w:r>
              <w:rPr>
                <w:rFonts w:cs="Times New Roman"/>
              </w:rPr>
              <w:t>ts", "used" and "using".</w:t>
            </w:r>
            <w:bookmarkEnd w:id="139"/>
          </w:p>
        </w:tc>
      </w:tr>
    </w:tbl>
    <w:p w:rsidR="00376B96" w:rsidRDefault="00376B96">
      <w:pPr>
        <w:spacing w:after="80" w:line="192" w:lineRule="auto"/>
      </w:pPr>
    </w:p>
    <w:p w:rsidR="00376B96" w:rsidRDefault="001D01FD">
      <w:r>
        <w:rPr>
          <w:rFonts w:cs="Times New Roman"/>
        </w:rPr>
        <w:t>The bars use the same thresholds as the roadmap, so the red bar for Database Systems (30 %) and the amber bar for Operating Systems (60 %) mark the subjects to revise first. The scores come from the scripted answers.</w:t>
      </w:r>
    </w:p>
    <w:p w:rsidR="00376B96" w:rsidRDefault="001D01FD">
      <w:pPr>
        <w:pStyle w:val="Heading3"/>
      </w:pPr>
      <w:r>
        <w:lastRenderedPageBreak/>
        <w:t>8.2.2 Asking</w:t>
      </w:r>
      <w:r>
        <w:t xml:space="preserve"> questions and taking a quiz</w:t>
      </w:r>
    </w:p>
    <w:p w:rsidR="00376B96" w:rsidRDefault="001D01FD">
      <w:pPr>
        <w:keepNext/>
        <w:spacing w:after="80" w:line="240" w:lineRule="auto"/>
        <w:jc w:val="center"/>
      </w:pPr>
      <w:r>
        <w:rPr>
          <w:noProof/>
        </w:rPr>
        <w:drawing>
          <wp:inline distT="0" distB="0" distL="0" distR="0">
            <wp:extent cx="3575303" cy="22345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sk.png"/>
                    <pic:cNvPicPr/>
                  </pic:nvPicPr>
                  <pic:blipFill>
                    <a:blip r:embed="rId25"/>
                    <a:stretch>
                      <a:fillRect/>
                    </a:stretch>
                  </pic:blipFill>
                  <pic:spPr>
                    <a:xfrm>
                      <a:off x="0" y="0"/>
                      <a:ext cx="3575303" cy="2234564"/>
                    </a:xfrm>
                    <a:prstGeom prst="rect">
                      <a:avLst/>
                    </a:prstGeom>
                  </pic:spPr>
                </pic:pic>
              </a:graphicData>
            </a:graphic>
          </wp:inline>
        </w:drawing>
      </w:r>
    </w:p>
    <w:p w:rsidR="00376B96" w:rsidRDefault="001D01FD">
      <w:pPr>
        <w:pStyle w:val="Caption"/>
      </w:pPr>
      <w:bookmarkStart w:id="140" w:name="_Toc2438114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Ask screen: "What is a deadlock?" answered from 02_Operating_Systems.txt (passage 8, match 0.46), with the badge "Offline mode: key sentences from your notes", recent questions and expandab</w:t>
      </w:r>
      <w:r>
        <w:rPr>
          <w:rFonts w:cs="Times New Roman"/>
        </w:rPr>
        <w:t>le sources.</w:t>
      </w:r>
      <w:bookmarkEnd w:id="140"/>
    </w:p>
    <w:p w:rsidR="00376B96" w:rsidRDefault="001D01FD">
      <w:r>
        <w:rPr>
          <w:rFonts w:cs="Times New Roman"/>
        </w:rPr>
        <w:t>The answer is made of sentences of the notes, so nothing is invented and the source passage is named. The sentences chosen, however, describe deadlock avoidance and recovery and not the definition, which lies in the first passage of the documen</w:t>
      </w:r>
      <w:r>
        <w:rPr>
          <w:rFonts w:cs="Times New Roman"/>
        </w:rPr>
        <w:t>t (Section 8.12).</w:t>
      </w:r>
    </w:p>
    <w:tbl>
      <w:tblPr>
        <w:tblW w:w="0" w:type="auto"/>
        <w:jc w:val="center"/>
        <w:tblLook w:val="04A0" w:firstRow="1" w:lastRow="0" w:firstColumn="1" w:lastColumn="0" w:noHBand="0" w:noVBand="1"/>
      </w:tblPr>
      <w:tblGrid>
        <w:gridCol w:w="4693"/>
        <w:gridCol w:w="4693"/>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880360" cy="1800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iz-taking.png"/>
                          <pic:cNvPicPr/>
                        </pic:nvPicPr>
                        <pic:blipFill>
                          <a:blip r:embed="rId31"/>
                          <a:stretch>
                            <a:fillRect/>
                          </a:stretch>
                        </pic:blipFill>
                        <pic:spPr>
                          <a:xfrm>
                            <a:off x="0" y="0"/>
                            <a:ext cx="2880360" cy="1800225"/>
                          </a:xfrm>
                          <a:prstGeom prst="rect">
                            <a:avLst/>
                          </a:prstGeom>
                        </pic:spPr>
                      </pic:pic>
                    </a:graphicData>
                  </a:graphic>
                </wp:inline>
              </w:drawing>
            </w:r>
          </w:p>
          <w:p w:rsidR="00376B96" w:rsidRDefault="001D01FD">
            <w:pPr>
              <w:pStyle w:val="Caption"/>
            </w:pPr>
            <w:bookmarkStart w:id="141" w:name="_Toc2438114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Quiz in progress: fill-in-the-blank questions with four options.</w:t>
            </w:r>
            <w:bookmarkEnd w:id="141"/>
          </w:p>
        </w:tc>
        <w:tc>
          <w:tcPr>
            <w:tcW w:w="4585" w:type="dxa"/>
          </w:tcPr>
          <w:p w:rsidR="00376B96" w:rsidRDefault="001D01FD">
            <w:pPr>
              <w:keepNext/>
              <w:spacing w:after="80" w:line="240" w:lineRule="auto"/>
              <w:jc w:val="center"/>
            </w:pPr>
            <w:r>
              <w:rPr>
                <w:noProof/>
              </w:rPr>
              <w:drawing>
                <wp:inline distT="0" distB="0" distL="0" distR="0">
                  <wp:extent cx="2880360" cy="1800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uiz-result.png"/>
                          <pic:cNvPicPr/>
                        </pic:nvPicPr>
                        <pic:blipFill>
                          <a:blip r:embed="rId32"/>
                          <a:stretch>
                            <a:fillRect/>
                          </a:stretch>
                        </pic:blipFill>
                        <pic:spPr>
                          <a:xfrm>
                            <a:off x="0" y="0"/>
                            <a:ext cx="2880360" cy="1800225"/>
                          </a:xfrm>
                          <a:prstGeom prst="rect">
                            <a:avLst/>
                          </a:prstGeom>
                        </pic:spPr>
                      </pic:pic>
                    </a:graphicData>
                  </a:graphic>
                </wp:inline>
              </w:drawing>
            </w:r>
          </w:p>
          <w:p w:rsidR="00376B96" w:rsidRDefault="001D01FD">
            <w:pPr>
              <w:pStyle w:val="Caption"/>
            </w:pPr>
            <w:bookmarkStart w:id="142" w:name="_Toc2438114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Quiz result: 80 % (4 of 5) with the correct term and topic per question.</w:t>
            </w:r>
            <w:bookmarkEnd w:id="142"/>
          </w:p>
        </w:tc>
      </w:tr>
    </w:tbl>
    <w:p w:rsidR="00376B96" w:rsidRDefault="00376B96">
      <w:pPr>
        <w:spacing w:after="80" w:line="192" w:lineRule="auto"/>
      </w:pPr>
    </w:p>
    <w:p w:rsidR="00376B96" w:rsidRDefault="001D01FD">
      <w:r>
        <w:rPr>
          <w:rFonts w:cs="Times New Roman"/>
        </w:rPr>
        <w:t xml:space="preserve">Question 3 of this </w:t>
      </w:r>
      <w:r>
        <w:rPr>
          <w:rFonts w:cs="Times New Roman"/>
        </w:rPr>
        <w:t>quiz ("____ 2: Stacks and Queues A stack is") is built from a heading line and illustrates the poor questions counted in Section 8.7. The correct answers stay on the server until the quiz is graded.</w:t>
      </w:r>
    </w:p>
    <w:p w:rsidR="00376B96" w:rsidRDefault="001D01FD">
      <w:pPr>
        <w:pStyle w:val="Heading2"/>
      </w:pPr>
      <w:bookmarkStart w:id="143" w:name="_Toc243811397"/>
      <w:r>
        <w:t>8.3 Retrieval quality</w:t>
      </w:r>
      <w:bookmarkEnd w:id="143"/>
    </w:p>
    <w:p w:rsidR="00376B96" w:rsidRDefault="001D01FD">
      <w:r>
        <w:rPr>
          <w:rFonts w:cs="Times New Roman"/>
        </w:rPr>
        <w:t>Seven retrievers were run on the sa</w:t>
      </w:r>
      <w:r>
        <w:rPr>
          <w:rFonts w:cs="Times New Roman"/>
        </w:rPr>
        <w:t>me 672 chunks and 72 questions: the shipped TF-IDF retriever (unigrams and bigrams), a unigram variant, BM25 [6] (k1 = 1.5, b = 0.75), latent semantic analysis [8] with 200 dimensions, a weighted sum of BM25 and LSA, the dense BGE-small model [9] (quantise</w:t>
      </w:r>
      <w:r>
        <w:rPr>
          <w:rFonts w:cs="Times New Roman"/>
        </w:rPr>
        <w:t xml:space="preserve">d ONNX through </w:t>
      </w:r>
      <w:r>
        <w:rPr>
          <w:rFonts w:ascii="Consolas" w:eastAsia="Consolas" w:hAnsi="Consolas" w:cs="Consolas"/>
          <w:sz w:val="21"/>
        </w:rPr>
        <w:t>fastembed</w:t>
      </w:r>
      <w:r>
        <w:rPr>
          <w:rFonts w:cs="Times New Roman"/>
        </w:rPr>
        <w:t>, 384 dimensions) and a weighted sum of BM25 and the dense scores. The last four are reference points outside the product.</w:t>
      </w:r>
    </w:p>
    <w:p w:rsidR="00376B96" w:rsidRDefault="001D01FD">
      <w:pPr>
        <w:pStyle w:val="Caption"/>
        <w:keepNext/>
        <w:spacing w:after="80"/>
      </w:pPr>
      <w:bookmarkStart w:id="144" w:name="_Toc24381151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Retrieval quality, 72 questions, 672 chunks (the shipped retriever is the f</w:t>
      </w:r>
      <w:r>
        <w:rPr>
          <w:rFonts w:cs="Times New Roman"/>
        </w:rPr>
        <w:t>irst row)</w:t>
      </w:r>
      <w:bookmarkEnd w:id="144"/>
    </w:p>
    <w:tbl>
      <w:tblPr>
        <w:tblStyle w:val="TableGrid"/>
        <w:tblW w:w="0" w:type="auto"/>
        <w:jc w:val="center"/>
        <w:tblLook w:val="04A0" w:firstRow="1" w:lastRow="0" w:firstColumn="1" w:lastColumn="0" w:noHBand="0" w:noVBand="1"/>
      </w:tblPr>
      <w:tblGrid>
        <w:gridCol w:w="3312"/>
        <w:gridCol w:w="1008"/>
        <w:gridCol w:w="1008"/>
        <w:gridCol w:w="1008"/>
        <w:gridCol w:w="1008"/>
        <w:gridCol w:w="1152"/>
      </w:tblGrid>
      <w:tr w:rsidR="00376B96">
        <w:trPr>
          <w:cantSplit/>
          <w:tblHeader/>
          <w:jc w:val="center"/>
        </w:trPr>
        <w:tc>
          <w:tcPr>
            <w:tcW w:w="3312" w:type="dxa"/>
            <w:shd w:val="clear" w:color="auto" w:fill="1B2A41"/>
          </w:tcPr>
          <w:p w:rsidR="00376B96" w:rsidRDefault="001D01FD">
            <w:pPr>
              <w:spacing w:after="40" w:line="240" w:lineRule="auto"/>
              <w:jc w:val="center"/>
            </w:pPr>
            <w:r>
              <w:rPr>
                <w:rFonts w:cs="Times New Roman"/>
                <w:b/>
                <w:color w:val="FFFFFF"/>
                <w:sz w:val="20"/>
              </w:rPr>
              <w:t>Retriever</w:t>
            </w:r>
          </w:p>
        </w:tc>
        <w:tc>
          <w:tcPr>
            <w:tcW w:w="1008" w:type="dxa"/>
            <w:shd w:val="clear" w:color="auto" w:fill="1B2A41"/>
          </w:tcPr>
          <w:p w:rsidR="00376B96" w:rsidRDefault="001D01FD">
            <w:pPr>
              <w:spacing w:after="40" w:line="240" w:lineRule="auto"/>
              <w:jc w:val="center"/>
            </w:pPr>
            <w:r>
              <w:rPr>
                <w:rFonts w:cs="Times New Roman"/>
                <w:b/>
                <w:color w:val="FFFFFF"/>
                <w:sz w:val="20"/>
              </w:rPr>
              <w:t>Hit@1</w:t>
            </w:r>
          </w:p>
        </w:tc>
        <w:tc>
          <w:tcPr>
            <w:tcW w:w="1008" w:type="dxa"/>
            <w:shd w:val="clear" w:color="auto" w:fill="1B2A41"/>
          </w:tcPr>
          <w:p w:rsidR="00376B96" w:rsidRDefault="001D01FD">
            <w:pPr>
              <w:spacing w:after="40" w:line="240" w:lineRule="auto"/>
              <w:jc w:val="center"/>
            </w:pPr>
            <w:r>
              <w:rPr>
                <w:rFonts w:cs="Times New Roman"/>
                <w:b/>
                <w:color w:val="FFFFFF"/>
                <w:sz w:val="20"/>
              </w:rPr>
              <w:t>Hit@3</w:t>
            </w:r>
          </w:p>
        </w:tc>
        <w:tc>
          <w:tcPr>
            <w:tcW w:w="1008" w:type="dxa"/>
            <w:shd w:val="clear" w:color="auto" w:fill="1B2A41"/>
          </w:tcPr>
          <w:p w:rsidR="00376B96" w:rsidRDefault="001D01FD">
            <w:pPr>
              <w:spacing w:after="40" w:line="240" w:lineRule="auto"/>
              <w:jc w:val="center"/>
            </w:pPr>
            <w:r>
              <w:rPr>
                <w:rFonts w:cs="Times New Roman"/>
                <w:b/>
                <w:color w:val="FFFFFF"/>
                <w:sz w:val="20"/>
              </w:rPr>
              <w:t>Hit@4</w:t>
            </w:r>
          </w:p>
        </w:tc>
        <w:tc>
          <w:tcPr>
            <w:tcW w:w="1008" w:type="dxa"/>
            <w:shd w:val="clear" w:color="auto" w:fill="1B2A41"/>
          </w:tcPr>
          <w:p w:rsidR="00376B96" w:rsidRDefault="001D01FD">
            <w:pPr>
              <w:spacing w:after="40" w:line="240" w:lineRule="auto"/>
              <w:jc w:val="center"/>
            </w:pPr>
            <w:r>
              <w:rPr>
                <w:rFonts w:cs="Times New Roman"/>
                <w:b/>
                <w:color w:val="FFFFFF"/>
                <w:sz w:val="20"/>
              </w:rPr>
              <w:t>Hit@10</w:t>
            </w:r>
          </w:p>
        </w:tc>
        <w:tc>
          <w:tcPr>
            <w:tcW w:w="1152" w:type="dxa"/>
            <w:shd w:val="clear" w:color="auto" w:fill="1B2A41"/>
          </w:tcPr>
          <w:p w:rsidR="00376B96" w:rsidRDefault="001D01FD">
            <w:pPr>
              <w:spacing w:after="40" w:line="240" w:lineRule="auto"/>
              <w:jc w:val="center"/>
            </w:pPr>
            <w:r>
              <w:rPr>
                <w:rFonts w:cs="Times New Roman"/>
                <w:b/>
                <w:color w:val="FFFFFF"/>
                <w:sz w:val="20"/>
              </w:rPr>
              <w:t>MRR@10</w:t>
            </w:r>
          </w:p>
        </w:tc>
      </w:tr>
      <w:tr w:rsidR="00376B96">
        <w:trPr>
          <w:cantSplit/>
          <w:jc w:val="center"/>
        </w:trPr>
        <w:tc>
          <w:tcPr>
            <w:tcW w:w="3312" w:type="dxa"/>
          </w:tcPr>
          <w:p w:rsidR="00376B96" w:rsidRDefault="001D01FD">
            <w:pPr>
              <w:spacing w:after="40" w:line="240" w:lineRule="auto"/>
              <w:jc w:val="left"/>
            </w:pPr>
            <w:r>
              <w:rPr>
                <w:rFonts w:cs="Times New Roman"/>
                <w:sz w:val="20"/>
              </w:rPr>
              <w:t>TF-IDF 1-2 gram (shipped)</w:t>
            </w:r>
          </w:p>
        </w:tc>
        <w:tc>
          <w:tcPr>
            <w:tcW w:w="1008" w:type="dxa"/>
          </w:tcPr>
          <w:p w:rsidR="00376B96" w:rsidRDefault="001D01FD">
            <w:pPr>
              <w:spacing w:after="40" w:line="240" w:lineRule="auto"/>
              <w:jc w:val="center"/>
            </w:pPr>
            <w:r>
              <w:rPr>
                <w:rFonts w:cs="Times New Roman"/>
                <w:sz w:val="20"/>
              </w:rPr>
              <w:t>0.403</w:t>
            </w:r>
          </w:p>
        </w:tc>
        <w:tc>
          <w:tcPr>
            <w:tcW w:w="1008" w:type="dxa"/>
          </w:tcPr>
          <w:p w:rsidR="00376B96" w:rsidRDefault="001D01FD">
            <w:pPr>
              <w:spacing w:after="40" w:line="240" w:lineRule="auto"/>
              <w:jc w:val="center"/>
            </w:pPr>
            <w:r>
              <w:rPr>
                <w:rFonts w:cs="Times New Roman"/>
                <w:sz w:val="20"/>
              </w:rPr>
              <w:t>0.736</w:t>
            </w:r>
          </w:p>
        </w:tc>
        <w:tc>
          <w:tcPr>
            <w:tcW w:w="1008" w:type="dxa"/>
          </w:tcPr>
          <w:p w:rsidR="00376B96" w:rsidRDefault="001D01FD">
            <w:pPr>
              <w:spacing w:after="40" w:line="240" w:lineRule="auto"/>
              <w:jc w:val="center"/>
            </w:pPr>
            <w:r>
              <w:rPr>
                <w:rFonts w:cs="Times New Roman"/>
                <w:sz w:val="20"/>
              </w:rPr>
              <w:t>0.792</w:t>
            </w:r>
          </w:p>
        </w:tc>
        <w:tc>
          <w:tcPr>
            <w:tcW w:w="1008" w:type="dxa"/>
          </w:tcPr>
          <w:p w:rsidR="00376B96" w:rsidRDefault="001D01FD">
            <w:pPr>
              <w:spacing w:after="40" w:line="240" w:lineRule="auto"/>
              <w:jc w:val="center"/>
            </w:pPr>
            <w:r>
              <w:rPr>
                <w:rFonts w:cs="Times New Roman"/>
                <w:sz w:val="20"/>
              </w:rPr>
              <w:t>0.931</w:t>
            </w:r>
          </w:p>
        </w:tc>
        <w:tc>
          <w:tcPr>
            <w:tcW w:w="1152" w:type="dxa"/>
          </w:tcPr>
          <w:p w:rsidR="00376B96" w:rsidRDefault="001D01FD">
            <w:pPr>
              <w:spacing w:after="40" w:line="240" w:lineRule="auto"/>
              <w:jc w:val="center"/>
            </w:pPr>
            <w:r>
              <w:rPr>
                <w:rFonts w:cs="Times New Roman"/>
                <w:sz w:val="20"/>
              </w:rPr>
              <w:t>0.588</w:t>
            </w:r>
          </w:p>
        </w:tc>
      </w:tr>
      <w:tr w:rsidR="00376B96">
        <w:trPr>
          <w:cantSplit/>
          <w:jc w:val="center"/>
        </w:trPr>
        <w:tc>
          <w:tcPr>
            <w:tcW w:w="3312" w:type="dxa"/>
          </w:tcPr>
          <w:p w:rsidR="00376B96" w:rsidRDefault="001D01FD">
            <w:pPr>
              <w:spacing w:after="40" w:line="240" w:lineRule="auto"/>
              <w:jc w:val="left"/>
            </w:pPr>
            <w:r>
              <w:rPr>
                <w:rFonts w:cs="Times New Roman"/>
                <w:sz w:val="20"/>
              </w:rPr>
              <w:t>TF-IDF unigram</w:t>
            </w:r>
          </w:p>
        </w:tc>
        <w:tc>
          <w:tcPr>
            <w:tcW w:w="1008" w:type="dxa"/>
          </w:tcPr>
          <w:p w:rsidR="00376B96" w:rsidRDefault="001D01FD">
            <w:pPr>
              <w:spacing w:after="40" w:line="240" w:lineRule="auto"/>
              <w:jc w:val="center"/>
            </w:pPr>
            <w:r>
              <w:rPr>
                <w:rFonts w:cs="Times New Roman"/>
                <w:sz w:val="20"/>
              </w:rPr>
              <w:t>0.389</w:t>
            </w:r>
          </w:p>
        </w:tc>
        <w:tc>
          <w:tcPr>
            <w:tcW w:w="1008" w:type="dxa"/>
          </w:tcPr>
          <w:p w:rsidR="00376B96" w:rsidRDefault="001D01FD">
            <w:pPr>
              <w:spacing w:after="40" w:line="240" w:lineRule="auto"/>
              <w:jc w:val="center"/>
            </w:pPr>
            <w:r>
              <w:rPr>
                <w:rFonts w:cs="Times New Roman"/>
                <w:sz w:val="20"/>
              </w:rPr>
              <w:t>0.694</w:t>
            </w:r>
          </w:p>
        </w:tc>
        <w:tc>
          <w:tcPr>
            <w:tcW w:w="1008" w:type="dxa"/>
          </w:tcPr>
          <w:p w:rsidR="00376B96" w:rsidRDefault="001D01FD">
            <w:pPr>
              <w:spacing w:after="40" w:line="240" w:lineRule="auto"/>
              <w:jc w:val="center"/>
            </w:pPr>
            <w:r>
              <w:rPr>
                <w:rFonts w:cs="Times New Roman"/>
                <w:sz w:val="20"/>
              </w:rPr>
              <w:t>0.778</w:t>
            </w:r>
          </w:p>
        </w:tc>
        <w:tc>
          <w:tcPr>
            <w:tcW w:w="1008" w:type="dxa"/>
          </w:tcPr>
          <w:p w:rsidR="00376B96" w:rsidRDefault="001D01FD">
            <w:pPr>
              <w:spacing w:after="40" w:line="240" w:lineRule="auto"/>
              <w:jc w:val="center"/>
            </w:pPr>
            <w:r>
              <w:rPr>
                <w:rFonts w:cs="Times New Roman"/>
                <w:sz w:val="20"/>
              </w:rPr>
              <w:t>0.944</w:t>
            </w:r>
          </w:p>
        </w:tc>
        <w:tc>
          <w:tcPr>
            <w:tcW w:w="1152" w:type="dxa"/>
          </w:tcPr>
          <w:p w:rsidR="00376B96" w:rsidRDefault="001D01FD">
            <w:pPr>
              <w:spacing w:after="40" w:line="240" w:lineRule="auto"/>
              <w:jc w:val="center"/>
            </w:pPr>
            <w:r>
              <w:rPr>
                <w:rFonts w:cs="Times New Roman"/>
                <w:sz w:val="20"/>
              </w:rPr>
              <w:t>0.577</w:t>
            </w:r>
          </w:p>
        </w:tc>
      </w:tr>
      <w:tr w:rsidR="00376B96">
        <w:trPr>
          <w:cantSplit/>
          <w:jc w:val="center"/>
        </w:trPr>
        <w:tc>
          <w:tcPr>
            <w:tcW w:w="3312" w:type="dxa"/>
          </w:tcPr>
          <w:p w:rsidR="00376B96" w:rsidRDefault="001D01FD">
            <w:pPr>
              <w:spacing w:after="40" w:line="240" w:lineRule="auto"/>
              <w:jc w:val="left"/>
            </w:pPr>
            <w:r>
              <w:rPr>
                <w:rFonts w:cs="Times New Roman"/>
                <w:sz w:val="20"/>
              </w:rPr>
              <w:t>BM25</w:t>
            </w:r>
          </w:p>
        </w:tc>
        <w:tc>
          <w:tcPr>
            <w:tcW w:w="1008" w:type="dxa"/>
          </w:tcPr>
          <w:p w:rsidR="00376B96" w:rsidRDefault="001D01FD">
            <w:pPr>
              <w:spacing w:after="40" w:line="240" w:lineRule="auto"/>
              <w:jc w:val="center"/>
            </w:pPr>
            <w:r>
              <w:rPr>
                <w:rFonts w:cs="Times New Roman"/>
                <w:sz w:val="20"/>
              </w:rPr>
              <w:t>0.500</w:t>
            </w:r>
          </w:p>
        </w:tc>
        <w:tc>
          <w:tcPr>
            <w:tcW w:w="1008" w:type="dxa"/>
          </w:tcPr>
          <w:p w:rsidR="00376B96" w:rsidRDefault="001D01FD">
            <w:pPr>
              <w:spacing w:after="40" w:line="240" w:lineRule="auto"/>
              <w:jc w:val="center"/>
            </w:pPr>
            <w:r>
              <w:rPr>
                <w:rFonts w:cs="Times New Roman"/>
                <w:sz w:val="20"/>
              </w:rPr>
              <w:t>0.792</w:t>
            </w:r>
          </w:p>
        </w:tc>
        <w:tc>
          <w:tcPr>
            <w:tcW w:w="1008" w:type="dxa"/>
          </w:tcPr>
          <w:p w:rsidR="00376B96" w:rsidRDefault="001D01FD">
            <w:pPr>
              <w:spacing w:after="40" w:line="240" w:lineRule="auto"/>
              <w:jc w:val="center"/>
            </w:pPr>
            <w:r>
              <w:rPr>
                <w:rFonts w:cs="Times New Roman"/>
                <w:sz w:val="20"/>
              </w:rPr>
              <w:t>0.833</w:t>
            </w:r>
          </w:p>
        </w:tc>
        <w:tc>
          <w:tcPr>
            <w:tcW w:w="1008" w:type="dxa"/>
          </w:tcPr>
          <w:p w:rsidR="00376B96" w:rsidRDefault="001D01FD">
            <w:pPr>
              <w:spacing w:after="40" w:line="240" w:lineRule="auto"/>
              <w:jc w:val="center"/>
            </w:pPr>
            <w:r>
              <w:rPr>
                <w:rFonts w:cs="Times New Roman"/>
                <w:sz w:val="20"/>
              </w:rPr>
              <w:t>0.944</w:t>
            </w:r>
          </w:p>
        </w:tc>
        <w:tc>
          <w:tcPr>
            <w:tcW w:w="1152" w:type="dxa"/>
          </w:tcPr>
          <w:p w:rsidR="00376B96" w:rsidRDefault="001D01FD">
            <w:pPr>
              <w:spacing w:after="40" w:line="240" w:lineRule="auto"/>
              <w:jc w:val="center"/>
            </w:pPr>
            <w:r>
              <w:rPr>
                <w:rFonts w:cs="Times New Roman"/>
                <w:sz w:val="20"/>
              </w:rPr>
              <w:t>0.659</w:t>
            </w:r>
          </w:p>
        </w:tc>
      </w:tr>
      <w:tr w:rsidR="00376B96">
        <w:trPr>
          <w:cantSplit/>
          <w:jc w:val="center"/>
        </w:trPr>
        <w:tc>
          <w:tcPr>
            <w:tcW w:w="3312" w:type="dxa"/>
          </w:tcPr>
          <w:p w:rsidR="00376B96" w:rsidRDefault="001D01FD">
            <w:pPr>
              <w:spacing w:after="40" w:line="240" w:lineRule="auto"/>
              <w:jc w:val="left"/>
            </w:pPr>
            <w:r>
              <w:rPr>
                <w:rFonts w:cs="Times New Roman"/>
                <w:sz w:val="20"/>
              </w:rPr>
              <w:t>TF-IDF + LSA (200)</w:t>
            </w:r>
          </w:p>
        </w:tc>
        <w:tc>
          <w:tcPr>
            <w:tcW w:w="1008" w:type="dxa"/>
          </w:tcPr>
          <w:p w:rsidR="00376B96" w:rsidRDefault="001D01FD">
            <w:pPr>
              <w:spacing w:after="40" w:line="240" w:lineRule="auto"/>
              <w:jc w:val="center"/>
            </w:pPr>
            <w:r>
              <w:rPr>
                <w:rFonts w:cs="Times New Roman"/>
                <w:sz w:val="20"/>
              </w:rPr>
              <w:t>0.431</w:t>
            </w:r>
          </w:p>
        </w:tc>
        <w:tc>
          <w:tcPr>
            <w:tcW w:w="1008" w:type="dxa"/>
          </w:tcPr>
          <w:p w:rsidR="00376B96" w:rsidRDefault="001D01FD">
            <w:pPr>
              <w:spacing w:after="40" w:line="240" w:lineRule="auto"/>
              <w:jc w:val="center"/>
            </w:pPr>
            <w:r>
              <w:rPr>
                <w:rFonts w:cs="Times New Roman"/>
                <w:sz w:val="20"/>
              </w:rPr>
              <w:t>0.681</w:t>
            </w:r>
          </w:p>
        </w:tc>
        <w:tc>
          <w:tcPr>
            <w:tcW w:w="1008" w:type="dxa"/>
          </w:tcPr>
          <w:p w:rsidR="00376B96" w:rsidRDefault="001D01FD">
            <w:pPr>
              <w:spacing w:after="40" w:line="240" w:lineRule="auto"/>
              <w:jc w:val="center"/>
            </w:pPr>
            <w:r>
              <w:rPr>
                <w:rFonts w:cs="Times New Roman"/>
                <w:sz w:val="20"/>
              </w:rPr>
              <w:t>0.764</w:t>
            </w:r>
          </w:p>
        </w:tc>
        <w:tc>
          <w:tcPr>
            <w:tcW w:w="1008" w:type="dxa"/>
          </w:tcPr>
          <w:p w:rsidR="00376B96" w:rsidRDefault="001D01FD">
            <w:pPr>
              <w:spacing w:after="40" w:line="240" w:lineRule="auto"/>
              <w:jc w:val="center"/>
            </w:pPr>
            <w:r>
              <w:rPr>
                <w:rFonts w:cs="Times New Roman"/>
                <w:sz w:val="20"/>
              </w:rPr>
              <w:t>0.958</w:t>
            </w:r>
          </w:p>
        </w:tc>
        <w:tc>
          <w:tcPr>
            <w:tcW w:w="1152" w:type="dxa"/>
          </w:tcPr>
          <w:p w:rsidR="00376B96" w:rsidRDefault="001D01FD">
            <w:pPr>
              <w:spacing w:after="40" w:line="240" w:lineRule="auto"/>
              <w:jc w:val="center"/>
            </w:pPr>
            <w:r>
              <w:rPr>
                <w:rFonts w:cs="Times New Roman"/>
                <w:sz w:val="20"/>
              </w:rPr>
              <w:t>0.585</w:t>
            </w:r>
          </w:p>
        </w:tc>
      </w:tr>
      <w:tr w:rsidR="00376B96">
        <w:trPr>
          <w:cantSplit/>
          <w:jc w:val="center"/>
        </w:trPr>
        <w:tc>
          <w:tcPr>
            <w:tcW w:w="3312" w:type="dxa"/>
          </w:tcPr>
          <w:p w:rsidR="00376B96" w:rsidRDefault="001D01FD">
            <w:pPr>
              <w:spacing w:after="40" w:line="240" w:lineRule="auto"/>
              <w:jc w:val="left"/>
            </w:pPr>
            <w:r>
              <w:rPr>
                <w:rFonts w:cs="Times New Roman"/>
                <w:sz w:val="20"/>
              </w:rPr>
              <w:t>BM25 + LSA</w:t>
            </w:r>
          </w:p>
        </w:tc>
        <w:tc>
          <w:tcPr>
            <w:tcW w:w="1008" w:type="dxa"/>
          </w:tcPr>
          <w:p w:rsidR="00376B96" w:rsidRDefault="001D01FD">
            <w:pPr>
              <w:spacing w:after="40" w:line="240" w:lineRule="auto"/>
              <w:jc w:val="center"/>
            </w:pPr>
            <w:r>
              <w:rPr>
                <w:rFonts w:cs="Times New Roman"/>
                <w:sz w:val="20"/>
              </w:rPr>
              <w:t>0.500</w:t>
            </w:r>
          </w:p>
        </w:tc>
        <w:tc>
          <w:tcPr>
            <w:tcW w:w="1008" w:type="dxa"/>
          </w:tcPr>
          <w:p w:rsidR="00376B96" w:rsidRDefault="001D01FD">
            <w:pPr>
              <w:spacing w:after="40" w:line="240" w:lineRule="auto"/>
              <w:jc w:val="center"/>
            </w:pPr>
            <w:r>
              <w:rPr>
                <w:rFonts w:cs="Times New Roman"/>
                <w:sz w:val="20"/>
              </w:rPr>
              <w:t>0.819</w:t>
            </w:r>
          </w:p>
        </w:tc>
        <w:tc>
          <w:tcPr>
            <w:tcW w:w="1008" w:type="dxa"/>
          </w:tcPr>
          <w:p w:rsidR="00376B96" w:rsidRDefault="001D01FD">
            <w:pPr>
              <w:spacing w:after="40" w:line="240" w:lineRule="auto"/>
              <w:jc w:val="center"/>
            </w:pPr>
            <w:r>
              <w:rPr>
                <w:rFonts w:cs="Times New Roman"/>
                <w:sz w:val="20"/>
              </w:rPr>
              <w:t>0.833</w:t>
            </w:r>
          </w:p>
        </w:tc>
        <w:tc>
          <w:tcPr>
            <w:tcW w:w="1008" w:type="dxa"/>
          </w:tcPr>
          <w:p w:rsidR="00376B96" w:rsidRDefault="001D01FD">
            <w:pPr>
              <w:spacing w:after="40" w:line="240" w:lineRule="auto"/>
              <w:jc w:val="center"/>
            </w:pPr>
            <w:r>
              <w:rPr>
                <w:rFonts w:cs="Times New Roman"/>
                <w:sz w:val="20"/>
              </w:rPr>
              <w:t>0.944</w:t>
            </w:r>
          </w:p>
        </w:tc>
        <w:tc>
          <w:tcPr>
            <w:tcW w:w="1152" w:type="dxa"/>
          </w:tcPr>
          <w:p w:rsidR="00376B96" w:rsidRDefault="001D01FD">
            <w:pPr>
              <w:spacing w:after="40" w:line="240" w:lineRule="auto"/>
              <w:jc w:val="center"/>
            </w:pPr>
            <w:r>
              <w:rPr>
                <w:rFonts w:cs="Times New Roman"/>
                <w:sz w:val="20"/>
              </w:rPr>
              <w:t>0.658</w:t>
            </w:r>
          </w:p>
        </w:tc>
      </w:tr>
      <w:tr w:rsidR="00376B96">
        <w:trPr>
          <w:cantSplit/>
          <w:jc w:val="center"/>
        </w:trPr>
        <w:tc>
          <w:tcPr>
            <w:tcW w:w="3312" w:type="dxa"/>
          </w:tcPr>
          <w:p w:rsidR="00376B96" w:rsidRDefault="001D01FD">
            <w:pPr>
              <w:spacing w:after="40" w:line="240" w:lineRule="auto"/>
              <w:jc w:val="left"/>
            </w:pPr>
            <w:r>
              <w:rPr>
                <w:rFonts w:cs="Times New Roman"/>
                <w:sz w:val="20"/>
              </w:rPr>
              <w:t>Dense BGE-small</w:t>
            </w:r>
          </w:p>
        </w:tc>
        <w:tc>
          <w:tcPr>
            <w:tcW w:w="1008" w:type="dxa"/>
          </w:tcPr>
          <w:p w:rsidR="00376B96" w:rsidRDefault="001D01FD">
            <w:pPr>
              <w:spacing w:after="40" w:line="240" w:lineRule="auto"/>
              <w:jc w:val="center"/>
            </w:pPr>
            <w:r>
              <w:rPr>
                <w:rFonts w:cs="Times New Roman"/>
                <w:sz w:val="20"/>
              </w:rPr>
              <w:t>0.431</w:t>
            </w:r>
          </w:p>
        </w:tc>
        <w:tc>
          <w:tcPr>
            <w:tcW w:w="1008" w:type="dxa"/>
          </w:tcPr>
          <w:p w:rsidR="00376B96" w:rsidRDefault="001D01FD">
            <w:pPr>
              <w:spacing w:after="40" w:line="240" w:lineRule="auto"/>
              <w:jc w:val="center"/>
            </w:pPr>
            <w:r>
              <w:rPr>
                <w:rFonts w:cs="Times New Roman"/>
                <w:sz w:val="20"/>
              </w:rPr>
              <w:t>0.750</w:t>
            </w:r>
          </w:p>
        </w:tc>
        <w:tc>
          <w:tcPr>
            <w:tcW w:w="1008" w:type="dxa"/>
          </w:tcPr>
          <w:p w:rsidR="00376B96" w:rsidRDefault="001D01FD">
            <w:pPr>
              <w:spacing w:after="40" w:line="240" w:lineRule="auto"/>
              <w:jc w:val="center"/>
            </w:pPr>
            <w:r>
              <w:rPr>
                <w:rFonts w:cs="Times New Roman"/>
                <w:sz w:val="20"/>
              </w:rPr>
              <w:t>0.778</w:t>
            </w:r>
          </w:p>
        </w:tc>
        <w:tc>
          <w:tcPr>
            <w:tcW w:w="1008" w:type="dxa"/>
          </w:tcPr>
          <w:p w:rsidR="00376B96" w:rsidRDefault="001D01FD">
            <w:pPr>
              <w:spacing w:after="40" w:line="240" w:lineRule="auto"/>
              <w:jc w:val="center"/>
            </w:pPr>
            <w:r>
              <w:rPr>
                <w:rFonts w:cs="Times New Roman"/>
                <w:sz w:val="20"/>
              </w:rPr>
              <w:t>0.917</w:t>
            </w:r>
          </w:p>
        </w:tc>
        <w:tc>
          <w:tcPr>
            <w:tcW w:w="1152" w:type="dxa"/>
          </w:tcPr>
          <w:p w:rsidR="00376B96" w:rsidRDefault="001D01FD">
            <w:pPr>
              <w:spacing w:after="40" w:line="240" w:lineRule="auto"/>
              <w:jc w:val="center"/>
            </w:pPr>
            <w:r>
              <w:rPr>
                <w:rFonts w:cs="Times New Roman"/>
                <w:sz w:val="20"/>
              </w:rPr>
              <w:t>0.588</w:t>
            </w:r>
          </w:p>
        </w:tc>
      </w:tr>
      <w:tr w:rsidR="00376B96">
        <w:trPr>
          <w:cantSplit/>
          <w:jc w:val="center"/>
        </w:trPr>
        <w:tc>
          <w:tcPr>
            <w:tcW w:w="3312" w:type="dxa"/>
          </w:tcPr>
          <w:p w:rsidR="00376B96" w:rsidRDefault="001D01FD">
            <w:pPr>
              <w:spacing w:after="40" w:line="240" w:lineRule="auto"/>
              <w:jc w:val="left"/>
            </w:pPr>
            <w:r>
              <w:rPr>
                <w:rFonts w:cs="Times New Roman"/>
                <w:sz w:val="20"/>
              </w:rPr>
              <w:t>BM25 + dense BGE-small</w:t>
            </w:r>
          </w:p>
        </w:tc>
        <w:tc>
          <w:tcPr>
            <w:tcW w:w="1008" w:type="dxa"/>
          </w:tcPr>
          <w:p w:rsidR="00376B96" w:rsidRDefault="001D01FD">
            <w:pPr>
              <w:spacing w:after="40" w:line="240" w:lineRule="auto"/>
              <w:jc w:val="center"/>
            </w:pPr>
            <w:r>
              <w:rPr>
                <w:rFonts w:cs="Times New Roman"/>
                <w:sz w:val="20"/>
              </w:rPr>
              <w:t>0.556</w:t>
            </w:r>
          </w:p>
        </w:tc>
        <w:tc>
          <w:tcPr>
            <w:tcW w:w="1008" w:type="dxa"/>
          </w:tcPr>
          <w:p w:rsidR="00376B96" w:rsidRDefault="001D01FD">
            <w:pPr>
              <w:spacing w:after="40" w:line="240" w:lineRule="auto"/>
              <w:jc w:val="center"/>
            </w:pPr>
            <w:r>
              <w:rPr>
                <w:rFonts w:cs="Times New Roman"/>
                <w:sz w:val="20"/>
              </w:rPr>
              <w:t>0.833</w:t>
            </w:r>
          </w:p>
        </w:tc>
        <w:tc>
          <w:tcPr>
            <w:tcW w:w="1008" w:type="dxa"/>
          </w:tcPr>
          <w:p w:rsidR="00376B96" w:rsidRDefault="001D01FD">
            <w:pPr>
              <w:spacing w:after="40" w:line="240" w:lineRule="auto"/>
              <w:jc w:val="center"/>
            </w:pPr>
            <w:r>
              <w:rPr>
                <w:rFonts w:cs="Times New Roman"/>
                <w:sz w:val="20"/>
              </w:rPr>
              <w:t>0.889</w:t>
            </w:r>
          </w:p>
        </w:tc>
        <w:tc>
          <w:tcPr>
            <w:tcW w:w="1008" w:type="dxa"/>
          </w:tcPr>
          <w:p w:rsidR="00376B96" w:rsidRDefault="001D01FD">
            <w:pPr>
              <w:spacing w:after="40" w:line="240" w:lineRule="auto"/>
              <w:jc w:val="center"/>
            </w:pPr>
            <w:r>
              <w:rPr>
                <w:rFonts w:cs="Times New Roman"/>
                <w:sz w:val="20"/>
              </w:rPr>
              <w:t>0.958</w:t>
            </w:r>
          </w:p>
        </w:tc>
        <w:tc>
          <w:tcPr>
            <w:tcW w:w="1152" w:type="dxa"/>
          </w:tcPr>
          <w:p w:rsidR="00376B96" w:rsidRDefault="001D01FD">
            <w:pPr>
              <w:spacing w:after="40" w:line="240" w:lineRule="auto"/>
              <w:jc w:val="center"/>
            </w:pPr>
            <w:r>
              <w:rPr>
                <w:rFonts w:cs="Times New Roman"/>
                <w:sz w:val="20"/>
              </w:rPr>
              <w:t>0.709</w:t>
            </w:r>
          </w:p>
        </w:tc>
      </w:tr>
    </w:tbl>
    <w:p w:rsidR="00376B96" w:rsidRDefault="00376B96">
      <w:pPr>
        <w:spacing w:after="120" w:line="192" w:lineRule="auto"/>
      </w:pPr>
    </w:p>
    <w:p w:rsidR="00376B96" w:rsidRDefault="001D01FD">
      <w:pPr>
        <w:keepNext/>
        <w:spacing w:after="80" w:line="240" w:lineRule="auto"/>
        <w:jc w:val="center"/>
      </w:pPr>
      <w:r>
        <w:rPr>
          <w:noProof/>
        </w:rPr>
        <w:drawing>
          <wp:inline distT="0" distB="0" distL="0" distR="0">
            <wp:extent cx="3886200" cy="21751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methods.png"/>
                    <pic:cNvPicPr/>
                  </pic:nvPicPr>
                  <pic:blipFill>
                    <a:blip r:embed="rId26"/>
                    <a:stretch>
                      <a:fillRect/>
                    </a:stretch>
                  </pic:blipFill>
                  <pic:spPr>
                    <a:xfrm>
                      <a:off x="0" y="0"/>
                      <a:ext cx="3886200" cy="2175112"/>
                    </a:xfrm>
                    <a:prstGeom prst="rect">
                      <a:avLst/>
                    </a:prstGeom>
                  </pic:spPr>
                </pic:pic>
              </a:graphicData>
            </a:graphic>
          </wp:inline>
        </w:drawing>
      </w:r>
    </w:p>
    <w:p w:rsidR="00376B96" w:rsidRDefault="001D01FD">
      <w:pPr>
        <w:pStyle w:val="Caption"/>
      </w:pPr>
      <w:bookmarkStart w:id="145" w:name="_Toc2438114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Hit@1, Hit@4 and MRR@10 of the seven retrievers on the same chunks and questions.</w:t>
      </w:r>
      <w:bookmarkEnd w:id="145"/>
    </w:p>
    <w:p w:rsidR="00376B96" w:rsidRDefault="001D01FD">
      <w:r>
        <w:rPr>
          <w:rFonts w:cs="Times New Roman"/>
        </w:rPr>
        <w:t>The</w:t>
      </w:r>
      <w:r>
        <w:rPr>
          <w:rFonts w:cs="Times New Roman"/>
        </w:rPr>
        <w:t xml:space="preserve"> shipped retriever puts the evidence in the top four chunks for 79.2% of the questions and in the first chunk for 40.3%. Bootstrap intervals (2,000 resamples) are 0.292 to 0.514 for Hit@1, 0.694 to 0.875 for Hit@4 and 0.505 to 0.673 for MRR@10, so differen</w:t>
      </w:r>
      <w:r>
        <w:rPr>
          <w:rFonts w:cs="Times New Roman"/>
        </w:rPr>
        <w:t>ces of a few points between retrievers are within noise. Two signals are larger: BM25 ranks the evidence first more often than TF-IDF (0.500 against 0.403), and the sum of BM25 and dense scores is best on every measure (Hit@1 0.556, Hit@4 0.889, MRR@10 0.7</w:t>
      </w:r>
      <w:r>
        <w:rPr>
          <w:rFonts w:cs="Times New Roman"/>
        </w:rPr>
        <w:t>09). The dense model alone is no better than TF-IDF (Hit@4 0.778 against 0.792); its value lies in being complementary to a lexical score, in line with the hybrid design of [1]. Embedding the 672 chunks took 52.3 s on the CPU and each query 4.4 ms.</w:t>
      </w:r>
    </w:p>
    <w:p w:rsidR="00376B96" w:rsidRDefault="001D01FD">
      <w:pPr>
        <w:pStyle w:val="Heading3"/>
      </w:pPr>
      <w:r>
        <w:lastRenderedPageBreak/>
        <w:t xml:space="preserve">8.3.1 </w:t>
      </w:r>
      <w:r>
        <w:t>By question type, number of chunks and chunk size</w:t>
      </w:r>
    </w:p>
    <w:tbl>
      <w:tblPr>
        <w:tblW w:w="0" w:type="auto"/>
        <w:jc w:val="center"/>
        <w:tblLook w:val="04A0" w:firstRow="1" w:lastRow="0" w:firstColumn="1" w:lastColumn="0" w:noHBand="0" w:noVBand="1"/>
      </w:tblPr>
      <w:tblGrid>
        <w:gridCol w:w="4693"/>
        <w:gridCol w:w="4693"/>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926080" cy="14287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y_type.png"/>
                          <pic:cNvPicPr/>
                        </pic:nvPicPr>
                        <pic:blipFill>
                          <a:blip r:embed="rId33"/>
                          <a:stretch>
                            <a:fillRect/>
                          </a:stretch>
                        </pic:blipFill>
                        <pic:spPr>
                          <a:xfrm>
                            <a:off x="0" y="0"/>
                            <a:ext cx="2926080" cy="1428799"/>
                          </a:xfrm>
                          <a:prstGeom prst="rect">
                            <a:avLst/>
                          </a:prstGeom>
                        </pic:spPr>
                      </pic:pic>
                    </a:graphicData>
                  </a:graphic>
                </wp:inline>
              </w:drawing>
            </w:r>
          </w:p>
          <w:p w:rsidR="00376B96" w:rsidRDefault="001D01FD">
            <w:pPr>
              <w:pStyle w:val="Caption"/>
            </w:pPr>
            <w:bookmarkStart w:id="146" w:name="_Toc2438114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Hit@1 and Hit@4 by question type for the shipped retriever, BM25 and BM25 plus dense.</w:t>
            </w:r>
            <w:bookmarkEnd w:id="146"/>
          </w:p>
        </w:tc>
        <w:tc>
          <w:tcPr>
            <w:tcW w:w="4585" w:type="dxa"/>
          </w:tcPr>
          <w:p w:rsidR="00376B96" w:rsidRDefault="001D01FD">
            <w:pPr>
              <w:keepNext/>
              <w:spacing w:after="80" w:line="240" w:lineRule="auto"/>
              <w:jc w:val="center"/>
            </w:pPr>
            <w:r>
              <w:rPr>
                <w:noProof/>
              </w:rPr>
              <w:drawing>
                <wp:inline distT="0" distB="0" distL="0" distR="0">
                  <wp:extent cx="2926080" cy="18365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t_at_k.png"/>
                          <pic:cNvPicPr/>
                        </pic:nvPicPr>
                        <pic:blipFill>
                          <a:blip r:embed="rId34"/>
                          <a:stretch>
                            <a:fillRect/>
                          </a:stretch>
                        </pic:blipFill>
                        <pic:spPr>
                          <a:xfrm>
                            <a:off x="0" y="0"/>
                            <a:ext cx="2926080" cy="1836582"/>
                          </a:xfrm>
                          <a:prstGeom prst="rect">
                            <a:avLst/>
                          </a:prstGeom>
                        </pic:spPr>
                      </pic:pic>
                    </a:graphicData>
                  </a:graphic>
                </wp:inline>
              </w:drawing>
            </w:r>
          </w:p>
          <w:p w:rsidR="00376B96" w:rsidRDefault="001D01FD">
            <w:pPr>
              <w:pStyle w:val="Caption"/>
            </w:pPr>
            <w:bookmarkStart w:id="147" w:name="_Toc2438114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Hit@k for k = 1 to 10; the dotted line marks</w:t>
            </w:r>
            <w:r>
              <w:rPr>
                <w:rFonts w:cs="Times New Roman"/>
              </w:rPr>
              <w:t xml:space="preserve"> the default of four chunks.</w:t>
            </w:r>
            <w:bookmarkEnd w:id="147"/>
          </w:p>
        </w:tc>
      </w:tr>
    </w:tbl>
    <w:p w:rsidR="00376B96" w:rsidRDefault="00376B96">
      <w:pPr>
        <w:spacing w:after="80" w:line="192" w:lineRule="auto"/>
      </w:pPr>
    </w:p>
    <w:p w:rsidR="00376B96" w:rsidRDefault="001D01FD">
      <w:r>
        <w:rPr>
          <w:rFonts w:cs="Times New Roman"/>
        </w:rPr>
        <w:t>For the shipped retriever, fact and definition questions reach the same Hit@4 (0.833) but definitions are rarely ranked first (Hit@1 0.292, against 0.542 for facts), because a definition question such as "What is routing?" co</w:t>
      </w:r>
      <w:r>
        <w:rPr>
          <w:rFonts w:cs="Times New Roman"/>
        </w:rPr>
        <w:t>ntains words that occur in dozens of chunks of the same subject. Reasoning questions are hardest at four chunks (0.708) because their wording differs from the sentence that holds the answer. BM25 gains most on facts (Hit@4 0.958); the hybrid is the only re</w:t>
      </w:r>
      <w:r>
        <w:rPr>
          <w:rFonts w:cs="Times New Roman"/>
        </w:rPr>
        <w:t>triever strong on all three types (Hit@4 0.958, 0.875 and 0.833). The curve is steep up to four chunks and flat after ten: with TF-IDF, 0.736 of the questions are covered by three chunks, 0.792 by four and 0.931 by ten.</w:t>
      </w:r>
    </w:p>
    <w:p w:rsidR="00376B96" w:rsidRDefault="001D01FD">
      <w:pPr>
        <w:pStyle w:val="Caption"/>
        <w:keepNext/>
        <w:spacing w:after="80"/>
      </w:pPr>
      <w:bookmarkStart w:id="148" w:name="_Toc2438115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Ef</w:t>
      </w:r>
      <w:r>
        <w:rPr>
          <w:rFonts w:cs="Times New Roman"/>
        </w:rPr>
        <w:t>fect of the chunk size (words / overlap) on the shipped TF-IDF retriever</w:t>
      </w:r>
      <w:bookmarkEnd w:id="148"/>
    </w:p>
    <w:tbl>
      <w:tblPr>
        <w:tblStyle w:val="TableGrid"/>
        <w:tblW w:w="0" w:type="auto"/>
        <w:jc w:val="center"/>
        <w:tblLook w:val="04A0" w:firstRow="1" w:lastRow="0" w:firstColumn="1" w:lastColumn="0" w:noHBand="0" w:noVBand="1"/>
      </w:tblPr>
      <w:tblGrid>
        <w:gridCol w:w="1872"/>
        <w:gridCol w:w="1008"/>
        <w:gridCol w:w="1008"/>
        <w:gridCol w:w="1296"/>
        <w:gridCol w:w="864"/>
        <w:gridCol w:w="864"/>
        <w:gridCol w:w="1008"/>
        <w:gridCol w:w="1152"/>
      </w:tblGrid>
      <w:tr w:rsidR="00376B96">
        <w:trPr>
          <w:cantSplit/>
          <w:tblHeader/>
          <w:jc w:val="center"/>
        </w:trPr>
        <w:tc>
          <w:tcPr>
            <w:tcW w:w="1872" w:type="dxa"/>
            <w:shd w:val="clear" w:color="auto" w:fill="1B2A41"/>
          </w:tcPr>
          <w:p w:rsidR="00376B96" w:rsidRDefault="001D01FD">
            <w:pPr>
              <w:spacing w:after="40" w:line="240" w:lineRule="auto"/>
              <w:jc w:val="center"/>
            </w:pPr>
            <w:r>
              <w:rPr>
                <w:rFonts w:cs="Times New Roman"/>
                <w:b/>
                <w:color w:val="FFFFFF"/>
                <w:sz w:val="19"/>
              </w:rPr>
              <w:t>Size / overlap</w:t>
            </w:r>
          </w:p>
        </w:tc>
        <w:tc>
          <w:tcPr>
            <w:tcW w:w="1008" w:type="dxa"/>
            <w:shd w:val="clear" w:color="auto" w:fill="1B2A41"/>
          </w:tcPr>
          <w:p w:rsidR="00376B96" w:rsidRDefault="001D01FD">
            <w:pPr>
              <w:spacing w:after="40" w:line="240" w:lineRule="auto"/>
              <w:jc w:val="center"/>
            </w:pPr>
            <w:r>
              <w:rPr>
                <w:rFonts w:cs="Times New Roman"/>
                <w:b/>
                <w:color w:val="FFFFFF"/>
                <w:sz w:val="19"/>
              </w:rPr>
              <w:t>Chunks</w:t>
            </w:r>
          </w:p>
        </w:tc>
        <w:tc>
          <w:tcPr>
            <w:tcW w:w="1008" w:type="dxa"/>
            <w:shd w:val="clear" w:color="auto" w:fill="1B2A41"/>
          </w:tcPr>
          <w:p w:rsidR="00376B96" w:rsidRDefault="001D01FD">
            <w:pPr>
              <w:spacing w:after="40" w:line="240" w:lineRule="auto"/>
              <w:jc w:val="center"/>
            </w:pPr>
            <w:r>
              <w:rPr>
                <w:rFonts w:cs="Times New Roman"/>
                <w:b/>
                <w:color w:val="FFFFFF"/>
                <w:sz w:val="19"/>
              </w:rPr>
              <w:t>Mean words</w:t>
            </w:r>
          </w:p>
        </w:tc>
        <w:tc>
          <w:tcPr>
            <w:tcW w:w="1296" w:type="dxa"/>
            <w:shd w:val="clear" w:color="auto" w:fill="1B2A41"/>
          </w:tcPr>
          <w:p w:rsidR="00376B96" w:rsidRDefault="001D01FD">
            <w:pPr>
              <w:spacing w:after="40" w:line="240" w:lineRule="auto"/>
              <w:jc w:val="center"/>
            </w:pPr>
            <w:r>
              <w:rPr>
                <w:rFonts w:cs="Times New Roman"/>
                <w:b/>
                <w:color w:val="FFFFFF"/>
                <w:sz w:val="19"/>
              </w:rPr>
              <w:t>Evidence intact</w:t>
            </w:r>
          </w:p>
        </w:tc>
        <w:tc>
          <w:tcPr>
            <w:tcW w:w="864" w:type="dxa"/>
            <w:shd w:val="clear" w:color="auto" w:fill="1B2A41"/>
          </w:tcPr>
          <w:p w:rsidR="00376B96" w:rsidRDefault="001D01FD">
            <w:pPr>
              <w:spacing w:after="40" w:line="240" w:lineRule="auto"/>
              <w:jc w:val="center"/>
            </w:pPr>
            <w:r>
              <w:rPr>
                <w:rFonts w:cs="Times New Roman"/>
                <w:b/>
                <w:color w:val="FFFFFF"/>
                <w:sz w:val="19"/>
              </w:rPr>
              <w:t>Hit@1</w:t>
            </w:r>
          </w:p>
        </w:tc>
        <w:tc>
          <w:tcPr>
            <w:tcW w:w="864" w:type="dxa"/>
            <w:shd w:val="clear" w:color="auto" w:fill="1B2A41"/>
          </w:tcPr>
          <w:p w:rsidR="00376B96" w:rsidRDefault="001D01FD">
            <w:pPr>
              <w:spacing w:after="40" w:line="240" w:lineRule="auto"/>
              <w:jc w:val="center"/>
            </w:pPr>
            <w:r>
              <w:rPr>
                <w:rFonts w:cs="Times New Roman"/>
                <w:b/>
                <w:color w:val="FFFFFF"/>
                <w:sz w:val="19"/>
              </w:rPr>
              <w:t>Hit@4</w:t>
            </w:r>
          </w:p>
        </w:tc>
        <w:tc>
          <w:tcPr>
            <w:tcW w:w="1008" w:type="dxa"/>
            <w:shd w:val="clear" w:color="auto" w:fill="1B2A41"/>
          </w:tcPr>
          <w:p w:rsidR="00376B96" w:rsidRDefault="001D01FD">
            <w:pPr>
              <w:spacing w:after="40" w:line="240" w:lineRule="auto"/>
              <w:jc w:val="center"/>
            </w:pPr>
            <w:r>
              <w:rPr>
                <w:rFonts w:cs="Times New Roman"/>
                <w:b/>
                <w:color w:val="FFFFFF"/>
                <w:sz w:val="19"/>
              </w:rPr>
              <w:t>Hit@10</w:t>
            </w:r>
          </w:p>
        </w:tc>
        <w:tc>
          <w:tcPr>
            <w:tcW w:w="1152" w:type="dxa"/>
            <w:shd w:val="clear" w:color="auto" w:fill="1B2A41"/>
          </w:tcPr>
          <w:p w:rsidR="00376B96" w:rsidRDefault="001D01FD">
            <w:pPr>
              <w:spacing w:after="40" w:line="240" w:lineRule="auto"/>
              <w:jc w:val="center"/>
            </w:pPr>
            <w:r>
              <w:rPr>
                <w:rFonts w:cs="Times New Roman"/>
                <w:b/>
                <w:color w:val="FFFFFF"/>
                <w:sz w:val="19"/>
              </w:rPr>
              <w:t>MRR@10</w:t>
            </w:r>
          </w:p>
        </w:tc>
      </w:tr>
      <w:tr w:rsidR="00376B96">
        <w:trPr>
          <w:cantSplit/>
          <w:jc w:val="center"/>
        </w:trPr>
        <w:tc>
          <w:tcPr>
            <w:tcW w:w="1872" w:type="dxa"/>
          </w:tcPr>
          <w:p w:rsidR="00376B96" w:rsidRDefault="001D01FD">
            <w:pPr>
              <w:spacing w:after="40" w:line="240" w:lineRule="auto"/>
              <w:jc w:val="left"/>
            </w:pPr>
            <w:r>
              <w:rPr>
                <w:rFonts w:cs="Times New Roman"/>
                <w:sz w:val="19"/>
              </w:rPr>
              <w:t>60/15</w:t>
            </w:r>
          </w:p>
        </w:tc>
        <w:tc>
          <w:tcPr>
            <w:tcW w:w="1008" w:type="dxa"/>
          </w:tcPr>
          <w:p w:rsidR="00376B96" w:rsidRDefault="001D01FD">
            <w:pPr>
              <w:spacing w:after="40" w:line="240" w:lineRule="auto"/>
              <w:jc w:val="center"/>
            </w:pPr>
            <w:r>
              <w:rPr>
                <w:rFonts w:cs="Times New Roman"/>
                <w:sz w:val="19"/>
              </w:rPr>
              <w:t>2,233</w:t>
            </w:r>
          </w:p>
        </w:tc>
        <w:tc>
          <w:tcPr>
            <w:tcW w:w="1008" w:type="dxa"/>
          </w:tcPr>
          <w:p w:rsidR="00376B96" w:rsidRDefault="001D01FD">
            <w:pPr>
              <w:spacing w:after="40" w:line="240" w:lineRule="auto"/>
              <w:jc w:val="center"/>
            </w:pPr>
            <w:r>
              <w:rPr>
                <w:rFonts w:cs="Times New Roman"/>
                <w:sz w:val="19"/>
              </w:rPr>
              <w:t>60</w:t>
            </w:r>
          </w:p>
        </w:tc>
        <w:tc>
          <w:tcPr>
            <w:tcW w:w="1296" w:type="dxa"/>
          </w:tcPr>
          <w:p w:rsidR="00376B96" w:rsidRDefault="001D01FD">
            <w:pPr>
              <w:spacing w:after="40" w:line="240" w:lineRule="auto"/>
              <w:jc w:val="center"/>
            </w:pPr>
            <w:r>
              <w:rPr>
                <w:rFonts w:cs="Times New Roman"/>
                <w:sz w:val="19"/>
              </w:rPr>
              <w:t>70/72</w:t>
            </w:r>
          </w:p>
        </w:tc>
        <w:tc>
          <w:tcPr>
            <w:tcW w:w="864" w:type="dxa"/>
          </w:tcPr>
          <w:p w:rsidR="00376B96" w:rsidRDefault="001D01FD">
            <w:pPr>
              <w:spacing w:after="40" w:line="240" w:lineRule="auto"/>
              <w:jc w:val="center"/>
            </w:pPr>
            <w:r>
              <w:rPr>
                <w:rFonts w:cs="Times New Roman"/>
                <w:sz w:val="19"/>
              </w:rPr>
              <w:t>0.306</w:t>
            </w:r>
          </w:p>
        </w:tc>
        <w:tc>
          <w:tcPr>
            <w:tcW w:w="864" w:type="dxa"/>
          </w:tcPr>
          <w:p w:rsidR="00376B96" w:rsidRDefault="001D01FD">
            <w:pPr>
              <w:spacing w:after="40" w:line="240" w:lineRule="auto"/>
              <w:jc w:val="center"/>
            </w:pPr>
            <w:r>
              <w:rPr>
                <w:rFonts w:cs="Times New Roman"/>
                <w:sz w:val="19"/>
              </w:rPr>
              <w:t>0.611</w:t>
            </w:r>
          </w:p>
        </w:tc>
        <w:tc>
          <w:tcPr>
            <w:tcW w:w="1008" w:type="dxa"/>
          </w:tcPr>
          <w:p w:rsidR="00376B96" w:rsidRDefault="001D01FD">
            <w:pPr>
              <w:spacing w:after="40" w:line="240" w:lineRule="auto"/>
              <w:jc w:val="center"/>
            </w:pPr>
            <w:r>
              <w:rPr>
                <w:rFonts w:cs="Times New Roman"/>
                <w:sz w:val="19"/>
              </w:rPr>
              <w:t>0.694</w:t>
            </w:r>
          </w:p>
        </w:tc>
        <w:tc>
          <w:tcPr>
            <w:tcW w:w="1152" w:type="dxa"/>
          </w:tcPr>
          <w:p w:rsidR="00376B96" w:rsidRDefault="001D01FD">
            <w:pPr>
              <w:spacing w:after="40" w:line="240" w:lineRule="auto"/>
              <w:jc w:val="center"/>
            </w:pPr>
            <w:r>
              <w:rPr>
                <w:rFonts w:cs="Times New Roman"/>
                <w:sz w:val="19"/>
              </w:rPr>
              <w:t>0.446</w:t>
            </w:r>
          </w:p>
        </w:tc>
      </w:tr>
      <w:tr w:rsidR="00376B96">
        <w:trPr>
          <w:cantSplit/>
          <w:jc w:val="center"/>
        </w:trPr>
        <w:tc>
          <w:tcPr>
            <w:tcW w:w="1872" w:type="dxa"/>
          </w:tcPr>
          <w:p w:rsidR="00376B96" w:rsidRDefault="001D01FD">
            <w:pPr>
              <w:spacing w:after="40" w:line="240" w:lineRule="auto"/>
              <w:jc w:val="left"/>
            </w:pPr>
            <w:r>
              <w:rPr>
                <w:rFonts w:cs="Times New Roman"/>
                <w:sz w:val="19"/>
              </w:rPr>
              <w:t>100/20</w:t>
            </w:r>
          </w:p>
        </w:tc>
        <w:tc>
          <w:tcPr>
            <w:tcW w:w="1008" w:type="dxa"/>
          </w:tcPr>
          <w:p w:rsidR="00376B96" w:rsidRDefault="001D01FD">
            <w:pPr>
              <w:spacing w:after="40" w:line="240" w:lineRule="auto"/>
              <w:jc w:val="center"/>
            </w:pPr>
            <w:r>
              <w:rPr>
                <w:rFonts w:cs="Times New Roman"/>
                <w:sz w:val="19"/>
              </w:rPr>
              <w:t>1,257</w:t>
            </w:r>
          </w:p>
        </w:tc>
        <w:tc>
          <w:tcPr>
            <w:tcW w:w="1008" w:type="dxa"/>
          </w:tcPr>
          <w:p w:rsidR="00376B96" w:rsidRDefault="001D01FD">
            <w:pPr>
              <w:spacing w:after="40" w:line="240" w:lineRule="auto"/>
              <w:jc w:val="center"/>
            </w:pPr>
            <w:r>
              <w:rPr>
                <w:rFonts w:cs="Times New Roman"/>
                <w:sz w:val="19"/>
              </w:rPr>
              <w:t>100</w:t>
            </w:r>
          </w:p>
        </w:tc>
        <w:tc>
          <w:tcPr>
            <w:tcW w:w="1296" w:type="dxa"/>
          </w:tcPr>
          <w:p w:rsidR="00376B96" w:rsidRDefault="001D01FD">
            <w:pPr>
              <w:spacing w:after="40" w:line="240" w:lineRule="auto"/>
              <w:jc w:val="center"/>
            </w:pPr>
            <w:r>
              <w:rPr>
                <w:rFonts w:cs="Times New Roman"/>
                <w:sz w:val="19"/>
              </w:rPr>
              <w:t>72/72</w:t>
            </w:r>
          </w:p>
        </w:tc>
        <w:tc>
          <w:tcPr>
            <w:tcW w:w="864" w:type="dxa"/>
          </w:tcPr>
          <w:p w:rsidR="00376B96" w:rsidRDefault="001D01FD">
            <w:pPr>
              <w:spacing w:after="40" w:line="240" w:lineRule="auto"/>
              <w:jc w:val="center"/>
            </w:pPr>
            <w:r>
              <w:rPr>
                <w:rFonts w:cs="Times New Roman"/>
                <w:sz w:val="19"/>
              </w:rPr>
              <w:t>0.417</w:t>
            </w:r>
          </w:p>
        </w:tc>
        <w:tc>
          <w:tcPr>
            <w:tcW w:w="864" w:type="dxa"/>
          </w:tcPr>
          <w:p w:rsidR="00376B96" w:rsidRDefault="001D01FD">
            <w:pPr>
              <w:spacing w:after="40" w:line="240" w:lineRule="auto"/>
              <w:jc w:val="center"/>
            </w:pPr>
            <w:r>
              <w:rPr>
                <w:rFonts w:cs="Times New Roman"/>
                <w:sz w:val="19"/>
              </w:rPr>
              <w:t>0.708</w:t>
            </w:r>
          </w:p>
        </w:tc>
        <w:tc>
          <w:tcPr>
            <w:tcW w:w="1008" w:type="dxa"/>
          </w:tcPr>
          <w:p w:rsidR="00376B96" w:rsidRDefault="001D01FD">
            <w:pPr>
              <w:spacing w:after="40" w:line="240" w:lineRule="auto"/>
              <w:jc w:val="center"/>
            </w:pPr>
            <w:r>
              <w:rPr>
                <w:rFonts w:cs="Times New Roman"/>
                <w:sz w:val="19"/>
              </w:rPr>
              <w:t>0.903</w:t>
            </w:r>
          </w:p>
        </w:tc>
        <w:tc>
          <w:tcPr>
            <w:tcW w:w="1152" w:type="dxa"/>
          </w:tcPr>
          <w:p w:rsidR="00376B96" w:rsidRDefault="001D01FD">
            <w:pPr>
              <w:spacing w:after="40" w:line="240" w:lineRule="auto"/>
              <w:jc w:val="center"/>
            </w:pPr>
            <w:r>
              <w:rPr>
                <w:rFonts w:cs="Times New Roman"/>
                <w:sz w:val="19"/>
              </w:rPr>
              <w:t>0.568</w:t>
            </w:r>
          </w:p>
        </w:tc>
      </w:tr>
      <w:tr w:rsidR="00376B96">
        <w:trPr>
          <w:cantSplit/>
          <w:jc w:val="center"/>
        </w:trPr>
        <w:tc>
          <w:tcPr>
            <w:tcW w:w="1872" w:type="dxa"/>
          </w:tcPr>
          <w:p w:rsidR="00376B96" w:rsidRDefault="001D01FD">
            <w:pPr>
              <w:spacing w:after="40" w:line="240" w:lineRule="auto"/>
              <w:jc w:val="left"/>
            </w:pPr>
            <w:r>
              <w:rPr>
                <w:rFonts w:cs="Times New Roman"/>
                <w:sz w:val="19"/>
              </w:rPr>
              <w:t xml:space="preserve">180/30 </w:t>
            </w:r>
            <w:r>
              <w:rPr>
                <w:rFonts w:cs="Times New Roman"/>
                <w:sz w:val="19"/>
              </w:rPr>
              <w:t>(shipped)</w:t>
            </w:r>
          </w:p>
        </w:tc>
        <w:tc>
          <w:tcPr>
            <w:tcW w:w="1008" w:type="dxa"/>
          </w:tcPr>
          <w:p w:rsidR="00376B96" w:rsidRDefault="001D01FD">
            <w:pPr>
              <w:spacing w:after="40" w:line="240" w:lineRule="auto"/>
              <w:jc w:val="center"/>
            </w:pPr>
            <w:r>
              <w:rPr>
                <w:rFonts w:cs="Times New Roman"/>
                <w:sz w:val="19"/>
              </w:rPr>
              <w:t>672</w:t>
            </w:r>
          </w:p>
        </w:tc>
        <w:tc>
          <w:tcPr>
            <w:tcW w:w="1008" w:type="dxa"/>
          </w:tcPr>
          <w:p w:rsidR="00376B96" w:rsidRDefault="001D01FD">
            <w:pPr>
              <w:spacing w:after="40" w:line="240" w:lineRule="auto"/>
              <w:jc w:val="center"/>
            </w:pPr>
            <w:r>
              <w:rPr>
                <w:rFonts w:cs="Times New Roman"/>
                <w:sz w:val="19"/>
              </w:rPr>
              <w:t>179</w:t>
            </w:r>
          </w:p>
        </w:tc>
        <w:tc>
          <w:tcPr>
            <w:tcW w:w="1296" w:type="dxa"/>
          </w:tcPr>
          <w:p w:rsidR="00376B96" w:rsidRDefault="001D01FD">
            <w:pPr>
              <w:spacing w:after="40" w:line="240" w:lineRule="auto"/>
              <w:jc w:val="center"/>
            </w:pPr>
            <w:r>
              <w:rPr>
                <w:rFonts w:cs="Times New Roman"/>
                <w:sz w:val="19"/>
              </w:rPr>
              <w:t>72/72</w:t>
            </w:r>
          </w:p>
        </w:tc>
        <w:tc>
          <w:tcPr>
            <w:tcW w:w="864" w:type="dxa"/>
          </w:tcPr>
          <w:p w:rsidR="00376B96" w:rsidRDefault="001D01FD">
            <w:pPr>
              <w:spacing w:after="40" w:line="240" w:lineRule="auto"/>
              <w:jc w:val="center"/>
            </w:pPr>
            <w:r>
              <w:rPr>
                <w:rFonts w:cs="Times New Roman"/>
                <w:sz w:val="19"/>
              </w:rPr>
              <w:t>0.403</w:t>
            </w:r>
          </w:p>
        </w:tc>
        <w:tc>
          <w:tcPr>
            <w:tcW w:w="864" w:type="dxa"/>
          </w:tcPr>
          <w:p w:rsidR="00376B96" w:rsidRDefault="001D01FD">
            <w:pPr>
              <w:spacing w:after="40" w:line="240" w:lineRule="auto"/>
              <w:jc w:val="center"/>
            </w:pPr>
            <w:r>
              <w:rPr>
                <w:rFonts w:cs="Times New Roman"/>
                <w:sz w:val="19"/>
              </w:rPr>
              <w:t>0.792</w:t>
            </w:r>
          </w:p>
        </w:tc>
        <w:tc>
          <w:tcPr>
            <w:tcW w:w="1008" w:type="dxa"/>
          </w:tcPr>
          <w:p w:rsidR="00376B96" w:rsidRDefault="001D01FD">
            <w:pPr>
              <w:spacing w:after="40" w:line="240" w:lineRule="auto"/>
              <w:jc w:val="center"/>
            </w:pPr>
            <w:r>
              <w:rPr>
                <w:rFonts w:cs="Times New Roman"/>
                <w:sz w:val="19"/>
              </w:rPr>
              <w:t>0.931</w:t>
            </w:r>
          </w:p>
        </w:tc>
        <w:tc>
          <w:tcPr>
            <w:tcW w:w="1152" w:type="dxa"/>
          </w:tcPr>
          <w:p w:rsidR="00376B96" w:rsidRDefault="001D01FD">
            <w:pPr>
              <w:spacing w:after="40" w:line="240" w:lineRule="auto"/>
              <w:jc w:val="center"/>
            </w:pPr>
            <w:r>
              <w:rPr>
                <w:rFonts w:cs="Times New Roman"/>
                <w:sz w:val="19"/>
              </w:rPr>
              <w:t>0.588</w:t>
            </w:r>
          </w:p>
        </w:tc>
      </w:tr>
      <w:tr w:rsidR="00376B96">
        <w:trPr>
          <w:cantSplit/>
          <w:jc w:val="center"/>
        </w:trPr>
        <w:tc>
          <w:tcPr>
            <w:tcW w:w="1872" w:type="dxa"/>
          </w:tcPr>
          <w:p w:rsidR="00376B96" w:rsidRDefault="001D01FD">
            <w:pPr>
              <w:spacing w:after="40" w:line="240" w:lineRule="auto"/>
              <w:jc w:val="left"/>
            </w:pPr>
            <w:r>
              <w:rPr>
                <w:rFonts w:cs="Times New Roman"/>
                <w:sz w:val="19"/>
              </w:rPr>
              <w:t>300/50</w:t>
            </w:r>
          </w:p>
        </w:tc>
        <w:tc>
          <w:tcPr>
            <w:tcW w:w="1008" w:type="dxa"/>
          </w:tcPr>
          <w:p w:rsidR="00376B96" w:rsidRDefault="001D01FD">
            <w:pPr>
              <w:spacing w:after="40" w:line="240" w:lineRule="auto"/>
              <w:jc w:val="center"/>
            </w:pPr>
            <w:r>
              <w:rPr>
                <w:rFonts w:cs="Times New Roman"/>
                <w:sz w:val="19"/>
              </w:rPr>
              <w:t>404</w:t>
            </w:r>
          </w:p>
        </w:tc>
        <w:tc>
          <w:tcPr>
            <w:tcW w:w="1008" w:type="dxa"/>
          </w:tcPr>
          <w:p w:rsidR="00376B96" w:rsidRDefault="001D01FD">
            <w:pPr>
              <w:spacing w:after="40" w:line="240" w:lineRule="auto"/>
              <w:jc w:val="center"/>
            </w:pPr>
            <w:r>
              <w:rPr>
                <w:rFonts w:cs="Times New Roman"/>
                <w:sz w:val="19"/>
              </w:rPr>
              <w:t>298</w:t>
            </w:r>
          </w:p>
        </w:tc>
        <w:tc>
          <w:tcPr>
            <w:tcW w:w="1296" w:type="dxa"/>
          </w:tcPr>
          <w:p w:rsidR="00376B96" w:rsidRDefault="001D01FD">
            <w:pPr>
              <w:spacing w:after="40" w:line="240" w:lineRule="auto"/>
              <w:jc w:val="center"/>
            </w:pPr>
            <w:r>
              <w:rPr>
                <w:rFonts w:cs="Times New Roman"/>
                <w:sz w:val="19"/>
              </w:rPr>
              <w:t>72/72</w:t>
            </w:r>
          </w:p>
        </w:tc>
        <w:tc>
          <w:tcPr>
            <w:tcW w:w="864" w:type="dxa"/>
          </w:tcPr>
          <w:p w:rsidR="00376B96" w:rsidRDefault="001D01FD">
            <w:pPr>
              <w:spacing w:after="40" w:line="240" w:lineRule="auto"/>
              <w:jc w:val="center"/>
            </w:pPr>
            <w:r>
              <w:rPr>
                <w:rFonts w:cs="Times New Roman"/>
                <w:sz w:val="19"/>
              </w:rPr>
              <w:t>0.556</w:t>
            </w:r>
          </w:p>
        </w:tc>
        <w:tc>
          <w:tcPr>
            <w:tcW w:w="864" w:type="dxa"/>
          </w:tcPr>
          <w:p w:rsidR="00376B96" w:rsidRDefault="001D01FD">
            <w:pPr>
              <w:spacing w:after="40" w:line="240" w:lineRule="auto"/>
              <w:jc w:val="center"/>
            </w:pPr>
            <w:r>
              <w:rPr>
                <w:rFonts w:cs="Times New Roman"/>
                <w:sz w:val="19"/>
              </w:rPr>
              <w:t>0.847</w:t>
            </w:r>
          </w:p>
        </w:tc>
        <w:tc>
          <w:tcPr>
            <w:tcW w:w="1008" w:type="dxa"/>
          </w:tcPr>
          <w:p w:rsidR="00376B96" w:rsidRDefault="001D01FD">
            <w:pPr>
              <w:spacing w:after="40" w:line="240" w:lineRule="auto"/>
              <w:jc w:val="center"/>
            </w:pPr>
            <w:r>
              <w:rPr>
                <w:rFonts w:cs="Times New Roman"/>
                <w:sz w:val="19"/>
              </w:rPr>
              <w:t>0.986</w:t>
            </w:r>
          </w:p>
        </w:tc>
        <w:tc>
          <w:tcPr>
            <w:tcW w:w="1152" w:type="dxa"/>
          </w:tcPr>
          <w:p w:rsidR="00376B96" w:rsidRDefault="001D01FD">
            <w:pPr>
              <w:spacing w:after="40" w:line="240" w:lineRule="auto"/>
              <w:jc w:val="center"/>
            </w:pPr>
            <w:r>
              <w:rPr>
                <w:rFonts w:cs="Times New Roman"/>
                <w:sz w:val="19"/>
              </w:rPr>
              <w:t>0.688</w:t>
            </w:r>
          </w:p>
        </w:tc>
      </w:tr>
      <w:tr w:rsidR="00376B96">
        <w:trPr>
          <w:cantSplit/>
          <w:jc w:val="center"/>
        </w:trPr>
        <w:tc>
          <w:tcPr>
            <w:tcW w:w="1872" w:type="dxa"/>
          </w:tcPr>
          <w:p w:rsidR="00376B96" w:rsidRDefault="001D01FD">
            <w:pPr>
              <w:spacing w:after="40" w:line="240" w:lineRule="auto"/>
              <w:jc w:val="left"/>
            </w:pPr>
            <w:r>
              <w:rPr>
                <w:rFonts w:cs="Times New Roman"/>
                <w:sz w:val="19"/>
              </w:rPr>
              <w:t>450/75</w:t>
            </w:r>
          </w:p>
        </w:tc>
        <w:tc>
          <w:tcPr>
            <w:tcW w:w="1008" w:type="dxa"/>
          </w:tcPr>
          <w:p w:rsidR="00376B96" w:rsidRDefault="001D01FD">
            <w:pPr>
              <w:spacing w:after="40" w:line="240" w:lineRule="auto"/>
              <w:jc w:val="center"/>
            </w:pPr>
            <w:r>
              <w:rPr>
                <w:rFonts w:cs="Times New Roman"/>
                <w:sz w:val="19"/>
              </w:rPr>
              <w:t>269</w:t>
            </w:r>
          </w:p>
        </w:tc>
        <w:tc>
          <w:tcPr>
            <w:tcW w:w="1008" w:type="dxa"/>
          </w:tcPr>
          <w:p w:rsidR="00376B96" w:rsidRDefault="001D01FD">
            <w:pPr>
              <w:spacing w:after="40" w:line="240" w:lineRule="auto"/>
              <w:jc w:val="center"/>
            </w:pPr>
            <w:r>
              <w:rPr>
                <w:rFonts w:cs="Times New Roman"/>
                <w:sz w:val="19"/>
              </w:rPr>
              <w:t>447</w:t>
            </w:r>
          </w:p>
        </w:tc>
        <w:tc>
          <w:tcPr>
            <w:tcW w:w="1296" w:type="dxa"/>
          </w:tcPr>
          <w:p w:rsidR="00376B96" w:rsidRDefault="001D01FD">
            <w:pPr>
              <w:spacing w:after="40" w:line="240" w:lineRule="auto"/>
              <w:jc w:val="center"/>
            </w:pPr>
            <w:r>
              <w:rPr>
                <w:rFonts w:cs="Times New Roman"/>
                <w:sz w:val="19"/>
              </w:rPr>
              <w:t>72/72</w:t>
            </w:r>
          </w:p>
        </w:tc>
        <w:tc>
          <w:tcPr>
            <w:tcW w:w="864" w:type="dxa"/>
          </w:tcPr>
          <w:p w:rsidR="00376B96" w:rsidRDefault="001D01FD">
            <w:pPr>
              <w:spacing w:after="40" w:line="240" w:lineRule="auto"/>
              <w:jc w:val="center"/>
            </w:pPr>
            <w:r>
              <w:rPr>
                <w:rFonts w:cs="Times New Roman"/>
                <w:sz w:val="19"/>
              </w:rPr>
              <w:t>0.486</w:t>
            </w:r>
          </w:p>
        </w:tc>
        <w:tc>
          <w:tcPr>
            <w:tcW w:w="864" w:type="dxa"/>
          </w:tcPr>
          <w:p w:rsidR="00376B96" w:rsidRDefault="001D01FD">
            <w:pPr>
              <w:spacing w:after="40" w:line="240" w:lineRule="auto"/>
              <w:jc w:val="center"/>
            </w:pPr>
            <w:r>
              <w:rPr>
                <w:rFonts w:cs="Times New Roman"/>
                <w:sz w:val="19"/>
              </w:rPr>
              <w:t>0.944</w:t>
            </w:r>
          </w:p>
        </w:tc>
        <w:tc>
          <w:tcPr>
            <w:tcW w:w="1008" w:type="dxa"/>
          </w:tcPr>
          <w:p w:rsidR="00376B96" w:rsidRDefault="001D01FD">
            <w:pPr>
              <w:spacing w:after="40" w:line="240" w:lineRule="auto"/>
              <w:jc w:val="center"/>
            </w:pPr>
            <w:r>
              <w:rPr>
                <w:rFonts w:cs="Times New Roman"/>
                <w:sz w:val="19"/>
              </w:rPr>
              <w:t>1.000</w:t>
            </w:r>
          </w:p>
        </w:tc>
        <w:tc>
          <w:tcPr>
            <w:tcW w:w="1152" w:type="dxa"/>
          </w:tcPr>
          <w:p w:rsidR="00376B96" w:rsidRDefault="001D01FD">
            <w:pPr>
              <w:spacing w:after="40" w:line="240" w:lineRule="auto"/>
              <w:jc w:val="center"/>
            </w:pPr>
            <w:r>
              <w:rPr>
                <w:rFonts w:cs="Times New Roman"/>
                <w:sz w:val="19"/>
              </w:rPr>
              <w:t>0.676</w:t>
            </w:r>
          </w:p>
        </w:tc>
      </w:tr>
    </w:tbl>
    <w:p w:rsidR="00376B96" w:rsidRDefault="00376B96">
      <w:pPr>
        <w:spacing w:after="120" w:line="192" w:lineRule="auto"/>
      </w:pPr>
    </w:p>
    <w:p w:rsidR="00376B96" w:rsidRDefault="001D01FD">
      <w:r>
        <w:rPr>
          <w:rFonts w:cs="Times New Roman"/>
        </w:rPr>
        <w:t xml:space="preserve">Very small chunks (60 words) split 2 of the 72 evidence fragments across boundaries and score lowest (Hit@4 </w:t>
      </w:r>
      <w:r>
        <w:rPr>
          <w:rFonts w:cs="Times New Roman"/>
        </w:rPr>
        <w:t xml:space="preserve">0.611). Larger chunks score higher, but not like for like: a 450-word chunk is more likely to contain the evidence by chance, and four such chunks pass on about 1,800 words. The shipped 180 words keep every fragment intact and the context short; the table </w:t>
      </w:r>
      <w:r>
        <w:rPr>
          <w:rFonts w:cs="Times New Roman"/>
        </w:rPr>
        <w:t>does not show that it is the best.</w:t>
      </w:r>
    </w:p>
    <w:p w:rsidR="00376B96" w:rsidRDefault="001D01FD">
      <w:pPr>
        <w:pStyle w:val="Heading2"/>
      </w:pPr>
      <w:bookmarkStart w:id="149" w:name="_Toc243811398"/>
      <w:r>
        <w:t>8.4 Context compression and answer quality</w:t>
      </w:r>
      <w:bookmarkEnd w:id="149"/>
    </w:p>
    <w:p w:rsidR="00376B96" w:rsidRDefault="001D01FD">
      <w:r>
        <w:rPr>
          <w:rFonts w:cs="Times New Roman"/>
        </w:rPr>
        <w:t>Objective 4 asks for context compression. The only compression in the product is the extractive answer step: the retrieved chunks are split into sentences, ranked by TF-IDF simil</w:t>
      </w:r>
      <w:r>
        <w:rPr>
          <w:rFonts w:cs="Times New Roman"/>
        </w:rPr>
        <w:t xml:space="preserve">arity to the question, and the best four are joined. "Answer key" is a short string of the </w:t>
      </w:r>
      <w:r>
        <w:rPr>
          <w:rFonts w:cs="Times New Roman"/>
        </w:rPr>
        <w:lastRenderedPageBreak/>
        <w:t>gold answer (for example "coffman"); a question counts as answered when the key occurs in the text. This is the kind of trade-off that [1] measures for its LLM compr</w:t>
      </w:r>
      <w:r>
        <w:rPr>
          <w:rFonts w:cs="Times New Roman"/>
        </w:rPr>
        <w:t>essor.</w:t>
      </w:r>
    </w:p>
    <w:p w:rsidR="00376B96" w:rsidRDefault="001D01FD">
      <w:pPr>
        <w:pStyle w:val="Caption"/>
        <w:keepNext/>
        <w:spacing w:after="80"/>
      </w:pPr>
      <w:bookmarkStart w:id="150" w:name="_Toc2438115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Words passed on and answer-key recall against the number of retrieved chunks (72 questions)</w:t>
      </w:r>
      <w:bookmarkEnd w:id="150"/>
    </w:p>
    <w:tbl>
      <w:tblPr>
        <w:tblStyle w:val="TableGrid"/>
        <w:tblW w:w="0" w:type="auto"/>
        <w:jc w:val="center"/>
        <w:tblLook w:val="04A0" w:firstRow="1" w:lastRow="0" w:firstColumn="1" w:lastColumn="0" w:noHBand="0" w:noVBand="1"/>
      </w:tblPr>
      <w:tblGrid>
        <w:gridCol w:w="1440"/>
        <w:gridCol w:w="1152"/>
        <w:gridCol w:w="1152"/>
        <w:gridCol w:w="1152"/>
        <w:gridCol w:w="1152"/>
        <w:gridCol w:w="1152"/>
        <w:gridCol w:w="1728"/>
      </w:tblGrid>
      <w:tr w:rsidR="00376B96">
        <w:trPr>
          <w:cantSplit/>
          <w:tblHeader/>
          <w:jc w:val="center"/>
        </w:trPr>
        <w:tc>
          <w:tcPr>
            <w:tcW w:w="1440" w:type="dxa"/>
            <w:shd w:val="clear" w:color="auto" w:fill="1B2A41"/>
          </w:tcPr>
          <w:p w:rsidR="00376B96" w:rsidRDefault="001D01FD">
            <w:pPr>
              <w:spacing w:after="40" w:line="240" w:lineRule="auto"/>
              <w:jc w:val="center"/>
            </w:pPr>
            <w:r>
              <w:rPr>
                <w:rFonts w:cs="Times New Roman"/>
                <w:b/>
                <w:color w:val="FFFFFF"/>
                <w:sz w:val="19"/>
              </w:rPr>
              <w:t>Chunks retrieved</w:t>
            </w:r>
          </w:p>
        </w:tc>
        <w:tc>
          <w:tcPr>
            <w:tcW w:w="1152" w:type="dxa"/>
            <w:shd w:val="clear" w:color="auto" w:fill="1B2A41"/>
          </w:tcPr>
          <w:p w:rsidR="00376B96" w:rsidRDefault="001D01FD">
            <w:pPr>
              <w:spacing w:after="40" w:line="240" w:lineRule="auto"/>
              <w:jc w:val="center"/>
            </w:pPr>
            <w:r>
              <w:rPr>
                <w:rFonts w:cs="Times New Roman"/>
                <w:b/>
                <w:color w:val="FFFFFF"/>
                <w:sz w:val="19"/>
              </w:rPr>
              <w:t>Words in chunks</w:t>
            </w:r>
          </w:p>
        </w:tc>
        <w:tc>
          <w:tcPr>
            <w:tcW w:w="1152" w:type="dxa"/>
            <w:shd w:val="clear" w:color="auto" w:fill="1B2A41"/>
          </w:tcPr>
          <w:p w:rsidR="00376B96" w:rsidRDefault="001D01FD">
            <w:pPr>
              <w:spacing w:after="40" w:line="240" w:lineRule="auto"/>
              <w:jc w:val="center"/>
            </w:pPr>
            <w:r>
              <w:rPr>
                <w:rFonts w:cs="Times New Roman"/>
                <w:b/>
                <w:color w:val="FFFFFF"/>
                <w:sz w:val="19"/>
              </w:rPr>
              <w:t>Words in answer</w:t>
            </w:r>
          </w:p>
        </w:tc>
        <w:tc>
          <w:tcPr>
            <w:tcW w:w="1152" w:type="dxa"/>
            <w:shd w:val="clear" w:color="auto" w:fill="1B2A41"/>
          </w:tcPr>
          <w:p w:rsidR="00376B96" w:rsidRDefault="001D01FD">
            <w:pPr>
              <w:spacing w:after="40" w:line="240" w:lineRule="auto"/>
              <w:jc w:val="center"/>
            </w:pPr>
            <w:r>
              <w:rPr>
                <w:rFonts w:cs="Times New Roman"/>
                <w:b/>
                <w:color w:val="FFFFFF"/>
                <w:sz w:val="19"/>
              </w:rPr>
              <w:t>Words removed</w:t>
            </w:r>
          </w:p>
        </w:tc>
        <w:tc>
          <w:tcPr>
            <w:tcW w:w="1152" w:type="dxa"/>
            <w:shd w:val="clear" w:color="auto" w:fill="1B2A41"/>
          </w:tcPr>
          <w:p w:rsidR="00376B96" w:rsidRDefault="001D01FD">
            <w:pPr>
              <w:spacing w:after="40" w:line="240" w:lineRule="auto"/>
              <w:jc w:val="center"/>
            </w:pPr>
            <w:r>
              <w:rPr>
                <w:rFonts w:cs="Times New Roman"/>
                <w:b/>
                <w:color w:val="FFFFFF"/>
                <w:sz w:val="19"/>
              </w:rPr>
              <w:t>Key in chunks</w:t>
            </w:r>
          </w:p>
        </w:tc>
        <w:tc>
          <w:tcPr>
            <w:tcW w:w="1152" w:type="dxa"/>
            <w:shd w:val="clear" w:color="auto" w:fill="1B2A41"/>
          </w:tcPr>
          <w:p w:rsidR="00376B96" w:rsidRDefault="001D01FD">
            <w:pPr>
              <w:spacing w:after="40" w:line="240" w:lineRule="auto"/>
              <w:jc w:val="center"/>
            </w:pPr>
            <w:r>
              <w:rPr>
                <w:rFonts w:cs="Times New Roman"/>
                <w:b/>
                <w:color w:val="FFFFFF"/>
                <w:sz w:val="19"/>
              </w:rPr>
              <w:t>Key in answer</w:t>
            </w:r>
          </w:p>
        </w:tc>
        <w:tc>
          <w:tcPr>
            <w:tcW w:w="1728" w:type="dxa"/>
            <w:shd w:val="clear" w:color="auto" w:fill="1B2A41"/>
          </w:tcPr>
          <w:p w:rsidR="00376B96" w:rsidRDefault="001D01FD">
            <w:pPr>
              <w:spacing w:after="40" w:line="240" w:lineRule="auto"/>
              <w:jc w:val="center"/>
            </w:pPr>
            <w:r>
              <w:rPr>
                <w:rFonts w:cs="Times New Roman"/>
                <w:b/>
                <w:color w:val="FFFFFF"/>
                <w:sz w:val="19"/>
              </w:rPr>
              <w:t>Evidence sentence in answer</w:t>
            </w:r>
          </w:p>
        </w:tc>
      </w:tr>
      <w:tr w:rsidR="00376B96">
        <w:trPr>
          <w:cantSplit/>
          <w:jc w:val="center"/>
        </w:trPr>
        <w:tc>
          <w:tcPr>
            <w:tcW w:w="1440" w:type="dxa"/>
          </w:tcPr>
          <w:p w:rsidR="00376B96" w:rsidRDefault="001D01FD">
            <w:pPr>
              <w:spacing w:after="40" w:line="240" w:lineRule="auto"/>
              <w:jc w:val="center"/>
            </w:pPr>
            <w:r>
              <w:rPr>
                <w:rFonts w:cs="Times New Roman"/>
                <w:sz w:val="19"/>
              </w:rPr>
              <w:t>1</w:t>
            </w:r>
          </w:p>
        </w:tc>
        <w:tc>
          <w:tcPr>
            <w:tcW w:w="1152" w:type="dxa"/>
          </w:tcPr>
          <w:p w:rsidR="00376B96" w:rsidRDefault="001D01FD">
            <w:pPr>
              <w:spacing w:after="40" w:line="240" w:lineRule="auto"/>
              <w:jc w:val="center"/>
            </w:pPr>
            <w:r>
              <w:rPr>
                <w:rFonts w:cs="Times New Roman"/>
                <w:sz w:val="19"/>
              </w:rPr>
              <w:t>180</w:t>
            </w:r>
          </w:p>
        </w:tc>
        <w:tc>
          <w:tcPr>
            <w:tcW w:w="1152" w:type="dxa"/>
          </w:tcPr>
          <w:p w:rsidR="00376B96" w:rsidRDefault="001D01FD">
            <w:pPr>
              <w:spacing w:after="40" w:line="240" w:lineRule="auto"/>
              <w:jc w:val="center"/>
            </w:pPr>
            <w:r>
              <w:rPr>
                <w:rFonts w:cs="Times New Roman"/>
                <w:sz w:val="19"/>
              </w:rPr>
              <w:t>88.0</w:t>
            </w:r>
          </w:p>
        </w:tc>
        <w:tc>
          <w:tcPr>
            <w:tcW w:w="1152" w:type="dxa"/>
          </w:tcPr>
          <w:p w:rsidR="00376B96" w:rsidRDefault="001D01FD">
            <w:pPr>
              <w:spacing w:after="40" w:line="240" w:lineRule="auto"/>
              <w:jc w:val="center"/>
            </w:pPr>
            <w:r>
              <w:rPr>
                <w:rFonts w:cs="Times New Roman"/>
                <w:sz w:val="19"/>
              </w:rPr>
              <w:t>51.1 %</w:t>
            </w:r>
          </w:p>
        </w:tc>
        <w:tc>
          <w:tcPr>
            <w:tcW w:w="1152" w:type="dxa"/>
          </w:tcPr>
          <w:p w:rsidR="00376B96" w:rsidRDefault="001D01FD">
            <w:pPr>
              <w:spacing w:after="40" w:line="240" w:lineRule="auto"/>
              <w:jc w:val="center"/>
            </w:pPr>
            <w:r>
              <w:rPr>
                <w:rFonts w:cs="Times New Roman"/>
                <w:sz w:val="19"/>
              </w:rPr>
              <w:t>0.625</w:t>
            </w:r>
          </w:p>
        </w:tc>
        <w:tc>
          <w:tcPr>
            <w:tcW w:w="1152" w:type="dxa"/>
          </w:tcPr>
          <w:p w:rsidR="00376B96" w:rsidRDefault="001D01FD">
            <w:pPr>
              <w:spacing w:after="40" w:line="240" w:lineRule="auto"/>
              <w:jc w:val="center"/>
            </w:pPr>
            <w:r>
              <w:rPr>
                <w:rFonts w:cs="Times New Roman"/>
                <w:sz w:val="19"/>
              </w:rPr>
              <w:t>0.514</w:t>
            </w:r>
          </w:p>
        </w:tc>
        <w:tc>
          <w:tcPr>
            <w:tcW w:w="1728" w:type="dxa"/>
          </w:tcPr>
          <w:p w:rsidR="00376B96" w:rsidRDefault="001D01FD">
            <w:pPr>
              <w:spacing w:after="40" w:line="240" w:lineRule="auto"/>
              <w:jc w:val="center"/>
            </w:pPr>
            <w:r>
              <w:rPr>
                <w:rFonts w:cs="Times New Roman"/>
                <w:sz w:val="19"/>
              </w:rPr>
              <w:t>0.361</w:t>
            </w:r>
          </w:p>
        </w:tc>
      </w:tr>
      <w:tr w:rsidR="00376B96">
        <w:trPr>
          <w:cantSplit/>
          <w:jc w:val="center"/>
        </w:trPr>
        <w:tc>
          <w:tcPr>
            <w:tcW w:w="1440" w:type="dxa"/>
          </w:tcPr>
          <w:p w:rsidR="00376B96" w:rsidRDefault="001D01FD">
            <w:pPr>
              <w:spacing w:after="40" w:line="240" w:lineRule="auto"/>
              <w:jc w:val="center"/>
            </w:pPr>
            <w:r>
              <w:rPr>
                <w:rFonts w:cs="Times New Roman"/>
                <w:sz w:val="19"/>
              </w:rPr>
              <w:t>2</w:t>
            </w:r>
          </w:p>
        </w:tc>
        <w:tc>
          <w:tcPr>
            <w:tcW w:w="1152" w:type="dxa"/>
          </w:tcPr>
          <w:p w:rsidR="00376B96" w:rsidRDefault="001D01FD">
            <w:pPr>
              <w:spacing w:after="40" w:line="240" w:lineRule="auto"/>
              <w:jc w:val="center"/>
            </w:pPr>
            <w:r>
              <w:rPr>
                <w:rFonts w:cs="Times New Roman"/>
                <w:sz w:val="19"/>
              </w:rPr>
              <w:t>360</w:t>
            </w:r>
          </w:p>
        </w:tc>
        <w:tc>
          <w:tcPr>
            <w:tcW w:w="1152" w:type="dxa"/>
          </w:tcPr>
          <w:p w:rsidR="00376B96" w:rsidRDefault="001D01FD">
            <w:pPr>
              <w:spacing w:after="40" w:line="240" w:lineRule="auto"/>
              <w:jc w:val="center"/>
            </w:pPr>
            <w:r>
              <w:rPr>
                <w:rFonts w:cs="Times New Roman"/>
                <w:sz w:val="19"/>
              </w:rPr>
              <w:t>94.4</w:t>
            </w:r>
          </w:p>
        </w:tc>
        <w:tc>
          <w:tcPr>
            <w:tcW w:w="1152" w:type="dxa"/>
          </w:tcPr>
          <w:p w:rsidR="00376B96" w:rsidRDefault="001D01FD">
            <w:pPr>
              <w:spacing w:after="40" w:line="240" w:lineRule="auto"/>
              <w:jc w:val="center"/>
            </w:pPr>
            <w:r>
              <w:rPr>
                <w:rFonts w:cs="Times New Roman"/>
                <w:sz w:val="19"/>
              </w:rPr>
              <w:t>73.8 %</w:t>
            </w:r>
          </w:p>
        </w:tc>
        <w:tc>
          <w:tcPr>
            <w:tcW w:w="1152" w:type="dxa"/>
          </w:tcPr>
          <w:p w:rsidR="00376B96" w:rsidRDefault="001D01FD">
            <w:pPr>
              <w:spacing w:after="40" w:line="240" w:lineRule="auto"/>
              <w:jc w:val="center"/>
            </w:pPr>
            <w:r>
              <w:rPr>
                <w:rFonts w:cs="Times New Roman"/>
                <w:sz w:val="19"/>
              </w:rPr>
              <w:t>0.750</w:t>
            </w:r>
          </w:p>
        </w:tc>
        <w:tc>
          <w:tcPr>
            <w:tcW w:w="1152" w:type="dxa"/>
          </w:tcPr>
          <w:p w:rsidR="00376B96" w:rsidRDefault="001D01FD">
            <w:pPr>
              <w:spacing w:after="40" w:line="240" w:lineRule="auto"/>
              <w:jc w:val="center"/>
            </w:pPr>
            <w:r>
              <w:rPr>
                <w:rFonts w:cs="Times New Roman"/>
                <w:sz w:val="19"/>
              </w:rPr>
              <w:t>0.653</w:t>
            </w:r>
          </w:p>
        </w:tc>
        <w:tc>
          <w:tcPr>
            <w:tcW w:w="1728" w:type="dxa"/>
          </w:tcPr>
          <w:p w:rsidR="00376B96" w:rsidRDefault="001D01FD">
            <w:pPr>
              <w:spacing w:after="40" w:line="240" w:lineRule="auto"/>
              <w:jc w:val="center"/>
            </w:pPr>
            <w:r>
              <w:rPr>
                <w:rFonts w:cs="Times New Roman"/>
                <w:sz w:val="19"/>
              </w:rPr>
              <w:t>0.583</w:t>
            </w:r>
          </w:p>
        </w:tc>
      </w:tr>
      <w:tr w:rsidR="00376B96">
        <w:trPr>
          <w:cantSplit/>
          <w:jc w:val="center"/>
        </w:trPr>
        <w:tc>
          <w:tcPr>
            <w:tcW w:w="1440" w:type="dxa"/>
          </w:tcPr>
          <w:p w:rsidR="00376B96" w:rsidRDefault="001D01FD">
            <w:pPr>
              <w:spacing w:after="40" w:line="240" w:lineRule="auto"/>
              <w:jc w:val="center"/>
            </w:pPr>
            <w:r>
              <w:rPr>
                <w:rFonts w:cs="Times New Roman"/>
                <w:sz w:val="19"/>
              </w:rPr>
              <w:t>4 (default)</w:t>
            </w:r>
          </w:p>
        </w:tc>
        <w:tc>
          <w:tcPr>
            <w:tcW w:w="1152" w:type="dxa"/>
          </w:tcPr>
          <w:p w:rsidR="00376B96" w:rsidRDefault="001D01FD">
            <w:pPr>
              <w:spacing w:after="40" w:line="240" w:lineRule="auto"/>
              <w:jc w:val="center"/>
            </w:pPr>
            <w:r>
              <w:rPr>
                <w:rFonts w:cs="Times New Roman"/>
                <w:sz w:val="19"/>
              </w:rPr>
              <w:t>720</w:t>
            </w:r>
          </w:p>
        </w:tc>
        <w:tc>
          <w:tcPr>
            <w:tcW w:w="1152" w:type="dxa"/>
          </w:tcPr>
          <w:p w:rsidR="00376B96" w:rsidRDefault="001D01FD">
            <w:pPr>
              <w:spacing w:after="40" w:line="240" w:lineRule="auto"/>
              <w:jc w:val="center"/>
            </w:pPr>
            <w:r>
              <w:rPr>
                <w:rFonts w:cs="Times New Roman"/>
                <w:sz w:val="19"/>
              </w:rPr>
              <w:t>89.8</w:t>
            </w:r>
          </w:p>
        </w:tc>
        <w:tc>
          <w:tcPr>
            <w:tcW w:w="1152" w:type="dxa"/>
          </w:tcPr>
          <w:p w:rsidR="00376B96" w:rsidRDefault="001D01FD">
            <w:pPr>
              <w:spacing w:after="40" w:line="240" w:lineRule="auto"/>
              <w:jc w:val="center"/>
            </w:pPr>
            <w:r>
              <w:rPr>
                <w:rFonts w:cs="Times New Roman"/>
                <w:sz w:val="19"/>
              </w:rPr>
              <w:t>87.5 %</w:t>
            </w:r>
          </w:p>
        </w:tc>
        <w:tc>
          <w:tcPr>
            <w:tcW w:w="1152" w:type="dxa"/>
          </w:tcPr>
          <w:p w:rsidR="00376B96" w:rsidRDefault="001D01FD">
            <w:pPr>
              <w:spacing w:after="40" w:line="240" w:lineRule="auto"/>
              <w:jc w:val="center"/>
            </w:pPr>
            <w:r>
              <w:rPr>
                <w:rFonts w:cs="Times New Roman"/>
                <w:sz w:val="19"/>
              </w:rPr>
              <w:t>0.861</w:t>
            </w:r>
          </w:p>
        </w:tc>
        <w:tc>
          <w:tcPr>
            <w:tcW w:w="1152" w:type="dxa"/>
          </w:tcPr>
          <w:p w:rsidR="00376B96" w:rsidRDefault="001D01FD">
            <w:pPr>
              <w:spacing w:after="40" w:line="240" w:lineRule="auto"/>
              <w:jc w:val="center"/>
            </w:pPr>
            <w:r>
              <w:rPr>
                <w:rFonts w:cs="Times New Roman"/>
                <w:sz w:val="19"/>
              </w:rPr>
              <w:t>0.667</w:t>
            </w:r>
          </w:p>
        </w:tc>
        <w:tc>
          <w:tcPr>
            <w:tcW w:w="1728" w:type="dxa"/>
          </w:tcPr>
          <w:p w:rsidR="00376B96" w:rsidRDefault="001D01FD">
            <w:pPr>
              <w:spacing w:after="40" w:line="240" w:lineRule="auto"/>
              <w:jc w:val="center"/>
            </w:pPr>
            <w:r>
              <w:rPr>
                <w:rFonts w:cs="Times New Roman"/>
                <w:sz w:val="19"/>
              </w:rPr>
              <w:t>0.569</w:t>
            </w:r>
          </w:p>
        </w:tc>
      </w:tr>
      <w:tr w:rsidR="00376B96">
        <w:trPr>
          <w:cantSplit/>
          <w:jc w:val="center"/>
        </w:trPr>
        <w:tc>
          <w:tcPr>
            <w:tcW w:w="1440" w:type="dxa"/>
          </w:tcPr>
          <w:p w:rsidR="00376B96" w:rsidRDefault="001D01FD">
            <w:pPr>
              <w:spacing w:after="40" w:line="240" w:lineRule="auto"/>
              <w:jc w:val="center"/>
            </w:pPr>
            <w:r>
              <w:rPr>
                <w:rFonts w:cs="Times New Roman"/>
                <w:sz w:val="19"/>
              </w:rPr>
              <w:t>6</w:t>
            </w:r>
          </w:p>
        </w:tc>
        <w:tc>
          <w:tcPr>
            <w:tcW w:w="1152" w:type="dxa"/>
          </w:tcPr>
          <w:p w:rsidR="00376B96" w:rsidRDefault="001D01FD">
            <w:pPr>
              <w:spacing w:after="40" w:line="240" w:lineRule="auto"/>
              <w:jc w:val="center"/>
            </w:pPr>
            <w:r>
              <w:rPr>
                <w:rFonts w:cs="Times New Roman"/>
                <w:sz w:val="19"/>
              </w:rPr>
              <w:t>1080</w:t>
            </w:r>
          </w:p>
        </w:tc>
        <w:tc>
          <w:tcPr>
            <w:tcW w:w="1152" w:type="dxa"/>
          </w:tcPr>
          <w:p w:rsidR="00376B96" w:rsidRDefault="001D01FD">
            <w:pPr>
              <w:spacing w:after="40" w:line="240" w:lineRule="auto"/>
              <w:jc w:val="center"/>
            </w:pPr>
            <w:r>
              <w:rPr>
                <w:rFonts w:cs="Times New Roman"/>
                <w:sz w:val="19"/>
              </w:rPr>
              <w:t>87.3</w:t>
            </w:r>
          </w:p>
        </w:tc>
        <w:tc>
          <w:tcPr>
            <w:tcW w:w="1152" w:type="dxa"/>
          </w:tcPr>
          <w:p w:rsidR="00376B96" w:rsidRDefault="001D01FD">
            <w:pPr>
              <w:spacing w:after="40" w:line="240" w:lineRule="auto"/>
              <w:jc w:val="center"/>
            </w:pPr>
            <w:r>
              <w:rPr>
                <w:rFonts w:cs="Times New Roman"/>
                <w:sz w:val="19"/>
              </w:rPr>
              <w:t>91.9 %</w:t>
            </w:r>
          </w:p>
        </w:tc>
        <w:tc>
          <w:tcPr>
            <w:tcW w:w="1152" w:type="dxa"/>
          </w:tcPr>
          <w:p w:rsidR="00376B96" w:rsidRDefault="001D01FD">
            <w:pPr>
              <w:spacing w:after="40" w:line="240" w:lineRule="auto"/>
              <w:jc w:val="center"/>
            </w:pPr>
            <w:r>
              <w:rPr>
                <w:rFonts w:cs="Times New Roman"/>
                <w:sz w:val="19"/>
              </w:rPr>
              <w:t>0.944</w:t>
            </w:r>
          </w:p>
        </w:tc>
        <w:tc>
          <w:tcPr>
            <w:tcW w:w="1152" w:type="dxa"/>
          </w:tcPr>
          <w:p w:rsidR="00376B96" w:rsidRDefault="001D01FD">
            <w:pPr>
              <w:spacing w:after="40" w:line="240" w:lineRule="auto"/>
              <w:jc w:val="center"/>
            </w:pPr>
            <w:r>
              <w:rPr>
                <w:rFonts w:cs="Times New Roman"/>
                <w:sz w:val="19"/>
              </w:rPr>
              <w:t>0.764</w:t>
            </w:r>
          </w:p>
        </w:tc>
        <w:tc>
          <w:tcPr>
            <w:tcW w:w="1728" w:type="dxa"/>
          </w:tcPr>
          <w:p w:rsidR="00376B96" w:rsidRDefault="001D01FD">
            <w:pPr>
              <w:spacing w:after="40" w:line="240" w:lineRule="auto"/>
              <w:jc w:val="center"/>
            </w:pPr>
            <w:r>
              <w:rPr>
                <w:rFonts w:cs="Times New Roman"/>
                <w:sz w:val="19"/>
              </w:rPr>
              <w:t>0.639</w:t>
            </w:r>
          </w:p>
        </w:tc>
      </w:tr>
      <w:tr w:rsidR="00376B96">
        <w:trPr>
          <w:cantSplit/>
          <w:jc w:val="center"/>
        </w:trPr>
        <w:tc>
          <w:tcPr>
            <w:tcW w:w="1440" w:type="dxa"/>
          </w:tcPr>
          <w:p w:rsidR="00376B96" w:rsidRDefault="001D01FD">
            <w:pPr>
              <w:spacing w:after="40" w:line="240" w:lineRule="auto"/>
              <w:jc w:val="center"/>
            </w:pPr>
            <w:r>
              <w:rPr>
                <w:rFonts w:cs="Times New Roman"/>
                <w:sz w:val="19"/>
              </w:rPr>
              <w:t>8</w:t>
            </w:r>
          </w:p>
        </w:tc>
        <w:tc>
          <w:tcPr>
            <w:tcW w:w="1152" w:type="dxa"/>
          </w:tcPr>
          <w:p w:rsidR="00376B96" w:rsidRDefault="001D01FD">
            <w:pPr>
              <w:spacing w:after="40" w:line="240" w:lineRule="auto"/>
              <w:jc w:val="center"/>
            </w:pPr>
            <w:r>
              <w:rPr>
                <w:rFonts w:cs="Times New Roman"/>
                <w:sz w:val="19"/>
              </w:rPr>
              <w:t>1438</w:t>
            </w:r>
          </w:p>
        </w:tc>
        <w:tc>
          <w:tcPr>
            <w:tcW w:w="1152" w:type="dxa"/>
          </w:tcPr>
          <w:p w:rsidR="00376B96" w:rsidRDefault="001D01FD">
            <w:pPr>
              <w:spacing w:after="40" w:line="240" w:lineRule="auto"/>
              <w:jc w:val="center"/>
            </w:pPr>
            <w:r>
              <w:rPr>
                <w:rFonts w:cs="Times New Roman"/>
                <w:sz w:val="19"/>
              </w:rPr>
              <w:t>84.2</w:t>
            </w:r>
          </w:p>
        </w:tc>
        <w:tc>
          <w:tcPr>
            <w:tcW w:w="1152" w:type="dxa"/>
          </w:tcPr>
          <w:p w:rsidR="00376B96" w:rsidRDefault="001D01FD">
            <w:pPr>
              <w:spacing w:after="40" w:line="240" w:lineRule="auto"/>
              <w:jc w:val="center"/>
            </w:pPr>
            <w:r>
              <w:rPr>
                <w:rFonts w:cs="Times New Roman"/>
                <w:sz w:val="19"/>
              </w:rPr>
              <w:t>94.1 %</w:t>
            </w:r>
          </w:p>
        </w:tc>
        <w:tc>
          <w:tcPr>
            <w:tcW w:w="1152" w:type="dxa"/>
          </w:tcPr>
          <w:p w:rsidR="00376B96" w:rsidRDefault="001D01FD">
            <w:pPr>
              <w:spacing w:after="40" w:line="240" w:lineRule="auto"/>
              <w:jc w:val="center"/>
            </w:pPr>
            <w:r>
              <w:rPr>
                <w:rFonts w:cs="Times New Roman"/>
                <w:sz w:val="19"/>
              </w:rPr>
              <w:t>0.972</w:t>
            </w:r>
          </w:p>
        </w:tc>
        <w:tc>
          <w:tcPr>
            <w:tcW w:w="1152" w:type="dxa"/>
          </w:tcPr>
          <w:p w:rsidR="00376B96" w:rsidRDefault="001D01FD">
            <w:pPr>
              <w:spacing w:after="40" w:line="240" w:lineRule="auto"/>
              <w:jc w:val="center"/>
            </w:pPr>
            <w:r>
              <w:rPr>
                <w:rFonts w:cs="Times New Roman"/>
                <w:sz w:val="19"/>
              </w:rPr>
              <w:t>0.792</w:t>
            </w:r>
          </w:p>
        </w:tc>
        <w:tc>
          <w:tcPr>
            <w:tcW w:w="1728" w:type="dxa"/>
          </w:tcPr>
          <w:p w:rsidR="00376B96" w:rsidRDefault="001D01FD">
            <w:pPr>
              <w:spacing w:after="40" w:line="240" w:lineRule="auto"/>
              <w:jc w:val="center"/>
            </w:pPr>
            <w:r>
              <w:rPr>
                <w:rFonts w:cs="Times New Roman"/>
                <w:sz w:val="19"/>
              </w:rPr>
              <w:t>0.681</w:t>
            </w:r>
          </w:p>
        </w:tc>
      </w:tr>
    </w:tbl>
    <w:p w:rsidR="00376B96" w:rsidRDefault="00376B96">
      <w:pPr>
        <w:spacing w:after="120" w:line="192" w:lineRule="auto"/>
      </w:pPr>
    </w:p>
    <w:p w:rsidR="00376B96" w:rsidRDefault="001D01FD">
      <w:pPr>
        <w:keepNext/>
        <w:spacing w:after="80" w:line="240" w:lineRule="auto"/>
        <w:jc w:val="center"/>
      </w:pPr>
      <w:r>
        <w:rPr>
          <w:noProof/>
        </w:rPr>
        <w:drawing>
          <wp:inline distT="0" distB="0" distL="0" distR="0">
            <wp:extent cx="3575303" cy="19590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ression.png"/>
                    <pic:cNvPicPr/>
                  </pic:nvPicPr>
                  <pic:blipFill>
                    <a:blip r:embed="rId35"/>
                    <a:stretch>
                      <a:fillRect/>
                    </a:stretch>
                  </pic:blipFill>
                  <pic:spPr>
                    <a:xfrm>
                      <a:off x="0" y="0"/>
                      <a:ext cx="3575303" cy="1959070"/>
                    </a:xfrm>
                    <a:prstGeom prst="rect">
                      <a:avLst/>
                    </a:prstGeom>
                  </pic:spPr>
                </pic:pic>
              </a:graphicData>
            </a:graphic>
          </wp:inline>
        </w:drawing>
      </w:r>
    </w:p>
    <w:p w:rsidR="00376B96" w:rsidRDefault="001D01FD">
      <w:pPr>
        <w:pStyle w:val="Caption"/>
      </w:pPr>
      <w:bookmarkStart w:id="151" w:name="_Toc2438114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Answer-key recall in </w:t>
      </w:r>
      <w:r>
        <w:rPr>
          <w:rFonts w:cs="Times New Roman"/>
        </w:rPr>
        <w:t>the full retrieved chunks and in the extractive answer, and the percentage of words removed, against the number of chunks retrieved.</w:t>
      </w:r>
      <w:bookmarkEnd w:id="151"/>
    </w:p>
    <w:p w:rsidR="00376B96" w:rsidRDefault="001D01FD">
      <w:r>
        <w:rPr>
          <w:rFonts w:cs="Times New Roman"/>
        </w:rPr>
        <w:t>At the default of four chunks the answer keeps 89.8 of 720 words (87.5 % fewer) and answer-key recall falls from 0.861 to 0</w:t>
      </w:r>
      <w:r>
        <w:rPr>
          <w:rFonts w:cs="Times New Roman"/>
        </w:rPr>
        <w:t>.667, a loss of 19.4 percentage points. This is far more aggressive than [1], which reports 38 to 58 % fewer tokens for a drop of one to two points of exact match with a language model as compressor on different data. The extractive step always returns abo</w:t>
      </w:r>
      <w:r>
        <w:rPr>
          <w:rFonts w:cs="Times New Roman"/>
        </w:rPr>
        <w:t xml:space="preserve">ut 85 to 95 words, so the share removed grows with k while the key recall of the answer rises only from 0.514 to 0.792. When retrieval has found the evidence (57 of 72 questions), the answer contains the key in 82.5% of the cases and the evidence sentence </w:t>
      </w:r>
      <w:r>
        <w:rPr>
          <w:rFonts w:cs="Times New Roman"/>
        </w:rPr>
        <w:t>in 71.9%. Every word of every answer occurs in the retrieved chunks (1.000), so the answers are grounded in the notes by construction. Definition questions suffer most: the key is in the retrieved chunks for 0.917 of them but in the answer for only 0.500 (</w:t>
      </w:r>
      <w:r>
        <w:rPr>
          <w:rFonts w:cs="Times New Roman"/>
        </w:rPr>
        <w:t>facts 0.917 to 0.792, reasoning 0.750 to 0.708), because the answerer prefers sentences that repeat the words of the question and the defining sentence often does not.</w:t>
      </w:r>
    </w:p>
    <w:p w:rsidR="00376B96" w:rsidRDefault="001D01FD">
      <w:pPr>
        <w:pStyle w:val="Heading2"/>
      </w:pPr>
      <w:bookmarkStart w:id="152" w:name="_Toc243811399"/>
      <w:r>
        <w:t>8.5 Answering only from the notes: abstention</w:t>
      </w:r>
      <w:bookmarkEnd w:id="152"/>
    </w:p>
    <w:p w:rsidR="00376B96" w:rsidRDefault="001D01FD">
      <w:r>
        <w:rPr>
          <w:rFonts w:cs="Times New Roman"/>
        </w:rPr>
        <w:t>Objective 3 requires answers strictly from</w:t>
      </w:r>
      <w:r>
        <w:rPr>
          <w:rFonts w:cs="Times New Roman"/>
        </w:rPr>
        <w:t xml:space="preserve"> the uploaded material. The engine abstains only when no query word occurs in any chunk. Of the 12 off-topic questions, 9 still received an answer and 3 were refused (25% correct abstention). "What is the capital city of Australia?" </w:t>
      </w:r>
      <w:r>
        <w:rPr>
          <w:rFonts w:cs="Times New Roman"/>
        </w:rPr>
        <w:lastRenderedPageBreak/>
        <w:t>returned a sentence abo</w:t>
      </w:r>
      <w:r>
        <w:rPr>
          <w:rFonts w:cs="Times New Roman"/>
        </w:rPr>
        <w:t>ut a phone book organised by city because the word "city" occurs in the notes (top-1 score 0.36), whereas "Who painted the Mona Lisa?" was refused.</w:t>
      </w:r>
    </w:p>
    <w:p w:rsidR="00376B96" w:rsidRDefault="001D01FD">
      <w:pPr>
        <w:keepNext/>
        <w:spacing w:after="80" w:line="240" w:lineRule="auto"/>
        <w:jc w:val="center"/>
      </w:pPr>
      <w:r>
        <w:rPr>
          <w:noProof/>
        </w:rPr>
        <w:drawing>
          <wp:inline distT="0" distB="0" distL="0" distR="0">
            <wp:extent cx="3886200" cy="18211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stention.png"/>
                    <pic:cNvPicPr/>
                  </pic:nvPicPr>
                  <pic:blipFill>
                    <a:blip r:embed="rId36"/>
                    <a:stretch>
                      <a:fillRect/>
                    </a:stretch>
                  </pic:blipFill>
                  <pic:spPr>
                    <a:xfrm>
                      <a:off x="0" y="0"/>
                      <a:ext cx="3886200" cy="1821148"/>
                    </a:xfrm>
                    <a:prstGeom prst="rect">
                      <a:avLst/>
                    </a:prstGeom>
                  </pic:spPr>
                </pic:pic>
              </a:graphicData>
            </a:graphic>
          </wp:inline>
        </w:drawing>
      </w:r>
    </w:p>
    <w:p w:rsidR="00376B96" w:rsidRDefault="001D01FD">
      <w:pPr>
        <w:pStyle w:val="Caption"/>
      </w:pPr>
      <w:bookmarkStart w:id="153" w:name="_Toc2438114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Left: top-1 cosine score of the 72 in-scope and 12 off-topic questions</w:t>
      </w:r>
      <w:r>
        <w:rPr>
          <w:rFonts w:cs="Times New Roman"/>
        </w:rPr>
        <w:t>. Right: effect of a refusal threshold on the top-1 score.</w:t>
      </w:r>
      <w:bookmarkEnd w:id="153"/>
    </w:p>
    <w:p w:rsidR="00376B96" w:rsidRDefault="001D01FD">
      <w:r>
        <w:rPr>
          <w:rFonts w:cs="Times New Roman"/>
        </w:rPr>
        <w:t>In-scope top-1 scores have a mean of 0.320 (10th percentile 0.212, minimum 0.102); off-topic scores a mean of 0.107 (maximum 0.357). The distributions overlap only a little. The product has no thre</w:t>
      </w:r>
      <w:r>
        <w:rPr>
          <w:rFonts w:cs="Times New Roman"/>
        </w:rPr>
        <w:t>shold; the table is a suggestion, not an implemented feature.</w:t>
      </w:r>
    </w:p>
    <w:p w:rsidR="00376B96" w:rsidRDefault="001D01FD">
      <w:pPr>
        <w:pStyle w:val="Caption"/>
        <w:keepNext/>
        <w:spacing w:after="80"/>
      </w:pPr>
      <w:bookmarkStart w:id="154" w:name="_Toc2438115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Effect of a refusal threshold on the top-1 score</w:t>
      </w:r>
      <w:bookmarkEnd w:id="154"/>
    </w:p>
    <w:tbl>
      <w:tblPr>
        <w:tblStyle w:val="TableGrid"/>
        <w:tblW w:w="0" w:type="auto"/>
        <w:jc w:val="center"/>
        <w:tblLook w:val="04A0" w:firstRow="1" w:lastRow="0" w:firstColumn="1" w:lastColumn="0" w:noHBand="0" w:noVBand="1"/>
      </w:tblPr>
      <w:tblGrid>
        <w:gridCol w:w="2592"/>
        <w:gridCol w:w="3168"/>
        <w:gridCol w:w="3168"/>
      </w:tblGrid>
      <w:tr w:rsidR="00376B96">
        <w:trPr>
          <w:cantSplit/>
          <w:tblHeader/>
          <w:jc w:val="center"/>
        </w:trPr>
        <w:tc>
          <w:tcPr>
            <w:tcW w:w="2592" w:type="dxa"/>
            <w:shd w:val="clear" w:color="auto" w:fill="1B2A41"/>
          </w:tcPr>
          <w:p w:rsidR="00376B96" w:rsidRDefault="001D01FD">
            <w:pPr>
              <w:spacing w:after="40" w:line="240" w:lineRule="auto"/>
              <w:jc w:val="center"/>
            </w:pPr>
            <w:r>
              <w:rPr>
                <w:rFonts w:cs="Times New Roman"/>
                <w:b/>
                <w:color w:val="FFFFFF"/>
                <w:sz w:val="20"/>
              </w:rPr>
              <w:t>Threshold</w:t>
            </w:r>
          </w:p>
        </w:tc>
        <w:tc>
          <w:tcPr>
            <w:tcW w:w="3168" w:type="dxa"/>
            <w:shd w:val="clear" w:color="auto" w:fill="1B2A41"/>
          </w:tcPr>
          <w:p w:rsidR="00376B96" w:rsidRDefault="001D01FD">
            <w:pPr>
              <w:spacing w:after="40" w:line="240" w:lineRule="auto"/>
              <w:jc w:val="center"/>
            </w:pPr>
            <w:r>
              <w:rPr>
                <w:rFonts w:cs="Times New Roman"/>
                <w:b/>
                <w:color w:val="FFFFFF"/>
                <w:sz w:val="20"/>
              </w:rPr>
              <w:t>In-scope questions answered</w:t>
            </w:r>
          </w:p>
        </w:tc>
        <w:tc>
          <w:tcPr>
            <w:tcW w:w="3168" w:type="dxa"/>
            <w:shd w:val="clear" w:color="auto" w:fill="1B2A41"/>
          </w:tcPr>
          <w:p w:rsidR="00376B96" w:rsidRDefault="001D01FD">
            <w:pPr>
              <w:spacing w:after="40" w:line="240" w:lineRule="auto"/>
              <w:jc w:val="center"/>
            </w:pPr>
            <w:r>
              <w:rPr>
                <w:rFonts w:cs="Times New Roman"/>
                <w:b/>
                <w:color w:val="FFFFFF"/>
                <w:sz w:val="20"/>
              </w:rPr>
              <w:t>Off-topic questions refused</w:t>
            </w:r>
          </w:p>
        </w:tc>
      </w:tr>
      <w:tr w:rsidR="00376B96">
        <w:trPr>
          <w:cantSplit/>
          <w:jc w:val="center"/>
        </w:trPr>
        <w:tc>
          <w:tcPr>
            <w:tcW w:w="2592" w:type="dxa"/>
          </w:tcPr>
          <w:p w:rsidR="00376B96" w:rsidRDefault="001D01FD">
            <w:pPr>
              <w:spacing w:after="40" w:line="240" w:lineRule="auto"/>
              <w:jc w:val="left"/>
            </w:pPr>
            <w:r>
              <w:rPr>
                <w:rFonts w:cs="Times New Roman"/>
                <w:sz w:val="20"/>
              </w:rPr>
              <w:t>0.00 (shipped behaviour)</w:t>
            </w:r>
          </w:p>
        </w:tc>
        <w:tc>
          <w:tcPr>
            <w:tcW w:w="3168" w:type="dxa"/>
          </w:tcPr>
          <w:p w:rsidR="00376B96" w:rsidRDefault="001D01FD">
            <w:pPr>
              <w:spacing w:after="40" w:line="240" w:lineRule="auto"/>
              <w:jc w:val="center"/>
            </w:pPr>
            <w:r>
              <w:rPr>
                <w:rFonts w:cs="Times New Roman"/>
                <w:sz w:val="20"/>
              </w:rPr>
              <w:t>100.0%</w:t>
            </w:r>
          </w:p>
        </w:tc>
        <w:tc>
          <w:tcPr>
            <w:tcW w:w="3168" w:type="dxa"/>
          </w:tcPr>
          <w:p w:rsidR="00376B96" w:rsidRDefault="001D01FD">
            <w:pPr>
              <w:spacing w:after="40" w:line="240" w:lineRule="auto"/>
              <w:jc w:val="center"/>
            </w:pPr>
            <w:r>
              <w:rPr>
                <w:rFonts w:cs="Times New Roman"/>
                <w:sz w:val="20"/>
              </w:rPr>
              <w:t>25.0%</w:t>
            </w:r>
          </w:p>
        </w:tc>
      </w:tr>
      <w:tr w:rsidR="00376B96">
        <w:trPr>
          <w:cantSplit/>
          <w:jc w:val="center"/>
        </w:trPr>
        <w:tc>
          <w:tcPr>
            <w:tcW w:w="2592" w:type="dxa"/>
          </w:tcPr>
          <w:p w:rsidR="00376B96" w:rsidRDefault="001D01FD">
            <w:pPr>
              <w:spacing w:after="40" w:line="240" w:lineRule="auto"/>
              <w:jc w:val="left"/>
            </w:pPr>
            <w:r>
              <w:rPr>
                <w:rFonts w:cs="Times New Roman"/>
                <w:sz w:val="20"/>
              </w:rPr>
              <w:t>0.10</w:t>
            </w:r>
          </w:p>
        </w:tc>
        <w:tc>
          <w:tcPr>
            <w:tcW w:w="3168" w:type="dxa"/>
          </w:tcPr>
          <w:p w:rsidR="00376B96" w:rsidRDefault="001D01FD">
            <w:pPr>
              <w:spacing w:after="40" w:line="240" w:lineRule="auto"/>
              <w:jc w:val="center"/>
            </w:pPr>
            <w:r>
              <w:rPr>
                <w:rFonts w:cs="Times New Roman"/>
                <w:sz w:val="20"/>
              </w:rPr>
              <w:t>100.0%</w:t>
            </w:r>
          </w:p>
        </w:tc>
        <w:tc>
          <w:tcPr>
            <w:tcW w:w="3168" w:type="dxa"/>
          </w:tcPr>
          <w:p w:rsidR="00376B96" w:rsidRDefault="001D01FD">
            <w:pPr>
              <w:spacing w:after="40" w:line="240" w:lineRule="auto"/>
              <w:jc w:val="center"/>
            </w:pPr>
            <w:r>
              <w:rPr>
                <w:rFonts w:cs="Times New Roman"/>
                <w:sz w:val="20"/>
              </w:rPr>
              <w:t>58.3%</w:t>
            </w:r>
          </w:p>
        </w:tc>
      </w:tr>
      <w:tr w:rsidR="00376B96">
        <w:trPr>
          <w:cantSplit/>
          <w:jc w:val="center"/>
        </w:trPr>
        <w:tc>
          <w:tcPr>
            <w:tcW w:w="2592" w:type="dxa"/>
          </w:tcPr>
          <w:p w:rsidR="00376B96" w:rsidRDefault="001D01FD">
            <w:pPr>
              <w:spacing w:after="40" w:line="240" w:lineRule="auto"/>
              <w:jc w:val="left"/>
            </w:pPr>
            <w:r>
              <w:rPr>
                <w:rFonts w:cs="Times New Roman"/>
                <w:sz w:val="20"/>
              </w:rPr>
              <w:t>0.12</w:t>
            </w:r>
          </w:p>
        </w:tc>
        <w:tc>
          <w:tcPr>
            <w:tcW w:w="3168" w:type="dxa"/>
          </w:tcPr>
          <w:p w:rsidR="00376B96" w:rsidRDefault="001D01FD">
            <w:pPr>
              <w:spacing w:after="40" w:line="240" w:lineRule="auto"/>
              <w:jc w:val="center"/>
            </w:pPr>
            <w:r>
              <w:rPr>
                <w:rFonts w:cs="Times New Roman"/>
                <w:sz w:val="20"/>
              </w:rPr>
              <w:t>98.6%</w:t>
            </w:r>
          </w:p>
        </w:tc>
        <w:tc>
          <w:tcPr>
            <w:tcW w:w="3168" w:type="dxa"/>
          </w:tcPr>
          <w:p w:rsidR="00376B96" w:rsidRDefault="001D01FD">
            <w:pPr>
              <w:spacing w:after="40" w:line="240" w:lineRule="auto"/>
              <w:jc w:val="center"/>
            </w:pPr>
            <w:r>
              <w:rPr>
                <w:rFonts w:cs="Times New Roman"/>
                <w:sz w:val="20"/>
              </w:rPr>
              <w:t>75.0%</w:t>
            </w:r>
          </w:p>
        </w:tc>
      </w:tr>
      <w:tr w:rsidR="00376B96">
        <w:trPr>
          <w:cantSplit/>
          <w:jc w:val="center"/>
        </w:trPr>
        <w:tc>
          <w:tcPr>
            <w:tcW w:w="2592" w:type="dxa"/>
          </w:tcPr>
          <w:p w:rsidR="00376B96" w:rsidRDefault="001D01FD">
            <w:pPr>
              <w:spacing w:after="40" w:line="240" w:lineRule="auto"/>
              <w:jc w:val="left"/>
            </w:pPr>
            <w:r>
              <w:rPr>
                <w:rFonts w:cs="Times New Roman"/>
                <w:sz w:val="20"/>
              </w:rPr>
              <w:t>0.15</w:t>
            </w:r>
          </w:p>
        </w:tc>
        <w:tc>
          <w:tcPr>
            <w:tcW w:w="3168" w:type="dxa"/>
          </w:tcPr>
          <w:p w:rsidR="00376B96" w:rsidRDefault="001D01FD">
            <w:pPr>
              <w:spacing w:after="40" w:line="240" w:lineRule="auto"/>
              <w:jc w:val="center"/>
            </w:pPr>
            <w:r>
              <w:rPr>
                <w:rFonts w:cs="Times New Roman"/>
                <w:sz w:val="20"/>
              </w:rPr>
              <w:t>95.8%</w:t>
            </w:r>
          </w:p>
        </w:tc>
        <w:tc>
          <w:tcPr>
            <w:tcW w:w="3168" w:type="dxa"/>
          </w:tcPr>
          <w:p w:rsidR="00376B96" w:rsidRDefault="001D01FD">
            <w:pPr>
              <w:spacing w:after="40" w:line="240" w:lineRule="auto"/>
              <w:jc w:val="center"/>
            </w:pPr>
            <w:r>
              <w:rPr>
                <w:rFonts w:cs="Times New Roman"/>
                <w:sz w:val="20"/>
              </w:rPr>
              <w:t>83.3%</w:t>
            </w:r>
          </w:p>
        </w:tc>
      </w:tr>
      <w:tr w:rsidR="00376B96">
        <w:trPr>
          <w:cantSplit/>
          <w:jc w:val="center"/>
        </w:trPr>
        <w:tc>
          <w:tcPr>
            <w:tcW w:w="2592" w:type="dxa"/>
          </w:tcPr>
          <w:p w:rsidR="00376B96" w:rsidRDefault="001D01FD">
            <w:pPr>
              <w:spacing w:after="40" w:line="240" w:lineRule="auto"/>
              <w:jc w:val="left"/>
            </w:pPr>
            <w:r>
              <w:rPr>
                <w:rFonts w:cs="Times New Roman"/>
                <w:sz w:val="20"/>
              </w:rPr>
              <w:t>0.20</w:t>
            </w:r>
          </w:p>
        </w:tc>
        <w:tc>
          <w:tcPr>
            <w:tcW w:w="3168" w:type="dxa"/>
          </w:tcPr>
          <w:p w:rsidR="00376B96" w:rsidRDefault="001D01FD">
            <w:pPr>
              <w:spacing w:after="40" w:line="240" w:lineRule="auto"/>
              <w:jc w:val="center"/>
            </w:pPr>
            <w:r>
              <w:rPr>
                <w:rFonts w:cs="Times New Roman"/>
                <w:sz w:val="20"/>
              </w:rPr>
              <w:t>90.3%</w:t>
            </w:r>
          </w:p>
        </w:tc>
        <w:tc>
          <w:tcPr>
            <w:tcW w:w="3168" w:type="dxa"/>
          </w:tcPr>
          <w:p w:rsidR="00376B96" w:rsidRDefault="001D01FD">
            <w:pPr>
              <w:spacing w:after="40" w:line="240" w:lineRule="auto"/>
              <w:jc w:val="center"/>
            </w:pPr>
            <w:r>
              <w:rPr>
                <w:rFonts w:cs="Times New Roman"/>
                <w:sz w:val="20"/>
              </w:rPr>
              <w:t>83.3%</w:t>
            </w:r>
          </w:p>
        </w:tc>
      </w:tr>
      <w:tr w:rsidR="00376B96">
        <w:trPr>
          <w:cantSplit/>
          <w:jc w:val="center"/>
        </w:trPr>
        <w:tc>
          <w:tcPr>
            <w:tcW w:w="2592" w:type="dxa"/>
          </w:tcPr>
          <w:p w:rsidR="00376B96" w:rsidRDefault="001D01FD">
            <w:pPr>
              <w:spacing w:after="40" w:line="240" w:lineRule="auto"/>
              <w:jc w:val="left"/>
            </w:pPr>
            <w:r>
              <w:rPr>
                <w:rFonts w:cs="Times New Roman"/>
                <w:sz w:val="20"/>
              </w:rPr>
              <w:t>0.30</w:t>
            </w:r>
          </w:p>
        </w:tc>
        <w:tc>
          <w:tcPr>
            <w:tcW w:w="3168" w:type="dxa"/>
          </w:tcPr>
          <w:p w:rsidR="00376B96" w:rsidRDefault="001D01FD">
            <w:pPr>
              <w:spacing w:after="40" w:line="240" w:lineRule="auto"/>
              <w:jc w:val="center"/>
            </w:pPr>
            <w:r>
              <w:rPr>
                <w:rFonts w:cs="Times New Roman"/>
                <w:sz w:val="20"/>
              </w:rPr>
              <w:t>51.4%</w:t>
            </w:r>
          </w:p>
        </w:tc>
        <w:tc>
          <w:tcPr>
            <w:tcW w:w="3168" w:type="dxa"/>
          </w:tcPr>
          <w:p w:rsidR="00376B96" w:rsidRDefault="001D01FD">
            <w:pPr>
              <w:spacing w:after="40" w:line="240" w:lineRule="auto"/>
              <w:jc w:val="center"/>
            </w:pPr>
            <w:r>
              <w:rPr>
                <w:rFonts w:cs="Times New Roman"/>
                <w:sz w:val="20"/>
              </w:rPr>
              <w:t>91.7%</w:t>
            </w:r>
          </w:p>
        </w:tc>
      </w:tr>
    </w:tbl>
    <w:p w:rsidR="00376B96" w:rsidRDefault="00376B96">
      <w:pPr>
        <w:spacing w:after="120" w:line="192" w:lineRule="auto"/>
      </w:pPr>
    </w:p>
    <w:p w:rsidR="00376B96" w:rsidRDefault="001D01FD">
      <w:r>
        <w:rPr>
          <w:rFonts w:cs="Times New Roman"/>
        </w:rPr>
        <w:t xml:space="preserve">A threshold of 0.12 to 0.15 would refuse 75 to 83 % of the off-topic questions at a cost of 1.4 to 4.2 % of the in-scope questions. The 12 off-topic questions are few </w:t>
      </w:r>
      <w:r>
        <w:rPr>
          <w:rFonts w:cs="Times New Roman"/>
        </w:rPr>
        <w:t>and clearly outside the notes, so the threshold would have to be re-checked on questions that are only partly covered.</w:t>
      </w:r>
    </w:p>
    <w:p w:rsidR="00376B96" w:rsidRDefault="001D01FD">
      <w:pPr>
        <w:pStyle w:val="Heading2"/>
      </w:pPr>
      <w:bookmarkStart w:id="155" w:name="_Toc243811400"/>
      <w:r>
        <w:t>8.6 Document analysis</w:t>
      </w:r>
      <w:bookmarkEnd w:id="155"/>
    </w:p>
    <w:p w:rsidR="00376B96" w:rsidRDefault="001D01FD">
      <w:r>
        <w:rPr>
          <w:rFonts w:cs="Times New Roman"/>
        </w:rPr>
        <w:t>Objective 1 asks the platform to extract subjects, units and topics. On the six corpus files the heading rules foun</w:t>
      </w:r>
      <w:r>
        <w:rPr>
          <w:rFonts w:cs="Times New Roman"/>
        </w:rPr>
        <w:t>d all 36 of 36 "Unit n:" headings and the "Subject:" line of every file. Each file yields the maximum of twelve topics: seven headings plus five TF-IDF keywords such as "data", "node" and "unit"; the headings are the useful topics, the keywords are often g</w:t>
      </w:r>
      <w:r>
        <w:rPr>
          <w:rFonts w:cs="Times New Roman"/>
        </w:rPr>
        <w:t>eneric. A synthetic five-unit syllabus written in seven common styles shows that only an Arabic numeral followed by a colon or hyphen is recognised.</w:t>
      </w:r>
    </w:p>
    <w:p w:rsidR="00376B96" w:rsidRDefault="001D01FD">
      <w:pPr>
        <w:pStyle w:val="Caption"/>
        <w:keepNext/>
        <w:spacing w:after="80"/>
      </w:pPr>
      <w:bookmarkStart w:id="156" w:name="_Toc2438115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Units found in a five-unit syllabus, by heading style</w:t>
      </w:r>
      <w:bookmarkEnd w:id="156"/>
    </w:p>
    <w:tbl>
      <w:tblPr>
        <w:tblStyle w:val="TableGrid"/>
        <w:tblW w:w="0" w:type="auto"/>
        <w:jc w:val="center"/>
        <w:tblLook w:val="04A0" w:firstRow="1" w:lastRow="0" w:firstColumn="1" w:lastColumn="0" w:noHBand="0" w:noVBand="1"/>
      </w:tblPr>
      <w:tblGrid>
        <w:gridCol w:w="3456"/>
        <w:gridCol w:w="1728"/>
        <w:gridCol w:w="1152"/>
      </w:tblGrid>
      <w:tr w:rsidR="00376B96">
        <w:trPr>
          <w:cantSplit/>
          <w:tblHeader/>
          <w:jc w:val="center"/>
        </w:trPr>
        <w:tc>
          <w:tcPr>
            <w:tcW w:w="3456" w:type="dxa"/>
            <w:shd w:val="clear" w:color="auto" w:fill="1B2A41"/>
          </w:tcPr>
          <w:p w:rsidR="00376B96" w:rsidRDefault="001D01FD">
            <w:pPr>
              <w:spacing w:after="40" w:line="240" w:lineRule="auto"/>
              <w:jc w:val="center"/>
            </w:pPr>
            <w:r>
              <w:rPr>
                <w:rFonts w:cs="Times New Roman"/>
                <w:b/>
                <w:color w:val="FFFFFF"/>
                <w:sz w:val="20"/>
              </w:rPr>
              <w:t>Heading style</w:t>
            </w:r>
          </w:p>
        </w:tc>
        <w:tc>
          <w:tcPr>
            <w:tcW w:w="1728" w:type="dxa"/>
            <w:shd w:val="clear" w:color="auto" w:fill="1B2A41"/>
          </w:tcPr>
          <w:p w:rsidR="00376B96" w:rsidRDefault="001D01FD">
            <w:pPr>
              <w:spacing w:after="40" w:line="240" w:lineRule="auto"/>
              <w:jc w:val="center"/>
            </w:pPr>
            <w:r>
              <w:rPr>
                <w:rFonts w:cs="Times New Roman"/>
                <w:b/>
                <w:color w:val="FFFFFF"/>
                <w:sz w:val="20"/>
              </w:rPr>
              <w:t>Units</w:t>
            </w:r>
            <w:r>
              <w:rPr>
                <w:rFonts w:cs="Times New Roman"/>
                <w:b/>
                <w:color w:val="FFFFFF"/>
                <w:sz w:val="20"/>
              </w:rPr>
              <w:t xml:space="preserve"> found</w:t>
            </w:r>
          </w:p>
        </w:tc>
        <w:tc>
          <w:tcPr>
            <w:tcW w:w="1152" w:type="dxa"/>
            <w:shd w:val="clear" w:color="auto" w:fill="1B2A41"/>
          </w:tcPr>
          <w:p w:rsidR="00376B96" w:rsidRDefault="001D01FD">
            <w:pPr>
              <w:spacing w:after="40" w:line="240" w:lineRule="auto"/>
              <w:jc w:val="center"/>
            </w:pPr>
            <w:r>
              <w:rPr>
                <w:rFonts w:cs="Times New Roman"/>
                <w:b/>
                <w:color w:val="FFFFFF"/>
                <w:sz w:val="20"/>
              </w:rPr>
              <w:t>Of</w:t>
            </w:r>
          </w:p>
        </w:tc>
      </w:tr>
      <w:tr w:rsidR="00376B96">
        <w:trPr>
          <w:cantSplit/>
          <w:jc w:val="center"/>
        </w:trPr>
        <w:tc>
          <w:tcPr>
            <w:tcW w:w="3456" w:type="dxa"/>
          </w:tcPr>
          <w:p w:rsidR="00376B96" w:rsidRDefault="001D01FD">
            <w:pPr>
              <w:spacing w:after="40" w:line="240" w:lineRule="auto"/>
              <w:jc w:val="left"/>
            </w:pPr>
            <w:r>
              <w:rPr>
                <w:rFonts w:cs="Times New Roman"/>
                <w:sz w:val="20"/>
              </w:rPr>
              <w:t>Unit 1: Title</w:t>
            </w:r>
          </w:p>
        </w:tc>
        <w:tc>
          <w:tcPr>
            <w:tcW w:w="1728" w:type="dxa"/>
          </w:tcPr>
          <w:p w:rsidR="00376B96" w:rsidRDefault="001D01FD">
            <w:pPr>
              <w:spacing w:after="40" w:line="240" w:lineRule="auto"/>
              <w:jc w:val="center"/>
            </w:pPr>
            <w:r>
              <w:rPr>
                <w:rFonts w:cs="Times New Roman"/>
                <w:sz w:val="20"/>
              </w:rPr>
              <w:t>5</w:t>
            </w:r>
          </w:p>
        </w:tc>
        <w:tc>
          <w:tcPr>
            <w:tcW w:w="1152" w:type="dxa"/>
          </w:tcPr>
          <w:p w:rsidR="00376B96" w:rsidRDefault="001D01FD">
            <w:pPr>
              <w:spacing w:after="40" w:line="240" w:lineRule="auto"/>
              <w:jc w:val="center"/>
            </w:pPr>
            <w:r>
              <w:rPr>
                <w:rFonts w:cs="Times New Roman"/>
                <w:sz w:val="20"/>
              </w:rPr>
              <w:t>5</w:t>
            </w:r>
          </w:p>
        </w:tc>
      </w:tr>
      <w:tr w:rsidR="00376B96">
        <w:trPr>
          <w:cantSplit/>
          <w:jc w:val="center"/>
        </w:trPr>
        <w:tc>
          <w:tcPr>
            <w:tcW w:w="3456" w:type="dxa"/>
          </w:tcPr>
          <w:p w:rsidR="00376B96" w:rsidRDefault="001D01FD">
            <w:pPr>
              <w:spacing w:after="40" w:line="240" w:lineRule="auto"/>
              <w:jc w:val="left"/>
            </w:pPr>
            <w:r>
              <w:rPr>
                <w:rFonts w:cs="Times New Roman"/>
                <w:sz w:val="20"/>
              </w:rPr>
              <w:t>Unit 1 - Title</w:t>
            </w:r>
          </w:p>
        </w:tc>
        <w:tc>
          <w:tcPr>
            <w:tcW w:w="1728" w:type="dxa"/>
          </w:tcPr>
          <w:p w:rsidR="00376B96" w:rsidRDefault="001D01FD">
            <w:pPr>
              <w:spacing w:after="40" w:line="240" w:lineRule="auto"/>
              <w:jc w:val="center"/>
            </w:pPr>
            <w:r>
              <w:rPr>
                <w:rFonts w:cs="Times New Roman"/>
                <w:sz w:val="20"/>
              </w:rPr>
              <w:t>5</w:t>
            </w:r>
          </w:p>
        </w:tc>
        <w:tc>
          <w:tcPr>
            <w:tcW w:w="1152" w:type="dxa"/>
          </w:tcPr>
          <w:p w:rsidR="00376B96" w:rsidRDefault="001D01FD">
            <w:pPr>
              <w:spacing w:after="40" w:line="240" w:lineRule="auto"/>
              <w:jc w:val="center"/>
            </w:pPr>
            <w:r>
              <w:rPr>
                <w:rFonts w:cs="Times New Roman"/>
                <w:sz w:val="20"/>
              </w:rPr>
              <w:t>5</w:t>
            </w:r>
          </w:p>
        </w:tc>
      </w:tr>
      <w:tr w:rsidR="00376B96">
        <w:trPr>
          <w:cantSplit/>
          <w:jc w:val="center"/>
        </w:trPr>
        <w:tc>
          <w:tcPr>
            <w:tcW w:w="3456" w:type="dxa"/>
          </w:tcPr>
          <w:p w:rsidR="00376B96" w:rsidRDefault="001D01FD">
            <w:pPr>
              <w:spacing w:after="40" w:line="240" w:lineRule="auto"/>
              <w:jc w:val="left"/>
            </w:pPr>
            <w:r>
              <w:rPr>
                <w:rFonts w:cs="Times New Roman"/>
                <w:sz w:val="20"/>
              </w:rPr>
              <w:lastRenderedPageBreak/>
              <w:t>UNIT-I Title</w:t>
            </w:r>
          </w:p>
        </w:tc>
        <w:tc>
          <w:tcPr>
            <w:tcW w:w="1728" w:type="dxa"/>
          </w:tcPr>
          <w:p w:rsidR="00376B96" w:rsidRDefault="001D01FD">
            <w:pPr>
              <w:spacing w:after="40" w:line="240" w:lineRule="auto"/>
              <w:jc w:val="center"/>
            </w:pPr>
            <w:r>
              <w:rPr>
                <w:rFonts w:cs="Times New Roman"/>
                <w:sz w:val="20"/>
              </w:rPr>
              <w:t>0</w:t>
            </w:r>
          </w:p>
        </w:tc>
        <w:tc>
          <w:tcPr>
            <w:tcW w:w="1152" w:type="dxa"/>
          </w:tcPr>
          <w:p w:rsidR="00376B96" w:rsidRDefault="001D01FD">
            <w:pPr>
              <w:spacing w:after="40" w:line="240" w:lineRule="auto"/>
              <w:jc w:val="center"/>
            </w:pPr>
            <w:r>
              <w:rPr>
                <w:rFonts w:cs="Times New Roman"/>
                <w:sz w:val="20"/>
              </w:rPr>
              <w:t>5</w:t>
            </w:r>
          </w:p>
        </w:tc>
      </w:tr>
      <w:tr w:rsidR="00376B96">
        <w:trPr>
          <w:cantSplit/>
          <w:jc w:val="center"/>
        </w:trPr>
        <w:tc>
          <w:tcPr>
            <w:tcW w:w="3456" w:type="dxa"/>
          </w:tcPr>
          <w:p w:rsidR="00376B96" w:rsidRDefault="001D01FD">
            <w:pPr>
              <w:spacing w:after="40" w:line="240" w:lineRule="auto"/>
              <w:jc w:val="left"/>
            </w:pPr>
            <w:r>
              <w:rPr>
                <w:rFonts w:cs="Times New Roman"/>
                <w:sz w:val="20"/>
              </w:rPr>
              <w:t>Unit I: Title</w:t>
            </w:r>
          </w:p>
        </w:tc>
        <w:tc>
          <w:tcPr>
            <w:tcW w:w="1728" w:type="dxa"/>
          </w:tcPr>
          <w:p w:rsidR="00376B96" w:rsidRDefault="001D01FD">
            <w:pPr>
              <w:spacing w:after="40" w:line="240" w:lineRule="auto"/>
              <w:jc w:val="center"/>
            </w:pPr>
            <w:r>
              <w:rPr>
                <w:rFonts w:cs="Times New Roman"/>
                <w:sz w:val="20"/>
              </w:rPr>
              <w:t>0</w:t>
            </w:r>
          </w:p>
        </w:tc>
        <w:tc>
          <w:tcPr>
            <w:tcW w:w="1152" w:type="dxa"/>
          </w:tcPr>
          <w:p w:rsidR="00376B96" w:rsidRDefault="001D01FD">
            <w:pPr>
              <w:spacing w:after="40" w:line="240" w:lineRule="auto"/>
              <w:jc w:val="center"/>
            </w:pPr>
            <w:r>
              <w:rPr>
                <w:rFonts w:cs="Times New Roman"/>
                <w:sz w:val="20"/>
              </w:rPr>
              <w:t>5</w:t>
            </w:r>
          </w:p>
        </w:tc>
      </w:tr>
      <w:tr w:rsidR="00376B96">
        <w:trPr>
          <w:cantSplit/>
          <w:jc w:val="center"/>
        </w:trPr>
        <w:tc>
          <w:tcPr>
            <w:tcW w:w="3456" w:type="dxa"/>
          </w:tcPr>
          <w:p w:rsidR="00376B96" w:rsidRDefault="001D01FD">
            <w:pPr>
              <w:spacing w:after="40" w:line="240" w:lineRule="auto"/>
              <w:jc w:val="left"/>
            </w:pPr>
            <w:r>
              <w:rPr>
                <w:rFonts w:cs="Times New Roman"/>
                <w:sz w:val="20"/>
              </w:rPr>
              <w:t>Module 1: Title</w:t>
            </w:r>
          </w:p>
        </w:tc>
        <w:tc>
          <w:tcPr>
            <w:tcW w:w="1728" w:type="dxa"/>
          </w:tcPr>
          <w:p w:rsidR="00376B96" w:rsidRDefault="001D01FD">
            <w:pPr>
              <w:spacing w:after="40" w:line="240" w:lineRule="auto"/>
              <w:jc w:val="center"/>
            </w:pPr>
            <w:r>
              <w:rPr>
                <w:rFonts w:cs="Times New Roman"/>
                <w:sz w:val="20"/>
              </w:rPr>
              <w:t>0</w:t>
            </w:r>
          </w:p>
        </w:tc>
        <w:tc>
          <w:tcPr>
            <w:tcW w:w="1152" w:type="dxa"/>
          </w:tcPr>
          <w:p w:rsidR="00376B96" w:rsidRDefault="001D01FD">
            <w:pPr>
              <w:spacing w:after="40" w:line="240" w:lineRule="auto"/>
              <w:jc w:val="center"/>
            </w:pPr>
            <w:r>
              <w:rPr>
                <w:rFonts w:cs="Times New Roman"/>
                <w:sz w:val="20"/>
              </w:rPr>
              <w:t>5</w:t>
            </w:r>
          </w:p>
        </w:tc>
      </w:tr>
      <w:tr w:rsidR="00376B96">
        <w:trPr>
          <w:cantSplit/>
          <w:jc w:val="center"/>
        </w:trPr>
        <w:tc>
          <w:tcPr>
            <w:tcW w:w="3456" w:type="dxa"/>
          </w:tcPr>
          <w:p w:rsidR="00376B96" w:rsidRDefault="001D01FD">
            <w:pPr>
              <w:spacing w:after="40" w:line="240" w:lineRule="auto"/>
              <w:jc w:val="left"/>
            </w:pPr>
            <w:r>
              <w:rPr>
                <w:rFonts w:cs="Times New Roman"/>
                <w:sz w:val="20"/>
              </w:rPr>
              <w:t>Chapter 1: Title</w:t>
            </w:r>
          </w:p>
        </w:tc>
        <w:tc>
          <w:tcPr>
            <w:tcW w:w="1728" w:type="dxa"/>
          </w:tcPr>
          <w:p w:rsidR="00376B96" w:rsidRDefault="001D01FD">
            <w:pPr>
              <w:spacing w:after="40" w:line="240" w:lineRule="auto"/>
              <w:jc w:val="center"/>
            </w:pPr>
            <w:r>
              <w:rPr>
                <w:rFonts w:cs="Times New Roman"/>
                <w:sz w:val="20"/>
              </w:rPr>
              <w:t>5</w:t>
            </w:r>
          </w:p>
        </w:tc>
        <w:tc>
          <w:tcPr>
            <w:tcW w:w="1152" w:type="dxa"/>
          </w:tcPr>
          <w:p w:rsidR="00376B96" w:rsidRDefault="001D01FD">
            <w:pPr>
              <w:spacing w:after="40" w:line="240" w:lineRule="auto"/>
              <w:jc w:val="center"/>
            </w:pPr>
            <w:r>
              <w:rPr>
                <w:rFonts w:cs="Times New Roman"/>
                <w:sz w:val="20"/>
              </w:rPr>
              <w:t>5</w:t>
            </w:r>
          </w:p>
        </w:tc>
      </w:tr>
      <w:tr w:rsidR="00376B96">
        <w:trPr>
          <w:cantSplit/>
          <w:jc w:val="center"/>
        </w:trPr>
        <w:tc>
          <w:tcPr>
            <w:tcW w:w="3456" w:type="dxa"/>
          </w:tcPr>
          <w:p w:rsidR="00376B96" w:rsidRDefault="001D01FD">
            <w:pPr>
              <w:spacing w:after="40" w:line="240" w:lineRule="auto"/>
              <w:jc w:val="left"/>
            </w:pPr>
            <w:r>
              <w:rPr>
                <w:rFonts w:cs="Times New Roman"/>
                <w:sz w:val="20"/>
              </w:rPr>
              <w:t>1. Title</w:t>
            </w:r>
          </w:p>
        </w:tc>
        <w:tc>
          <w:tcPr>
            <w:tcW w:w="1728" w:type="dxa"/>
          </w:tcPr>
          <w:p w:rsidR="00376B96" w:rsidRDefault="001D01FD">
            <w:pPr>
              <w:spacing w:after="40" w:line="240" w:lineRule="auto"/>
              <w:jc w:val="center"/>
            </w:pPr>
            <w:r>
              <w:rPr>
                <w:rFonts w:cs="Times New Roman"/>
                <w:sz w:val="20"/>
              </w:rPr>
              <w:t>0</w:t>
            </w:r>
          </w:p>
        </w:tc>
        <w:tc>
          <w:tcPr>
            <w:tcW w:w="1152" w:type="dxa"/>
          </w:tcPr>
          <w:p w:rsidR="00376B96" w:rsidRDefault="001D01FD">
            <w:pPr>
              <w:spacing w:after="40" w:line="240" w:lineRule="auto"/>
              <w:jc w:val="center"/>
            </w:pPr>
            <w:r>
              <w:rPr>
                <w:rFonts w:cs="Times New Roman"/>
                <w:sz w:val="20"/>
              </w:rPr>
              <w:t>5</w:t>
            </w:r>
          </w:p>
        </w:tc>
      </w:tr>
    </w:tbl>
    <w:p w:rsidR="00376B96" w:rsidRDefault="00376B96">
      <w:pPr>
        <w:spacing w:after="120" w:line="192" w:lineRule="auto"/>
      </w:pPr>
    </w:p>
    <w:p w:rsidR="00376B96" w:rsidRDefault="001D01FD">
      <w:r>
        <w:rPr>
          <w:rFonts w:cs="Times New Roman"/>
        </w:rPr>
        <w:t xml:space="preserve">Roman numerals ("UNIT-I", "Unit I:"), "Module 1:" and numbered lists ("1. Title"), which Indian university </w:t>
      </w:r>
      <w:r>
        <w:rPr>
          <w:rFonts w:cs="Times New Roman"/>
        </w:rPr>
        <w:t>syllabi use widely, are not recognised, so such a syllabus yields keywords but no unit list. Tests confirmed that plain text, DOCX paragraphs and PDFs with a text layer are extracted; text inside DOCX tables is lost; a scanned PDF returns no text and the u</w:t>
      </w:r>
      <w:r>
        <w:rPr>
          <w:rFonts w:cs="Times New Roman"/>
        </w:rPr>
        <w:t>pload reports that nothing readable was found; a corrupt PDF returns a short error string without stopping the request.</w:t>
      </w:r>
    </w:p>
    <w:p w:rsidR="00376B96" w:rsidRDefault="001D01FD">
      <w:pPr>
        <w:pStyle w:val="Heading2"/>
      </w:pPr>
      <w:bookmarkStart w:id="157" w:name="_Toc243811401"/>
      <w:r>
        <w:t>8.7 Quiz generation and the roadmap</w:t>
      </w:r>
      <w:bookmarkEnd w:id="157"/>
    </w:p>
    <w:p w:rsidR="00376B96" w:rsidRDefault="001D01FD">
      <w:r>
        <w:rPr>
          <w:rFonts w:cs="Times New Roman"/>
        </w:rPr>
        <w:t>Quizzes were generated from each corpus file with 30 random seeds (five questions requested each tim</w:t>
      </w:r>
      <w:r>
        <w:rPr>
          <w:rFonts w:cs="Times New Roman"/>
        </w:rPr>
        <w:t>e), 900 questions in all. Every request produced five questions (yield 1.000) and every question was structurally valid (1.000); generation takes a median of 14.17 ms. Structure is not quality: another option also occurs as a word inside the question in 9.</w:t>
      </w:r>
      <w:r>
        <w:rPr>
          <w:rFonts w:cs="Times New Roman"/>
        </w:rPr>
        <w:t>4% of the questions, and the answer term itself is still visible in the question in 18.2% (only its first occurrence is blanked). A manual review of 30 questions (seed 0, one reviewer) judged 17 acceptable (56.7%), 5 ambiguous and 8 poor.</w:t>
      </w:r>
    </w:p>
    <w:p w:rsidR="00376B96" w:rsidRDefault="001D01FD">
      <w:pPr>
        <w:pStyle w:val="Caption"/>
        <w:keepNext/>
        <w:spacing w:after="80"/>
      </w:pPr>
      <w:bookmarkStart w:id="158" w:name="_Toc243811519"/>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42</w:t>
      </w:r>
      <w:r>
        <w:rPr>
          <w:rFonts w:cs="Times New Roman"/>
        </w:rPr>
        <w:fldChar w:fldCharType="end"/>
      </w:r>
      <w:r>
        <w:rPr>
          <w:rFonts w:cs="Times New Roman"/>
        </w:rPr>
        <w:t>: Three of the 30 reviewed questions (the blank is shown as _____)</w:t>
      </w:r>
      <w:bookmarkEnd w:id="158"/>
    </w:p>
    <w:tbl>
      <w:tblPr>
        <w:tblStyle w:val="TableGrid"/>
        <w:tblW w:w="0" w:type="auto"/>
        <w:jc w:val="center"/>
        <w:tblLook w:val="04A0" w:firstRow="1" w:lastRow="0" w:firstColumn="1" w:lastColumn="0" w:noHBand="0" w:noVBand="1"/>
      </w:tblPr>
      <w:tblGrid>
        <w:gridCol w:w="4617"/>
        <w:gridCol w:w="1279"/>
        <w:gridCol w:w="3490"/>
      </w:tblGrid>
      <w:tr w:rsidR="00376B96">
        <w:trPr>
          <w:cantSplit/>
          <w:tblHeader/>
          <w:jc w:val="center"/>
        </w:trPr>
        <w:tc>
          <w:tcPr>
            <w:tcW w:w="4752" w:type="dxa"/>
            <w:shd w:val="clear" w:color="auto" w:fill="1B2A41"/>
          </w:tcPr>
          <w:p w:rsidR="00376B96" w:rsidRDefault="001D01FD">
            <w:pPr>
              <w:spacing w:after="40" w:line="240" w:lineRule="auto"/>
              <w:jc w:val="center"/>
            </w:pPr>
            <w:r>
              <w:rPr>
                <w:rFonts w:cs="Times New Roman"/>
                <w:b/>
                <w:color w:val="FFFFFF"/>
                <w:sz w:val="18"/>
              </w:rPr>
              <w:t>Question</w:t>
            </w:r>
          </w:p>
        </w:tc>
        <w:tc>
          <w:tcPr>
            <w:tcW w:w="1296" w:type="dxa"/>
            <w:shd w:val="clear" w:color="auto" w:fill="1B2A41"/>
          </w:tcPr>
          <w:p w:rsidR="00376B96" w:rsidRDefault="001D01FD">
            <w:pPr>
              <w:spacing w:after="40" w:line="240" w:lineRule="auto"/>
              <w:jc w:val="center"/>
            </w:pPr>
            <w:r>
              <w:rPr>
                <w:rFonts w:cs="Times New Roman"/>
                <w:b/>
                <w:color w:val="FFFFFF"/>
                <w:sz w:val="18"/>
              </w:rPr>
              <w:t>Answer</w:t>
            </w:r>
          </w:p>
        </w:tc>
        <w:tc>
          <w:tcPr>
            <w:tcW w:w="3600" w:type="dxa"/>
            <w:shd w:val="clear" w:color="auto" w:fill="1B2A41"/>
          </w:tcPr>
          <w:p w:rsidR="00376B96" w:rsidRDefault="001D01FD">
            <w:pPr>
              <w:spacing w:after="40" w:line="240" w:lineRule="auto"/>
              <w:jc w:val="center"/>
            </w:pPr>
            <w:r>
              <w:rPr>
                <w:rFonts w:cs="Times New Roman"/>
                <w:b/>
                <w:color w:val="FFFFFF"/>
                <w:sz w:val="18"/>
              </w:rPr>
              <w:t>Review</w:t>
            </w:r>
          </w:p>
        </w:tc>
      </w:tr>
      <w:tr w:rsidR="00376B96">
        <w:trPr>
          <w:cantSplit/>
          <w:jc w:val="center"/>
        </w:trPr>
        <w:tc>
          <w:tcPr>
            <w:tcW w:w="4752" w:type="dxa"/>
          </w:tcPr>
          <w:p w:rsidR="00376B96" w:rsidRDefault="001D01FD">
            <w:pPr>
              <w:spacing w:after="40" w:line="240" w:lineRule="auto"/>
              <w:jc w:val="left"/>
            </w:pPr>
            <w:r>
              <w:rPr>
                <w:rFonts w:cs="Times New Roman"/>
                <w:sz w:val="18"/>
              </w:rPr>
              <w:t>SQL uses a Null value to indicate missing data, which has no analog in the _____ model.</w:t>
            </w:r>
          </w:p>
        </w:tc>
        <w:tc>
          <w:tcPr>
            <w:tcW w:w="1296" w:type="dxa"/>
          </w:tcPr>
          <w:p w:rsidR="00376B96" w:rsidRDefault="001D01FD">
            <w:pPr>
              <w:spacing w:after="40" w:line="240" w:lineRule="auto"/>
              <w:jc w:val="center"/>
            </w:pPr>
            <w:r>
              <w:rPr>
                <w:rFonts w:cs="Times New Roman"/>
                <w:sz w:val="18"/>
              </w:rPr>
              <w:t>relational</w:t>
            </w:r>
          </w:p>
        </w:tc>
        <w:tc>
          <w:tcPr>
            <w:tcW w:w="3600" w:type="dxa"/>
          </w:tcPr>
          <w:p w:rsidR="00376B96" w:rsidRDefault="001D01FD">
            <w:pPr>
              <w:spacing w:after="40" w:line="240" w:lineRule="auto"/>
              <w:jc w:val="left"/>
            </w:pPr>
            <w:r>
              <w:rPr>
                <w:rFonts w:cs="Times New Roman"/>
                <w:sz w:val="18"/>
              </w:rPr>
              <w:t>acceptable</w:t>
            </w:r>
          </w:p>
        </w:tc>
      </w:tr>
      <w:tr w:rsidR="00376B96">
        <w:trPr>
          <w:cantSplit/>
          <w:jc w:val="center"/>
        </w:trPr>
        <w:tc>
          <w:tcPr>
            <w:tcW w:w="4752" w:type="dxa"/>
          </w:tcPr>
          <w:p w:rsidR="00376B96" w:rsidRDefault="001D01FD">
            <w:pPr>
              <w:spacing w:after="40" w:line="240" w:lineRule="auto"/>
              <w:jc w:val="left"/>
            </w:pPr>
            <w:r>
              <w:rPr>
                <w:rFonts w:cs="Times New Roman"/>
                <w:sz w:val="18"/>
              </w:rPr>
              <w:t xml:space="preserve">_____ pools A popular programming </w:t>
            </w:r>
            <w:r>
              <w:rPr>
                <w:rFonts w:cs="Times New Roman"/>
                <w:sz w:val="18"/>
              </w:rPr>
              <w:t>pattern involving threads is that of thread pools where a set number of t...</w:t>
            </w:r>
          </w:p>
        </w:tc>
        <w:tc>
          <w:tcPr>
            <w:tcW w:w="1296" w:type="dxa"/>
          </w:tcPr>
          <w:p w:rsidR="00376B96" w:rsidRDefault="001D01FD">
            <w:pPr>
              <w:spacing w:after="40" w:line="240" w:lineRule="auto"/>
              <w:jc w:val="center"/>
            </w:pPr>
            <w:r>
              <w:rPr>
                <w:rFonts w:cs="Times New Roman"/>
                <w:sz w:val="18"/>
              </w:rPr>
              <w:t>thread</w:t>
            </w:r>
          </w:p>
        </w:tc>
        <w:tc>
          <w:tcPr>
            <w:tcW w:w="3600" w:type="dxa"/>
          </w:tcPr>
          <w:p w:rsidR="00376B96" w:rsidRDefault="001D01FD">
            <w:pPr>
              <w:spacing w:after="40" w:line="240" w:lineRule="auto"/>
              <w:jc w:val="left"/>
            </w:pPr>
            <w:r>
              <w:rPr>
                <w:rFonts w:cs="Times New Roman"/>
                <w:sz w:val="18"/>
              </w:rPr>
              <w:t>poor: answer "thread" is repeated in the stem ("thread pools")</w:t>
            </w:r>
          </w:p>
        </w:tc>
      </w:tr>
      <w:tr w:rsidR="00376B96">
        <w:trPr>
          <w:cantSplit/>
          <w:jc w:val="center"/>
        </w:trPr>
        <w:tc>
          <w:tcPr>
            <w:tcW w:w="4752" w:type="dxa"/>
          </w:tcPr>
          <w:p w:rsidR="00376B96" w:rsidRDefault="001D01FD">
            <w:pPr>
              <w:spacing w:after="40" w:line="240" w:lineRule="auto"/>
              <w:jc w:val="left"/>
            </w:pPr>
            <w:r>
              <w:rPr>
                <w:rFonts w:cs="Times New Roman"/>
                <w:sz w:val="18"/>
              </w:rPr>
              <w:t>That means dist[w] + _____.Edges[w,u] &lt; dist[u].</w:t>
            </w:r>
          </w:p>
        </w:tc>
        <w:tc>
          <w:tcPr>
            <w:tcW w:w="1296" w:type="dxa"/>
          </w:tcPr>
          <w:p w:rsidR="00376B96" w:rsidRDefault="001D01FD">
            <w:pPr>
              <w:spacing w:after="40" w:line="240" w:lineRule="auto"/>
              <w:jc w:val="center"/>
            </w:pPr>
            <w:r>
              <w:rPr>
                <w:rFonts w:cs="Times New Roman"/>
                <w:sz w:val="18"/>
              </w:rPr>
              <w:t>graph</w:t>
            </w:r>
          </w:p>
        </w:tc>
        <w:tc>
          <w:tcPr>
            <w:tcW w:w="3600" w:type="dxa"/>
          </w:tcPr>
          <w:p w:rsidR="00376B96" w:rsidRDefault="001D01FD">
            <w:pPr>
              <w:spacing w:after="40" w:line="240" w:lineRule="auto"/>
              <w:jc w:val="left"/>
            </w:pPr>
            <w:r>
              <w:rPr>
                <w:rFonts w:cs="Times New Roman"/>
                <w:sz w:val="18"/>
              </w:rPr>
              <w:t>poor: pseudo-code fragment</w:t>
            </w:r>
          </w:p>
        </w:tc>
      </w:tr>
    </w:tbl>
    <w:p w:rsidR="00376B96" w:rsidRDefault="00376B96">
      <w:pPr>
        <w:spacing w:after="120" w:line="192" w:lineRule="auto"/>
      </w:pPr>
    </w:p>
    <w:p w:rsidR="00376B96" w:rsidRDefault="001D01FD">
      <w:pPr>
        <w:keepNext/>
        <w:spacing w:after="80" w:line="240" w:lineRule="auto"/>
        <w:jc w:val="center"/>
      </w:pPr>
      <w:r>
        <w:rPr>
          <w:noProof/>
        </w:rPr>
        <w:drawing>
          <wp:inline distT="0" distB="0" distL="0" distR="0">
            <wp:extent cx="3575303" cy="16117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iz_quality.png"/>
                    <pic:cNvPicPr/>
                  </pic:nvPicPr>
                  <pic:blipFill>
                    <a:blip r:embed="rId37"/>
                    <a:stretch>
                      <a:fillRect/>
                    </a:stretch>
                  </pic:blipFill>
                  <pic:spPr>
                    <a:xfrm>
                      <a:off x="0" y="0"/>
                      <a:ext cx="3575303" cy="1611724"/>
                    </a:xfrm>
                    <a:prstGeom prst="rect">
                      <a:avLst/>
                    </a:prstGeom>
                  </pic:spPr>
                </pic:pic>
              </a:graphicData>
            </a:graphic>
          </wp:inline>
        </w:drawing>
      </w:r>
    </w:p>
    <w:p w:rsidR="00376B96" w:rsidRDefault="001D01FD">
      <w:pPr>
        <w:pStyle w:val="Caption"/>
      </w:pPr>
      <w:bookmarkStart w:id="159" w:name="_Toc243811464"/>
      <w:r>
        <w:rPr>
          <w:rFonts w:cs="Times New Roman"/>
        </w:rPr>
        <w:t xml:space="preserve">Figure </w:t>
      </w:r>
      <w:r>
        <w:rPr>
          <w:rFonts w:cs="Times New Roman"/>
        </w:rPr>
        <w:fldChar w:fldCharType="begin"/>
      </w:r>
      <w:r>
        <w:rPr>
          <w:rFonts w:cs="Times New Roman"/>
        </w:rPr>
        <w:instrText xml:space="preserve"> SEQ Figure \* </w:instrText>
      </w:r>
      <w:r>
        <w:rPr>
          <w:rFonts w:cs="Times New Roman"/>
        </w:rPr>
        <w:instrText xml:space="preserve">ARABIC </w:instrText>
      </w:r>
      <w:r>
        <w:rPr>
          <w:rFonts w:cs="Times New Roman"/>
        </w:rPr>
        <w:fldChar w:fldCharType="separate"/>
      </w:r>
      <w:r>
        <w:rPr>
          <w:rFonts w:cs="Times New Roman"/>
          <w:noProof/>
        </w:rPr>
        <w:t>30</w:t>
      </w:r>
      <w:r>
        <w:rPr>
          <w:rFonts w:cs="Times New Roman"/>
        </w:rPr>
        <w:fldChar w:fldCharType="end"/>
      </w:r>
      <w:r>
        <w:rPr>
          <w:rFonts w:cs="Times New Roman"/>
        </w:rPr>
        <w:t>: Left: manual review of 30 questions. Right: automatic checks over 900 questions.</w:t>
      </w:r>
      <w:bookmarkEnd w:id="159"/>
    </w:p>
    <w:p w:rsidR="00376B96" w:rsidRDefault="001D01FD">
      <w:r>
        <w:rPr>
          <w:rFonts w:cs="Times New Roman"/>
        </w:rPr>
        <w:t xml:space="preserve">The poor questions share three causes: sentences that begin mid-thought or contain formulas and code, terms repeated in the question, and blanks on very general </w:t>
      </w:r>
      <w:r>
        <w:rPr>
          <w:rFonts w:cs="Times New Roman"/>
        </w:rPr>
        <w:t xml:space="preserve">words. The roadmap </w:t>
      </w:r>
      <w:r>
        <w:rPr>
          <w:rFonts w:cs="Times New Roman"/>
        </w:rPr>
        <w:lastRenderedPageBreak/>
        <w:t>inherits the weakness, because the topic of a question is the blanked term; "using", "used", "normal" and "elements" appear on the roadmap screen as items to revise. The roadmap rule was tested at its boundaries: 0 of 1 and 49 of 100 cor</w:t>
      </w:r>
      <w:r>
        <w:rPr>
          <w:rFonts w:cs="Times New Roman"/>
        </w:rPr>
        <w:t>rect give High, 1 of 2 and 79 of 100 give Medium, 4 of 5 and 80 of 100 give Low.</w:t>
      </w:r>
    </w:p>
    <w:p w:rsidR="00376B96" w:rsidRDefault="001D01FD">
      <w:pPr>
        <w:pStyle w:val="Heading2"/>
      </w:pPr>
      <w:bookmarkStart w:id="160" w:name="_Toc243811402"/>
      <w:r>
        <w:t>8.8 Performance</w:t>
      </w:r>
      <w:bookmarkEnd w:id="160"/>
    </w:p>
    <w:p w:rsidR="00376B96" w:rsidRDefault="001D01FD">
      <w:r>
        <w:rPr>
          <w:rFonts w:cs="Times New Roman"/>
        </w:rPr>
        <w:t xml:space="preserve">Two sets of timings were taken: the retriever in process for four index sizes (the corpus repeated one, two, four and eight times), and the running HTTP API on 127.0.0.1 (one user, 672 chunks, 30 calls per endpoint). The address </w:t>
      </w:r>
      <w:r>
        <w:rPr>
          <w:rFonts w:ascii="Consolas" w:eastAsia="Consolas" w:hAnsi="Consolas" w:cs="Consolas"/>
          <w:sz w:val="21"/>
        </w:rPr>
        <w:t>127.0.0.1</w:t>
      </w:r>
      <w:r>
        <w:rPr>
          <w:rFonts w:cs="Times New Roman"/>
        </w:rPr>
        <w:t xml:space="preserve"> matters: on this </w:t>
      </w:r>
      <w:r>
        <w:rPr>
          <w:rFonts w:cs="Times New Roman"/>
        </w:rPr>
        <w:t xml:space="preserve">machine the name </w:t>
      </w:r>
      <w:r>
        <w:rPr>
          <w:rFonts w:ascii="Consolas" w:eastAsia="Consolas" w:hAnsi="Consolas" w:cs="Consolas"/>
          <w:sz w:val="21"/>
        </w:rPr>
        <w:t>localhost</w:t>
      </w:r>
      <w:r>
        <w:rPr>
          <w:rFonts w:cs="Times New Roman"/>
        </w:rPr>
        <w:t xml:space="preserve"> added about two seconds to every Python request.</w:t>
      </w:r>
    </w:p>
    <w:p w:rsidR="00376B96" w:rsidRDefault="001D01FD">
      <w:pPr>
        <w:pStyle w:val="Caption"/>
        <w:keepNext/>
        <w:spacing w:after="80"/>
      </w:pPr>
      <w:bookmarkStart w:id="161" w:name="_Toc2438115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In-process retrieval time against index size (72 queries, milliseconds)</w:t>
      </w:r>
      <w:bookmarkEnd w:id="161"/>
    </w:p>
    <w:tbl>
      <w:tblPr>
        <w:tblStyle w:val="TableGrid"/>
        <w:tblW w:w="0" w:type="auto"/>
        <w:jc w:val="center"/>
        <w:tblLook w:val="04A0" w:firstRow="1" w:lastRow="0" w:firstColumn="1" w:lastColumn="0" w:noHBand="0" w:noVBand="1"/>
      </w:tblPr>
      <w:tblGrid>
        <w:gridCol w:w="1275"/>
        <w:gridCol w:w="1549"/>
        <w:gridCol w:w="1404"/>
        <w:gridCol w:w="2374"/>
        <w:gridCol w:w="2784"/>
      </w:tblGrid>
      <w:tr w:rsidR="00376B96">
        <w:trPr>
          <w:cantSplit/>
          <w:tblHeader/>
          <w:jc w:val="center"/>
        </w:trPr>
        <w:tc>
          <w:tcPr>
            <w:tcW w:w="1296" w:type="dxa"/>
            <w:shd w:val="clear" w:color="auto" w:fill="1B2A41"/>
          </w:tcPr>
          <w:p w:rsidR="00376B96" w:rsidRDefault="001D01FD">
            <w:pPr>
              <w:spacing w:after="40" w:line="240" w:lineRule="auto"/>
              <w:jc w:val="center"/>
            </w:pPr>
            <w:r>
              <w:rPr>
                <w:rFonts w:cs="Times New Roman"/>
                <w:b/>
                <w:color w:val="FFFFFF"/>
                <w:sz w:val="20"/>
              </w:rPr>
              <w:t>Chunks</w:t>
            </w:r>
          </w:p>
        </w:tc>
        <w:tc>
          <w:tcPr>
            <w:tcW w:w="1584" w:type="dxa"/>
            <w:shd w:val="clear" w:color="auto" w:fill="1B2A41"/>
          </w:tcPr>
          <w:p w:rsidR="00376B96" w:rsidRDefault="001D01FD">
            <w:pPr>
              <w:spacing w:after="40" w:line="240" w:lineRule="auto"/>
              <w:jc w:val="center"/>
            </w:pPr>
            <w:r>
              <w:rPr>
                <w:rFonts w:cs="Times New Roman"/>
                <w:b/>
                <w:color w:val="FFFFFF"/>
                <w:sz w:val="20"/>
              </w:rPr>
              <w:t>Words</w:t>
            </w:r>
          </w:p>
        </w:tc>
        <w:tc>
          <w:tcPr>
            <w:tcW w:w="1440" w:type="dxa"/>
            <w:shd w:val="clear" w:color="auto" w:fill="1B2A41"/>
          </w:tcPr>
          <w:p w:rsidR="00376B96" w:rsidRDefault="001D01FD">
            <w:pPr>
              <w:spacing w:after="40" w:line="240" w:lineRule="auto"/>
              <w:jc w:val="center"/>
            </w:pPr>
            <w:r>
              <w:rPr>
                <w:rFonts w:cs="Times New Roman"/>
                <w:b/>
                <w:color w:val="FFFFFF"/>
                <w:sz w:val="20"/>
              </w:rPr>
              <w:t>Index build</w:t>
            </w:r>
          </w:p>
        </w:tc>
        <w:tc>
          <w:tcPr>
            <w:tcW w:w="2448" w:type="dxa"/>
            <w:shd w:val="clear" w:color="auto" w:fill="1B2A41"/>
          </w:tcPr>
          <w:p w:rsidR="00376B96" w:rsidRDefault="001D01FD">
            <w:pPr>
              <w:spacing w:after="40" w:line="240" w:lineRule="auto"/>
              <w:jc w:val="center"/>
            </w:pPr>
            <w:r>
              <w:rPr>
                <w:rFonts w:cs="Times New Roman"/>
                <w:b/>
                <w:color w:val="FFFFFF"/>
                <w:sz w:val="20"/>
              </w:rPr>
              <w:t>Retrieve median / 95th</w:t>
            </w:r>
          </w:p>
        </w:tc>
        <w:tc>
          <w:tcPr>
            <w:tcW w:w="2880" w:type="dxa"/>
            <w:shd w:val="clear" w:color="auto" w:fill="1B2A41"/>
          </w:tcPr>
          <w:p w:rsidR="00376B96" w:rsidRDefault="001D01FD">
            <w:pPr>
              <w:spacing w:after="40" w:line="240" w:lineRule="auto"/>
              <w:jc w:val="center"/>
            </w:pPr>
            <w:r>
              <w:rPr>
                <w:rFonts w:cs="Times New Roman"/>
                <w:b/>
                <w:color w:val="FFFFFF"/>
                <w:sz w:val="20"/>
              </w:rPr>
              <w:t>Retrieve + answer median /</w:t>
            </w:r>
            <w:r>
              <w:rPr>
                <w:rFonts w:cs="Times New Roman"/>
                <w:b/>
                <w:color w:val="FFFFFF"/>
                <w:sz w:val="20"/>
              </w:rPr>
              <w:t xml:space="preserve"> 95th</w:t>
            </w:r>
          </w:p>
        </w:tc>
      </w:tr>
      <w:tr w:rsidR="00376B96">
        <w:trPr>
          <w:cantSplit/>
          <w:jc w:val="center"/>
        </w:trPr>
        <w:tc>
          <w:tcPr>
            <w:tcW w:w="1296" w:type="dxa"/>
          </w:tcPr>
          <w:p w:rsidR="00376B96" w:rsidRDefault="001D01FD">
            <w:pPr>
              <w:spacing w:after="40" w:line="240" w:lineRule="auto"/>
              <w:jc w:val="center"/>
            </w:pPr>
            <w:r>
              <w:rPr>
                <w:rFonts w:cs="Times New Roman"/>
                <w:sz w:val="20"/>
              </w:rPr>
              <w:t>672</w:t>
            </w:r>
          </w:p>
        </w:tc>
        <w:tc>
          <w:tcPr>
            <w:tcW w:w="1584" w:type="dxa"/>
          </w:tcPr>
          <w:p w:rsidR="00376B96" w:rsidRDefault="001D01FD">
            <w:pPr>
              <w:spacing w:after="40" w:line="240" w:lineRule="auto"/>
              <w:jc w:val="center"/>
            </w:pPr>
            <w:r>
              <w:rPr>
                <w:rFonts w:cs="Times New Roman"/>
                <w:sz w:val="20"/>
              </w:rPr>
              <w:t>120,424</w:t>
            </w:r>
          </w:p>
        </w:tc>
        <w:tc>
          <w:tcPr>
            <w:tcW w:w="1440" w:type="dxa"/>
          </w:tcPr>
          <w:p w:rsidR="00376B96" w:rsidRDefault="001D01FD">
            <w:pPr>
              <w:spacing w:after="40" w:line="240" w:lineRule="auto"/>
              <w:jc w:val="center"/>
            </w:pPr>
            <w:r>
              <w:rPr>
                <w:rFonts w:cs="Times New Roman"/>
                <w:sz w:val="20"/>
              </w:rPr>
              <w:t>197</w:t>
            </w:r>
          </w:p>
        </w:tc>
        <w:tc>
          <w:tcPr>
            <w:tcW w:w="2448" w:type="dxa"/>
          </w:tcPr>
          <w:p w:rsidR="00376B96" w:rsidRDefault="001D01FD">
            <w:pPr>
              <w:spacing w:after="40" w:line="240" w:lineRule="auto"/>
              <w:jc w:val="center"/>
            </w:pPr>
            <w:r>
              <w:rPr>
                <w:rFonts w:cs="Times New Roman"/>
                <w:sz w:val="20"/>
              </w:rPr>
              <w:t>2.0 / 3.3</w:t>
            </w:r>
          </w:p>
        </w:tc>
        <w:tc>
          <w:tcPr>
            <w:tcW w:w="2880" w:type="dxa"/>
          </w:tcPr>
          <w:p w:rsidR="00376B96" w:rsidRDefault="001D01FD">
            <w:pPr>
              <w:spacing w:after="40" w:line="240" w:lineRule="auto"/>
              <w:jc w:val="center"/>
            </w:pPr>
            <w:r>
              <w:rPr>
                <w:rFonts w:cs="Times New Roman"/>
                <w:sz w:val="20"/>
              </w:rPr>
              <w:t>4.8 / 6.3</w:t>
            </w:r>
          </w:p>
        </w:tc>
      </w:tr>
      <w:tr w:rsidR="00376B96">
        <w:trPr>
          <w:cantSplit/>
          <w:jc w:val="center"/>
        </w:trPr>
        <w:tc>
          <w:tcPr>
            <w:tcW w:w="1296" w:type="dxa"/>
          </w:tcPr>
          <w:p w:rsidR="00376B96" w:rsidRDefault="001D01FD">
            <w:pPr>
              <w:spacing w:after="40" w:line="240" w:lineRule="auto"/>
              <w:jc w:val="center"/>
            </w:pPr>
            <w:r>
              <w:rPr>
                <w:rFonts w:cs="Times New Roman"/>
                <w:sz w:val="20"/>
              </w:rPr>
              <w:t>1,344</w:t>
            </w:r>
          </w:p>
        </w:tc>
        <w:tc>
          <w:tcPr>
            <w:tcW w:w="1584" w:type="dxa"/>
          </w:tcPr>
          <w:p w:rsidR="00376B96" w:rsidRDefault="001D01FD">
            <w:pPr>
              <w:spacing w:after="40" w:line="240" w:lineRule="auto"/>
              <w:jc w:val="center"/>
            </w:pPr>
            <w:r>
              <w:rPr>
                <w:rFonts w:cs="Times New Roman"/>
                <w:sz w:val="20"/>
              </w:rPr>
              <w:t>240,848</w:t>
            </w:r>
          </w:p>
        </w:tc>
        <w:tc>
          <w:tcPr>
            <w:tcW w:w="1440" w:type="dxa"/>
          </w:tcPr>
          <w:p w:rsidR="00376B96" w:rsidRDefault="001D01FD">
            <w:pPr>
              <w:spacing w:after="40" w:line="240" w:lineRule="auto"/>
              <w:jc w:val="center"/>
            </w:pPr>
            <w:r>
              <w:rPr>
                <w:rFonts w:cs="Times New Roman"/>
                <w:sz w:val="20"/>
              </w:rPr>
              <w:t>316</w:t>
            </w:r>
          </w:p>
        </w:tc>
        <w:tc>
          <w:tcPr>
            <w:tcW w:w="2448" w:type="dxa"/>
          </w:tcPr>
          <w:p w:rsidR="00376B96" w:rsidRDefault="001D01FD">
            <w:pPr>
              <w:spacing w:after="40" w:line="240" w:lineRule="auto"/>
              <w:jc w:val="center"/>
            </w:pPr>
            <w:r>
              <w:rPr>
                <w:rFonts w:cs="Times New Roman"/>
                <w:sz w:val="20"/>
              </w:rPr>
              <w:t>4.6 / 6.0</w:t>
            </w:r>
          </w:p>
        </w:tc>
        <w:tc>
          <w:tcPr>
            <w:tcW w:w="2880" w:type="dxa"/>
          </w:tcPr>
          <w:p w:rsidR="00376B96" w:rsidRDefault="001D01FD">
            <w:pPr>
              <w:spacing w:after="40" w:line="240" w:lineRule="auto"/>
              <w:jc w:val="center"/>
            </w:pPr>
            <w:r>
              <w:rPr>
                <w:rFonts w:cs="Times New Roman"/>
                <w:sz w:val="20"/>
              </w:rPr>
              <w:t>7.9 / 9.6</w:t>
            </w:r>
          </w:p>
        </w:tc>
      </w:tr>
      <w:tr w:rsidR="00376B96">
        <w:trPr>
          <w:cantSplit/>
          <w:jc w:val="center"/>
        </w:trPr>
        <w:tc>
          <w:tcPr>
            <w:tcW w:w="1296" w:type="dxa"/>
          </w:tcPr>
          <w:p w:rsidR="00376B96" w:rsidRDefault="001D01FD">
            <w:pPr>
              <w:spacing w:after="40" w:line="240" w:lineRule="auto"/>
              <w:jc w:val="center"/>
            </w:pPr>
            <w:r>
              <w:rPr>
                <w:rFonts w:cs="Times New Roman"/>
                <w:sz w:val="20"/>
              </w:rPr>
              <w:t>2,688</w:t>
            </w:r>
          </w:p>
        </w:tc>
        <w:tc>
          <w:tcPr>
            <w:tcW w:w="1584" w:type="dxa"/>
          </w:tcPr>
          <w:p w:rsidR="00376B96" w:rsidRDefault="001D01FD">
            <w:pPr>
              <w:spacing w:after="40" w:line="240" w:lineRule="auto"/>
              <w:jc w:val="center"/>
            </w:pPr>
            <w:r>
              <w:rPr>
                <w:rFonts w:cs="Times New Roman"/>
                <w:sz w:val="20"/>
              </w:rPr>
              <w:t>481,696</w:t>
            </w:r>
          </w:p>
        </w:tc>
        <w:tc>
          <w:tcPr>
            <w:tcW w:w="1440" w:type="dxa"/>
          </w:tcPr>
          <w:p w:rsidR="00376B96" w:rsidRDefault="001D01FD">
            <w:pPr>
              <w:spacing w:after="40" w:line="240" w:lineRule="auto"/>
              <w:jc w:val="center"/>
            </w:pPr>
            <w:r>
              <w:rPr>
                <w:rFonts w:cs="Times New Roman"/>
                <w:sz w:val="20"/>
              </w:rPr>
              <w:t>540</w:t>
            </w:r>
          </w:p>
        </w:tc>
        <w:tc>
          <w:tcPr>
            <w:tcW w:w="2448" w:type="dxa"/>
          </w:tcPr>
          <w:p w:rsidR="00376B96" w:rsidRDefault="001D01FD">
            <w:pPr>
              <w:spacing w:after="40" w:line="240" w:lineRule="auto"/>
              <w:jc w:val="center"/>
            </w:pPr>
            <w:r>
              <w:rPr>
                <w:rFonts w:cs="Times New Roman"/>
                <w:sz w:val="20"/>
              </w:rPr>
              <w:t>9.7 / 12.9</w:t>
            </w:r>
          </w:p>
        </w:tc>
        <w:tc>
          <w:tcPr>
            <w:tcW w:w="2880" w:type="dxa"/>
          </w:tcPr>
          <w:p w:rsidR="00376B96" w:rsidRDefault="001D01FD">
            <w:pPr>
              <w:spacing w:after="40" w:line="240" w:lineRule="auto"/>
              <w:jc w:val="center"/>
            </w:pPr>
            <w:r>
              <w:rPr>
                <w:rFonts w:cs="Times New Roman"/>
                <w:sz w:val="20"/>
              </w:rPr>
              <w:t>13.0 / 17.0</w:t>
            </w:r>
          </w:p>
        </w:tc>
      </w:tr>
      <w:tr w:rsidR="00376B96">
        <w:trPr>
          <w:cantSplit/>
          <w:jc w:val="center"/>
        </w:trPr>
        <w:tc>
          <w:tcPr>
            <w:tcW w:w="1296" w:type="dxa"/>
          </w:tcPr>
          <w:p w:rsidR="00376B96" w:rsidRDefault="001D01FD">
            <w:pPr>
              <w:spacing w:after="40" w:line="240" w:lineRule="auto"/>
              <w:jc w:val="center"/>
            </w:pPr>
            <w:r>
              <w:rPr>
                <w:rFonts w:cs="Times New Roman"/>
                <w:sz w:val="20"/>
              </w:rPr>
              <w:t>5,376</w:t>
            </w:r>
          </w:p>
        </w:tc>
        <w:tc>
          <w:tcPr>
            <w:tcW w:w="1584" w:type="dxa"/>
          </w:tcPr>
          <w:p w:rsidR="00376B96" w:rsidRDefault="001D01FD">
            <w:pPr>
              <w:spacing w:after="40" w:line="240" w:lineRule="auto"/>
              <w:jc w:val="center"/>
            </w:pPr>
            <w:r>
              <w:rPr>
                <w:rFonts w:cs="Times New Roman"/>
                <w:sz w:val="20"/>
              </w:rPr>
              <w:t>963,392</w:t>
            </w:r>
          </w:p>
        </w:tc>
        <w:tc>
          <w:tcPr>
            <w:tcW w:w="1440" w:type="dxa"/>
          </w:tcPr>
          <w:p w:rsidR="00376B96" w:rsidRDefault="001D01FD">
            <w:pPr>
              <w:spacing w:after="40" w:line="240" w:lineRule="auto"/>
              <w:jc w:val="center"/>
            </w:pPr>
            <w:r>
              <w:rPr>
                <w:rFonts w:cs="Times New Roman"/>
                <w:sz w:val="20"/>
              </w:rPr>
              <w:t>964</w:t>
            </w:r>
          </w:p>
        </w:tc>
        <w:tc>
          <w:tcPr>
            <w:tcW w:w="2448" w:type="dxa"/>
          </w:tcPr>
          <w:p w:rsidR="00376B96" w:rsidRDefault="001D01FD">
            <w:pPr>
              <w:spacing w:after="40" w:line="240" w:lineRule="auto"/>
              <w:jc w:val="center"/>
            </w:pPr>
            <w:r>
              <w:rPr>
                <w:rFonts w:cs="Times New Roman"/>
                <w:sz w:val="20"/>
              </w:rPr>
              <w:t>17.6 / 20.9</w:t>
            </w:r>
          </w:p>
        </w:tc>
        <w:tc>
          <w:tcPr>
            <w:tcW w:w="2880" w:type="dxa"/>
          </w:tcPr>
          <w:p w:rsidR="00376B96" w:rsidRDefault="001D01FD">
            <w:pPr>
              <w:spacing w:after="40" w:line="240" w:lineRule="auto"/>
              <w:jc w:val="center"/>
            </w:pPr>
            <w:r>
              <w:rPr>
                <w:rFonts w:cs="Times New Roman"/>
                <w:sz w:val="20"/>
              </w:rPr>
              <w:t>20.7 / 25.7</w:t>
            </w:r>
          </w:p>
        </w:tc>
      </w:tr>
    </w:tbl>
    <w:p w:rsidR="00376B96" w:rsidRDefault="00376B96">
      <w:pPr>
        <w:spacing w:after="120" w:line="192" w:lineRule="auto"/>
      </w:pPr>
    </w:p>
    <w:p w:rsidR="00376B96" w:rsidRDefault="001D01FD">
      <w:pPr>
        <w:pStyle w:val="Caption"/>
        <w:keepNext/>
        <w:spacing w:after="80"/>
      </w:pPr>
      <w:bookmarkStart w:id="162" w:name="_Toc2438115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xml:space="preserve">: HTTP API latency on 127.0.0.1, 30 calls each </w:t>
      </w:r>
      <w:r>
        <w:rPr>
          <w:rFonts w:cs="Times New Roman"/>
        </w:rPr>
        <w:t>(milliseconds)</w:t>
      </w:r>
      <w:bookmarkEnd w:id="162"/>
    </w:p>
    <w:tbl>
      <w:tblPr>
        <w:tblStyle w:val="TableGrid"/>
        <w:tblW w:w="0" w:type="auto"/>
        <w:jc w:val="center"/>
        <w:tblLook w:val="04A0" w:firstRow="1" w:lastRow="0" w:firstColumn="1" w:lastColumn="0" w:noHBand="0" w:noVBand="1"/>
      </w:tblPr>
      <w:tblGrid>
        <w:gridCol w:w="4896"/>
        <w:gridCol w:w="1728"/>
        <w:gridCol w:w="2160"/>
      </w:tblGrid>
      <w:tr w:rsidR="00376B96">
        <w:trPr>
          <w:cantSplit/>
          <w:tblHeader/>
          <w:jc w:val="center"/>
        </w:trPr>
        <w:tc>
          <w:tcPr>
            <w:tcW w:w="4896" w:type="dxa"/>
            <w:shd w:val="clear" w:color="auto" w:fill="1B2A41"/>
          </w:tcPr>
          <w:p w:rsidR="00376B96" w:rsidRDefault="001D01FD">
            <w:pPr>
              <w:spacing w:after="40" w:line="240" w:lineRule="auto"/>
              <w:jc w:val="center"/>
            </w:pPr>
            <w:r>
              <w:rPr>
                <w:rFonts w:cs="Times New Roman"/>
                <w:b/>
                <w:color w:val="FFFFFF"/>
                <w:sz w:val="20"/>
              </w:rPr>
              <w:t>Endpoint</w:t>
            </w:r>
          </w:p>
        </w:tc>
        <w:tc>
          <w:tcPr>
            <w:tcW w:w="1728" w:type="dxa"/>
            <w:shd w:val="clear" w:color="auto" w:fill="1B2A41"/>
          </w:tcPr>
          <w:p w:rsidR="00376B96" w:rsidRDefault="001D01FD">
            <w:pPr>
              <w:spacing w:after="40" w:line="240" w:lineRule="auto"/>
              <w:jc w:val="center"/>
            </w:pPr>
            <w:r>
              <w:rPr>
                <w:rFonts w:cs="Times New Roman"/>
                <w:b/>
                <w:color w:val="FFFFFF"/>
                <w:sz w:val="20"/>
              </w:rPr>
              <w:t>Median</w:t>
            </w:r>
          </w:p>
        </w:tc>
        <w:tc>
          <w:tcPr>
            <w:tcW w:w="2160" w:type="dxa"/>
            <w:shd w:val="clear" w:color="auto" w:fill="1B2A41"/>
          </w:tcPr>
          <w:p w:rsidR="00376B96" w:rsidRDefault="001D01FD">
            <w:pPr>
              <w:spacing w:after="40" w:line="240" w:lineRule="auto"/>
              <w:jc w:val="center"/>
            </w:pPr>
            <w:r>
              <w:rPr>
                <w:rFonts w:cs="Times New Roman"/>
                <w:b/>
                <w:color w:val="FFFFFF"/>
                <w:sz w:val="20"/>
              </w:rPr>
              <w:t>95th percentile</w:t>
            </w:r>
          </w:p>
        </w:tc>
      </w:tr>
      <w:tr w:rsidR="00376B96">
        <w:trPr>
          <w:cantSplit/>
          <w:jc w:val="center"/>
        </w:trPr>
        <w:tc>
          <w:tcPr>
            <w:tcW w:w="4896" w:type="dxa"/>
          </w:tcPr>
          <w:p w:rsidR="00376B96" w:rsidRDefault="001D01FD">
            <w:pPr>
              <w:spacing w:after="40" w:line="240" w:lineRule="auto"/>
              <w:jc w:val="left"/>
            </w:pPr>
            <w:r>
              <w:rPr>
                <w:rFonts w:cs="Times New Roman"/>
                <w:sz w:val="20"/>
              </w:rPr>
              <w:t>health</w:t>
            </w:r>
          </w:p>
        </w:tc>
        <w:tc>
          <w:tcPr>
            <w:tcW w:w="1728" w:type="dxa"/>
          </w:tcPr>
          <w:p w:rsidR="00376B96" w:rsidRDefault="001D01FD">
            <w:pPr>
              <w:spacing w:after="40" w:line="240" w:lineRule="auto"/>
              <w:jc w:val="center"/>
            </w:pPr>
            <w:r>
              <w:rPr>
                <w:rFonts w:cs="Times New Roman"/>
                <w:sz w:val="20"/>
              </w:rPr>
              <w:t>2.0</w:t>
            </w:r>
          </w:p>
        </w:tc>
        <w:tc>
          <w:tcPr>
            <w:tcW w:w="2160" w:type="dxa"/>
          </w:tcPr>
          <w:p w:rsidR="00376B96" w:rsidRDefault="001D01FD">
            <w:pPr>
              <w:spacing w:after="40" w:line="240" w:lineRule="auto"/>
              <w:jc w:val="center"/>
            </w:pPr>
            <w:r>
              <w:rPr>
                <w:rFonts w:cs="Times New Roman"/>
                <w:sz w:val="20"/>
              </w:rPr>
              <w:t>2.8</w:t>
            </w:r>
          </w:p>
        </w:tc>
      </w:tr>
      <w:tr w:rsidR="00376B96">
        <w:trPr>
          <w:cantSplit/>
          <w:jc w:val="center"/>
        </w:trPr>
        <w:tc>
          <w:tcPr>
            <w:tcW w:w="4896" w:type="dxa"/>
          </w:tcPr>
          <w:p w:rsidR="00376B96" w:rsidRDefault="001D01FD">
            <w:pPr>
              <w:spacing w:after="40" w:line="240" w:lineRule="auto"/>
              <w:jc w:val="left"/>
            </w:pPr>
            <w:r>
              <w:rPr>
                <w:rFonts w:cs="Times New Roman"/>
                <w:sz w:val="20"/>
              </w:rPr>
              <w:t>login (password hashing)</w:t>
            </w:r>
          </w:p>
        </w:tc>
        <w:tc>
          <w:tcPr>
            <w:tcW w:w="1728" w:type="dxa"/>
          </w:tcPr>
          <w:p w:rsidR="00376B96" w:rsidRDefault="001D01FD">
            <w:pPr>
              <w:spacing w:after="40" w:line="240" w:lineRule="auto"/>
              <w:jc w:val="center"/>
            </w:pPr>
            <w:r>
              <w:rPr>
                <w:rFonts w:cs="Times New Roman"/>
                <w:sz w:val="20"/>
              </w:rPr>
              <w:t>127.6</w:t>
            </w:r>
          </w:p>
        </w:tc>
        <w:tc>
          <w:tcPr>
            <w:tcW w:w="2160" w:type="dxa"/>
          </w:tcPr>
          <w:p w:rsidR="00376B96" w:rsidRDefault="001D01FD">
            <w:pPr>
              <w:spacing w:after="40" w:line="240" w:lineRule="auto"/>
              <w:jc w:val="center"/>
            </w:pPr>
            <w:r>
              <w:rPr>
                <w:rFonts w:cs="Times New Roman"/>
                <w:sz w:val="20"/>
              </w:rPr>
              <w:t>137.0</w:t>
            </w:r>
          </w:p>
        </w:tc>
      </w:tr>
      <w:tr w:rsidR="00376B96">
        <w:trPr>
          <w:cantSplit/>
          <w:jc w:val="center"/>
        </w:trPr>
        <w:tc>
          <w:tcPr>
            <w:tcW w:w="4896" w:type="dxa"/>
          </w:tcPr>
          <w:p w:rsidR="00376B96" w:rsidRDefault="001D01FD">
            <w:pPr>
              <w:spacing w:after="40" w:line="240" w:lineRule="auto"/>
              <w:jc w:val="left"/>
            </w:pPr>
            <w:r>
              <w:rPr>
                <w:rFonts w:cs="Times New Roman"/>
                <w:sz w:val="20"/>
              </w:rPr>
              <w:t>dashboard</w:t>
            </w:r>
          </w:p>
        </w:tc>
        <w:tc>
          <w:tcPr>
            <w:tcW w:w="1728" w:type="dxa"/>
          </w:tcPr>
          <w:p w:rsidR="00376B96" w:rsidRDefault="001D01FD">
            <w:pPr>
              <w:spacing w:after="40" w:line="240" w:lineRule="auto"/>
              <w:jc w:val="center"/>
            </w:pPr>
            <w:r>
              <w:rPr>
                <w:rFonts w:cs="Times New Roman"/>
                <w:sz w:val="20"/>
              </w:rPr>
              <w:t>4.2</w:t>
            </w:r>
          </w:p>
        </w:tc>
        <w:tc>
          <w:tcPr>
            <w:tcW w:w="2160" w:type="dxa"/>
          </w:tcPr>
          <w:p w:rsidR="00376B96" w:rsidRDefault="001D01FD">
            <w:pPr>
              <w:spacing w:after="40" w:line="240" w:lineRule="auto"/>
              <w:jc w:val="center"/>
            </w:pPr>
            <w:r>
              <w:rPr>
                <w:rFonts w:cs="Times New Roman"/>
                <w:sz w:val="20"/>
              </w:rPr>
              <w:t>5.8</w:t>
            </w:r>
          </w:p>
        </w:tc>
      </w:tr>
      <w:tr w:rsidR="00376B96">
        <w:trPr>
          <w:cantSplit/>
          <w:jc w:val="center"/>
        </w:trPr>
        <w:tc>
          <w:tcPr>
            <w:tcW w:w="4896" w:type="dxa"/>
          </w:tcPr>
          <w:p w:rsidR="00376B96" w:rsidRDefault="001D01FD">
            <w:pPr>
              <w:spacing w:after="40" w:line="240" w:lineRule="auto"/>
              <w:jc w:val="left"/>
            </w:pPr>
            <w:r>
              <w:rPr>
                <w:rFonts w:cs="Times New Roman"/>
                <w:sz w:val="20"/>
              </w:rPr>
              <w:t>documents list</w:t>
            </w:r>
          </w:p>
        </w:tc>
        <w:tc>
          <w:tcPr>
            <w:tcW w:w="1728" w:type="dxa"/>
          </w:tcPr>
          <w:p w:rsidR="00376B96" w:rsidRDefault="001D01FD">
            <w:pPr>
              <w:spacing w:after="40" w:line="240" w:lineRule="auto"/>
              <w:jc w:val="center"/>
            </w:pPr>
            <w:r>
              <w:rPr>
                <w:rFonts w:cs="Times New Roman"/>
                <w:sz w:val="20"/>
              </w:rPr>
              <w:t>5.8</w:t>
            </w:r>
          </w:p>
        </w:tc>
        <w:tc>
          <w:tcPr>
            <w:tcW w:w="2160" w:type="dxa"/>
          </w:tcPr>
          <w:p w:rsidR="00376B96" w:rsidRDefault="001D01FD">
            <w:pPr>
              <w:spacing w:after="40" w:line="240" w:lineRule="auto"/>
              <w:jc w:val="center"/>
            </w:pPr>
            <w:r>
              <w:rPr>
                <w:rFonts w:cs="Times New Roman"/>
                <w:sz w:val="20"/>
              </w:rPr>
              <w:t>6.9</w:t>
            </w:r>
          </w:p>
        </w:tc>
      </w:tr>
      <w:tr w:rsidR="00376B96">
        <w:trPr>
          <w:cantSplit/>
          <w:jc w:val="center"/>
        </w:trPr>
        <w:tc>
          <w:tcPr>
            <w:tcW w:w="4896" w:type="dxa"/>
          </w:tcPr>
          <w:p w:rsidR="00376B96" w:rsidRDefault="001D01FD">
            <w:pPr>
              <w:spacing w:after="40" w:line="240" w:lineRule="auto"/>
              <w:jc w:val="left"/>
            </w:pPr>
            <w:r>
              <w:rPr>
                <w:rFonts w:cs="Times New Roman"/>
                <w:sz w:val="20"/>
              </w:rPr>
              <w:t>roadmap</w:t>
            </w:r>
          </w:p>
        </w:tc>
        <w:tc>
          <w:tcPr>
            <w:tcW w:w="1728" w:type="dxa"/>
          </w:tcPr>
          <w:p w:rsidR="00376B96" w:rsidRDefault="001D01FD">
            <w:pPr>
              <w:spacing w:after="40" w:line="240" w:lineRule="auto"/>
              <w:jc w:val="center"/>
            </w:pPr>
            <w:r>
              <w:rPr>
                <w:rFonts w:cs="Times New Roman"/>
                <w:sz w:val="20"/>
              </w:rPr>
              <w:t>7.0</w:t>
            </w:r>
          </w:p>
        </w:tc>
        <w:tc>
          <w:tcPr>
            <w:tcW w:w="2160" w:type="dxa"/>
          </w:tcPr>
          <w:p w:rsidR="00376B96" w:rsidRDefault="001D01FD">
            <w:pPr>
              <w:spacing w:after="40" w:line="240" w:lineRule="auto"/>
              <w:jc w:val="center"/>
            </w:pPr>
            <w:r>
              <w:rPr>
                <w:rFonts w:cs="Times New Roman"/>
                <w:sz w:val="20"/>
              </w:rPr>
              <w:t>10.0</w:t>
            </w:r>
          </w:p>
        </w:tc>
      </w:tr>
      <w:tr w:rsidR="00376B96">
        <w:trPr>
          <w:cantSplit/>
          <w:jc w:val="center"/>
        </w:trPr>
        <w:tc>
          <w:tcPr>
            <w:tcW w:w="4896" w:type="dxa"/>
          </w:tcPr>
          <w:p w:rsidR="00376B96" w:rsidRDefault="001D01FD">
            <w:pPr>
              <w:spacing w:after="40" w:line="240" w:lineRule="auto"/>
              <w:jc w:val="left"/>
            </w:pPr>
            <w:r>
              <w:rPr>
                <w:rFonts w:cs="Times New Roman"/>
                <w:sz w:val="20"/>
              </w:rPr>
              <w:t>ask history</w:t>
            </w:r>
          </w:p>
        </w:tc>
        <w:tc>
          <w:tcPr>
            <w:tcW w:w="1728" w:type="dxa"/>
          </w:tcPr>
          <w:p w:rsidR="00376B96" w:rsidRDefault="001D01FD">
            <w:pPr>
              <w:spacing w:after="40" w:line="240" w:lineRule="auto"/>
              <w:jc w:val="center"/>
            </w:pPr>
            <w:r>
              <w:rPr>
                <w:rFonts w:cs="Times New Roman"/>
                <w:sz w:val="20"/>
              </w:rPr>
              <w:t>4.1</w:t>
            </w:r>
          </w:p>
        </w:tc>
        <w:tc>
          <w:tcPr>
            <w:tcW w:w="2160" w:type="dxa"/>
          </w:tcPr>
          <w:p w:rsidR="00376B96" w:rsidRDefault="001D01FD">
            <w:pPr>
              <w:spacing w:after="40" w:line="240" w:lineRule="auto"/>
              <w:jc w:val="center"/>
            </w:pPr>
            <w:r>
              <w:rPr>
                <w:rFonts w:cs="Times New Roman"/>
                <w:sz w:val="20"/>
              </w:rPr>
              <w:t>10.6</w:t>
            </w:r>
          </w:p>
        </w:tc>
      </w:tr>
      <w:tr w:rsidR="00376B96">
        <w:trPr>
          <w:cantSplit/>
          <w:jc w:val="center"/>
        </w:trPr>
        <w:tc>
          <w:tcPr>
            <w:tcW w:w="4896" w:type="dxa"/>
          </w:tcPr>
          <w:p w:rsidR="00376B96" w:rsidRDefault="001D01FD">
            <w:pPr>
              <w:spacing w:after="40" w:line="240" w:lineRule="auto"/>
              <w:jc w:val="left"/>
            </w:pPr>
            <w:r>
              <w:rPr>
                <w:rFonts w:cs="Times New Roman"/>
                <w:sz w:val="20"/>
              </w:rPr>
              <w:t>ask (retrieve + extractive answer)</w:t>
            </w:r>
          </w:p>
        </w:tc>
        <w:tc>
          <w:tcPr>
            <w:tcW w:w="1728" w:type="dxa"/>
          </w:tcPr>
          <w:p w:rsidR="00376B96" w:rsidRDefault="001D01FD">
            <w:pPr>
              <w:spacing w:after="40" w:line="240" w:lineRule="auto"/>
              <w:jc w:val="center"/>
            </w:pPr>
            <w:r>
              <w:rPr>
                <w:rFonts w:cs="Times New Roman"/>
                <w:sz w:val="20"/>
              </w:rPr>
              <w:t>29.5</w:t>
            </w:r>
          </w:p>
        </w:tc>
        <w:tc>
          <w:tcPr>
            <w:tcW w:w="2160" w:type="dxa"/>
          </w:tcPr>
          <w:p w:rsidR="00376B96" w:rsidRDefault="001D01FD">
            <w:pPr>
              <w:spacing w:after="40" w:line="240" w:lineRule="auto"/>
              <w:jc w:val="center"/>
            </w:pPr>
            <w:r>
              <w:rPr>
                <w:rFonts w:cs="Times New Roman"/>
                <w:sz w:val="20"/>
              </w:rPr>
              <w:t>35.3</w:t>
            </w:r>
          </w:p>
        </w:tc>
      </w:tr>
      <w:tr w:rsidR="00376B96">
        <w:trPr>
          <w:cantSplit/>
          <w:jc w:val="center"/>
        </w:trPr>
        <w:tc>
          <w:tcPr>
            <w:tcW w:w="4896" w:type="dxa"/>
          </w:tcPr>
          <w:p w:rsidR="00376B96" w:rsidRDefault="001D01FD">
            <w:pPr>
              <w:spacing w:after="40" w:line="240" w:lineRule="auto"/>
              <w:jc w:val="left"/>
            </w:pPr>
            <w:r>
              <w:rPr>
                <w:rFonts w:cs="Times New Roman"/>
                <w:sz w:val="20"/>
              </w:rPr>
              <w:t>quiz generate</w:t>
            </w:r>
          </w:p>
        </w:tc>
        <w:tc>
          <w:tcPr>
            <w:tcW w:w="1728" w:type="dxa"/>
          </w:tcPr>
          <w:p w:rsidR="00376B96" w:rsidRDefault="001D01FD">
            <w:pPr>
              <w:spacing w:after="40" w:line="240" w:lineRule="auto"/>
              <w:jc w:val="center"/>
            </w:pPr>
            <w:r>
              <w:rPr>
                <w:rFonts w:cs="Times New Roman"/>
                <w:sz w:val="20"/>
              </w:rPr>
              <w:t>23.1</w:t>
            </w:r>
          </w:p>
        </w:tc>
        <w:tc>
          <w:tcPr>
            <w:tcW w:w="2160" w:type="dxa"/>
          </w:tcPr>
          <w:p w:rsidR="00376B96" w:rsidRDefault="001D01FD">
            <w:pPr>
              <w:spacing w:after="40" w:line="240" w:lineRule="auto"/>
              <w:jc w:val="center"/>
            </w:pPr>
            <w:r>
              <w:rPr>
                <w:rFonts w:cs="Times New Roman"/>
                <w:sz w:val="20"/>
              </w:rPr>
              <w:t>28.2</w:t>
            </w:r>
          </w:p>
        </w:tc>
      </w:tr>
      <w:tr w:rsidR="00376B96">
        <w:trPr>
          <w:cantSplit/>
          <w:jc w:val="center"/>
        </w:trPr>
        <w:tc>
          <w:tcPr>
            <w:tcW w:w="4896" w:type="dxa"/>
          </w:tcPr>
          <w:p w:rsidR="00376B96" w:rsidRDefault="001D01FD">
            <w:pPr>
              <w:spacing w:after="40" w:line="240" w:lineRule="auto"/>
              <w:jc w:val="left"/>
            </w:pPr>
            <w:r>
              <w:rPr>
                <w:rFonts w:cs="Times New Roman"/>
                <w:sz w:val="20"/>
              </w:rPr>
              <w:t>quiz submit</w:t>
            </w:r>
          </w:p>
        </w:tc>
        <w:tc>
          <w:tcPr>
            <w:tcW w:w="1728" w:type="dxa"/>
          </w:tcPr>
          <w:p w:rsidR="00376B96" w:rsidRDefault="001D01FD">
            <w:pPr>
              <w:spacing w:after="40" w:line="240" w:lineRule="auto"/>
              <w:jc w:val="center"/>
            </w:pPr>
            <w:r>
              <w:rPr>
                <w:rFonts w:cs="Times New Roman"/>
                <w:sz w:val="20"/>
              </w:rPr>
              <w:t>24.5</w:t>
            </w:r>
          </w:p>
        </w:tc>
        <w:tc>
          <w:tcPr>
            <w:tcW w:w="2160" w:type="dxa"/>
          </w:tcPr>
          <w:p w:rsidR="00376B96" w:rsidRDefault="001D01FD">
            <w:pPr>
              <w:spacing w:after="40" w:line="240" w:lineRule="auto"/>
              <w:jc w:val="center"/>
            </w:pPr>
            <w:r>
              <w:rPr>
                <w:rFonts w:cs="Times New Roman"/>
                <w:sz w:val="20"/>
              </w:rPr>
              <w:t>2172.4</w:t>
            </w:r>
          </w:p>
        </w:tc>
      </w:tr>
    </w:tbl>
    <w:p w:rsidR="00376B96" w:rsidRDefault="00376B96">
      <w:pPr>
        <w:spacing w:after="120" w:line="192" w:lineRule="auto"/>
      </w:pPr>
    </w:p>
    <w:tbl>
      <w:tblPr>
        <w:tblW w:w="0" w:type="auto"/>
        <w:jc w:val="center"/>
        <w:tblLook w:val="04A0" w:firstRow="1" w:lastRow="0" w:firstColumn="1" w:lastColumn="0" w:noHBand="0" w:noVBand="1"/>
      </w:tblPr>
      <w:tblGrid>
        <w:gridCol w:w="4693"/>
        <w:gridCol w:w="4693"/>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926080" cy="17084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ing.png"/>
                          <pic:cNvPicPr/>
                        </pic:nvPicPr>
                        <pic:blipFill>
                          <a:blip r:embed="rId38"/>
                          <a:stretch>
                            <a:fillRect/>
                          </a:stretch>
                        </pic:blipFill>
                        <pic:spPr>
                          <a:xfrm>
                            <a:off x="0" y="0"/>
                            <a:ext cx="2926080" cy="1708417"/>
                          </a:xfrm>
                          <a:prstGeom prst="rect">
                            <a:avLst/>
                          </a:prstGeom>
                        </pic:spPr>
                      </pic:pic>
                    </a:graphicData>
                  </a:graphic>
                </wp:inline>
              </w:drawing>
            </w:r>
          </w:p>
          <w:p w:rsidR="00376B96" w:rsidRDefault="001D01FD">
            <w:pPr>
              <w:pStyle w:val="Caption"/>
            </w:pPr>
            <w:bookmarkStart w:id="163" w:name="_Toc2438114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Retrieval and index-rebuild time against the number of chunks (log scale).</w:t>
            </w:r>
            <w:bookmarkEnd w:id="163"/>
          </w:p>
        </w:tc>
        <w:tc>
          <w:tcPr>
            <w:tcW w:w="4585" w:type="dxa"/>
          </w:tcPr>
          <w:p w:rsidR="00376B96" w:rsidRDefault="001D01FD">
            <w:pPr>
              <w:keepNext/>
              <w:spacing w:after="80" w:line="240" w:lineRule="auto"/>
              <w:jc w:val="center"/>
            </w:pPr>
            <w:r>
              <w:rPr>
                <w:noProof/>
              </w:rPr>
              <w:drawing>
                <wp:inline distT="0" distB="0" distL="0" distR="0">
                  <wp:extent cx="2926080" cy="1532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i_latency.png"/>
                          <pic:cNvPicPr/>
                        </pic:nvPicPr>
                        <pic:blipFill>
                          <a:blip r:embed="rId27"/>
                          <a:stretch>
                            <a:fillRect/>
                          </a:stretch>
                        </pic:blipFill>
                        <pic:spPr>
                          <a:xfrm>
                            <a:off x="0" y="0"/>
                            <a:ext cx="2926080" cy="1532555"/>
                          </a:xfrm>
                          <a:prstGeom prst="rect">
                            <a:avLst/>
                          </a:prstGeom>
                        </pic:spPr>
                      </pic:pic>
                    </a:graphicData>
                  </a:graphic>
                </wp:inline>
              </w:drawing>
            </w:r>
          </w:p>
          <w:p w:rsidR="00376B96" w:rsidRDefault="001D01FD">
            <w:pPr>
              <w:pStyle w:val="Caption"/>
            </w:pPr>
            <w:bookmarkStart w:id="164" w:name="_Toc2438114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Median (bars) and 95th percentile (dots) of the API endpoints.</w:t>
            </w:r>
            <w:bookmarkEnd w:id="164"/>
          </w:p>
        </w:tc>
      </w:tr>
    </w:tbl>
    <w:p w:rsidR="00376B96" w:rsidRDefault="00376B96">
      <w:pPr>
        <w:spacing w:after="80" w:line="192" w:lineRule="auto"/>
      </w:pPr>
    </w:p>
    <w:p w:rsidR="00376B96" w:rsidRDefault="001D01FD">
      <w:r>
        <w:rPr>
          <w:rFonts w:cs="Times New Roman"/>
        </w:rPr>
        <w:t xml:space="preserve">Retrieval time grows about linearly with the number of chunks: 2.5 ms at 672 chunks and 19.4 ms at 5,376 (about 963,000 words); rebuilding the index after an upload or delete takes 263 ms </w:t>
      </w:r>
      <w:r>
        <w:rPr>
          <w:rFonts w:cs="Times New Roman"/>
        </w:rPr>
        <w:lastRenderedPageBreak/>
        <w:t>and 974 ms. A student with a few dozen documents is well inside this</w:t>
      </w:r>
      <w:r>
        <w:rPr>
          <w:rFonts w:cs="Times New Roman"/>
        </w:rPr>
        <w:t xml:space="preserve"> range. All endpoints except login answer in under 40 ms at the median; login takes about 128 ms because the password hash is computed on purpose. </w:t>
      </w:r>
      <w:r>
        <w:rPr>
          <w:rFonts w:ascii="Consolas" w:eastAsia="Consolas" w:hAnsi="Consolas" w:cs="Consolas"/>
          <w:sz w:val="21"/>
        </w:rPr>
        <w:t>quiz submit</w:t>
      </w:r>
      <w:r>
        <w:rPr>
          <w:rFonts w:cs="Times New Roman"/>
        </w:rPr>
        <w:t xml:space="preserve"> showed a 95th percentile of 1.0 s and 2.2 s in two runs, caused by one or two slow database commi</w:t>
      </w:r>
      <w:r>
        <w:rPr>
          <w:rFonts w:cs="Times New Roman"/>
        </w:rPr>
        <w:t>ts in 30 calls; the cause was not isolated and the median stayed at 24 ms. Uploading one corpus file (88 to 110 KB) with re-indexing took 201 to 2501 ms in the second run and 119 to 811 ms in the first, a spread that follows the load of the shared machine.</w:t>
      </w:r>
      <w:r>
        <w:rPr>
          <w:rFonts w:cs="Times New Roman"/>
        </w:rPr>
        <w:t xml:space="preserve"> The Claude mode would add the network latency of a model call, which was not measured.</w:t>
      </w:r>
    </w:p>
    <w:p w:rsidR="00376B96" w:rsidRDefault="001D01FD">
      <w:pPr>
        <w:pStyle w:val="Heading2"/>
      </w:pPr>
      <w:bookmarkStart w:id="165" w:name="_Toc243811403"/>
      <w:r>
        <w:t>8.9 Test results</w:t>
      </w:r>
      <w:bookmarkEnd w:id="165"/>
    </w:p>
    <w:p w:rsidR="00376B96" w:rsidRDefault="001D01FD">
      <w:r>
        <w:rPr>
          <w:rFonts w:cs="Times New Roman"/>
        </w:rPr>
        <w:t xml:space="preserve">The automated suite in </w:t>
      </w:r>
      <w:r>
        <w:rPr>
          <w:rFonts w:ascii="Consolas" w:eastAsia="Consolas" w:hAnsi="Consolas" w:cs="Consolas"/>
          <w:sz w:val="21"/>
        </w:rPr>
        <w:t>tests/</w:t>
      </w:r>
      <w:r>
        <w:rPr>
          <w:rFonts w:cs="Times New Roman"/>
        </w:rPr>
        <w:t xml:space="preserve"> has 84 tests in six files and all 84 passed in 15.2 s (0 failures, 0 errors, 0 skipped): test_api 45, test_text_extractio</w:t>
      </w:r>
      <w:r>
        <w:rPr>
          <w:rFonts w:cs="Times New Roman"/>
        </w:rPr>
        <w:t xml:space="preserve">n 15, test_security 11, test_rag_engine 9 and test_quiz_generator 4, on a temporary database. The smoke script </w:t>
      </w:r>
      <w:r>
        <w:rPr>
          <w:rFonts w:ascii="Consolas" w:eastAsia="Consolas" w:hAnsi="Consolas" w:cs="Consolas"/>
          <w:sz w:val="21"/>
        </w:rPr>
        <w:t>scripts/smoke_test.py</w:t>
      </w:r>
      <w:r>
        <w:rPr>
          <w:rFonts w:cs="Times New Roman"/>
        </w:rPr>
        <w:t xml:space="preserve"> ran 24 checks against a live server and all passed. The frontend builds (</w:t>
      </w:r>
      <w:r>
        <w:rPr>
          <w:rFonts w:ascii="Consolas" w:eastAsia="Consolas" w:hAnsi="Consolas" w:cs="Consolas"/>
          <w:sz w:val="21"/>
        </w:rPr>
        <w:t>tsc --noEmit</w:t>
      </w:r>
      <w:r>
        <w:rPr>
          <w:rFonts w:cs="Times New Roman"/>
        </w:rPr>
        <w:t xml:space="preserve"> and </w:t>
      </w:r>
      <w:r>
        <w:rPr>
          <w:rFonts w:ascii="Consolas" w:eastAsia="Consolas" w:hAnsi="Consolas" w:cs="Consolas"/>
          <w:sz w:val="21"/>
        </w:rPr>
        <w:t>vite build</w:t>
      </w:r>
      <w:r>
        <w:rPr>
          <w:rFonts w:cs="Times New Roman"/>
        </w:rPr>
        <w:t xml:space="preserve">, 8.7 s), and a </w:t>
      </w:r>
      <w:r>
        <w:rPr>
          <w:rFonts w:cs="Times New Roman"/>
        </w:rPr>
        <w:t xml:space="preserve">Playwright walk through every screen at 1440, 768 and 360 pixels in both themes reported no console errors, page errors, failed requests or horizontal overflow. Four behaviours are recorded by the tests as known limitations: two uploads with the same file </w:t>
      </w:r>
      <w:r>
        <w:rPr>
          <w:rFonts w:cs="Times New Roman"/>
        </w:rPr>
        <w:t>name share one file on disk; text in DOCX tables is not read; headings such as "UNIT-I" are not recognised; the session cookie is HttpOnly and SameSite=Lax but not Secure. Chapter 7 describes the tests in detail.</w:t>
      </w:r>
    </w:p>
    <w:p w:rsidR="00376B96" w:rsidRDefault="001D01FD">
      <w:pPr>
        <w:pStyle w:val="Heading2"/>
      </w:pPr>
      <w:bookmarkStart w:id="166" w:name="_Toc243811404"/>
      <w:r>
        <w:t>8.10 Comparison with the base paper</w:t>
      </w:r>
      <w:bookmarkEnd w:id="166"/>
    </w:p>
    <w:p w:rsidR="00376B96" w:rsidRDefault="001D01FD">
      <w:r>
        <w:rPr>
          <w:rFonts w:cs="Times New Roman"/>
        </w:rPr>
        <w:t>The bas</w:t>
      </w:r>
      <w:r>
        <w:rPr>
          <w:rFonts w:cs="Times New Roman"/>
        </w:rPr>
        <w:t>e paper [1] evaluates a pipeline for multi-hop question answering. Its data, models and measures differ from those of this project, so its numbers cannot be compared with the numbers in this chapter; only the direction of effects can.</w:t>
      </w:r>
    </w:p>
    <w:p w:rsidR="00376B96" w:rsidRDefault="001D01FD">
      <w:pPr>
        <w:pStyle w:val="Caption"/>
        <w:keepNext/>
        <w:spacing w:after="80"/>
      </w:pPr>
      <w:bookmarkStart w:id="167" w:name="_Toc243811522"/>
      <w:r>
        <w:rPr>
          <w:rFonts w:cs="Times New Roman"/>
        </w:rPr>
        <w:t xml:space="preserve">Table </w:t>
      </w:r>
      <w:r>
        <w:rPr>
          <w:rFonts w:cs="Times New Roman"/>
        </w:rPr>
        <w:fldChar w:fldCharType="begin"/>
      </w:r>
      <w:r>
        <w:rPr>
          <w:rFonts w:cs="Times New Roman"/>
        </w:rPr>
        <w:instrText xml:space="preserve"> SEQ Table \* A</w:instrText>
      </w:r>
      <w:r>
        <w:rPr>
          <w:rFonts w:cs="Times New Roman"/>
        </w:rPr>
        <w:instrText xml:space="preserve">RABIC </w:instrText>
      </w:r>
      <w:r>
        <w:rPr>
          <w:rFonts w:cs="Times New Roman"/>
        </w:rPr>
        <w:fldChar w:fldCharType="separate"/>
      </w:r>
      <w:r>
        <w:rPr>
          <w:rFonts w:cs="Times New Roman"/>
          <w:noProof/>
        </w:rPr>
        <w:t>45</w:t>
      </w:r>
      <w:r>
        <w:rPr>
          <w:rFonts w:cs="Times New Roman"/>
        </w:rPr>
        <w:fldChar w:fldCharType="end"/>
      </w:r>
      <w:r>
        <w:rPr>
          <w:rFonts w:cs="Times New Roman"/>
        </w:rPr>
        <w:t>: SAC-RAG [1] and this project</w:t>
      </w:r>
      <w:bookmarkEnd w:id="167"/>
    </w:p>
    <w:tbl>
      <w:tblPr>
        <w:tblStyle w:val="TableGrid"/>
        <w:tblW w:w="0" w:type="auto"/>
        <w:jc w:val="center"/>
        <w:tblLook w:val="04A0" w:firstRow="1" w:lastRow="0" w:firstColumn="1" w:lastColumn="0" w:noHBand="0" w:noVBand="1"/>
      </w:tblPr>
      <w:tblGrid>
        <w:gridCol w:w="1564"/>
        <w:gridCol w:w="3921"/>
        <w:gridCol w:w="3901"/>
      </w:tblGrid>
      <w:tr w:rsidR="00376B96">
        <w:trPr>
          <w:cantSplit/>
          <w:tblHeader/>
          <w:jc w:val="center"/>
        </w:trPr>
        <w:tc>
          <w:tcPr>
            <w:tcW w:w="1584" w:type="dxa"/>
            <w:shd w:val="clear" w:color="auto" w:fill="1B2A41"/>
          </w:tcPr>
          <w:p w:rsidR="00376B96" w:rsidRDefault="001D01FD">
            <w:pPr>
              <w:spacing w:after="40" w:line="240" w:lineRule="auto"/>
              <w:jc w:val="center"/>
            </w:pPr>
            <w:r>
              <w:rPr>
                <w:rFonts w:cs="Times New Roman"/>
                <w:b/>
                <w:color w:val="FFFFFF"/>
                <w:sz w:val="18"/>
              </w:rPr>
              <w:t>Aspect</w:t>
            </w:r>
          </w:p>
        </w:tc>
        <w:tc>
          <w:tcPr>
            <w:tcW w:w="4032" w:type="dxa"/>
            <w:shd w:val="clear" w:color="auto" w:fill="1B2A41"/>
          </w:tcPr>
          <w:p w:rsidR="00376B96" w:rsidRDefault="001D01FD">
            <w:pPr>
              <w:spacing w:after="40" w:line="240" w:lineRule="auto"/>
              <w:jc w:val="center"/>
            </w:pPr>
            <w:r>
              <w:rPr>
                <w:rFonts w:cs="Times New Roman"/>
                <w:b/>
                <w:color w:val="FFFFFF"/>
                <w:sz w:val="18"/>
              </w:rPr>
              <w:t>SAC-RAG [1]</w:t>
            </w:r>
          </w:p>
        </w:tc>
        <w:tc>
          <w:tcPr>
            <w:tcW w:w="4032" w:type="dxa"/>
            <w:shd w:val="clear" w:color="auto" w:fill="1B2A41"/>
          </w:tcPr>
          <w:p w:rsidR="00376B96" w:rsidRDefault="001D01FD">
            <w:pPr>
              <w:spacing w:after="40" w:line="240" w:lineRule="auto"/>
              <w:jc w:val="center"/>
            </w:pPr>
            <w:r>
              <w:rPr>
                <w:rFonts w:cs="Times New Roman"/>
                <w:b/>
                <w:color w:val="FFFFFF"/>
                <w:sz w:val="18"/>
              </w:rPr>
              <w:t>This project</w:t>
            </w:r>
          </w:p>
        </w:tc>
      </w:tr>
      <w:tr w:rsidR="00376B96">
        <w:trPr>
          <w:cantSplit/>
          <w:jc w:val="center"/>
        </w:trPr>
        <w:tc>
          <w:tcPr>
            <w:tcW w:w="1584" w:type="dxa"/>
          </w:tcPr>
          <w:p w:rsidR="00376B96" w:rsidRDefault="001D01FD">
            <w:pPr>
              <w:spacing w:after="40" w:line="240" w:lineRule="auto"/>
              <w:jc w:val="left"/>
            </w:pPr>
            <w:r>
              <w:rPr>
                <w:rFonts w:cs="Times New Roman"/>
                <w:sz w:val="18"/>
              </w:rPr>
              <w:t>Data</w:t>
            </w:r>
          </w:p>
        </w:tc>
        <w:tc>
          <w:tcPr>
            <w:tcW w:w="4032" w:type="dxa"/>
          </w:tcPr>
          <w:p w:rsidR="00376B96" w:rsidRDefault="001D01FD">
            <w:pPr>
              <w:spacing w:after="40" w:line="240" w:lineRule="auto"/>
              <w:jc w:val="left"/>
            </w:pPr>
            <w:r>
              <w:rPr>
                <w:rFonts w:cs="Times New Roman"/>
                <w:sz w:val="18"/>
              </w:rPr>
              <w:t>HotpotQA [13], 2WikiMultiHopQA and MuSiQue, 1,000 questions each</w:t>
            </w:r>
          </w:p>
        </w:tc>
        <w:tc>
          <w:tcPr>
            <w:tcW w:w="4032" w:type="dxa"/>
          </w:tcPr>
          <w:p w:rsidR="00376B96" w:rsidRDefault="001D01FD">
            <w:pPr>
              <w:spacing w:after="40" w:line="240" w:lineRule="auto"/>
              <w:jc w:val="left"/>
            </w:pPr>
            <w:r>
              <w:rPr>
                <w:rFonts w:cs="Times New Roman"/>
                <w:sz w:val="18"/>
              </w:rPr>
              <w:t>Six-subject notes corpus, 100,444 words, 72 hand-written questions</w:t>
            </w:r>
          </w:p>
        </w:tc>
      </w:tr>
      <w:tr w:rsidR="00376B96">
        <w:trPr>
          <w:cantSplit/>
          <w:jc w:val="center"/>
        </w:trPr>
        <w:tc>
          <w:tcPr>
            <w:tcW w:w="1584" w:type="dxa"/>
          </w:tcPr>
          <w:p w:rsidR="00376B96" w:rsidRDefault="001D01FD">
            <w:pPr>
              <w:spacing w:after="40" w:line="240" w:lineRule="auto"/>
              <w:jc w:val="left"/>
            </w:pPr>
            <w:r>
              <w:rPr>
                <w:rFonts w:cs="Times New Roman"/>
                <w:sz w:val="18"/>
              </w:rPr>
              <w:t>Retrieval</w:t>
            </w:r>
          </w:p>
        </w:tc>
        <w:tc>
          <w:tcPr>
            <w:tcW w:w="4032" w:type="dxa"/>
          </w:tcPr>
          <w:p w:rsidR="00376B96" w:rsidRDefault="001D01FD">
            <w:pPr>
              <w:spacing w:after="40" w:line="240" w:lineRule="auto"/>
              <w:jc w:val="left"/>
            </w:pPr>
            <w:r>
              <w:rPr>
                <w:rFonts w:cs="Times New Roman"/>
                <w:sz w:val="18"/>
              </w:rPr>
              <w:t xml:space="preserve">Fact: BM25 + dense with BGE </w:t>
            </w:r>
            <w:r>
              <w:rPr>
                <w:rFonts w:cs="Times New Roman"/>
                <w:sz w:val="18"/>
              </w:rPr>
              <w:t>reranker; definition: dense; reasoning: sub-question decomposition</w:t>
            </w:r>
          </w:p>
        </w:tc>
        <w:tc>
          <w:tcPr>
            <w:tcW w:w="4032" w:type="dxa"/>
          </w:tcPr>
          <w:p w:rsidR="00376B96" w:rsidRDefault="001D01FD">
            <w:pPr>
              <w:spacing w:after="40" w:line="240" w:lineRule="auto"/>
              <w:jc w:val="left"/>
            </w:pPr>
            <w:r>
              <w:rPr>
                <w:rFonts w:cs="Times New Roman"/>
                <w:sz w:val="18"/>
              </w:rPr>
              <w:t>TF-IDF cosine (Hit@4 0.792); BM25 + dense only as a reference (Hit@4 0.889)</w:t>
            </w:r>
          </w:p>
        </w:tc>
      </w:tr>
      <w:tr w:rsidR="00376B96">
        <w:trPr>
          <w:cantSplit/>
          <w:jc w:val="center"/>
        </w:trPr>
        <w:tc>
          <w:tcPr>
            <w:tcW w:w="1584" w:type="dxa"/>
          </w:tcPr>
          <w:p w:rsidR="00376B96" w:rsidRDefault="001D01FD">
            <w:pPr>
              <w:spacing w:after="40" w:line="240" w:lineRule="auto"/>
              <w:jc w:val="left"/>
            </w:pPr>
            <w:r>
              <w:rPr>
                <w:rFonts w:cs="Times New Roman"/>
                <w:sz w:val="18"/>
              </w:rPr>
              <w:t>Question type</w:t>
            </w:r>
          </w:p>
        </w:tc>
        <w:tc>
          <w:tcPr>
            <w:tcW w:w="4032" w:type="dxa"/>
          </w:tcPr>
          <w:p w:rsidR="00376B96" w:rsidRDefault="001D01FD">
            <w:pPr>
              <w:spacing w:after="40" w:line="240" w:lineRule="auto"/>
              <w:jc w:val="left"/>
            </w:pPr>
            <w:r>
              <w:rPr>
                <w:rFonts w:cs="Times New Roman"/>
                <w:sz w:val="18"/>
              </w:rPr>
              <w:t>LLM classifier, 92.0 % accuracy on 300 labelled questions</w:t>
            </w:r>
          </w:p>
        </w:tc>
        <w:tc>
          <w:tcPr>
            <w:tcW w:w="4032" w:type="dxa"/>
          </w:tcPr>
          <w:p w:rsidR="00376B96" w:rsidRDefault="001D01FD">
            <w:pPr>
              <w:spacing w:after="40" w:line="240" w:lineRule="auto"/>
              <w:jc w:val="left"/>
            </w:pPr>
            <w:r>
              <w:rPr>
                <w:rFonts w:cs="Times New Roman"/>
                <w:sz w:val="18"/>
              </w:rPr>
              <w:t>Not implemented; typed by hand for analy</w:t>
            </w:r>
            <w:r>
              <w:rPr>
                <w:rFonts w:cs="Times New Roman"/>
                <w:sz w:val="18"/>
              </w:rPr>
              <w:t>sis only</w:t>
            </w:r>
          </w:p>
        </w:tc>
      </w:tr>
      <w:tr w:rsidR="00376B96">
        <w:trPr>
          <w:cantSplit/>
          <w:jc w:val="center"/>
        </w:trPr>
        <w:tc>
          <w:tcPr>
            <w:tcW w:w="1584" w:type="dxa"/>
          </w:tcPr>
          <w:p w:rsidR="00376B96" w:rsidRDefault="001D01FD">
            <w:pPr>
              <w:spacing w:after="40" w:line="240" w:lineRule="auto"/>
              <w:jc w:val="left"/>
            </w:pPr>
            <w:r>
              <w:rPr>
                <w:rFonts w:cs="Times New Roman"/>
                <w:sz w:val="18"/>
              </w:rPr>
              <w:t>Compression</w:t>
            </w:r>
          </w:p>
        </w:tc>
        <w:tc>
          <w:tcPr>
            <w:tcW w:w="4032" w:type="dxa"/>
          </w:tcPr>
          <w:p w:rsidR="00376B96" w:rsidRDefault="001D01FD">
            <w:pPr>
              <w:spacing w:after="40" w:line="240" w:lineRule="auto"/>
              <w:jc w:val="left"/>
            </w:pPr>
            <w:r>
              <w:rPr>
                <w:rFonts w:cs="Times New Roman"/>
                <w:sz w:val="18"/>
              </w:rPr>
              <w:t>LLM extracts evidence; 38 to 58 % fewer tokens for 1 to 2 points of exact match</w:t>
            </w:r>
          </w:p>
        </w:tc>
        <w:tc>
          <w:tcPr>
            <w:tcW w:w="4032" w:type="dxa"/>
          </w:tcPr>
          <w:p w:rsidR="00376B96" w:rsidRDefault="001D01FD">
            <w:pPr>
              <w:spacing w:after="40" w:line="240" w:lineRule="auto"/>
              <w:jc w:val="left"/>
            </w:pPr>
            <w:r>
              <w:rPr>
                <w:rFonts w:cs="Times New Roman"/>
                <w:sz w:val="18"/>
              </w:rPr>
              <w:t>Extractive; 87.5 % fewer words, answer-key recall 0.861 to 0.667</w:t>
            </w:r>
          </w:p>
        </w:tc>
      </w:tr>
      <w:tr w:rsidR="00376B96">
        <w:trPr>
          <w:cantSplit/>
          <w:jc w:val="center"/>
        </w:trPr>
        <w:tc>
          <w:tcPr>
            <w:tcW w:w="1584" w:type="dxa"/>
          </w:tcPr>
          <w:p w:rsidR="00376B96" w:rsidRDefault="001D01FD">
            <w:pPr>
              <w:spacing w:after="40" w:line="240" w:lineRule="auto"/>
              <w:jc w:val="left"/>
            </w:pPr>
            <w:r>
              <w:rPr>
                <w:rFonts w:cs="Times New Roman"/>
                <w:sz w:val="18"/>
              </w:rPr>
              <w:t>Generator, measures</w:t>
            </w:r>
          </w:p>
        </w:tc>
        <w:tc>
          <w:tcPr>
            <w:tcW w:w="4032" w:type="dxa"/>
          </w:tcPr>
          <w:p w:rsidR="00376B96" w:rsidRDefault="001D01FD">
            <w:pPr>
              <w:spacing w:after="40" w:line="240" w:lineRule="auto"/>
              <w:jc w:val="left"/>
            </w:pPr>
            <w:r>
              <w:rPr>
                <w:rFonts w:cs="Times New Roman"/>
                <w:sz w:val="18"/>
              </w:rPr>
              <w:t>gpt-5-mini; exact match, F1, Recall@10, tokens</w:t>
            </w:r>
          </w:p>
        </w:tc>
        <w:tc>
          <w:tcPr>
            <w:tcW w:w="4032" w:type="dxa"/>
          </w:tcPr>
          <w:p w:rsidR="00376B96" w:rsidRDefault="001D01FD">
            <w:pPr>
              <w:spacing w:after="40" w:line="240" w:lineRule="auto"/>
              <w:jc w:val="left"/>
            </w:pPr>
            <w:r>
              <w:rPr>
                <w:rFonts w:cs="Times New Roman"/>
                <w:sz w:val="18"/>
              </w:rPr>
              <w:t xml:space="preserve">None in the measured </w:t>
            </w:r>
            <w:r>
              <w:rPr>
                <w:rFonts w:cs="Times New Roman"/>
                <w:sz w:val="18"/>
              </w:rPr>
              <w:t>mode (Claude mode not measured); Hit@k, MRR@10, answer-key recall</w:t>
            </w:r>
          </w:p>
        </w:tc>
      </w:tr>
      <w:tr w:rsidR="00376B96">
        <w:trPr>
          <w:cantSplit/>
          <w:jc w:val="center"/>
        </w:trPr>
        <w:tc>
          <w:tcPr>
            <w:tcW w:w="1584" w:type="dxa"/>
          </w:tcPr>
          <w:p w:rsidR="00376B96" w:rsidRDefault="001D01FD">
            <w:pPr>
              <w:spacing w:after="40" w:line="240" w:lineRule="auto"/>
              <w:jc w:val="left"/>
            </w:pPr>
            <w:r>
              <w:rPr>
                <w:rFonts w:cs="Times New Roman"/>
                <w:sz w:val="18"/>
              </w:rPr>
              <w:t>Latency</w:t>
            </w:r>
          </w:p>
        </w:tc>
        <w:tc>
          <w:tcPr>
            <w:tcW w:w="4032" w:type="dxa"/>
          </w:tcPr>
          <w:p w:rsidR="00376B96" w:rsidRDefault="001D01FD">
            <w:pPr>
              <w:spacing w:after="40" w:line="240" w:lineRule="auto"/>
              <w:jc w:val="left"/>
            </w:pPr>
            <w:r>
              <w:rPr>
                <w:rFonts w:cs="Times New Roman"/>
                <w:sz w:val="18"/>
              </w:rPr>
              <w:t>About 27.8 s against 9.6 s per question (extra LLM calls)</w:t>
            </w:r>
          </w:p>
        </w:tc>
        <w:tc>
          <w:tcPr>
            <w:tcW w:w="4032" w:type="dxa"/>
          </w:tcPr>
          <w:p w:rsidR="00376B96" w:rsidRDefault="001D01FD">
            <w:pPr>
              <w:spacing w:after="40" w:line="240" w:lineRule="auto"/>
              <w:jc w:val="left"/>
            </w:pPr>
            <w:r>
              <w:rPr>
                <w:rFonts w:cs="Times New Roman"/>
                <w:sz w:val="18"/>
              </w:rPr>
              <w:t>30 ms median per question, no model call</w:t>
            </w:r>
          </w:p>
        </w:tc>
      </w:tr>
    </w:tbl>
    <w:p w:rsidR="00376B96" w:rsidRDefault="00376B96">
      <w:pPr>
        <w:spacing w:after="120" w:line="192" w:lineRule="auto"/>
      </w:pPr>
    </w:p>
    <w:p w:rsidR="00376B96" w:rsidRDefault="001D01FD">
      <w:r>
        <w:rPr>
          <w:rFonts w:cs="Times New Roman"/>
        </w:rPr>
        <w:lastRenderedPageBreak/>
        <w:t>Three patterns agree in direction with [1]. Combining a lexical and a dense score beats either alone (Hit@4 0.889 against 0.833 for BM25 and 0.778 for dense). Compression trades answer quality for fewer words, and here the loss is larger because the compre</w:t>
      </w:r>
      <w:r>
        <w:rPr>
          <w:rFonts w:cs="Times New Roman"/>
        </w:rPr>
        <w:t>ssor is extractive and unaware of the answer. And the paper reports a latency cost for its extra LLM calls, which the offline mode of this project does not have, and it has no quality gain from them either. The paper's Recall@10 (0.787 to 0.880 on HotpotQA</w:t>
      </w:r>
      <w:r>
        <w:rPr>
          <w:rFonts w:cs="Times New Roman"/>
        </w:rPr>
        <w:t xml:space="preserve">) counts gold documents among ten retrieved, whereas Hit@10 here asks whether one fragment appears in ten chunks, so the two must not be read against each other. </w:t>
      </w:r>
      <w:r>
        <w:rPr>
          <w:rFonts w:cs="Times New Roman"/>
          <w:b/>
        </w:rPr>
        <w:t>What is not achieved.</w:t>
      </w:r>
      <w:r>
        <w:rPr>
          <w:rFonts w:cs="Times New Roman"/>
        </w:rPr>
        <w:t xml:space="preserve"> The question classifier, the type-specific retrieval and the LLM compres</w:t>
      </w:r>
      <w:r>
        <w:rPr>
          <w:rFonts w:cs="Times New Roman"/>
        </w:rPr>
        <w:t>sion module of [1] are not implemented; the project adopts the retrieve, compress and generate structure and the evaluation vocabulary, not the method. Chapter 9 states this as a finding and Chapter 10 describes how the gap could be closed.</w:t>
      </w:r>
    </w:p>
    <w:p w:rsidR="00376B96" w:rsidRDefault="001D01FD">
      <w:pPr>
        <w:pStyle w:val="Heading2"/>
      </w:pPr>
      <w:bookmarkStart w:id="168" w:name="_Toc243811405"/>
      <w:r>
        <w:t>8.11 Sample inp</w:t>
      </w:r>
      <w:r>
        <w:t>uts and outputs</w:t>
      </w:r>
      <w:bookmarkEnd w:id="168"/>
    </w:p>
    <w:p w:rsidR="00376B96" w:rsidRDefault="001D01FD">
      <w:r>
        <w:rPr>
          <w:rFonts w:cs="Times New Roman"/>
        </w:rPr>
        <w:t>Real outputs of the shipped engine (offline extractive mode) on the corpus, shortened to the first sentences. The score is the cosine similarity of the best chunk.</w:t>
      </w:r>
    </w:p>
    <w:p w:rsidR="00376B96" w:rsidRDefault="001D01FD">
      <w:pPr>
        <w:pStyle w:val="Caption"/>
        <w:keepNext/>
        <w:spacing w:after="80"/>
      </w:pPr>
      <w:bookmarkStart w:id="169" w:name="_Toc2438115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Sample questions and the engine's answers</w:t>
      </w:r>
      <w:bookmarkEnd w:id="169"/>
    </w:p>
    <w:tbl>
      <w:tblPr>
        <w:tblStyle w:val="TableGrid"/>
        <w:tblW w:w="0" w:type="auto"/>
        <w:jc w:val="center"/>
        <w:tblLook w:val="04A0" w:firstRow="1" w:lastRow="0" w:firstColumn="1" w:lastColumn="0" w:noHBand="0" w:noVBand="1"/>
      </w:tblPr>
      <w:tblGrid>
        <w:gridCol w:w="2288"/>
        <w:gridCol w:w="3810"/>
        <w:gridCol w:w="2041"/>
        <w:gridCol w:w="1247"/>
      </w:tblGrid>
      <w:tr w:rsidR="00376B96">
        <w:trPr>
          <w:cantSplit/>
          <w:tblHeader/>
          <w:jc w:val="center"/>
        </w:trPr>
        <w:tc>
          <w:tcPr>
            <w:tcW w:w="2448" w:type="dxa"/>
            <w:shd w:val="clear" w:color="auto" w:fill="1B2A41"/>
          </w:tcPr>
          <w:p w:rsidR="00376B96" w:rsidRDefault="001D01FD">
            <w:pPr>
              <w:spacing w:after="40" w:line="240" w:lineRule="auto"/>
              <w:jc w:val="center"/>
            </w:pPr>
            <w:r>
              <w:rPr>
                <w:rFonts w:cs="Times New Roman"/>
                <w:b/>
                <w:color w:val="FFFFFF"/>
                <w:sz w:val="18"/>
              </w:rPr>
              <w:t>Question</w:t>
            </w:r>
          </w:p>
        </w:tc>
        <w:tc>
          <w:tcPr>
            <w:tcW w:w="4176" w:type="dxa"/>
            <w:shd w:val="clear" w:color="auto" w:fill="1B2A41"/>
          </w:tcPr>
          <w:p w:rsidR="00376B96" w:rsidRDefault="001D01FD">
            <w:pPr>
              <w:spacing w:after="40" w:line="240" w:lineRule="auto"/>
              <w:jc w:val="center"/>
            </w:pPr>
            <w:r>
              <w:rPr>
                <w:rFonts w:cs="Times New Roman"/>
                <w:b/>
                <w:color w:val="FFFFFF"/>
                <w:sz w:val="18"/>
              </w:rPr>
              <w:t>Answer (start)</w:t>
            </w:r>
          </w:p>
        </w:tc>
        <w:tc>
          <w:tcPr>
            <w:tcW w:w="1872" w:type="dxa"/>
            <w:shd w:val="clear" w:color="auto" w:fill="1B2A41"/>
          </w:tcPr>
          <w:p w:rsidR="00376B96" w:rsidRDefault="001D01FD">
            <w:pPr>
              <w:spacing w:after="40" w:line="240" w:lineRule="auto"/>
              <w:jc w:val="center"/>
            </w:pPr>
            <w:r>
              <w:rPr>
                <w:rFonts w:cs="Times New Roman"/>
                <w:b/>
                <w:color w:val="FFFFFF"/>
                <w:sz w:val="18"/>
              </w:rPr>
              <w:t>Top source (score)</w:t>
            </w:r>
          </w:p>
        </w:tc>
        <w:tc>
          <w:tcPr>
            <w:tcW w:w="1296" w:type="dxa"/>
            <w:shd w:val="clear" w:color="auto" w:fill="1B2A41"/>
          </w:tcPr>
          <w:p w:rsidR="00376B96" w:rsidRDefault="001D01FD">
            <w:pPr>
              <w:spacing w:after="40" w:line="240" w:lineRule="auto"/>
              <w:jc w:val="center"/>
            </w:pPr>
            <w:r>
              <w:rPr>
                <w:rFonts w:cs="Times New Roman"/>
                <w:b/>
                <w:color w:val="FFFFFF"/>
                <w:sz w:val="18"/>
              </w:rPr>
              <w:t>Evidence in top 4?</w:t>
            </w:r>
          </w:p>
        </w:tc>
      </w:tr>
      <w:tr w:rsidR="00376B96">
        <w:trPr>
          <w:cantSplit/>
          <w:jc w:val="center"/>
        </w:trPr>
        <w:tc>
          <w:tcPr>
            <w:tcW w:w="2448" w:type="dxa"/>
          </w:tcPr>
          <w:p w:rsidR="00376B96" w:rsidRDefault="001D01FD">
            <w:pPr>
              <w:spacing w:after="40" w:line="240" w:lineRule="auto"/>
              <w:jc w:val="left"/>
            </w:pPr>
            <w:r>
              <w:rPr>
                <w:rFonts w:cs="Times New Roman"/>
                <w:sz w:val="18"/>
              </w:rPr>
              <w:t>Which stack operation removes the most recently added element?</w:t>
            </w:r>
          </w:p>
        </w:tc>
        <w:tc>
          <w:tcPr>
            <w:tcW w:w="4176" w:type="dxa"/>
          </w:tcPr>
          <w:p w:rsidR="00376B96" w:rsidRDefault="001D01FD">
            <w:pPr>
              <w:spacing w:after="40" w:line="240" w:lineRule="auto"/>
              <w:jc w:val="left"/>
            </w:pPr>
            <w:r>
              <w:rPr>
                <w:rFonts w:cs="Times New Roman"/>
                <w:sz w:val="18"/>
              </w:rPr>
              <w:t>"Additionally, a peek operation can ... return the value of the last element added ... Push ... and Pop, which removes the mo..."</w:t>
            </w:r>
          </w:p>
        </w:tc>
        <w:tc>
          <w:tcPr>
            <w:tcW w:w="1872" w:type="dxa"/>
          </w:tcPr>
          <w:p w:rsidR="00376B96" w:rsidRDefault="001D01FD">
            <w:pPr>
              <w:spacing w:after="40" w:line="240" w:lineRule="auto"/>
              <w:jc w:val="left"/>
            </w:pPr>
            <w:r>
              <w:rPr>
                <w:rFonts w:cs="Times New Roman"/>
                <w:sz w:val="18"/>
              </w:rPr>
              <w:t>01_Data_Structures, passage 0 (0.33)</w:t>
            </w:r>
          </w:p>
        </w:tc>
        <w:tc>
          <w:tcPr>
            <w:tcW w:w="1296" w:type="dxa"/>
          </w:tcPr>
          <w:p w:rsidR="00376B96" w:rsidRDefault="001D01FD">
            <w:pPr>
              <w:spacing w:after="40" w:line="240" w:lineRule="auto"/>
              <w:jc w:val="left"/>
            </w:pPr>
            <w:r>
              <w:rPr>
                <w:rFonts w:cs="Times New Roman"/>
                <w:sz w:val="18"/>
              </w:rPr>
              <w:t>Yes, rank 1</w:t>
            </w:r>
          </w:p>
        </w:tc>
      </w:tr>
      <w:tr w:rsidR="00376B96">
        <w:trPr>
          <w:cantSplit/>
          <w:jc w:val="center"/>
        </w:trPr>
        <w:tc>
          <w:tcPr>
            <w:tcW w:w="2448" w:type="dxa"/>
          </w:tcPr>
          <w:p w:rsidR="00376B96" w:rsidRDefault="001D01FD">
            <w:pPr>
              <w:spacing w:after="40" w:line="240" w:lineRule="auto"/>
              <w:jc w:val="left"/>
            </w:pPr>
            <w:r>
              <w:rPr>
                <w:rFonts w:cs="Times New Roman"/>
                <w:sz w:val="18"/>
              </w:rPr>
              <w:t>Which layer of the TCP/IP suite does TCP belong to?</w:t>
            </w:r>
          </w:p>
        </w:tc>
        <w:tc>
          <w:tcPr>
            <w:tcW w:w="4176" w:type="dxa"/>
          </w:tcPr>
          <w:p w:rsidR="00376B96" w:rsidRDefault="001D01FD">
            <w:pPr>
              <w:spacing w:after="40" w:line="240" w:lineRule="auto"/>
              <w:jc w:val="left"/>
            </w:pPr>
            <w:r>
              <w:rPr>
                <w:rFonts w:cs="Times New Roman"/>
                <w:sz w:val="18"/>
              </w:rPr>
              <w:t>"Therefore, the entire suite is commonly referred to as TCP/IP. ... TCP, which is part of the transport layer of the TCP/IP suite."</w:t>
            </w:r>
          </w:p>
        </w:tc>
        <w:tc>
          <w:tcPr>
            <w:tcW w:w="1872" w:type="dxa"/>
          </w:tcPr>
          <w:p w:rsidR="00376B96" w:rsidRDefault="001D01FD">
            <w:pPr>
              <w:spacing w:after="40" w:line="240" w:lineRule="auto"/>
              <w:jc w:val="left"/>
            </w:pPr>
            <w:r>
              <w:rPr>
                <w:rFonts w:cs="Times New Roman"/>
                <w:sz w:val="18"/>
              </w:rPr>
              <w:t xml:space="preserve">04_Computer_Networks, </w:t>
            </w:r>
            <w:r>
              <w:rPr>
                <w:rFonts w:cs="Times New Roman"/>
                <w:sz w:val="18"/>
              </w:rPr>
              <w:t>passage 0 (0.32)</w:t>
            </w:r>
          </w:p>
        </w:tc>
        <w:tc>
          <w:tcPr>
            <w:tcW w:w="1296" w:type="dxa"/>
          </w:tcPr>
          <w:p w:rsidR="00376B96" w:rsidRDefault="001D01FD">
            <w:pPr>
              <w:spacing w:after="40" w:line="240" w:lineRule="auto"/>
              <w:jc w:val="left"/>
            </w:pPr>
            <w:r>
              <w:rPr>
                <w:rFonts w:cs="Times New Roman"/>
                <w:sz w:val="18"/>
              </w:rPr>
              <w:t>Yes, rank 1</w:t>
            </w:r>
          </w:p>
        </w:tc>
      </w:tr>
      <w:tr w:rsidR="00376B96">
        <w:trPr>
          <w:cantSplit/>
          <w:jc w:val="center"/>
        </w:trPr>
        <w:tc>
          <w:tcPr>
            <w:tcW w:w="2448" w:type="dxa"/>
          </w:tcPr>
          <w:p w:rsidR="00376B96" w:rsidRDefault="001D01FD">
            <w:pPr>
              <w:spacing w:after="40" w:line="240" w:lineRule="auto"/>
              <w:jc w:val="left"/>
            </w:pPr>
            <w:r>
              <w:rPr>
                <w:rFonts w:cs="Times New Roman"/>
                <w:sz w:val="18"/>
              </w:rPr>
              <w:t>Why is regularization used to prevent overfitting?</w:t>
            </w:r>
          </w:p>
        </w:tc>
        <w:tc>
          <w:tcPr>
            <w:tcW w:w="4176" w:type="dxa"/>
          </w:tcPr>
          <w:p w:rsidR="00376B96" w:rsidRDefault="001D01FD">
            <w:pPr>
              <w:spacing w:after="40" w:line="240" w:lineRule="auto"/>
              <w:jc w:val="left"/>
            </w:pPr>
            <w:r>
              <w:rPr>
                <w:rFonts w:cs="Times New Roman"/>
                <w:sz w:val="18"/>
              </w:rPr>
              <w:t>"Regularization is a technique used to prevent overfitting by adding a penalty term to the loss function ..."</w:t>
            </w:r>
          </w:p>
        </w:tc>
        <w:tc>
          <w:tcPr>
            <w:tcW w:w="1872" w:type="dxa"/>
          </w:tcPr>
          <w:p w:rsidR="00376B96" w:rsidRDefault="001D01FD">
            <w:pPr>
              <w:spacing w:after="40" w:line="240" w:lineRule="auto"/>
              <w:jc w:val="left"/>
            </w:pPr>
            <w:r>
              <w:rPr>
                <w:rFonts w:cs="Times New Roman"/>
                <w:sz w:val="18"/>
              </w:rPr>
              <w:t>05_Machine_Learning, passage 14 (0.28)</w:t>
            </w:r>
          </w:p>
        </w:tc>
        <w:tc>
          <w:tcPr>
            <w:tcW w:w="1296" w:type="dxa"/>
          </w:tcPr>
          <w:p w:rsidR="00376B96" w:rsidRDefault="001D01FD">
            <w:pPr>
              <w:spacing w:after="40" w:line="240" w:lineRule="auto"/>
              <w:jc w:val="left"/>
            </w:pPr>
            <w:r>
              <w:rPr>
                <w:rFonts w:cs="Times New Roman"/>
                <w:sz w:val="18"/>
              </w:rPr>
              <w:t>Yes, rank 1</w:t>
            </w:r>
          </w:p>
        </w:tc>
      </w:tr>
      <w:tr w:rsidR="00376B96">
        <w:trPr>
          <w:cantSplit/>
          <w:jc w:val="center"/>
        </w:trPr>
        <w:tc>
          <w:tcPr>
            <w:tcW w:w="2448" w:type="dxa"/>
          </w:tcPr>
          <w:p w:rsidR="00376B96" w:rsidRDefault="001D01FD">
            <w:pPr>
              <w:spacing w:after="40" w:line="240" w:lineRule="auto"/>
              <w:jc w:val="left"/>
            </w:pPr>
            <w:r>
              <w:rPr>
                <w:rFonts w:cs="Times New Roman"/>
                <w:sz w:val="18"/>
              </w:rPr>
              <w:t xml:space="preserve">What is a </w:t>
            </w:r>
            <w:r>
              <w:rPr>
                <w:rFonts w:cs="Times New Roman"/>
                <w:sz w:val="18"/>
              </w:rPr>
              <w:t>binary search tree?</w:t>
            </w:r>
          </w:p>
        </w:tc>
        <w:tc>
          <w:tcPr>
            <w:tcW w:w="4176" w:type="dxa"/>
          </w:tcPr>
          <w:p w:rsidR="00376B96" w:rsidRDefault="001D01FD">
            <w:pPr>
              <w:spacing w:after="40" w:line="240" w:lineRule="auto"/>
              <w:jc w:val="left"/>
            </w:pPr>
            <w:r>
              <w:rPr>
                <w:rFonts w:cs="Times New Roman"/>
                <w:sz w:val="18"/>
              </w:rPr>
              <w:t>"The binary search tree and B-tree data structures are based on binary search. Balanced binary search trees ..."</w:t>
            </w:r>
          </w:p>
        </w:tc>
        <w:tc>
          <w:tcPr>
            <w:tcW w:w="1872" w:type="dxa"/>
          </w:tcPr>
          <w:p w:rsidR="00376B96" w:rsidRDefault="001D01FD">
            <w:pPr>
              <w:spacing w:after="40" w:line="240" w:lineRule="auto"/>
              <w:jc w:val="left"/>
            </w:pPr>
            <w:r>
              <w:rPr>
                <w:rFonts w:cs="Times New Roman"/>
                <w:sz w:val="18"/>
              </w:rPr>
              <w:t>01_Data_Structures, passage 57 (0.50)</w:t>
            </w:r>
          </w:p>
        </w:tc>
        <w:tc>
          <w:tcPr>
            <w:tcW w:w="1296" w:type="dxa"/>
          </w:tcPr>
          <w:p w:rsidR="00376B96" w:rsidRDefault="001D01FD">
            <w:pPr>
              <w:spacing w:after="40" w:line="240" w:lineRule="auto"/>
              <w:jc w:val="left"/>
            </w:pPr>
            <w:r>
              <w:rPr>
                <w:rFonts w:cs="Times New Roman"/>
                <w:sz w:val="18"/>
              </w:rPr>
              <w:t>Yes, not rank 1</w:t>
            </w:r>
          </w:p>
        </w:tc>
      </w:tr>
      <w:tr w:rsidR="00376B96">
        <w:trPr>
          <w:cantSplit/>
          <w:jc w:val="center"/>
        </w:trPr>
        <w:tc>
          <w:tcPr>
            <w:tcW w:w="2448" w:type="dxa"/>
          </w:tcPr>
          <w:p w:rsidR="00376B96" w:rsidRDefault="001D01FD">
            <w:pPr>
              <w:spacing w:after="40" w:line="240" w:lineRule="auto"/>
              <w:jc w:val="left"/>
            </w:pPr>
            <w:r>
              <w:rPr>
                <w:rFonts w:cs="Times New Roman"/>
                <w:sz w:val="18"/>
              </w:rPr>
              <w:t>Who painted the Mona Lisa?</w:t>
            </w:r>
          </w:p>
        </w:tc>
        <w:tc>
          <w:tcPr>
            <w:tcW w:w="4176" w:type="dxa"/>
          </w:tcPr>
          <w:p w:rsidR="00376B96" w:rsidRDefault="001D01FD">
            <w:pPr>
              <w:spacing w:after="40" w:line="240" w:lineRule="auto"/>
              <w:jc w:val="left"/>
            </w:pPr>
            <w:r>
              <w:rPr>
                <w:rFonts w:cs="Times New Roman"/>
                <w:sz w:val="18"/>
              </w:rPr>
              <w:t>"No relevant content was found in your up</w:t>
            </w:r>
            <w:r>
              <w:rPr>
                <w:rFonts w:cs="Times New Roman"/>
                <w:sz w:val="18"/>
              </w:rPr>
              <w:t>loaded documents for this question. ..."</w:t>
            </w:r>
          </w:p>
        </w:tc>
        <w:tc>
          <w:tcPr>
            <w:tcW w:w="1872" w:type="dxa"/>
          </w:tcPr>
          <w:p w:rsidR="00376B96" w:rsidRDefault="001D01FD">
            <w:pPr>
              <w:spacing w:after="40" w:line="240" w:lineRule="auto"/>
              <w:jc w:val="left"/>
            </w:pPr>
            <w:r>
              <w:rPr>
                <w:rFonts w:cs="Times New Roman"/>
                <w:sz w:val="18"/>
              </w:rPr>
              <w:t>none</w:t>
            </w:r>
          </w:p>
        </w:tc>
        <w:tc>
          <w:tcPr>
            <w:tcW w:w="1296" w:type="dxa"/>
          </w:tcPr>
          <w:p w:rsidR="00376B96" w:rsidRDefault="001D01FD">
            <w:pPr>
              <w:spacing w:after="40" w:line="240" w:lineRule="auto"/>
              <w:jc w:val="left"/>
            </w:pPr>
            <w:r>
              <w:rPr>
                <w:rFonts w:cs="Times New Roman"/>
                <w:sz w:val="18"/>
              </w:rPr>
              <w:t>Correct refusal</w:t>
            </w:r>
          </w:p>
        </w:tc>
      </w:tr>
    </w:tbl>
    <w:p w:rsidR="00376B96" w:rsidRDefault="00376B96">
      <w:pPr>
        <w:spacing w:after="120" w:line="192" w:lineRule="auto"/>
      </w:pPr>
    </w:p>
    <w:p w:rsidR="00376B96" w:rsidRDefault="001D01FD">
      <w:r>
        <w:rPr>
          <w:rFonts w:cs="Times New Roman"/>
        </w:rPr>
        <w:t>The first three answers contain the key but are stitched from neighbouring sentences; the fourth starts with a sentence about binary search and reaches the definition only later. The answer le</w:t>
      </w:r>
      <w:r>
        <w:rPr>
          <w:rFonts w:cs="Times New Roman"/>
        </w:rPr>
        <w:t>ngth is nearly constant at about 90 words, more than a short factual question needs.</w:t>
      </w:r>
    </w:p>
    <w:p w:rsidR="00376B96" w:rsidRDefault="001D01FD">
      <w:pPr>
        <w:pStyle w:val="Heading2"/>
      </w:pPr>
      <w:bookmarkStart w:id="170" w:name="_Toc243811406"/>
      <w:r>
        <w:t>8.12 Success and failure analysis</w:t>
      </w:r>
      <w:bookmarkEnd w:id="170"/>
    </w:p>
    <w:p w:rsidR="00376B96" w:rsidRDefault="001D01FD">
      <w:r>
        <w:rPr>
          <w:rFonts w:cs="Times New Roman"/>
          <w:b/>
        </w:rPr>
        <w:t>Where it works.</w:t>
      </w:r>
      <w:r>
        <w:rPr>
          <w:rFonts w:cs="Times New Roman"/>
        </w:rPr>
        <w:t xml:space="preserve"> The shipped retriever finds the evidence in the top four chunks for 57 of 72 questions. It is reliable when the question </w:t>
      </w:r>
      <w:r>
        <w:rPr>
          <w:rFonts w:cs="Times New Roman"/>
        </w:rPr>
        <w:t xml:space="preserve">repeats distinctive words of the evidence, such as names, years and unusual terms (who coined the acronym ACID, write-ahead logging, the laboratory that developed the support vector machine and the year the OSI model was </w:t>
      </w:r>
      <w:r>
        <w:rPr>
          <w:rFonts w:cs="Times New Roman"/>
        </w:rPr>
        <w:lastRenderedPageBreak/>
        <w:t>published all rank the evidence fir</w:t>
      </w:r>
      <w:r>
        <w:rPr>
          <w:rFonts w:cs="Times New Roman"/>
        </w:rPr>
        <w:t xml:space="preserve">st). </w:t>
      </w:r>
      <w:r>
        <w:rPr>
          <w:rFonts w:cs="Times New Roman"/>
          <w:b/>
        </w:rPr>
        <w:t>Where it fails.</w:t>
      </w:r>
      <w:r>
        <w:rPr>
          <w:rFonts w:cs="Times New Roman"/>
        </w:rPr>
        <w:t xml:space="preserve"> 15 questions are missed at four chunks; four real misses show the typical causes.</w:t>
      </w:r>
    </w:p>
    <w:p w:rsidR="00376B96" w:rsidRDefault="001D01FD">
      <w:pPr>
        <w:pStyle w:val="Caption"/>
        <w:keepNext/>
        <w:spacing w:after="80"/>
      </w:pPr>
      <w:bookmarkStart w:id="171" w:name="_Toc2438115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Four real failures of the shipped retriever</w:t>
      </w:r>
      <w:bookmarkEnd w:id="171"/>
    </w:p>
    <w:tbl>
      <w:tblPr>
        <w:tblStyle w:val="TableGrid"/>
        <w:tblW w:w="0" w:type="auto"/>
        <w:jc w:val="center"/>
        <w:tblLook w:val="04A0" w:firstRow="1" w:lastRow="0" w:firstColumn="1" w:lastColumn="0" w:noHBand="0" w:noVBand="1"/>
      </w:tblPr>
      <w:tblGrid>
        <w:gridCol w:w="2091"/>
        <w:gridCol w:w="1001"/>
        <w:gridCol w:w="850"/>
        <w:gridCol w:w="853"/>
        <w:gridCol w:w="989"/>
        <w:gridCol w:w="3602"/>
      </w:tblGrid>
      <w:tr w:rsidR="00376B96">
        <w:trPr>
          <w:cantSplit/>
          <w:tblHeader/>
          <w:jc w:val="center"/>
        </w:trPr>
        <w:tc>
          <w:tcPr>
            <w:tcW w:w="2160" w:type="dxa"/>
            <w:shd w:val="clear" w:color="auto" w:fill="1B2A41"/>
          </w:tcPr>
          <w:p w:rsidR="00376B96" w:rsidRDefault="001D01FD">
            <w:pPr>
              <w:spacing w:after="40" w:line="240" w:lineRule="auto"/>
              <w:jc w:val="center"/>
            </w:pPr>
            <w:r>
              <w:rPr>
                <w:rFonts w:cs="Times New Roman"/>
                <w:b/>
                <w:color w:val="FFFFFF"/>
                <w:sz w:val="17"/>
              </w:rPr>
              <w:t>Question</w:t>
            </w:r>
          </w:p>
        </w:tc>
        <w:tc>
          <w:tcPr>
            <w:tcW w:w="1008" w:type="dxa"/>
            <w:shd w:val="clear" w:color="auto" w:fill="1B2A41"/>
          </w:tcPr>
          <w:p w:rsidR="00376B96" w:rsidRDefault="001D01FD">
            <w:pPr>
              <w:spacing w:after="40" w:line="240" w:lineRule="auto"/>
              <w:jc w:val="center"/>
            </w:pPr>
            <w:r>
              <w:rPr>
                <w:rFonts w:cs="Times New Roman"/>
                <w:b/>
                <w:color w:val="FFFFFF"/>
                <w:sz w:val="17"/>
              </w:rPr>
              <w:t>Type</w:t>
            </w:r>
          </w:p>
        </w:tc>
        <w:tc>
          <w:tcPr>
            <w:tcW w:w="864" w:type="dxa"/>
            <w:shd w:val="clear" w:color="auto" w:fill="1B2A41"/>
          </w:tcPr>
          <w:p w:rsidR="00376B96" w:rsidRDefault="001D01FD">
            <w:pPr>
              <w:spacing w:after="40" w:line="240" w:lineRule="auto"/>
              <w:jc w:val="center"/>
            </w:pPr>
            <w:r>
              <w:rPr>
                <w:rFonts w:cs="Times New Roman"/>
                <w:b/>
                <w:color w:val="FFFFFF"/>
                <w:sz w:val="17"/>
              </w:rPr>
              <w:t>Rank TF-IDF</w:t>
            </w:r>
          </w:p>
        </w:tc>
        <w:tc>
          <w:tcPr>
            <w:tcW w:w="864" w:type="dxa"/>
            <w:shd w:val="clear" w:color="auto" w:fill="1B2A41"/>
          </w:tcPr>
          <w:p w:rsidR="00376B96" w:rsidRDefault="001D01FD">
            <w:pPr>
              <w:spacing w:after="40" w:line="240" w:lineRule="auto"/>
              <w:jc w:val="center"/>
            </w:pPr>
            <w:r>
              <w:rPr>
                <w:rFonts w:cs="Times New Roman"/>
                <w:b/>
                <w:color w:val="FFFFFF"/>
                <w:sz w:val="17"/>
              </w:rPr>
              <w:t>Rank BM25</w:t>
            </w:r>
          </w:p>
        </w:tc>
        <w:tc>
          <w:tcPr>
            <w:tcW w:w="1008" w:type="dxa"/>
            <w:shd w:val="clear" w:color="auto" w:fill="1B2A41"/>
          </w:tcPr>
          <w:p w:rsidR="00376B96" w:rsidRDefault="001D01FD">
            <w:pPr>
              <w:spacing w:after="40" w:line="240" w:lineRule="auto"/>
              <w:jc w:val="center"/>
            </w:pPr>
            <w:r>
              <w:rPr>
                <w:rFonts w:cs="Times New Roman"/>
                <w:b/>
                <w:color w:val="FFFFFF"/>
                <w:sz w:val="17"/>
              </w:rPr>
              <w:t>Rank BM25 + dense</w:t>
            </w:r>
          </w:p>
        </w:tc>
        <w:tc>
          <w:tcPr>
            <w:tcW w:w="3744" w:type="dxa"/>
            <w:shd w:val="clear" w:color="auto" w:fill="1B2A41"/>
          </w:tcPr>
          <w:p w:rsidR="00376B96" w:rsidRDefault="001D01FD">
            <w:pPr>
              <w:spacing w:after="40" w:line="240" w:lineRule="auto"/>
              <w:jc w:val="center"/>
            </w:pPr>
            <w:r>
              <w:rPr>
                <w:rFonts w:cs="Times New Roman"/>
                <w:b/>
                <w:color w:val="FFFFFF"/>
                <w:sz w:val="17"/>
              </w:rPr>
              <w:t>Cause</w:t>
            </w:r>
          </w:p>
        </w:tc>
      </w:tr>
      <w:tr w:rsidR="00376B96">
        <w:trPr>
          <w:cantSplit/>
          <w:jc w:val="center"/>
        </w:trPr>
        <w:tc>
          <w:tcPr>
            <w:tcW w:w="2160" w:type="dxa"/>
          </w:tcPr>
          <w:p w:rsidR="00376B96" w:rsidRDefault="001D01FD">
            <w:pPr>
              <w:spacing w:after="40" w:line="240" w:lineRule="auto"/>
              <w:jc w:val="left"/>
            </w:pPr>
            <w:r>
              <w:rPr>
                <w:rFonts w:cs="Times New Roman"/>
                <w:sz w:val="17"/>
              </w:rPr>
              <w:t xml:space="preserve">Why can a </w:t>
            </w:r>
            <w:r>
              <w:rPr>
                <w:rFonts w:cs="Times New Roman"/>
                <w:sz w:val="17"/>
              </w:rPr>
              <w:t>binary search tree become as slow as a linked list?</w:t>
            </w:r>
          </w:p>
        </w:tc>
        <w:tc>
          <w:tcPr>
            <w:tcW w:w="1008" w:type="dxa"/>
          </w:tcPr>
          <w:p w:rsidR="00376B96" w:rsidRDefault="001D01FD">
            <w:pPr>
              <w:spacing w:after="40" w:line="240" w:lineRule="auto"/>
              <w:jc w:val="center"/>
            </w:pPr>
            <w:r>
              <w:rPr>
                <w:rFonts w:cs="Times New Roman"/>
                <w:sz w:val="17"/>
              </w:rPr>
              <w:t>reasoning</w:t>
            </w:r>
          </w:p>
        </w:tc>
        <w:tc>
          <w:tcPr>
            <w:tcW w:w="864" w:type="dxa"/>
          </w:tcPr>
          <w:p w:rsidR="00376B96" w:rsidRDefault="001D01FD">
            <w:pPr>
              <w:spacing w:after="40" w:line="240" w:lineRule="auto"/>
              <w:jc w:val="center"/>
            </w:pPr>
            <w:r>
              <w:rPr>
                <w:rFonts w:cs="Times New Roman"/>
                <w:sz w:val="17"/>
              </w:rPr>
              <w:t>not in top 10</w:t>
            </w:r>
          </w:p>
        </w:tc>
        <w:tc>
          <w:tcPr>
            <w:tcW w:w="864" w:type="dxa"/>
          </w:tcPr>
          <w:p w:rsidR="00376B96" w:rsidRDefault="001D01FD">
            <w:pPr>
              <w:spacing w:after="40" w:line="240" w:lineRule="auto"/>
              <w:jc w:val="center"/>
            </w:pPr>
            <w:r>
              <w:rPr>
                <w:rFonts w:cs="Times New Roman"/>
                <w:sz w:val="17"/>
              </w:rPr>
              <w:t>8</w:t>
            </w:r>
          </w:p>
        </w:tc>
        <w:tc>
          <w:tcPr>
            <w:tcW w:w="1008" w:type="dxa"/>
          </w:tcPr>
          <w:p w:rsidR="00376B96" w:rsidRDefault="001D01FD">
            <w:pPr>
              <w:spacing w:after="40" w:line="240" w:lineRule="auto"/>
              <w:jc w:val="center"/>
            </w:pPr>
            <w:r>
              <w:rPr>
                <w:rFonts w:cs="Times New Roman"/>
                <w:sz w:val="17"/>
              </w:rPr>
              <w:t>not in top 10</w:t>
            </w:r>
          </w:p>
        </w:tc>
        <w:tc>
          <w:tcPr>
            <w:tcW w:w="3744" w:type="dxa"/>
          </w:tcPr>
          <w:p w:rsidR="00376B96" w:rsidRDefault="001D01FD">
            <w:pPr>
              <w:spacing w:after="40" w:line="240" w:lineRule="auto"/>
              <w:jc w:val="left"/>
            </w:pPr>
            <w:r>
              <w:rPr>
                <w:rFonts w:cs="Times New Roman"/>
                <w:sz w:val="17"/>
              </w:rPr>
              <w:t>The question says "slow", the notes say "degenerate"; the top chunks share only the words "binary search tree" and "linked list".</w:t>
            </w:r>
          </w:p>
        </w:tc>
      </w:tr>
      <w:tr w:rsidR="00376B96">
        <w:trPr>
          <w:cantSplit/>
          <w:jc w:val="center"/>
        </w:trPr>
        <w:tc>
          <w:tcPr>
            <w:tcW w:w="2160" w:type="dxa"/>
          </w:tcPr>
          <w:p w:rsidR="00376B96" w:rsidRDefault="001D01FD">
            <w:pPr>
              <w:spacing w:after="40" w:line="240" w:lineRule="auto"/>
              <w:jc w:val="left"/>
            </w:pPr>
            <w:r>
              <w:rPr>
                <w:rFonts w:cs="Times New Roman"/>
                <w:sz w:val="17"/>
              </w:rPr>
              <w:t>What is routing?</w:t>
            </w:r>
          </w:p>
        </w:tc>
        <w:tc>
          <w:tcPr>
            <w:tcW w:w="1008" w:type="dxa"/>
          </w:tcPr>
          <w:p w:rsidR="00376B96" w:rsidRDefault="001D01FD">
            <w:pPr>
              <w:spacing w:after="40" w:line="240" w:lineRule="auto"/>
              <w:jc w:val="center"/>
            </w:pPr>
            <w:r>
              <w:rPr>
                <w:rFonts w:cs="Times New Roman"/>
                <w:sz w:val="17"/>
              </w:rPr>
              <w:t>definition</w:t>
            </w:r>
          </w:p>
        </w:tc>
        <w:tc>
          <w:tcPr>
            <w:tcW w:w="864" w:type="dxa"/>
          </w:tcPr>
          <w:p w:rsidR="00376B96" w:rsidRDefault="001D01FD">
            <w:pPr>
              <w:spacing w:after="40" w:line="240" w:lineRule="auto"/>
              <w:jc w:val="center"/>
            </w:pPr>
            <w:r>
              <w:rPr>
                <w:rFonts w:cs="Times New Roman"/>
                <w:sz w:val="17"/>
              </w:rPr>
              <w:t xml:space="preserve">not </w:t>
            </w:r>
            <w:r>
              <w:rPr>
                <w:rFonts w:cs="Times New Roman"/>
                <w:sz w:val="17"/>
              </w:rPr>
              <w:t>in top 10</w:t>
            </w:r>
          </w:p>
        </w:tc>
        <w:tc>
          <w:tcPr>
            <w:tcW w:w="864" w:type="dxa"/>
          </w:tcPr>
          <w:p w:rsidR="00376B96" w:rsidRDefault="001D01FD">
            <w:pPr>
              <w:spacing w:after="40" w:line="240" w:lineRule="auto"/>
              <w:jc w:val="center"/>
            </w:pPr>
            <w:r>
              <w:rPr>
                <w:rFonts w:cs="Times New Roman"/>
                <w:sz w:val="17"/>
              </w:rPr>
              <w:t>not in top 10</w:t>
            </w:r>
          </w:p>
        </w:tc>
        <w:tc>
          <w:tcPr>
            <w:tcW w:w="1008" w:type="dxa"/>
          </w:tcPr>
          <w:p w:rsidR="00376B96" w:rsidRDefault="001D01FD">
            <w:pPr>
              <w:spacing w:after="40" w:line="240" w:lineRule="auto"/>
              <w:jc w:val="center"/>
            </w:pPr>
            <w:r>
              <w:rPr>
                <w:rFonts w:cs="Times New Roman"/>
                <w:sz w:val="17"/>
              </w:rPr>
              <w:t>not in top 10</w:t>
            </w:r>
          </w:p>
        </w:tc>
        <w:tc>
          <w:tcPr>
            <w:tcW w:w="3744" w:type="dxa"/>
          </w:tcPr>
          <w:p w:rsidR="00376B96" w:rsidRDefault="001D01FD">
            <w:pPr>
              <w:spacing w:after="40" w:line="240" w:lineRule="auto"/>
              <w:jc w:val="left"/>
            </w:pPr>
            <w:r>
              <w:rPr>
                <w:rFonts w:cs="Times New Roman"/>
                <w:sz w:val="17"/>
              </w:rPr>
              <w:t>"Routing" occurs in many chunks and the lead sentence sits in passage 63, while passages 67 and 64 repeat the word more often. No retriever in the table finds it in the top ten.</w:t>
            </w:r>
          </w:p>
        </w:tc>
      </w:tr>
      <w:tr w:rsidR="00376B96">
        <w:trPr>
          <w:cantSplit/>
          <w:jc w:val="center"/>
        </w:trPr>
        <w:tc>
          <w:tcPr>
            <w:tcW w:w="2160" w:type="dxa"/>
          </w:tcPr>
          <w:p w:rsidR="00376B96" w:rsidRDefault="001D01FD">
            <w:pPr>
              <w:spacing w:after="40" w:line="240" w:lineRule="auto"/>
              <w:jc w:val="left"/>
            </w:pPr>
            <w:r>
              <w:rPr>
                <w:rFonts w:cs="Times New Roman"/>
                <w:sz w:val="17"/>
              </w:rPr>
              <w:t>How can gradient descent get stuck?</w:t>
            </w:r>
          </w:p>
        </w:tc>
        <w:tc>
          <w:tcPr>
            <w:tcW w:w="1008" w:type="dxa"/>
          </w:tcPr>
          <w:p w:rsidR="00376B96" w:rsidRDefault="001D01FD">
            <w:pPr>
              <w:spacing w:after="40" w:line="240" w:lineRule="auto"/>
              <w:jc w:val="center"/>
            </w:pPr>
            <w:r>
              <w:rPr>
                <w:rFonts w:cs="Times New Roman"/>
                <w:sz w:val="17"/>
              </w:rPr>
              <w:t>rea</w:t>
            </w:r>
            <w:r>
              <w:rPr>
                <w:rFonts w:cs="Times New Roman"/>
                <w:sz w:val="17"/>
              </w:rPr>
              <w:t>soning</w:t>
            </w:r>
          </w:p>
        </w:tc>
        <w:tc>
          <w:tcPr>
            <w:tcW w:w="864" w:type="dxa"/>
          </w:tcPr>
          <w:p w:rsidR="00376B96" w:rsidRDefault="001D01FD">
            <w:pPr>
              <w:spacing w:after="40" w:line="240" w:lineRule="auto"/>
              <w:jc w:val="center"/>
            </w:pPr>
            <w:r>
              <w:rPr>
                <w:rFonts w:cs="Times New Roman"/>
                <w:sz w:val="17"/>
              </w:rPr>
              <w:t>not in top 10</w:t>
            </w:r>
          </w:p>
        </w:tc>
        <w:tc>
          <w:tcPr>
            <w:tcW w:w="864" w:type="dxa"/>
          </w:tcPr>
          <w:p w:rsidR="00376B96" w:rsidRDefault="001D01FD">
            <w:pPr>
              <w:spacing w:after="40" w:line="240" w:lineRule="auto"/>
              <w:jc w:val="center"/>
            </w:pPr>
            <w:r>
              <w:rPr>
                <w:rFonts w:cs="Times New Roman"/>
                <w:sz w:val="17"/>
              </w:rPr>
              <w:t>not in top 10</w:t>
            </w:r>
          </w:p>
        </w:tc>
        <w:tc>
          <w:tcPr>
            <w:tcW w:w="1008" w:type="dxa"/>
          </w:tcPr>
          <w:p w:rsidR="00376B96" w:rsidRDefault="001D01FD">
            <w:pPr>
              <w:spacing w:after="40" w:line="240" w:lineRule="auto"/>
              <w:jc w:val="center"/>
            </w:pPr>
            <w:r>
              <w:rPr>
                <w:rFonts w:cs="Times New Roman"/>
                <w:sz w:val="17"/>
              </w:rPr>
              <w:t>not in top 10</w:t>
            </w:r>
          </w:p>
        </w:tc>
        <w:tc>
          <w:tcPr>
            <w:tcW w:w="3744" w:type="dxa"/>
          </w:tcPr>
          <w:p w:rsidR="00376B96" w:rsidRDefault="001D01FD">
            <w:pPr>
              <w:spacing w:after="40" w:line="240" w:lineRule="auto"/>
              <w:jc w:val="left"/>
            </w:pPr>
            <w:r>
              <w:rPr>
                <w:rFonts w:cs="Times New Roman"/>
                <w:sz w:val="17"/>
              </w:rPr>
              <w:t>The evidence is an analogy sentence ("get stuck in some hole"); the words "gradient descent" match the passages that define the method. No retriever in the table finds it in the top ten.</w:t>
            </w:r>
          </w:p>
        </w:tc>
      </w:tr>
      <w:tr w:rsidR="00376B96">
        <w:trPr>
          <w:cantSplit/>
          <w:jc w:val="center"/>
        </w:trPr>
        <w:tc>
          <w:tcPr>
            <w:tcW w:w="2160" w:type="dxa"/>
          </w:tcPr>
          <w:p w:rsidR="00376B96" w:rsidRDefault="001D01FD">
            <w:pPr>
              <w:spacing w:after="40" w:line="240" w:lineRule="auto"/>
              <w:jc w:val="left"/>
            </w:pPr>
            <w:r>
              <w:rPr>
                <w:rFonts w:cs="Times New Roman"/>
                <w:sz w:val="17"/>
              </w:rPr>
              <w:t>What is a deadlock?</w:t>
            </w:r>
          </w:p>
        </w:tc>
        <w:tc>
          <w:tcPr>
            <w:tcW w:w="1008" w:type="dxa"/>
          </w:tcPr>
          <w:p w:rsidR="00376B96" w:rsidRDefault="001D01FD">
            <w:pPr>
              <w:spacing w:after="40" w:line="240" w:lineRule="auto"/>
              <w:jc w:val="center"/>
            </w:pPr>
            <w:r>
              <w:rPr>
                <w:rFonts w:cs="Times New Roman"/>
                <w:sz w:val="17"/>
              </w:rPr>
              <w:t>definition</w:t>
            </w:r>
          </w:p>
        </w:tc>
        <w:tc>
          <w:tcPr>
            <w:tcW w:w="864" w:type="dxa"/>
          </w:tcPr>
          <w:p w:rsidR="00376B96" w:rsidRDefault="001D01FD">
            <w:pPr>
              <w:spacing w:after="40" w:line="240" w:lineRule="auto"/>
              <w:jc w:val="center"/>
            </w:pPr>
            <w:r>
              <w:rPr>
                <w:rFonts w:cs="Times New Roman"/>
                <w:sz w:val="17"/>
              </w:rPr>
              <w:t>6</w:t>
            </w:r>
          </w:p>
        </w:tc>
        <w:tc>
          <w:tcPr>
            <w:tcW w:w="864" w:type="dxa"/>
          </w:tcPr>
          <w:p w:rsidR="00376B96" w:rsidRDefault="001D01FD">
            <w:pPr>
              <w:spacing w:after="40" w:line="240" w:lineRule="auto"/>
              <w:jc w:val="center"/>
            </w:pPr>
            <w:r>
              <w:rPr>
                <w:rFonts w:cs="Times New Roman"/>
                <w:sz w:val="17"/>
              </w:rPr>
              <w:t>6</w:t>
            </w:r>
          </w:p>
        </w:tc>
        <w:tc>
          <w:tcPr>
            <w:tcW w:w="1008" w:type="dxa"/>
          </w:tcPr>
          <w:p w:rsidR="00376B96" w:rsidRDefault="001D01FD">
            <w:pPr>
              <w:spacing w:after="40" w:line="240" w:lineRule="auto"/>
              <w:jc w:val="center"/>
            </w:pPr>
            <w:r>
              <w:rPr>
                <w:rFonts w:cs="Times New Roman"/>
                <w:sz w:val="17"/>
              </w:rPr>
              <w:t>1</w:t>
            </w:r>
          </w:p>
        </w:tc>
        <w:tc>
          <w:tcPr>
            <w:tcW w:w="3744" w:type="dxa"/>
          </w:tcPr>
          <w:p w:rsidR="00376B96" w:rsidRDefault="001D01FD">
            <w:pPr>
              <w:spacing w:after="40" w:line="240" w:lineRule="auto"/>
              <w:jc w:val="left"/>
            </w:pPr>
            <w:r>
              <w:rPr>
                <w:rFonts w:cs="Times New Roman"/>
                <w:sz w:val="17"/>
              </w:rPr>
              <w:t>Passage 0 holds the definition of a deadlock; passages 7 and 4 about avoidance and recovery repeat "deadlock" more often (0.48 and 0.42), so the answer on the Ask screen describes avoidance.</w:t>
            </w:r>
          </w:p>
        </w:tc>
      </w:tr>
    </w:tbl>
    <w:p w:rsidR="00376B96" w:rsidRDefault="00376B96">
      <w:pPr>
        <w:spacing w:after="120" w:line="192" w:lineRule="auto"/>
      </w:pPr>
    </w:p>
    <w:p w:rsidR="00376B96" w:rsidRDefault="001D01FD">
      <w:r>
        <w:rPr>
          <w:rFonts w:cs="Times New Roman"/>
        </w:rPr>
        <w:t xml:space="preserve">Lexical mismatch is the main limit of any </w:t>
      </w:r>
      <w:r>
        <w:rPr>
          <w:rFonts w:cs="Times New Roman"/>
        </w:rPr>
        <w:t>keyword retriever and is the case dense embeddings are meant to repair; the hybrid repairs some cases ("What does each node in a basic linked list contain?" moves from rank 7 to rank 2) but not the first one in the table. Frequency effects hit definition q</w:t>
      </w:r>
      <w:r>
        <w:rPr>
          <w:rFonts w:cs="Times New Roman"/>
        </w:rPr>
        <w:t>uestions, and chunk-level scoring gives no weight to the first sentence of a section, which usually defines the concept. A fourth failure lies in the answer step: even when the right chunk is retrieved, the answer omits the key for about one question in si</w:t>
      </w:r>
      <w:r>
        <w:rPr>
          <w:rFonts w:cs="Times New Roman"/>
        </w:rPr>
        <w:t xml:space="preserve">x. Other components fail too: a DOCX table is silently dropped, a syllabus with "UNIT-I" headings yields no unit list, a quiz may contain a fragment or a formula, a roadmap may list "using" as a topic, and an off-topic question that shares a word with the </w:t>
      </w:r>
      <w:r>
        <w:rPr>
          <w:rFonts w:cs="Times New Roman"/>
        </w:rPr>
        <w:t>notes is answered.</w:t>
      </w:r>
    </w:p>
    <w:p w:rsidR="00376B96" w:rsidRDefault="001D01FD">
      <w:pPr>
        <w:pStyle w:val="Heading2"/>
      </w:pPr>
      <w:bookmarkStart w:id="172" w:name="_Toc243811407"/>
      <w:r>
        <w:t>8.13 Limitations of the evaluation</w:t>
      </w:r>
      <w:bookmarkEnd w:id="172"/>
    </w:p>
    <w:p w:rsidR="00376B96" w:rsidRDefault="001D01FD">
      <w:pPr>
        <w:ind w:left="720" w:hanging="360"/>
      </w:pPr>
      <w:r>
        <w:rPr>
          <w:rFonts w:cs="Times New Roman"/>
        </w:rPr>
        <w:t xml:space="preserve">•  </w:t>
      </w:r>
      <w:r>
        <w:rPr>
          <w:rFonts w:cs="Times New Roman"/>
          <w:b/>
        </w:rPr>
        <w:t>Corpus.</w:t>
      </w:r>
      <w:r>
        <w:rPr>
          <w:rFonts w:cs="Times New Roman"/>
        </w:rPr>
        <w:t xml:space="preserve"> Wikipedia articles are well written and self-contained; lecture notes, scanned slides and mixed-language material are harder. The 36 articles are in English and cover six computer-science sub</w:t>
      </w:r>
      <w:r>
        <w:rPr>
          <w:rFonts w:cs="Times New Roman"/>
        </w:rPr>
        <w:t>jects.</w:t>
      </w:r>
    </w:p>
    <w:p w:rsidR="00376B96" w:rsidRDefault="001D01FD">
      <w:pPr>
        <w:ind w:left="720" w:hanging="360"/>
      </w:pPr>
      <w:r>
        <w:rPr>
          <w:rFonts w:cs="Times New Roman"/>
        </w:rPr>
        <w:t xml:space="preserve">•  </w:t>
      </w:r>
      <w:r>
        <w:rPr>
          <w:rFonts w:cs="Times New Roman"/>
          <w:b/>
        </w:rPr>
        <w:t>Questions.</w:t>
      </w:r>
      <w:r>
        <w:rPr>
          <w:rFonts w:cs="Times New Roman"/>
        </w:rPr>
        <w:t xml:space="preserve"> Seventy-two questions written by the project team after reading the articles are few and favour lexical overlap; the intervals in Section 8.3 are wide.</w:t>
      </w:r>
    </w:p>
    <w:p w:rsidR="00376B96" w:rsidRDefault="001D01FD">
      <w:pPr>
        <w:ind w:left="720" w:hanging="360"/>
      </w:pPr>
      <w:r>
        <w:rPr>
          <w:rFonts w:cs="Times New Roman"/>
        </w:rPr>
        <w:t xml:space="preserve">•  </w:t>
      </w:r>
      <w:r>
        <w:rPr>
          <w:rFonts w:cs="Times New Roman"/>
          <w:b/>
        </w:rPr>
        <w:t>Measures.</w:t>
      </w:r>
      <w:r>
        <w:rPr>
          <w:rFonts w:cs="Times New Roman"/>
        </w:rPr>
        <w:t xml:space="preserve"> Hit@k and answer-key recall are proxies for answer quality. No human j</w:t>
      </w:r>
      <w:r>
        <w:rPr>
          <w:rFonts w:cs="Times New Roman"/>
        </w:rPr>
        <w:t>udged the answers, and no exact match or F1 against reference answers was computed.</w:t>
      </w:r>
    </w:p>
    <w:p w:rsidR="00376B96" w:rsidRDefault="001D01FD">
      <w:pPr>
        <w:ind w:left="720" w:hanging="360"/>
      </w:pPr>
      <w:r>
        <w:rPr>
          <w:rFonts w:cs="Times New Roman"/>
        </w:rPr>
        <w:t xml:space="preserve">•  </w:t>
      </w:r>
      <w:r>
        <w:rPr>
          <w:rFonts w:cs="Times New Roman"/>
          <w:b/>
        </w:rPr>
        <w:t>Claude mode.</w:t>
      </w:r>
      <w:r>
        <w:rPr>
          <w:rFonts w:cs="Times New Roman"/>
        </w:rPr>
        <w:t xml:space="preserve"> No API key was available, so the generation mode that uses a language model was not measured.</w:t>
      </w:r>
    </w:p>
    <w:p w:rsidR="00376B96" w:rsidRDefault="001D01FD">
      <w:pPr>
        <w:ind w:left="720" w:hanging="360"/>
      </w:pPr>
      <w:r>
        <w:rPr>
          <w:rFonts w:cs="Times New Roman"/>
        </w:rPr>
        <w:lastRenderedPageBreak/>
        <w:t xml:space="preserve">•  </w:t>
      </w:r>
      <w:r>
        <w:rPr>
          <w:rFonts w:cs="Times New Roman"/>
          <w:b/>
        </w:rPr>
        <w:t>Screens and load.</w:t>
      </w:r>
      <w:r>
        <w:rPr>
          <w:rFonts w:cs="Times New Roman"/>
        </w:rPr>
        <w:t xml:space="preserve"> The quiz answers in the screenshots were </w:t>
      </w:r>
      <w:r>
        <w:rPr>
          <w:rFonts w:cs="Times New Roman"/>
        </w:rPr>
        <w:t>scripted. One user was simulated; concurrent users and multi-process deployment were not tested, since the quiz state and the index cache live in the memory of one process.</w:t>
      </w:r>
    </w:p>
    <w:p w:rsidR="00376B96" w:rsidRDefault="001D01FD">
      <w:pPr>
        <w:ind w:left="720" w:hanging="360"/>
      </w:pPr>
      <w:r>
        <w:rPr>
          <w:rFonts w:cs="Times New Roman"/>
        </w:rPr>
        <w:t xml:space="preserve">•  </w:t>
      </w:r>
      <w:r>
        <w:rPr>
          <w:rFonts w:cs="Times New Roman"/>
          <w:b/>
        </w:rPr>
        <w:t>Dense reference.</w:t>
      </w:r>
      <w:r>
        <w:rPr>
          <w:rFonts w:cs="Times New Roman"/>
        </w:rPr>
        <w:t xml:space="preserve"> The dense and hybrid retrievers are experiments run outside the product with a quantised model; their numbers show potential, not delivered behaviour.</w:t>
      </w:r>
    </w:p>
    <w:p w:rsidR="00376B96" w:rsidRDefault="001D01FD">
      <w:pPr>
        <w:pStyle w:val="Heading2"/>
      </w:pPr>
      <w:bookmarkStart w:id="173" w:name="_Toc243811408"/>
      <w:r>
        <w:t>8.14 Objectives against outcomes</w:t>
      </w:r>
      <w:bookmarkEnd w:id="173"/>
    </w:p>
    <w:p w:rsidR="00376B96" w:rsidRDefault="001D01FD">
      <w:pPr>
        <w:pStyle w:val="Caption"/>
        <w:keepNext/>
        <w:spacing w:after="80"/>
      </w:pPr>
      <w:bookmarkStart w:id="174" w:name="_Toc2438115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The six objectives of the batch again</w:t>
      </w:r>
      <w:r>
        <w:rPr>
          <w:rFonts w:cs="Times New Roman"/>
        </w:rPr>
        <w:t>st what was measured</w:t>
      </w:r>
      <w:bookmarkEnd w:id="174"/>
    </w:p>
    <w:tbl>
      <w:tblPr>
        <w:tblStyle w:val="TableGrid"/>
        <w:tblW w:w="0" w:type="auto"/>
        <w:jc w:val="center"/>
        <w:tblLook w:val="04A0" w:firstRow="1" w:lastRow="0" w:firstColumn="1" w:lastColumn="0" w:noHBand="0" w:noVBand="1"/>
      </w:tblPr>
      <w:tblGrid>
        <w:gridCol w:w="571"/>
        <w:gridCol w:w="3080"/>
        <w:gridCol w:w="1280"/>
        <w:gridCol w:w="4455"/>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8"/>
              </w:rPr>
              <w:t>No.</w:t>
            </w:r>
          </w:p>
        </w:tc>
        <w:tc>
          <w:tcPr>
            <w:tcW w:w="3168" w:type="dxa"/>
            <w:shd w:val="clear" w:color="auto" w:fill="1B2A41"/>
          </w:tcPr>
          <w:p w:rsidR="00376B96" w:rsidRDefault="001D01FD">
            <w:pPr>
              <w:spacing w:after="40" w:line="240" w:lineRule="auto"/>
              <w:jc w:val="center"/>
            </w:pPr>
            <w:r>
              <w:rPr>
                <w:rFonts w:cs="Times New Roman"/>
                <w:b/>
                <w:color w:val="FFFFFF"/>
                <w:sz w:val="18"/>
              </w:rPr>
              <w:t>Objective</w:t>
            </w:r>
          </w:p>
        </w:tc>
        <w:tc>
          <w:tcPr>
            <w:tcW w:w="1296" w:type="dxa"/>
            <w:shd w:val="clear" w:color="auto" w:fill="1B2A41"/>
          </w:tcPr>
          <w:p w:rsidR="00376B96" w:rsidRDefault="001D01FD">
            <w:pPr>
              <w:spacing w:after="40" w:line="240" w:lineRule="auto"/>
              <w:jc w:val="center"/>
            </w:pPr>
            <w:r>
              <w:rPr>
                <w:rFonts w:cs="Times New Roman"/>
                <w:b/>
                <w:color w:val="FFFFFF"/>
                <w:sz w:val="18"/>
              </w:rPr>
              <w:t>Status</w:t>
            </w:r>
          </w:p>
        </w:tc>
        <w:tc>
          <w:tcPr>
            <w:tcW w:w="4608" w:type="dxa"/>
            <w:shd w:val="clear" w:color="auto" w:fill="1B2A41"/>
          </w:tcPr>
          <w:p w:rsidR="00376B96" w:rsidRDefault="001D01FD">
            <w:pPr>
              <w:spacing w:after="40" w:line="240" w:lineRule="auto"/>
              <w:jc w:val="center"/>
            </w:pPr>
            <w:r>
              <w:rPr>
                <w:rFonts w:cs="Times New Roman"/>
                <w:b/>
                <w:color w:val="FFFFFF"/>
                <w:sz w:val="18"/>
              </w:rPr>
              <w:t>Evidence</w:t>
            </w:r>
          </w:p>
        </w:tc>
      </w:tr>
      <w:tr w:rsidR="00376B96">
        <w:trPr>
          <w:cantSplit/>
          <w:jc w:val="center"/>
        </w:trPr>
        <w:tc>
          <w:tcPr>
            <w:tcW w:w="576" w:type="dxa"/>
          </w:tcPr>
          <w:p w:rsidR="00376B96" w:rsidRDefault="001D01FD">
            <w:pPr>
              <w:spacing w:after="40" w:line="240" w:lineRule="auto"/>
              <w:jc w:val="center"/>
            </w:pPr>
            <w:r>
              <w:rPr>
                <w:rFonts w:cs="Times New Roman"/>
                <w:sz w:val="18"/>
              </w:rPr>
              <w:t>1</w:t>
            </w:r>
          </w:p>
        </w:tc>
        <w:tc>
          <w:tcPr>
            <w:tcW w:w="3168" w:type="dxa"/>
          </w:tcPr>
          <w:p w:rsidR="00376B96" w:rsidRDefault="001D01FD">
            <w:pPr>
              <w:spacing w:after="40" w:line="240" w:lineRule="auto"/>
              <w:jc w:val="left"/>
            </w:pPr>
            <w:r>
              <w:rPr>
                <w:rFonts w:cs="Times New Roman"/>
                <w:sz w:val="18"/>
              </w:rPr>
              <w:t>Build a document ingestion module that parses syllabi, lecture notes and question banks and extracts subjects, units and topics.</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 xml:space="preserve">PDF, DOCX and TXT are parsed; subjects and units are </w:t>
            </w:r>
            <w:r>
              <w:rPr>
                <w:rFonts w:cs="Times New Roman"/>
                <w:sz w:val="18"/>
              </w:rPr>
              <w:t>recognised from "Subject:", "Course:", "Unit n:" and "Chapter n:" headings (36 of 36 units on the corpus) but not from "UNIT-I", "Module 1" or numbered lists (0 of 5 each); DOCX tables and scanned pages are not read.</w:t>
            </w:r>
          </w:p>
        </w:tc>
      </w:tr>
      <w:tr w:rsidR="00376B96">
        <w:trPr>
          <w:cantSplit/>
          <w:jc w:val="center"/>
        </w:trPr>
        <w:tc>
          <w:tcPr>
            <w:tcW w:w="576" w:type="dxa"/>
          </w:tcPr>
          <w:p w:rsidR="00376B96" w:rsidRDefault="001D01FD">
            <w:pPr>
              <w:spacing w:after="40" w:line="240" w:lineRule="auto"/>
              <w:jc w:val="center"/>
            </w:pPr>
            <w:r>
              <w:rPr>
                <w:rFonts w:cs="Times New Roman"/>
                <w:sz w:val="18"/>
              </w:rPr>
              <w:t>2</w:t>
            </w:r>
          </w:p>
        </w:tc>
        <w:tc>
          <w:tcPr>
            <w:tcW w:w="3168" w:type="dxa"/>
          </w:tcPr>
          <w:p w:rsidR="00376B96" w:rsidRDefault="001D01FD">
            <w:pPr>
              <w:spacing w:after="40" w:line="240" w:lineRule="auto"/>
              <w:jc w:val="left"/>
            </w:pPr>
            <w:r>
              <w:rPr>
                <w:rFonts w:cs="Times New Roman"/>
                <w:sz w:val="18"/>
              </w:rPr>
              <w:t>Store the extracted content as vecto</w:t>
            </w:r>
            <w:r>
              <w:rPr>
                <w:rFonts w:cs="Times New Roman"/>
                <w:sz w:val="18"/>
              </w:rPr>
              <w:t>r embeddings so the material can be searched semantically rather than by keyword.</w:t>
            </w:r>
          </w:p>
        </w:tc>
        <w:tc>
          <w:tcPr>
            <w:tcW w:w="1296" w:type="dxa"/>
          </w:tcPr>
          <w:p w:rsidR="00376B96" w:rsidRDefault="001D01FD">
            <w:pPr>
              <w:spacing w:after="40" w:line="240" w:lineRule="auto"/>
              <w:jc w:val="center"/>
            </w:pPr>
            <w:r>
              <w:rPr>
                <w:rFonts w:cs="Times New Roman"/>
                <w:sz w:val="18"/>
              </w:rPr>
              <w:t>Not met</w:t>
            </w:r>
          </w:p>
        </w:tc>
        <w:tc>
          <w:tcPr>
            <w:tcW w:w="4608" w:type="dxa"/>
          </w:tcPr>
          <w:p w:rsidR="00376B96" w:rsidRDefault="001D01FD">
            <w:pPr>
              <w:spacing w:after="40" w:line="240" w:lineRule="auto"/>
              <w:jc w:val="left"/>
            </w:pPr>
            <w:r>
              <w:rPr>
                <w:rFonts w:cs="Times New Roman"/>
                <w:sz w:val="18"/>
              </w:rPr>
              <w:t xml:space="preserve">The shipped retriever is TF-IDF with cosine similarity, which is lexical. A dense model was measured only as a reference (Hit@4 0.778, hybrid with BM25 0.889) and is </w:t>
            </w:r>
            <w:r>
              <w:rPr>
                <w:rFonts w:cs="Times New Roman"/>
                <w:sz w:val="18"/>
              </w:rPr>
              <w:t>not part of the product.</w:t>
            </w:r>
          </w:p>
        </w:tc>
      </w:tr>
      <w:tr w:rsidR="00376B96">
        <w:trPr>
          <w:cantSplit/>
          <w:jc w:val="center"/>
        </w:trPr>
        <w:tc>
          <w:tcPr>
            <w:tcW w:w="576" w:type="dxa"/>
          </w:tcPr>
          <w:p w:rsidR="00376B96" w:rsidRDefault="001D01FD">
            <w:pPr>
              <w:spacing w:after="40" w:line="240" w:lineRule="auto"/>
              <w:jc w:val="center"/>
            </w:pPr>
            <w:r>
              <w:rPr>
                <w:rFonts w:cs="Times New Roman"/>
                <w:sz w:val="18"/>
              </w:rPr>
              <w:t>3</w:t>
            </w:r>
          </w:p>
        </w:tc>
        <w:tc>
          <w:tcPr>
            <w:tcW w:w="3168" w:type="dxa"/>
          </w:tcPr>
          <w:p w:rsidR="00376B96" w:rsidRDefault="001D01FD">
            <w:pPr>
              <w:spacing w:after="40" w:line="240" w:lineRule="auto"/>
              <w:jc w:val="left"/>
            </w:pPr>
            <w:r>
              <w:rPr>
                <w:rFonts w:cs="Times New Roman"/>
                <w:sz w:val="18"/>
              </w:rPr>
              <w:t>Implement a RAG question-answering engine that answers strictly from the uploaded material and cites the source.</w:t>
            </w:r>
          </w:p>
        </w:tc>
        <w:tc>
          <w:tcPr>
            <w:tcW w:w="1296" w:type="dxa"/>
          </w:tcPr>
          <w:p w:rsidR="00376B96" w:rsidRDefault="001D01FD">
            <w:pPr>
              <w:spacing w:after="40" w:line="240" w:lineRule="auto"/>
              <w:jc w:val="center"/>
            </w:pPr>
            <w:r>
              <w:rPr>
                <w:rFonts w:cs="Times New Roman"/>
                <w:sz w:val="18"/>
              </w:rPr>
              <w:t>Met in extractive mode</w:t>
            </w:r>
          </w:p>
        </w:tc>
        <w:tc>
          <w:tcPr>
            <w:tcW w:w="4608" w:type="dxa"/>
          </w:tcPr>
          <w:p w:rsidR="00376B96" w:rsidRDefault="001D01FD">
            <w:pPr>
              <w:spacing w:after="40" w:line="240" w:lineRule="auto"/>
              <w:jc w:val="left"/>
            </w:pPr>
            <w:r>
              <w:rPr>
                <w:rFonts w:cs="Times New Roman"/>
                <w:sz w:val="18"/>
              </w:rPr>
              <w:t>Every answer word comes from the retrieved chunks (100 %) and each answer lists source file,</w:t>
            </w:r>
            <w:r>
              <w:rPr>
                <w:rFonts w:cs="Times New Roman"/>
                <w:sz w:val="18"/>
              </w:rPr>
              <w:t xml:space="preserve"> passage and match score. Without a relevance threshold, 9 of 12 off-topic questions still received an answer. The Claude mode was not measured.</w:t>
            </w:r>
          </w:p>
        </w:tc>
      </w:tr>
      <w:tr w:rsidR="00376B96">
        <w:trPr>
          <w:cantSplit/>
          <w:jc w:val="center"/>
        </w:trPr>
        <w:tc>
          <w:tcPr>
            <w:tcW w:w="576" w:type="dxa"/>
          </w:tcPr>
          <w:p w:rsidR="00376B96" w:rsidRDefault="001D01FD">
            <w:pPr>
              <w:spacing w:after="40" w:line="240" w:lineRule="auto"/>
              <w:jc w:val="center"/>
            </w:pPr>
            <w:r>
              <w:rPr>
                <w:rFonts w:cs="Times New Roman"/>
                <w:sz w:val="18"/>
              </w:rPr>
              <w:t>4</w:t>
            </w:r>
          </w:p>
        </w:tc>
        <w:tc>
          <w:tcPr>
            <w:tcW w:w="3168" w:type="dxa"/>
          </w:tcPr>
          <w:p w:rsidR="00376B96" w:rsidRDefault="001D01FD">
            <w:pPr>
              <w:spacing w:after="40" w:line="240" w:lineRule="auto"/>
              <w:jc w:val="left"/>
            </w:pPr>
            <w:r>
              <w:rPr>
                <w:rFonts w:cs="Times New Roman"/>
                <w:sz w:val="18"/>
              </w:rPr>
              <w:t>Apply semantic context compression so retrieval stays accurate without exceeding the model context window.</w:t>
            </w:r>
          </w:p>
        </w:tc>
        <w:tc>
          <w:tcPr>
            <w:tcW w:w="1296" w:type="dxa"/>
          </w:tcPr>
          <w:p w:rsidR="00376B96" w:rsidRDefault="001D01FD">
            <w:pPr>
              <w:spacing w:after="40" w:line="240" w:lineRule="auto"/>
              <w:jc w:val="center"/>
            </w:pPr>
            <w:r>
              <w:rPr>
                <w:rFonts w:cs="Times New Roman"/>
                <w:sz w:val="18"/>
              </w:rPr>
              <w:t>P</w:t>
            </w:r>
            <w:r>
              <w:rPr>
                <w:rFonts w:cs="Times New Roman"/>
                <w:sz w:val="18"/>
              </w:rPr>
              <w:t>artly met</w:t>
            </w:r>
          </w:p>
        </w:tc>
        <w:tc>
          <w:tcPr>
            <w:tcW w:w="4608" w:type="dxa"/>
          </w:tcPr>
          <w:p w:rsidR="00376B96" w:rsidRDefault="001D01FD">
            <w:pPr>
              <w:spacing w:after="40" w:line="240" w:lineRule="auto"/>
              <w:jc w:val="left"/>
            </w:pPr>
            <w:r>
              <w:rPr>
                <w:rFonts w:cs="Times New Roman"/>
                <w:sz w:val="18"/>
              </w:rPr>
              <w:t>Extractive sentence selection removes 87.5 % of the words of four retrieved chunks, but answer-key recall falls from 0.861 to 0.667. There is no question-type routing and no learned compression as in [1].</w:t>
            </w:r>
          </w:p>
        </w:tc>
      </w:tr>
      <w:tr w:rsidR="00376B96">
        <w:trPr>
          <w:cantSplit/>
          <w:jc w:val="center"/>
        </w:trPr>
        <w:tc>
          <w:tcPr>
            <w:tcW w:w="576" w:type="dxa"/>
          </w:tcPr>
          <w:p w:rsidR="00376B96" w:rsidRDefault="001D01FD">
            <w:pPr>
              <w:spacing w:after="40" w:line="240" w:lineRule="auto"/>
              <w:jc w:val="center"/>
            </w:pPr>
            <w:r>
              <w:rPr>
                <w:rFonts w:cs="Times New Roman"/>
                <w:sz w:val="18"/>
              </w:rPr>
              <w:t>5</w:t>
            </w:r>
          </w:p>
        </w:tc>
        <w:tc>
          <w:tcPr>
            <w:tcW w:w="3168" w:type="dxa"/>
          </w:tcPr>
          <w:p w:rsidR="00376B96" w:rsidRDefault="001D01FD">
            <w:pPr>
              <w:spacing w:after="40" w:line="240" w:lineRule="auto"/>
              <w:jc w:val="left"/>
            </w:pPr>
            <w:r>
              <w:rPr>
                <w:rFonts w:cs="Times New Roman"/>
                <w:sz w:val="18"/>
              </w:rPr>
              <w:t>Generate personalised study roadmaps a</w:t>
            </w:r>
            <w:r>
              <w:rPr>
                <w:rFonts w:cs="Times New Roman"/>
                <w:sz w:val="18"/>
              </w:rPr>
              <w:t>nd revision schedules from topic coverage and performance.</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A priority roadmap (High below 50 %, Medium below 80 %, Low otherwise) is built from quiz accuracy per topic. There is no revision schedule, no spaced repetition and no coverage model; t</w:t>
            </w:r>
            <w:r>
              <w:rPr>
                <w:rFonts w:cs="Times New Roman"/>
                <w:sz w:val="18"/>
              </w:rPr>
              <w:t>opics are single TF-IDF keywords.</w:t>
            </w:r>
          </w:p>
        </w:tc>
      </w:tr>
      <w:tr w:rsidR="00376B96">
        <w:trPr>
          <w:cantSplit/>
          <w:jc w:val="center"/>
        </w:trPr>
        <w:tc>
          <w:tcPr>
            <w:tcW w:w="576" w:type="dxa"/>
          </w:tcPr>
          <w:p w:rsidR="00376B96" w:rsidRDefault="001D01FD">
            <w:pPr>
              <w:spacing w:after="40" w:line="240" w:lineRule="auto"/>
              <w:jc w:val="center"/>
            </w:pPr>
            <w:r>
              <w:rPr>
                <w:rFonts w:cs="Times New Roman"/>
                <w:sz w:val="18"/>
              </w:rPr>
              <w:t>6</w:t>
            </w:r>
          </w:p>
        </w:tc>
        <w:tc>
          <w:tcPr>
            <w:tcW w:w="3168" w:type="dxa"/>
          </w:tcPr>
          <w:p w:rsidR="00376B96" w:rsidRDefault="001D01FD">
            <w:pPr>
              <w:spacing w:after="40" w:line="240" w:lineRule="auto"/>
              <w:jc w:val="left"/>
            </w:pPr>
            <w:r>
              <w:rPr>
                <w:rFonts w:cs="Times New Roman"/>
                <w:sz w:val="18"/>
              </w:rPr>
              <w:t>Present curriculum coverage, study velocity and engagement metrics on an interactive dashboard.</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 xml:space="preserve">The dashboard shows documents, questions asked, quiz questions attempted, subject-wise accuracy and recent </w:t>
            </w:r>
            <w:r>
              <w:rPr>
                <w:rFonts w:cs="Times New Roman"/>
                <w:sz w:val="18"/>
              </w:rPr>
              <w:t>documents. Curriculum coverage and study velocity over time are not computed.</w:t>
            </w:r>
          </w:p>
        </w:tc>
      </w:tr>
    </w:tbl>
    <w:p w:rsidR="00376B96" w:rsidRDefault="00376B96">
      <w:pPr>
        <w:spacing w:after="120" w:line="192" w:lineRule="auto"/>
      </w:pPr>
    </w:p>
    <w:p w:rsidR="00376B96" w:rsidRDefault="001D01FD">
      <w:r>
        <w:rPr>
          <w:rFonts w:cs="Times New Roman"/>
        </w:rPr>
        <w:t>One objective is met in the offline mode, four are met in part and one (semantic embeddings) is not met. The platform works end to end for a student on a laptop and each compon</w:t>
      </w:r>
      <w:r>
        <w:rPr>
          <w:rFonts w:cs="Times New Roman"/>
        </w:rPr>
        <w:t>ent was measured, but the semantic retrieval and the semantic compression of the title and of the base paper are the largest gap between what was planned and what was built.</w:t>
      </w:r>
    </w:p>
    <w:p w:rsidR="00376B96" w:rsidRDefault="001D01FD">
      <w:pPr>
        <w:pStyle w:val="Heading1"/>
        <w:pageBreakBefore/>
      </w:pPr>
      <w:bookmarkStart w:id="175" w:name="_Toc243811409"/>
      <w:r>
        <w:lastRenderedPageBreak/>
        <w:t>CHAPTER 9: CONCLUSION</w:t>
      </w:r>
      <w:bookmarkEnd w:id="175"/>
    </w:p>
    <w:p w:rsidR="00376B96" w:rsidRDefault="001D01FD">
      <w:pPr>
        <w:pStyle w:val="Heading2"/>
      </w:pPr>
      <w:bookmarkStart w:id="176" w:name="_Toc243811410"/>
      <w:r>
        <w:t>9.1 Summary</w:t>
      </w:r>
      <w:bookmarkEnd w:id="176"/>
    </w:p>
    <w:p w:rsidR="00376B96" w:rsidRDefault="001D01FD">
      <w:r>
        <w:rPr>
          <w:rFonts w:cs="Times New Roman"/>
        </w:rPr>
        <w:t>The Adaptive Learning Intelligence Platform lets</w:t>
      </w:r>
      <w:r>
        <w:rPr>
          <w:rFonts w:cs="Times New Roman"/>
        </w:rPr>
        <w:t xml:space="preserve"> a student upload syllabi, notes and question banks, analyses them into a searchable repository with detected subjects, units and topics, answers questions from the notes with the source shown, generates quizzes from the same documents and turns quiz accur</w:t>
      </w:r>
      <w:r>
        <w:rPr>
          <w:rFonts w:cs="Times New Roman"/>
        </w:rPr>
        <w:t>acy into a priority roadmap and a dashboard. It is delivered as a FastAPI service with a React interface and, unchanged, as the original Flask application, and it runs offline on one CPU-only PC. The project follows the structure of the base paper [1] (ret</w:t>
      </w:r>
      <w:r>
        <w:rPr>
          <w:rFonts w:cs="Times New Roman"/>
        </w:rPr>
        <w:t>rieve, compress, generate) with simpler components, and the evaluation in this report measures how far those components go.</w:t>
      </w:r>
    </w:p>
    <w:p w:rsidR="00376B96" w:rsidRDefault="001D01FD">
      <w:pPr>
        <w:pStyle w:val="Heading2"/>
      </w:pPr>
      <w:bookmarkStart w:id="177" w:name="_Toc243811411"/>
      <w:r>
        <w:t>9.2 Objectives achieved</w:t>
      </w:r>
      <w:bookmarkEnd w:id="177"/>
    </w:p>
    <w:p w:rsidR="00376B96" w:rsidRDefault="001D01FD">
      <w:r>
        <w:rPr>
          <w:rFonts w:cs="Times New Roman"/>
        </w:rPr>
        <w:t xml:space="preserve">Of the six objectives, one was met in the offline mode (grounded answers with sources), one was not met </w:t>
      </w:r>
      <w:r>
        <w:rPr>
          <w:rFonts w:cs="Times New Roman"/>
        </w:rPr>
        <w:t>(semantic embeddings) and four were met in part. The table gives the status and the basis of each.</w:t>
      </w:r>
    </w:p>
    <w:p w:rsidR="00376B96" w:rsidRDefault="001D01FD">
      <w:pPr>
        <w:pStyle w:val="Caption"/>
        <w:keepNext/>
        <w:spacing w:after="80"/>
      </w:pPr>
      <w:bookmarkStart w:id="178" w:name="_Toc2438115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Objectives and their status</w:t>
      </w:r>
      <w:bookmarkEnd w:id="178"/>
    </w:p>
    <w:tbl>
      <w:tblPr>
        <w:tblStyle w:val="TableGrid"/>
        <w:tblW w:w="0" w:type="auto"/>
        <w:jc w:val="center"/>
        <w:tblLook w:val="04A0" w:firstRow="1" w:lastRow="0" w:firstColumn="1" w:lastColumn="0" w:noHBand="0" w:noVBand="1"/>
      </w:tblPr>
      <w:tblGrid>
        <w:gridCol w:w="571"/>
        <w:gridCol w:w="3080"/>
        <w:gridCol w:w="1280"/>
        <w:gridCol w:w="4455"/>
      </w:tblGrid>
      <w:tr w:rsidR="00376B96">
        <w:trPr>
          <w:cantSplit/>
          <w:tblHeader/>
          <w:jc w:val="center"/>
        </w:trPr>
        <w:tc>
          <w:tcPr>
            <w:tcW w:w="576" w:type="dxa"/>
            <w:shd w:val="clear" w:color="auto" w:fill="1B2A41"/>
          </w:tcPr>
          <w:p w:rsidR="00376B96" w:rsidRDefault="001D01FD">
            <w:pPr>
              <w:spacing w:after="40" w:line="240" w:lineRule="auto"/>
              <w:jc w:val="center"/>
            </w:pPr>
            <w:r>
              <w:rPr>
                <w:rFonts w:cs="Times New Roman"/>
                <w:b/>
                <w:color w:val="FFFFFF"/>
                <w:sz w:val="18"/>
              </w:rPr>
              <w:t>No.</w:t>
            </w:r>
          </w:p>
        </w:tc>
        <w:tc>
          <w:tcPr>
            <w:tcW w:w="3168" w:type="dxa"/>
            <w:shd w:val="clear" w:color="auto" w:fill="1B2A41"/>
          </w:tcPr>
          <w:p w:rsidR="00376B96" w:rsidRDefault="001D01FD">
            <w:pPr>
              <w:spacing w:after="40" w:line="240" w:lineRule="auto"/>
              <w:jc w:val="center"/>
            </w:pPr>
            <w:r>
              <w:rPr>
                <w:rFonts w:cs="Times New Roman"/>
                <w:b/>
                <w:color w:val="FFFFFF"/>
                <w:sz w:val="18"/>
              </w:rPr>
              <w:t>Objective</w:t>
            </w:r>
          </w:p>
        </w:tc>
        <w:tc>
          <w:tcPr>
            <w:tcW w:w="1296" w:type="dxa"/>
            <w:shd w:val="clear" w:color="auto" w:fill="1B2A41"/>
          </w:tcPr>
          <w:p w:rsidR="00376B96" w:rsidRDefault="001D01FD">
            <w:pPr>
              <w:spacing w:after="40" w:line="240" w:lineRule="auto"/>
              <w:jc w:val="center"/>
            </w:pPr>
            <w:r>
              <w:rPr>
                <w:rFonts w:cs="Times New Roman"/>
                <w:b/>
                <w:color w:val="FFFFFF"/>
                <w:sz w:val="18"/>
              </w:rPr>
              <w:t>Status</w:t>
            </w:r>
          </w:p>
        </w:tc>
        <w:tc>
          <w:tcPr>
            <w:tcW w:w="4608" w:type="dxa"/>
            <w:shd w:val="clear" w:color="auto" w:fill="1B2A41"/>
          </w:tcPr>
          <w:p w:rsidR="00376B96" w:rsidRDefault="001D01FD">
            <w:pPr>
              <w:spacing w:after="40" w:line="240" w:lineRule="auto"/>
              <w:jc w:val="center"/>
            </w:pPr>
            <w:r>
              <w:rPr>
                <w:rFonts w:cs="Times New Roman"/>
                <w:b/>
                <w:color w:val="FFFFFF"/>
                <w:sz w:val="18"/>
              </w:rPr>
              <w:t>Basis</w:t>
            </w:r>
          </w:p>
        </w:tc>
      </w:tr>
      <w:tr w:rsidR="00376B96">
        <w:trPr>
          <w:cantSplit/>
          <w:jc w:val="center"/>
        </w:trPr>
        <w:tc>
          <w:tcPr>
            <w:tcW w:w="576" w:type="dxa"/>
          </w:tcPr>
          <w:p w:rsidR="00376B96" w:rsidRDefault="001D01FD">
            <w:pPr>
              <w:spacing w:after="40" w:line="240" w:lineRule="auto"/>
              <w:jc w:val="center"/>
            </w:pPr>
            <w:r>
              <w:rPr>
                <w:rFonts w:cs="Times New Roman"/>
                <w:sz w:val="18"/>
              </w:rPr>
              <w:t>1</w:t>
            </w:r>
          </w:p>
        </w:tc>
        <w:tc>
          <w:tcPr>
            <w:tcW w:w="3168" w:type="dxa"/>
          </w:tcPr>
          <w:p w:rsidR="00376B96" w:rsidRDefault="001D01FD">
            <w:pPr>
              <w:spacing w:after="40" w:line="240" w:lineRule="auto"/>
              <w:jc w:val="left"/>
            </w:pPr>
            <w:r>
              <w:rPr>
                <w:rFonts w:cs="Times New Roman"/>
                <w:sz w:val="18"/>
              </w:rPr>
              <w:t xml:space="preserve">Build a document ingestion module that parses syllabi, lecture </w:t>
            </w:r>
            <w:r>
              <w:rPr>
                <w:rFonts w:cs="Times New Roman"/>
                <w:sz w:val="18"/>
              </w:rPr>
              <w:t>notes and question banks and extracts subjects, units and topics.</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PDF, DOCX and TXT are parsed; subjects and units are recognised from "Subject:", "Course:", "Unit n:" and "Chapter n:" headings (36 of 36 units on the corpus) but not from "UNIT-I</w:t>
            </w:r>
            <w:r>
              <w:rPr>
                <w:rFonts w:cs="Times New Roman"/>
                <w:sz w:val="18"/>
              </w:rPr>
              <w:t>", "Module 1" or numbered lists (0 of 5 each); DOCX tables and scanned pages are not read.</w:t>
            </w:r>
          </w:p>
        </w:tc>
      </w:tr>
      <w:tr w:rsidR="00376B96">
        <w:trPr>
          <w:cantSplit/>
          <w:jc w:val="center"/>
        </w:trPr>
        <w:tc>
          <w:tcPr>
            <w:tcW w:w="576" w:type="dxa"/>
          </w:tcPr>
          <w:p w:rsidR="00376B96" w:rsidRDefault="001D01FD">
            <w:pPr>
              <w:spacing w:after="40" w:line="240" w:lineRule="auto"/>
              <w:jc w:val="center"/>
            </w:pPr>
            <w:r>
              <w:rPr>
                <w:rFonts w:cs="Times New Roman"/>
                <w:sz w:val="18"/>
              </w:rPr>
              <w:t>2</w:t>
            </w:r>
          </w:p>
        </w:tc>
        <w:tc>
          <w:tcPr>
            <w:tcW w:w="3168" w:type="dxa"/>
          </w:tcPr>
          <w:p w:rsidR="00376B96" w:rsidRDefault="001D01FD">
            <w:pPr>
              <w:spacing w:after="40" w:line="240" w:lineRule="auto"/>
              <w:jc w:val="left"/>
            </w:pPr>
            <w:r>
              <w:rPr>
                <w:rFonts w:cs="Times New Roman"/>
                <w:sz w:val="18"/>
              </w:rPr>
              <w:t>Store the extracted content as vector embeddings so the material can be searched semantically rather than by keyword.</w:t>
            </w:r>
          </w:p>
        </w:tc>
        <w:tc>
          <w:tcPr>
            <w:tcW w:w="1296" w:type="dxa"/>
          </w:tcPr>
          <w:p w:rsidR="00376B96" w:rsidRDefault="001D01FD">
            <w:pPr>
              <w:spacing w:after="40" w:line="240" w:lineRule="auto"/>
              <w:jc w:val="center"/>
            </w:pPr>
            <w:r>
              <w:rPr>
                <w:rFonts w:cs="Times New Roman"/>
                <w:sz w:val="18"/>
              </w:rPr>
              <w:t>Not met</w:t>
            </w:r>
          </w:p>
        </w:tc>
        <w:tc>
          <w:tcPr>
            <w:tcW w:w="4608" w:type="dxa"/>
          </w:tcPr>
          <w:p w:rsidR="00376B96" w:rsidRDefault="001D01FD">
            <w:pPr>
              <w:spacing w:after="40" w:line="240" w:lineRule="auto"/>
              <w:jc w:val="left"/>
            </w:pPr>
            <w:r>
              <w:rPr>
                <w:rFonts w:cs="Times New Roman"/>
                <w:sz w:val="18"/>
              </w:rPr>
              <w:t>The shipped retriever is TF-IDF with</w:t>
            </w:r>
            <w:r>
              <w:rPr>
                <w:rFonts w:cs="Times New Roman"/>
                <w:sz w:val="18"/>
              </w:rPr>
              <w:t xml:space="preserve"> cosine similarity, which is lexical. A dense model was measured only as a reference (Hit@4 0.778, hybrid with BM25 0.889) and is not part of the product.</w:t>
            </w:r>
          </w:p>
        </w:tc>
      </w:tr>
      <w:tr w:rsidR="00376B96">
        <w:trPr>
          <w:cantSplit/>
          <w:jc w:val="center"/>
        </w:trPr>
        <w:tc>
          <w:tcPr>
            <w:tcW w:w="576" w:type="dxa"/>
          </w:tcPr>
          <w:p w:rsidR="00376B96" w:rsidRDefault="001D01FD">
            <w:pPr>
              <w:spacing w:after="40" w:line="240" w:lineRule="auto"/>
              <w:jc w:val="center"/>
            </w:pPr>
            <w:r>
              <w:rPr>
                <w:rFonts w:cs="Times New Roman"/>
                <w:sz w:val="18"/>
              </w:rPr>
              <w:t>3</w:t>
            </w:r>
          </w:p>
        </w:tc>
        <w:tc>
          <w:tcPr>
            <w:tcW w:w="3168" w:type="dxa"/>
          </w:tcPr>
          <w:p w:rsidR="00376B96" w:rsidRDefault="001D01FD">
            <w:pPr>
              <w:spacing w:after="40" w:line="240" w:lineRule="auto"/>
              <w:jc w:val="left"/>
            </w:pPr>
            <w:r>
              <w:rPr>
                <w:rFonts w:cs="Times New Roman"/>
                <w:sz w:val="18"/>
              </w:rPr>
              <w:t xml:space="preserve">Implement a RAG question-answering engine that answers strictly from the uploaded material and </w:t>
            </w:r>
            <w:r>
              <w:rPr>
                <w:rFonts w:cs="Times New Roman"/>
                <w:sz w:val="18"/>
              </w:rPr>
              <w:t>cites the source.</w:t>
            </w:r>
          </w:p>
        </w:tc>
        <w:tc>
          <w:tcPr>
            <w:tcW w:w="1296" w:type="dxa"/>
          </w:tcPr>
          <w:p w:rsidR="00376B96" w:rsidRDefault="001D01FD">
            <w:pPr>
              <w:spacing w:after="40" w:line="240" w:lineRule="auto"/>
              <w:jc w:val="center"/>
            </w:pPr>
            <w:r>
              <w:rPr>
                <w:rFonts w:cs="Times New Roman"/>
                <w:sz w:val="18"/>
              </w:rPr>
              <w:t>Met in extractive mode</w:t>
            </w:r>
          </w:p>
        </w:tc>
        <w:tc>
          <w:tcPr>
            <w:tcW w:w="4608" w:type="dxa"/>
          </w:tcPr>
          <w:p w:rsidR="00376B96" w:rsidRDefault="001D01FD">
            <w:pPr>
              <w:spacing w:after="40" w:line="240" w:lineRule="auto"/>
              <w:jc w:val="left"/>
            </w:pPr>
            <w:r>
              <w:rPr>
                <w:rFonts w:cs="Times New Roman"/>
                <w:sz w:val="18"/>
              </w:rPr>
              <w:t>Every answer word comes from the retrieved chunks (100 %) and each answer lists source file, passage and match score. Without a relevance threshold, 9 of 12 off-topic questions still received an answer. The Claude m</w:t>
            </w:r>
            <w:r>
              <w:rPr>
                <w:rFonts w:cs="Times New Roman"/>
                <w:sz w:val="18"/>
              </w:rPr>
              <w:t>ode was not measured.</w:t>
            </w:r>
          </w:p>
        </w:tc>
      </w:tr>
      <w:tr w:rsidR="00376B96">
        <w:trPr>
          <w:cantSplit/>
          <w:jc w:val="center"/>
        </w:trPr>
        <w:tc>
          <w:tcPr>
            <w:tcW w:w="576" w:type="dxa"/>
          </w:tcPr>
          <w:p w:rsidR="00376B96" w:rsidRDefault="001D01FD">
            <w:pPr>
              <w:spacing w:after="40" w:line="240" w:lineRule="auto"/>
              <w:jc w:val="center"/>
            </w:pPr>
            <w:r>
              <w:rPr>
                <w:rFonts w:cs="Times New Roman"/>
                <w:sz w:val="18"/>
              </w:rPr>
              <w:t>4</w:t>
            </w:r>
          </w:p>
        </w:tc>
        <w:tc>
          <w:tcPr>
            <w:tcW w:w="3168" w:type="dxa"/>
          </w:tcPr>
          <w:p w:rsidR="00376B96" w:rsidRDefault="001D01FD">
            <w:pPr>
              <w:spacing w:after="40" w:line="240" w:lineRule="auto"/>
              <w:jc w:val="left"/>
            </w:pPr>
            <w:r>
              <w:rPr>
                <w:rFonts w:cs="Times New Roman"/>
                <w:sz w:val="18"/>
              </w:rPr>
              <w:t>Apply semantic context compression so retrieval stays accurate without exceeding the model context window.</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Extractive sentence selection removes 87.5 % of the words of four retrieved chunks, but answer-key recall falls f</w:t>
            </w:r>
            <w:r>
              <w:rPr>
                <w:rFonts w:cs="Times New Roman"/>
                <w:sz w:val="18"/>
              </w:rPr>
              <w:t>rom 0.861 to 0.667. There is no question-type routing and no learned compression as in [1].</w:t>
            </w:r>
          </w:p>
        </w:tc>
      </w:tr>
      <w:tr w:rsidR="00376B96">
        <w:trPr>
          <w:cantSplit/>
          <w:jc w:val="center"/>
        </w:trPr>
        <w:tc>
          <w:tcPr>
            <w:tcW w:w="576" w:type="dxa"/>
          </w:tcPr>
          <w:p w:rsidR="00376B96" w:rsidRDefault="001D01FD">
            <w:pPr>
              <w:spacing w:after="40" w:line="240" w:lineRule="auto"/>
              <w:jc w:val="center"/>
            </w:pPr>
            <w:r>
              <w:rPr>
                <w:rFonts w:cs="Times New Roman"/>
                <w:sz w:val="18"/>
              </w:rPr>
              <w:t>5</w:t>
            </w:r>
          </w:p>
        </w:tc>
        <w:tc>
          <w:tcPr>
            <w:tcW w:w="3168" w:type="dxa"/>
          </w:tcPr>
          <w:p w:rsidR="00376B96" w:rsidRDefault="001D01FD">
            <w:pPr>
              <w:spacing w:after="40" w:line="240" w:lineRule="auto"/>
              <w:jc w:val="left"/>
            </w:pPr>
            <w:r>
              <w:rPr>
                <w:rFonts w:cs="Times New Roman"/>
                <w:sz w:val="18"/>
              </w:rPr>
              <w:t>Generate personalised study roadmaps and revision schedules from topic coverage and performance.</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 xml:space="preserve">A priority roadmap (High below 50 %, Medium below 80 </w:t>
            </w:r>
            <w:r>
              <w:rPr>
                <w:rFonts w:cs="Times New Roman"/>
                <w:sz w:val="18"/>
              </w:rPr>
              <w:t>%, Low otherwise) is built from quiz accuracy per topic. There is no revision schedule, no spaced repetition and no coverage model; topics are single TF-IDF keywords.</w:t>
            </w:r>
          </w:p>
        </w:tc>
      </w:tr>
      <w:tr w:rsidR="00376B96">
        <w:trPr>
          <w:cantSplit/>
          <w:jc w:val="center"/>
        </w:trPr>
        <w:tc>
          <w:tcPr>
            <w:tcW w:w="576" w:type="dxa"/>
          </w:tcPr>
          <w:p w:rsidR="00376B96" w:rsidRDefault="001D01FD">
            <w:pPr>
              <w:spacing w:after="40" w:line="240" w:lineRule="auto"/>
              <w:jc w:val="center"/>
            </w:pPr>
            <w:r>
              <w:rPr>
                <w:rFonts w:cs="Times New Roman"/>
                <w:sz w:val="18"/>
              </w:rPr>
              <w:t>6</w:t>
            </w:r>
          </w:p>
        </w:tc>
        <w:tc>
          <w:tcPr>
            <w:tcW w:w="3168" w:type="dxa"/>
          </w:tcPr>
          <w:p w:rsidR="00376B96" w:rsidRDefault="001D01FD">
            <w:pPr>
              <w:spacing w:after="40" w:line="240" w:lineRule="auto"/>
              <w:jc w:val="left"/>
            </w:pPr>
            <w:r>
              <w:rPr>
                <w:rFonts w:cs="Times New Roman"/>
                <w:sz w:val="18"/>
              </w:rPr>
              <w:t>Present curriculum coverage, study velocity and engagement metrics on an interactive d</w:t>
            </w:r>
            <w:r>
              <w:rPr>
                <w:rFonts w:cs="Times New Roman"/>
                <w:sz w:val="18"/>
              </w:rPr>
              <w:t>ashboard.</w:t>
            </w:r>
          </w:p>
        </w:tc>
        <w:tc>
          <w:tcPr>
            <w:tcW w:w="1296" w:type="dxa"/>
          </w:tcPr>
          <w:p w:rsidR="00376B96" w:rsidRDefault="001D01FD">
            <w:pPr>
              <w:spacing w:after="40" w:line="240" w:lineRule="auto"/>
              <w:jc w:val="center"/>
            </w:pPr>
            <w:r>
              <w:rPr>
                <w:rFonts w:cs="Times New Roman"/>
                <w:sz w:val="18"/>
              </w:rPr>
              <w:t>Partly met</w:t>
            </w:r>
          </w:p>
        </w:tc>
        <w:tc>
          <w:tcPr>
            <w:tcW w:w="4608" w:type="dxa"/>
          </w:tcPr>
          <w:p w:rsidR="00376B96" w:rsidRDefault="001D01FD">
            <w:pPr>
              <w:spacing w:after="40" w:line="240" w:lineRule="auto"/>
              <w:jc w:val="left"/>
            </w:pPr>
            <w:r>
              <w:rPr>
                <w:rFonts w:cs="Times New Roman"/>
                <w:sz w:val="18"/>
              </w:rPr>
              <w:t>The dashboard shows documents, questions asked, quiz questions attempted, subject-wise accuracy and recent documents. Curriculum coverage and study velocity over time are not computed.</w:t>
            </w:r>
          </w:p>
        </w:tc>
      </w:tr>
    </w:tbl>
    <w:p w:rsidR="00376B96" w:rsidRDefault="00376B96">
      <w:pPr>
        <w:spacing w:after="120" w:line="192" w:lineRule="auto"/>
      </w:pPr>
    </w:p>
    <w:p w:rsidR="00376B96" w:rsidRDefault="001D01FD">
      <w:pPr>
        <w:pStyle w:val="Heading2"/>
      </w:pPr>
      <w:bookmarkStart w:id="179" w:name="_Toc243811412"/>
      <w:r>
        <w:t>9.3 Key findings</w:t>
      </w:r>
      <w:bookmarkEnd w:id="179"/>
    </w:p>
    <w:p w:rsidR="00376B96" w:rsidRDefault="001D01FD">
      <w:pPr>
        <w:ind w:left="720" w:hanging="432"/>
      </w:pPr>
      <w:r>
        <w:rPr>
          <w:rFonts w:cs="Times New Roman"/>
        </w:rPr>
        <w:t xml:space="preserve">1.  The shipped retriever is </w:t>
      </w:r>
      <w:r>
        <w:rPr>
          <w:rFonts w:cs="Times New Roman"/>
        </w:rPr>
        <w:t xml:space="preserve">lexical. It finds the evidence in the top four chunks for 79.2% of 72 questions and ranks it first for 40.3%. BM25 reaches 0.500 at rank one, and BM25 </w:t>
      </w:r>
      <w:r>
        <w:rPr>
          <w:rFonts w:cs="Times New Roman"/>
        </w:rPr>
        <w:lastRenderedPageBreak/>
        <w:t>plus a dense model reaches Hit@4 0.889; the semantic retrieval of objective 2 is therefore not delivered,</w:t>
      </w:r>
      <w:r>
        <w:rPr>
          <w:rFonts w:cs="Times New Roman"/>
        </w:rPr>
        <w:t xml:space="preserve"> and the dense and hybrid retrieval of [1] is better supported than the product's.</w:t>
      </w:r>
    </w:p>
    <w:p w:rsidR="00376B96" w:rsidRDefault="001D01FD">
      <w:pPr>
        <w:ind w:left="720" w:hanging="432"/>
      </w:pPr>
      <w:r>
        <w:rPr>
          <w:rFonts w:cs="Times New Roman"/>
        </w:rPr>
        <w:t>2.  None of the SAC-RAG components (question classifier, adaptive retrieval, LLM compression) is implemented. The only compression is extractive sentence selection, which re</w:t>
      </w:r>
      <w:r>
        <w:rPr>
          <w:rFonts w:cs="Times New Roman"/>
        </w:rPr>
        <w:t>moves 87.5 % of the words and lowers answer-key recall from 0.861 to 0.667; [1] reports 38 to 58 % fewer tokens for one to two points of exact match, with a language model and different data.</w:t>
      </w:r>
    </w:p>
    <w:p w:rsidR="00376B96" w:rsidRDefault="001D01FD">
      <w:pPr>
        <w:ind w:left="720" w:hanging="432"/>
      </w:pPr>
      <w:r>
        <w:rPr>
          <w:rFonts w:cs="Times New Roman"/>
        </w:rPr>
        <w:t>3.  Definition questions are the weak case for extractive answer</w:t>
      </w:r>
      <w:r>
        <w:rPr>
          <w:rFonts w:cs="Times New Roman"/>
        </w:rPr>
        <w:t>s: the key is in the retrieved chunks for 0.917 of them and in the answer for 0.500. The answer favours sentences that repeat the question's words, not the defining sentence.</w:t>
      </w:r>
    </w:p>
    <w:p w:rsidR="00376B96" w:rsidRDefault="001D01FD">
      <w:pPr>
        <w:ind w:left="720" w:hanging="432"/>
      </w:pPr>
      <w:r>
        <w:rPr>
          <w:rFonts w:cs="Times New Roman"/>
        </w:rPr>
        <w:t>4.  There is no relevance threshold: 9 of 12 off-topic questions received an unre</w:t>
      </w:r>
      <w:r>
        <w:rPr>
          <w:rFonts w:cs="Times New Roman"/>
        </w:rPr>
        <w:t>lated answer. A threshold near 0.12 to 0.15 would refuse 75 to 83 % of them at a cost of 1 to 4 % of in-scope questions.</w:t>
      </w:r>
    </w:p>
    <w:p w:rsidR="00376B96" w:rsidRDefault="001D01FD">
      <w:pPr>
        <w:ind w:left="720" w:hanging="432"/>
      </w:pPr>
      <w:r>
        <w:rPr>
          <w:rFonts w:cs="Times New Roman"/>
        </w:rPr>
        <w:t xml:space="preserve">5.  The quiz and roadmap work end to end but their content is shallow: 17 of 30 reviewed questions were acceptable, the answer term is </w:t>
      </w:r>
      <w:r>
        <w:rPr>
          <w:rFonts w:cs="Times New Roman"/>
        </w:rPr>
        <w:t>visible in the question in 18.2% of 900 generated questions, and roadmap topics are single keywords.</w:t>
      </w:r>
    </w:p>
    <w:p w:rsidR="00376B96" w:rsidRDefault="001D01FD">
      <w:pPr>
        <w:ind w:left="720" w:hanging="432"/>
      </w:pPr>
      <w:r>
        <w:rPr>
          <w:rFonts w:cs="Times New Roman"/>
        </w:rPr>
        <w:t>6.  The roadmap and dashboard adapt only to quiz accuracy; there is no knowledge-tracing model, revision schedule, coverage or study-velocity measure.</w:t>
      </w:r>
    </w:p>
    <w:p w:rsidR="00376B96" w:rsidRDefault="001D01FD">
      <w:pPr>
        <w:ind w:left="720" w:hanging="432"/>
      </w:pPr>
      <w:r>
        <w:rPr>
          <w:rFonts w:cs="Times New Roman"/>
        </w:rPr>
        <w:t xml:space="preserve">7.  </w:t>
      </w:r>
      <w:r>
        <w:rPr>
          <w:rFonts w:cs="Times New Roman"/>
        </w:rPr>
        <w:t>The software is sound for its purpose: 84 of 84 automated tests and 24 of 24 smoke checks pass, endpoints answer in 4 to 30 ms (login 128 ms), and hostile inputs are refused or stored as plain text. These results are on a Wikipedia corpus of 72 questions w</w:t>
      </w:r>
      <w:r>
        <w:rPr>
          <w:rFonts w:cs="Times New Roman"/>
        </w:rPr>
        <w:t>ith an extractive answerer; they are not comparable with the datasets of the base paper.</w:t>
      </w:r>
    </w:p>
    <w:p w:rsidR="00376B96" w:rsidRDefault="001D01FD">
      <w:pPr>
        <w:pStyle w:val="Heading2"/>
      </w:pPr>
      <w:bookmarkStart w:id="180" w:name="_Toc243811413"/>
      <w:r>
        <w:t>9.4 Practical applications</w:t>
      </w:r>
      <w:bookmarkEnd w:id="180"/>
    </w:p>
    <w:p w:rsidR="00376B96" w:rsidRDefault="001D01FD">
      <w:r>
        <w:rPr>
          <w:rFonts w:cs="Times New Roman"/>
        </w:rPr>
        <w:t>The platform can serve as a personal study assistant that keeps a semester's notes in one searchable place and shows the source of every ans</w:t>
      </w:r>
      <w:r>
        <w:rPr>
          <w:rFonts w:cs="Times New Roman"/>
        </w:rPr>
        <w:t>wer, as a revision planner whose ranked weak topics tell a student what to revise first (once topics are made more meaningful), and as a teaching case for the whole cycle of ingestion, retrieval, answering, quiz generation and honest measurement. With BM25</w:t>
      </w:r>
      <w:r>
        <w:rPr>
          <w:rFonts w:cs="Times New Roman"/>
        </w:rPr>
        <w:t xml:space="preserve"> plus dense retrieval, a relevance threshold and real syllabi it could serve a class (Chapter 10).</w:t>
      </w:r>
    </w:p>
    <w:p w:rsidR="00376B96" w:rsidRDefault="001D01FD">
      <w:pPr>
        <w:pStyle w:val="Heading2"/>
      </w:pPr>
      <w:bookmarkStart w:id="181" w:name="_Toc243811414"/>
      <w:r>
        <w:lastRenderedPageBreak/>
        <w:t>9.5 Known limitations and lessons</w:t>
      </w:r>
      <w:bookmarkEnd w:id="181"/>
    </w:p>
    <w:p w:rsidR="00376B96" w:rsidRDefault="001D01FD">
      <w:r>
        <w:rPr>
          <w:rFonts w:cs="Times New Roman"/>
        </w:rPr>
        <w:t>The platform was evaluated on encyclopaedic text and not on student notes; answers were scored by key strings and not by pe</w:t>
      </w:r>
      <w:r>
        <w:rPr>
          <w:rFonts w:cs="Times New Roman"/>
        </w:rPr>
        <w:t xml:space="preserve">ople; the Claude mode was not measured. Retrieval is lexical, definitions are answered poorly, off-topic questions are answered, Roman-numeral headings, DOCX tables and scans are not handled, quiz questions are of uneven quality, and security is suited to </w:t>
      </w:r>
      <w:r>
        <w:rPr>
          <w:rFonts w:cs="Times New Roman"/>
        </w:rPr>
        <w:t>local use (limitations L1 to L13 in the scope and limitations document). Two lessons follow. Each stage must be measured separately: the screens looked convincing, but retrieval ranks the evidence first in only two of five questions and the answer step the</w:t>
      </w:r>
      <w:r>
        <w:rPr>
          <w:rFonts w:cs="Times New Roman"/>
        </w:rPr>
        <w:t>n drops the key in about one case in six. And grounding is not relevance: an answer made only of sentences from the notes can still answer a different question, so a relevance check is a separate requirement. With 72 questions the interval of Hit@4 is abou</w:t>
      </w:r>
      <w:r>
        <w:rPr>
          <w:rFonts w:cs="Times New Roman"/>
        </w:rPr>
        <w:t>t 0.18 wide, so small differences between retrievers must not be reported as improvements.</w:t>
      </w:r>
    </w:p>
    <w:p w:rsidR="00376B96" w:rsidRDefault="001D01FD">
      <w:pPr>
        <w:pStyle w:val="Heading1"/>
        <w:pageBreakBefore/>
      </w:pPr>
      <w:bookmarkStart w:id="182" w:name="_Toc243811415"/>
      <w:r>
        <w:lastRenderedPageBreak/>
        <w:t>CHAPTER 10: FUTURE SCOPE</w:t>
      </w:r>
      <w:bookmarkEnd w:id="182"/>
    </w:p>
    <w:p w:rsidR="00376B96" w:rsidRDefault="001D01FD">
      <w:pPr>
        <w:pStyle w:val="Heading2"/>
      </w:pPr>
      <w:bookmarkStart w:id="183" w:name="_Toc243811416"/>
      <w:r>
        <w:t>10.1 Improvements to retrieval and answering</w:t>
      </w:r>
      <w:bookmarkEnd w:id="183"/>
    </w:p>
    <w:p w:rsidR="00376B96" w:rsidRDefault="001D01FD">
      <w:pPr>
        <w:ind w:left="720" w:hanging="360"/>
      </w:pPr>
      <w:r>
        <w:rPr>
          <w:rFonts w:cs="Times New Roman"/>
        </w:rPr>
        <w:t xml:space="preserve">•  </w:t>
      </w:r>
      <w:r>
        <w:rPr>
          <w:rFonts w:cs="Times New Roman"/>
          <w:b/>
        </w:rPr>
        <w:t>Replace TF-IDF with BM25 or a BM25 plus dense hybrid.</w:t>
      </w:r>
      <w:r>
        <w:rPr>
          <w:rFonts w:cs="Times New Roman"/>
        </w:rPr>
        <w:t xml:space="preserve"> In the experiments BM25 raised Hit@1 f</w:t>
      </w:r>
      <w:r>
        <w:rPr>
          <w:rFonts w:cs="Times New Roman"/>
        </w:rPr>
        <w:t>rom 0.403 to 0.500, and the hybrid raised Hit@4 from 0.792 to 0.889 with a small quantised model [9] that embeds a query in 4.4 ms on the CPU. The cost is a one-time embedding of each upload (52 s for 672 chunks on this PC) and one more model to ship.</w:t>
      </w:r>
    </w:p>
    <w:p w:rsidR="00376B96" w:rsidRDefault="001D01FD">
      <w:pPr>
        <w:ind w:left="720" w:hanging="360"/>
      </w:pPr>
      <w:r>
        <w:rPr>
          <w:rFonts w:cs="Times New Roman"/>
        </w:rPr>
        <w:t xml:space="preserve">•  </w:t>
      </w:r>
      <w:r>
        <w:rPr>
          <w:rFonts w:cs="Times New Roman"/>
          <w:b/>
        </w:rPr>
        <w:t>A</w:t>
      </w:r>
      <w:r>
        <w:rPr>
          <w:rFonts w:cs="Times New Roman"/>
          <w:b/>
        </w:rPr>
        <w:t>dd a relevance threshold.</w:t>
      </w:r>
      <w:r>
        <w:rPr>
          <w:rFonts w:cs="Times New Roman"/>
        </w:rPr>
        <w:t xml:space="preserve"> Refuse to answer when the best score is below a value between 0.12 and 0.15, and say so on the Ask screen. The measured effect is 75 to 83 % of off-topic questions refused for a 1 to 4 % cost; the value should be re-tuned on real </w:t>
      </w:r>
      <w:r>
        <w:rPr>
          <w:rFonts w:cs="Times New Roman"/>
        </w:rPr>
        <w:t>notes.</w:t>
      </w:r>
    </w:p>
    <w:p w:rsidR="00376B96" w:rsidRDefault="001D01FD">
      <w:pPr>
        <w:ind w:left="720" w:hanging="360"/>
      </w:pPr>
      <w:r>
        <w:rPr>
          <w:rFonts w:cs="Times New Roman"/>
        </w:rPr>
        <w:t xml:space="preserve">•  </w:t>
      </w:r>
      <w:r>
        <w:rPr>
          <w:rFonts w:cs="Times New Roman"/>
          <w:b/>
        </w:rPr>
        <w:t>Select the answer sentence with the answer in mind.</w:t>
      </w:r>
      <w:r>
        <w:rPr>
          <w:rFonts w:cs="Times New Roman"/>
        </w:rPr>
        <w:t xml:space="preserve"> Mix question similarity with position in the chunk so that the defining sentence is favoured; this targets the drop of definition answers from 0.917 to 0.500 key recall.</w:t>
      </w:r>
    </w:p>
    <w:p w:rsidR="00376B96" w:rsidRDefault="001D01FD">
      <w:pPr>
        <w:ind w:left="720" w:hanging="360"/>
      </w:pPr>
      <w:r>
        <w:rPr>
          <w:rFonts w:cs="Times New Roman"/>
        </w:rPr>
        <w:t xml:space="preserve">•  </w:t>
      </w:r>
      <w:r>
        <w:rPr>
          <w:rFonts w:cs="Times New Roman"/>
          <w:b/>
        </w:rPr>
        <w:t>Question-type routing</w:t>
      </w:r>
      <w:r>
        <w:rPr>
          <w:rFonts w:cs="Times New Roman"/>
          <w:b/>
        </w:rPr>
        <w:t xml:space="preserve"> in the style of [1] and [11].</w:t>
      </w:r>
      <w:r>
        <w:rPr>
          <w:rFonts w:cs="Times New Roman"/>
        </w:rPr>
        <w:t xml:space="preserve"> Classify a question as fact, definition or reasoning by rules and route facts to BM25, definitions to dense retrieval and reasoning questions to decomposition; the by-type results show different best retrievers for each type.</w:t>
      </w:r>
    </w:p>
    <w:p w:rsidR="00376B96" w:rsidRDefault="001D01FD">
      <w:pPr>
        <w:ind w:left="720" w:hanging="360"/>
      </w:pPr>
      <w:r>
        <w:rPr>
          <w:rFonts w:cs="Times New Roman"/>
        </w:rPr>
        <w:t xml:space="preserve">•  </w:t>
      </w:r>
      <w:r>
        <w:rPr>
          <w:rFonts w:cs="Times New Roman"/>
          <w:b/>
        </w:rPr>
        <w:t>LLM compression and generation.</w:t>
      </w:r>
      <w:r>
        <w:rPr>
          <w:rFonts w:cs="Times New Roman"/>
        </w:rPr>
        <w:t xml:space="preserve"> Use a language model to extract evidence [10], [15] and write the answer from it when a key is available, and measure it on the same 72 questions to see whether the loss of answer-key recall disappears.</w:t>
      </w:r>
    </w:p>
    <w:p w:rsidR="00376B96" w:rsidRDefault="001D01FD">
      <w:pPr>
        <w:pStyle w:val="Heading2"/>
      </w:pPr>
      <w:bookmarkStart w:id="184" w:name="_Toc243811417"/>
      <w:r>
        <w:t>10.2 Improvements</w:t>
      </w:r>
      <w:r>
        <w:t xml:space="preserve"> to document analysis</w:t>
      </w:r>
      <w:bookmarkEnd w:id="184"/>
    </w:p>
    <w:p w:rsidR="00376B96" w:rsidRDefault="001D01FD">
      <w:pPr>
        <w:ind w:left="720" w:hanging="360"/>
      </w:pPr>
      <w:r>
        <w:rPr>
          <w:rFonts w:cs="Times New Roman"/>
        </w:rPr>
        <w:t xml:space="preserve">•  </w:t>
      </w:r>
      <w:r>
        <w:rPr>
          <w:rFonts w:cs="Times New Roman"/>
          <w:b/>
        </w:rPr>
        <w:t>More heading patterns.</w:t>
      </w:r>
      <w:r>
        <w:rPr>
          <w:rFonts w:cs="Times New Roman"/>
        </w:rPr>
        <w:t xml:space="preserve"> Recognise "UNIT-I", "Unit I:", "Module 1" and numbered lists; this closes the 0 of 5 results of Section 8.6.</w:t>
      </w:r>
    </w:p>
    <w:p w:rsidR="00376B96" w:rsidRDefault="001D01FD">
      <w:pPr>
        <w:ind w:left="720" w:hanging="360"/>
      </w:pPr>
      <w:r>
        <w:rPr>
          <w:rFonts w:cs="Times New Roman"/>
        </w:rPr>
        <w:t xml:space="preserve">•  </w:t>
      </w:r>
      <w:r>
        <w:rPr>
          <w:rFonts w:cs="Times New Roman"/>
          <w:b/>
        </w:rPr>
        <w:t>Read DOCX tables and slides</w:t>
      </w:r>
      <w:r>
        <w:rPr>
          <w:rFonts w:cs="Times New Roman"/>
        </w:rPr>
        <w:t>, which hold many syllabi, and add OCR for scanned pages, which curre</w:t>
      </w:r>
      <w:r>
        <w:rPr>
          <w:rFonts w:cs="Times New Roman"/>
        </w:rPr>
        <w:t>ntly give no text and a warning.</w:t>
      </w:r>
    </w:p>
    <w:p w:rsidR="00376B96" w:rsidRDefault="001D01FD">
      <w:pPr>
        <w:ind w:left="720" w:hanging="360"/>
      </w:pPr>
      <w:r>
        <w:rPr>
          <w:rFonts w:cs="Times New Roman"/>
        </w:rPr>
        <w:t xml:space="preserve">•  </w:t>
      </w:r>
      <w:r>
        <w:rPr>
          <w:rFonts w:cs="Times New Roman"/>
          <w:b/>
        </w:rPr>
        <w:t>Unique file names.</w:t>
      </w:r>
      <w:r>
        <w:rPr>
          <w:rFonts w:cs="Times New Roman"/>
        </w:rPr>
        <w:t xml:space="preserve"> Store each upload under its document identifier so that two files with the same name cannot share a path (limitation L6).</w:t>
      </w:r>
    </w:p>
    <w:p w:rsidR="00376B96" w:rsidRDefault="001D01FD">
      <w:pPr>
        <w:ind w:left="720" w:hanging="360"/>
      </w:pPr>
      <w:r>
        <w:rPr>
          <w:rFonts w:cs="Times New Roman"/>
        </w:rPr>
        <w:t xml:space="preserve">•  </w:t>
      </w:r>
      <w:r>
        <w:rPr>
          <w:rFonts w:cs="Times New Roman"/>
          <w:b/>
        </w:rPr>
        <w:t>Better topics.</w:t>
      </w:r>
      <w:r>
        <w:rPr>
          <w:rFonts w:cs="Times New Roman"/>
        </w:rPr>
        <w:t xml:space="preserve"> Use units, section headings or noun phrases instead of single</w:t>
      </w:r>
      <w:r>
        <w:rPr>
          <w:rFonts w:cs="Times New Roman"/>
        </w:rPr>
        <w:t xml:space="preserve"> TF-IDF keywords and remove generic words; this makes the roadmap meaningful.</w:t>
      </w:r>
    </w:p>
    <w:p w:rsidR="00376B96" w:rsidRDefault="001D01FD">
      <w:pPr>
        <w:pStyle w:val="Heading2"/>
      </w:pPr>
      <w:bookmarkStart w:id="185" w:name="_Toc243811418"/>
      <w:r>
        <w:lastRenderedPageBreak/>
        <w:t>10.3 Improvements to quizzes, roadmap and dashboard</w:t>
      </w:r>
      <w:bookmarkEnd w:id="185"/>
    </w:p>
    <w:p w:rsidR="00376B96" w:rsidRDefault="001D01FD">
      <w:pPr>
        <w:ind w:left="720" w:hanging="360"/>
      </w:pPr>
      <w:r>
        <w:rPr>
          <w:rFonts w:cs="Times New Roman"/>
        </w:rPr>
        <w:t xml:space="preserve">•  </w:t>
      </w:r>
      <w:r>
        <w:rPr>
          <w:rFonts w:cs="Times New Roman"/>
          <w:b/>
        </w:rPr>
        <w:t>Cloze quality filters.</w:t>
      </w:r>
      <w:r>
        <w:rPr>
          <w:rFonts w:cs="Times New Roman"/>
        </w:rPr>
        <w:t xml:space="preserve"> Blank every occurrence of the term, reject sentences that start mid-clause or contain formulas or co</w:t>
      </w:r>
      <w:r>
        <w:rPr>
          <w:rFonts w:cs="Times New Roman"/>
        </w:rPr>
        <w:t>de, and choose distractors of similar frequency; the review accepted 17 of 30 questions today.</w:t>
      </w:r>
    </w:p>
    <w:p w:rsidR="00376B96" w:rsidRDefault="001D01FD">
      <w:pPr>
        <w:ind w:left="720" w:hanging="360"/>
      </w:pPr>
      <w:r>
        <w:rPr>
          <w:rFonts w:cs="Times New Roman"/>
        </w:rPr>
        <w:t xml:space="preserve">•  </w:t>
      </w:r>
      <w:r>
        <w:rPr>
          <w:rFonts w:cs="Times New Roman"/>
          <w:b/>
        </w:rPr>
        <w:t>Knowledge tracing and spaced repetition.</w:t>
      </w:r>
      <w:r>
        <w:rPr>
          <w:rFonts w:cs="Times New Roman"/>
        </w:rPr>
        <w:t xml:space="preserve"> Replace the two fixed thresholds by a model of mastery per topic over time, as in [2] and [17], and schedule revision</w:t>
      </w:r>
      <w:r>
        <w:rPr>
          <w:rFonts w:cs="Times New Roman"/>
        </w:rPr>
        <w:t>s; this addresses objective 5.</w:t>
      </w:r>
    </w:p>
    <w:p w:rsidR="00376B96" w:rsidRDefault="001D01FD">
      <w:pPr>
        <w:ind w:left="720" w:hanging="360"/>
      </w:pPr>
      <w:r>
        <w:rPr>
          <w:rFonts w:cs="Times New Roman"/>
        </w:rPr>
        <w:t xml:space="preserve">•  </w:t>
      </w:r>
      <w:r>
        <w:rPr>
          <w:rFonts w:cs="Times New Roman"/>
          <w:b/>
        </w:rPr>
        <w:t>Coverage and study velocity.</w:t>
      </w:r>
      <w:r>
        <w:rPr>
          <w:rFonts w:cs="Times New Roman"/>
        </w:rPr>
        <w:t xml:space="preserve"> Track which units of a document have been asked about or quizzed and show progress over time on the dashboard (objective 6).</w:t>
      </w:r>
    </w:p>
    <w:p w:rsidR="00376B96" w:rsidRDefault="001D01FD">
      <w:pPr>
        <w:ind w:left="720" w:hanging="360"/>
      </w:pPr>
      <w:r>
        <w:rPr>
          <w:rFonts w:cs="Times New Roman"/>
        </w:rPr>
        <w:t xml:space="preserve">•  </w:t>
      </w:r>
      <w:r>
        <w:rPr>
          <w:rFonts w:cs="Times New Roman"/>
          <w:b/>
        </w:rPr>
        <w:t>Key the roadmap by subject and topic</w:t>
      </w:r>
      <w:r>
        <w:rPr>
          <w:rFonts w:cs="Times New Roman"/>
        </w:rPr>
        <w:t>, so that the same word in tw</w:t>
      </w:r>
      <w:r>
        <w:rPr>
          <w:rFonts w:cs="Times New Roman"/>
        </w:rPr>
        <w:t>o subjects is not merged.</w:t>
      </w:r>
    </w:p>
    <w:p w:rsidR="00376B96" w:rsidRDefault="001D01FD">
      <w:pPr>
        <w:pStyle w:val="Heading2"/>
      </w:pPr>
      <w:bookmarkStart w:id="186" w:name="_Toc243811419"/>
      <w:r>
        <w:t>10.4 Scalability, security and deployment</w:t>
      </w:r>
      <w:bookmarkEnd w:id="186"/>
    </w:p>
    <w:p w:rsidR="00376B96" w:rsidRDefault="001D01FD">
      <w:pPr>
        <w:ind w:left="720" w:hanging="360"/>
      </w:pPr>
      <w:r>
        <w:rPr>
          <w:rFonts w:cs="Times New Roman"/>
        </w:rPr>
        <w:t xml:space="preserve">•  </w:t>
      </w:r>
      <w:r>
        <w:rPr>
          <w:rFonts w:cs="Times New Roman"/>
          <w:b/>
        </w:rPr>
        <w:t>Per-subject retrieval.</w:t>
      </w:r>
      <w:r>
        <w:rPr>
          <w:rFonts w:cs="Times New Roman"/>
        </w:rPr>
        <w:t xml:space="preserve"> Let the student restrict a question to one subject or document, removing cross-subject distractors.</w:t>
      </w:r>
    </w:p>
    <w:p w:rsidR="00376B96" w:rsidRDefault="001D01FD">
      <w:pPr>
        <w:ind w:left="720" w:hanging="360"/>
      </w:pPr>
      <w:r>
        <w:rPr>
          <w:rFonts w:cs="Times New Roman"/>
        </w:rPr>
        <w:t xml:space="preserve">•  </w:t>
      </w:r>
      <w:r>
        <w:rPr>
          <w:rFonts w:cs="Times New Roman"/>
          <w:b/>
        </w:rPr>
        <w:t>Persistent and incremental indexes.</w:t>
      </w:r>
      <w:r>
        <w:rPr>
          <w:rFonts w:cs="Times New Roman"/>
        </w:rPr>
        <w:t xml:space="preserve"> Rebuilding the whole in</w:t>
      </w:r>
      <w:r>
        <w:rPr>
          <w:rFonts w:cs="Times New Roman"/>
        </w:rPr>
        <w:t>dex after each upload took 197 ms at 672 chunks and 964 ms at 5,376; an incremental index and stored quiz state also remove the dependence on one process.</w:t>
      </w:r>
    </w:p>
    <w:p w:rsidR="00376B96" w:rsidRDefault="001D01FD">
      <w:pPr>
        <w:ind w:left="720" w:hanging="360"/>
      </w:pPr>
      <w:r>
        <w:rPr>
          <w:rFonts w:cs="Times New Roman"/>
        </w:rPr>
        <w:t xml:space="preserve">•  </w:t>
      </w:r>
      <w:r>
        <w:rPr>
          <w:rFonts w:cs="Times New Roman"/>
          <w:b/>
        </w:rPr>
        <w:t>HTTPS, a secret from the environment, a Secure cookie, rate limiting and CSRF protection</w:t>
      </w:r>
      <w:r>
        <w:rPr>
          <w:rFonts w:cs="Times New Roman"/>
        </w:rPr>
        <w:t xml:space="preserve"> before th</w:t>
      </w:r>
      <w:r>
        <w:rPr>
          <w:rFonts w:cs="Times New Roman"/>
        </w:rPr>
        <w:t>e application is reachable from a network.</w:t>
      </w:r>
    </w:p>
    <w:p w:rsidR="00376B96" w:rsidRDefault="001D01FD">
      <w:pPr>
        <w:ind w:left="720" w:hanging="360"/>
      </w:pPr>
      <w:r>
        <w:rPr>
          <w:rFonts w:cs="Times New Roman"/>
        </w:rPr>
        <w:t xml:space="preserve">•  </w:t>
      </w:r>
      <w:r>
        <w:rPr>
          <w:rFonts w:cs="Times New Roman"/>
          <w:b/>
        </w:rPr>
        <w:t>Continuous testing.</w:t>
      </w:r>
      <w:r>
        <w:rPr>
          <w:rFonts w:cs="Times New Roman"/>
        </w:rPr>
        <w:t xml:space="preserve"> Run the 84 tests and the experiments script in a pipeline and add browser tests.</w:t>
      </w:r>
    </w:p>
    <w:p w:rsidR="00376B96" w:rsidRDefault="001D01FD">
      <w:pPr>
        <w:pStyle w:val="Heading2"/>
      </w:pPr>
      <w:bookmarkStart w:id="187" w:name="_Toc243811420"/>
      <w:r>
        <w:t>10.5 Further research and evaluation</w:t>
      </w:r>
      <w:bookmarkEnd w:id="187"/>
    </w:p>
    <w:p w:rsidR="00376B96" w:rsidRDefault="001D01FD">
      <w:pPr>
        <w:ind w:left="720" w:hanging="360"/>
      </w:pPr>
      <w:r>
        <w:rPr>
          <w:rFonts w:cs="Times New Roman"/>
        </w:rPr>
        <w:t xml:space="preserve">•  </w:t>
      </w:r>
      <w:r>
        <w:rPr>
          <w:rFonts w:cs="Times New Roman"/>
          <w:b/>
        </w:rPr>
        <w:t>Collect real notes and student questions</w:t>
      </w:r>
      <w:r>
        <w:rPr>
          <w:rFonts w:cs="Times New Roman"/>
        </w:rPr>
        <w:t xml:space="preserve"> and repeat the evaluation, with human judgement of correctness and usefulness and exact match or F1 against reference answers.</w:t>
      </w:r>
    </w:p>
    <w:p w:rsidR="00376B96" w:rsidRDefault="001D01FD">
      <w:pPr>
        <w:ind w:left="720" w:hanging="360"/>
      </w:pPr>
      <w:r>
        <w:rPr>
          <w:rFonts w:cs="Times New Roman"/>
        </w:rPr>
        <w:t xml:space="preserve">•  </w:t>
      </w:r>
      <w:r>
        <w:rPr>
          <w:rFonts w:cs="Times New Roman"/>
          <w:b/>
        </w:rPr>
        <w:t>A user study</w:t>
      </w:r>
      <w:r>
        <w:rPr>
          <w:rFonts w:cs="Times New Roman"/>
        </w:rPr>
        <w:t xml:space="preserve"> to learn whether the quizzes and the roadmap change how students revise.</w:t>
      </w:r>
    </w:p>
    <w:p w:rsidR="00376B96" w:rsidRDefault="001D01FD">
      <w:pPr>
        <w:ind w:left="720" w:hanging="360"/>
      </w:pPr>
      <w:r>
        <w:rPr>
          <w:rFonts w:cs="Times New Roman"/>
        </w:rPr>
        <w:t xml:space="preserve">•  </w:t>
      </w:r>
      <w:r>
        <w:rPr>
          <w:rFonts w:cs="Times New Roman"/>
          <w:b/>
        </w:rPr>
        <w:t>Measure the Claude mode</w:t>
      </w:r>
      <w:r>
        <w:rPr>
          <w:rFonts w:cs="Times New Roman"/>
        </w:rPr>
        <w:t xml:space="preserve"> and compare </w:t>
      </w:r>
      <w:r>
        <w:rPr>
          <w:rFonts w:cs="Times New Roman"/>
        </w:rPr>
        <w:t>cost, latency and quality with the extractive mode on the same questions.</w:t>
      </w:r>
    </w:p>
    <w:p w:rsidR="00376B96" w:rsidRDefault="001D01FD">
      <w:pPr>
        <w:ind w:left="720" w:hanging="360"/>
      </w:pPr>
      <w:r>
        <w:rPr>
          <w:rFonts w:cs="Times New Roman"/>
        </w:rPr>
        <w:t xml:space="preserve">•  </w:t>
      </w:r>
      <w:r>
        <w:rPr>
          <w:rFonts w:cs="Times New Roman"/>
          <w:b/>
        </w:rPr>
        <w:t>Study abstention and compression jointly</w:t>
      </w:r>
      <w:r>
        <w:rPr>
          <w:rFonts w:cs="Times New Roman"/>
        </w:rPr>
        <w:t>: whether a relevance threshold plus answer-aware compression restores the quality that extractive selection loses.</w:t>
      </w:r>
    </w:p>
    <w:p w:rsidR="00376B96" w:rsidRDefault="001D01FD">
      <w:pPr>
        <w:pStyle w:val="Heading2"/>
      </w:pPr>
      <w:bookmarkStart w:id="188" w:name="_Toc243811421"/>
      <w:r>
        <w:lastRenderedPageBreak/>
        <w:t>10.6 Suggested order</w:t>
      </w:r>
      <w:bookmarkEnd w:id="188"/>
    </w:p>
    <w:p w:rsidR="00376B96" w:rsidRDefault="001D01FD">
      <w:r>
        <w:rPr>
          <w:rFonts w:cs="Times New Roman"/>
        </w:rPr>
        <w:t xml:space="preserve">A </w:t>
      </w:r>
      <w:r>
        <w:rPr>
          <w:rFonts w:cs="Times New Roman"/>
        </w:rPr>
        <w:t xml:space="preserve">sensible order is: first the relevance threshold, unique file names, more heading patterns and a subject-keyed roadmap (days); then BM25 or hybrid retrieval and answer-aware sentence selection; then cloze filters, better topics and coverage tracking; then </w:t>
      </w:r>
      <w:r>
        <w:rPr>
          <w:rFonts w:cs="Times New Roman"/>
        </w:rPr>
        <w:t>the measured Claude mode, question-type routing and LLM compression, which realise the structure of the base paper [1]; and last knowledge tracing, spaced repetition, accounts, HTTPS and a pilot with real notes and a user study.</w:t>
      </w:r>
    </w:p>
    <w:p w:rsidR="00376B96" w:rsidRDefault="001D01FD">
      <w:pPr>
        <w:pStyle w:val="Heading1"/>
        <w:pageBreakBefore/>
      </w:pPr>
      <w:bookmarkStart w:id="189" w:name="_Toc243811422"/>
      <w:r>
        <w:lastRenderedPageBreak/>
        <w:t>REFERENCES</w:t>
      </w:r>
      <w:bookmarkEnd w:id="189"/>
    </w:p>
    <w:p w:rsidR="00376B96" w:rsidRDefault="001D01FD">
      <w:pPr>
        <w:spacing w:after="100" w:line="276" w:lineRule="auto"/>
        <w:ind w:left="648" w:hanging="648"/>
      </w:pPr>
      <w:r>
        <w:rPr>
          <w:rFonts w:cs="Times New Roman"/>
          <w:sz w:val="20"/>
        </w:rPr>
        <w:t>[1]  D. Zhang, H</w:t>
      </w:r>
      <w:r>
        <w:rPr>
          <w:rFonts w:cs="Times New Roman"/>
          <w:sz w:val="20"/>
        </w:rPr>
        <w:t>. Yu, J. Huo and M. Su, "SAC-RAG: Semantic Adaptive Context Compression for Retrieval-Augmented Generation," IEEE Access, vol. 14, pp. 117406-117418, 2026, doi: 10.1109/ACCESS.2026.3718025.</w:t>
      </w:r>
    </w:p>
    <w:p w:rsidR="00376B96" w:rsidRDefault="001D01FD">
      <w:pPr>
        <w:spacing w:after="100" w:line="276" w:lineRule="auto"/>
        <w:ind w:left="648" w:hanging="648"/>
      </w:pPr>
      <w:r>
        <w:rPr>
          <w:rFonts w:cs="Times New Roman"/>
          <w:sz w:val="20"/>
        </w:rPr>
        <w:t>[2]  Z. Li, V. Yazdanpanah, J. Wang, W. Gu, L. Shi, A. I. Cristea,</w:t>
      </w:r>
      <w:r>
        <w:rPr>
          <w:rFonts w:cs="Times New Roman"/>
          <w:sz w:val="20"/>
        </w:rPr>
        <w:t xml:space="preserve"> S. Kiden and S. Stein, "TutorLLM: Customizing learning recommendations with knowledge tracing and retrieval-augmented generation," in Proc. 18th ACM Conf. Recommender Syst. (RecSys 2024), Bari, Italy, Oct. 2024; arXiv:2502.15709.</w:t>
      </w:r>
    </w:p>
    <w:p w:rsidR="00376B96" w:rsidRDefault="001D01FD">
      <w:pPr>
        <w:spacing w:after="100" w:line="276" w:lineRule="auto"/>
        <w:ind w:left="648" w:hanging="648"/>
      </w:pPr>
      <w:r>
        <w:rPr>
          <w:rFonts w:cs="Times New Roman"/>
          <w:sz w:val="20"/>
        </w:rPr>
        <w:t xml:space="preserve">[3]  R. Vatankhah </w:t>
      </w:r>
      <w:r>
        <w:rPr>
          <w:rFonts w:cs="Times New Roman"/>
          <w:sz w:val="20"/>
        </w:rPr>
        <w:t>Barenji, N. Salimi and S. Khoshgoftar, "An LLM-powered assessment retrieval-augmented generation (RAG) for higher education," arXiv:2601.06141, Jan. 2026.</w:t>
      </w:r>
    </w:p>
    <w:p w:rsidR="00376B96" w:rsidRDefault="001D01FD">
      <w:pPr>
        <w:spacing w:after="100" w:line="276" w:lineRule="auto"/>
        <w:ind w:left="648" w:hanging="648"/>
      </w:pPr>
      <w:r>
        <w:rPr>
          <w:rFonts w:cs="Times New Roman"/>
          <w:sz w:val="20"/>
        </w:rPr>
        <w:t>[4]  P. Lewis et al., "Retrieval-augmented generation for knowledge-intensive NLP tasks," in Advances</w:t>
      </w:r>
      <w:r>
        <w:rPr>
          <w:rFonts w:cs="Times New Roman"/>
          <w:sz w:val="20"/>
        </w:rPr>
        <w:t xml:space="preserve"> in Neural Information Processing Systems, vol. 33, 2020, pp. 9459-9474.</w:t>
      </w:r>
    </w:p>
    <w:p w:rsidR="00376B96" w:rsidRDefault="001D01FD">
      <w:pPr>
        <w:spacing w:after="100" w:line="276" w:lineRule="auto"/>
        <w:ind w:left="648" w:hanging="648"/>
      </w:pPr>
      <w:r>
        <w:rPr>
          <w:rFonts w:cs="Times New Roman"/>
          <w:sz w:val="20"/>
        </w:rPr>
        <w:t>[5]  V. Karpukhin, B. Oguz, S. Min, P. Lewis, L. Wu, S. Edunov, D. Chen and W.-T. Yih, "Dense passage retrieval for open-domain question answering," in Proc. Conf. Empirical Methods N</w:t>
      </w:r>
      <w:r>
        <w:rPr>
          <w:rFonts w:cs="Times New Roman"/>
          <w:sz w:val="20"/>
        </w:rPr>
        <w:t>atural Lang. Process. (EMNLP), 2020, pp. 6769-6781.</w:t>
      </w:r>
    </w:p>
    <w:p w:rsidR="00376B96" w:rsidRDefault="001D01FD">
      <w:pPr>
        <w:spacing w:after="100" w:line="276" w:lineRule="auto"/>
        <w:ind w:left="648" w:hanging="648"/>
      </w:pPr>
      <w:r>
        <w:rPr>
          <w:rFonts w:cs="Times New Roman"/>
          <w:sz w:val="20"/>
        </w:rPr>
        <w:t>[6]  S. Robertson and H. Zaragoza, "The probabilistic relevance framework: BM25 and beyond," Found. Trends Inf. Retr., vol. 3, no. 4, pp. 333-389, 2009.</w:t>
      </w:r>
    </w:p>
    <w:p w:rsidR="00376B96" w:rsidRDefault="001D01FD">
      <w:pPr>
        <w:spacing w:after="100" w:line="276" w:lineRule="auto"/>
        <w:ind w:left="648" w:hanging="648"/>
      </w:pPr>
      <w:r>
        <w:rPr>
          <w:rFonts w:cs="Times New Roman"/>
          <w:sz w:val="20"/>
        </w:rPr>
        <w:t>[7]  G. Salton and C. Buckley, "Term-weighting appr</w:t>
      </w:r>
      <w:r>
        <w:rPr>
          <w:rFonts w:cs="Times New Roman"/>
          <w:sz w:val="20"/>
        </w:rPr>
        <w:t>oaches in automatic text retrieval," Inf. Process. Manage., vol. 24, no. 5, pp. 513-523, 1988.</w:t>
      </w:r>
    </w:p>
    <w:p w:rsidR="00376B96" w:rsidRDefault="001D01FD">
      <w:pPr>
        <w:spacing w:after="100" w:line="276" w:lineRule="auto"/>
        <w:ind w:left="648" w:hanging="648"/>
      </w:pPr>
      <w:r>
        <w:rPr>
          <w:rFonts w:cs="Times New Roman"/>
          <w:sz w:val="20"/>
        </w:rPr>
        <w:t xml:space="preserve">[8]  S. Deerwester, S. T. Dumais, G. W. Furnas, T. K. Landauer and R. Harshman, "Indexing by latent semantic analysis," J. Amer. Soc. Inf. Sci., vol. 41, no. 6, </w:t>
      </w:r>
      <w:r>
        <w:rPr>
          <w:rFonts w:cs="Times New Roman"/>
          <w:sz w:val="20"/>
        </w:rPr>
        <w:t>pp. 391-407, 1990.</w:t>
      </w:r>
    </w:p>
    <w:p w:rsidR="00376B96" w:rsidRDefault="001D01FD">
      <w:pPr>
        <w:spacing w:after="100" w:line="276" w:lineRule="auto"/>
        <w:ind w:left="648" w:hanging="648"/>
      </w:pPr>
      <w:r>
        <w:rPr>
          <w:rFonts w:cs="Times New Roman"/>
          <w:sz w:val="20"/>
        </w:rPr>
        <w:t>[9]  S. Xiao, Z. Liu, P. Zhang and N. Muennighoff, "C-Pack: Packaged resources to advance general Chinese embedding," arXiv:2309.07597, 2023 (BGE embedding models, including BAAI/bge-small-en-v1.5).</w:t>
      </w:r>
    </w:p>
    <w:p w:rsidR="00376B96" w:rsidRDefault="001D01FD">
      <w:pPr>
        <w:spacing w:after="100" w:line="276" w:lineRule="auto"/>
        <w:ind w:left="648" w:hanging="648"/>
      </w:pPr>
      <w:r>
        <w:rPr>
          <w:rFonts w:cs="Times New Roman"/>
          <w:sz w:val="20"/>
        </w:rPr>
        <w:t>[10]  H. Jiang, Q. Wu, C.-Y. Lin, Y. Y</w:t>
      </w:r>
      <w:r>
        <w:rPr>
          <w:rFonts w:cs="Times New Roman"/>
          <w:sz w:val="20"/>
        </w:rPr>
        <w:t>ang and L. Qiu, "LLMLingua: Compressing prompts for accelerated inference of large language models," in Proc. Conf. Empirical Methods Natural Lang. Process. (EMNLP), 2023, pp. 13358-13376.</w:t>
      </w:r>
    </w:p>
    <w:p w:rsidR="00376B96" w:rsidRDefault="001D01FD">
      <w:pPr>
        <w:spacing w:after="100" w:line="276" w:lineRule="auto"/>
        <w:ind w:left="648" w:hanging="648"/>
      </w:pPr>
      <w:r>
        <w:rPr>
          <w:rFonts w:cs="Times New Roman"/>
          <w:sz w:val="20"/>
        </w:rPr>
        <w:t>[11]  S. Jeong, J. Baek, S. Cho, S. J. Hwang and J. Park, "Adaptive</w:t>
      </w:r>
      <w:r>
        <w:rPr>
          <w:rFonts w:cs="Times New Roman"/>
          <w:sz w:val="20"/>
        </w:rPr>
        <w:t>-RAG: Learning to adapt retrieval-augmented large language models through question complexity," in Proc. Conf. North Amer. Chapter Assoc. Comput. Linguistics: Hum. Lang. Technol. (NAACL-HLT), 2024, pp. 7036-7050.</w:t>
      </w:r>
    </w:p>
    <w:p w:rsidR="00376B96" w:rsidRDefault="001D01FD">
      <w:pPr>
        <w:spacing w:after="100" w:line="276" w:lineRule="auto"/>
        <w:ind w:left="648" w:hanging="648"/>
      </w:pPr>
      <w:r>
        <w:rPr>
          <w:rFonts w:cs="Times New Roman"/>
          <w:sz w:val="20"/>
        </w:rPr>
        <w:t>[12]  N. F. Liu, K. Lin, J. Hewitt, A. Para</w:t>
      </w:r>
      <w:r>
        <w:rPr>
          <w:rFonts w:cs="Times New Roman"/>
          <w:sz w:val="20"/>
        </w:rPr>
        <w:t>njape, M. Bevilacqua, F. Petroni and P. Liang, "Lost in the middle: How language models use long contexts," Trans. Assoc. Comput. Linguistics, vol. 12, pp. 157-173, Feb. 2024.</w:t>
      </w:r>
    </w:p>
    <w:p w:rsidR="00376B96" w:rsidRDefault="001D01FD">
      <w:pPr>
        <w:spacing w:after="100" w:line="276" w:lineRule="auto"/>
        <w:ind w:left="648" w:hanging="648"/>
      </w:pPr>
      <w:r>
        <w:rPr>
          <w:rFonts w:cs="Times New Roman"/>
          <w:sz w:val="20"/>
        </w:rPr>
        <w:t xml:space="preserve">[13]  Z. Yang, P. Qi, S. Zhang, Y. Bengio, W. Cohen, R. Salakhutdinov and C. D. </w:t>
      </w:r>
      <w:r>
        <w:rPr>
          <w:rFonts w:cs="Times New Roman"/>
          <w:sz w:val="20"/>
        </w:rPr>
        <w:t>Manning, "HotpotQA: A dataset for diverse, explainable multi-hop question answering," in Proc. Conf. Empirical Methods Natural Lang. Process. (EMNLP), 2018, pp. 2369-2380.</w:t>
      </w:r>
    </w:p>
    <w:p w:rsidR="00376B96" w:rsidRDefault="001D01FD">
      <w:pPr>
        <w:spacing w:after="100" w:line="276" w:lineRule="auto"/>
        <w:ind w:left="648" w:hanging="648"/>
      </w:pPr>
      <w:r>
        <w:rPr>
          <w:rFonts w:cs="Times New Roman"/>
          <w:sz w:val="20"/>
        </w:rPr>
        <w:t>[14]  A. Asai, Z. Wu, Y. Wang, A. Sil and H. Hajishirzi, "Self-RAG: Learning to retr</w:t>
      </w:r>
      <w:r>
        <w:rPr>
          <w:rFonts w:cs="Times New Roman"/>
          <w:sz w:val="20"/>
        </w:rPr>
        <w:t>ieve, generate, and critique through self-reflection," in Proc. 12th Int. Conf. Learn. Represent. (ICLR), 2024.</w:t>
      </w:r>
    </w:p>
    <w:p w:rsidR="00376B96" w:rsidRDefault="001D01FD">
      <w:pPr>
        <w:spacing w:after="100" w:line="276" w:lineRule="auto"/>
        <w:ind w:left="648" w:hanging="648"/>
      </w:pPr>
      <w:r>
        <w:rPr>
          <w:rFonts w:cs="Times New Roman"/>
          <w:sz w:val="20"/>
        </w:rPr>
        <w:t>[15]  F. Xu, W. Shi and E. Choi, "RECOMP: Improving retrieval-augmented LMs with compression and selective augmentation," in Proc. 12th Int. Con</w:t>
      </w:r>
      <w:r>
        <w:rPr>
          <w:rFonts w:cs="Times New Roman"/>
          <w:sz w:val="20"/>
        </w:rPr>
        <w:t>f. Learn. Represent. (ICLR), 2024.</w:t>
      </w:r>
    </w:p>
    <w:p w:rsidR="00376B96" w:rsidRDefault="001D01FD">
      <w:pPr>
        <w:spacing w:after="100" w:line="276" w:lineRule="auto"/>
        <w:ind w:left="648" w:hanging="648"/>
      </w:pPr>
      <w:r>
        <w:rPr>
          <w:rFonts w:cs="Times New Roman"/>
          <w:sz w:val="20"/>
        </w:rPr>
        <w:t>[16]  F. Pedregosa et al., "Scikit-learn: Machine learning in Python," J. Mach. Learn. Res., vol. 12, pp. 2825-2830, Oct. 2011.</w:t>
      </w:r>
    </w:p>
    <w:p w:rsidR="00376B96" w:rsidRDefault="001D01FD">
      <w:pPr>
        <w:spacing w:after="100" w:line="276" w:lineRule="auto"/>
        <w:ind w:left="648" w:hanging="648"/>
      </w:pPr>
      <w:r>
        <w:rPr>
          <w:rFonts w:cs="Times New Roman"/>
          <w:sz w:val="20"/>
        </w:rPr>
        <w:t>[17]  A. T. Corbett and J. R. Anderson, "Knowledge tracing: Modeling the acquisition of proce</w:t>
      </w:r>
      <w:r>
        <w:rPr>
          <w:rFonts w:cs="Times New Roman"/>
          <w:sz w:val="20"/>
        </w:rPr>
        <w:t>dural knowledge," User Model. User-Adapt. Interact., vol. 4, no. 4, pp. 253-278, 1994.</w:t>
      </w:r>
    </w:p>
    <w:p w:rsidR="00376B96" w:rsidRDefault="001D01FD">
      <w:pPr>
        <w:spacing w:after="100" w:line="276" w:lineRule="auto"/>
        <w:ind w:left="648" w:hanging="648"/>
      </w:pPr>
      <w:r>
        <w:rPr>
          <w:rFonts w:cs="Times New Roman"/>
          <w:sz w:val="20"/>
        </w:rPr>
        <w:t>[18]  Wikimedia Foundation, "English Wikipedia," https://en.wikipedia.org (text licensed CC BY-SA 4.0; the 36 articles and revision identifiers used for the evaluation c</w:t>
      </w:r>
      <w:r>
        <w:rPr>
          <w:rFonts w:cs="Times New Roman"/>
          <w:sz w:val="20"/>
        </w:rPr>
        <w:t>orpus are listed in experiments/corpus_manifest.json).</w:t>
      </w:r>
    </w:p>
    <w:p w:rsidR="00376B96" w:rsidRDefault="001D01FD">
      <w:pPr>
        <w:spacing w:after="100" w:line="276" w:lineRule="auto"/>
        <w:ind w:left="648" w:hanging="648"/>
      </w:pPr>
      <w:r>
        <w:rPr>
          <w:rFonts w:cs="Times New Roman"/>
          <w:sz w:val="20"/>
        </w:rPr>
        <w:lastRenderedPageBreak/>
        <w:t>[19]  J. Kaczmarek, J. Pokrywka, K. Biedalak, G. Kurzyp and L. Grzybowski, "Optimizing retrieval-augmented generation of medical content for spaced repetition learning," in Proc. 17th Int. Conf. Comput</w:t>
      </w:r>
      <w:r>
        <w:rPr>
          <w:rFonts w:cs="Times New Roman"/>
          <w:sz w:val="20"/>
        </w:rPr>
        <w:t>. Supported Educ. (CSEDU), 2025, pp. 174-186, doi: 10.5220/0013477700003932; arXiv:2503.01859.</w:t>
      </w:r>
    </w:p>
    <w:p w:rsidR="00376B96" w:rsidRDefault="001D01FD">
      <w:pPr>
        <w:spacing w:after="100" w:line="276" w:lineRule="auto"/>
        <w:ind w:left="648" w:hanging="648"/>
      </w:pPr>
      <w:r>
        <w:rPr>
          <w:rFonts w:cs="Times New Roman"/>
          <w:sz w:val="20"/>
        </w:rPr>
        <w:t>[20]  R. Gokhman, J. Li and Y. Zhang, "Automatic teaching platform on vision language retrieval augmented generation," presented at the 2025 IEEE Integrated STEM</w:t>
      </w:r>
      <w:r>
        <w:rPr>
          <w:rFonts w:cs="Times New Roman"/>
          <w:sz w:val="20"/>
        </w:rPr>
        <w:t xml:space="preserve"> Education Conf. (ISEC), Princeton, NJ, USA, Mar. 2025; arXiv:2503.05464.</w:t>
      </w:r>
    </w:p>
    <w:p w:rsidR="00376B96" w:rsidRDefault="001D01FD">
      <w:pPr>
        <w:spacing w:after="100" w:line="276" w:lineRule="auto"/>
        <w:ind w:left="648" w:hanging="648"/>
      </w:pPr>
      <w:r>
        <w:rPr>
          <w:rFonts w:cs="Times New Roman"/>
          <w:sz w:val="20"/>
        </w:rPr>
        <w:t>[21]  D. S. Eleuterio, P. F. Oliveira and P. Matos, "Democratizing financial education: An API-driven platform powered by retrieval-augmented generation," in Proc. 2025 17th Int. Con</w:t>
      </w:r>
      <w:r>
        <w:rPr>
          <w:rFonts w:cs="Times New Roman"/>
          <w:sz w:val="20"/>
        </w:rPr>
        <w:t>f. Educ. Technol. Comput. (ICETC), 2025, pp. 108-112, doi: 10.1109/ICETC66579.2025.11387160.</w:t>
      </w:r>
    </w:p>
    <w:p w:rsidR="00376B96" w:rsidRDefault="001D01FD">
      <w:pPr>
        <w:spacing w:after="100" w:line="276" w:lineRule="auto"/>
        <w:ind w:left="648" w:hanging="648"/>
      </w:pPr>
      <w:r>
        <w:rPr>
          <w:rFonts w:cs="Times New Roman"/>
          <w:sz w:val="20"/>
        </w:rPr>
        <w:t>[22]  "Student-designed educational resources for Lean: exploring ChatGPT and Retrieval-Augmented Generation," ZDM - Mathematics Education, 2026 (title, year and v</w:t>
      </w:r>
      <w:r>
        <w:rPr>
          <w:rFonts w:cs="Times New Roman"/>
          <w:sz w:val="20"/>
        </w:rPr>
        <w:t>enue as listed in the batch literature survey; authors and pagination not verified).</w:t>
      </w:r>
    </w:p>
    <w:p w:rsidR="00376B96" w:rsidRDefault="001D01FD">
      <w:pPr>
        <w:spacing w:after="100" w:line="276" w:lineRule="auto"/>
        <w:ind w:left="648" w:hanging="648"/>
      </w:pPr>
      <w:r>
        <w:rPr>
          <w:rFonts w:cs="Times New Roman"/>
          <w:sz w:val="20"/>
        </w:rPr>
        <w:t>[23]  Z. Jiang, F. F. Xu, L. Gao, Z. Sun, Q. Liu, J. Dwivedi-Yu, Y. Yang, J. Callan and G. Neubig, "Active retrieval augmented generation," in Proc. Conf. Empirical Method</w:t>
      </w:r>
      <w:r>
        <w:rPr>
          <w:rFonts w:cs="Times New Roman"/>
          <w:sz w:val="20"/>
        </w:rPr>
        <w:t>s Natural Lang. Process. (EMNLP), 2023, pp. 7969-7992.</w:t>
      </w:r>
    </w:p>
    <w:p w:rsidR="00376B96" w:rsidRDefault="001D01FD">
      <w:pPr>
        <w:spacing w:after="100" w:line="276" w:lineRule="auto"/>
        <w:ind w:left="648" w:hanging="648"/>
      </w:pPr>
      <w:r>
        <w:rPr>
          <w:rFonts w:cs="Times New Roman"/>
          <w:sz w:val="20"/>
        </w:rPr>
        <w:t>[24]  W. Shi, S. Min, M. Yasunaga, M. Seo, R. James, M. Lewis, L. Zettlemoyer and W.-T. Yih, "REPLUG: Retrieval-augmented black-box language models," Trans. Assoc. Comput. Linguistics, vol. 12, pp. 1-1</w:t>
      </w:r>
      <w:r>
        <w:rPr>
          <w:rFonts w:cs="Times New Roman"/>
          <w:sz w:val="20"/>
        </w:rPr>
        <w:t>9, Jun. 2024.</w:t>
      </w:r>
    </w:p>
    <w:p w:rsidR="00376B96" w:rsidRDefault="001D01FD">
      <w:pPr>
        <w:spacing w:after="100" w:line="276" w:lineRule="auto"/>
        <w:ind w:left="648" w:hanging="648"/>
      </w:pPr>
      <w:r>
        <w:rPr>
          <w:rFonts w:cs="Times New Roman"/>
          <w:sz w:val="20"/>
        </w:rPr>
        <w:t>[25]  H. Jiang, Q. Wu, X. Luo, D. Li, C.-Y. Lin, Y. Yang and L. Qiu, "LongLLMLingua: Accelerating and enhancing LLMs in long context scenarios via prompt compression," in Proc. 62nd Annu. Meeting Assoc. Comput. Linguistics (ACL), 2024, pp. 16</w:t>
      </w:r>
      <w:r>
        <w:rPr>
          <w:rFonts w:cs="Times New Roman"/>
          <w:sz w:val="20"/>
        </w:rPr>
        <w:t>58-1677.</w:t>
      </w:r>
    </w:p>
    <w:p w:rsidR="00376B96" w:rsidRDefault="001D01FD">
      <w:pPr>
        <w:spacing w:after="100" w:line="276" w:lineRule="auto"/>
        <w:ind w:left="648" w:hanging="648"/>
      </w:pPr>
      <w:r>
        <w:rPr>
          <w:rFonts w:cs="Times New Roman"/>
          <w:sz w:val="20"/>
        </w:rPr>
        <w:t>[26]  Z. Pan et al., "LLMLingua-2: Data distillation for efficient and faithful task-agnostic prompt compression," in Findings Assoc. Comput. Linguistics: ACL 2024, pp. 963-981.</w:t>
      </w:r>
    </w:p>
    <w:p w:rsidR="00376B96" w:rsidRDefault="001D01FD">
      <w:pPr>
        <w:spacing w:after="100" w:line="276" w:lineRule="auto"/>
        <w:ind w:left="648" w:hanging="648"/>
      </w:pPr>
      <w:r>
        <w:rPr>
          <w:rFonts w:cs="Times New Roman"/>
          <w:sz w:val="20"/>
        </w:rPr>
        <w:t>[27]  Y. Gao et al., "Retrieval-augmented generation for large langua</w:t>
      </w:r>
      <w:r>
        <w:rPr>
          <w:rFonts w:cs="Times New Roman"/>
          <w:sz w:val="20"/>
        </w:rPr>
        <w:t>ge models: A survey," arXiv:2312.10997, 2023 (revised 2024).</w:t>
      </w:r>
    </w:p>
    <w:p w:rsidR="00376B96" w:rsidRDefault="001D01FD">
      <w:pPr>
        <w:spacing w:after="100" w:line="276" w:lineRule="auto"/>
        <w:ind w:left="648" w:hanging="648"/>
      </w:pPr>
      <w:r>
        <w:rPr>
          <w:rFonts w:cs="Times New Roman"/>
          <w:sz w:val="20"/>
        </w:rPr>
        <w:t>[28]  X. Ho, A.-K. Duong Nguyen, S. Sugawara and A. Aizawa, "Constructing a multi-hop QA dataset for comprehensive evaluation of reasoning steps," in Proc. 28th Int. Conf. Comput. Linguistics (CO</w:t>
      </w:r>
      <w:r>
        <w:rPr>
          <w:rFonts w:cs="Times New Roman"/>
          <w:sz w:val="20"/>
        </w:rPr>
        <w:t>LING), 2020, pp. 6609-6625.</w:t>
      </w:r>
    </w:p>
    <w:p w:rsidR="00376B96" w:rsidRDefault="001D01FD">
      <w:pPr>
        <w:spacing w:after="100" w:line="276" w:lineRule="auto"/>
        <w:ind w:left="648" w:hanging="648"/>
      </w:pPr>
      <w:r>
        <w:rPr>
          <w:rFonts w:cs="Times New Roman"/>
          <w:sz w:val="20"/>
        </w:rPr>
        <w:t>[29]  H. Trivedi, N. Balasubramanian, T. Khot and A. Sabharwal, "MuSiQue: Multihop questions via single-hop question composition," Trans. Assoc. Comput. Linguistics, vol. 10, pp. 539-554, May 2022.</w:t>
      </w:r>
    </w:p>
    <w:p w:rsidR="00376B96" w:rsidRDefault="001D01FD">
      <w:pPr>
        <w:spacing w:after="100" w:line="276" w:lineRule="auto"/>
        <w:ind w:left="648" w:hanging="648"/>
      </w:pPr>
      <w:r>
        <w:rPr>
          <w:rFonts w:cs="Times New Roman"/>
          <w:sz w:val="20"/>
        </w:rPr>
        <w:t>[30]  G. Izacard et al., "Atla</w:t>
      </w:r>
      <w:r>
        <w:rPr>
          <w:rFonts w:cs="Times New Roman"/>
          <w:sz w:val="20"/>
        </w:rPr>
        <w:t>s: Few-shot learning with retrieval augmented language models," J. Mach. Learn. Res., vol. 24, no. 251, pp. 1-43, 2023.</w:t>
      </w:r>
    </w:p>
    <w:p w:rsidR="00376B96" w:rsidRDefault="001D01FD">
      <w:pPr>
        <w:pStyle w:val="Heading1"/>
        <w:pageBreakBefore/>
      </w:pPr>
      <w:bookmarkStart w:id="190" w:name="_Toc243811423"/>
      <w:r>
        <w:lastRenderedPageBreak/>
        <w:t>APPENDIX A: IMPORTANT CODE</w:t>
      </w:r>
      <w:bookmarkEnd w:id="190"/>
    </w:p>
    <w:p w:rsidR="00376B96" w:rsidRDefault="001D01FD">
      <w:r>
        <w:rPr>
          <w:rFonts w:cs="Times New Roman"/>
        </w:rPr>
        <w:t>The listings are copied from the repository (</w:t>
      </w:r>
      <w:r>
        <w:rPr>
          <w:rFonts w:ascii="Consolas" w:eastAsia="Consolas" w:hAnsi="Consolas" w:cs="Consolas"/>
          <w:sz w:val="21"/>
        </w:rPr>
        <w:t>8.ProjectCode</w:t>
      </w:r>
      <w:r>
        <w:rPr>
          <w:rFonts w:cs="Times New Roman"/>
        </w:rPr>
        <w:t xml:space="preserve">) in the state in which the results of this report </w:t>
      </w:r>
      <w:r>
        <w:rPr>
          <w:rFonts w:cs="Times New Roman"/>
        </w:rPr>
        <w:t>were measured and are read from the files when this document is built. Only the most important functions are shown; the quiz generator and the database schema are described in Chapters 5 and 6.</w:t>
      </w:r>
    </w:p>
    <w:p w:rsidR="00376B96" w:rsidRDefault="001D01FD">
      <w:pPr>
        <w:pStyle w:val="Heading2"/>
      </w:pPr>
      <w:bookmarkStart w:id="191" w:name="_Toc243811424"/>
      <w:r>
        <w:t>A.1 Chunking (`utils/text_extraction.py`, lines 58-74)</w:t>
      </w:r>
      <w:bookmarkEnd w:id="191"/>
    </w:p>
    <w:p w:rsidR="00376B96" w:rsidRDefault="001D01FD">
      <w:pPr>
        <w:shd w:val="clear" w:color="auto" w:fill="F3F5F8"/>
        <w:spacing w:after="0" w:line="240" w:lineRule="auto"/>
        <w:ind w:left="144"/>
        <w:jc w:val="left"/>
      </w:pPr>
      <w:r>
        <w:rPr>
          <w:rFonts w:ascii="Consolas" w:eastAsia="Consolas" w:hAnsi="Consolas" w:cs="Consolas"/>
          <w:sz w:val="16"/>
        </w:rPr>
        <w:t>def chu</w:t>
      </w:r>
      <w:r>
        <w:rPr>
          <w:rFonts w:ascii="Consolas" w:eastAsia="Consolas" w:hAnsi="Consolas" w:cs="Consolas"/>
          <w:sz w:val="16"/>
        </w:rPr>
        <w:t>nk_text(text, chunk_size=180, overlap=30):</w:t>
      </w:r>
    </w:p>
    <w:p w:rsidR="00376B96" w:rsidRDefault="001D01FD">
      <w:pPr>
        <w:shd w:val="clear" w:color="auto" w:fill="F3F5F8"/>
        <w:spacing w:after="0" w:line="240" w:lineRule="auto"/>
        <w:ind w:left="144"/>
        <w:jc w:val="left"/>
      </w:pPr>
      <w:r>
        <w:rPr>
          <w:rFonts w:ascii="Consolas" w:eastAsia="Consolas" w:hAnsi="Consolas" w:cs="Consolas"/>
          <w:sz w:val="16"/>
        </w:rPr>
        <w:t xml:space="preserve">    """Split text into overlapping word-based chunks for retrieval."""</w:t>
      </w:r>
    </w:p>
    <w:p w:rsidR="00376B96" w:rsidRDefault="001D01FD">
      <w:pPr>
        <w:shd w:val="clear" w:color="auto" w:fill="F3F5F8"/>
        <w:spacing w:after="0" w:line="240" w:lineRule="auto"/>
        <w:ind w:left="144"/>
        <w:jc w:val="left"/>
      </w:pPr>
      <w:r>
        <w:rPr>
          <w:rFonts w:ascii="Consolas" w:eastAsia="Consolas" w:hAnsi="Consolas" w:cs="Consolas"/>
          <w:sz w:val="16"/>
        </w:rPr>
        <w:t xml:space="preserve">    words = text.split()</w:t>
      </w:r>
    </w:p>
    <w:p w:rsidR="00376B96" w:rsidRDefault="001D01FD">
      <w:pPr>
        <w:shd w:val="clear" w:color="auto" w:fill="F3F5F8"/>
        <w:spacing w:after="0" w:line="240" w:lineRule="auto"/>
        <w:ind w:left="144"/>
        <w:jc w:val="left"/>
      </w:pPr>
      <w:r>
        <w:rPr>
          <w:rFonts w:ascii="Consolas" w:eastAsia="Consolas" w:hAnsi="Consolas" w:cs="Consolas"/>
          <w:sz w:val="16"/>
        </w:rPr>
        <w:t xml:space="preserve">    if not words:</w:t>
      </w:r>
    </w:p>
    <w:p w:rsidR="00376B96" w:rsidRDefault="001D01FD">
      <w:pPr>
        <w:shd w:val="clear" w:color="auto" w:fill="F3F5F8"/>
        <w:spacing w:after="0" w:line="240" w:lineRule="auto"/>
        <w:ind w:left="144"/>
        <w:jc w:val="left"/>
      </w:pPr>
      <w:r>
        <w:rPr>
          <w:rFonts w:ascii="Consolas" w:eastAsia="Consolas" w:hAnsi="Consolas" w:cs="Consolas"/>
          <w:sz w:val="16"/>
        </w:rPr>
        <w:t xml:space="preserve">        return []</w:t>
      </w:r>
    </w:p>
    <w:p w:rsidR="00376B96" w:rsidRDefault="001D01FD">
      <w:pPr>
        <w:shd w:val="clear" w:color="auto" w:fill="F3F5F8"/>
        <w:spacing w:after="0" w:line="240" w:lineRule="auto"/>
        <w:ind w:left="144"/>
        <w:jc w:val="left"/>
      </w:pPr>
      <w:r>
        <w:rPr>
          <w:rFonts w:ascii="Consolas" w:eastAsia="Consolas" w:hAnsi="Consolas" w:cs="Consolas"/>
          <w:sz w:val="16"/>
        </w:rPr>
        <w:t xml:space="preserve">    chunks = []</w:t>
      </w:r>
    </w:p>
    <w:p w:rsidR="00376B96" w:rsidRDefault="001D01FD">
      <w:pPr>
        <w:shd w:val="clear" w:color="auto" w:fill="F3F5F8"/>
        <w:spacing w:after="0" w:line="240" w:lineRule="auto"/>
        <w:ind w:left="144"/>
        <w:jc w:val="left"/>
      </w:pPr>
      <w:r>
        <w:rPr>
          <w:rFonts w:ascii="Consolas" w:eastAsia="Consolas" w:hAnsi="Consolas" w:cs="Consolas"/>
          <w:sz w:val="16"/>
        </w:rPr>
        <w:t xml:space="preserve">    start = 0</w:t>
      </w:r>
    </w:p>
    <w:p w:rsidR="00376B96" w:rsidRDefault="001D01FD">
      <w:pPr>
        <w:shd w:val="clear" w:color="auto" w:fill="F3F5F8"/>
        <w:spacing w:after="0" w:line="240" w:lineRule="auto"/>
        <w:ind w:left="144"/>
        <w:jc w:val="left"/>
      </w:pPr>
      <w:r>
        <w:rPr>
          <w:rFonts w:ascii="Consolas" w:eastAsia="Consolas" w:hAnsi="Consolas" w:cs="Consolas"/>
          <w:sz w:val="16"/>
        </w:rPr>
        <w:t xml:space="preserve">    while start &lt; len(words):</w:t>
      </w:r>
    </w:p>
    <w:p w:rsidR="00376B96" w:rsidRDefault="001D01FD">
      <w:pPr>
        <w:shd w:val="clear" w:color="auto" w:fill="F3F5F8"/>
        <w:spacing w:after="0" w:line="240" w:lineRule="auto"/>
        <w:ind w:left="144"/>
        <w:jc w:val="left"/>
      </w:pPr>
      <w:r>
        <w:rPr>
          <w:rFonts w:ascii="Consolas" w:eastAsia="Consolas" w:hAnsi="Consolas" w:cs="Consolas"/>
          <w:sz w:val="16"/>
        </w:rPr>
        <w:t xml:space="preserve">        end = start +</w:t>
      </w:r>
      <w:r>
        <w:rPr>
          <w:rFonts w:ascii="Consolas" w:eastAsia="Consolas" w:hAnsi="Consolas" w:cs="Consolas"/>
          <w:sz w:val="16"/>
        </w:rPr>
        <w:t xml:space="preserve"> chunk_size</w:t>
      </w:r>
    </w:p>
    <w:p w:rsidR="00376B96" w:rsidRDefault="001D01FD">
      <w:pPr>
        <w:shd w:val="clear" w:color="auto" w:fill="F3F5F8"/>
        <w:spacing w:after="0" w:line="240" w:lineRule="auto"/>
        <w:ind w:left="144"/>
        <w:jc w:val="left"/>
      </w:pPr>
      <w:r>
        <w:rPr>
          <w:rFonts w:ascii="Consolas" w:eastAsia="Consolas" w:hAnsi="Consolas" w:cs="Consolas"/>
          <w:sz w:val="16"/>
        </w:rPr>
        <w:t xml:space="preserve">        chunk = " ".join(words[start:end])</w:t>
      </w:r>
    </w:p>
    <w:p w:rsidR="00376B96" w:rsidRDefault="001D01FD">
      <w:pPr>
        <w:shd w:val="clear" w:color="auto" w:fill="F3F5F8"/>
        <w:spacing w:after="0" w:line="240" w:lineRule="auto"/>
        <w:ind w:left="144"/>
        <w:jc w:val="left"/>
      </w:pPr>
      <w:r>
        <w:rPr>
          <w:rFonts w:ascii="Consolas" w:eastAsia="Consolas" w:hAnsi="Consolas" w:cs="Consolas"/>
          <w:sz w:val="16"/>
        </w:rPr>
        <w:t xml:space="preserve">        if chunk.strip():</w:t>
      </w:r>
    </w:p>
    <w:p w:rsidR="00376B96" w:rsidRDefault="001D01FD">
      <w:pPr>
        <w:shd w:val="clear" w:color="auto" w:fill="F3F5F8"/>
        <w:spacing w:after="0" w:line="240" w:lineRule="auto"/>
        <w:ind w:left="144"/>
        <w:jc w:val="left"/>
      </w:pPr>
      <w:r>
        <w:rPr>
          <w:rFonts w:ascii="Consolas" w:eastAsia="Consolas" w:hAnsi="Consolas" w:cs="Consolas"/>
          <w:sz w:val="16"/>
        </w:rPr>
        <w:t xml:space="preserve">            chunks.append(chunk.strip())</w:t>
      </w:r>
    </w:p>
    <w:p w:rsidR="00376B96" w:rsidRDefault="001D01FD">
      <w:pPr>
        <w:shd w:val="clear" w:color="auto" w:fill="F3F5F8"/>
        <w:spacing w:after="0" w:line="240" w:lineRule="auto"/>
        <w:ind w:left="144"/>
        <w:jc w:val="left"/>
      </w:pPr>
      <w:r>
        <w:rPr>
          <w:rFonts w:ascii="Consolas" w:eastAsia="Consolas" w:hAnsi="Consolas" w:cs="Consolas"/>
          <w:sz w:val="16"/>
        </w:rPr>
        <w:t xml:space="preserve">        if end &gt;= len(words):</w:t>
      </w:r>
    </w:p>
    <w:p w:rsidR="00376B96" w:rsidRDefault="001D01FD">
      <w:pPr>
        <w:shd w:val="clear" w:color="auto" w:fill="F3F5F8"/>
        <w:spacing w:after="0" w:line="240" w:lineRule="auto"/>
        <w:ind w:left="144"/>
        <w:jc w:val="left"/>
      </w:pPr>
      <w:r>
        <w:rPr>
          <w:rFonts w:ascii="Consolas" w:eastAsia="Consolas" w:hAnsi="Consolas" w:cs="Consolas"/>
          <w:sz w:val="16"/>
        </w:rPr>
        <w:t xml:space="preserve">            break</w:t>
      </w:r>
    </w:p>
    <w:p w:rsidR="00376B96" w:rsidRDefault="001D01FD">
      <w:pPr>
        <w:shd w:val="clear" w:color="auto" w:fill="F3F5F8"/>
        <w:spacing w:after="0" w:line="240" w:lineRule="auto"/>
        <w:ind w:left="144"/>
        <w:jc w:val="left"/>
      </w:pPr>
      <w:r>
        <w:rPr>
          <w:rFonts w:ascii="Consolas" w:eastAsia="Consolas" w:hAnsi="Consolas" w:cs="Consolas"/>
          <w:sz w:val="16"/>
        </w:rPr>
        <w:t xml:space="preserve">        start = end - overlap</w:t>
      </w:r>
    </w:p>
    <w:p w:rsidR="00376B96" w:rsidRDefault="001D01FD">
      <w:pPr>
        <w:shd w:val="clear" w:color="auto" w:fill="F3F5F8"/>
        <w:spacing w:after="0" w:line="240" w:lineRule="auto"/>
        <w:ind w:left="144"/>
        <w:jc w:val="left"/>
      </w:pPr>
      <w:r>
        <w:rPr>
          <w:rFonts w:ascii="Consolas" w:eastAsia="Consolas" w:hAnsi="Consolas" w:cs="Consolas"/>
          <w:sz w:val="16"/>
        </w:rPr>
        <w:t xml:space="preserve">    return chunks</w:t>
      </w:r>
    </w:p>
    <w:p w:rsidR="00376B96" w:rsidRDefault="00376B96">
      <w:pPr>
        <w:spacing w:after="80" w:line="144" w:lineRule="auto"/>
      </w:pPr>
    </w:p>
    <w:p w:rsidR="00376B96" w:rsidRDefault="001D01FD">
      <w:pPr>
        <w:pStyle w:val="Heading2"/>
      </w:pPr>
      <w:bookmarkStart w:id="192" w:name="_Toc243811425"/>
      <w:r>
        <w:t>A.2 Index and retrieval (`utils/rag_e</w:t>
      </w:r>
      <w:r>
        <w:t>ngine.py`, lines 26-57)</w:t>
      </w:r>
      <w:bookmarkEnd w:id="192"/>
    </w:p>
    <w:p w:rsidR="00376B96" w:rsidRDefault="001D01FD">
      <w:r>
        <w:rPr>
          <w:rFonts w:ascii="Consolas" w:eastAsia="Consolas" w:hAnsi="Consolas" w:cs="Consolas"/>
          <w:sz w:val="21"/>
        </w:rPr>
        <w:t>build_index</w:t>
      </w:r>
      <w:r>
        <w:rPr>
          <w:rFonts w:cs="Times New Roman"/>
        </w:rPr>
        <w:t xml:space="preserve"> fits the TF-IDF vectoriser on the chunks of one user; </w:t>
      </w:r>
      <w:r>
        <w:rPr>
          <w:rFonts w:ascii="Consolas" w:eastAsia="Consolas" w:hAnsi="Consolas" w:cs="Consolas"/>
          <w:sz w:val="21"/>
        </w:rPr>
        <w:t>retrieve</w:t>
      </w:r>
      <w:r>
        <w:rPr>
          <w:rFonts w:cs="Times New Roman"/>
        </w:rPr>
        <w:t xml:space="preserve"> scores a query by cosine similarity and drops zero scores.</w:t>
      </w:r>
    </w:p>
    <w:p w:rsidR="00376B96" w:rsidRDefault="001D01FD">
      <w:pPr>
        <w:shd w:val="clear" w:color="auto" w:fill="F3F5F8"/>
        <w:spacing w:after="0" w:line="240" w:lineRule="auto"/>
        <w:ind w:left="144"/>
        <w:jc w:val="left"/>
      </w:pPr>
      <w:r>
        <w:rPr>
          <w:rFonts w:ascii="Consolas" w:eastAsia="Consolas" w:hAnsi="Consolas" w:cs="Consolas"/>
          <w:sz w:val="15"/>
        </w:rPr>
        <w:t xml:space="preserve">    def build_index(self, chunk_records):</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chunk_records: list of dicts with ke</w:t>
      </w:r>
      <w:r>
        <w:rPr>
          <w:rFonts w:ascii="Consolas" w:eastAsia="Consolas" w:hAnsi="Consolas" w:cs="Consolas"/>
          <w:sz w:val="15"/>
        </w:rPr>
        <w:t>ys 'text', 'doc_id', 'doc_name', 'chunk_index'</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self.chunks = [c["text"] for c in chunk_records]</w:t>
      </w:r>
    </w:p>
    <w:p w:rsidR="00376B96" w:rsidRDefault="001D01FD">
      <w:pPr>
        <w:shd w:val="clear" w:color="auto" w:fill="F3F5F8"/>
        <w:spacing w:after="0" w:line="240" w:lineRule="auto"/>
        <w:ind w:left="144"/>
        <w:jc w:val="left"/>
      </w:pPr>
      <w:r>
        <w:rPr>
          <w:rFonts w:ascii="Consolas" w:eastAsia="Consolas" w:hAnsi="Consolas" w:cs="Consolas"/>
          <w:sz w:val="15"/>
        </w:rPr>
        <w:t xml:space="preserve">        self.chunk_meta = chunk_records</w:t>
      </w:r>
    </w:p>
    <w:p w:rsidR="00376B96" w:rsidRDefault="001D01FD">
      <w:pPr>
        <w:shd w:val="clear" w:color="auto" w:fill="F3F5F8"/>
        <w:spacing w:after="0" w:line="240" w:lineRule="auto"/>
        <w:ind w:left="144"/>
        <w:jc w:val="left"/>
      </w:pPr>
      <w:r>
        <w:rPr>
          <w:rFonts w:ascii="Consolas" w:eastAsia="Consolas" w:hAnsi="Consolas" w:cs="Consolas"/>
          <w:sz w:val="15"/>
        </w:rPr>
        <w:t xml:space="preserve">        if not self.chunks:</w:t>
      </w:r>
    </w:p>
    <w:p w:rsidR="00376B96" w:rsidRDefault="001D01FD">
      <w:pPr>
        <w:shd w:val="clear" w:color="auto" w:fill="F3F5F8"/>
        <w:spacing w:after="0" w:line="240" w:lineRule="auto"/>
        <w:ind w:left="144"/>
        <w:jc w:val="left"/>
      </w:pPr>
      <w:r>
        <w:rPr>
          <w:rFonts w:ascii="Consolas" w:eastAsia="Consolas" w:hAnsi="Consolas" w:cs="Consolas"/>
          <w:sz w:val="15"/>
        </w:rPr>
        <w:t xml:space="preserve">            self.vectorizer = None</w:t>
      </w:r>
    </w:p>
    <w:p w:rsidR="00376B96" w:rsidRDefault="001D01FD">
      <w:pPr>
        <w:shd w:val="clear" w:color="auto" w:fill="F3F5F8"/>
        <w:spacing w:after="0" w:line="240" w:lineRule="auto"/>
        <w:ind w:left="144"/>
        <w:jc w:val="left"/>
      </w:pPr>
      <w:r>
        <w:rPr>
          <w:rFonts w:ascii="Consolas" w:eastAsia="Consolas" w:hAnsi="Consolas" w:cs="Consolas"/>
          <w:sz w:val="15"/>
        </w:rPr>
        <w:t xml:space="preserve">            self.matrix = None</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w:t>
      </w:r>
    </w:p>
    <w:p w:rsidR="00376B96" w:rsidRDefault="001D01FD">
      <w:pPr>
        <w:shd w:val="clear" w:color="auto" w:fill="F3F5F8"/>
        <w:spacing w:after="0" w:line="240" w:lineRule="auto"/>
        <w:ind w:left="144"/>
        <w:jc w:val="left"/>
      </w:pPr>
      <w:r>
        <w:rPr>
          <w:rFonts w:ascii="Consolas" w:eastAsia="Consolas" w:hAnsi="Consolas" w:cs="Consolas"/>
          <w:sz w:val="15"/>
        </w:rPr>
        <w:t xml:space="preserve">        self.vectorizer = TfidfVectorizer(stop_words="english", ngram_range=(1, 2))</w:t>
      </w:r>
    </w:p>
    <w:p w:rsidR="00376B96" w:rsidRDefault="001D01FD">
      <w:pPr>
        <w:shd w:val="clear" w:color="auto" w:fill="F3F5F8"/>
        <w:spacing w:after="0" w:line="240" w:lineRule="auto"/>
        <w:ind w:left="144"/>
        <w:jc w:val="left"/>
      </w:pPr>
      <w:r>
        <w:rPr>
          <w:rFonts w:ascii="Consolas" w:eastAsia="Consolas" w:hAnsi="Consolas" w:cs="Consolas"/>
          <w:sz w:val="15"/>
        </w:rPr>
        <w:t xml:space="preserve">        self.matrix = self.vectorizer.fit_transform(self.chunks)</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def retrieve(self, query, top_k=4):</w:t>
      </w:r>
    </w:p>
    <w:p w:rsidR="00376B96" w:rsidRDefault="001D01FD">
      <w:pPr>
        <w:shd w:val="clear" w:color="auto" w:fill="F3F5F8"/>
        <w:spacing w:after="0" w:line="240" w:lineRule="auto"/>
        <w:ind w:left="144"/>
        <w:jc w:val="left"/>
      </w:pPr>
      <w:r>
        <w:rPr>
          <w:rFonts w:ascii="Consolas" w:eastAsia="Consolas" w:hAnsi="Consolas" w:cs="Consolas"/>
          <w:sz w:val="15"/>
        </w:rPr>
        <w:t xml:space="preserve">        if not self.chunks or self.vectorizer </w:t>
      </w:r>
      <w:r>
        <w:rPr>
          <w:rFonts w:ascii="Consolas" w:eastAsia="Consolas" w:hAnsi="Consolas" w:cs="Consolas"/>
          <w:sz w:val="15"/>
        </w:rPr>
        <w:t>is None:</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w:t>
      </w:r>
    </w:p>
    <w:p w:rsidR="00376B96" w:rsidRDefault="001D01FD">
      <w:pPr>
        <w:shd w:val="clear" w:color="auto" w:fill="F3F5F8"/>
        <w:spacing w:after="0" w:line="240" w:lineRule="auto"/>
        <w:ind w:left="144"/>
        <w:jc w:val="left"/>
      </w:pPr>
      <w:r>
        <w:rPr>
          <w:rFonts w:ascii="Consolas" w:eastAsia="Consolas" w:hAnsi="Consolas" w:cs="Consolas"/>
          <w:sz w:val="15"/>
        </w:rPr>
        <w:t xml:space="preserve">        query_vec = self.vectorizer.transform([query])</w:t>
      </w:r>
    </w:p>
    <w:p w:rsidR="00376B96" w:rsidRDefault="001D01FD">
      <w:pPr>
        <w:shd w:val="clear" w:color="auto" w:fill="F3F5F8"/>
        <w:spacing w:after="0" w:line="240" w:lineRule="auto"/>
        <w:ind w:left="144"/>
        <w:jc w:val="left"/>
      </w:pPr>
      <w:r>
        <w:rPr>
          <w:rFonts w:ascii="Consolas" w:eastAsia="Consolas" w:hAnsi="Consolas" w:cs="Consolas"/>
          <w:sz w:val="15"/>
        </w:rPr>
        <w:t xml:space="preserve">        sims = cosine_similarity(query_vec, self.matrix).flatten()</w:t>
      </w:r>
    </w:p>
    <w:p w:rsidR="00376B96" w:rsidRDefault="001D01FD">
      <w:pPr>
        <w:shd w:val="clear" w:color="auto" w:fill="F3F5F8"/>
        <w:spacing w:after="0" w:line="240" w:lineRule="auto"/>
        <w:ind w:left="144"/>
        <w:jc w:val="left"/>
      </w:pPr>
      <w:r>
        <w:rPr>
          <w:rFonts w:ascii="Consolas" w:eastAsia="Consolas" w:hAnsi="Consolas" w:cs="Consolas"/>
          <w:sz w:val="15"/>
        </w:rPr>
        <w:t xml:space="preserve">        top_indices = np.argsort(sims)[::-1][:top_k]</w:t>
      </w:r>
    </w:p>
    <w:p w:rsidR="00376B96" w:rsidRDefault="001D01FD">
      <w:pPr>
        <w:shd w:val="clear" w:color="auto" w:fill="F3F5F8"/>
        <w:spacing w:after="0" w:line="240" w:lineRule="auto"/>
        <w:ind w:left="144"/>
        <w:jc w:val="left"/>
      </w:pPr>
      <w:r>
        <w:rPr>
          <w:rFonts w:ascii="Consolas" w:eastAsia="Consolas" w:hAnsi="Consolas" w:cs="Consolas"/>
          <w:sz w:val="15"/>
        </w:rPr>
        <w:t xml:space="preserve">        results = []</w:t>
      </w:r>
    </w:p>
    <w:p w:rsidR="00376B96" w:rsidRDefault="001D01FD">
      <w:pPr>
        <w:shd w:val="clear" w:color="auto" w:fill="F3F5F8"/>
        <w:spacing w:after="0" w:line="240" w:lineRule="auto"/>
        <w:ind w:left="144"/>
        <w:jc w:val="left"/>
      </w:pPr>
      <w:r>
        <w:rPr>
          <w:rFonts w:ascii="Consolas" w:eastAsia="Consolas" w:hAnsi="Consolas" w:cs="Consolas"/>
          <w:sz w:val="15"/>
        </w:rPr>
        <w:t xml:space="preserve">        for idx in top_indices:</w:t>
      </w:r>
    </w:p>
    <w:p w:rsidR="00376B96" w:rsidRDefault="001D01FD">
      <w:pPr>
        <w:shd w:val="clear" w:color="auto" w:fill="F3F5F8"/>
        <w:spacing w:after="0" w:line="240" w:lineRule="auto"/>
        <w:ind w:left="144"/>
        <w:jc w:val="left"/>
      </w:pPr>
      <w:r>
        <w:rPr>
          <w:rFonts w:ascii="Consolas" w:eastAsia="Consolas" w:hAnsi="Consolas" w:cs="Consolas"/>
          <w:sz w:val="15"/>
        </w:rPr>
        <w:t xml:space="preserve">            if sims[idx] &lt;= 0:</w:t>
      </w:r>
    </w:p>
    <w:p w:rsidR="00376B96" w:rsidRDefault="001D01FD">
      <w:pPr>
        <w:shd w:val="clear" w:color="auto" w:fill="F3F5F8"/>
        <w:spacing w:after="0" w:line="240" w:lineRule="auto"/>
        <w:ind w:left="144"/>
        <w:jc w:val="left"/>
      </w:pPr>
      <w:r>
        <w:rPr>
          <w:rFonts w:ascii="Consolas" w:eastAsia="Consolas" w:hAnsi="Consolas" w:cs="Consolas"/>
          <w:sz w:val="15"/>
        </w:rPr>
        <w:t xml:space="preserve">                continue</w:t>
      </w:r>
    </w:p>
    <w:p w:rsidR="00376B96" w:rsidRDefault="001D01FD">
      <w:pPr>
        <w:shd w:val="clear" w:color="auto" w:fill="F3F5F8"/>
        <w:spacing w:after="0" w:line="240" w:lineRule="auto"/>
        <w:ind w:left="144"/>
        <w:jc w:val="left"/>
      </w:pPr>
      <w:r>
        <w:rPr>
          <w:rFonts w:ascii="Consolas" w:eastAsia="Consolas" w:hAnsi="Consolas" w:cs="Consolas"/>
          <w:sz w:val="15"/>
        </w:rPr>
        <w:t xml:space="preserve">            meta = self.chunk_meta[idx]</w:t>
      </w:r>
    </w:p>
    <w:p w:rsidR="00376B96" w:rsidRDefault="001D01FD">
      <w:pPr>
        <w:shd w:val="clear" w:color="auto" w:fill="F3F5F8"/>
        <w:spacing w:after="0" w:line="240" w:lineRule="auto"/>
        <w:ind w:left="144"/>
        <w:jc w:val="left"/>
      </w:pPr>
      <w:r>
        <w:rPr>
          <w:rFonts w:ascii="Consolas" w:eastAsia="Consolas" w:hAnsi="Consolas" w:cs="Consolas"/>
          <w:sz w:val="15"/>
        </w:rPr>
        <w:t xml:space="preserve">            results.append({</w:t>
      </w:r>
    </w:p>
    <w:p w:rsidR="00376B96" w:rsidRDefault="001D01FD">
      <w:pPr>
        <w:shd w:val="clear" w:color="auto" w:fill="F3F5F8"/>
        <w:spacing w:after="0" w:line="240" w:lineRule="auto"/>
        <w:ind w:left="144"/>
        <w:jc w:val="left"/>
      </w:pPr>
      <w:r>
        <w:rPr>
          <w:rFonts w:ascii="Consolas" w:eastAsia="Consolas" w:hAnsi="Consolas" w:cs="Consolas"/>
          <w:sz w:val="15"/>
        </w:rPr>
        <w:t xml:space="preserve">                "text": self.chunks[idx],</w:t>
      </w:r>
    </w:p>
    <w:p w:rsidR="00376B96" w:rsidRDefault="001D01FD">
      <w:pPr>
        <w:shd w:val="clear" w:color="auto" w:fill="F3F5F8"/>
        <w:spacing w:after="0" w:line="240" w:lineRule="auto"/>
        <w:ind w:left="144"/>
        <w:jc w:val="left"/>
      </w:pPr>
      <w:r>
        <w:rPr>
          <w:rFonts w:ascii="Consolas" w:eastAsia="Consolas" w:hAnsi="Consolas" w:cs="Consolas"/>
          <w:sz w:val="15"/>
        </w:rPr>
        <w:t xml:space="preserve">                "score": float(sims[idx]),</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"doc_id": meta.get("doc_id"),</w:t>
      </w:r>
    </w:p>
    <w:p w:rsidR="00376B96" w:rsidRDefault="001D01FD">
      <w:pPr>
        <w:shd w:val="clear" w:color="auto" w:fill="F3F5F8"/>
        <w:spacing w:after="0" w:line="240" w:lineRule="auto"/>
        <w:ind w:left="144"/>
        <w:jc w:val="left"/>
      </w:pPr>
      <w:r>
        <w:rPr>
          <w:rFonts w:ascii="Consolas" w:eastAsia="Consolas" w:hAnsi="Consolas" w:cs="Consolas"/>
          <w:sz w:val="15"/>
        </w:rPr>
        <w:t xml:space="preserve">                "doc_name": meta.get("doc_name"),</w:t>
      </w:r>
    </w:p>
    <w:p w:rsidR="00376B96" w:rsidRDefault="001D01FD">
      <w:pPr>
        <w:shd w:val="clear" w:color="auto" w:fill="F3F5F8"/>
        <w:spacing w:after="0" w:line="240" w:lineRule="auto"/>
        <w:ind w:left="144"/>
        <w:jc w:val="left"/>
      </w:pPr>
      <w:r>
        <w:rPr>
          <w:rFonts w:ascii="Consolas" w:eastAsia="Consolas" w:hAnsi="Consolas" w:cs="Consolas"/>
          <w:sz w:val="15"/>
        </w:rPr>
        <w:t xml:space="preserve">                "chunk_index": meta.get("chunk_index"),</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results</w:t>
      </w:r>
    </w:p>
    <w:p w:rsidR="00376B96" w:rsidRDefault="00376B96">
      <w:pPr>
        <w:spacing w:after="80" w:line="144" w:lineRule="auto"/>
      </w:pPr>
    </w:p>
    <w:p w:rsidR="00376B96" w:rsidRDefault="001D01FD">
      <w:pPr>
        <w:pStyle w:val="Heading2"/>
      </w:pPr>
      <w:bookmarkStart w:id="193" w:name="_Toc243811426"/>
      <w:r>
        <w:lastRenderedPageBreak/>
        <w:t>A.3 Extractive answer and generation (`utils/rag_engine.py`, lines 59-101)</w:t>
      </w:r>
      <w:bookmarkEnd w:id="193"/>
    </w:p>
    <w:p w:rsidR="00376B96" w:rsidRDefault="001D01FD">
      <w:r>
        <w:rPr>
          <w:rFonts w:ascii="Consolas" w:eastAsia="Consolas" w:hAnsi="Consolas" w:cs="Consolas"/>
          <w:sz w:val="21"/>
        </w:rPr>
        <w:t>_extractive_answer</w:t>
      </w:r>
      <w:r>
        <w:rPr>
          <w:rFonts w:cs="Times New Roman"/>
        </w:rPr>
        <w:t xml:space="preserve"> selects the best sentences; </w:t>
      </w:r>
      <w:r>
        <w:rPr>
          <w:rFonts w:ascii="Consolas" w:eastAsia="Consolas" w:hAnsi="Consolas" w:cs="Consolas"/>
          <w:sz w:val="21"/>
        </w:rPr>
        <w:t>generate_answer</w:t>
      </w:r>
      <w:r>
        <w:rPr>
          <w:rFonts w:cs="Times New Roman"/>
        </w:rPr>
        <w:t xml:space="preserve"> calls the language model first when a key is given and falls back to the extractive answer.</w:t>
      </w:r>
    </w:p>
    <w:p w:rsidR="00376B96" w:rsidRDefault="001D01FD">
      <w:pPr>
        <w:shd w:val="clear" w:color="auto" w:fill="F3F5F8"/>
        <w:spacing w:after="0" w:line="240" w:lineRule="auto"/>
        <w:ind w:left="144"/>
        <w:jc w:val="left"/>
      </w:pPr>
      <w:r>
        <w:rPr>
          <w:rFonts w:ascii="Consolas" w:eastAsia="Consolas" w:hAnsi="Consolas" w:cs="Consolas"/>
          <w:sz w:val="15"/>
        </w:rPr>
        <w:t xml:space="preserve">    def _extractive_answer(self, query, retrieved):</w:t>
      </w:r>
    </w:p>
    <w:p w:rsidR="00376B96" w:rsidRDefault="001D01FD">
      <w:pPr>
        <w:shd w:val="clear" w:color="auto" w:fill="F3F5F8"/>
        <w:spacing w:after="0" w:line="240" w:lineRule="auto"/>
        <w:ind w:left="144"/>
        <w:jc w:val="left"/>
      </w:pPr>
      <w:r>
        <w:rPr>
          <w:rFonts w:ascii="Consolas" w:eastAsia="Consolas" w:hAnsi="Consolas" w:cs="Consolas"/>
          <w:sz w:val="15"/>
        </w:rPr>
        <w:t xml:space="preserve">        """Pick the sentences most relevant to th</w:t>
      </w:r>
      <w:r>
        <w:rPr>
          <w:rFonts w:ascii="Consolas" w:eastAsia="Consolas" w:hAnsi="Consolas" w:cs="Consolas"/>
          <w:sz w:val="15"/>
        </w:rPr>
        <w:t>e query from retrieved chunks."""</w:t>
      </w:r>
    </w:p>
    <w:p w:rsidR="00376B96" w:rsidRDefault="001D01FD">
      <w:pPr>
        <w:shd w:val="clear" w:color="auto" w:fill="F3F5F8"/>
        <w:spacing w:after="0" w:line="240" w:lineRule="auto"/>
        <w:ind w:left="144"/>
        <w:jc w:val="left"/>
      </w:pPr>
      <w:r>
        <w:rPr>
          <w:rFonts w:ascii="Consolas" w:eastAsia="Consolas" w:hAnsi="Consolas" w:cs="Consolas"/>
          <w:sz w:val="15"/>
        </w:rPr>
        <w:t xml:space="preserve">        if not retrieved:</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"No relevant content was found in your uploaded documents for this question. Try uploading related notes first."</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sentences = []</w:t>
      </w:r>
    </w:p>
    <w:p w:rsidR="00376B96" w:rsidRDefault="001D01FD">
      <w:pPr>
        <w:shd w:val="clear" w:color="auto" w:fill="F3F5F8"/>
        <w:spacing w:after="0" w:line="240" w:lineRule="auto"/>
        <w:ind w:left="144"/>
        <w:jc w:val="left"/>
      </w:pPr>
      <w:r>
        <w:rPr>
          <w:rFonts w:ascii="Consolas" w:eastAsia="Consolas" w:hAnsi="Consolas" w:cs="Consolas"/>
          <w:sz w:val="15"/>
        </w:rPr>
        <w:t xml:space="preserve">        for r in retrieved:</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for s in re.split(r"(?&lt;=[.!?])\s+", r["text"]):</w:t>
      </w:r>
    </w:p>
    <w:p w:rsidR="00376B96" w:rsidRDefault="001D01FD">
      <w:pPr>
        <w:shd w:val="clear" w:color="auto" w:fill="F3F5F8"/>
        <w:spacing w:after="0" w:line="240" w:lineRule="auto"/>
        <w:ind w:left="144"/>
        <w:jc w:val="left"/>
      </w:pPr>
      <w:r>
        <w:rPr>
          <w:rFonts w:ascii="Consolas" w:eastAsia="Consolas" w:hAnsi="Consolas" w:cs="Consolas"/>
          <w:sz w:val="15"/>
        </w:rPr>
        <w:t xml:space="preserve">                s = s.strip()</w:t>
      </w:r>
    </w:p>
    <w:p w:rsidR="00376B96" w:rsidRDefault="001D01FD">
      <w:pPr>
        <w:shd w:val="clear" w:color="auto" w:fill="F3F5F8"/>
        <w:spacing w:after="0" w:line="240" w:lineRule="auto"/>
        <w:ind w:left="144"/>
        <w:jc w:val="left"/>
      </w:pPr>
      <w:r>
        <w:rPr>
          <w:rFonts w:ascii="Consolas" w:eastAsia="Consolas" w:hAnsi="Consolas" w:cs="Consolas"/>
          <w:sz w:val="15"/>
        </w:rPr>
        <w:t xml:space="preserve">                if len(s) &gt; 20:</w:t>
      </w:r>
    </w:p>
    <w:p w:rsidR="00376B96" w:rsidRDefault="001D01FD">
      <w:pPr>
        <w:shd w:val="clear" w:color="auto" w:fill="F3F5F8"/>
        <w:spacing w:after="0" w:line="240" w:lineRule="auto"/>
        <w:ind w:left="144"/>
        <w:jc w:val="left"/>
      </w:pPr>
      <w:r>
        <w:rPr>
          <w:rFonts w:ascii="Consolas" w:eastAsia="Consolas" w:hAnsi="Consolas" w:cs="Consolas"/>
          <w:sz w:val="15"/>
        </w:rPr>
        <w:t xml:space="preserve">                    sentences.append((s, r["doc_name"]))</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if not sentences:</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retrieved[0]["text"][:500]</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vect</w:t>
      </w:r>
      <w:r>
        <w:rPr>
          <w:rFonts w:ascii="Consolas" w:eastAsia="Consolas" w:hAnsi="Consolas" w:cs="Consolas"/>
          <w:sz w:val="15"/>
        </w:rPr>
        <w:t>orizer = TfidfVectorizer(stop_words="english")</w:t>
      </w:r>
    </w:p>
    <w:p w:rsidR="00376B96" w:rsidRDefault="001D01FD">
      <w:pPr>
        <w:shd w:val="clear" w:color="auto" w:fill="F3F5F8"/>
        <w:spacing w:after="0" w:line="240" w:lineRule="auto"/>
        <w:ind w:left="144"/>
        <w:jc w:val="left"/>
      </w:pPr>
      <w:r>
        <w:rPr>
          <w:rFonts w:ascii="Consolas" w:eastAsia="Consolas" w:hAnsi="Consolas" w:cs="Consolas"/>
          <w:sz w:val="15"/>
        </w:rPr>
        <w:t xml:space="preserve">        try:</w:t>
      </w:r>
    </w:p>
    <w:p w:rsidR="00376B96" w:rsidRDefault="001D01FD">
      <w:pPr>
        <w:shd w:val="clear" w:color="auto" w:fill="F3F5F8"/>
        <w:spacing w:after="0" w:line="240" w:lineRule="auto"/>
        <w:ind w:left="144"/>
        <w:jc w:val="left"/>
      </w:pPr>
      <w:r>
        <w:rPr>
          <w:rFonts w:ascii="Consolas" w:eastAsia="Consolas" w:hAnsi="Consolas" w:cs="Consolas"/>
          <w:sz w:val="15"/>
        </w:rPr>
        <w:t xml:space="preserve">            all_texts = [query] + [s for s, _ in sentences]</w:t>
      </w:r>
    </w:p>
    <w:p w:rsidR="00376B96" w:rsidRDefault="001D01FD">
      <w:pPr>
        <w:shd w:val="clear" w:color="auto" w:fill="F3F5F8"/>
        <w:spacing w:after="0" w:line="240" w:lineRule="auto"/>
        <w:ind w:left="144"/>
        <w:jc w:val="left"/>
      </w:pPr>
      <w:r>
        <w:rPr>
          <w:rFonts w:ascii="Consolas" w:eastAsia="Consolas" w:hAnsi="Consolas" w:cs="Consolas"/>
          <w:sz w:val="15"/>
        </w:rPr>
        <w:t xml:space="preserve">            mat = vectorizer.fit_transform(all_texts)</w:t>
      </w:r>
    </w:p>
    <w:p w:rsidR="00376B96" w:rsidRDefault="001D01FD">
      <w:pPr>
        <w:shd w:val="clear" w:color="auto" w:fill="F3F5F8"/>
        <w:spacing w:after="0" w:line="240" w:lineRule="auto"/>
        <w:ind w:left="144"/>
        <w:jc w:val="left"/>
      </w:pPr>
      <w:r>
        <w:rPr>
          <w:rFonts w:ascii="Consolas" w:eastAsia="Consolas" w:hAnsi="Consolas" w:cs="Consolas"/>
          <w:sz w:val="15"/>
        </w:rPr>
        <w:t xml:space="preserve">            sims = cosine_similarity(mat[0:1], mat[1:]).flatten()</w:t>
      </w:r>
    </w:p>
    <w:p w:rsidR="00376B96" w:rsidRDefault="001D01FD">
      <w:pPr>
        <w:shd w:val="clear" w:color="auto" w:fill="F3F5F8"/>
        <w:spacing w:after="0" w:line="240" w:lineRule="auto"/>
        <w:ind w:left="144"/>
        <w:jc w:val="left"/>
      </w:pPr>
      <w:r>
        <w:rPr>
          <w:rFonts w:ascii="Consolas" w:eastAsia="Consolas" w:hAnsi="Consolas" w:cs="Consolas"/>
          <w:sz w:val="15"/>
        </w:rPr>
        <w:t xml:space="preserve">            ranked = sorted(zip(sentences, sims), key=lambda x: x[1], reverse=True)</w:t>
      </w:r>
    </w:p>
    <w:p w:rsidR="00376B96" w:rsidRDefault="001D01FD">
      <w:pPr>
        <w:shd w:val="clear" w:color="auto" w:fill="F3F5F8"/>
        <w:spacing w:after="0" w:line="240" w:lineRule="auto"/>
        <w:ind w:left="144"/>
        <w:jc w:val="left"/>
      </w:pPr>
      <w:r>
        <w:rPr>
          <w:rFonts w:ascii="Consolas" w:eastAsia="Consolas" w:hAnsi="Consolas" w:cs="Consolas"/>
          <w:sz w:val="15"/>
        </w:rPr>
        <w:t xml:space="preserve">            top_sents = [s for (s, _doc), score in ranked[:4] if score &gt; 0]</w:t>
      </w:r>
    </w:p>
    <w:p w:rsidR="00376B96" w:rsidRDefault="001D01FD">
      <w:pPr>
        <w:shd w:val="clear" w:color="auto" w:fill="F3F5F8"/>
        <w:spacing w:after="0" w:line="240" w:lineRule="auto"/>
        <w:ind w:left="144"/>
        <w:jc w:val="left"/>
      </w:pPr>
      <w:r>
        <w:rPr>
          <w:rFonts w:ascii="Consolas" w:eastAsia="Consolas" w:hAnsi="Consolas" w:cs="Consolas"/>
          <w:sz w:val="15"/>
        </w:rPr>
        <w:t xml:space="preserve">        except ValueError:</w:t>
      </w:r>
    </w:p>
    <w:p w:rsidR="00376B96" w:rsidRDefault="001D01FD">
      <w:pPr>
        <w:shd w:val="clear" w:color="auto" w:fill="F3F5F8"/>
        <w:spacing w:after="0" w:line="240" w:lineRule="auto"/>
        <w:ind w:left="144"/>
        <w:jc w:val="left"/>
      </w:pPr>
      <w:r>
        <w:rPr>
          <w:rFonts w:ascii="Consolas" w:eastAsia="Consolas" w:hAnsi="Consolas" w:cs="Consolas"/>
          <w:sz w:val="15"/>
        </w:rPr>
        <w:t xml:space="preserve">            top_sents = [s for s, _ in sentences[:3]]</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if no</w:t>
      </w:r>
      <w:r>
        <w:rPr>
          <w:rFonts w:ascii="Consolas" w:eastAsia="Consolas" w:hAnsi="Consolas" w:cs="Consolas"/>
          <w:sz w:val="15"/>
        </w:rPr>
        <w:t>t top_sents:</w:t>
      </w:r>
    </w:p>
    <w:p w:rsidR="00376B96" w:rsidRDefault="001D01FD">
      <w:pPr>
        <w:shd w:val="clear" w:color="auto" w:fill="F3F5F8"/>
        <w:spacing w:after="0" w:line="240" w:lineRule="auto"/>
        <w:ind w:left="144"/>
        <w:jc w:val="left"/>
      </w:pPr>
      <w:r>
        <w:rPr>
          <w:rFonts w:ascii="Consolas" w:eastAsia="Consolas" w:hAnsi="Consolas" w:cs="Consolas"/>
          <w:sz w:val="15"/>
        </w:rPr>
        <w:t xml:space="preserve">            top_sents = [s for s, _ in sentences[:3]]</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answer = " ".join(top_sents)</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answer</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def generate_answer(self, query, api_key=None, top_k=4):</w:t>
      </w:r>
    </w:p>
    <w:p w:rsidR="00376B96" w:rsidRDefault="001D01FD">
      <w:pPr>
        <w:shd w:val="clear" w:color="auto" w:fill="F3F5F8"/>
        <w:spacing w:after="0" w:line="240" w:lineRule="auto"/>
        <w:ind w:left="144"/>
        <w:jc w:val="left"/>
      </w:pPr>
      <w:r>
        <w:rPr>
          <w:rFonts w:ascii="Consolas" w:eastAsia="Consolas" w:hAnsi="Consolas" w:cs="Consolas"/>
          <w:sz w:val="15"/>
        </w:rPr>
        <w:t xml:space="preserve">        retrieved = self.retrieve(query, top_k=top_k)</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if api_key:</w:t>
      </w:r>
    </w:p>
    <w:p w:rsidR="00376B96" w:rsidRDefault="001D01FD">
      <w:pPr>
        <w:shd w:val="clear" w:color="auto" w:fill="F3F5F8"/>
        <w:spacing w:after="0" w:line="240" w:lineRule="auto"/>
        <w:ind w:left="144"/>
        <w:jc w:val="left"/>
      </w:pPr>
      <w:r>
        <w:rPr>
          <w:rFonts w:ascii="Consolas" w:eastAsia="Consolas" w:hAnsi="Consolas" w:cs="Consolas"/>
          <w:sz w:val="15"/>
        </w:rPr>
        <w:t xml:space="preserve">            try:</w:t>
      </w:r>
    </w:p>
    <w:p w:rsidR="00376B96" w:rsidRDefault="001D01FD">
      <w:pPr>
        <w:shd w:val="clear" w:color="auto" w:fill="F3F5F8"/>
        <w:spacing w:after="0" w:line="240" w:lineRule="auto"/>
        <w:ind w:left="144"/>
        <w:jc w:val="left"/>
      </w:pPr>
      <w:r>
        <w:rPr>
          <w:rFonts w:ascii="Consolas" w:eastAsia="Consolas" w:hAnsi="Consolas" w:cs="Consolas"/>
          <w:sz w:val="15"/>
        </w:rPr>
        <w:t xml:space="preserve">                answer = self._llm_answer(query, retrieved, api_key)</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answer, retrieved</w:t>
      </w:r>
    </w:p>
    <w:p w:rsidR="00376B96" w:rsidRDefault="001D01FD">
      <w:pPr>
        <w:shd w:val="clear" w:color="auto" w:fill="F3F5F8"/>
        <w:spacing w:after="0" w:line="240" w:lineRule="auto"/>
        <w:ind w:left="144"/>
        <w:jc w:val="left"/>
      </w:pPr>
      <w:r>
        <w:rPr>
          <w:rFonts w:ascii="Consolas" w:eastAsia="Consolas" w:hAnsi="Consolas" w:cs="Consolas"/>
          <w:sz w:val="15"/>
        </w:rPr>
        <w:t xml:space="preserve">            except Exception:</w:t>
      </w:r>
    </w:p>
    <w:p w:rsidR="00376B96" w:rsidRDefault="001D01FD">
      <w:pPr>
        <w:shd w:val="clear" w:color="auto" w:fill="F3F5F8"/>
        <w:spacing w:after="0" w:line="240" w:lineRule="auto"/>
        <w:ind w:left="144"/>
        <w:jc w:val="left"/>
      </w:pPr>
      <w:r>
        <w:rPr>
          <w:rFonts w:ascii="Consolas" w:eastAsia="Consolas" w:hAnsi="Consolas" w:cs="Consolas"/>
          <w:sz w:val="15"/>
        </w:rPr>
        <w:t xml:space="preserve">                # Silently fall back to extractive mode if the API call fails</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pass</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self._extractive_answer(query, retrieved), retrieved</w:t>
      </w:r>
    </w:p>
    <w:p w:rsidR="00376B96" w:rsidRDefault="00376B96">
      <w:pPr>
        <w:spacing w:after="80" w:line="144" w:lineRule="auto"/>
      </w:pPr>
    </w:p>
    <w:p w:rsidR="00376B96" w:rsidRDefault="001D01FD">
      <w:pPr>
        <w:pStyle w:val="Heading2"/>
      </w:pPr>
      <w:bookmarkStart w:id="194" w:name="_Toc243811427"/>
      <w:r>
        <w:t>A.4 The ask and roadmap endpoints (`backend/main.py`, lines 297-321 and 400-430)</w:t>
      </w:r>
      <w:bookmarkEnd w:id="194"/>
    </w:p>
    <w:p w:rsidR="00376B96" w:rsidRDefault="001D01FD">
      <w:pPr>
        <w:shd w:val="clear" w:color="auto" w:fill="F3F5F8"/>
        <w:spacing w:after="0" w:line="240" w:lineRule="auto"/>
        <w:ind w:left="144"/>
        <w:jc w:val="left"/>
      </w:pPr>
      <w:r>
        <w:rPr>
          <w:rFonts w:ascii="Consolas" w:eastAsia="Consolas" w:hAnsi="Consolas" w:cs="Consolas"/>
          <w:sz w:val="15"/>
        </w:rPr>
        <w:t>@api.post("/api/ask")</w:t>
      </w:r>
    </w:p>
    <w:p w:rsidR="00376B96" w:rsidRDefault="001D01FD">
      <w:pPr>
        <w:shd w:val="clear" w:color="auto" w:fill="F3F5F8"/>
        <w:spacing w:after="0" w:line="240" w:lineRule="auto"/>
        <w:ind w:left="144"/>
        <w:jc w:val="left"/>
      </w:pPr>
      <w:r>
        <w:rPr>
          <w:rFonts w:ascii="Consolas" w:eastAsia="Consolas" w:hAnsi="Consolas" w:cs="Consolas"/>
          <w:sz w:val="15"/>
        </w:rPr>
        <w:t>def ask(body: AskBody, user=Depends(current_user)):</w:t>
      </w:r>
    </w:p>
    <w:p w:rsidR="00376B96" w:rsidRDefault="001D01FD">
      <w:pPr>
        <w:shd w:val="clear" w:color="auto" w:fill="F3F5F8"/>
        <w:spacing w:after="0" w:line="240" w:lineRule="auto"/>
        <w:ind w:left="144"/>
        <w:jc w:val="left"/>
      </w:pPr>
      <w:r>
        <w:rPr>
          <w:rFonts w:ascii="Consolas" w:eastAsia="Consolas" w:hAnsi="Consolas" w:cs="Consolas"/>
          <w:sz w:val="15"/>
        </w:rPr>
        <w:t xml:space="preserve">    question = body.question.strip()</w:t>
      </w:r>
    </w:p>
    <w:p w:rsidR="00376B96" w:rsidRDefault="001D01FD">
      <w:pPr>
        <w:shd w:val="clear" w:color="auto" w:fill="F3F5F8"/>
        <w:spacing w:after="0" w:line="240" w:lineRule="auto"/>
        <w:ind w:left="144"/>
        <w:jc w:val="left"/>
      </w:pPr>
      <w:r>
        <w:rPr>
          <w:rFonts w:ascii="Consolas" w:eastAsia="Consolas" w:hAnsi="Consolas" w:cs="Consolas"/>
          <w:sz w:val="15"/>
        </w:rPr>
        <w:t xml:space="preserve">    if not question:</w:t>
      </w:r>
    </w:p>
    <w:p w:rsidR="00376B96" w:rsidRDefault="001D01FD">
      <w:pPr>
        <w:shd w:val="clear" w:color="auto" w:fill="F3F5F8"/>
        <w:spacing w:after="0" w:line="240" w:lineRule="auto"/>
        <w:ind w:left="144"/>
        <w:jc w:val="left"/>
      </w:pPr>
      <w:r>
        <w:rPr>
          <w:rFonts w:ascii="Consolas" w:eastAsia="Consolas" w:hAnsi="Consolas" w:cs="Consolas"/>
          <w:sz w:val="15"/>
        </w:rPr>
        <w:t xml:space="preserve">        raise HTTPException(status_code=400, detail="Please type a question.")</w:t>
      </w:r>
    </w:p>
    <w:p w:rsidR="00376B96" w:rsidRDefault="001D01FD">
      <w:pPr>
        <w:shd w:val="clear" w:color="auto" w:fill="F3F5F8"/>
        <w:spacing w:after="0" w:line="240" w:lineRule="auto"/>
        <w:ind w:left="144"/>
        <w:jc w:val="left"/>
      </w:pPr>
      <w:r>
        <w:rPr>
          <w:rFonts w:ascii="Consolas" w:eastAsia="Consolas" w:hAnsi="Consolas" w:cs="Consolas"/>
          <w:sz w:val="15"/>
        </w:rPr>
        <w:t xml:space="preserve">    engine = legacy._rag_cache.get(user["id"]) or legacy.get_engine_for_user(user["id"])</w:t>
      </w:r>
    </w:p>
    <w:p w:rsidR="00376B96" w:rsidRDefault="001D01FD">
      <w:pPr>
        <w:shd w:val="clear" w:color="auto" w:fill="F3F5F8"/>
        <w:spacing w:after="0" w:line="240" w:lineRule="auto"/>
        <w:ind w:left="144"/>
        <w:jc w:val="left"/>
      </w:pPr>
      <w:r>
        <w:rPr>
          <w:rFonts w:ascii="Consolas" w:eastAsia="Consolas" w:hAnsi="Consolas" w:cs="Consolas"/>
          <w:sz w:val="15"/>
        </w:rPr>
        <w:t xml:space="preserve">    answer, sources = engine.g</w:t>
      </w:r>
      <w:r>
        <w:rPr>
          <w:rFonts w:ascii="Consolas" w:eastAsia="Consolas" w:hAnsi="Consolas" w:cs="Consolas"/>
          <w:sz w:val="15"/>
        </w:rPr>
        <w:t>enerate_answer(question, api_key=Config.ANTHROPIC_API_KEY or None)</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conn = get_db()</w:t>
      </w:r>
    </w:p>
    <w:p w:rsidR="00376B96" w:rsidRDefault="001D01FD">
      <w:pPr>
        <w:shd w:val="clear" w:color="auto" w:fill="F3F5F8"/>
        <w:spacing w:after="0" w:line="240" w:lineRule="auto"/>
        <w:ind w:left="144"/>
        <w:jc w:val="left"/>
      </w:pPr>
      <w:r>
        <w:rPr>
          <w:rFonts w:ascii="Consolas" w:eastAsia="Consolas" w:hAnsi="Consolas" w:cs="Consolas"/>
          <w:sz w:val="15"/>
        </w:rPr>
        <w:t xml:space="preserve">    cur = conn.execute(</w:t>
      </w:r>
    </w:p>
    <w:p w:rsidR="00376B96" w:rsidRDefault="001D01FD">
      <w:pPr>
        <w:shd w:val="clear" w:color="auto" w:fill="F3F5F8"/>
        <w:spacing w:after="0" w:line="240" w:lineRule="auto"/>
        <w:ind w:left="144"/>
        <w:jc w:val="left"/>
      </w:pPr>
      <w:r>
        <w:rPr>
          <w:rFonts w:ascii="Consolas" w:eastAsia="Consolas" w:hAnsi="Consolas" w:cs="Consolas"/>
          <w:sz w:val="15"/>
        </w:rPr>
        <w:t xml:space="preserve">        "INSERT INTO queries (user_id, question, answer, sources, created_at) VALUES (?, ?, ?, ?, ?)",</w:t>
      </w:r>
    </w:p>
    <w:p w:rsidR="00376B96" w:rsidRDefault="001D01FD">
      <w:pPr>
        <w:shd w:val="clear" w:color="auto" w:fill="F3F5F8"/>
        <w:spacing w:after="0" w:line="240" w:lineRule="auto"/>
        <w:ind w:left="144"/>
        <w:jc w:val="left"/>
      </w:pPr>
      <w:r>
        <w:rPr>
          <w:rFonts w:ascii="Consolas" w:eastAsia="Consolas" w:hAnsi="Consolas" w:cs="Consolas"/>
          <w:sz w:val="15"/>
        </w:rPr>
        <w:t xml:space="preserve">        (user["id"], question, answer, j</w:t>
      </w:r>
      <w:r>
        <w:rPr>
          <w:rFonts w:ascii="Consolas" w:eastAsia="Consolas" w:hAnsi="Consolas" w:cs="Consolas"/>
          <w:sz w:val="15"/>
        </w:rPr>
        <w:t>son.dumps([s["doc_name"] for s in sources]), now()),</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conn.commit()</w:t>
      </w:r>
    </w:p>
    <w:p w:rsidR="00376B96" w:rsidRDefault="001D01FD">
      <w:pPr>
        <w:shd w:val="clear" w:color="auto" w:fill="F3F5F8"/>
        <w:spacing w:after="0" w:line="240" w:lineRule="auto"/>
        <w:ind w:left="144"/>
        <w:jc w:val="left"/>
      </w:pPr>
      <w:r>
        <w:rPr>
          <w:rFonts w:ascii="Consolas" w:eastAsia="Consolas" w:hAnsi="Consolas" w:cs="Consolas"/>
          <w:sz w:val="15"/>
        </w:rPr>
        <w:t xml:space="preserve">    created = conn.execute("SELECT created_at FROM queries WHERE id=?", (cur.lastrowid,)).fetchone()</w:t>
      </w:r>
    </w:p>
    <w:p w:rsidR="00376B96" w:rsidRDefault="001D01FD">
      <w:pPr>
        <w:shd w:val="clear" w:color="auto" w:fill="F3F5F8"/>
        <w:spacing w:after="0" w:line="240" w:lineRule="auto"/>
        <w:ind w:left="144"/>
        <w:jc w:val="left"/>
      </w:pPr>
      <w:r>
        <w:rPr>
          <w:rFonts w:ascii="Consolas" w:eastAsia="Consolas" w:hAnsi="Consolas" w:cs="Consolas"/>
          <w:sz w:val="15"/>
        </w:rPr>
        <w:t xml:space="preserve">    conn.close()</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w:t>
      </w:r>
    </w:p>
    <w:p w:rsidR="00376B96" w:rsidRDefault="001D01FD">
      <w:pPr>
        <w:shd w:val="clear" w:color="auto" w:fill="F3F5F8"/>
        <w:spacing w:after="0" w:line="240" w:lineRule="auto"/>
        <w:ind w:left="144"/>
        <w:jc w:val="left"/>
      </w:pPr>
      <w:r>
        <w:rPr>
          <w:rFonts w:ascii="Consolas" w:eastAsia="Consolas" w:hAnsi="Consolas" w:cs="Consolas"/>
          <w:sz w:val="15"/>
        </w:rPr>
        <w:t xml:space="preserve">        "id": cur.lastrowid,</w:t>
      </w:r>
    </w:p>
    <w:p w:rsidR="00376B96" w:rsidRDefault="001D01FD">
      <w:pPr>
        <w:shd w:val="clear" w:color="auto" w:fill="F3F5F8"/>
        <w:spacing w:after="0" w:line="240" w:lineRule="auto"/>
        <w:ind w:left="144"/>
        <w:jc w:val="left"/>
      </w:pPr>
      <w:r>
        <w:rPr>
          <w:rFonts w:ascii="Consolas" w:eastAsia="Consolas" w:hAnsi="Consolas" w:cs="Consolas"/>
          <w:sz w:val="15"/>
        </w:rPr>
        <w:lastRenderedPageBreak/>
        <w:t xml:space="preserve">        "question":</w:t>
      </w:r>
      <w:r>
        <w:rPr>
          <w:rFonts w:ascii="Consolas" w:eastAsia="Consolas" w:hAnsi="Consolas" w:cs="Consolas"/>
          <w:sz w:val="15"/>
        </w:rPr>
        <w:t xml:space="preserve"> question,</w:t>
      </w:r>
    </w:p>
    <w:p w:rsidR="00376B96" w:rsidRDefault="001D01FD">
      <w:pPr>
        <w:shd w:val="clear" w:color="auto" w:fill="F3F5F8"/>
        <w:spacing w:after="0" w:line="240" w:lineRule="auto"/>
        <w:ind w:left="144"/>
        <w:jc w:val="left"/>
      </w:pPr>
      <w:r>
        <w:rPr>
          <w:rFonts w:ascii="Consolas" w:eastAsia="Consolas" w:hAnsi="Consolas" w:cs="Consolas"/>
          <w:sz w:val="15"/>
        </w:rPr>
        <w:t xml:space="preserve">        "answer": answer,</w:t>
      </w:r>
    </w:p>
    <w:p w:rsidR="00376B96" w:rsidRDefault="001D01FD">
      <w:pPr>
        <w:shd w:val="clear" w:color="auto" w:fill="F3F5F8"/>
        <w:spacing w:after="0" w:line="240" w:lineRule="auto"/>
        <w:ind w:left="144"/>
        <w:jc w:val="left"/>
      </w:pPr>
      <w:r>
        <w:rPr>
          <w:rFonts w:ascii="Consolas" w:eastAsia="Consolas" w:hAnsi="Consolas" w:cs="Consolas"/>
          <w:sz w:val="15"/>
        </w:rPr>
        <w:t xml:space="preserve">        "sources": sources,</w:t>
      </w:r>
    </w:p>
    <w:p w:rsidR="00376B96" w:rsidRDefault="001D01FD">
      <w:pPr>
        <w:shd w:val="clear" w:color="auto" w:fill="F3F5F8"/>
        <w:spacing w:after="0" w:line="240" w:lineRule="auto"/>
        <w:ind w:left="144"/>
        <w:jc w:val="left"/>
      </w:pPr>
      <w:r>
        <w:rPr>
          <w:rFonts w:ascii="Consolas" w:eastAsia="Consolas" w:hAnsi="Consolas" w:cs="Consolas"/>
          <w:sz w:val="15"/>
        </w:rPr>
        <w:t xml:space="preserve">        "created_at": created["created_at"],</w:t>
      </w:r>
    </w:p>
    <w:p w:rsidR="00376B96" w:rsidRDefault="001D01FD">
      <w:pPr>
        <w:shd w:val="clear" w:color="auto" w:fill="F3F5F8"/>
        <w:spacing w:after="0" w:line="240" w:lineRule="auto"/>
        <w:ind w:left="144"/>
        <w:jc w:val="left"/>
      </w:pPr>
      <w:r>
        <w:rPr>
          <w:rFonts w:ascii="Consolas" w:eastAsia="Consolas" w:hAnsi="Consolas" w:cs="Consolas"/>
          <w:sz w:val="15"/>
        </w:rPr>
        <w:t xml:space="preserve">        "llm_enabled": bool(Config.ANTHROPIC_API_KEY),</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@api.get("/api/roadmap")</w:t>
      </w:r>
    </w:p>
    <w:p w:rsidR="00376B96" w:rsidRDefault="001D01FD">
      <w:pPr>
        <w:shd w:val="clear" w:color="auto" w:fill="F3F5F8"/>
        <w:spacing w:after="0" w:line="240" w:lineRule="auto"/>
        <w:ind w:left="144"/>
        <w:jc w:val="left"/>
      </w:pPr>
      <w:r>
        <w:rPr>
          <w:rFonts w:ascii="Consolas" w:eastAsia="Consolas" w:hAnsi="Consolas" w:cs="Consolas"/>
          <w:sz w:val="15"/>
        </w:rPr>
        <w:t>def roadmap(user=Depends(current_user)):</w:t>
      </w:r>
    </w:p>
    <w:p w:rsidR="00376B96" w:rsidRDefault="001D01FD">
      <w:pPr>
        <w:shd w:val="clear" w:color="auto" w:fill="F3F5F8"/>
        <w:spacing w:after="0" w:line="240" w:lineRule="auto"/>
        <w:ind w:left="144"/>
        <w:jc w:val="left"/>
      </w:pPr>
      <w:r>
        <w:rPr>
          <w:rFonts w:ascii="Consolas" w:eastAsia="Consolas" w:hAnsi="Consolas" w:cs="Consolas"/>
          <w:sz w:val="15"/>
        </w:rPr>
        <w:t xml:space="preserve">    conn = get_db()</w:t>
      </w:r>
    </w:p>
    <w:p w:rsidR="00376B96" w:rsidRDefault="001D01FD">
      <w:pPr>
        <w:shd w:val="clear" w:color="auto" w:fill="F3F5F8"/>
        <w:spacing w:after="0" w:line="240" w:lineRule="auto"/>
        <w:ind w:left="144"/>
        <w:jc w:val="left"/>
      </w:pPr>
      <w:r>
        <w:rPr>
          <w:rFonts w:ascii="Consolas" w:eastAsia="Consolas" w:hAnsi="Consolas" w:cs="Consolas"/>
          <w:sz w:val="15"/>
        </w:rPr>
        <w:t xml:space="preserve">    rows = conn.execute(</w:t>
      </w:r>
    </w:p>
    <w:p w:rsidR="00376B96" w:rsidRDefault="001D01FD">
      <w:pPr>
        <w:shd w:val="clear" w:color="auto" w:fill="F3F5F8"/>
        <w:spacing w:after="0" w:line="240" w:lineRule="auto"/>
        <w:ind w:left="144"/>
        <w:jc w:val="left"/>
      </w:pPr>
      <w:r>
        <w:rPr>
          <w:rFonts w:ascii="Consolas" w:eastAsia="Consolas" w:hAnsi="Consolas" w:cs="Consolas"/>
          <w:sz w:val="15"/>
        </w:rPr>
        <w:t xml:space="preserve">        "SELECT subject, topic, correct FROM quiz_results WHERE user_id=?", (user["id"],)</w:t>
      </w:r>
    </w:p>
    <w:p w:rsidR="00376B96" w:rsidRDefault="001D01FD">
      <w:pPr>
        <w:shd w:val="clear" w:color="auto" w:fill="F3F5F8"/>
        <w:spacing w:after="0" w:line="240" w:lineRule="auto"/>
        <w:ind w:left="144"/>
        <w:jc w:val="left"/>
      </w:pPr>
      <w:r>
        <w:rPr>
          <w:rFonts w:ascii="Consolas" w:eastAsia="Consolas" w:hAnsi="Consolas" w:cs="Consolas"/>
          <w:sz w:val="15"/>
        </w:rPr>
        <w:t xml:space="preserve">    ).fetchall()</w:t>
      </w:r>
    </w:p>
    <w:p w:rsidR="00376B96" w:rsidRDefault="001D01FD">
      <w:pPr>
        <w:shd w:val="clear" w:color="auto" w:fill="F3F5F8"/>
        <w:spacing w:after="0" w:line="240" w:lineRule="auto"/>
        <w:ind w:left="144"/>
        <w:jc w:val="left"/>
      </w:pPr>
      <w:r>
        <w:rPr>
          <w:rFonts w:ascii="Consolas" w:eastAsia="Consolas" w:hAnsi="Consolas" w:cs="Consolas"/>
          <w:sz w:val="15"/>
        </w:rPr>
        <w:t xml:space="preserve">    conn.close()</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topic_stats = defaultdict(lambda: {"correct": 0, "total": 0, "subject": "General"})</w:t>
      </w:r>
    </w:p>
    <w:p w:rsidR="00376B96" w:rsidRDefault="001D01FD">
      <w:pPr>
        <w:shd w:val="clear" w:color="auto" w:fill="F3F5F8"/>
        <w:spacing w:after="0" w:line="240" w:lineRule="auto"/>
        <w:ind w:left="144"/>
        <w:jc w:val="left"/>
      </w:pPr>
      <w:r>
        <w:rPr>
          <w:rFonts w:ascii="Consolas" w:eastAsia="Consolas" w:hAnsi="Consolas" w:cs="Consolas"/>
          <w:sz w:val="15"/>
        </w:rPr>
        <w:t xml:space="preserve">    for r in rows:</w:t>
      </w:r>
    </w:p>
    <w:p w:rsidR="00376B96" w:rsidRDefault="001D01FD">
      <w:pPr>
        <w:shd w:val="clear" w:color="auto" w:fill="F3F5F8"/>
        <w:spacing w:after="0" w:line="240" w:lineRule="auto"/>
        <w:ind w:left="144"/>
        <w:jc w:val="left"/>
      </w:pPr>
      <w:r>
        <w:rPr>
          <w:rFonts w:ascii="Consolas" w:eastAsia="Consolas" w:hAnsi="Consolas" w:cs="Consolas"/>
          <w:sz w:val="15"/>
        </w:rPr>
        <w:t xml:space="preserve">        stats = topic_stats[r["topic"]]</w:t>
      </w:r>
    </w:p>
    <w:p w:rsidR="00376B96" w:rsidRDefault="001D01FD">
      <w:pPr>
        <w:shd w:val="clear" w:color="auto" w:fill="F3F5F8"/>
        <w:spacing w:after="0" w:line="240" w:lineRule="auto"/>
        <w:ind w:left="144"/>
        <w:jc w:val="left"/>
      </w:pPr>
      <w:r>
        <w:rPr>
          <w:rFonts w:ascii="Consolas" w:eastAsia="Consolas" w:hAnsi="Consolas" w:cs="Consolas"/>
          <w:sz w:val="15"/>
        </w:rPr>
        <w:t xml:space="preserve">        stats["total"] += 1</w:t>
      </w:r>
    </w:p>
    <w:p w:rsidR="00376B96" w:rsidRDefault="001D01FD">
      <w:pPr>
        <w:shd w:val="clear" w:color="auto" w:fill="F3F5F8"/>
        <w:spacing w:after="0" w:line="240" w:lineRule="auto"/>
        <w:ind w:left="144"/>
        <w:jc w:val="left"/>
      </w:pPr>
      <w:r>
        <w:rPr>
          <w:rFonts w:ascii="Consolas" w:eastAsia="Consolas" w:hAnsi="Consolas" w:cs="Consolas"/>
          <w:sz w:val="15"/>
        </w:rPr>
        <w:t xml:space="preserve">        stats["correct"] += r["correct"]</w:t>
      </w:r>
    </w:p>
    <w:p w:rsidR="00376B96" w:rsidRDefault="001D01FD">
      <w:pPr>
        <w:shd w:val="clear" w:color="auto" w:fill="F3F5F8"/>
        <w:spacing w:after="0" w:line="240" w:lineRule="auto"/>
        <w:ind w:left="144"/>
        <w:jc w:val="left"/>
      </w:pPr>
      <w:r>
        <w:rPr>
          <w:rFonts w:ascii="Consolas" w:eastAsia="Consolas" w:hAnsi="Consolas" w:cs="Consolas"/>
          <w:sz w:val="15"/>
        </w:rPr>
        <w:t xml:space="preserve">        stats["subject"] = r["subject"]</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items = []</w:t>
      </w:r>
    </w:p>
    <w:p w:rsidR="00376B96" w:rsidRDefault="001D01FD">
      <w:pPr>
        <w:shd w:val="clear" w:color="auto" w:fill="F3F5F8"/>
        <w:spacing w:after="0" w:line="240" w:lineRule="auto"/>
        <w:ind w:left="144"/>
        <w:jc w:val="left"/>
      </w:pPr>
      <w:r>
        <w:rPr>
          <w:rFonts w:ascii="Consolas" w:eastAsia="Consolas" w:hAnsi="Consolas" w:cs="Consolas"/>
          <w:sz w:val="15"/>
        </w:rPr>
        <w:t xml:space="preserve">    for topic, stats in topic_stats.items():</w:t>
      </w:r>
    </w:p>
    <w:p w:rsidR="00376B96" w:rsidRDefault="001D01FD">
      <w:pPr>
        <w:shd w:val="clear" w:color="auto" w:fill="F3F5F8"/>
        <w:spacing w:after="0" w:line="240" w:lineRule="auto"/>
        <w:ind w:left="144"/>
        <w:jc w:val="left"/>
      </w:pPr>
      <w:r>
        <w:rPr>
          <w:rFonts w:ascii="Consolas" w:eastAsia="Consolas" w:hAnsi="Consolas" w:cs="Consolas"/>
          <w:sz w:val="15"/>
        </w:rPr>
        <w:t xml:space="preserve">        accuracy = 100 * stats["correct"] / stats["total"]</w:t>
      </w:r>
    </w:p>
    <w:p w:rsidR="00376B96" w:rsidRDefault="001D01FD">
      <w:pPr>
        <w:shd w:val="clear" w:color="auto" w:fill="F3F5F8"/>
        <w:spacing w:after="0" w:line="240" w:lineRule="auto"/>
        <w:ind w:left="144"/>
        <w:jc w:val="left"/>
      </w:pPr>
      <w:r>
        <w:rPr>
          <w:rFonts w:ascii="Consolas" w:eastAsia="Consolas" w:hAnsi="Consolas" w:cs="Consolas"/>
          <w:sz w:val="15"/>
        </w:rPr>
        <w:t xml:space="preserve">        priority = "High" if accuracy &lt; 50 else "Medium" if accuracy &lt; 80 else "Low"</w:t>
      </w:r>
    </w:p>
    <w:p w:rsidR="00376B96" w:rsidRDefault="001D01FD">
      <w:pPr>
        <w:shd w:val="clear" w:color="auto" w:fill="F3F5F8"/>
        <w:spacing w:after="0" w:line="240" w:lineRule="auto"/>
        <w:ind w:left="144"/>
        <w:jc w:val="left"/>
      </w:pPr>
      <w:r>
        <w:rPr>
          <w:rFonts w:ascii="Consolas" w:eastAsia="Consolas" w:hAnsi="Consolas" w:cs="Consolas"/>
          <w:sz w:val="15"/>
        </w:rPr>
        <w:t xml:space="preserve">        items.append(</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"topic": topic,</w:t>
      </w:r>
    </w:p>
    <w:p w:rsidR="00376B96" w:rsidRDefault="001D01FD">
      <w:pPr>
        <w:shd w:val="clear" w:color="auto" w:fill="F3F5F8"/>
        <w:spacing w:after="0" w:line="240" w:lineRule="auto"/>
        <w:ind w:left="144"/>
        <w:jc w:val="left"/>
      </w:pPr>
      <w:r>
        <w:rPr>
          <w:rFonts w:ascii="Consolas" w:eastAsia="Consolas" w:hAnsi="Consolas" w:cs="Consolas"/>
          <w:sz w:val="15"/>
        </w:rPr>
        <w:t xml:space="preserve">                "subject": stats["subject"],</w:t>
      </w:r>
    </w:p>
    <w:p w:rsidR="00376B96" w:rsidRDefault="001D01FD">
      <w:pPr>
        <w:shd w:val="clear" w:color="auto" w:fill="F3F5F8"/>
        <w:spacing w:after="0" w:line="240" w:lineRule="auto"/>
        <w:ind w:left="144"/>
        <w:jc w:val="left"/>
      </w:pPr>
      <w:r>
        <w:rPr>
          <w:rFonts w:ascii="Consolas" w:eastAsia="Consolas" w:hAnsi="Consolas" w:cs="Consolas"/>
          <w:sz w:val="15"/>
        </w:rPr>
        <w:t xml:space="preserve">                "accuracy": round(accuracy, 1),</w:t>
      </w:r>
    </w:p>
    <w:p w:rsidR="00376B96" w:rsidRDefault="001D01FD">
      <w:pPr>
        <w:shd w:val="clear" w:color="auto" w:fill="F3F5F8"/>
        <w:spacing w:after="0" w:line="240" w:lineRule="auto"/>
        <w:ind w:left="144"/>
        <w:jc w:val="left"/>
      </w:pPr>
      <w:r>
        <w:rPr>
          <w:rFonts w:ascii="Consolas" w:eastAsia="Consolas" w:hAnsi="Consolas" w:cs="Consolas"/>
          <w:sz w:val="15"/>
        </w:rPr>
        <w:t xml:space="preserve">                "attempts": stats["total"],</w:t>
      </w:r>
    </w:p>
    <w:p w:rsidR="00376B96" w:rsidRDefault="001D01FD">
      <w:pPr>
        <w:shd w:val="clear" w:color="auto" w:fill="F3F5F8"/>
        <w:spacing w:after="0" w:line="240" w:lineRule="auto"/>
        <w:ind w:left="144"/>
        <w:jc w:val="left"/>
      </w:pPr>
      <w:r>
        <w:rPr>
          <w:rFonts w:ascii="Consolas" w:eastAsia="Consolas" w:hAnsi="Consolas" w:cs="Consolas"/>
          <w:sz w:val="15"/>
        </w:rPr>
        <w:t xml:space="preserve">                "priority": priority,</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w:t>
      </w:r>
    </w:p>
    <w:p w:rsidR="00376B96" w:rsidRDefault="001D01FD">
      <w:pPr>
        <w:shd w:val="clear" w:color="auto" w:fill="F3F5F8"/>
        <w:spacing w:after="0" w:line="240" w:lineRule="auto"/>
        <w:ind w:left="144"/>
        <w:jc w:val="left"/>
      </w:pPr>
      <w:r>
        <w:rPr>
          <w:rFonts w:ascii="Consolas" w:eastAsia="Consolas" w:hAnsi="Consolas" w:cs="Consolas"/>
          <w:sz w:val="15"/>
        </w:rPr>
        <w:t xml:space="preserve">    order = {"High": 0, "Medium": 1, "L</w:t>
      </w:r>
      <w:r>
        <w:rPr>
          <w:rFonts w:ascii="Consolas" w:eastAsia="Consolas" w:hAnsi="Consolas" w:cs="Consolas"/>
          <w:sz w:val="15"/>
        </w:rPr>
        <w:t>ow": 2}</w:t>
      </w:r>
    </w:p>
    <w:p w:rsidR="00376B96" w:rsidRDefault="001D01FD">
      <w:pPr>
        <w:shd w:val="clear" w:color="auto" w:fill="F3F5F8"/>
        <w:spacing w:after="0" w:line="240" w:lineRule="auto"/>
        <w:ind w:left="144"/>
        <w:jc w:val="left"/>
      </w:pPr>
      <w:r>
        <w:rPr>
          <w:rFonts w:ascii="Consolas" w:eastAsia="Consolas" w:hAnsi="Consolas" w:cs="Consolas"/>
          <w:sz w:val="15"/>
        </w:rPr>
        <w:t xml:space="preserve">    items.sort(key=lambda x: (order[x["priority"]], x["accuracy"]))</w:t>
      </w:r>
    </w:p>
    <w:p w:rsidR="00376B96" w:rsidRDefault="001D01FD">
      <w:pPr>
        <w:shd w:val="clear" w:color="auto" w:fill="F3F5F8"/>
        <w:spacing w:after="0" w:line="240" w:lineRule="auto"/>
        <w:ind w:left="144"/>
        <w:jc w:val="left"/>
      </w:pPr>
      <w:r>
        <w:rPr>
          <w:rFonts w:ascii="Consolas" w:eastAsia="Consolas" w:hAnsi="Consolas" w:cs="Consolas"/>
          <w:sz w:val="15"/>
        </w:rPr>
        <w:t xml:space="preserve">    return items</w:t>
      </w:r>
    </w:p>
    <w:p w:rsidR="00376B96" w:rsidRDefault="00376B96">
      <w:pPr>
        <w:spacing w:after="80" w:line="144" w:lineRule="auto"/>
      </w:pPr>
    </w:p>
    <w:p w:rsidR="00376B96" w:rsidRDefault="001D01FD">
      <w:pPr>
        <w:pStyle w:val="Heading1"/>
        <w:pageBreakBefore/>
      </w:pPr>
      <w:bookmarkStart w:id="195" w:name="_Toc243811428"/>
      <w:r>
        <w:lastRenderedPageBreak/>
        <w:t>APPENDIX B: INSTALLATION AND USER GUIDE</w:t>
      </w:r>
      <w:bookmarkEnd w:id="195"/>
    </w:p>
    <w:p w:rsidR="00376B96" w:rsidRDefault="001D01FD">
      <w:pPr>
        <w:pStyle w:val="Heading2"/>
      </w:pPr>
      <w:bookmarkStart w:id="196" w:name="_Toc243811429"/>
      <w:r>
        <w:t>B.1 Requirements</w:t>
      </w:r>
      <w:bookmarkEnd w:id="196"/>
    </w:p>
    <w:p w:rsidR="00376B96" w:rsidRDefault="001D01FD">
      <w:pPr>
        <w:ind w:left="720" w:hanging="360"/>
      </w:pPr>
      <w:r>
        <w:rPr>
          <w:rFonts w:cs="Times New Roman"/>
        </w:rPr>
        <w:t xml:space="preserve">•  A Windows PC (the build machine was an Intel Core i5-12500 (6 cores, 12 threads) with 15.7 GB and no </w:t>
      </w:r>
      <w:r>
        <w:rPr>
          <w:rFonts w:cs="Times New Roman"/>
        </w:rPr>
        <w:t>GPU; these are not stated minimums), Python 3.11 or newer (built with 3.11.9), Node.js 20 or newer (24.19 was used) and a current browser (Chrome was used).</w:t>
      </w:r>
    </w:p>
    <w:p w:rsidR="00376B96" w:rsidRDefault="001D01FD">
      <w:pPr>
        <w:ind w:left="720" w:hanging="360"/>
      </w:pPr>
      <w:r>
        <w:rPr>
          <w:rFonts w:cs="Times New Roman"/>
        </w:rPr>
        <w:t xml:space="preserve">•  An internet connection for the first installation only. No other service is needed: the default </w:t>
      </w:r>
      <w:r>
        <w:rPr>
          <w:rFonts w:cs="Times New Roman"/>
        </w:rPr>
        <w:t>answer mode is offline.</w:t>
      </w:r>
    </w:p>
    <w:p w:rsidR="00376B96" w:rsidRDefault="001D01FD">
      <w:pPr>
        <w:pStyle w:val="Heading2"/>
      </w:pPr>
      <w:bookmarkStart w:id="197" w:name="_Toc243811430"/>
      <w:r>
        <w:t>B.2 Installation and start</w:t>
      </w:r>
      <w:bookmarkEnd w:id="197"/>
    </w:p>
    <w:p w:rsidR="00376B96" w:rsidRDefault="001D01FD">
      <w:pPr>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xml:space="preserve">. On the first run it creates the virtual environment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(which includes the root </w:t>
      </w:r>
      <w:r>
        <w:rPr>
          <w:rFonts w:ascii="Consolas" w:eastAsia="Consolas" w:hAnsi="Consolas" w:cs="Consolas"/>
          <w:sz w:val="21"/>
        </w:rPr>
        <w:t>requirements.txt</w:t>
      </w:r>
      <w:r>
        <w:rPr>
          <w:rFonts w:cs="Times New Roman"/>
        </w:rPr>
        <w:t>: Flask, sci</w:t>
      </w:r>
      <w:r>
        <w:rPr>
          <w:rFonts w:cs="Times New Roman"/>
        </w:rPr>
        <w:t xml:space="preserve">kit-learn, NumPy, pypdf, python-docx, FastAPI, uvicorn, python-multipart and itsdangerous)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376B96" w:rsidRDefault="001D01FD">
      <w:pPr>
        <w:ind w:left="720" w:hanging="432"/>
      </w:pPr>
      <w:r>
        <w:rPr>
          <w:rFonts w:cs="Times New Roman"/>
        </w:rPr>
        <w:t>2.  It then opens two windows: the backend (</w:t>
      </w:r>
      <w:r>
        <w:rPr>
          <w:rFonts w:ascii="Consolas" w:eastAsia="Consolas" w:hAnsi="Consolas" w:cs="Consolas"/>
          <w:sz w:val="21"/>
        </w:rPr>
        <w:t>uvicorn backend.main:app</w:t>
      </w:r>
      <w:r>
        <w:rPr>
          <w:rFonts w:cs="Times New Roman"/>
        </w:rPr>
        <w:t xml:space="preserve"> on </w:t>
      </w:r>
      <w:r>
        <w:rPr>
          <w:rFonts w:ascii="Consolas" w:eastAsia="Consolas" w:hAnsi="Consolas" w:cs="Consolas"/>
          <w:sz w:val="21"/>
        </w:rPr>
        <w:t>127.0.0.1:8301</w:t>
      </w:r>
      <w:r>
        <w:rPr>
          <w:rFonts w:cs="Times New Roman"/>
        </w:rPr>
        <w:t xml:space="preserve">, health check at </w:t>
      </w:r>
      <w:r>
        <w:rPr>
          <w:rFonts w:ascii="Consolas" w:eastAsia="Consolas" w:hAnsi="Consolas" w:cs="Consolas"/>
          <w:sz w:val="21"/>
        </w:rPr>
        <w:t>http://localhost:8301/api/h</w:t>
      </w:r>
      <w:r>
        <w:rPr>
          <w:rFonts w:ascii="Consolas" w:eastAsia="Consolas" w:hAnsi="Consolas" w:cs="Consolas"/>
          <w:sz w:val="21"/>
        </w:rPr>
        <w:t>ealth</w:t>
      </w:r>
      <w:r>
        <w:rPr>
          <w:rFonts w:cs="Times New Roman"/>
        </w:rPr>
        <w:t xml:space="preserve">, interactive API documentation at </w:t>
      </w:r>
      <w:r>
        <w:rPr>
          <w:rFonts w:ascii="Consolas" w:eastAsia="Consolas" w:hAnsi="Consolas" w:cs="Consolas"/>
          <w:sz w:val="21"/>
        </w:rPr>
        <w:t>/api/docs</w:t>
      </w:r>
      <w:r>
        <w:rPr>
          <w:rFonts w:cs="Times New Roman"/>
        </w:rPr>
        <w:t xml:space="preserve">) and the frontend (Vite on </w:t>
      </w:r>
      <w:r>
        <w:rPr>
          <w:rFonts w:ascii="Consolas" w:eastAsia="Consolas" w:hAnsi="Consolas" w:cs="Consolas"/>
          <w:sz w:val="21"/>
        </w:rPr>
        <w:t>http://localhost:5301</w:t>
      </w:r>
      <w:r>
        <w:rPr>
          <w:rFonts w:cs="Times New Roman"/>
        </w:rPr>
        <w:t>).</w:t>
      </w:r>
    </w:p>
    <w:p w:rsidR="00376B96" w:rsidRDefault="001D01FD">
      <w:pPr>
        <w:ind w:left="720" w:hanging="432"/>
      </w:pPr>
      <w:r>
        <w:rPr>
          <w:rFonts w:cs="Times New Roman"/>
        </w:rPr>
        <w:t xml:space="preserve">3.  Open </w:t>
      </w:r>
      <w:r>
        <w:rPr>
          <w:rFonts w:ascii="Consolas" w:eastAsia="Consolas" w:hAnsi="Consolas" w:cs="Consolas"/>
          <w:sz w:val="21"/>
        </w:rPr>
        <w:t>http://localhost:5301</w:t>
      </w:r>
      <w:r>
        <w:rPr>
          <w:rFonts w:cs="Times New Roman"/>
        </w:rPr>
        <w:t xml:space="preserve"> in the browser. Register an account (or use the demo account below) and start with the Upload screen.</w:t>
      </w:r>
    </w:p>
    <w:p w:rsidR="00376B96" w:rsidRDefault="001D01FD">
      <w:pPr>
        <w:ind w:left="720" w:hanging="432"/>
      </w:pPr>
      <w:r>
        <w:rPr>
          <w:rFonts w:cs="Times New Roman"/>
        </w:rPr>
        <w:t xml:space="preserve">4.  </w:t>
      </w:r>
      <w:r>
        <w:rPr>
          <w:rFonts w:cs="Times New Roman"/>
        </w:rPr>
        <w:t xml:space="preserve">To stop, close the two server windows. Ports and the cookie-signing secret are read from </w:t>
      </w:r>
      <w:r>
        <w:rPr>
          <w:rFonts w:ascii="Consolas" w:eastAsia="Consolas" w:hAnsi="Consolas" w:cs="Consolas"/>
          <w:sz w:val="21"/>
        </w:rPr>
        <w:t>.env</w:t>
      </w:r>
      <w:r>
        <w:rPr>
          <w:rFonts w:cs="Times New Roman"/>
        </w:rPr>
        <w:t xml:space="preserve"> (copy </w:t>
      </w:r>
      <w:r>
        <w:rPr>
          <w:rFonts w:ascii="Consolas" w:eastAsia="Consolas" w:hAnsi="Consolas" w:cs="Consolas"/>
          <w:sz w:val="21"/>
        </w:rPr>
        <w:t>.env.example</w:t>
      </w:r>
      <w:r>
        <w:rPr>
          <w:rFonts w:cs="Times New Roman"/>
        </w:rPr>
        <w:t xml:space="preserve">; </w:t>
      </w:r>
      <w:r>
        <w:rPr>
          <w:rFonts w:ascii="Consolas" w:eastAsia="Consolas" w:hAnsi="Consolas" w:cs="Consolas"/>
          <w:sz w:val="21"/>
        </w:rPr>
        <w:t>.env</w:t>
      </w:r>
      <w:r>
        <w:rPr>
          <w:rFonts w:cs="Times New Roman"/>
        </w:rPr>
        <w:t xml:space="preserve"> is not stored in version control).</w:t>
      </w:r>
    </w:p>
    <w:p w:rsidR="00376B96" w:rsidRDefault="001D01FD">
      <w:r>
        <w:rPr>
          <w:rFonts w:cs="Times New Roman"/>
        </w:rPr>
        <w:t xml:space="preserve">Manual start: </w:t>
      </w:r>
      <w:r>
        <w:rPr>
          <w:rFonts w:ascii="Consolas" w:eastAsia="Consolas" w:hAnsi="Consolas" w:cs="Consolas"/>
          <w:sz w:val="21"/>
        </w:rPr>
        <w:t>venv\Scripts\python -m uvicorn backend.main:app --port 8301</w:t>
      </w:r>
      <w:r>
        <w:rPr>
          <w:rFonts w:cs="Times New Roman"/>
        </w:rPr>
        <w:t xml:space="preserve"> in </w:t>
      </w:r>
      <w:r>
        <w:rPr>
          <w:rFonts w:ascii="Consolas" w:eastAsia="Consolas" w:hAnsi="Consolas" w:cs="Consolas"/>
          <w:sz w:val="21"/>
        </w:rPr>
        <w:t>8.ProjectCode</w:t>
      </w:r>
      <w:r>
        <w:rPr>
          <w:rFonts w:cs="Times New Roman"/>
        </w:rPr>
        <w:t xml:space="preserve">, and </w:t>
      </w:r>
      <w:r>
        <w:rPr>
          <w:rFonts w:ascii="Consolas" w:eastAsia="Consolas" w:hAnsi="Consolas" w:cs="Consolas"/>
          <w:sz w:val="21"/>
        </w:rPr>
        <w:t>npm in</w:t>
      </w:r>
      <w:r>
        <w:rPr>
          <w:rFonts w:ascii="Consolas" w:eastAsia="Consolas" w:hAnsi="Consolas" w:cs="Consolas"/>
          <w:sz w:val="21"/>
        </w:rPr>
        <w:t>stall</w:t>
      </w:r>
      <w:r>
        <w:rPr>
          <w:rFonts w:cs="Times New Roman"/>
        </w:rPr>
        <w:t xml:space="preserve"> then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xml:space="preserve"> (</w:t>
      </w:r>
      <w:r>
        <w:rPr>
          <w:rFonts w:ascii="Consolas" w:eastAsia="Consolas" w:hAnsi="Consolas" w:cs="Consolas"/>
          <w:sz w:val="21"/>
        </w:rPr>
        <w:t>npm run build</w:t>
      </w:r>
      <w:r>
        <w:rPr>
          <w:rFonts w:cs="Times New Roman"/>
        </w:rPr>
        <w:t xml:space="preserve"> runs the type check and the production build). The original Flask interface starts with </w:t>
      </w:r>
      <w:r>
        <w:rPr>
          <w:rFonts w:ascii="Consolas" w:eastAsia="Consolas" w:hAnsi="Consolas" w:cs="Consolas"/>
          <w:sz w:val="21"/>
        </w:rPr>
        <w:t>venv\Scripts\python app.py</w:t>
      </w:r>
      <w:r>
        <w:rPr>
          <w:rFonts w:cs="Times New Roman"/>
        </w:rPr>
        <w:t xml:space="preserve"> at </w:t>
      </w:r>
      <w:r>
        <w:rPr>
          <w:rFonts w:ascii="Consolas" w:eastAsia="Consolas" w:hAnsi="Consolas" w:cs="Consolas"/>
          <w:sz w:val="21"/>
        </w:rPr>
        <w:t>http://127.0.0.1:5000</w:t>
      </w:r>
      <w:r>
        <w:rPr>
          <w:rFonts w:cs="Times New Roman"/>
        </w:rPr>
        <w:t xml:space="preserve">; both interfaces share </w:t>
      </w:r>
      <w:r>
        <w:rPr>
          <w:rFonts w:ascii="Consolas" w:eastAsia="Consolas" w:hAnsi="Consolas" w:cs="Consolas"/>
          <w:sz w:val="21"/>
        </w:rPr>
        <w:t>instance/app.db</w:t>
      </w:r>
      <w:r>
        <w:rPr>
          <w:rFonts w:cs="Times New Roman"/>
        </w:rPr>
        <w:t>.</w:t>
      </w:r>
    </w:p>
    <w:p w:rsidR="00376B96" w:rsidRDefault="001D01FD">
      <w:pPr>
        <w:pStyle w:val="Caption"/>
        <w:keepNext/>
        <w:spacing w:after="80"/>
      </w:pPr>
      <w:bookmarkStart w:id="198" w:name="_Toc243811527"/>
      <w:r>
        <w:rPr>
          <w:rFonts w:cs="Times New Roman"/>
        </w:rPr>
        <w:t xml:space="preserve">Table </w:t>
      </w:r>
      <w:r>
        <w:rPr>
          <w:rFonts w:cs="Times New Roman"/>
        </w:rPr>
        <w:fldChar w:fldCharType="begin"/>
      </w:r>
      <w:r>
        <w:rPr>
          <w:rFonts w:cs="Times New Roman"/>
        </w:rPr>
        <w:instrText xml:space="preserve"> SEQ Table \* ARABIC</w:instrText>
      </w:r>
      <w:r>
        <w:rPr>
          <w:rFonts w:cs="Times New Roman"/>
        </w:rPr>
        <w:instrText xml:space="preserve"> </w:instrText>
      </w:r>
      <w:r>
        <w:rPr>
          <w:rFonts w:cs="Times New Roman"/>
        </w:rPr>
        <w:fldChar w:fldCharType="separate"/>
      </w:r>
      <w:r>
        <w:rPr>
          <w:rFonts w:cs="Times New Roman"/>
          <w:noProof/>
        </w:rPr>
        <w:t>50</w:t>
      </w:r>
      <w:r>
        <w:rPr>
          <w:rFonts w:cs="Times New Roman"/>
        </w:rPr>
        <w:fldChar w:fldCharType="end"/>
      </w:r>
      <w:r>
        <w:rPr>
          <w:rFonts w:cs="Times New Roman"/>
        </w:rPr>
        <w:t xml:space="preserve">: Settings in </w:t>
      </w:r>
      <w:r>
        <w:rPr>
          <w:rFonts w:ascii="Consolas" w:eastAsia="Consolas" w:hAnsi="Consolas" w:cs="Consolas"/>
          <w:sz w:val="19"/>
        </w:rPr>
        <w:t>.env</w:t>
      </w:r>
      <w:r>
        <w:rPr>
          <w:rFonts w:cs="Times New Roman"/>
        </w:rPr>
        <w:t xml:space="preserve"> and the demo account</w:t>
      </w:r>
      <w:bookmarkEnd w:id="198"/>
    </w:p>
    <w:tbl>
      <w:tblPr>
        <w:tblStyle w:val="TableGrid"/>
        <w:tblW w:w="0" w:type="auto"/>
        <w:jc w:val="center"/>
        <w:tblLook w:val="04A0" w:firstRow="1" w:lastRow="0" w:firstColumn="1" w:lastColumn="0" w:noHBand="0" w:noVBand="1"/>
      </w:tblPr>
      <w:tblGrid>
        <w:gridCol w:w="2967"/>
        <w:gridCol w:w="6419"/>
      </w:tblGrid>
      <w:tr w:rsidR="00376B96">
        <w:trPr>
          <w:cantSplit/>
          <w:tblHeader/>
          <w:jc w:val="center"/>
        </w:trPr>
        <w:tc>
          <w:tcPr>
            <w:tcW w:w="3024" w:type="dxa"/>
            <w:shd w:val="clear" w:color="auto" w:fill="1B2A41"/>
          </w:tcPr>
          <w:p w:rsidR="00376B96" w:rsidRDefault="001D01FD">
            <w:pPr>
              <w:spacing w:after="40" w:line="240" w:lineRule="auto"/>
              <w:jc w:val="center"/>
            </w:pPr>
            <w:r>
              <w:rPr>
                <w:rFonts w:cs="Times New Roman"/>
                <w:b/>
                <w:color w:val="FFFFFF"/>
                <w:sz w:val="20"/>
              </w:rPr>
              <w:t>Key or field</w:t>
            </w:r>
          </w:p>
        </w:tc>
        <w:tc>
          <w:tcPr>
            <w:tcW w:w="6624" w:type="dxa"/>
            <w:shd w:val="clear" w:color="auto" w:fill="1B2A41"/>
          </w:tcPr>
          <w:p w:rsidR="00376B96" w:rsidRDefault="001D01FD">
            <w:pPr>
              <w:spacing w:after="40" w:line="240" w:lineRule="auto"/>
              <w:jc w:val="center"/>
            </w:pPr>
            <w:r>
              <w:rPr>
                <w:rFonts w:cs="Times New Roman"/>
                <w:b/>
                <w:color w:val="FFFFFF"/>
                <w:sz w:val="20"/>
              </w:rPr>
              <w:t>Meaning or value</w:t>
            </w:r>
          </w:p>
        </w:tc>
      </w:tr>
      <w:tr w:rsidR="00376B96">
        <w:trPr>
          <w:cantSplit/>
          <w:jc w:val="center"/>
        </w:trPr>
        <w:tc>
          <w:tcPr>
            <w:tcW w:w="3024" w:type="dxa"/>
          </w:tcPr>
          <w:p w:rsidR="00376B96" w:rsidRDefault="001D01FD">
            <w:pPr>
              <w:spacing w:after="40" w:line="240" w:lineRule="auto"/>
              <w:jc w:val="left"/>
            </w:pPr>
            <w:r>
              <w:rPr>
                <w:rFonts w:ascii="Consolas" w:eastAsia="Consolas" w:hAnsi="Consolas" w:cs="Consolas"/>
                <w:sz w:val="17"/>
              </w:rPr>
              <w:t>BACKEND_PORT</w:t>
            </w:r>
            <w:r>
              <w:rPr>
                <w:rFonts w:cs="Times New Roman"/>
                <w:sz w:val="20"/>
              </w:rPr>
              <w:t xml:space="preserve">, </w:t>
            </w:r>
            <w:r>
              <w:rPr>
                <w:rFonts w:ascii="Consolas" w:eastAsia="Consolas" w:hAnsi="Consolas" w:cs="Consolas"/>
                <w:sz w:val="17"/>
              </w:rPr>
              <w:t>FRONTEND_PORT</w:t>
            </w:r>
          </w:p>
        </w:tc>
        <w:tc>
          <w:tcPr>
            <w:tcW w:w="6624" w:type="dxa"/>
          </w:tcPr>
          <w:p w:rsidR="00376B96" w:rsidRDefault="001D01FD">
            <w:pPr>
              <w:spacing w:after="40" w:line="240" w:lineRule="auto"/>
              <w:jc w:val="left"/>
            </w:pPr>
            <w:r>
              <w:rPr>
                <w:rFonts w:cs="Times New Roman"/>
                <w:sz w:val="20"/>
              </w:rPr>
              <w:t xml:space="preserve">8301 and 5301 by default; the Vite proxy sends </w:t>
            </w:r>
            <w:r>
              <w:rPr>
                <w:rFonts w:ascii="Consolas" w:eastAsia="Consolas" w:hAnsi="Consolas" w:cs="Consolas"/>
                <w:sz w:val="17"/>
              </w:rPr>
              <w:t>/api</w:t>
            </w:r>
            <w:r>
              <w:rPr>
                <w:rFonts w:cs="Times New Roman"/>
                <w:sz w:val="20"/>
              </w:rPr>
              <w:t xml:space="preserve"> from the frontend port to the backend port</w:t>
            </w:r>
          </w:p>
        </w:tc>
      </w:tr>
      <w:tr w:rsidR="00376B96">
        <w:trPr>
          <w:cantSplit/>
          <w:jc w:val="center"/>
        </w:trPr>
        <w:tc>
          <w:tcPr>
            <w:tcW w:w="3024" w:type="dxa"/>
          </w:tcPr>
          <w:p w:rsidR="00376B96" w:rsidRDefault="001D01FD">
            <w:pPr>
              <w:spacing w:after="40" w:line="240" w:lineRule="auto"/>
              <w:jc w:val="left"/>
            </w:pPr>
            <w:r>
              <w:rPr>
                <w:rFonts w:ascii="Consolas" w:eastAsia="Consolas" w:hAnsi="Consolas" w:cs="Consolas"/>
                <w:sz w:val="17"/>
              </w:rPr>
              <w:t>SECRET_KEY</w:t>
            </w:r>
          </w:p>
        </w:tc>
        <w:tc>
          <w:tcPr>
            <w:tcW w:w="6624" w:type="dxa"/>
          </w:tcPr>
          <w:p w:rsidR="00376B96" w:rsidRDefault="001D01FD">
            <w:pPr>
              <w:spacing w:after="40" w:line="240" w:lineRule="auto"/>
              <w:jc w:val="left"/>
            </w:pPr>
            <w:r>
              <w:rPr>
                <w:rFonts w:cs="Times New Roman"/>
                <w:sz w:val="20"/>
              </w:rPr>
              <w:t xml:space="preserve">Signs the session cookie; change it for any </w:t>
            </w:r>
            <w:r>
              <w:rPr>
                <w:rFonts w:cs="Times New Roman"/>
                <w:sz w:val="20"/>
              </w:rPr>
              <w:t>use beyond a local demo</w:t>
            </w:r>
          </w:p>
        </w:tc>
      </w:tr>
      <w:tr w:rsidR="00376B96">
        <w:trPr>
          <w:cantSplit/>
          <w:jc w:val="center"/>
        </w:trPr>
        <w:tc>
          <w:tcPr>
            <w:tcW w:w="3024" w:type="dxa"/>
          </w:tcPr>
          <w:p w:rsidR="00376B96" w:rsidRDefault="001D01FD">
            <w:pPr>
              <w:spacing w:after="40" w:line="240" w:lineRule="auto"/>
              <w:jc w:val="left"/>
            </w:pPr>
            <w:r>
              <w:rPr>
                <w:rFonts w:ascii="Consolas" w:eastAsia="Consolas" w:hAnsi="Consolas" w:cs="Consolas"/>
                <w:sz w:val="17"/>
              </w:rPr>
              <w:t>ANTHROPIC_API_KEY</w:t>
            </w:r>
          </w:p>
        </w:tc>
        <w:tc>
          <w:tcPr>
            <w:tcW w:w="6624" w:type="dxa"/>
          </w:tcPr>
          <w:p w:rsidR="00376B96" w:rsidRDefault="001D01FD">
            <w:pPr>
              <w:spacing w:after="40" w:line="240" w:lineRule="auto"/>
              <w:jc w:val="left"/>
            </w:pPr>
            <w:r>
              <w:rPr>
                <w:rFonts w:cs="Times New Roman"/>
                <w:sz w:val="20"/>
              </w:rPr>
              <w:t xml:space="preserve">Optional. When set (and </w:t>
            </w:r>
            <w:r>
              <w:rPr>
                <w:rFonts w:ascii="Consolas" w:eastAsia="Consolas" w:hAnsi="Consolas" w:cs="Consolas"/>
                <w:sz w:val="17"/>
              </w:rPr>
              <w:t>pip install anthropic</w:t>
            </w:r>
            <w:r>
              <w:rPr>
                <w:rFonts w:cs="Times New Roman"/>
                <w:sz w:val="20"/>
              </w:rPr>
              <w:t xml:space="preserve"> has been run) answers are written by Claude from the retrieved passages; if a call fails the extractive answer is used</w:t>
            </w:r>
          </w:p>
        </w:tc>
      </w:tr>
      <w:tr w:rsidR="00376B96">
        <w:trPr>
          <w:cantSplit/>
          <w:jc w:val="center"/>
        </w:trPr>
        <w:tc>
          <w:tcPr>
            <w:tcW w:w="3024" w:type="dxa"/>
          </w:tcPr>
          <w:p w:rsidR="00376B96" w:rsidRDefault="001D01FD">
            <w:pPr>
              <w:spacing w:after="40" w:line="240" w:lineRule="auto"/>
              <w:jc w:val="left"/>
            </w:pPr>
            <w:r>
              <w:rPr>
                <w:rFonts w:cs="Times New Roman"/>
                <w:sz w:val="20"/>
              </w:rPr>
              <w:t>Demo account</w:t>
            </w:r>
          </w:p>
        </w:tc>
        <w:tc>
          <w:tcPr>
            <w:tcW w:w="6624" w:type="dxa"/>
          </w:tcPr>
          <w:p w:rsidR="00376B96" w:rsidRDefault="001D01FD">
            <w:pPr>
              <w:spacing w:after="40" w:line="240" w:lineRule="auto"/>
              <w:jc w:val="left"/>
            </w:pPr>
            <w:r>
              <w:rPr>
                <w:rFonts w:cs="Times New Roman"/>
                <w:sz w:val="20"/>
              </w:rPr>
              <w:t xml:space="preserve">URL </w:t>
            </w:r>
            <w:r>
              <w:rPr>
                <w:rFonts w:ascii="Consolas" w:eastAsia="Consolas" w:hAnsi="Consolas" w:cs="Consolas"/>
                <w:sz w:val="17"/>
              </w:rPr>
              <w:t>http://localhost:5301</w:t>
            </w:r>
            <w:r>
              <w:rPr>
                <w:rFonts w:cs="Times New Roman"/>
                <w:sz w:val="20"/>
              </w:rPr>
              <w:t xml:space="preserve">, username </w:t>
            </w:r>
            <w:r>
              <w:rPr>
                <w:rFonts w:ascii="Consolas" w:eastAsia="Consolas" w:hAnsi="Consolas" w:cs="Consolas"/>
                <w:sz w:val="17"/>
              </w:rPr>
              <w:t>demo</w:t>
            </w:r>
            <w:r>
              <w:rPr>
                <w:rFonts w:cs="Times New Roman"/>
                <w:sz w:val="20"/>
              </w:rPr>
              <w:t xml:space="preserve">, password </w:t>
            </w:r>
            <w:r>
              <w:rPr>
                <w:rFonts w:ascii="Consolas" w:eastAsia="Consolas" w:hAnsi="Consolas" w:cs="Consolas"/>
                <w:sz w:val="17"/>
              </w:rPr>
              <w:t>Demo@1234</w:t>
            </w:r>
            <w:r>
              <w:rPr>
                <w:rFonts w:cs="Times New Roman"/>
                <w:sz w:val="20"/>
              </w:rPr>
              <w:t xml:space="preserve">. It exists in the local </w:t>
            </w:r>
            <w:r>
              <w:rPr>
                <w:rFonts w:ascii="Consolas" w:eastAsia="Consolas" w:hAnsi="Consolas" w:cs="Consolas"/>
                <w:sz w:val="17"/>
              </w:rPr>
              <w:t>instance/app.db</w:t>
            </w:r>
            <w:r>
              <w:rPr>
                <w:rFonts w:cs="Times New Roman"/>
                <w:sz w:val="20"/>
              </w:rPr>
              <w:t>; with a fresh database register it again or register any account (there is no administrator).</w:t>
            </w:r>
          </w:p>
        </w:tc>
      </w:tr>
    </w:tbl>
    <w:p w:rsidR="00376B96" w:rsidRDefault="00376B96">
      <w:pPr>
        <w:spacing w:after="120" w:line="192" w:lineRule="auto"/>
      </w:pPr>
    </w:p>
    <w:p w:rsidR="00376B96" w:rsidRDefault="001D01FD">
      <w:pPr>
        <w:pStyle w:val="Heading2"/>
      </w:pPr>
      <w:bookmarkStart w:id="199" w:name="_Toc243811431"/>
      <w:r>
        <w:lastRenderedPageBreak/>
        <w:t>B.3 Using the screens</w:t>
      </w:r>
      <w:bookmarkEnd w:id="199"/>
    </w:p>
    <w:p w:rsidR="00376B96" w:rsidRDefault="001D01FD">
      <w:pPr>
        <w:pStyle w:val="Caption"/>
        <w:keepNext/>
        <w:spacing w:after="80"/>
      </w:pPr>
      <w:bookmarkStart w:id="200" w:name="_Toc2438115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51</w:t>
      </w:r>
      <w:r>
        <w:rPr>
          <w:rFonts w:cs="Times New Roman"/>
        </w:rPr>
        <w:fldChar w:fldCharType="end"/>
      </w:r>
      <w:r>
        <w:rPr>
          <w:rFonts w:cs="Times New Roman"/>
        </w:rPr>
        <w:t>: User guide</w:t>
      </w:r>
      <w:bookmarkEnd w:id="200"/>
    </w:p>
    <w:tbl>
      <w:tblPr>
        <w:tblStyle w:val="TableGrid"/>
        <w:tblW w:w="0" w:type="auto"/>
        <w:jc w:val="center"/>
        <w:tblLook w:val="04A0" w:firstRow="1" w:lastRow="0" w:firstColumn="1" w:lastColumn="0" w:noHBand="0" w:noVBand="1"/>
      </w:tblPr>
      <w:tblGrid>
        <w:gridCol w:w="2660"/>
        <w:gridCol w:w="6726"/>
      </w:tblGrid>
      <w:tr w:rsidR="00376B96">
        <w:trPr>
          <w:cantSplit/>
          <w:tblHeader/>
          <w:jc w:val="center"/>
        </w:trPr>
        <w:tc>
          <w:tcPr>
            <w:tcW w:w="2736" w:type="dxa"/>
            <w:shd w:val="clear" w:color="auto" w:fill="1B2A41"/>
          </w:tcPr>
          <w:p w:rsidR="00376B96" w:rsidRDefault="001D01FD">
            <w:pPr>
              <w:spacing w:after="40" w:line="240" w:lineRule="auto"/>
              <w:jc w:val="center"/>
            </w:pPr>
            <w:r>
              <w:rPr>
                <w:rFonts w:cs="Times New Roman"/>
                <w:b/>
                <w:color w:val="FFFFFF"/>
                <w:sz w:val="19"/>
              </w:rPr>
              <w:t>Screen (route)</w:t>
            </w:r>
          </w:p>
        </w:tc>
        <w:tc>
          <w:tcPr>
            <w:tcW w:w="6912" w:type="dxa"/>
            <w:shd w:val="clear" w:color="auto" w:fill="1B2A41"/>
          </w:tcPr>
          <w:p w:rsidR="00376B96" w:rsidRDefault="001D01FD">
            <w:pPr>
              <w:spacing w:after="40" w:line="240" w:lineRule="auto"/>
              <w:jc w:val="center"/>
            </w:pPr>
            <w:r>
              <w:rPr>
                <w:rFonts w:cs="Times New Roman"/>
                <w:b/>
                <w:color w:val="FFFFFF"/>
                <w:sz w:val="19"/>
              </w:rPr>
              <w:t>How to use it</w:t>
            </w:r>
          </w:p>
        </w:tc>
      </w:tr>
      <w:tr w:rsidR="00376B96">
        <w:trPr>
          <w:cantSplit/>
          <w:jc w:val="center"/>
        </w:trPr>
        <w:tc>
          <w:tcPr>
            <w:tcW w:w="2736" w:type="dxa"/>
          </w:tcPr>
          <w:p w:rsidR="00376B96" w:rsidRDefault="001D01FD">
            <w:pPr>
              <w:spacing w:after="40" w:line="240" w:lineRule="auto"/>
              <w:jc w:val="left"/>
            </w:pPr>
            <w:r>
              <w:rPr>
                <w:rFonts w:cs="Times New Roman"/>
                <w:sz w:val="19"/>
              </w:rPr>
              <w:t>Landing, Login, Register (</w:t>
            </w:r>
            <w:r>
              <w:rPr>
                <w:rFonts w:ascii="Consolas" w:eastAsia="Consolas" w:hAnsi="Consolas" w:cs="Consolas"/>
                <w:sz w:val="16"/>
              </w:rPr>
              <w:t>/</w:t>
            </w:r>
            <w:r>
              <w:rPr>
                <w:rFonts w:cs="Times New Roman"/>
                <w:sz w:val="19"/>
              </w:rPr>
              <w:t xml:space="preserve">, </w:t>
            </w:r>
            <w:r>
              <w:rPr>
                <w:rFonts w:ascii="Consolas" w:eastAsia="Consolas" w:hAnsi="Consolas" w:cs="Consolas"/>
                <w:sz w:val="16"/>
              </w:rPr>
              <w:t>/login</w:t>
            </w:r>
            <w:r>
              <w:rPr>
                <w:rFonts w:cs="Times New Roman"/>
                <w:sz w:val="19"/>
              </w:rPr>
              <w:t xml:space="preserve">, </w:t>
            </w:r>
            <w:r>
              <w:rPr>
                <w:rFonts w:ascii="Consolas" w:eastAsia="Consolas" w:hAnsi="Consolas" w:cs="Consolas"/>
                <w:sz w:val="16"/>
              </w:rPr>
              <w:t>/register</w:t>
            </w:r>
            <w:r>
              <w:rPr>
                <w:rFonts w:cs="Times New Roman"/>
                <w:sz w:val="19"/>
              </w:rPr>
              <w:t>)</w:t>
            </w:r>
          </w:p>
        </w:tc>
        <w:tc>
          <w:tcPr>
            <w:tcW w:w="6912" w:type="dxa"/>
          </w:tcPr>
          <w:p w:rsidR="00376B96" w:rsidRDefault="001D01FD">
            <w:pPr>
              <w:spacing w:after="40" w:line="240" w:lineRule="auto"/>
              <w:jc w:val="left"/>
            </w:pPr>
            <w:r>
              <w:rPr>
                <w:rFonts w:cs="Times New Roman"/>
                <w:sz w:val="19"/>
              </w:rPr>
              <w:t>Register with a username, a password and optional interests, then log in; the application opens on the Upload screen.</w:t>
            </w:r>
          </w:p>
        </w:tc>
      </w:tr>
      <w:tr w:rsidR="00376B96">
        <w:trPr>
          <w:cantSplit/>
          <w:jc w:val="center"/>
        </w:trPr>
        <w:tc>
          <w:tcPr>
            <w:tcW w:w="2736" w:type="dxa"/>
          </w:tcPr>
          <w:p w:rsidR="00376B96" w:rsidRDefault="001D01FD">
            <w:pPr>
              <w:spacing w:after="40" w:line="240" w:lineRule="auto"/>
              <w:jc w:val="left"/>
            </w:pPr>
            <w:r>
              <w:rPr>
                <w:rFonts w:cs="Times New Roman"/>
                <w:sz w:val="19"/>
              </w:rPr>
              <w:t>Upload (</w:t>
            </w:r>
            <w:r>
              <w:rPr>
                <w:rFonts w:ascii="Consolas" w:eastAsia="Consolas" w:hAnsi="Consolas" w:cs="Consolas"/>
                <w:sz w:val="16"/>
              </w:rPr>
              <w:t>/app/upload</w:t>
            </w:r>
            <w:r>
              <w:rPr>
                <w:rFonts w:cs="Times New Roman"/>
                <w:sz w:val="19"/>
              </w:rPr>
              <w:t>)</w:t>
            </w:r>
          </w:p>
        </w:tc>
        <w:tc>
          <w:tcPr>
            <w:tcW w:w="6912" w:type="dxa"/>
          </w:tcPr>
          <w:p w:rsidR="00376B96" w:rsidRDefault="001D01FD">
            <w:pPr>
              <w:spacing w:after="40" w:line="240" w:lineRule="auto"/>
              <w:jc w:val="left"/>
            </w:pPr>
            <w:r>
              <w:rPr>
                <w:rFonts w:cs="Times New Roman"/>
                <w:sz w:val="19"/>
              </w:rPr>
              <w:t>Drop or choose a PDF, DOCX or TXT file (up to 16 MB),</w:t>
            </w:r>
            <w:r>
              <w:rPr>
                <w:rFonts w:cs="Times New Roman"/>
                <w:sz w:val="19"/>
              </w:rPr>
              <w:t xml:space="preserve"> type a subject and press </w:t>
            </w:r>
            <w:r>
              <w:rPr>
                <w:rFonts w:cs="Times New Roman"/>
                <w:i/>
                <w:sz w:val="19"/>
              </w:rPr>
              <w:t>Upload &amp; process</w:t>
            </w:r>
            <w:r>
              <w:rPr>
                <w:rFonts w:cs="Times New Roman"/>
                <w:sz w:val="19"/>
              </w:rPr>
              <w:t xml:space="preserve">. The result card lists the detected topics and chunks indexed. Try </w:t>
            </w:r>
            <w:r>
              <w:rPr>
                <w:rFonts w:ascii="Consolas" w:eastAsia="Consolas" w:hAnsi="Consolas" w:cs="Consolas"/>
                <w:sz w:val="16"/>
              </w:rPr>
              <w:t>sample_data/sample_notes_data_structures.txt</w:t>
            </w:r>
            <w:r>
              <w:rPr>
                <w:rFonts w:cs="Times New Roman"/>
                <w:sz w:val="19"/>
              </w:rPr>
              <w:t xml:space="preserve"> first.</w:t>
            </w:r>
          </w:p>
        </w:tc>
      </w:tr>
      <w:tr w:rsidR="00376B96">
        <w:trPr>
          <w:cantSplit/>
          <w:jc w:val="center"/>
        </w:trPr>
        <w:tc>
          <w:tcPr>
            <w:tcW w:w="2736" w:type="dxa"/>
          </w:tcPr>
          <w:p w:rsidR="00376B96" w:rsidRDefault="001D01FD">
            <w:pPr>
              <w:spacing w:after="40" w:line="240" w:lineRule="auto"/>
              <w:jc w:val="left"/>
            </w:pPr>
            <w:r>
              <w:rPr>
                <w:rFonts w:cs="Times New Roman"/>
                <w:sz w:val="19"/>
              </w:rPr>
              <w:t>Documents (</w:t>
            </w:r>
            <w:r>
              <w:rPr>
                <w:rFonts w:ascii="Consolas" w:eastAsia="Consolas" w:hAnsi="Consolas" w:cs="Consolas"/>
                <w:sz w:val="16"/>
              </w:rPr>
              <w:t>/app/documents</w:t>
            </w:r>
            <w:r>
              <w:rPr>
                <w:rFonts w:cs="Times New Roman"/>
                <w:sz w:val="19"/>
              </w:rPr>
              <w:t>)</w:t>
            </w:r>
          </w:p>
        </w:tc>
        <w:tc>
          <w:tcPr>
            <w:tcW w:w="6912" w:type="dxa"/>
          </w:tcPr>
          <w:p w:rsidR="00376B96" w:rsidRDefault="001D01FD">
            <w:pPr>
              <w:spacing w:after="40" w:line="240" w:lineRule="auto"/>
              <w:jc w:val="left"/>
            </w:pPr>
            <w:r>
              <w:rPr>
                <w:rFonts w:cs="Times New Roman"/>
                <w:sz w:val="19"/>
              </w:rPr>
              <w:t>Lists every upload with subject, topics, chunks and date; search b</w:t>
            </w:r>
            <w:r>
              <w:rPr>
                <w:rFonts w:cs="Times New Roman"/>
                <w:sz w:val="19"/>
              </w:rPr>
              <w:t xml:space="preserve">y name, subject or topic; </w:t>
            </w:r>
            <w:r>
              <w:rPr>
                <w:rFonts w:cs="Times New Roman"/>
                <w:i/>
                <w:sz w:val="19"/>
              </w:rPr>
              <w:t>Generate quiz</w:t>
            </w:r>
            <w:r>
              <w:rPr>
                <w:rFonts w:cs="Times New Roman"/>
                <w:sz w:val="19"/>
              </w:rPr>
              <w:t xml:space="preserve"> starts a quiz and the bin button deletes the document.</w:t>
            </w:r>
          </w:p>
        </w:tc>
      </w:tr>
      <w:tr w:rsidR="00376B96">
        <w:trPr>
          <w:cantSplit/>
          <w:jc w:val="center"/>
        </w:trPr>
        <w:tc>
          <w:tcPr>
            <w:tcW w:w="2736" w:type="dxa"/>
          </w:tcPr>
          <w:p w:rsidR="00376B96" w:rsidRDefault="001D01FD">
            <w:pPr>
              <w:spacing w:after="40" w:line="240" w:lineRule="auto"/>
              <w:jc w:val="left"/>
            </w:pPr>
            <w:r>
              <w:rPr>
                <w:rFonts w:cs="Times New Roman"/>
                <w:sz w:val="19"/>
              </w:rPr>
              <w:t>Ask (</w:t>
            </w:r>
            <w:r>
              <w:rPr>
                <w:rFonts w:ascii="Consolas" w:eastAsia="Consolas" w:hAnsi="Consolas" w:cs="Consolas"/>
                <w:sz w:val="16"/>
              </w:rPr>
              <w:t>/app/ask</w:t>
            </w:r>
            <w:r>
              <w:rPr>
                <w:rFonts w:cs="Times New Roman"/>
                <w:sz w:val="19"/>
              </w:rPr>
              <w:t>)</w:t>
            </w:r>
          </w:p>
        </w:tc>
        <w:tc>
          <w:tcPr>
            <w:tcW w:w="6912" w:type="dxa"/>
          </w:tcPr>
          <w:p w:rsidR="00376B96" w:rsidRDefault="001D01FD">
            <w:pPr>
              <w:spacing w:after="40" w:line="240" w:lineRule="auto"/>
              <w:jc w:val="left"/>
            </w:pPr>
            <w:r>
              <w:rPr>
                <w:rFonts w:cs="Times New Roman"/>
                <w:sz w:val="19"/>
              </w:rPr>
              <w:t xml:space="preserve">Type a question and press </w:t>
            </w:r>
            <w:r>
              <w:rPr>
                <w:rFonts w:cs="Times New Roman"/>
                <w:i/>
                <w:sz w:val="19"/>
              </w:rPr>
              <w:t>Ask</w:t>
            </w:r>
            <w:r>
              <w:rPr>
                <w:rFonts w:cs="Times New Roman"/>
                <w:sz w:val="19"/>
              </w:rPr>
              <w:t xml:space="preserve"> or Ctrl+Enter. The answer is shown with the sources (file, passage, match score); the right panel keeps the last ten questions.</w:t>
            </w:r>
          </w:p>
        </w:tc>
      </w:tr>
      <w:tr w:rsidR="00376B96">
        <w:trPr>
          <w:cantSplit/>
          <w:jc w:val="center"/>
        </w:trPr>
        <w:tc>
          <w:tcPr>
            <w:tcW w:w="2736" w:type="dxa"/>
          </w:tcPr>
          <w:p w:rsidR="00376B96" w:rsidRDefault="001D01FD">
            <w:pPr>
              <w:spacing w:after="40" w:line="240" w:lineRule="auto"/>
              <w:jc w:val="left"/>
            </w:pPr>
            <w:r>
              <w:rPr>
                <w:rFonts w:cs="Times New Roman"/>
                <w:sz w:val="19"/>
              </w:rPr>
              <w:t>Quiz (</w:t>
            </w:r>
            <w:r>
              <w:rPr>
                <w:rFonts w:ascii="Consolas" w:eastAsia="Consolas" w:hAnsi="Consolas" w:cs="Consolas"/>
                <w:sz w:val="16"/>
              </w:rPr>
              <w:t>/app/quiz</w:t>
            </w:r>
            <w:r>
              <w:rPr>
                <w:rFonts w:cs="Times New Roman"/>
                <w:sz w:val="19"/>
              </w:rPr>
              <w:t>)</w:t>
            </w:r>
          </w:p>
        </w:tc>
        <w:tc>
          <w:tcPr>
            <w:tcW w:w="6912" w:type="dxa"/>
          </w:tcPr>
          <w:p w:rsidR="00376B96" w:rsidRDefault="001D01FD">
            <w:pPr>
              <w:spacing w:after="40" w:line="240" w:lineRule="auto"/>
              <w:jc w:val="left"/>
            </w:pPr>
            <w:r>
              <w:rPr>
                <w:rFonts w:cs="Times New Roman"/>
                <w:sz w:val="19"/>
              </w:rPr>
              <w:t xml:space="preserve">Choose a document, answer five fill-in-the-blank questions and press </w:t>
            </w:r>
            <w:r>
              <w:rPr>
                <w:rFonts w:cs="Times New Roman"/>
                <w:i/>
                <w:sz w:val="19"/>
              </w:rPr>
              <w:t>Submit quiz</w:t>
            </w:r>
            <w:r>
              <w:rPr>
                <w:rFonts w:cs="Times New Roman"/>
                <w:sz w:val="19"/>
              </w:rPr>
              <w:t>; the result page shows the s</w:t>
            </w:r>
            <w:r>
              <w:rPr>
                <w:rFonts w:cs="Times New Roman"/>
                <w:sz w:val="19"/>
              </w:rPr>
              <w:t>core and the correct term and topic of every question.</w:t>
            </w:r>
          </w:p>
        </w:tc>
      </w:tr>
      <w:tr w:rsidR="00376B96">
        <w:trPr>
          <w:cantSplit/>
          <w:jc w:val="center"/>
        </w:trPr>
        <w:tc>
          <w:tcPr>
            <w:tcW w:w="2736" w:type="dxa"/>
          </w:tcPr>
          <w:p w:rsidR="00376B96" w:rsidRDefault="001D01FD">
            <w:pPr>
              <w:spacing w:after="40" w:line="240" w:lineRule="auto"/>
              <w:jc w:val="left"/>
            </w:pPr>
            <w:r>
              <w:rPr>
                <w:rFonts w:cs="Times New Roman"/>
                <w:sz w:val="19"/>
              </w:rPr>
              <w:t>Roadmap and Dashboard (</w:t>
            </w:r>
            <w:r>
              <w:rPr>
                <w:rFonts w:ascii="Consolas" w:eastAsia="Consolas" w:hAnsi="Consolas" w:cs="Consolas"/>
                <w:sz w:val="16"/>
              </w:rPr>
              <w:t>/app/roadmap</w:t>
            </w:r>
            <w:r>
              <w:rPr>
                <w:rFonts w:cs="Times New Roman"/>
                <w:sz w:val="19"/>
              </w:rPr>
              <w:t xml:space="preserve">, </w:t>
            </w:r>
            <w:r>
              <w:rPr>
                <w:rFonts w:ascii="Consolas" w:eastAsia="Consolas" w:hAnsi="Consolas" w:cs="Consolas"/>
                <w:sz w:val="16"/>
              </w:rPr>
              <w:t>/app</w:t>
            </w:r>
            <w:r>
              <w:rPr>
                <w:rFonts w:cs="Times New Roman"/>
                <w:sz w:val="19"/>
              </w:rPr>
              <w:t>)</w:t>
            </w:r>
          </w:p>
        </w:tc>
        <w:tc>
          <w:tcPr>
            <w:tcW w:w="6912" w:type="dxa"/>
          </w:tcPr>
          <w:p w:rsidR="00376B96" w:rsidRDefault="001D01FD">
            <w:pPr>
              <w:spacing w:after="40" w:line="240" w:lineRule="auto"/>
              <w:jc w:val="left"/>
            </w:pPr>
            <w:r>
              <w:rPr>
                <w:rFonts w:cs="Times New Roman"/>
                <w:sz w:val="19"/>
              </w:rPr>
              <w:t>The roadmap ranks topics by quiz accuracy: High below 50 %, Medium below 80 %, Low otherwise. The dashboard shows counts, accuracy per subject and the latest</w:t>
            </w:r>
            <w:r>
              <w:rPr>
                <w:rFonts w:cs="Times New Roman"/>
                <w:sz w:val="19"/>
              </w:rPr>
              <w:t xml:space="preserve"> documents; the sun and moon button switches theme.</w:t>
            </w:r>
          </w:p>
        </w:tc>
      </w:tr>
    </w:tbl>
    <w:p w:rsidR="00376B96" w:rsidRDefault="00376B96">
      <w:pPr>
        <w:spacing w:after="120" w:line="192" w:lineRule="auto"/>
      </w:pPr>
    </w:p>
    <w:p w:rsidR="00376B96" w:rsidRDefault="001D01FD">
      <w:pPr>
        <w:pStyle w:val="Heading2"/>
      </w:pPr>
      <w:bookmarkStart w:id="201" w:name="_Toc243811432"/>
      <w:r>
        <w:t>B.4 Running the tests, measurements and screenshots</w:t>
      </w:r>
      <w:bookmarkEnd w:id="201"/>
    </w:p>
    <w:p w:rsidR="00376B96" w:rsidRDefault="001D01FD">
      <w:pPr>
        <w:shd w:val="clear" w:color="auto" w:fill="F3F5F8"/>
        <w:spacing w:after="0" w:line="240" w:lineRule="auto"/>
        <w:ind w:left="144"/>
        <w:jc w:val="left"/>
      </w:pPr>
      <w:r>
        <w:rPr>
          <w:rFonts w:ascii="Consolas" w:eastAsia="Consolas" w:hAnsi="Consolas" w:cs="Consolas"/>
          <w:sz w:val="16"/>
        </w:rPr>
        <w:t>venv\Scripts\python -m pip install pytest==8.3.3 httpx==0.27.2   :: once</w:t>
      </w:r>
    </w:p>
    <w:p w:rsidR="00376B96" w:rsidRDefault="001D01FD">
      <w:pPr>
        <w:shd w:val="clear" w:color="auto" w:fill="F3F5F8"/>
        <w:spacing w:after="0" w:line="240" w:lineRule="auto"/>
        <w:ind w:left="144"/>
        <w:jc w:val="left"/>
      </w:pPr>
      <w:r>
        <w:rPr>
          <w:rFonts w:ascii="Consolas" w:eastAsia="Consolas" w:hAnsi="Consolas" w:cs="Consolas"/>
          <w:sz w:val="16"/>
        </w:rPr>
        <w:t>venv\Scripts\python -m pytest -q                                 :: 84 tests,</w:t>
      </w:r>
      <w:r>
        <w:rPr>
          <w:rFonts w:ascii="Consolas" w:eastAsia="Consolas" w:hAnsi="Consolas" w:cs="Consolas"/>
          <w:sz w:val="16"/>
        </w:rPr>
        <w:t xml:space="preserve"> temporary database</w:t>
      </w:r>
    </w:p>
    <w:p w:rsidR="00376B96" w:rsidRDefault="001D01FD">
      <w:pPr>
        <w:shd w:val="clear" w:color="auto" w:fill="F3F5F8"/>
        <w:spacing w:after="0" w:line="240" w:lineRule="auto"/>
        <w:ind w:left="144"/>
        <w:jc w:val="left"/>
      </w:pPr>
      <w:r>
        <w:rPr>
          <w:rFonts w:ascii="Consolas" w:eastAsia="Consolas" w:hAnsi="Consolas" w:cs="Consolas"/>
          <w:sz w:val="16"/>
        </w:rPr>
        <w:t>venv\Scripts\python scripts\smoke_test.py                        :: 24 live API checks (backend running)</w:t>
      </w:r>
    </w:p>
    <w:p w:rsidR="00376B96" w:rsidRDefault="001D01FD">
      <w:pPr>
        <w:shd w:val="clear" w:color="auto" w:fill="F3F5F8"/>
        <w:spacing w:after="0" w:line="240" w:lineRule="auto"/>
        <w:ind w:left="144"/>
        <w:jc w:val="left"/>
      </w:pPr>
      <w:r>
        <w:rPr>
          <w:rFonts w:ascii="Consolas" w:eastAsia="Consolas" w:hAnsi="Consolas" w:cs="Consolas"/>
          <w:sz w:val="16"/>
        </w:rPr>
        <w:t>python scripts\fetch_corpus.py ; venv\Scripts\python scripts\run_experiments.py   :: corpus, experiments\results.json</w:t>
      </w:r>
    </w:p>
    <w:p w:rsidR="00376B96" w:rsidRDefault="001D01FD">
      <w:pPr>
        <w:shd w:val="clear" w:color="auto" w:fill="F3F5F8"/>
        <w:spacing w:after="0" w:line="240" w:lineRule="auto"/>
        <w:ind w:left="144"/>
        <w:jc w:val="left"/>
      </w:pPr>
      <w:r>
        <w:rPr>
          <w:rFonts w:ascii="Consolas" w:eastAsia="Consolas" w:hAnsi="Consolas" w:cs="Consolas"/>
          <w:sz w:val="16"/>
        </w:rPr>
        <w:t>venv\Scripts\</w:t>
      </w:r>
      <w:r>
        <w:rPr>
          <w:rFonts w:ascii="Consolas" w:eastAsia="Consolas" w:hAnsi="Consolas" w:cs="Consolas"/>
          <w:sz w:val="16"/>
        </w:rPr>
        <w:t>python scripts\serve_scratch.py --data &lt;folder&gt; --port 8301 ; ... scripts\measure_api.py</w:t>
      </w:r>
    </w:p>
    <w:p w:rsidR="00376B96" w:rsidRDefault="001D01FD">
      <w:pPr>
        <w:shd w:val="clear" w:color="auto" w:fill="F3F5F8"/>
        <w:spacing w:after="0" w:line="240" w:lineRule="auto"/>
        <w:ind w:left="144"/>
        <w:jc w:val="left"/>
      </w:pPr>
      <w:r>
        <w:rPr>
          <w:rFonts w:ascii="Consolas" w:eastAsia="Consolas" w:hAnsi="Consolas" w:cs="Consolas"/>
          <w:sz w:val="16"/>
        </w:rPr>
        <w:t>python scripts\capture_screens.py --rich --responsive ; python scripts\make_figures.py ; python scripts\make_diagrams.py</w:t>
      </w:r>
    </w:p>
    <w:p w:rsidR="00376B96" w:rsidRDefault="00376B96">
      <w:pPr>
        <w:spacing w:after="80" w:line="144" w:lineRule="auto"/>
      </w:pPr>
    </w:p>
    <w:p w:rsidR="00376B96" w:rsidRDefault="001D01FD">
      <w:r>
        <w:rPr>
          <w:rFonts w:cs="Times New Roman"/>
        </w:rPr>
        <w:t xml:space="preserve">Use </w:t>
      </w:r>
      <w:r>
        <w:rPr>
          <w:rFonts w:ascii="Consolas" w:eastAsia="Consolas" w:hAnsi="Consolas" w:cs="Consolas"/>
          <w:sz w:val="21"/>
        </w:rPr>
        <w:t>serve_scratch.py</w:t>
      </w:r>
      <w:r>
        <w:rPr>
          <w:rFonts w:cs="Times New Roman"/>
        </w:rPr>
        <w:t xml:space="preserve"> for measurements and screenshots so that </w:t>
      </w:r>
      <w:r>
        <w:rPr>
          <w:rFonts w:ascii="Consolas" w:eastAsia="Consolas" w:hAnsi="Consolas" w:cs="Consolas"/>
          <w:sz w:val="21"/>
        </w:rPr>
        <w:t>instance/app.db</w:t>
      </w:r>
      <w:r>
        <w:rPr>
          <w:rFonts w:cs="Times New Roman"/>
        </w:rPr>
        <w:t xml:space="preserve"> is not changed. </w:t>
      </w:r>
      <w:r>
        <w:rPr>
          <w:rFonts w:ascii="Consolas" w:eastAsia="Consolas" w:hAnsi="Consolas" w:cs="Consolas"/>
          <w:sz w:val="21"/>
        </w:rPr>
        <w:t>scripts/dense_baseline.py</w:t>
      </w:r>
      <w:r>
        <w:rPr>
          <w:rFonts w:cs="Times New Roman"/>
        </w:rPr>
        <w:t xml:space="preserve"> (optional, separate environment with </w:t>
      </w:r>
      <w:r>
        <w:rPr>
          <w:rFonts w:ascii="Consolas" w:eastAsia="Consolas" w:hAnsi="Consolas" w:cs="Consolas"/>
          <w:sz w:val="21"/>
        </w:rPr>
        <w:t>fastembed</w:t>
      </w:r>
      <w:r>
        <w:rPr>
          <w:rFonts w:cs="Times New Roman"/>
        </w:rPr>
        <w:t>) writes the dense similarity matrix for the reference rows.</w:t>
      </w:r>
    </w:p>
    <w:p w:rsidR="00376B96" w:rsidRDefault="001D01FD">
      <w:pPr>
        <w:pStyle w:val="Heading2"/>
      </w:pPr>
      <w:bookmarkStart w:id="202" w:name="_Toc243811433"/>
      <w:r>
        <w:t>B.5 Troubleshooting</w:t>
      </w:r>
      <w:bookmarkEnd w:id="202"/>
    </w:p>
    <w:p w:rsidR="00376B96" w:rsidRDefault="001D01FD">
      <w:pPr>
        <w:pStyle w:val="Caption"/>
        <w:keepNext/>
        <w:spacing w:after="80"/>
      </w:pPr>
      <w:bookmarkStart w:id="203" w:name="_Toc2438115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52</w:t>
      </w:r>
      <w:r>
        <w:rPr>
          <w:rFonts w:cs="Times New Roman"/>
        </w:rPr>
        <w:fldChar w:fldCharType="end"/>
      </w:r>
      <w:r>
        <w:rPr>
          <w:rFonts w:cs="Times New Roman"/>
        </w:rPr>
        <w:t>: Common problems</w:t>
      </w:r>
      <w:bookmarkEnd w:id="203"/>
    </w:p>
    <w:tbl>
      <w:tblPr>
        <w:tblStyle w:val="TableGrid"/>
        <w:tblW w:w="0" w:type="auto"/>
        <w:jc w:val="center"/>
        <w:tblLook w:val="04A0" w:firstRow="1" w:lastRow="0" w:firstColumn="1" w:lastColumn="0" w:noHBand="0" w:noVBand="1"/>
      </w:tblPr>
      <w:tblGrid>
        <w:gridCol w:w="3341"/>
        <w:gridCol w:w="6045"/>
      </w:tblGrid>
      <w:tr w:rsidR="00376B96">
        <w:trPr>
          <w:cantSplit/>
          <w:tblHeader/>
          <w:jc w:val="center"/>
        </w:trPr>
        <w:tc>
          <w:tcPr>
            <w:tcW w:w="3456" w:type="dxa"/>
            <w:shd w:val="clear" w:color="auto" w:fill="1B2A41"/>
          </w:tcPr>
          <w:p w:rsidR="00376B96" w:rsidRDefault="001D01FD">
            <w:pPr>
              <w:spacing w:after="40" w:line="240" w:lineRule="auto"/>
              <w:jc w:val="center"/>
            </w:pPr>
            <w:r>
              <w:rPr>
                <w:rFonts w:cs="Times New Roman"/>
                <w:b/>
                <w:color w:val="FFFFFF"/>
                <w:sz w:val="19"/>
              </w:rPr>
              <w:t>Symptom</w:t>
            </w:r>
          </w:p>
        </w:tc>
        <w:tc>
          <w:tcPr>
            <w:tcW w:w="6192" w:type="dxa"/>
            <w:shd w:val="clear" w:color="auto" w:fill="1B2A41"/>
          </w:tcPr>
          <w:p w:rsidR="00376B96" w:rsidRDefault="001D01FD">
            <w:pPr>
              <w:spacing w:after="40" w:line="240" w:lineRule="auto"/>
              <w:jc w:val="center"/>
            </w:pPr>
            <w:r>
              <w:rPr>
                <w:rFonts w:cs="Times New Roman"/>
                <w:b/>
                <w:color w:val="FFFFFF"/>
                <w:sz w:val="19"/>
              </w:rPr>
              <w:t>Cause and fix</w:t>
            </w:r>
          </w:p>
        </w:tc>
      </w:tr>
      <w:tr w:rsidR="00376B96">
        <w:trPr>
          <w:cantSplit/>
          <w:jc w:val="center"/>
        </w:trPr>
        <w:tc>
          <w:tcPr>
            <w:tcW w:w="3456" w:type="dxa"/>
          </w:tcPr>
          <w:p w:rsidR="00376B96" w:rsidRDefault="001D01FD">
            <w:pPr>
              <w:spacing w:after="40" w:line="240" w:lineRule="auto"/>
              <w:jc w:val="left"/>
            </w:pPr>
            <w:r>
              <w:rPr>
                <w:rFonts w:cs="Times New Roman"/>
                <w:sz w:val="19"/>
              </w:rPr>
              <w:t>The page shows an error or loads nothing after login</w:t>
            </w:r>
          </w:p>
        </w:tc>
        <w:tc>
          <w:tcPr>
            <w:tcW w:w="6192" w:type="dxa"/>
          </w:tcPr>
          <w:p w:rsidR="00376B96" w:rsidRDefault="001D01FD">
            <w:pPr>
              <w:spacing w:after="40" w:line="240" w:lineRule="auto"/>
              <w:jc w:val="left"/>
            </w:pPr>
            <w:r>
              <w:rPr>
                <w:rFonts w:cs="Times New Roman"/>
                <w:sz w:val="19"/>
              </w:rPr>
              <w:t xml:space="preserve">The backend is not running on port 8301. Start it (B.2) and check </w:t>
            </w:r>
            <w:r>
              <w:rPr>
                <w:rFonts w:ascii="Consolas" w:eastAsia="Consolas" w:hAnsi="Consolas" w:cs="Consolas"/>
                <w:sz w:val="16"/>
              </w:rPr>
              <w:t>http://localhost:8301/api/health</w:t>
            </w:r>
            <w:r>
              <w:rPr>
                <w:rFonts w:cs="Times New Roman"/>
                <w:sz w:val="19"/>
              </w:rPr>
              <w:t>.</w:t>
            </w:r>
          </w:p>
        </w:tc>
      </w:tr>
      <w:tr w:rsidR="00376B96">
        <w:trPr>
          <w:cantSplit/>
          <w:jc w:val="center"/>
        </w:trPr>
        <w:tc>
          <w:tcPr>
            <w:tcW w:w="3456" w:type="dxa"/>
          </w:tcPr>
          <w:p w:rsidR="00376B96" w:rsidRDefault="001D01FD">
            <w:pPr>
              <w:spacing w:after="40" w:line="240" w:lineRule="auto"/>
              <w:jc w:val="left"/>
            </w:pPr>
            <w:r>
              <w:rPr>
                <w:rFonts w:cs="Times New Roman"/>
                <w:sz w:val="19"/>
              </w:rPr>
              <w:t>Upload is refused, or a quiz says there is not enough cont</w:t>
            </w:r>
            <w:r>
              <w:rPr>
                <w:rFonts w:cs="Times New Roman"/>
                <w:sz w:val="19"/>
              </w:rPr>
              <w:t>ent, or submit says there is no active quiz</w:t>
            </w:r>
          </w:p>
        </w:tc>
        <w:tc>
          <w:tcPr>
            <w:tcW w:w="6192" w:type="dxa"/>
          </w:tcPr>
          <w:p w:rsidR="00376B96" w:rsidRDefault="001D01FD">
            <w:pPr>
              <w:spacing w:after="40" w:line="240" w:lineRule="auto"/>
              <w:jc w:val="left"/>
            </w:pPr>
            <w:r>
              <w:rPr>
                <w:rFonts w:cs="Times New Roman"/>
                <w:sz w:val="19"/>
              </w:rPr>
              <w:t>Only PDF, DOCX and TXT up to 16 MB are accepted; a quiz needs a longer document; after a restart generate a new quiz.</w:t>
            </w:r>
          </w:p>
        </w:tc>
      </w:tr>
      <w:tr w:rsidR="00376B96">
        <w:trPr>
          <w:cantSplit/>
          <w:jc w:val="center"/>
        </w:trPr>
        <w:tc>
          <w:tcPr>
            <w:tcW w:w="3456" w:type="dxa"/>
          </w:tcPr>
          <w:p w:rsidR="00376B96" w:rsidRDefault="001D01FD">
            <w:pPr>
              <w:spacing w:after="40" w:line="240" w:lineRule="auto"/>
              <w:jc w:val="left"/>
            </w:pPr>
            <w:r>
              <w:rPr>
                <w:rFonts w:cs="Times New Roman"/>
                <w:sz w:val="19"/>
              </w:rPr>
              <w:t>Upload succeeds but reports that no readable text could be extracted</w:t>
            </w:r>
          </w:p>
        </w:tc>
        <w:tc>
          <w:tcPr>
            <w:tcW w:w="6192" w:type="dxa"/>
          </w:tcPr>
          <w:p w:rsidR="00376B96" w:rsidRDefault="001D01FD">
            <w:pPr>
              <w:spacing w:after="40" w:line="240" w:lineRule="auto"/>
              <w:jc w:val="left"/>
            </w:pPr>
            <w:r>
              <w:rPr>
                <w:rFonts w:cs="Times New Roman"/>
                <w:sz w:val="19"/>
              </w:rPr>
              <w:t xml:space="preserve">The PDF has no text </w:t>
            </w:r>
            <w:r>
              <w:rPr>
                <w:rFonts w:cs="Times New Roman"/>
                <w:sz w:val="19"/>
              </w:rPr>
              <w:t>layer (a scan) or is empty. The platform has no OCR; use a text version of the file.</w:t>
            </w:r>
          </w:p>
        </w:tc>
      </w:tr>
      <w:tr w:rsidR="00376B96">
        <w:trPr>
          <w:cantSplit/>
          <w:jc w:val="center"/>
        </w:trPr>
        <w:tc>
          <w:tcPr>
            <w:tcW w:w="3456" w:type="dxa"/>
          </w:tcPr>
          <w:p w:rsidR="00376B96" w:rsidRDefault="001D01FD">
            <w:pPr>
              <w:spacing w:after="40" w:line="240" w:lineRule="auto"/>
              <w:jc w:val="left"/>
            </w:pPr>
            <w:r>
              <w:rPr>
                <w:rFonts w:cs="Times New Roman"/>
                <w:sz w:val="19"/>
              </w:rPr>
              <w:t>Answers look unrelated to the question</w:t>
            </w:r>
          </w:p>
        </w:tc>
        <w:tc>
          <w:tcPr>
            <w:tcW w:w="6192" w:type="dxa"/>
          </w:tcPr>
          <w:p w:rsidR="00376B96" w:rsidRDefault="001D01FD">
            <w:pPr>
              <w:spacing w:after="40" w:line="240" w:lineRule="auto"/>
              <w:jc w:val="left"/>
            </w:pPr>
            <w:r>
              <w:rPr>
                <w:rFonts w:cs="Times New Roman"/>
                <w:sz w:val="19"/>
              </w:rPr>
              <w:t>The question shares only a general word with the notes (there is no relevance threshold). Rephrase with words used in the notes.</w:t>
            </w:r>
          </w:p>
        </w:tc>
      </w:tr>
      <w:tr w:rsidR="00376B96">
        <w:trPr>
          <w:cantSplit/>
          <w:jc w:val="center"/>
        </w:trPr>
        <w:tc>
          <w:tcPr>
            <w:tcW w:w="3456" w:type="dxa"/>
          </w:tcPr>
          <w:p w:rsidR="00376B96" w:rsidRDefault="001D01FD">
            <w:pPr>
              <w:spacing w:after="40" w:line="240" w:lineRule="auto"/>
              <w:jc w:val="left"/>
            </w:pPr>
            <w:r>
              <w:rPr>
                <w:rFonts w:cs="Times New Roman"/>
                <w:sz w:val="19"/>
              </w:rPr>
              <w:t>P</w:t>
            </w:r>
            <w:r>
              <w:rPr>
                <w:rFonts w:cs="Times New Roman"/>
                <w:sz w:val="19"/>
              </w:rPr>
              <w:t xml:space="preserve">ort already in use; scripts slow on </w:t>
            </w:r>
            <w:r>
              <w:rPr>
                <w:rFonts w:ascii="Consolas" w:eastAsia="Consolas" w:hAnsi="Consolas" w:cs="Consolas"/>
                <w:sz w:val="16"/>
              </w:rPr>
              <w:t>localhost</w:t>
            </w:r>
          </w:p>
        </w:tc>
        <w:tc>
          <w:tcPr>
            <w:tcW w:w="6192" w:type="dxa"/>
          </w:tcPr>
          <w:p w:rsidR="00376B96" w:rsidRDefault="001D01FD">
            <w:pPr>
              <w:spacing w:after="40" w:line="240" w:lineRule="auto"/>
              <w:jc w:val="left"/>
            </w:pPr>
            <w:r>
              <w:rPr>
                <w:rFonts w:cs="Times New Roman"/>
                <w:sz w:val="19"/>
              </w:rPr>
              <w:t xml:space="preserve">Change the port in </w:t>
            </w:r>
            <w:r>
              <w:rPr>
                <w:rFonts w:ascii="Consolas" w:eastAsia="Consolas" w:hAnsi="Consolas" w:cs="Consolas"/>
                <w:sz w:val="16"/>
              </w:rPr>
              <w:t>.env</w:t>
            </w:r>
            <w:r>
              <w:rPr>
                <w:rFonts w:cs="Times New Roman"/>
                <w:sz w:val="19"/>
              </w:rPr>
              <w:t xml:space="preserve"> and restart. Use </w:t>
            </w:r>
            <w:r>
              <w:rPr>
                <w:rFonts w:ascii="Consolas" w:eastAsia="Consolas" w:hAnsi="Consolas" w:cs="Consolas"/>
                <w:sz w:val="16"/>
              </w:rPr>
              <w:t>127.0.0.1</w:t>
            </w:r>
            <w:r>
              <w:rPr>
                <w:rFonts w:cs="Times New Roman"/>
                <w:sz w:val="19"/>
              </w:rPr>
              <w:t xml:space="preserve"> in scripts: on the test machine </w:t>
            </w:r>
            <w:r>
              <w:rPr>
                <w:rFonts w:ascii="Consolas" w:eastAsia="Consolas" w:hAnsi="Consolas" w:cs="Consolas"/>
                <w:sz w:val="16"/>
              </w:rPr>
              <w:t>localhost</w:t>
            </w:r>
            <w:r>
              <w:rPr>
                <w:rFonts w:cs="Times New Roman"/>
                <w:sz w:val="19"/>
              </w:rPr>
              <w:t xml:space="preserve"> added about two seconds per request.</w:t>
            </w:r>
          </w:p>
        </w:tc>
      </w:tr>
    </w:tbl>
    <w:p w:rsidR="00376B96" w:rsidRDefault="00376B96">
      <w:pPr>
        <w:spacing w:after="120" w:line="192" w:lineRule="auto"/>
      </w:pPr>
    </w:p>
    <w:p w:rsidR="00376B96" w:rsidRDefault="001D01FD">
      <w:pPr>
        <w:pStyle w:val="Heading1"/>
        <w:pageBreakBefore/>
      </w:pPr>
      <w:bookmarkStart w:id="204" w:name="_Toc243811434"/>
      <w:r>
        <w:lastRenderedPageBreak/>
        <w:t>APPENDIX C: ADDITIONAL SCREENS</w:t>
      </w:r>
      <w:bookmarkEnd w:id="204"/>
    </w:p>
    <w:p w:rsidR="00376B96" w:rsidRDefault="001D01FD">
      <w:r>
        <w:rPr>
          <w:rFonts w:cs="Times New Roman"/>
        </w:rPr>
        <w:t xml:space="preserve">These captures complement Chapter 8. Desktop </w:t>
      </w:r>
      <w:r>
        <w:rPr>
          <w:rFonts w:cs="Times New Roman"/>
        </w:rPr>
        <w:t>screens are 1440 x 900 pixels; the responsive screens are 360 x 780 and 768 x 1024 pixels. All were taken from the running application against a scratch database; the quiz answers behind the dashboard and roadmap were scripted (Section 8.2).</w:t>
      </w:r>
    </w:p>
    <w:tbl>
      <w:tblPr>
        <w:tblW w:w="0" w:type="auto"/>
        <w:jc w:val="center"/>
        <w:tblLook w:val="04A0" w:firstRow="1" w:lastRow="0" w:firstColumn="1" w:lastColumn="0" w:noHBand="0" w:noVBand="1"/>
      </w:tblPr>
      <w:tblGrid>
        <w:gridCol w:w="4585"/>
        <w:gridCol w:w="4585"/>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697480" cy="16859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light.png"/>
                          <pic:cNvPicPr/>
                        </pic:nvPicPr>
                        <pic:blipFill>
                          <a:blip r:embed="rId39"/>
                          <a:stretch>
                            <a:fillRect/>
                          </a:stretch>
                        </pic:blipFill>
                        <pic:spPr>
                          <a:xfrm>
                            <a:off x="0" y="0"/>
                            <a:ext cx="2697480" cy="1685925"/>
                          </a:xfrm>
                          <a:prstGeom prst="rect">
                            <a:avLst/>
                          </a:prstGeom>
                        </pic:spPr>
                      </pic:pic>
                    </a:graphicData>
                  </a:graphic>
                </wp:inline>
              </w:drawing>
            </w:r>
          </w:p>
          <w:p w:rsidR="00376B96" w:rsidRDefault="001D01FD">
            <w:pPr>
              <w:pStyle w:val="Caption"/>
            </w:pPr>
            <w:bookmarkStart w:id="205" w:name="_Toc243811467"/>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33</w:t>
            </w:r>
            <w:r>
              <w:rPr>
                <w:rFonts w:cs="Times New Roman"/>
              </w:rPr>
              <w:fldChar w:fldCharType="end"/>
            </w:r>
            <w:r>
              <w:rPr>
                <w:rFonts w:cs="Times New Roman"/>
              </w:rPr>
              <w:t>: Landing page, light theme.</w:t>
            </w:r>
            <w:bookmarkEnd w:id="205"/>
          </w:p>
        </w:tc>
        <w:tc>
          <w:tcPr>
            <w:tcW w:w="4585" w:type="dxa"/>
          </w:tcPr>
          <w:p w:rsidR="00376B96" w:rsidRDefault="001D01FD">
            <w:pPr>
              <w:keepNext/>
              <w:spacing w:after="80" w:line="240" w:lineRule="auto"/>
              <w:jc w:val="center"/>
            </w:pPr>
            <w:r>
              <w:rPr>
                <w:noProof/>
              </w:rPr>
              <w:drawing>
                <wp:inline distT="0" distB="0" distL="0" distR="0">
                  <wp:extent cx="2697480" cy="16859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dark.png"/>
                          <pic:cNvPicPr/>
                        </pic:nvPicPr>
                        <pic:blipFill>
                          <a:blip r:embed="rId40"/>
                          <a:stretch>
                            <a:fillRect/>
                          </a:stretch>
                        </pic:blipFill>
                        <pic:spPr>
                          <a:xfrm>
                            <a:off x="0" y="0"/>
                            <a:ext cx="2697480" cy="1685925"/>
                          </a:xfrm>
                          <a:prstGeom prst="rect">
                            <a:avLst/>
                          </a:prstGeom>
                        </pic:spPr>
                      </pic:pic>
                    </a:graphicData>
                  </a:graphic>
                </wp:inline>
              </w:drawing>
            </w:r>
          </w:p>
          <w:p w:rsidR="00376B96" w:rsidRDefault="001D01FD">
            <w:pPr>
              <w:pStyle w:val="Caption"/>
            </w:pPr>
            <w:bookmarkStart w:id="206" w:name="_Toc2438114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Landing page, dark theme.</w:t>
            </w:r>
            <w:bookmarkEnd w:id="206"/>
          </w:p>
        </w:tc>
      </w:tr>
    </w:tbl>
    <w:p w:rsidR="00376B96" w:rsidRDefault="00376B96">
      <w:pPr>
        <w:spacing w:after="80" w:line="192" w:lineRule="auto"/>
      </w:pPr>
    </w:p>
    <w:tbl>
      <w:tblPr>
        <w:tblW w:w="0" w:type="auto"/>
        <w:jc w:val="center"/>
        <w:tblLook w:val="04A0" w:firstRow="1" w:lastRow="0" w:firstColumn="1" w:lastColumn="0" w:noHBand="0" w:noVBand="1"/>
      </w:tblPr>
      <w:tblGrid>
        <w:gridCol w:w="4585"/>
        <w:gridCol w:w="4585"/>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697480" cy="16859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41"/>
                          <a:stretch>
                            <a:fillRect/>
                          </a:stretch>
                        </pic:blipFill>
                        <pic:spPr>
                          <a:xfrm>
                            <a:off x="0" y="0"/>
                            <a:ext cx="2697480" cy="1685925"/>
                          </a:xfrm>
                          <a:prstGeom prst="rect">
                            <a:avLst/>
                          </a:prstGeom>
                        </pic:spPr>
                      </pic:pic>
                    </a:graphicData>
                  </a:graphic>
                </wp:inline>
              </w:drawing>
            </w:r>
          </w:p>
          <w:p w:rsidR="00376B96" w:rsidRDefault="001D01FD">
            <w:pPr>
              <w:pStyle w:val="Caption"/>
            </w:pPr>
            <w:bookmarkStart w:id="207" w:name="_Toc2438114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Login screen.</w:t>
            </w:r>
            <w:bookmarkEnd w:id="207"/>
          </w:p>
        </w:tc>
        <w:tc>
          <w:tcPr>
            <w:tcW w:w="4585" w:type="dxa"/>
          </w:tcPr>
          <w:p w:rsidR="00376B96" w:rsidRDefault="001D01FD">
            <w:pPr>
              <w:keepNext/>
              <w:spacing w:after="80" w:line="240" w:lineRule="auto"/>
              <w:jc w:val="center"/>
            </w:pPr>
            <w:r>
              <w:rPr>
                <w:noProof/>
              </w:rPr>
              <w:drawing>
                <wp:inline distT="0" distB="0" distL="0" distR="0">
                  <wp:extent cx="2697480" cy="1685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42"/>
                          <a:stretch>
                            <a:fillRect/>
                          </a:stretch>
                        </pic:blipFill>
                        <pic:spPr>
                          <a:xfrm>
                            <a:off x="0" y="0"/>
                            <a:ext cx="2697480" cy="1685925"/>
                          </a:xfrm>
                          <a:prstGeom prst="rect">
                            <a:avLst/>
                          </a:prstGeom>
                        </pic:spPr>
                      </pic:pic>
                    </a:graphicData>
                  </a:graphic>
                </wp:inline>
              </w:drawing>
            </w:r>
          </w:p>
          <w:p w:rsidR="00376B96" w:rsidRDefault="001D01FD">
            <w:pPr>
              <w:pStyle w:val="Caption"/>
            </w:pPr>
            <w:bookmarkStart w:id="208" w:name="_Toc2438114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Registration screen with the form filled.</w:t>
            </w:r>
            <w:bookmarkEnd w:id="208"/>
          </w:p>
        </w:tc>
      </w:tr>
    </w:tbl>
    <w:p w:rsidR="00376B96" w:rsidRDefault="00376B96">
      <w:pPr>
        <w:spacing w:after="80" w:line="192" w:lineRule="auto"/>
      </w:pPr>
    </w:p>
    <w:tbl>
      <w:tblPr>
        <w:tblW w:w="0" w:type="auto"/>
        <w:jc w:val="center"/>
        <w:tblLook w:val="04A0" w:firstRow="1" w:lastRow="0" w:firstColumn="1" w:lastColumn="0" w:noHBand="0" w:noVBand="1"/>
      </w:tblPr>
      <w:tblGrid>
        <w:gridCol w:w="4585"/>
        <w:gridCol w:w="4585"/>
      </w:tblGrid>
      <w:tr w:rsidR="00376B96">
        <w:trPr>
          <w:cantSplit/>
          <w:jc w:val="center"/>
        </w:trPr>
        <w:tc>
          <w:tcPr>
            <w:tcW w:w="4585" w:type="dxa"/>
          </w:tcPr>
          <w:p w:rsidR="00376B96" w:rsidRDefault="001D01FD">
            <w:pPr>
              <w:keepNext/>
              <w:spacing w:after="80" w:line="240" w:lineRule="auto"/>
              <w:jc w:val="center"/>
            </w:pPr>
            <w:r>
              <w:rPr>
                <w:noProof/>
              </w:rPr>
              <w:drawing>
                <wp:inline distT="0" distB="0" distL="0" distR="0">
                  <wp:extent cx="2697480" cy="16859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ready.png"/>
                          <pic:cNvPicPr/>
                        </pic:nvPicPr>
                        <pic:blipFill>
                          <a:blip r:embed="rId43"/>
                          <a:stretch>
                            <a:fillRect/>
                          </a:stretch>
                        </pic:blipFill>
                        <pic:spPr>
                          <a:xfrm>
                            <a:off x="0" y="0"/>
                            <a:ext cx="2697480" cy="1685925"/>
                          </a:xfrm>
                          <a:prstGeom prst="rect">
                            <a:avLst/>
                          </a:prstGeom>
                        </pic:spPr>
                      </pic:pic>
                    </a:graphicData>
                  </a:graphic>
                </wp:inline>
              </w:drawing>
            </w:r>
          </w:p>
          <w:p w:rsidR="00376B96" w:rsidRDefault="001D01FD">
            <w:pPr>
              <w:pStyle w:val="Caption"/>
            </w:pPr>
            <w:bookmarkStart w:id="209" w:name="_Toc2438114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Upload screen with the sample notes chosen, before pressing Upload &amp; process.</w:t>
            </w:r>
            <w:bookmarkEnd w:id="209"/>
          </w:p>
        </w:tc>
        <w:tc>
          <w:tcPr>
            <w:tcW w:w="4585" w:type="dxa"/>
          </w:tcPr>
          <w:p w:rsidR="00376B96" w:rsidRDefault="001D01FD">
            <w:pPr>
              <w:keepNext/>
              <w:spacing w:after="80" w:line="240" w:lineRule="auto"/>
              <w:jc w:val="center"/>
            </w:pPr>
            <w:r>
              <w:rPr>
                <w:noProof/>
              </w:rPr>
              <w:drawing>
                <wp:inline distT="0" distB="0" distL="0" distR="0">
                  <wp:extent cx="2697480" cy="16859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iz-picker.png"/>
                          <pic:cNvPicPr/>
                        </pic:nvPicPr>
                        <pic:blipFill>
                          <a:blip r:embed="rId44"/>
                          <a:stretch>
                            <a:fillRect/>
                          </a:stretch>
                        </pic:blipFill>
                        <pic:spPr>
                          <a:xfrm>
                            <a:off x="0" y="0"/>
                            <a:ext cx="2697480" cy="1685925"/>
                          </a:xfrm>
                          <a:prstGeom prst="rect">
                            <a:avLst/>
                          </a:prstGeom>
                        </pic:spPr>
                      </pic:pic>
                    </a:graphicData>
                  </a:graphic>
                </wp:inline>
              </w:drawing>
            </w:r>
          </w:p>
          <w:p w:rsidR="00376B96" w:rsidRDefault="001D01FD">
            <w:pPr>
              <w:pStyle w:val="Caption"/>
            </w:pPr>
            <w:bookmarkStart w:id="210" w:name="_Toc2438114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Quiz screen: a button to start a quiz on each document.</w:t>
            </w:r>
            <w:bookmarkEnd w:id="210"/>
          </w:p>
        </w:tc>
      </w:tr>
    </w:tbl>
    <w:p w:rsidR="00376B96" w:rsidRDefault="00376B96">
      <w:pPr>
        <w:spacing w:after="80" w:line="192" w:lineRule="auto"/>
      </w:pPr>
    </w:p>
    <w:p w:rsidR="00376B96" w:rsidRDefault="001D01FD">
      <w:pPr>
        <w:keepNext/>
        <w:spacing w:after="80" w:line="240" w:lineRule="auto"/>
        <w:jc w:val="center"/>
      </w:pPr>
      <w:r>
        <w:rPr>
          <w:noProof/>
        </w:rPr>
        <w:lastRenderedPageBreak/>
        <w:drawing>
          <wp:inline distT="0" distB="0" distL="0" distR="0">
            <wp:extent cx="3419856" cy="21374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dark.png"/>
                    <pic:cNvPicPr/>
                  </pic:nvPicPr>
                  <pic:blipFill>
                    <a:blip r:embed="rId45"/>
                    <a:stretch>
                      <a:fillRect/>
                    </a:stretch>
                  </pic:blipFill>
                  <pic:spPr>
                    <a:xfrm>
                      <a:off x="0" y="0"/>
                      <a:ext cx="3419856" cy="2137410"/>
                    </a:xfrm>
                    <a:prstGeom prst="rect">
                      <a:avLst/>
                    </a:prstGeom>
                  </pic:spPr>
                </pic:pic>
              </a:graphicData>
            </a:graphic>
          </wp:inline>
        </w:drawing>
      </w:r>
    </w:p>
    <w:p w:rsidR="00376B96" w:rsidRDefault="001D01FD">
      <w:pPr>
        <w:pStyle w:val="Caption"/>
      </w:pPr>
      <w:bookmarkStart w:id="211" w:name="_Toc2438114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Dashboar</w:t>
      </w:r>
      <w:r>
        <w:rPr>
          <w:rFonts w:cs="Times New Roman"/>
        </w:rPr>
        <w:t>d in the dark theme.</w:t>
      </w:r>
      <w:bookmarkEnd w:id="211"/>
    </w:p>
    <w:tbl>
      <w:tblPr>
        <w:tblW w:w="0" w:type="auto"/>
        <w:jc w:val="center"/>
        <w:tblLook w:val="04A0" w:firstRow="1" w:lastRow="0" w:firstColumn="1" w:lastColumn="0" w:noHBand="0" w:noVBand="1"/>
      </w:tblPr>
      <w:tblGrid>
        <w:gridCol w:w="2346"/>
        <w:gridCol w:w="2346"/>
        <w:gridCol w:w="2347"/>
        <w:gridCol w:w="2347"/>
      </w:tblGrid>
      <w:tr w:rsidR="00376B96">
        <w:trPr>
          <w:cantSplit/>
          <w:jc w:val="center"/>
        </w:trPr>
        <w:tc>
          <w:tcPr>
            <w:tcW w:w="2292" w:type="dxa"/>
          </w:tcPr>
          <w:p w:rsidR="00376B96" w:rsidRDefault="001D01FD">
            <w:pPr>
              <w:keepNext/>
              <w:spacing w:after="80" w:line="240" w:lineRule="auto"/>
              <w:jc w:val="center"/>
            </w:pPr>
            <w:r>
              <w:rPr>
                <w:noProof/>
              </w:rPr>
              <w:drawing>
                <wp:inline distT="0" distB="0" distL="0" distR="0">
                  <wp:extent cx="1371600" cy="2971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bile-dashboard.png"/>
                          <pic:cNvPicPr/>
                        </pic:nvPicPr>
                        <pic:blipFill>
                          <a:blip r:embed="rId46"/>
                          <a:stretch>
                            <a:fillRect/>
                          </a:stretch>
                        </pic:blipFill>
                        <pic:spPr>
                          <a:xfrm>
                            <a:off x="0" y="0"/>
                            <a:ext cx="1371600" cy="2971800"/>
                          </a:xfrm>
                          <a:prstGeom prst="rect">
                            <a:avLst/>
                          </a:prstGeom>
                        </pic:spPr>
                      </pic:pic>
                    </a:graphicData>
                  </a:graphic>
                </wp:inline>
              </w:drawing>
            </w:r>
          </w:p>
          <w:p w:rsidR="00376B96" w:rsidRDefault="001D01FD">
            <w:pPr>
              <w:pStyle w:val="Caption"/>
            </w:pPr>
            <w:bookmarkStart w:id="212" w:name="_Toc2438114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Dashboard on a 360 x 780 phone.</w:t>
            </w:r>
            <w:bookmarkEnd w:id="212"/>
          </w:p>
        </w:tc>
        <w:tc>
          <w:tcPr>
            <w:tcW w:w="2292" w:type="dxa"/>
          </w:tcPr>
          <w:p w:rsidR="00376B96" w:rsidRDefault="001D01FD">
            <w:pPr>
              <w:keepNext/>
              <w:spacing w:after="80" w:line="240" w:lineRule="auto"/>
              <w:jc w:val="center"/>
            </w:pPr>
            <w:r>
              <w:rPr>
                <w:noProof/>
              </w:rPr>
              <w:drawing>
                <wp:inline distT="0" distB="0" distL="0" distR="0">
                  <wp:extent cx="1371600" cy="2971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bile-ask.png"/>
                          <pic:cNvPicPr/>
                        </pic:nvPicPr>
                        <pic:blipFill>
                          <a:blip r:embed="rId47"/>
                          <a:stretch>
                            <a:fillRect/>
                          </a:stretch>
                        </pic:blipFill>
                        <pic:spPr>
                          <a:xfrm>
                            <a:off x="0" y="0"/>
                            <a:ext cx="1371600" cy="2971800"/>
                          </a:xfrm>
                          <a:prstGeom prst="rect">
                            <a:avLst/>
                          </a:prstGeom>
                        </pic:spPr>
                      </pic:pic>
                    </a:graphicData>
                  </a:graphic>
                </wp:inline>
              </w:drawing>
            </w:r>
          </w:p>
          <w:p w:rsidR="00376B96" w:rsidRDefault="001D01FD">
            <w:pPr>
              <w:pStyle w:val="Caption"/>
            </w:pPr>
            <w:bookmarkStart w:id="213" w:name="_Toc2438114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Ask screen on a phone.</w:t>
            </w:r>
            <w:bookmarkEnd w:id="213"/>
          </w:p>
        </w:tc>
        <w:tc>
          <w:tcPr>
            <w:tcW w:w="2292" w:type="dxa"/>
          </w:tcPr>
          <w:p w:rsidR="00376B96" w:rsidRDefault="001D01FD">
            <w:pPr>
              <w:keepNext/>
              <w:spacing w:after="80" w:line="240" w:lineRule="auto"/>
              <w:jc w:val="center"/>
            </w:pPr>
            <w:r>
              <w:rPr>
                <w:noProof/>
              </w:rPr>
              <w:drawing>
                <wp:inline distT="0" distB="0" distL="0" distR="0">
                  <wp:extent cx="1371600"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blet-roadmap.png"/>
                          <pic:cNvPicPr/>
                        </pic:nvPicPr>
                        <pic:blipFill>
                          <a:blip r:embed="rId48"/>
                          <a:stretch>
                            <a:fillRect/>
                          </a:stretch>
                        </pic:blipFill>
                        <pic:spPr>
                          <a:xfrm>
                            <a:off x="0" y="0"/>
                            <a:ext cx="1371600" cy="1828800"/>
                          </a:xfrm>
                          <a:prstGeom prst="rect">
                            <a:avLst/>
                          </a:prstGeom>
                        </pic:spPr>
                      </pic:pic>
                    </a:graphicData>
                  </a:graphic>
                </wp:inline>
              </w:drawing>
            </w:r>
          </w:p>
          <w:p w:rsidR="00376B96" w:rsidRDefault="001D01FD">
            <w:pPr>
              <w:pStyle w:val="Caption"/>
            </w:pPr>
            <w:bookmarkStart w:id="214" w:name="_Toc2438114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Roadmap on a 768 x 1024 tablet.</w:t>
            </w:r>
            <w:bookmarkEnd w:id="214"/>
          </w:p>
        </w:tc>
        <w:tc>
          <w:tcPr>
            <w:tcW w:w="2292" w:type="dxa"/>
          </w:tcPr>
          <w:p w:rsidR="00376B96" w:rsidRDefault="001D01FD">
            <w:pPr>
              <w:keepNext/>
              <w:spacing w:after="80" w:line="240" w:lineRule="auto"/>
              <w:jc w:val="center"/>
            </w:pPr>
            <w:r>
              <w:rPr>
                <w:noProof/>
              </w:rPr>
              <w:drawing>
                <wp:inline distT="0" distB="0" distL="0" distR="0">
                  <wp:extent cx="1371600" cy="2971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mobile-roadmap-dark.png"/>
                          <pic:cNvPicPr/>
                        </pic:nvPicPr>
                        <pic:blipFill>
                          <a:blip r:embed="rId49"/>
                          <a:stretch>
                            <a:fillRect/>
                          </a:stretch>
                        </pic:blipFill>
                        <pic:spPr>
                          <a:xfrm>
                            <a:off x="0" y="0"/>
                            <a:ext cx="1371600" cy="2971800"/>
                          </a:xfrm>
                          <a:prstGeom prst="rect">
                            <a:avLst/>
                          </a:prstGeom>
                        </pic:spPr>
                      </pic:pic>
                    </a:graphicData>
                  </a:graphic>
                </wp:inline>
              </w:drawing>
            </w:r>
          </w:p>
          <w:p w:rsidR="00376B96" w:rsidRDefault="001D01FD">
            <w:pPr>
              <w:pStyle w:val="Caption"/>
            </w:pPr>
            <w:bookmarkStart w:id="215" w:name="_Toc2438114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Roadmap on a phone, dark theme.</w:t>
            </w:r>
            <w:bookmarkEnd w:id="215"/>
          </w:p>
        </w:tc>
      </w:tr>
    </w:tbl>
    <w:p w:rsidR="00376B96" w:rsidRDefault="00376B96">
      <w:pPr>
        <w:spacing w:after="80" w:line="192" w:lineRule="auto"/>
      </w:pPr>
    </w:p>
    <w:sectPr w:rsidR="00376B96" w:rsidSect="00034616">
      <w:headerReference w:type="default" r:id="rId50"/>
      <w:footerReference w:type="default" r:id="rId51"/>
      <w:pgSz w:w="11906" w:h="16838"/>
      <w:pgMar w:top="1296" w:right="1296"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D01FD">
      <w:pPr>
        <w:spacing w:after="0" w:line="240" w:lineRule="auto"/>
      </w:pPr>
      <w:r>
        <w:separator/>
      </w:r>
    </w:p>
  </w:endnote>
  <w:endnote w:type="continuationSeparator" w:id="0">
    <w:p w:rsidR="00000000" w:rsidRDefault="001D0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6B96" w:rsidRDefault="001D01F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6B96" w:rsidRDefault="001D01F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D01FD">
      <w:pPr>
        <w:spacing w:after="0" w:line="240" w:lineRule="auto"/>
      </w:pPr>
      <w:r>
        <w:separator/>
      </w:r>
    </w:p>
  </w:footnote>
  <w:footnote w:type="continuationSeparator" w:id="0">
    <w:p w:rsidR="00000000" w:rsidRDefault="001D0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6B96" w:rsidRDefault="001D01FD">
    <w:pPr>
      <w:pStyle w:val="Header"/>
      <w:jc w:val="center"/>
    </w:pPr>
    <w:r>
      <w:rPr>
        <w:rFonts w:cs="Times New Roman"/>
        <w:i/>
        <w:color w:val="555555"/>
        <w:sz w:val="20"/>
      </w:rPr>
      <w:t>Adaptive Learning Intelligence Platform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6B96" w:rsidRDefault="001D01FD">
    <w:pPr>
      <w:pStyle w:val="Header"/>
      <w:jc w:val="center"/>
    </w:pPr>
    <w:r>
      <w:rPr>
        <w:rFonts w:cs="Times New Roman"/>
        <w:i/>
        <w:color w:val="555555"/>
        <w:sz w:val="20"/>
      </w:rPr>
      <w:t>Adaptive Learning Intelligence Platform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1FD"/>
    <w:rsid w:val="0029639D"/>
    <w:rsid w:val="00326F90"/>
    <w:rsid w:val="00376B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A7B7EE7-EF9E-426D-83B7-609E6042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1D01FD"/>
    <w:pPr>
      <w:spacing w:after="0" w:line="240" w:lineRule="auto"/>
    </w:pPr>
    <w:rPr>
      <w:rFonts w:cs="Times New Roman"/>
      <w:sz w:val="21"/>
    </w:rPr>
  </w:style>
  <w:style w:type="paragraph" w:styleId="TOC2">
    <w:name w:val="toc 2"/>
    <w:basedOn w:val="Normal"/>
    <w:next w:val="Normal"/>
    <w:autoRedefine/>
    <w:uiPriority w:val="39"/>
    <w:unhideWhenUsed/>
    <w:rsid w:val="001D01FD"/>
    <w:pPr>
      <w:spacing w:after="0" w:line="240" w:lineRule="auto"/>
      <w:ind w:left="240"/>
    </w:pPr>
    <w:rPr>
      <w:rFonts w:cs="Times New Roman"/>
      <w:sz w:val="21"/>
    </w:rPr>
  </w:style>
  <w:style w:type="paragraph" w:styleId="TableofFigures">
    <w:name w:val="table of figures"/>
    <w:basedOn w:val="Normal"/>
    <w:next w:val="Normal"/>
    <w:uiPriority w:val="99"/>
    <w:unhideWhenUsed/>
    <w:rsid w:val="001D01FD"/>
    <w:pPr>
      <w:spacing w:after="0" w:line="240" w:lineRule="auto"/>
    </w:pPr>
    <w:rPr>
      <w:rFonts w:cs="Times New Roman"/>
      <w:sz w:val="21"/>
    </w:rPr>
  </w:style>
  <w:style w:type="paragraph" w:styleId="TOC3">
    <w:name w:val="toc 3"/>
    <w:basedOn w:val="Normal"/>
    <w:next w:val="Normal"/>
    <w:autoRedefine/>
    <w:uiPriority w:val="39"/>
    <w:unhideWhenUsed/>
    <w:rsid w:val="001D01FD"/>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1D01FD"/>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1D01FD"/>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1D01FD"/>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1D01FD"/>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1D01FD"/>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1D01FD"/>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1D01FD"/>
    <w:rPr>
      <w:color w:val="0000FF" w:themeColor="hyperlink"/>
      <w:u w:val="single"/>
    </w:rPr>
  </w:style>
  <w:style w:type="character" w:styleId="UnresolvedMention">
    <w:name w:val="Unresolved Mention"/>
    <w:basedOn w:val="DefaultParagraphFont"/>
    <w:uiPriority w:val="99"/>
    <w:semiHidden/>
    <w:unhideWhenUsed/>
    <w:rsid w:val="001D0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344D0B-FEED-400E-95CB-04AA0AF41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27475</Words>
  <Characters>148584</Characters>
  <Application>Microsoft Office Word</Application>
  <DocSecurity>0</DocSecurity>
  <Lines>4271</Lines>
  <Paragraphs>2490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2026-10-25T03:28:00Z</dcterms:modified>
  <cp:category/>
</cp:coreProperties>
</file>