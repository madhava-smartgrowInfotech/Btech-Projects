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48B4" w:rsidRDefault="00CE48B4">
      <w:pPr>
        <w:spacing w:after="480" w:line="240" w:lineRule="auto"/>
      </w:pPr>
      <w:bookmarkStart w:id="0" w:name="_GoBack"/>
      <w:bookmarkEnd w:id="0"/>
    </w:p>
    <w:p w:rsidR="00CE48B4" w:rsidRDefault="0058505C">
      <w:pPr>
        <w:spacing w:after="120"/>
        <w:jc w:val="center"/>
      </w:pPr>
      <w:r>
        <w:rPr>
          <w:rFonts w:cs="Times New Roman"/>
          <w:b/>
          <w:sz w:val="36"/>
        </w:rPr>
        <w:t>SAFEGRID-AI: AN EXPLAINABLE MULTI-AGENT SYSTEM FOR DYNAMIC POWER ROUTING</w:t>
      </w:r>
    </w:p>
    <w:p w:rsidR="00CE48B4" w:rsidRDefault="0058505C">
      <w:pPr>
        <w:spacing w:after="280"/>
        <w:jc w:val="center"/>
      </w:pPr>
      <w:r>
        <w:rPr>
          <w:rFonts w:cs="Times New Roman"/>
          <w:b/>
          <w:sz w:val="28"/>
        </w:rPr>
        <w:t>Design and Implementation</w:t>
      </w:r>
    </w:p>
    <w:p w:rsidR="00CE48B4" w:rsidRDefault="0058505C">
      <w:pPr>
        <w:spacing w:after="40"/>
        <w:jc w:val="center"/>
      </w:pPr>
      <w:r>
        <w:rPr>
          <w:rFonts w:cs="Times New Roman"/>
        </w:rPr>
        <w:t>Department of Computer Science and Engineering, TKR College of Engineering and Technology (Autonomous)</w:t>
      </w:r>
    </w:p>
    <w:p w:rsidR="00CE48B4" w:rsidRDefault="0058505C">
      <w:pPr>
        <w:spacing w:after="240"/>
        <w:jc w:val="center"/>
      </w:pPr>
      <w:r>
        <w:rPr>
          <w:rFonts w:cs="Times New Roman"/>
        </w:rPr>
        <w:t>Batch A13 (CSE-A)  ·  Academic year [ACADEMIC YEAR]</w:t>
      </w:r>
    </w:p>
    <w:p w:rsidR="00CE48B4" w:rsidRDefault="005850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E48B4">
        <w:trPr>
          <w:cantSplit/>
          <w:tblHeader/>
          <w:jc w:val="center"/>
        </w:trPr>
        <w:tc>
          <w:tcPr>
            <w:tcW w:w="1008" w:type="dxa"/>
            <w:shd w:val="clear" w:color="auto" w:fill="1B2A41"/>
          </w:tcPr>
          <w:p w:rsidR="00CE48B4" w:rsidRDefault="0058505C">
            <w:pPr>
              <w:spacing w:after="40" w:line="240" w:lineRule="auto"/>
              <w:jc w:val="center"/>
            </w:pPr>
            <w:r>
              <w:rPr>
                <w:rFonts w:cs="Times New Roman"/>
                <w:b/>
                <w:color w:val="FFFFFF"/>
                <w:sz w:val="22"/>
              </w:rPr>
              <w:t>S.No.</w:t>
            </w:r>
          </w:p>
        </w:tc>
        <w:tc>
          <w:tcPr>
            <w:tcW w:w="4896" w:type="dxa"/>
            <w:shd w:val="clear" w:color="auto" w:fill="1B2A41"/>
          </w:tcPr>
          <w:p w:rsidR="00CE48B4" w:rsidRDefault="0058505C">
            <w:pPr>
              <w:spacing w:after="40" w:line="240" w:lineRule="auto"/>
              <w:jc w:val="center"/>
            </w:pPr>
            <w:r>
              <w:rPr>
                <w:rFonts w:cs="Times New Roman"/>
                <w:b/>
                <w:color w:val="FFFFFF"/>
                <w:sz w:val="22"/>
              </w:rPr>
              <w:t>Student name</w:t>
            </w:r>
          </w:p>
        </w:tc>
        <w:tc>
          <w:tcPr>
            <w:tcW w:w="2592" w:type="dxa"/>
            <w:shd w:val="clear" w:color="auto" w:fill="1B2A41"/>
          </w:tcPr>
          <w:p w:rsidR="00CE48B4" w:rsidRDefault="0058505C">
            <w:pPr>
              <w:spacing w:after="40" w:line="240" w:lineRule="auto"/>
              <w:jc w:val="center"/>
            </w:pPr>
            <w:r>
              <w:rPr>
                <w:rFonts w:cs="Times New Roman"/>
                <w:b/>
                <w:color w:val="FFFFFF"/>
                <w:sz w:val="22"/>
              </w:rPr>
              <w:t>Roll number</w:t>
            </w:r>
          </w:p>
        </w:tc>
      </w:tr>
      <w:tr w:rsidR="00CE48B4">
        <w:trPr>
          <w:cantSplit/>
          <w:jc w:val="center"/>
        </w:trPr>
        <w:tc>
          <w:tcPr>
            <w:tcW w:w="1008" w:type="dxa"/>
          </w:tcPr>
          <w:p w:rsidR="00CE48B4" w:rsidRDefault="0058505C">
            <w:pPr>
              <w:spacing w:after="40" w:line="240" w:lineRule="auto"/>
              <w:jc w:val="center"/>
            </w:pPr>
            <w:r>
              <w:rPr>
                <w:rFonts w:cs="Times New Roman"/>
                <w:sz w:val="22"/>
              </w:rPr>
              <w:t>1</w:t>
            </w:r>
          </w:p>
        </w:tc>
        <w:tc>
          <w:tcPr>
            <w:tcW w:w="4896" w:type="dxa"/>
          </w:tcPr>
          <w:p w:rsidR="00CE48B4" w:rsidRDefault="0058505C">
            <w:pPr>
              <w:spacing w:after="40" w:line="240" w:lineRule="auto"/>
              <w:jc w:val="left"/>
            </w:pPr>
            <w:r>
              <w:rPr>
                <w:rFonts w:cs="Times New Roman"/>
                <w:sz w:val="22"/>
              </w:rPr>
              <w:t>DISHA KAUSHAL</w:t>
            </w:r>
          </w:p>
        </w:tc>
        <w:tc>
          <w:tcPr>
            <w:tcW w:w="2592" w:type="dxa"/>
          </w:tcPr>
          <w:p w:rsidR="00CE48B4" w:rsidRDefault="0058505C">
            <w:pPr>
              <w:spacing w:after="40" w:line="240" w:lineRule="auto"/>
              <w:jc w:val="center"/>
            </w:pPr>
            <w:r>
              <w:rPr>
                <w:rFonts w:cs="Times New Roman"/>
                <w:sz w:val="22"/>
              </w:rPr>
              <w:t>23K91A0563</w:t>
            </w:r>
          </w:p>
        </w:tc>
      </w:tr>
      <w:tr w:rsidR="00CE48B4">
        <w:trPr>
          <w:cantSplit/>
          <w:jc w:val="center"/>
        </w:trPr>
        <w:tc>
          <w:tcPr>
            <w:tcW w:w="1008" w:type="dxa"/>
          </w:tcPr>
          <w:p w:rsidR="00CE48B4" w:rsidRDefault="0058505C">
            <w:pPr>
              <w:spacing w:after="40" w:line="240" w:lineRule="auto"/>
              <w:jc w:val="center"/>
            </w:pPr>
            <w:r>
              <w:rPr>
                <w:rFonts w:cs="Times New Roman"/>
                <w:sz w:val="22"/>
              </w:rPr>
              <w:t>2</w:t>
            </w:r>
          </w:p>
        </w:tc>
        <w:tc>
          <w:tcPr>
            <w:tcW w:w="4896" w:type="dxa"/>
          </w:tcPr>
          <w:p w:rsidR="00CE48B4" w:rsidRDefault="0058505C">
            <w:pPr>
              <w:spacing w:after="40" w:line="240" w:lineRule="auto"/>
              <w:jc w:val="left"/>
            </w:pPr>
            <w:r>
              <w:rPr>
                <w:rFonts w:cs="Times New Roman"/>
                <w:sz w:val="22"/>
              </w:rPr>
              <w:t>BOLLAM RAKESH</w:t>
            </w:r>
          </w:p>
        </w:tc>
        <w:tc>
          <w:tcPr>
            <w:tcW w:w="2592" w:type="dxa"/>
          </w:tcPr>
          <w:p w:rsidR="00CE48B4" w:rsidRDefault="0058505C">
            <w:pPr>
              <w:spacing w:after="40" w:line="240" w:lineRule="auto"/>
              <w:jc w:val="center"/>
            </w:pPr>
            <w:r>
              <w:rPr>
                <w:rFonts w:cs="Times New Roman"/>
                <w:sz w:val="22"/>
              </w:rPr>
              <w:t>23K91A0542</w:t>
            </w:r>
          </w:p>
        </w:tc>
      </w:tr>
      <w:tr w:rsidR="00CE48B4">
        <w:trPr>
          <w:cantSplit/>
          <w:jc w:val="center"/>
        </w:trPr>
        <w:tc>
          <w:tcPr>
            <w:tcW w:w="1008" w:type="dxa"/>
          </w:tcPr>
          <w:p w:rsidR="00CE48B4" w:rsidRDefault="0058505C">
            <w:pPr>
              <w:spacing w:after="40" w:line="240" w:lineRule="auto"/>
              <w:jc w:val="center"/>
            </w:pPr>
            <w:r>
              <w:rPr>
                <w:rFonts w:cs="Times New Roman"/>
                <w:sz w:val="22"/>
              </w:rPr>
              <w:t>3</w:t>
            </w:r>
          </w:p>
        </w:tc>
        <w:tc>
          <w:tcPr>
            <w:tcW w:w="4896" w:type="dxa"/>
          </w:tcPr>
          <w:p w:rsidR="00CE48B4" w:rsidRDefault="0058505C">
            <w:pPr>
              <w:spacing w:after="40" w:line="240" w:lineRule="auto"/>
              <w:jc w:val="left"/>
            </w:pPr>
            <w:r>
              <w:rPr>
                <w:rFonts w:cs="Times New Roman"/>
                <w:sz w:val="22"/>
              </w:rPr>
              <w:t>CHINNOLLA RAVINDHAR</w:t>
            </w:r>
          </w:p>
        </w:tc>
        <w:tc>
          <w:tcPr>
            <w:tcW w:w="2592" w:type="dxa"/>
          </w:tcPr>
          <w:p w:rsidR="00CE48B4" w:rsidRDefault="0058505C">
            <w:pPr>
              <w:spacing w:after="40" w:line="240" w:lineRule="auto"/>
              <w:jc w:val="center"/>
            </w:pPr>
            <w:r>
              <w:rPr>
                <w:rFonts w:cs="Times New Roman"/>
                <w:sz w:val="22"/>
              </w:rPr>
              <w:t>23K91A0554</w:t>
            </w:r>
          </w:p>
        </w:tc>
      </w:tr>
      <w:tr w:rsidR="00CE48B4">
        <w:trPr>
          <w:cantSplit/>
          <w:jc w:val="center"/>
        </w:trPr>
        <w:tc>
          <w:tcPr>
            <w:tcW w:w="1008" w:type="dxa"/>
          </w:tcPr>
          <w:p w:rsidR="00CE48B4" w:rsidRDefault="0058505C">
            <w:pPr>
              <w:spacing w:after="40" w:line="240" w:lineRule="auto"/>
              <w:jc w:val="center"/>
            </w:pPr>
            <w:r>
              <w:rPr>
                <w:rFonts w:cs="Times New Roman"/>
                <w:sz w:val="22"/>
              </w:rPr>
              <w:t>4</w:t>
            </w:r>
          </w:p>
        </w:tc>
        <w:tc>
          <w:tcPr>
            <w:tcW w:w="4896" w:type="dxa"/>
          </w:tcPr>
          <w:p w:rsidR="00CE48B4" w:rsidRDefault="0058505C">
            <w:pPr>
              <w:spacing w:after="40" w:line="240" w:lineRule="auto"/>
              <w:jc w:val="left"/>
            </w:pPr>
            <w:r>
              <w:rPr>
                <w:rFonts w:cs="Times New Roman"/>
                <w:sz w:val="22"/>
              </w:rPr>
              <w:t>AFFAN MOHAMMED RAMY</w:t>
            </w:r>
          </w:p>
        </w:tc>
        <w:tc>
          <w:tcPr>
            <w:tcW w:w="2592" w:type="dxa"/>
          </w:tcPr>
          <w:p w:rsidR="00CE48B4" w:rsidRDefault="0058505C">
            <w:pPr>
              <w:spacing w:after="40" w:line="240" w:lineRule="auto"/>
              <w:jc w:val="center"/>
            </w:pPr>
            <w:r>
              <w:rPr>
                <w:rFonts w:cs="Times New Roman"/>
                <w:sz w:val="22"/>
              </w:rPr>
              <w:t>23K91A0505</w:t>
            </w:r>
          </w:p>
        </w:tc>
      </w:tr>
    </w:tbl>
    <w:p w:rsidR="00CE48B4" w:rsidRDefault="00CE48B4">
      <w:pPr>
        <w:spacing w:after="40" w:line="144" w:lineRule="auto"/>
      </w:pPr>
    </w:p>
    <w:p w:rsidR="00CE48B4" w:rsidRDefault="0058505C">
      <w:pPr>
        <w:spacing w:after="200"/>
        <w:jc w:val="center"/>
      </w:pPr>
      <w:r>
        <w:rPr>
          <w:rFonts w:cs="Times New Roman"/>
          <w:b/>
        </w:rPr>
        <w:t>Project guide:</w:t>
      </w:r>
      <w:r>
        <w:rPr>
          <w:rFonts w:cs="Times New Roman"/>
        </w:rPr>
        <w:t xml:space="preserve"> CHANDRASHEKAR</w:t>
      </w:r>
    </w:p>
    <w:p w:rsidR="00CE48B4" w:rsidRDefault="0058505C">
      <w:pPr>
        <w:spacing w:after="120"/>
      </w:pPr>
      <w:r>
        <w:rPr>
          <w:rFonts w:cs="Times New Roman"/>
          <w:i/>
          <w:sz w:val="21"/>
        </w:rPr>
        <w:t xml:space="preserve">Chapter and section </w:t>
      </w:r>
      <w:r>
        <w:rPr>
          <w:rFonts w:cs="Times New Roman"/>
          <w:i/>
          <w:sz w:val="21"/>
        </w:rPr>
        <w:t>numbers quoted in the text (for example Section 6.6 or Chapter 8) refer to the full project report, 17.Final Document. Figures and tables in this document are numbered from 1.</w:t>
      </w:r>
    </w:p>
    <w:p w:rsidR="00CE48B4" w:rsidRDefault="0058505C">
      <w:pPr>
        <w:pStyle w:val="Heading1"/>
      </w:pPr>
      <w:r>
        <w:t>1. DESIGN</w:t>
      </w:r>
    </w:p>
    <w:p w:rsidR="00CE48B4" w:rsidRDefault="0058505C">
      <w:pPr>
        <w:pStyle w:val="Heading2"/>
      </w:pPr>
      <w:r>
        <w:t>5.1 Overall System Architecture</w:t>
      </w:r>
    </w:p>
    <w:p w:rsidR="00CE48B4" w:rsidRDefault="0058505C">
      <w:r>
        <w:rPr>
          <w:rFonts w:cs="Times New Roman"/>
        </w:rPr>
        <w:t xml:space="preserve">The design follows three rules. The </w:t>
      </w:r>
      <w:r>
        <w:rPr>
          <w:rFonts w:cs="Times New Roman"/>
        </w:rPr>
        <w:t>model that proposes and the code that decides must be separate. Everything that decides must be deterministic and testable without a language model. And every decision must leave a record that can be checked afterwards. They follow the shielding idea of sa</w:t>
      </w:r>
      <w:r>
        <w:rPr>
          <w:rFonts w:cs="Times New Roman"/>
        </w:rPr>
        <w:t>fe reinforcement learning [12], in which a verified layer sits between a learner and its environment, and the multi-agent view of power systems [8]. The layers are shown below.</w:t>
      </w:r>
    </w:p>
    <w:p w:rsidR="00CE48B4" w:rsidRDefault="0058505C">
      <w:pPr>
        <w:keepNext/>
        <w:spacing w:line="240" w:lineRule="auto"/>
        <w:jc w:val="center"/>
      </w:pPr>
      <w:r>
        <w:rPr>
          <w:noProof/>
        </w:rPr>
        <w:lastRenderedPageBreak/>
        <w:drawing>
          <wp:inline distT="0" distB="0" distL="0" distR="0">
            <wp:extent cx="3863908"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3863908" cy="3108960"/>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SafeGrid-AI</w:t>
      </w:r>
    </w:p>
    <w:p w:rsidR="00CE48B4" w:rsidRDefault="0058505C">
      <w:r>
        <w:rPr>
          <w:rFonts w:cs="Times New Roman"/>
        </w:rPr>
        <w:t xml:space="preserve">The </w:t>
      </w:r>
      <w:r>
        <w:rPr>
          <w:rFonts w:cs="Times New Roman"/>
        </w:rPr>
        <w:t>system has four tiers. The presentation tier is the React 18 console served by Vite on port 5313: a landing page with a three.js hero, a demo sign-in, and seven console screens. The application tier is a FastAPI service on port 8313: REST routers, a WebSoc</w:t>
      </w:r>
      <w:r>
        <w:rPr>
          <w:rFonts w:cs="Times New Roman"/>
        </w:rPr>
        <w:t>ket route (</w:t>
      </w:r>
      <w:r>
        <w:rPr>
          <w:rFonts w:ascii="Consolas" w:eastAsia="Consolas" w:hAnsi="Consolas" w:cs="Consolas"/>
          <w:sz w:val="21"/>
        </w:rPr>
        <w:t>/ws/simulation</w:t>
      </w:r>
      <w:r>
        <w:rPr>
          <w:rFonts w:cs="Times New Roman"/>
        </w:rPr>
        <w:t xml:space="preserve">) that streams events through the </w:t>
      </w:r>
      <w:r>
        <w:rPr>
          <w:rFonts w:ascii="Consolas" w:eastAsia="Consolas" w:hAnsi="Consolas" w:cs="Consolas"/>
          <w:sz w:val="21"/>
        </w:rPr>
        <w:t>ConnectionHub</w:t>
      </w:r>
      <w:r>
        <w:rPr>
          <w:rFonts w:cs="Times New Roman"/>
        </w:rPr>
        <w:t xml:space="preserve">, and </w:t>
      </w:r>
      <w:r>
        <w:rPr>
          <w:rFonts w:ascii="Consolas" w:eastAsia="Consolas" w:hAnsi="Consolas" w:cs="Consolas"/>
          <w:sz w:val="21"/>
        </w:rPr>
        <w:t>SimulationService</w:t>
      </w:r>
      <w:r>
        <w:rPr>
          <w:rFonts w:cs="Times New Roman"/>
        </w:rPr>
        <w:t xml:space="preserve">, which owns the current run, runs scenarios, answers dry-run requests and manages experiment jobs. The simulation and safety core holds one </w:t>
      </w:r>
      <w:r>
        <w:rPr>
          <w:rFonts w:ascii="Consolas" w:eastAsia="Consolas" w:hAnsi="Consolas" w:cs="Consolas"/>
          <w:sz w:val="21"/>
        </w:rPr>
        <w:t>SimulationEngine</w:t>
      </w:r>
      <w:r>
        <w:rPr>
          <w:rFonts w:cs="Times New Roman"/>
        </w:rPr>
        <w:t xml:space="preserve"> per</w:t>
      </w:r>
      <w:r>
        <w:rPr>
          <w:rFonts w:cs="Times New Roman"/>
        </w:rPr>
        <w:t xml:space="preserve"> run. The engine drives an </w:t>
      </w:r>
      <w:r>
        <w:rPr>
          <w:rFonts w:ascii="Consolas" w:eastAsia="Consolas" w:hAnsi="Consolas" w:cs="Consolas"/>
          <w:sz w:val="21"/>
        </w:rPr>
        <w:t>AgentManager</w:t>
      </w:r>
      <w:r>
        <w:rPr>
          <w:rFonts w:cs="Times New Roman"/>
        </w:rPr>
        <w:t xml:space="preserve"> with three agents, whose proposals come from an LLM provider (mock, api, baseline or failing); the coordinator orders the proposals; the Symbolic Safety Shield validates each one; and the </w:t>
      </w:r>
      <w:r>
        <w:rPr>
          <w:rFonts w:ascii="Consolas" w:eastAsia="Consolas" w:hAnsi="Consolas" w:cs="Consolas"/>
          <w:sz w:val="21"/>
        </w:rPr>
        <w:t>GridSimulator</w:t>
      </w:r>
      <w:r>
        <w:rPr>
          <w:rFonts w:cs="Times New Roman"/>
        </w:rPr>
        <w:t xml:space="preserve"> runs the panda</w:t>
      </w:r>
      <w:r>
        <w:rPr>
          <w:rFonts w:cs="Times New Roman"/>
        </w:rPr>
        <w:t>power AC power flow for trial and committed states. The data tier is a SQLite file with five tables, the hash-chained safety log, and the seeded profiles and scenario faults. The footnote in the figure states the trust boundary: the LLM provider is an untr</w:t>
      </w:r>
      <w:r>
        <w:rPr>
          <w:rFonts w:cs="Times New Roman"/>
        </w:rPr>
        <w:t>usted proposer; the coordinator, shield and simulator are trusted deterministic code.</w:t>
      </w:r>
    </w:p>
    <w:p w:rsidR="00CE48B4" w:rsidRDefault="0058505C">
      <w:r>
        <w:rPr>
          <w:rFonts w:cs="Times New Roman"/>
        </w:rPr>
        <w:t>Two properties of this layout matter. First, the shield package imports nothing from the language-model, agent, simulation or grid packages; a test (</w:t>
      </w:r>
      <w:r>
        <w:rPr>
          <w:rFonts w:ascii="Consolas" w:eastAsia="Consolas" w:hAnsi="Consolas" w:cs="Consolas"/>
          <w:sz w:val="21"/>
        </w:rPr>
        <w:t>test_shield_does_not_</w:t>
      </w:r>
      <w:r>
        <w:rPr>
          <w:rFonts w:ascii="Consolas" w:eastAsia="Consolas" w:hAnsi="Consolas" w:cs="Consolas"/>
          <w:sz w:val="21"/>
        </w:rPr>
        <w:t>import_llm_or_agents</w:t>
      </w:r>
      <w:r>
        <w:rPr>
          <w:rFonts w:cs="Times New Roman"/>
        </w:rPr>
        <w:t>) checks this, so model text cannot influence the shield even by accident. Second, the API has no user accounts: it is a single-user research prototype, and the demo sign-in is only a browser gate.</w:t>
      </w:r>
    </w:p>
    <w:p w:rsidR="00CE48B4" w:rsidRDefault="0058505C">
      <w:pPr>
        <w:pStyle w:val="Heading2"/>
      </w:pPr>
      <w:r>
        <w:lastRenderedPageBreak/>
        <w:t>5.2 High-Level Workflow</w:t>
      </w:r>
    </w:p>
    <w:p w:rsidR="00CE48B4" w:rsidRDefault="0058505C">
      <w:pPr>
        <w:keepNext/>
        <w:spacing w:line="240" w:lineRule="auto"/>
        <w:jc w:val="center"/>
      </w:pPr>
      <w:r>
        <w:rPr>
          <w:noProof/>
        </w:rPr>
        <w:drawing>
          <wp:inline distT="0" distB="0" distL="0" distR="0">
            <wp:extent cx="5486400" cy="2912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2912013"/>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w:instrText>
      </w:r>
      <w:r>
        <w:rPr>
          <w:rFonts w:cs="Times New Roman"/>
        </w:rPr>
        <w:instrText xml:space="preserve">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simulation step (15 simulated minutes)</w:t>
      </w:r>
    </w:p>
    <w:p w:rsidR="00CE48B4" w:rsidRDefault="0058505C">
      <w:r>
        <w:rPr>
          <w:rFonts w:cs="Times New Roman"/>
        </w:rPr>
        <w:t>One control step has eight stages. (1) Seeded profiles give solar output, household load, price and any scenario fault. (2) A no-action power flow records the grid sta</w:t>
      </w:r>
      <w:r>
        <w:rPr>
          <w:rFonts w:cs="Times New Roman"/>
        </w:rPr>
        <w:t xml:space="preserve">te if every agent stayed idle; it is the baseline against which later violations are attributed. (3) Each agent perceives a structured context built from its node, its neighbours and the grid limits. (4) Each agent returns one </w:t>
      </w:r>
      <w:r>
        <w:rPr>
          <w:rFonts w:ascii="Consolas" w:eastAsia="Consolas" w:hAnsi="Consolas" w:cs="Consolas"/>
          <w:sz w:val="21"/>
        </w:rPr>
        <w:t>EnergyAction</w:t>
      </w:r>
      <w:r>
        <w:rPr>
          <w:rFonts w:cs="Times New Roman"/>
        </w:rPr>
        <w:t>; a provider fail</w:t>
      </w:r>
      <w:r>
        <w:rPr>
          <w:rFonts w:cs="Times New Roman"/>
        </w:rPr>
        <w:t>ure or invalid answer becomes a labelled deterministic fallback. (5) The coordinator detects conflicts and puts relief actions first. (6) The Safety Shield validates the proposals one after another against the cumulative grid state and approves, projects o</w:t>
      </w:r>
      <w:r>
        <w:rPr>
          <w:rFonts w:cs="Times New Roman"/>
        </w:rPr>
        <w:t>r rejects each. (7) Only the validated set-points are committed: the power flow is run again and battery states of charge are updated. (8) Non-approved decisions are appended to the hash-chained safety log, the step is stored, and events are streamed to th</w:t>
      </w:r>
      <w:r>
        <w:rPr>
          <w:rFonts w:cs="Times New Roman"/>
        </w:rPr>
        <w:t>e dashboard.</w:t>
      </w:r>
    </w:p>
    <w:p w:rsidR="00CE48B4" w:rsidRDefault="0058505C">
      <w:r>
        <w:rPr>
          <w:rFonts w:cs="Times New Roman"/>
        </w:rPr>
        <w:t xml:space="preserve">The same stages run for Start (repeated on a timer, streaming events), Step (one pass) and a scenario run to completion. A dry run, </w:t>
      </w:r>
      <w:r>
        <w:rPr>
          <w:rFonts w:ascii="Consolas" w:eastAsia="Consolas" w:hAnsi="Consolas" w:cs="Consolas"/>
          <w:sz w:val="21"/>
        </w:rPr>
        <w:t>POST /api/agents/{id}/decision</w:t>
      </w:r>
      <w:r>
        <w:rPr>
          <w:rFonts w:cs="Times New Roman"/>
        </w:rPr>
        <w:t>, validates the agent's current proposal (or an action written by the operator) a</w:t>
      </w:r>
      <w:r>
        <w:rPr>
          <w:rFonts w:cs="Times New Roman"/>
        </w:rPr>
        <w:t>gainst the current state with trial power flows; nothing is committed and the run does not advance.</w:t>
      </w:r>
    </w:p>
    <w:p w:rsidR="00CE48B4" w:rsidRDefault="0058505C">
      <w:pPr>
        <w:pStyle w:val="Heading2"/>
      </w:pPr>
      <w:r>
        <w:lastRenderedPageBreak/>
        <w:t>5.3 Data Flow Diagrams</w:t>
      </w:r>
    </w:p>
    <w:p w:rsidR="00CE48B4" w:rsidRDefault="0058505C">
      <w:pPr>
        <w:pStyle w:val="Heading3"/>
      </w:pPr>
      <w:r>
        <w:t>Level 0: context</w:t>
      </w:r>
    </w:p>
    <w:p w:rsidR="00CE48B4" w:rsidRDefault="0058505C">
      <w:pPr>
        <w:keepNext/>
        <w:spacing w:line="240" w:lineRule="auto"/>
        <w:jc w:val="center"/>
      </w:pPr>
      <w:r>
        <w:rPr>
          <w:noProof/>
        </w:rPr>
        <w:drawing>
          <wp:inline distT="0" distB="0" distL="0" distR="0">
            <wp:extent cx="510309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03090" cy="3108960"/>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CE48B4" w:rsidRDefault="0058505C">
      <w:r>
        <w:rPr>
          <w:rFonts w:cs="Times New Roman"/>
        </w:rPr>
        <w:t>The context diagram shows SafeGrid</w:t>
      </w:r>
      <w:r>
        <w:rPr>
          <w:rFonts w:cs="Times New Roman"/>
        </w:rPr>
        <w:t>-AI as a single process with two external entities. The operator sends the scenario, seed, provider choice, start, stop and step commands and dry-run actions, and receives live grid state, decisions, explanations, shield events and metrics. The optional LL</w:t>
      </w:r>
      <w:r>
        <w:rPr>
          <w:rFonts w:cs="Times New Roman"/>
        </w:rPr>
        <w:t xml:space="preserve">M provider receives the structured context of each agent and returns a proposed </w:t>
      </w:r>
      <w:r>
        <w:rPr>
          <w:rFonts w:ascii="Consolas" w:eastAsia="Consolas" w:hAnsi="Consolas" w:cs="Consolas"/>
          <w:sz w:val="21"/>
        </w:rPr>
        <w:t>EnergyAction</w:t>
      </w:r>
      <w:r>
        <w:rPr>
          <w:rFonts w:cs="Times New Roman"/>
        </w:rPr>
        <w:t>. Internally the system writes the run store (runs, steps, events; D1) and the hash-chained safety log (D2), and reads the scenario and constraint configuration (D3</w:t>
      </w:r>
      <w:r>
        <w:rPr>
          <w:rFonts w:cs="Times New Roman"/>
        </w:rPr>
        <w:t>).</w:t>
      </w:r>
    </w:p>
    <w:p w:rsidR="00CE48B4" w:rsidRDefault="0058505C">
      <w:pPr>
        <w:pStyle w:val="Heading3"/>
      </w:pPr>
      <w:r>
        <w:lastRenderedPageBreak/>
        <w:t>Level 1</w:t>
      </w:r>
    </w:p>
    <w:p w:rsidR="00CE48B4" w:rsidRDefault="0058505C">
      <w:pPr>
        <w:keepNext/>
        <w:spacing w:line="240" w:lineRule="auto"/>
        <w:jc w:val="center"/>
      </w:pPr>
      <w:r>
        <w:rPr>
          <w:noProof/>
        </w:rPr>
        <w:drawing>
          <wp:inline distT="0" distB="0" distL="0" distR="0">
            <wp:extent cx="3863908"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863908" cy="3108960"/>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CE48B4" w:rsidRDefault="0058505C">
      <w:r>
        <w:rPr>
          <w:rFonts w:cs="Times New Roman"/>
        </w:rPr>
        <w:t>Level 1 splits the system into six processes. Configure and control run (1.0) accepts the operator's commands. Generate scenario inputs (2.0) combines the run configuration with the</w:t>
      </w:r>
      <w:r>
        <w:rPr>
          <w:rFonts w:cs="Times New Roman"/>
        </w:rPr>
        <w:t xml:space="preserve"> faults and limits in D3 and produces the seeded profiles. Agents perceive and propose (3.0) exchanges context and proposed actions with the LLM provider. Coordinate and validate (4.0) is the shield: it reads the limits, appends safety events to D2 and pas</w:t>
      </w:r>
      <w:r>
        <w:rPr>
          <w:rFonts w:cs="Times New Roman"/>
        </w:rPr>
        <w:t>ses validated actions on. Execute (5.0) runs the power flow and updates battery states. Log, explain and publish (6.0) writes the run store (D1) and returns live state and explanations to the operator.</w:t>
      </w:r>
    </w:p>
    <w:p w:rsidR="00CE48B4" w:rsidRDefault="0058505C">
      <w:pPr>
        <w:pStyle w:val="Heading3"/>
      </w:pPr>
      <w:r>
        <w:lastRenderedPageBreak/>
        <w:t>Level 2: the shield process</w:t>
      </w:r>
    </w:p>
    <w:p w:rsidR="00CE48B4" w:rsidRDefault="0058505C">
      <w:pPr>
        <w:keepNext/>
        <w:spacing w:line="240" w:lineRule="auto"/>
        <w:jc w:val="center"/>
      </w:pPr>
      <w:r>
        <w:rPr>
          <w:noProof/>
        </w:rPr>
        <w:drawing>
          <wp:inline distT="0" distB="0" distL="0" distR="0">
            <wp:extent cx="3962399"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3962399" cy="3108960"/>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4.0 expanded</w:t>
      </w:r>
    </w:p>
    <w:p w:rsidR="00CE48B4" w:rsidRDefault="0058505C">
      <w:r>
        <w:rPr>
          <w:rFonts w:cs="Times New Roman"/>
        </w:rPr>
        <w:t xml:space="preserve">Level 2 expands the shield process into the steps that </w:t>
      </w:r>
      <w:r>
        <w:rPr>
          <w:rFonts w:ascii="Consolas" w:eastAsia="Consolas" w:hAnsi="Consolas" w:cs="Consolas"/>
          <w:sz w:val="21"/>
        </w:rPr>
        <w:t>SymbolicSafetyShield.evaluate</w:t>
      </w:r>
      <w:r>
        <w:rPr>
          <w:rFonts w:cs="Times New Roman"/>
        </w:rPr>
        <w:t xml:space="preserve"> performs. Proposals are first ordered with relief actions first (4.1) and checked structurally (4.2). A trial p</w:t>
      </w:r>
      <w:r>
        <w:rPr>
          <w:rFonts w:cs="Times New Roman"/>
        </w:rPr>
        <w:t>ower flow of the request as proposed (4.3) is compared with the no-action baseline so that only new or worse violations are kept (4.4); the limits come from D3. If there is none (4.5) the action is approved as requested. Otherwise a bisection finds the lar</w:t>
      </w:r>
      <w:r>
        <w:rPr>
          <w:rFonts w:cs="Times New Roman"/>
        </w:rPr>
        <w:t>gest safe scale of the action (4.6), the rounded action is verified again (4.7), the decision is formed as approve, project or reject (4.8), and a hash-chained event is appended to D2 (4.9).</w:t>
      </w:r>
    </w:p>
    <w:p w:rsidR="00CE48B4" w:rsidRDefault="0058505C">
      <w:pPr>
        <w:pStyle w:val="Heading2"/>
      </w:pPr>
      <w:r>
        <w:lastRenderedPageBreak/>
        <w:t>5.4 UML Diagrams</w:t>
      </w:r>
    </w:p>
    <w:p w:rsidR="00CE48B4" w:rsidRDefault="0058505C">
      <w:pPr>
        <w:pStyle w:val="Heading3"/>
      </w:pPr>
      <w:r>
        <w:t>Class diagram</w:t>
      </w:r>
    </w:p>
    <w:p w:rsidR="00CE48B4" w:rsidRDefault="0058505C">
      <w:pPr>
        <w:keepNext/>
        <w:spacing w:line="240" w:lineRule="auto"/>
        <w:jc w:val="center"/>
      </w:pPr>
      <w:r>
        <w:rPr>
          <w:noProof/>
        </w:rPr>
        <w:drawing>
          <wp:inline distT="0" distB="0" distL="0" distR="0">
            <wp:extent cx="2884854"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2884854" cy="3108960"/>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backend (backend/app)</w:t>
      </w:r>
    </w:p>
    <w:p w:rsidR="00CE48B4" w:rsidRDefault="0058505C">
      <w:r>
        <w:rPr>
          <w:rFonts w:ascii="Consolas" w:eastAsia="Consolas" w:hAnsi="Consolas" w:cs="Consolas"/>
          <w:sz w:val="21"/>
        </w:rPr>
        <w:t>SimulationService</w:t>
      </w:r>
      <w:r>
        <w:rPr>
          <w:rFonts w:cs="Times New Roman"/>
        </w:rPr>
        <w:t xml:space="preserve"> creates and controls the </w:t>
      </w:r>
      <w:r>
        <w:rPr>
          <w:rFonts w:ascii="Consolas" w:eastAsia="Consolas" w:hAnsi="Consolas" w:cs="Consolas"/>
          <w:sz w:val="21"/>
        </w:rPr>
        <w:t>SimulationEngine</w:t>
      </w:r>
      <w:r>
        <w:rPr>
          <w:rFonts w:cs="Times New Roman"/>
        </w:rPr>
        <w:t xml:space="preserve"> and uses the </w:t>
      </w:r>
      <w:r>
        <w:rPr>
          <w:rFonts w:ascii="Consolas" w:eastAsia="Consolas" w:hAnsi="Consolas" w:cs="Consolas"/>
          <w:sz w:val="21"/>
        </w:rPr>
        <w:t>SQLiteStore</w:t>
      </w:r>
      <w:r>
        <w:rPr>
          <w:rFonts w:cs="Times New Roman"/>
        </w:rPr>
        <w:t xml:space="preserve">. The engine owns the </w:t>
      </w:r>
      <w:r>
        <w:rPr>
          <w:rFonts w:ascii="Consolas" w:eastAsia="Consolas" w:hAnsi="Consolas" w:cs="Consolas"/>
          <w:sz w:val="21"/>
        </w:rPr>
        <w:t>AgentManager</w:t>
      </w:r>
      <w:r>
        <w:rPr>
          <w:rFonts w:cs="Times New Roman"/>
        </w:rPr>
        <w:t xml:space="preserve">, the </w:t>
      </w:r>
      <w:r>
        <w:rPr>
          <w:rFonts w:ascii="Consolas" w:eastAsia="Consolas" w:hAnsi="Consolas" w:cs="Consolas"/>
          <w:sz w:val="21"/>
        </w:rPr>
        <w:t>GridSimulator</w:t>
      </w:r>
      <w:r>
        <w:rPr>
          <w:rFonts w:cs="Times New Roman"/>
        </w:rPr>
        <w:t xml:space="preserve"> and the </w:t>
      </w:r>
      <w:r>
        <w:rPr>
          <w:rFonts w:ascii="Consolas" w:eastAsia="Consolas" w:hAnsi="Consolas" w:cs="Consolas"/>
          <w:sz w:val="21"/>
        </w:rPr>
        <w:t>SymbolicSafetyShield</w:t>
      </w:r>
      <w:r>
        <w:rPr>
          <w:rFonts w:cs="Times New Roman"/>
        </w:rPr>
        <w:t>. The manager holds the agents derived f</w:t>
      </w:r>
      <w:r>
        <w:rPr>
          <w:rFonts w:cs="Times New Roman"/>
        </w:rPr>
        <w:t xml:space="preserve">rom </w:t>
      </w:r>
      <w:r>
        <w:rPr>
          <w:rFonts w:ascii="Consolas" w:eastAsia="Consolas" w:hAnsi="Consolas" w:cs="Consolas"/>
          <w:sz w:val="21"/>
        </w:rPr>
        <w:t>BaseAgent</w:t>
      </w:r>
      <w:r>
        <w:rPr>
          <w:rFonts w:cs="Times New Roman"/>
        </w:rPr>
        <w:t xml:space="preserve"> (the prosumer, storage and renewable subclasses differ only in the extra context they add); each agent has an abstract </w:t>
      </w:r>
      <w:r>
        <w:rPr>
          <w:rFonts w:ascii="Consolas" w:eastAsia="Consolas" w:hAnsi="Consolas" w:cs="Consolas"/>
          <w:sz w:val="21"/>
        </w:rPr>
        <w:t>LLMProvider</w:t>
      </w:r>
      <w:r>
        <w:rPr>
          <w:rFonts w:cs="Times New Roman"/>
        </w:rPr>
        <w:t xml:space="preserve">, implemented by the mock, api, rule-based, failing and fault-injecting providers, which returns an </w:t>
      </w:r>
      <w:r>
        <w:rPr>
          <w:rFonts w:ascii="Consolas" w:eastAsia="Consolas" w:hAnsi="Consolas" w:cs="Consolas"/>
          <w:sz w:val="21"/>
        </w:rPr>
        <w:t>EnergyAction</w:t>
      </w:r>
      <w:r>
        <w:rPr>
          <w:rFonts w:cs="Times New Roman"/>
        </w:rPr>
        <w:t xml:space="preserve">. The shield reads a </w:t>
      </w:r>
      <w:r>
        <w:rPr>
          <w:rFonts w:ascii="Consolas" w:eastAsia="Consolas" w:hAnsi="Consolas" w:cs="Consolas"/>
          <w:sz w:val="21"/>
        </w:rPr>
        <w:t>ConstraintConfig</w:t>
      </w:r>
      <w:r>
        <w:rPr>
          <w:rFonts w:cs="Times New Roman"/>
        </w:rPr>
        <w:t xml:space="preserve">, calls </w:t>
      </w:r>
      <w:r>
        <w:rPr>
          <w:rFonts w:ascii="Consolas" w:eastAsia="Consolas" w:hAnsi="Consolas" w:cs="Consolas"/>
          <w:sz w:val="21"/>
        </w:rPr>
        <w:t>GridSimulator.trial</w:t>
      </w:r>
      <w:r>
        <w:rPr>
          <w:rFonts w:cs="Times New Roman"/>
        </w:rPr>
        <w:t xml:space="preserve"> and returns a </w:t>
      </w:r>
      <w:r>
        <w:rPr>
          <w:rFonts w:ascii="Consolas" w:eastAsia="Consolas" w:hAnsi="Consolas" w:cs="Consolas"/>
          <w:sz w:val="21"/>
        </w:rPr>
        <w:t>ShieldDecision</w:t>
      </w:r>
      <w:r>
        <w:rPr>
          <w:rFonts w:cs="Times New Roman"/>
        </w:rPr>
        <w:t xml:space="preserve">; non-approved decisions are logged as </w:t>
      </w:r>
      <w:r>
        <w:rPr>
          <w:rFonts w:ascii="Consolas" w:eastAsia="Consolas" w:hAnsi="Consolas" w:cs="Consolas"/>
          <w:sz w:val="21"/>
        </w:rPr>
        <w:t>SafetyEvent</w:t>
      </w:r>
      <w:r>
        <w:rPr>
          <w:rFonts w:cs="Times New Roman"/>
        </w:rPr>
        <w:t xml:space="preserve"> records whose </w:t>
      </w:r>
      <w:r>
        <w:rPr>
          <w:rFonts w:ascii="Consolas" w:eastAsia="Consolas" w:hAnsi="Consolas" w:cs="Consolas"/>
          <w:sz w:val="21"/>
        </w:rPr>
        <w:t>prev_hash</w:t>
      </w:r>
      <w:r>
        <w:rPr>
          <w:rFonts w:cs="Times New Roman"/>
        </w:rPr>
        <w:t xml:space="preserve"> and </w:t>
      </w:r>
      <w:r>
        <w:rPr>
          <w:rFonts w:ascii="Consolas" w:eastAsia="Consolas" w:hAnsi="Consolas" w:cs="Consolas"/>
          <w:sz w:val="21"/>
        </w:rPr>
        <w:t>hash</w:t>
      </w:r>
      <w:r>
        <w:rPr>
          <w:rFonts w:cs="Times New Roman"/>
        </w:rPr>
        <w:t xml:space="preserve"> fields form the chain.</w:t>
      </w:r>
    </w:p>
    <w:p w:rsidR="00CE48B4" w:rsidRDefault="0058505C">
      <w:pPr>
        <w:pStyle w:val="Heading3"/>
      </w:pPr>
      <w:r>
        <w:lastRenderedPageBreak/>
        <w:t>Sequence diagram</w:t>
      </w:r>
    </w:p>
    <w:p w:rsidR="00CE48B4" w:rsidRDefault="0058505C">
      <w:pPr>
        <w:keepNext/>
        <w:spacing w:line="240" w:lineRule="auto"/>
        <w:jc w:val="center"/>
      </w:pPr>
      <w:r>
        <w:rPr>
          <w:noProof/>
        </w:rPr>
        <w:drawing>
          <wp:inline distT="0" distB="0" distL="0" distR="0">
            <wp:extent cx="3775546" cy="3108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775546" cy="3108959"/>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w:t>
      </w:r>
      <w:r>
        <w:rPr>
          <w:rFonts w:cs="Times New Roman"/>
        </w:rPr>
        <w:t>quence diagram: one simulation step</w:t>
      </w:r>
    </w:p>
    <w:p w:rsidR="00CE48B4" w:rsidRDefault="0058505C">
      <w:r>
        <w:rPr>
          <w:rFonts w:cs="Times New Roman"/>
        </w:rPr>
        <w:t xml:space="preserve">The dashboard posts to </w:t>
      </w:r>
      <w:r>
        <w:rPr>
          <w:rFonts w:ascii="Consolas" w:eastAsia="Consolas" w:hAnsi="Consolas" w:cs="Consolas"/>
          <w:sz w:val="21"/>
        </w:rPr>
        <w:t>/api/simulation/step</w:t>
      </w:r>
      <w:r>
        <w:rPr>
          <w:rFonts w:cs="Times New Roman"/>
        </w:rPr>
        <w:t xml:space="preserve"> (a live run repeats the sequence in a background task). FastAPI calls </w:t>
      </w:r>
      <w:r>
        <w:rPr>
          <w:rFonts w:ascii="Consolas" w:eastAsia="Consolas" w:hAnsi="Consolas" w:cs="Consolas"/>
          <w:sz w:val="21"/>
        </w:rPr>
        <w:t>step()</w:t>
      </w:r>
      <w:r>
        <w:rPr>
          <w:rFonts w:cs="Times New Roman"/>
        </w:rPr>
        <w:t xml:space="preserve"> on the engine, which applies the exogenous inputs, runs the no-action power flow, and calls </w:t>
      </w:r>
      <w:r>
        <w:rPr>
          <w:rFonts w:ascii="Consolas" w:eastAsia="Consolas" w:hAnsi="Consolas" w:cs="Consolas"/>
          <w:sz w:val="21"/>
        </w:rPr>
        <w:t>perceiv</w:t>
      </w:r>
      <w:r>
        <w:rPr>
          <w:rFonts w:ascii="Consolas" w:eastAsia="Consolas" w:hAnsi="Consolas" w:cs="Consolas"/>
          <w:sz w:val="21"/>
        </w:rPr>
        <w:t>e_all</w:t>
      </w:r>
      <w:r>
        <w:rPr>
          <w:rFonts w:cs="Times New Roman"/>
        </w:rPr>
        <w:t xml:space="preserve"> and </w:t>
      </w:r>
      <w:r>
        <w:rPr>
          <w:rFonts w:ascii="Consolas" w:eastAsia="Consolas" w:hAnsi="Consolas" w:cs="Consolas"/>
          <w:sz w:val="21"/>
        </w:rPr>
        <w:t>decide_all</w:t>
      </w:r>
      <w:r>
        <w:rPr>
          <w:rFonts w:cs="Times New Roman"/>
        </w:rPr>
        <w:t xml:space="preserve"> on the agents; they return three actions. The engine detects conflicts, orders the proposals and calls </w:t>
      </w:r>
      <w:r>
        <w:rPr>
          <w:rFonts w:ascii="Consolas" w:eastAsia="Consolas" w:hAnsi="Consolas" w:cs="Consolas"/>
          <w:sz w:val="21"/>
        </w:rPr>
        <w:t>evaluate</w:t>
      </w:r>
      <w:r>
        <w:rPr>
          <w:rFonts w:cs="Times New Roman"/>
        </w:rPr>
        <w:t xml:space="preserve"> on the shield for each in turn (the dashed frame); the shield calls </w:t>
      </w:r>
      <w:r>
        <w:rPr>
          <w:rFonts w:ascii="Consolas" w:eastAsia="Consolas" w:hAnsi="Consolas" w:cs="Consolas"/>
          <w:sz w:val="21"/>
        </w:rPr>
        <w:t>trial</w:t>
      </w:r>
      <w:r>
        <w:rPr>
          <w:rFonts w:cs="Times New Roman"/>
        </w:rPr>
        <w:t xml:space="preserve"> on the grid simulator several times and returns a</w:t>
      </w:r>
      <w:r>
        <w:rPr>
          <w:rFonts w:cs="Times New Roman"/>
        </w:rPr>
        <w:t xml:space="preserve"> </w:t>
      </w:r>
      <w:r>
        <w:rPr>
          <w:rFonts w:ascii="Consolas" w:eastAsia="Consolas" w:hAnsi="Consolas" w:cs="Consolas"/>
          <w:sz w:val="21"/>
        </w:rPr>
        <w:t>ShieldDecision</w:t>
      </w:r>
      <w:r>
        <w:rPr>
          <w:rFonts w:cs="Times New Roman"/>
        </w:rPr>
        <w:t xml:space="preserve">. The engine commits the validated set-points, stores the safety events and the step, publishes </w:t>
      </w:r>
      <w:r>
        <w:rPr>
          <w:rFonts w:ascii="Consolas" w:eastAsia="Consolas" w:hAnsi="Consolas" w:cs="Consolas"/>
          <w:sz w:val="21"/>
        </w:rPr>
        <w:t>agent_action</w:t>
      </w:r>
      <w:r>
        <w:rPr>
          <w:rFonts w:cs="Times New Roman"/>
        </w:rPr>
        <w:t xml:space="preserve">, </w:t>
      </w:r>
      <w:r>
        <w:rPr>
          <w:rFonts w:ascii="Consolas" w:eastAsia="Consolas" w:hAnsi="Consolas" w:cs="Consolas"/>
          <w:sz w:val="21"/>
        </w:rPr>
        <w:t>safety_intervention</w:t>
      </w:r>
      <w:r>
        <w:rPr>
          <w:rFonts w:cs="Times New Roman"/>
        </w:rPr>
        <w:t xml:space="preserve"> and </w:t>
      </w:r>
      <w:r>
        <w:rPr>
          <w:rFonts w:ascii="Consolas" w:eastAsia="Consolas" w:hAnsi="Consolas" w:cs="Consolas"/>
          <w:sz w:val="21"/>
        </w:rPr>
        <w:t>grid_update</w:t>
      </w:r>
      <w:r>
        <w:rPr>
          <w:rFonts w:cs="Times New Roman"/>
        </w:rPr>
        <w:t xml:space="preserve"> events to the WebSocket clients, and returns the step record.</w:t>
      </w:r>
    </w:p>
    <w:p w:rsidR="00CE48B4" w:rsidRDefault="0058505C">
      <w:pPr>
        <w:pStyle w:val="Heading3"/>
      </w:pPr>
      <w:r>
        <w:lastRenderedPageBreak/>
        <w:t>Use-case diagram</w:t>
      </w:r>
    </w:p>
    <w:p w:rsidR="00CE48B4" w:rsidRDefault="0058505C">
      <w:pPr>
        <w:keepNext/>
        <w:spacing w:line="240" w:lineRule="auto"/>
        <w:jc w:val="center"/>
      </w:pPr>
      <w:r>
        <w:rPr>
          <w:noProof/>
        </w:rPr>
        <w:drawing>
          <wp:inline distT="0" distB="0" distL="0" distR="0">
            <wp:extent cx="3865810" cy="3108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3865810" cy="3108959"/>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w:instrText>
      </w:r>
      <w:r>
        <w:rPr>
          <w:rFonts w:cs="Times New Roman"/>
        </w:rPr>
        <w:instrText xml:space="preserve">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CE48B4" w:rsidRDefault="0058505C">
      <w:r>
        <w:rPr>
          <w:rFonts w:cs="Times New Roman"/>
        </w:rPr>
        <w:t xml:space="preserve">The operator can sign in with the demo account, choose a scenario, seed and agent brain, start, step, stop or reset a run, watch the grid, agents and shield live, inspect an agent decision and its explanation, dry-run </w:t>
      </w:r>
      <w:r>
        <w:rPr>
          <w:rFonts w:cs="Times New Roman"/>
        </w:rPr>
        <w:t>a custom action against the shield, run a scenario to completion and compare strategies over several seeds. The optional LLM provider takes part in the run use cases by answering each agent's context; the experiment scheduler (a background job inside the s</w:t>
      </w:r>
      <w:r>
        <w:rPr>
          <w:rFonts w:cs="Times New Roman"/>
        </w:rPr>
        <w:t>ervice) takes part in the strategy comparison.</w:t>
      </w:r>
    </w:p>
    <w:p w:rsidR="00CE48B4" w:rsidRDefault="0058505C">
      <w:pPr>
        <w:pStyle w:val="Heading2"/>
      </w:pPr>
      <w:r>
        <w:t>5.5 Entity-Relationship Diagram</w:t>
      </w:r>
    </w:p>
    <w:p w:rsidR="00CE48B4" w:rsidRDefault="0058505C">
      <w:pPr>
        <w:keepNext/>
        <w:spacing w:line="240" w:lineRule="auto"/>
        <w:jc w:val="center"/>
      </w:pPr>
      <w:r>
        <w:rPr>
          <w:noProof/>
        </w:rPr>
        <w:drawing>
          <wp:inline distT="0" distB="0" distL="0" distR="0">
            <wp:extent cx="4997201" cy="3108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997201" cy="3108960"/>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store</w:t>
      </w:r>
    </w:p>
    <w:p w:rsidR="00CE48B4" w:rsidRDefault="0058505C">
      <w:r>
        <w:rPr>
          <w:rFonts w:ascii="Consolas" w:eastAsia="Consolas" w:hAnsi="Consolas" w:cs="Consolas"/>
          <w:sz w:val="21"/>
        </w:rPr>
        <w:lastRenderedPageBreak/>
        <w:t>runs</w:t>
      </w:r>
      <w:r>
        <w:rPr>
          <w:rFonts w:cs="Times New Roman"/>
        </w:rPr>
        <w:t xml:space="preserve"> holds one row per simulation run, with its configuration, resolved settings, summary and the final hash of the safety chain. </w:t>
      </w:r>
      <w:r>
        <w:rPr>
          <w:rFonts w:ascii="Consolas" w:eastAsia="Consolas" w:hAnsi="Consolas" w:cs="Consolas"/>
          <w:sz w:val="21"/>
        </w:rPr>
        <w:t>events</w:t>
      </w:r>
      <w:r>
        <w:rPr>
          <w:rFonts w:cs="Times New Roman"/>
        </w:rPr>
        <w:t xml:space="preserve"> (stream events), </w:t>
      </w:r>
      <w:r>
        <w:rPr>
          <w:rFonts w:ascii="Consolas" w:eastAsia="Consolas" w:hAnsi="Consolas" w:cs="Consolas"/>
          <w:sz w:val="21"/>
        </w:rPr>
        <w:t>safety_events</w:t>
      </w:r>
      <w:r>
        <w:rPr>
          <w:rFonts w:cs="Times New Roman"/>
        </w:rPr>
        <w:t xml:space="preserve"> (non-approved decisions with their hash chain) and </w:t>
      </w:r>
      <w:r>
        <w:rPr>
          <w:rFonts w:ascii="Consolas" w:eastAsia="Consolas" w:hAnsi="Consolas" w:cs="Consolas"/>
          <w:sz w:val="21"/>
        </w:rPr>
        <w:t>steps</w:t>
      </w:r>
      <w:r>
        <w:rPr>
          <w:rFonts w:cs="Times New Roman"/>
        </w:rPr>
        <w:t xml:space="preserve"> (one row per step) each reference a</w:t>
      </w:r>
      <w:r>
        <w:rPr>
          <w:rFonts w:cs="Times New Roman"/>
        </w:rPr>
        <w:t xml:space="preserve"> run by </w:t>
      </w:r>
      <w:r>
        <w:rPr>
          <w:rFonts w:ascii="Consolas" w:eastAsia="Consolas" w:hAnsi="Consolas" w:cs="Consolas"/>
          <w:sz w:val="21"/>
        </w:rPr>
        <w:t>run_id</w:t>
      </w:r>
      <w:r>
        <w:rPr>
          <w:rFonts w:cs="Times New Roman"/>
        </w:rPr>
        <w:t xml:space="preserve">, one run to many rows. </w:t>
      </w:r>
      <w:r>
        <w:rPr>
          <w:rFonts w:ascii="Consolas" w:eastAsia="Consolas" w:hAnsi="Consolas" w:cs="Consolas"/>
          <w:sz w:val="21"/>
        </w:rPr>
        <w:t>experiments</w:t>
      </w:r>
      <w:r>
        <w:rPr>
          <w:rFonts w:cs="Times New Roman"/>
        </w:rPr>
        <w:t xml:space="preserve"> is independent: it stores the specification and aggregate results of a strategy comparison. Two indexes speed up the lookups of events and safety events by run.</w:t>
      </w:r>
    </w:p>
    <w:p w:rsidR="00CE48B4" w:rsidRDefault="0058505C">
      <w:pPr>
        <w:pStyle w:val="Heading2"/>
      </w:pPr>
      <w:r>
        <w:t>5.6 Database Schema and Table Descriptions</w:t>
      </w:r>
    </w:p>
    <w:p w:rsidR="00CE48B4" w:rsidRDefault="0058505C">
      <w:r>
        <w:rPr>
          <w:rFonts w:cs="Times New Roman"/>
        </w:rPr>
        <w:t>Th</w:t>
      </w:r>
      <w:r>
        <w:rPr>
          <w:rFonts w:cs="Times New Roman"/>
        </w:rPr>
        <w:t>e store keeps five tables: run configuration and results, the event stream, the safety log, per-step records and strategy comparisons, which is everything the dashboard shows after a reload. Nothing else is persisted: the grid state is rebuilt from the see</w:t>
      </w:r>
      <w:r>
        <w:rPr>
          <w:rFonts w:cs="Times New Roman"/>
        </w:rPr>
        <w:t>d and the scenario.</w:t>
      </w:r>
    </w:p>
    <w:p w:rsidR="00CE48B4" w:rsidRDefault="005850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Table </w:t>
      </w:r>
      <w:r>
        <w:rPr>
          <w:rFonts w:ascii="Consolas" w:eastAsia="Consolas" w:hAnsi="Consolas" w:cs="Consolas"/>
          <w:sz w:val="19"/>
        </w:rPr>
        <w:t>runs</w:t>
      </w:r>
    </w:p>
    <w:tbl>
      <w:tblPr>
        <w:tblStyle w:val="TableGrid"/>
        <w:tblW w:w="0" w:type="auto"/>
        <w:jc w:val="center"/>
        <w:tblLook w:val="04A0" w:firstRow="1" w:lastRow="0" w:firstColumn="1" w:lastColumn="0" w:noHBand="0" w:noVBand="1"/>
      </w:tblPr>
      <w:tblGrid>
        <w:gridCol w:w="1728"/>
        <w:gridCol w:w="1440"/>
        <w:gridCol w:w="2304"/>
        <w:gridCol w:w="3600"/>
      </w:tblGrid>
      <w:tr w:rsidR="00CE48B4">
        <w:trPr>
          <w:cantSplit/>
          <w:tblHeader/>
          <w:jc w:val="center"/>
        </w:trPr>
        <w:tc>
          <w:tcPr>
            <w:tcW w:w="1728" w:type="dxa"/>
            <w:shd w:val="clear" w:color="auto" w:fill="1B2A41"/>
          </w:tcPr>
          <w:p w:rsidR="00CE48B4" w:rsidRDefault="0058505C">
            <w:pPr>
              <w:spacing w:after="40" w:line="240" w:lineRule="auto"/>
              <w:jc w:val="center"/>
            </w:pPr>
            <w:r>
              <w:rPr>
                <w:rFonts w:cs="Times New Roman"/>
                <w:b/>
                <w:color w:val="FFFFFF"/>
                <w:sz w:val="19"/>
              </w:rPr>
              <w:t>Column</w:t>
            </w:r>
          </w:p>
        </w:tc>
        <w:tc>
          <w:tcPr>
            <w:tcW w:w="1440" w:type="dxa"/>
            <w:shd w:val="clear" w:color="auto" w:fill="1B2A41"/>
          </w:tcPr>
          <w:p w:rsidR="00CE48B4" w:rsidRDefault="0058505C">
            <w:pPr>
              <w:spacing w:after="40" w:line="240" w:lineRule="auto"/>
              <w:jc w:val="center"/>
            </w:pPr>
            <w:r>
              <w:rPr>
                <w:rFonts w:cs="Times New Roman"/>
                <w:b/>
                <w:color w:val="FFFFFF"/>
                <w:sz w:val="19"/>
              </w:rPr>
              <w:t>Type</w:t>
            </w:r>
          </w:p>
        </w:tc>
        <w:tc>
          <w:tcPr>
            <w:tcW w:w="2304" w:type="dxa"/>
            <w:shd w:val="clear" w:color="auto" w:fill="1B2A41"/>
          </w:tcPr>
          <w:p w:rsidR="00CE48B4" w:rsidRDefault="0058505C">
            <w:pPr>
              <w:spacing w:after="40" w:line="240" w:lineRule="auto"/>
              <w:jc w:val="center"/>
            </w:pPr>
            <w:r>
              <w:rPr>
                <w:rFonts w:cs="Times New Roman"/>
                <w:b/>
                <w:color w:val="FFFFFF"/>
                <w:sz w:val="19"/>
              </w:rPr>
              <w:t>Constraint</w:t>
            </w:r>
          </w:p>
        </w:tc>
        <w:tc>
          <w:tcPr>
            <w:tcW w:w="3600" w:type="dxa"/>
            <w:shd w:val="clear" w:color="auto" w:fill="1B2A41"/>
          </w:tcPr>
          <w:p w:rsidR="00CE48B4" w:rsidRDefault="0058505C">
            <w:pPr>
              <w:spacing w:after="40" w:line="240" w:lineRule="auto"/>
              <w:jc w:val="center"/>
            </w:pPr>
            <w:r>
              <w:rPr>
                <w:rFonts w:cs="Times New Roman"/>
                <w:b/>
                <w:color w:val="FFFFFF"/>
                <w:sz w:val="19"/>
              </w:rPr>
              <w:t>Meaning</w:t>
            </w:r>
          </w:p>
        </w:tc>
      </w:tr>
      <w:tr w:rsidR="00CE48B4">
        <w:trPr>
          <w:cantSplit/>
          <w:jc w:val="center"/>
        </w:trPr>
        <w:tc>
          <w:tcPr>
            <w:tcW w:w="1728" w:type="dxa"/>
          </w:tcPr>
          <w:p w:rsidR="00CE48B4" w:rsidRDefault="0058505C">
            <w:pPr>
              <w:spacing w:after="40" w:line="240" w:lineRule="auto"/>
              <w:jc w:val="left"/>
            </w:pPr>
            <w:r>
              <w:rPr>
                <w:rFonts w:cs="Times New Roman"/>
                <w:sz w:val="19"/>
              </w:rPr>
              <w:t>run_id</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58505C">
            <w:pPr>
              <w:spacing w:after="40" w:line="240" w:lineRule="auto"/>
              <w:jc w:val="left"/>
            </w:pPr>
            <w:r>
              <w:rPr>
                <w:rFonts w:cs="Times New Roman"/>
                <w:sz w:val="19"/>
              </w:rPr>
              <w:t>PRIMARY KEY</w:t>
            </w:r>
          </w:p>
        </w:tc>
        <w:tc>
          <w:tcPr>
            <w:tcW w:w="3600" w:type="dxa"/>
          </w:tcPr>
          <w:p w:rsidR="00CE48B4" w:rsidRDefault="0058505C">
            <w:pPr>
              <w:spacing w:after="40" w:line="240" w:lineRule="auto"/>
              <w:jc w:val="left"/>
            </w:pPr>
            <w:r>
              <w:rPr>
                <w:rFonts w:cs="Times New Roman"/>
                <w:sz w:val="19"/>
              </w:rPr>
              <w:t>Identifier of the run</w:t>
            </w:r>
          </w:p>
        </w:tc>
      </w:tr>
      <w:tr w:rsidR="00CE48B4">
        <w:trPr>
          <w:cantSplit/>
          <w:jc w:val="center"/>
        </w:trPr>
        <w:tc>
          <w:tcPr>
            <w:tcW w:w="1728" w:type="dxa"/>
          </w:tcPr>
          <w:p w:rsidR="00CE48B4" w:rsidRDefault="0058505C">
            <w:pPr>
              <w:spacing w:after="40" w:line="240" w:lineRule="auto"/>
              <w:jc w:val="left"/>
            </w:pPr>
            <w:r>
              <w:rPr>
                <w:rFonts w:cs="Times New Roman"/>
                <w:sz w:val="19"/>
              </w:rPr>
              <w:t>created_at</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UTC creation time</w:t>
            </w:r>
          </w:p>
        </w:tc>
      </w:tr>
      <w:tr w:rsidR="00CE48B4">
        <w:trPr>
          <w:cantSplit/>
          <w:jc w:val="center"/>
        </w:trPr>
        <w:tc>
          <w:tcPr>
            <w:tcW w:w="1728" w:type="dxa"/>
          </w:tcPr>
          <w:p w:rsidR="00CE48B4" w:rsidRDefault="0058505C">
            <w:pPr>
              <w:spacing w:after="40" w:line="240" w:lineRule="auto"/>
              <w:jc w:val="left"/>
            </w:pPr>
            <w:r>
              <w:rPr>
                <w:rFonts w:cs="Times New Roman"/>
                <w:sz w:val="19"/>
              </w:rPr>
              <w:t>finished_at</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UTC finish time (null while running)</w:t>
            </w:r>
          </w:p>
        </w:tc>
      </w:tr>
      <w:tr w:rsidR="00CE48B4">
        <w:trPr>
          <w:cantSplit/>
          <w:jc w:val="center"/>
        </w:trPr>
        <w:tc>
          <w:tcPr>
            <w:tcW w:w="1728" w:type="dxa"/>
          </w:tcPr>
          <w:p w:rsidR="00CE48B4" w:rsidRDefault="0058505C">
            <w:pPr>
              <w:spacing w:after="40" w:line="240" w:lineRule="auto"/>
              <w:jc w:val="left"/>
            </w:pPr>
            <w:r>
              <w:rPr>
                <w:rFonts w:cs="Times New Roman"/>
                <w:sz w:val="19"/>
              </w:rPr>
              <w:t>status</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 xml:space="preserve">idle, </w:t>
            </w:r>
            <w:r>
              <w:rPr>
                <w:rFonts w:cs="Times New Roman"/>
                <w:sz w:val="19"/>
              </w:rPr>
              <w:t>running, paused, stopped, completed or failed</w:t>
            </w:r>
          </w:p>
        </w:tc>
      </w:tr>
      <w:tr w:rsidR="00CE48B4">
        <w:trPr>
          <w:cantSplit/>
          <w:jc w:val="center"/>
        </w:trPr>
        <w:tc>
          <w:tcPr>
            <w:tcW w:w="1728" w:type="dxa"/>
          </w:tcPr>
          <w:p w:rsidR="00CE48B4" w:rsidRDefault="0058505C">
            <w:pPr>
              <w:spacing w:after="40" w:line="240" w:lineRule="auto"/>
              <w:jc w:val="left"/>
            </w:pPr>
            <w:r>
              <w:rPr>
                <w:rFonts w:cs="Times New Roman"/>
                <w:sz w:val="19"/>
              </w:rPr>
              <w:t>config</w:t>
            </w:r>
          </w:p>
        </w:tc>
        <w:tc>
          <w:tcPr>
            <w:tcW w:w="1440" w:type="dxa"/>
          </w:tcPr>
          <w:p w:rsidR="00CE48B4" w:rsidRDefault="0058505C">
            <w:pPr>
              <w:spacing w:after="40" w:line="240" w:lineRule="auto"/>
              <w:jc w:val="left"/>
            </w:pPr>
            <w:r>
              <w:rPr>
                <w:rFonts w:cs="Times New Roman"/>
                <w:sz w:val="19"/>
              </w:rPr>
              <w:t>TEXT (JSON)</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RunConfig as submitted</w:t>
            </w:r>
          </w:p>
        </w:tc>
      </w:tr>
      <w:tr w:rsidR="00CE48B4">
        <w:trPr>
          <w:cantSplit/>
          <w:jc w:val="center"/>
        </w:trPr>
        <w:tc>
          <w:tcPr>
            <w:tcW w:w="1728" w:type="dxa"/>
          </w:tcPr>
          <w:p w:rsidR="00CE48B4" w:rsidRDefault="0058505C">
            <w:pPr>
              <w:spacing w:after="40" w:line="240" w:lineRule="auto"/>
              <w:jc w:val="left"/>
            </w:pPr>
            <w:r>
              <w:rPr>
                <w:rFonts w:cs="Times New Roman"/>
                <w:sz w:val="19"/>
              </w:rPr>
              <w:t>resolved</w:t>
            </w:r>
          </w:p>
        </w:tc>
        <w:tc>
          <w:tcPr>
            <w:tcW w:w="1440" w:type="dxa"/>
          </w:tcPr>
          <w:p w:rsidR="00CE48B4" w:rsidRDefault="0058505C">
            <w:pPr>
              <w:spacing w:after="40" w:line="240" w:lineRule="auto"/>
              <w:jc w:val="left"/>
            </w:pPr>
            <w:r>
              <w:rPr>
                <w:rFonts w:cs="Times New Roman"/>
                <w:sz w:val="19"/>
              </w:rPr>
              <w:t>TEXT (JSON)</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Scenario, steps, time step, seed, provider, constraints used</w:t>
            </w:r>
          </w:p>
        </w:tc>
      </w:tr>
      <w:tr w:rsidR="00CE48B4">
        <w:trPr>
          <w:cantSplit/>
          <w:jc w:val="center"/>
        </w:trPr>
        <w:tc>
          <w:tcPr>
            <w:tcW w:w="1728" w:type="dxa"/>
          </w:tcPr>
          <w:p w:rsidR="00CE48B4" w:rsidRDefault="0058505C">
            <w:pPr>
              <w:spacing w:after="40" w:line="240" w:lineRule="auto"/>
              <w:jc w:val="left"/>
            </w:pPr>
            <w:r>
              <w:rPr>
                <w:rFonts w:cs="Times New Roman"/>
                <w:sz w:val="19"/>
              </w:rPr>
              <w:t>summary</w:t>
            </w:r>
          </w:p>
        </w:tc>
        <w:tc>
          <w:tcPr>
            <w:tcW w:w="1440" w:type="dxa"/>
          </w:tcPr>
          <w:p w:rsidR="00CE48B4" w:rsidRDefault="0058505C">
            <w:pPr>
              <w:spacing w:after="40" w:line="240" w:lineRule="auto"/>
              <w:jc w:val="left"/>
            </w:pPr>
            <w:r>
              <w:rPr>
                <w:rFonts w:cs="Times New Roman"/>
                <w:sz w:val="19"/>
              </w:rPr>
              <w:t>TEXT (JSON)</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Final metrics of the run</w:t>
            </w:r>
          </w:p>
        </w:tc>
      </w:tr>
      <w:tr w:rsidR="00CE48B4">
        <w:trPr>
          <w:cantSplit/>
          <w:jc w:val="center"/>
        </w:trPr>
        <w:tc>
          <w:tcPr>
            <w:tcW w:w="1728" w:type="dxa"/>
          </w:tcPr>
          <w:p w:rsidR="00CE48B4" w:rsidRDefault="0058505C">
            <w:pPr>
              <w:spacing w:after="40" w:line="240" w:lineRule="auto"/>
              <w:jc w:val="left"/>
            </w:pPr>
            <w:r>
              <w:rPr>
                <w:rFonts w:cs="Times New Roman"/>
                <w:sz w:val="19"/>
              </w:rPr>
              <w:t>fingerprint</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Hash of the last</w:t>
            </w:r>
            <w:r>
              <w:rPr>
                <w:rFonts w:cs="Times New Roman"/>
                <w:sz w:val="19"/>
              </w:rPr>
              <w:t xml:space="preserve"> safety event (chain head)</w:t>
            </w:r>
          </w:p>
        </w:tc>
      </w:tr>
    </w:tbl>
    <w:p w:rsidR="00CE48B4" w:rsidRDefault="00CE48B4">
      <w:pPr>
        <w:spacing w:after="40" w:line="144" w:lineRule="auto"/>
      </w:pPr>
    </w:p>
    <w:p w:rsidR="00CE48B4" w:rsidRDefault="005850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Table </w:t>
      </w:r>
      <w:r>
        <w:rPr>
          <w:rFonts w:ascii="Consolas" w:eastAsia="Consolas" w:hAnsi="Consolas" w:cs="Consolas"/>
          <w:sz w:val="19"/>
        </w:rPr>
        <w:t>events</w:t>
      </w:r>
    </w:p>
    <w:tbl>
      <w:tblPr>
        <w:tblStyle w:val="TableGrid"/>
        <w:tblW w:w="0" w:type="auto"/>
        <w:jc w:val="center"/>
        <w:tblLook w:val="04A0" w:firstRow="1" w:lastRow="0" w:firstColumn="1" w:lastColumn="0" w:noHBand="0" w:noVBand="1"/>
      </w:tblPr>
      <w:tblGrid>
        <w:gridCol w:w="1728"/>
        <w:gridCol w:w="1440"/>
        <w:gridCol w:w="2304"/>
        <w:gridCol w:w="3600"/>
      </w:tblGrid>
      <w:tr w:rsidR="00CE48B4">
        <w:trPr>
          <w:cantSplit/>
          <w:tblHeader/>
          <w:jc w:val="center"/>
        </w:trPr>
        <w:tc>
          <w:tcPr>
            <w:tcW w:w="1728" w:type="dxa"/>
            <w:shd w:val="clear" w:color="auto" w:fill="1B2A41"/>
          </w:tcPr>
          <w:p w:rsidR="00CE48B4" w:rsidRDefault="0058505C">
            <w:pPr>
              <w:spacing w:after="40" w:line="240" w:lineRule="auto"/>
              <w:jc w:val="center"/>
            </w:pPr>
            <w:r>
              <w:rPr>
                <w:rFonts w:cs="Times New Roman"/>
                <w:b/>
                <w:color w:val="FFFFFF"/>
                <w:sz w:val="19"/>
              </w:rPr>
              <w:t>Column</w:t>
            </w:r>
          </w:p>
        </w:tc>
        <w:tc>
          <w:tcPr>
            <w:tcW w:w="1440" w:type="dxa"/>
            <w:shd w:val="clear" w:color="auto" w:fill="1B2A41"/>
          </w:tcPr>
          <w:p w:rsidR="00CE48B4" w:rsidRDefault="0058505C">
            <w:pPr>
              <w:spacing w:after="40" w:line="240" w:lineRule="auto"/>
              <w:jc w:val="center"/>
            </w:pPr>
            <w:r>
              <w:rPr>
                <w:rFonts w:cs="Times New Roman"/>
                <w:b/>
                <w:color w:val="FFFFFF"/>
                <w:sz w:val="19"/>
              </w:rPr>
              <w:t>Type</w:t>
            </w:r>
          </w:p>
        </w:tc>
        <w:tc>
          <w:tcPr>
            <w:tcW w:w="2304" w:type="dxa"/>
            <w:shd w:val="clear" w:color="auto" w:fill="1B2A41"/>
          </w:tcPr>
          <w:p w:rsidR="00CE48B4" w:rsidRDefault="0058505C">
            <w:pPr>
              <w:spacing w:after="40" w:line="240" w:lineRule="auto"/>
              <w:jc w:val="center"/>
            </w:pPr>
            <w:r>
              <w:rPr>
                <w:rFonts w:cs="Times New Roman"/>
                <w:b/>
                <w:color w:val="FFFFFF"/>
                <w:sz w:val="19"/>
              </w:rPr>
              <w:t>Constraint</w:t>
            </w:r>
          </w:p>
        </w:tc>
        <w:tc>
          <w:tcPr>
            <w:tcW w:w="3600" w:type="dxa"/>
            <w:shd w:val="clear" w:color="auto" w:fill="1B2A41"/>
          </w:tcPr>
          <w:p w:rsidR="00CE48B4" w:rsidRDefault="0058505C">
            <w:pPr>
              <w:spacing w:after="40" w:line="240" w:lineRule="auto"/>
              <w:jc w:val="center"/>
            </w:pPr>
            <w:r>
              <w:rPr>
                <w:rFonts w:cs="Times New Roman"/>
                <w:b/>
                <w:color w:val="FFFFFF"/>
                <w:sz w:val="19"/>
              </w:rPr>
              <w:t>Meaning</w:t>
            </w:r>
          </w:p>
        </w:tc>
      </w:tr>
      <w:tr w:rsidR="00CE48B4">
        <w:trPr>
          <w:cantSplit/>
          <w:jc w:val="center"/>
        </w:trPr>
        <w:tc>
          <w:tcPr>
            <w:tcW w:w="1728" w:type="dxa"/>
          </w:tcPr>
          <w:p w:rsidR="00CE48B4" w:rsidRDefault="0058505C">
            <w:pPr>
              <w:spacing w:after="40" w:line="240" w:lineRule="auto"/>
              <w:jc w:val="left"/>
            </w:pPr>
            <w:r>
              <w:rPr>
                <w:rFonts w:cs="Times New Roman"/>
                <w:sz w:val="19"/>
              </w:rPr>
              <w:t>id</w:t>
            </w:r>
          </w:p>
        </w:tc>
        <w:tc>
          <w:tcPr>
            <w:tcW w:w="1440" w:type="dxa"/>
          </w:tcPr>
          <w:p w:rsidR="00CE48B4" w:rsidRDefault="0058505C">
            <w:pPr>
              <w:spacing w:after="40" w:line="240" w:lineRule="auto"/>
              <w:jc w:val="left"/>
            </w:pPr>
            <w:r>
              <w:rPr>
                <w:rFonts w:cs="Times New Roman"/>
                <w:sz w:val="19"/>
              </w:rPr>
              <w:t>INTEGER</w:t>
            </w:r>
          </w:p>
        </w:tc>
        <w:tc>
          <w:tcPr>
            <w:tcW w:w="2304" w:type="dxa"/>
          </w:tcPr>
          <w:p w:rsidR="00CE48B4" w:rsidRDefault="0058505C">
            <w:pPr>
              <w:spacing w:after="40" w:line="240" w:lineRule="auto"/>
              <w:jc w:val="left"/>
            </w:pPr>
            <w:r>
              <w:rPr>
                <w:rFonts w:cs="Times New Roman"/>
                <w:sz w:val="19"/>
              </w:rPr>
              <w:t>PRIMARY KEY AUTOINCREMENT</w:t>
            </w:r>
          </w:p>
        </w:tc>
        <w:tc>
          <w:tcPr>
            <w:tcW w:w="3600" w:type="dxa"/>
          </w:tcPr>
          <w:p w:rsidR="00CE48B4" w:rsidRDefault="0058505C">
            <w:pPr>
              <w:spacing w:after="40" w:line="240" w:lineRule="auto"/>
              <w:jc w:val="left"/>
            </w:pPr>
            <w:r>
              <w:rPr>
                <w:rFonts w:cs="Times New Roman"/>
                <w:sz w:val="19"/>
              </w:rPr>
              <w:t>Row number</w:t>
            </w:r>
          </w:p>
        </w:tc>
      </w:tr>
      <w:tr w:rsidR="00CE48B4">
        <w:trPr>
          <w:cantSplit/>
          <w:jc w:val="center"/>
        </w:trPr>
        <w:tc>
          <w:tcPr>
            <w:tcW w:w="1728" w:type="dxa"/>
          </w:tcPr>
          <w:p w:rsidR="00CE48B4" w:rsidRDefault="0058505C">
            <w:pPr>
              <w:spacing w:after="40" w:line="240" w:lineRule="auto"/>
              <w:jc w:val="left"/>
            </w:pPr>
            <w:r>
              <w:rPr>
                <w:rFonts w:cs="Times New Roman"/>
                <w:sz w:val="19"/>
              </w:rPr>
              <w:t>run_id</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58505C">
            <w:pPr>
              <w:spacing w:after="40" w:line="240" w:lineRule="auto"/>
              <w:jc w:val="left"/>
            </w:pPr>
            <w:r>
              <w:rPr>
                <w:rFonts w:cs="Times New Roman"/>
                <w:sz w:val="19"/>
              </w:rPr>
              <w:t>indexed with event_type</w:t>
            </w:r>
          </w:p>
        </w:tc>
        <w:tc>
          <w:tcPr>
            <w:tcW w:w="3600" w:type="dxa"/>
          </w:tcPr>
          <w:p w:rsidR="00CE48B4" w:rsidRDefault="0058505C">
            <w:pPr>
              <w:spacing w:after="40" w:line="240" w:lineRule="auto"/>
              <w:jc w:val="left"/>
            </w:pPr>
            <w:r>
              <w:rPr>
                <w:rFonts w:cs="Times New Roman"/>
                <w:sz w:val="19"/>
              </w:rPr>
              <w:t>Run the event belongs to</w:t>
            </w:r>
          </w:p>
        </w:tc>
      </w:tr>
      <w:tr w:rsidR="00CE48B4">
        <w:trPr>
          <w:cantSplit/>
          <w:jc w:val="center"/>
        </w:trPr>
        <w:tc>
          <w:tcPr>
            <w:tcW w:w="1728" w:type="dxa"/>
          </w:tcPr>
          <w:p w:rsidR="00CE48B4" w:rsidRDefault="0058505C">
            <w:pPr>
              <w:spacing w:after="40" w:line="240" w:lineRule="auto"/>
              <w:jc w:val="left"/>
            </w:pPr>
            <w:r>
              <w:rPr>
                <w:rFonts w:cs="Times New Roman"/>
                <w:sz w:val="19"/>
              </w:rPr>
              <w:t>step</w:t>
            </w:r>
          </w:p>
        </w:tc>
        <w:tc>
          <w:tcPr>
            <w:tcW w:w="1440" w:type="dxa"/>
          </w:tcPr>
          <w:p w:rsidR="00CE48B4" w:rsidRDefault="0058505C">
            <w:pPr>
              <w:spacing w:after="40" w:line="240" w:lineRule="auto"/>
              <w:jc w:val="left"/>
            </w:pPr>
            <w:r>
              <w:rPr>
                <w:rFonts w:cs="Times New Roman"/>
                <w:sz w:val="19"/>
              </w:rPr>
              <w:t>INTEGER</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Simulation step</w:t>
            </w:r>
          </w:p>
        </w:tc>
      </w:tr>
      <w:tr w:rsidR="00CE48B4">
        <w:trPr>
          <w:cantSplit/>
          <w:jc w:val="center"/>
        </w:trPr>
        <w:tc>
          <w:tcPr>
            <w:tcW w:w="1728" w:type="dxa"/>
          </w:tcPr>
          <w:p w:rsidR="00CE48B4" w:rsidRDefault="0058505C">
            <w:pPr>
              <w:spacing w:after="40" w:line="240" w:lineRule="auto"/>
              <w:jc w:val="left"/>
            </w:pPr>
            <w:r>
              <w:rPr>
                <w:rFonts w:cs="Times New Roman"/>
                <w:sz w:val="19"/>
              </w:rPr>
              <w:t>event_type</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agent_action, safety_intervention, grid_update, ...</w:t>
            </w:r>
          </w:p>
        </w:tc>
      </w:tr>
      <w:tr w:rsidR="00CE48B4">
        <w:trPr>
          <w:cantSplit/>
          <w:jc w:val="center"/>
        </w:trPr>
        <w:tc>
          <w:tcPr>
            <w:tcW w:w="1728" w:type="dxa"/>
          </w:tcPr>
          <w:p w:rsidR="00CE48B4" w:rsidRDefault="0058505C">
            <w:pPr>
              <w:spacing w:after="40" w:line="240" w:lineRule="auto"/>
              <w:jc w:val="left"/>
            </w:pPr>
            <w:r>
              <w:rPr>
                <w:rFonts w:cs="Times New Roman"/>
                <w:sz w:val="19"/>
              </w:rPr>
              <w:t>payload</w:t>
            </w:r>
          </w:p>
        </w:tc>
        <w:tc>
          <w:tcPr>
            <w:tcW w:w="1440" w:type="dxa"/>
          </w:tcPr>
          <w:p w:rsidR="00CE48B4" w:rsidRDefault="0058505C">
            <w:pPr>
              <w:spacing w:after="40" w:line="240" w:lineRule="auto"/>
              <w:jc w:val="left"/>
            </w:pPr>
            <w:r>
              <w:rPr>
                <w:rFonts w:cs="Times New Roman"/>
                <w:sz w:val="19"/>
              </w:rPr>
              <w:t>TEXT (JSON)</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The event as streamed</w:t>
            </w:r>
          </w:p>
        </w:tc>
      </w:tr>
    </w:tbl>
    <w:p w:rsidR="00CE48B4" w:rsidRDefault="00CE48B4">
      <w:pPr>
        <w:spacing w:after="40" w:line="144" w:lineRule="auto"/>
      </w:pPr>
    </w:p>
    <w:p w:rsidR="00CE48B4" w:rsidRDefault="005850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Table </w:t>
      </w:r>
      <w:r>
        <w:rPr>
          <w:rFonts w:ascii="Consolas" w:eastAsia="Consolas" w:hAnsi="Consolas" w:cs="Consolas"/>
          <w:sz w:val="19"/>
        </w:rPr>
        <w:t>safety_events</w:t>
      </w:r>
    </w:p>
    <w:tbl>
      <w:tblPr>
        <w:tblStyle w:val="TableGrid"/>
        <w:tblW w:w="0" w:type="auto"/>
        <w:jc w:val="center"/>
        <w:tblLook w:val="04A0" w:firstRow="1" w:lastRow="0" w:firstColumn="1" w:lastColumn="0" w:noHBand="0" w:noVBand="1"/>
      </w:tblPr>
      <w:tblGrid>
        <w:gridCol w:w="1728"/>
        <w:gridCol w:w="1440"/>
        <w:gridCol w:w="2304"/>
        <w:gridCol w:w="3600"/>
      </w:tblGrid>
      <w:tr w:rsidR="00CE48B4">
        <w:trPr>
          <w:cantSplit/>
          <w:tblHeader/>
          <w:jc w:val="center"/>
        </w:trPr>
        <w:tc>
          <w:tcPr>
            <w:tcW w:w="1728" w:type="dxa"/>
            <w:shd w:val="clear" w:color="auto" w:fill="1B2A41"/>
          </w:tcPr>
          <w:p w:rsidR="00CE48B4" w:rsidRDefault="0058505C">
            <w:pPr>
              <w:spacing w:after="40" w:line="240" w:lineRule="auto"/>
              <w:jc w:val="center"/>
            </w:pPr>
            <w:r>
              <w:rPr>
                <w:rFonts w:cs="Times New Roman"/>
                <w:b/>
                <w:color w:val="FFFFFF"/>
                <w:sz w:val="19"/>
              </w:rPr>
              <w:t>Column</w:t>
            </w:r>
          </w:p>
        </w:tc>
        <w:tc>
          <w:tcPr>
            <w:tcW w:w="1440" w:type="dxa"/>
            <w:shd w:val="clear" w:color="auto" w:fill="1B2A41"/>
          </w:tcPr>
          <w:p w:rsidR="00CE48B4" w:rsidRDefault="0058505C">
            <w:pPr>
              <w:spacing w:after="40" w:line="240" w:lineRule="auto"/>
              <w:jc w:val="center"/>
            </w:pPr>
            <w:r>
              <w:rPr>
                <w:rFonts w:cs="Times New Roman"/>
                <w:b/>
                <w:color w:val="FFFFFF"/>
                <w:sz w:val="19"/>
              </w:rPr>
              <w:t>Type</w:t>
            </w:r>
          </w:p>
        </w:tc>
        <w:tc>
          <w:tcPr>
            <w:tcW w:w="2304" w:type="dxa"/>
            <w:shd w:val="clear" w:color="auto" w:fill="1B2A41"/>
          </w:tcPr>
          <w:p w:rsidR="00CE48B4" w:rsidRDefault="0058505C">
            <w:pPr>
              <w:spacing w:after="40" w:line="240" w:lineRule="auto"/>
              <w:jc w:val="center"/>
            </w:pPr>
            <w:r>
              <w:rPr>
                <w:rFonts w:cs="Times New Roman"/>
                <w:b/>
                <w:color w:val="FFFFFF"/>
                <w:sz w:val="19"/>
              </w:rPr>
              <w:t>Constraint</w:t>
            </w:r>
          </w:p>
        </w:tc>
        <w:tc>
          <w:tcPr>
            <w:tcW w:w="3600" w:type="dxa"/>
            <w:shd w:val="clear" w:color="auto" w:fill="1B2A41"/>
          </w:tcPr>
          <w:p w:rsidR="00CE48B4" w:rsidRDefault="0058505C">
            <w:pPr>
              <w:spacing w:after="40" w:line="240" w:lineRule="auto"/>
              <w:jc w:val="center"/>
            </w:pPr>
            <w:r>
              <w:rPr>
                <w:rFonts w:cs="Times New Roman"/>
                <w:b/>
                <w:color w:val="FFFFFF"/>
                <w:sz w:val="19"/>
              </w:rPr>
              <w:t>Meaning</w:t>
            </w:r>
          </w:p>
        </w:tc>
      </w:tr>
      <w:tr w:rsidR="00CE48B4">
        <w:trPr>
          <w:cantSplit/>
          <w:jc w:val="center"/>
        </w:trPr>
        <w:tc>
          <w:tcPr>
            <w:tcW w:w="1728" w:type="dxa"/>
          </w:tcPr>
          <w:p w:rsidR="00CE48B4" w:rsidRDefault="0058505C">
            <w:pPr>
              <w:spacing w:after="40" w:line="240" w:lineRule="auto"/>
              <w:jc w:val="left"/>
            </w:pPr>
            <w:r>
              <w:rPr>
                <w:rFonts w:cs="Times New Roman"/>
                <w:sz w:val="19"/>
              </w:rPr>
              <w:t>id</w:t>
            </w:r>
          </w:p>
        </w:tc>
        <w:tc>
          <w:tcPr>
            <w:tcW w:w="1440" w:type="dxa"/>
          </w:tcPr>
          <w:p w:rsidR="00CE48B4" w:rsidRDefault="0058505C">
            <w:pPr>
              <w:spacing w:after="40" w:line="240" w:lineRule="auto"/>
              <w:jc w:val="left"/>
            </w:pPr>
            <w:r>
              <w:rPr>
                <w:rFonts w:cs="Times New Roman"/>
                <w:sz w:val="19"/>
              </w:rPr>
              <w:t>INTEGER</w:t>
            </w:r>
          </w:p>
        </w:tc>
        <w:tc>
          <w:tcPr>
            <w:tcW w:w="2304" w:type="dxa"/>
          </w:tcPr>
          <w:p w:rsidR="00CE48B4" w:rsidRDefault="0058505C">
            <w:pPr>
              <w:spacing w:after="40" w:line="240" w:lineRule="auto"/>
              <w:jc w:val="left"/>
            </w:pPr>
            <w:r>
              <w:rPr>
                <w:rFonts w:cs="Times New Roman"/>
                <w:sz w:val="19"/>
              </w:rPr>
              <w:t>PRIMARY KEY AUTOINCREMENT</w:t>
            </w:r>
          </w:p>
        </w:tc>
        <w:tc>
          <w:tcPr>
            <w:tcW w:w="3600" w:type="dxa"/>
          </w:tcPr>
          <w:p w:rsidR="00CE48B4" w:rsidRDefault="0058505C">
            <w:pPr>
              <w:spacing w:after="40" w:line="240" w:lineRule="auto"/>
              <w:jc w:val="left"/>
            </w:pPr>
            <w:r>
              <w:rPr>
                <w:rFonts w:cs="Times New Roman"/>
                <w:sz w:val="19"/>
              </w:rPr>
              <w:t>Row number</w:t>
            </w:r>
          </w:p>
        </w:tc>
      </w:tr>
      <w:tr w:rsidR="00CE48B4">
        <w:trPr>
          <w:cantSplit/>
          <w:jc w:val="center"/>
        </w:trPr>
        <w:tc>
          <w:tcPr>
            <w:tcW w:w="1728" w:type="dxa"/>
          </w:tcPr>
          <w:p w:rsidR="00CE48B4" w:rsidRDefault="0058505C">
            <w:pPr>
              <w:spacing w:after="40" w:line="240" w:lineRule="auto"/>
              <w:jc w:val="left"/>
            </w:pPr>
            <w:r>
              <w:rPr>
                <w:rFonts w:cs="Times New Roman"/>
                <w:sz w:val="19"/>
              </w:rPr>
              <w:t>run_id</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58505C">
            <w:pPr>
              <w:spacing w:after="40" w:line="240" w:lineRule="auto"/>
              <w:jc w:val="left"/>
            </w:pPr>
            <w:r>
              <w:rPr>
                <w:rFonts w:cs="Times New Roman"/>
                <w:sz w:val="19"/>
              </w:rPr>
              <w:t>indexed with status</w:t>
            </w:r>
          </w:p>
        </w:tc>
        <w:tc>
          <w:tcPr>
            <w:tcW w:w="3600" w:type="dxa"/>
          </w:tcPr>
          <w:p w:rsidR="00CE48B4" w:rsidRDefault="0058505C">
            <w:pPr>
              <w:spacing w:after="40" w:line="240" w:lineRule="auto"/>
              <w:jc w:val="left"/>
            </w:pPr>
            <w:r>
              <w:rPr>
                <w:rFonts w:cs="Times New Roman"/>
                <w:sz w:val="19"/>
              </w:rPr>
              <w:t>Run the event belongs to</w:t>
            </w:r>
          </w:p>
        </w:tc>
      </w:tr>
      <w:tr w:rsidR="00CE48B4">
        <w:trPr>
          <w:cantSplit/>
          <w:jc w:val="center"/>
        </w:trPr>
        <w:tc>
          <w:tcPr>
            <w:tcW w:w="1728" w:type="dxa"/>
          </w:tcPr>
          <w:p w:rsidR="00CE48B4" w:rsidRDefault="0058505C">
            <w:pPr>
              <w:spacing w:after="40" w:line="240" w:lineRule="auto"/>
              <w:jc w:val="left"/>
            </w:pPr>
            <w:r>
              <w:rPr>
                <w:rFonts w:cs="Times New Roman"/>
                <w:sz w:val="19"/>
              </w:rPr>
              <w:t>step</w:t>
            </w:r>
          </w:p>
        </w:tc>
        <w:tc>
          <w:tcPr>
            <w:tcW w:w="1440" w:type="dxa"/>
          </w:tcPr>
          <w:p w:rsidR="00CE48B4" w:rsidRDefault="0058505C">
            <w:pPr>
              <w:spacing w:after="40" w:line="240" w:lineRule="auto"/>
              <w:jc w:val="left"/>
            </w:pPr>
            <w:r>
              <w:rPr>
                <w:rFonts w:cs="Times New Roman"/>
                <w:sz w:val="19"/>
              </w:rPr>
              <w:t>INTEGER</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Simulation step</w:t>
            </w:r>
          </w:p>
        </w:tc>
      </w:tr>
      <w:tr w:rsidR="00CE48B4">
        <w:trPr>
          <w:cantSplit/>
          <w:jc w:val="center"/>
        </w:trPr>
        <w:tc>
          <w:tcPr>
            <w:tcW w:w="1728" w:type="dxa"/>
          </w:tcPr>
          <w:p w:rsidR="00CE48B4" w:rsidRDefault="0058505C">
            <w:pPr>
              <w:spacing w:after="40" w:line="240" w:lineRule="auto"/>
              <w:jc w:val="left"/>
            </w:pPr>
            <w:r>
              <w:rPr>
                <w:rFonts w:cs="Times New Roman"/>
                <w:sz w:val="19"/>
              </w:rPr>
              <w:t>status</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projected, rejected (or approved for an anomaly record)</w:t>
            </w:r>
          </w:p>
        </w:tc>
      </w:tr>
      <w:tr w:rsidR="00CE48B4">
        <w:trPr>
          <w:cantSplit/>
          <w:jc w:val="center"/>
        </w:trPr>
        <w:tc>
          <w:tcPr>
            <w:tcW w:w="1728" w:type="dxa"/>
          </w:tcPr>
          <w:p w:rsidR="00CE48B4" w:rsidRDefault="0058505C">
            <w:pPr>
              <w:spacing w:after="40" w:line="240" w:lineRule="auto"/>
              <w:jc w:val="left"/>
            </w:pPr>
            <w:r>
              <w:rPr>
                <w:rFonts w:cs="Times New Roman"/>
                <w:sz w:val="19"/>
              </w:rPr>
              <w:t>payload</w:t>
            </w:r>
          </w:p>
        </w:tc>
        <w:tc>
          <w:tcPr>
            <w:tcW w:w="1440" w:type="dxa"/>
          </w:tcPr>
          <w:p w:rsidR="00CE48B4" w:rsidRDefault="0058505C">
            <w:pPr>
              <w:spacing w:after="40" w:line="240" w:lineRule="auto"/>
              <w:jc w:val="left"/>
            </w:pPr>
            <w:r>
              <w:rPr>
                <w:rFonts w:cs="Times New Roman"/>
                <w:sz w:val="19"/>
              </w:rPr>
              <w:t>TEXT (JSON)</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Requested and validated action, violations, corrections, checks, grid before/after,</w:t>
            </w:r>
            <w:r>
              <w:rPr>
                <w:rFonts w:cs="Times New Roman"/>
                <w:sz w:val="19"/>
              </w:rPr>
              <w:t xml:space="preserve"> prev_hash, hash</w:t>
            </w:r>
          </w:p>
        </w:tc>
      </w:tr>
    </w:tbl>
    <w:p w:rsidR="00CE48B4" w:rsidRDefault="00CE48B4">
      <w:pPr>
        <w:spacing w:after="40" w:line="144" w:lineRule="auto"/>
      </w:pPr>
    </w:p>
    <w:p w:rsidR="00CE48B4" w:rsidRDefault="0058505C">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Table </w:t>
      </w:r>
      <w:r>
        <w:rPr>
          <w:rFonts w:ascii="Consolas" w:eastAsia="Consolas" w:hAnsi="Consolas" w:cs="Consolas"/>
          <w:sz w:val="19"/>
        </w:rPr>
        <w:t>steps</w:t>
      </w:r>
    </w:p>
    <w:tbl>
      <w:tblPr>
        <w:tblStyle w:val="TableGrid"/>
        <w:tblW w:w="0" w:type="auto"/>
        <w:jc w:val="center"/>
        <w:tblLook w:val="04A0" w:firstRow="1" w:lastRow="0" w:firstColumn="1" w:lastColumn="0" w:noHBand="0" w:noVBand="1"/>
      </w:tblPr>
      <w:tblGrid>
        <w:gridCol w:w="1728"/>
        <w:gridCol w:w="1440"/>
        <w:gridCol w:w="2304"/>
        <w:gridCol w:w="3600"/>
      </w:tblGrid>
      <w:tr w:rsidR="00CE48B4">
        <w:trPr>
          <w:cantSplit/>
          <w:tblHeader/>
          <w:jc w:val="center"/>
        </w:trPr>
        <w:tc>
          <w:tcPr>
            <w:tcW w:w="1728" w:type="dxa"/>
            <w:shd w:val="clear" w:color="auto" w:fill="1B2A41"/>
          </w:tcPr>
          <w:p w:rsidR="00CE48B4" w:rsidRDefault="0058505C">
            <w:pPr>
              <w:spacing w:after="40" w:line="240" w:lineRule="auto"/>
              <w:jc w:val="center"/>
            </w:pPr>
            <w:r>
              <w:rPr>
                <w:rFonts w:cs="Times New Roman"/>
                <w:b/>
                <w:color w:val="FFFFFF"/>
                <w:sz w:val="19"/>
              </w:rPr>
              <w:t>Column</w:t>
            </w:r>
          </w:p>
        </w:tc>
        <w:tc>
          <w:tcPr>
            <w:tcW w:w="1440" w:type="dxa"/>
            <w:shd w:val="clear" w:color="auto" w:fill="1B2A41"/>
          </w:tcPr>
          <w:p w:rsidR="00CE48B4" w:rsidRDefault="0058505C">
            <w:pPr>
              <w:spacing w:after="40" w:line="240" w:lineRule="auto"/>
              <w:jc w:val="center"/>
            </w:pPr>
            <w:r>
              <w:rPr>
                <w:rFonts w:cs="Times New Roman"/>
                <w:b/>
                <w:color w:val="FFFFFF"/>
                <w:sz w:val="19"/>
              </w:rPr>
              <w:t>Type</w:t>
            </w:r>
          </w:p>
        </w:tc>
        <w:tc>
          <w:tcPr>
            <w:tcW w:w="2304" w:type="dxa"/>
            <w:shd w:val="clear" w:color="auto" w:fill="1B2A41"/>
          </w:tcPr>
          <w:p w:rsidR="00CE48B4" w:rsidRDefault="0058505C">
            <w:pPr>
              <w:spacing w:after="40" w:line="240" w:lineRule="auto"/>
              <w:jc w:val="center"/>
            </w:pPr>
            <w:r>
              <w:rPr>
                <w:rFonts w:cs="Times New Roman"/>
                <w:b/>
                <w:color w:val="FFFFFF"/>
                <w:sz w:val="19"/>
              </w:rPr>
              <w:t>Constraint</w:t>
            </w:r>
          </w:p>
        </w:tc>
        <w:tc>
          <w:tcPr>
            <w:tcW w:w="3600" w:type="dxa"/>
            <w:shd w:val="clear" w:color="auto" w:fill="1B2A41"/>
          </w:tcPr>
          <w:p w:rsidR="00CE48B4" w:rsidRDefault="0058505C">
            <w:pPr>
              <w:spacing w:after="40" w:line="240" w:lineRule="auto"/>
              <w:jc w:val="center"/>
            </w:pPr>
            <w:r>
              <w:rPr>
                <w:rFonts w:cs="Times New Roman"/>
                <w:b/>
                <w:color w:val="FFFFFF"/>
                <w:sz w:val="19"/>
              </w:rPr>
              <w:t>Meaning</w:t>
            </w:r>
          </w:p>
        </w:tc>
      </w:tr>
      <w:tr w:rsidR="00CE48B4">
        <w:trPr>
          <w:cantSplit/>
          <w:jc w:val="center"/>
        </w:trPr>
        <w:tc>
          <w:tcPr>
            <w:tcW w:w="1728" w:type="dxa"/>
          </w:tcPr>
          <w:p w:rsidR="00CE48B4" w:rsidRDefault="0058505C">
            <w:pPr>
              <w:spacing w:after="40" w:line="240" w:lineRule="auto"/>
              <w:jc w:val="left"/>
            </w:pPr>
            <w:r>
              <w:rPr>
                <w:rFonts w:cs="Times New Roman"/>
                <w:sz w:val="19"/>
              </w:rPr>
              <w:t>run_id</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58505C">
            <w:pPr>
              <w:spacing w:after="40" w:line="240" w:lineRule="auto"/>
              <w:jc w:val="left"/>
            </w:pPr>
            <w:r>
              <w:rPr>
                <w:rFonts w:cs="Times New Roman"/>
                <w:sz w:val="19"/>
              </w:rPr>
              <w:t>PRIMARY KEY (with step)</w:t>
            </w:r>
          </w:p>
        </w:tc>
        <w:tc>
          <w:tcPr>
            <w:tcW w:w="3600" w:type="dxa"/>
          </w:tcPr>
          <w:p w:rsidR="00CE48B4" w:rsidRDefault="0058505C">
            <w:pPr>
              <w:spacing w:after="40" w:line="240" w:lineRule="auto"/>
              <w:jc w:val="left"/>
            </w:pPr>
            <w:r>
              <w:rPr>
                <w:rFonts w:cs="Times New Roman"/>
                <w:sz w:val="19"/>
              </w:rPr>
              <w:t>Run</w:t>
            </w:r>
          </w:p>
        </w:tc>
      </w:tr>
      <w:tr w:rsidR="00CE48B4">
        <w:trPr>
          <w:cantSplit/>
          <w:jc w:val="center"/>
        </w:trPr>
        <w:tc>
          <w:tcPr>
            <w:tcW w:w="1728" w:type="dxa"/>
          </w:tcPr>
          <w:p w:rsidR="00CE48B4" w:rsidRDefault="0058505C">
            <w:pPr>
              <w:spacing w:after="40" w:line="240" w:lineRule="auto"/>
              <w:jc w:val="left"/>
            </w:pPr>
            <w:r>
              <w:rPr>
                <w:rFonts w:cs="Times New Roman"/>
                <w:sz w:val="19"/>
              </w:rPr>
              <w:t>step</w:t>
            </w:r>
          </w:p>
        </w:tc>
        <w:tc>
          <w:tcPr>
            <w:tcW w:w="1440" w:type="dxa"/>
          </w:tcPr>
          <w:p w:rsidR="00CE48B4" w:rsidRDefault="0058505C">
            <w:pPr>
              <w:spacing w:after="40" w:line="240" w:lineRule="auto"/>
              <w:jc w:val="left"/>
            </w:pPr>
            <w:r>
              <w:rPr>
                <w:rFonts w:cs="Times New Roman"/>
                <w:sz w:val="19"/>
              </w:rPr>
              <w:t>INTEGER</w:t>
            </w:r>
          </w:p>
        </w:tc>
        <w:tc>
          <w:tcPr>
            <w:tcW w:w="2304" w:type="dxa"/>
          </w:tcPr>
          <w:p w:rsidR="00CE48B4" w:rsidRDefault="0058505C">
            <w:pPr>
              <w:spacing w:after="40" w:line="240" w:lineRule="auto"/>
              <w:jc w:val="left"/>
            </w:pPr>
            <w:r>
              <w:rPr>
                <w:rFonts w:cs="Times New Roman"/>
                <w:sz w:val="19"/>
              </w:rPr>
              <w:t>PRIMARY KEY (with run_id)</w:t>
            </w:r>
          </w:p>
        </w:tc>
        <w:tc>
          <w:tcPr>
            <w:tcW w:w="3600" w:type="dxa"/>
          </w:tcPr>
          <w:p w:rsidR="00CE48B4" w:rsidRDefault="0058505C">
            <w:pPr>
              <w:spacing w:after="40" w:line="240" w:lineRule="auto"/>
              <w:jc w:val="left"/>
            </w:pPr>
            <w:r>
              <w:rPr>
                <w:rFonts w:cs="Times New Roman"/>
                <w:sz w:val="19"/>
              </w:rPr>
              <w:t>Simulation step</w:t>
            </w:r>
          </w:p>
        </w:tc>
      </w:tr>
      <w:tr w:rsidR="00CE48B4">
        <w:trPr>
          <w:cantSplit/>
          <w:jc w:val="center"/>
        </w:trPr>
        <w:tc>
          <w:tcPr>
            <w:tcW w:w="1728" w:type="dxa"/>
          </w:tcPr>
          <w:p w:rsidR="00CE48B4" w:rsidRDefault="0058505C">
            <w:pPr>
              <w:spacing w:after="40" w:line="240" w:lineRule="auto"/>
              <w:jc w:val="left"/>
            </w:pPr>
            <w:r>
              <w:rPr>
                <w:rFonts w:cs="Times New Roman"/>
                <w:sz w:val="19"/>
              </w:rPr>
              <w:t>payload</w:t>
            </w:r>
          </w:p>
        </w:tc>
        <w:tc>
          <w:tcPr>
            <w:tcW w:w="1440" w:type="dxa"/>
          </w:tcPr>
          <w:p w:rsidR="00CE48B4" w:rsidRDefault="0058505C">
            <w:pPr>
              <w:spacing w:after="40" w:line="240" w:lineRule="auto"/>
              <w:jc w:val="left"/>
            </w:pPr>
            <w:r>
              <w:rPr>
                <w:rFonts w:cs="Times New Roman"/>
                <w:sz w:val="19"/>
              </w:rPr>
              <w:t>TEXT (JSON)</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 xml:space="preserve">Full step record: grid snapshot, agent </w:t>
            </w:r>
            <w:r>
              <w:rPr>
                <w:rFonts w:cs="Times New Roman"/>
                <w:sz w:val="19"/>
              </w:rPr>
              <w:t>rows, conflicts, counts</w:t>
            </w:r>
          </w:p>
        </w:tc>
      </w:tr>
    </w:tbl>
    <w:p w:rsidR="00CE48B4" w:rsidRDefault="00CE48B4">
      <w:pPr>
        <w:spacing w:after="40" w:line="144" w:lineRule="auto"/>
      </w:pPr>
    </w:p>
    <w:p w:rsidR="00CE48B4" w:rsidRDefault="005850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Table </w:t>
      </w:r>
      <w:r>
        <w:rPr>
          <w:rFonts w:ascii="Consolas" w:eastAsia="Consolas" w:hAnsi="Consolas" w:cs="Consolas"/>
          <w:sz w:val="19"/>
        </w:rPr>
        <w:t>experiments</w:t>
      </w:r>
    </w:p>
    <w:tbl>
      <w:tblPr>
        <w:tblStyle w:val="TableGrid"/>
        <w:tblW w:w="0" w:type="auto"/>
        <w:jc w:val="center"/>
        <w:tblLook w:val="04A0" w:firstRow="1" w:lastRow="0" w:firstColumn="1" w:lastColumn="0" w:noHBand="0" w:noVBand="1"/>
      </w:tblPr>
      <w:tblGrid>
        <w:gridCol w:w="1728"/>
        <w:gridCol w:w="1440"/>
        <w:gridCol w:w="2304"/>
        <w:gridCol w:w="3600"/>
      </w:tblGrid>
      <w:tr w:rsidR="00CE48B4">
        <w:trPr>
          <w:cantSplit/>
          <w:tblHeader/>
          <w:jc w:val="center"/>
        </w:trPr>
        <w:tc>
          <w:tcPr>
            <w:tcW w:w="1728" w:type="dxa"/>
            <w:shd w:val="clear" w:color="auto" w:fill="1B2A41"/>
          </w:tcPr>
          <w:p w:rsidR="00CE48B4" w:rsidRDefault="0058505C">
            <w:pPr>
              <w:spacing w:after="40" w:line="240" w:lineRule="auto"/>
              <w:jc w:val="center"/>
            </w:pPr>
            <w:r>
              <w:rPr>
                <w:rFonts w:cs="Times New Roman"/>
                <w:b/>
                <w:color w:val="FFFFFF"/>
                <w:sz w:val="19"/>
              </w:rPr>
              <w:t>Column</w:t>
            </w:r>
          </w:p>
        </w:tc>
        <w:tc>
          <w:tcPr>
            <w:tcW w:w="1440" w:type="dxa"/>
            <w:shd w:val="clear" w:color="auto" w:fill="1B2A41"/>
          </w:tcPr>
          <w:p w:rsidR="00CE48B4" w:rsidRDefault="0058505C">
            <w:pPr>
              <w:spacing w:after="40" w:line="240" w:lineRule="auto"/>
              <w:jc w:val="center"/>
            </w:pPr>
            <w:r>
              <w:rPr>
                <w:rFonts w:cs="Times New Roman"/>
                <w:b/>
                <w:color w:val="FFFFFF"/>
                <w:sz w:val="19"/>
              </w:rPr>
              <w:t>Type</w:t>
            </w:r>
          </w:p>
        </w:tc>
        <w:tc>
          <w:tcPr>
            <w:tcW w:w="2304" w:type="dxa"/>
            <w:shd w:val="clear" w:color="auto" w:fill="1B2A41"/>
          </w:tcPr>
          <w:p w:rsidR="00CE48B4" w:rsidRDefault="0058505C">
            <w:pPr>
              <w:spacing w:after="40" w:line="240" w:lineRule="auto"/>
              <w:jc w:val="center"/>
            </w:pPr>
            <w:r>
              <w:rPr>
                <w:rFonts w:cs="Times New Roman"/>
                <w:b/>
                <w:color w:val="FFFFFF"/>
                <w:sz w:val="19"/>
              </w:rPr>
              <w:t>Constraint</w:t>
            </w:r>
          </w:p>
        </w:tc>
        <w:tc>
          <w:tcPr>
            <w:tcW w:w="3600" w:type="dxa"/>
            <w:shd w:val="clear" w:color="auto" w:fill="1B2A41"/>
          </w:tcPr>
          <w:p w:rsidR="00CE48B4" w:rsidRDefault="0058505C">
            <w:pPr>
              <w:spacing w:after="40" w:line="240" w:lineRule="auto"/>
              <w:jc w:val="center"/>
            </w:pPr>
            <w:r>
              <w:rPr>
                <w:rFonts w:cs="Times New Roman"/>
                <w:b/>
                <w:color w:val="FFFFFF"/>
                <w:sz w:val="19"/>
              </w:rPr>
              <w:t>Meaning</w:t>
            </w:r>
          </w:p>
        </w:tc>
      </w:tr>
      <w:tr w:rsidR="00CE48B4">
        <w:trPr>
          <w:cantSplit/>
          <w:jc w:val="center"/>
        </w:trPr>
        <w:tc>
          <w:tcPr>
            <w:tcW w:w="1728" w:type="dxa"/>
          </w:tcPr>
          <w:p w:rsidR="00CE48B4" w:rsidRDefault="0058505C">
            <w:pPr>
              <w:spacing w:after="40" w:line="240" w:lineRule="auto"/>
              <w:jc w:val="left"/>
            </w:pPr>
            <w:r>
              <w:rPr>
                <w:rFonts w:cs="Times New Roman"/>
                <w:sz w:val="19"/>
              </w:rPr>
              <w:t>exp_id</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58505C">
            <w:pPr>
              <w:spacing w:after="40" w:line="240" w:lineRule="auto"/>
              <w:jc w:val="left"/>
            </w:pPr>
            <w:r>
              <w:rPr>
                <w:rFonts w:cs="Times New Roman"/>
                <w:sz w:val="19"/>
              </w:rPr>
              <w:t>PRIMARY KEY</w:t>
            </w:r>
          </w:p>
        </w:tc>
        <w:tc>
          <w:tcPr>
            <w:tcW w:w="3600" w:type="dxa"/>
          </w:tcPr>
          <w:p w:rsidR="00CE48B4" w:rsidRDefault="0058505C">
            <w:pPr>
              <w:spacing w:after="40" w:line="240" w:lineRule="auto"/>
              <w:jc w:val="left"/>
            </w:pPr>
            <w:r>
              <w:rPr>
                <w:rFonts w:cs="Times New Roman"/>
                <w:sz w:val="19"/>
              </w:rPr>
              <w:t>Identifier of a strategy comparison</w:t>
            </w:r>
          </w:p>
        </w:tc>
      </w:tr>
      <w:tr w:rsidR="00CE48B4">
        <w:trPr>
          <w:cantSplit/>
          <w:jc w:val="center"/>
        </w:trPr>
        <w:tc>
          <w:tcPr>
            <w:tcW w:w="1728" w:type="dxa"/>
          </w:tcPr>
          <w:p w:rsidR="00CE48B4" w:rsidRDefault="0058505C">
            <w:pPr>
              <w:spacing w:after="40" w:line="240" w:lineRule="auto"/>
              <w:jc w:val="left"/>
            </w:pPr>
            <w:r>
              <w:rPr>
                <w:rFonts w:cs="Times New Roman"/>
                <w:sz w:val="19"/>
              </w:rPr>
              <w:t>created_at</w:t>
            </w:r>
          </w:p>
        </w:tc>
        <w:tc>
          <w:tcPr>
            <w:tcW w:w="1440" w:type="dxa"/>
          </w:tcPr>
          <w:p w:rsidR="00CE48B4" w:rsidRDefault="0058505C">
            <w:pPr>
              <w:spacing w:after="40" w:line="240" w:lineRule="auto"/>
              <w:jc w:val="left"/>
            </w:pPr>
            <w:r>
              <w:rPr>
                <w:rFonts w:cs="Times New Roman"/>
                <w:sz w:val="19"/>
              </w:rPr>
              <w:t>TEXT</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UTC creation time</w:t>
            </w:r>
          </w:p>
        </w:tc>
      </w:tr>
      <w:tr w:rsidR="00CE48B4">
        <w:trPr>
          <w:cantSplit/>
          <w:jc w:val="center"/>
        </w:trPr>
        <w:tc>
          <w:tcPr>
            <w:tcW w:w="1728" w:type="dxa"/>
          </w:tcPr>
          <w:p w:rsidR="00CE48B4" w:rsidRDefault="0058505C">
            <w:pPr>
              <w:spacing w:after="40" w:line="240" w:lineRule="auto"/>
              <w:jc w:val="left"/>
            </w:pPr>
            <w:r>
              <w:rPr>
                <w:rFonts w:cs="Times New Roman"/>
                <w:sz w:val="19"/>
              </w:rPr>
              <w:t>spec</w:t>
            </w:r>
          </w:p>
        </w:tc>
        <w:tc>
          <w:tcPr>
            <w:tcW w:w="1440" w:type="dxa"/>
          </w:tcPr>
          <w:p w:rsidR="00CE48B4" w:rsidRDefault="0058505C">
            <w:pPr>
              <w:spacing w:after="40" w:line="240" w:lineRule="auto"/>
              <w:jc w:val="left"/>
            </w:pPr>
            <w:r>
              <w:rPr>
                <w:rFonts w:cs="Times New Roman"/>
                <w:sz w:val="19"/>
              </w:rPr>
              <w:t>TEXT (JSON)</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 xml:space="preserve">Scenarios, seeds, steps, arms, </w:t>
            </w:r>
            <w:r>
              <w:rPr>
                <w:rFonts w:cs="Times New Roman"/>
                <w:sz w:val="19"/>
              </w:rPr>
              <w:t>time step</w:t>
            </w:r>
          </w:p>
        </w:tc>
      </w:tr>
      <w:tr w:rsidR="00CE48B4">
        <w:trPr>
          <w:cantSplit/>
          <w:jc w:val="center"/>
        </w:trPr>
        <w:tc>
          <w:tcPr>
            <w:tcW w:w="1728" w:type="dxa"/>
          </w:tcPr>
          <w:p w:rsidR="00CE48B4" w:rsidRDefault="0058505C">
            <w:pPr>
              <w:spacing w:after="40" w:line="240" w:lineRule="auto"/>
              <w:jc w:val="left"/>
            </w:pPr>
            <w:r>
              <w:rPr>
                <w:rFonts w:cs="Times New Roman"/>
                <w:sz w:val="19"/>
              </w:rPr>
              <w:t>results</w:t>
            </w:r>
          </w:p>
        </w:tc>
        <w:tc>
          <w:tcPr>
            <w:tcW w:w="1440" w:type="dxa"/>
          </w:tcPr>
          <w:p w:rsidR="00CE48B4" w:rsidRDefault="0058505C">
            <w:pPr>
              <w:spacing w:after="40" w:line="240" w:lineRule="auto"/>
              <w:jc w:val="left"/>
            </w:pPr>
            <w:r>
              <w:rPr>
                <w:rFonts w:cs="Times New Roman"/>
                <w:sz w:val="19"/>
              </w:rPr>
              <w:t>TEXT (JSON)</w:t>
            </w:r>
          </w:p>
        </w:tc>
        <w:tc>
          <w:tcPr>
            <w:tcW w:w="2304" w:type="dxa"/>
          </w:tcPr>
          <w:p w:rsidR="00CE48B4" w:rsidRDefault="00CE48B4">
            <w:pPr>
              <w:spacing w:after="40" w:line="240" w:lineRule="auto"/>
              <w:jc w:val="left"/>
            </w:pPr>
          </w:p>
        </w:tc>
        <w:tc>
          <w:tcPr>
            <w:tcW w:w="3600" w:type="dxa"/>
          </w:tcPr>
          <w:p w:rsidR="00CE48B4" w:rsidRDefault="0058505C">
            <w:pPr>
              <w:spacing w:after="40" w:line="240" w:lineRule="auto"/>
              <w:jc w:val="left"/>
            </w:pPr>
            <w:r>
              <w:rPr>
                <w:rFonts w:cs="Times New Roman"/>
                <w:sz w:val="19"/>
              </w:rPr>
              <w:t>Per-run summaries and aggregates</w:t>
            </w:r>
          </w:p>
        </w:tc>
      </w:tr>
    </w:tbl>
    <w:p w:rsidR="00CE48B4" w:rsidRDefault="00CE48B4">
      <w:pPr>
        <w:spacing w:after="40" w:line="144" w:lineRule="auto"/>
      </w:pPr>
    </w:p>
    <w:p w:rsidR="00CE48B4" w:rsidRDefault="0058505C">
      <w:r>
        <w:rPr>
          <w:rFonts w:cs="Times New Roman"/>
        </w:rPr>
        <w:t xml:space="preserve">The tables are created by </w:t>
      </w:r>
      <w:r>
        <w:rPr>
          <w:rFonts w:ascii="Consolas" w:eastAsia="Consolas" w:hAnsi="Consolas" w:cs="Consolas"/>
          <w:sz w:val="21"/>
        </w:rPr>
        <w:t>CREATE TABLE IF NOT EXISTS</w:t>
      </w:r>
      <w:r>
        <w:rPr>
          <w:rFonts w:cs="Times New Roman"/>
        </w:rPr>
        <w:t>, so a fresh checkout needs no migration, and every statement uses bound parameters. Structured values are stored as JSON text, which kee</w:t>
      </w:r>
      <w:r>
        <w:rPr>
          <w:rFonts w:cs="Times New Roman"/>
        </w:rPr>
        <w:t>ps the schema stable while the event payloads evolve. The store is a single connection with a lock, adequate for one operator and listed as a limit in Chapter 9.</w:t>
      </w:r>
    </w:p>
    <w:p w:rsidR="00CE48B4" w:rsidRDefault="0058505C">
      <w:pPr>
        <w:pStyle w:val="Heading2"/>
      </w:pPr>
      <w:r>
        <w:t>5.7 Module Architecture</w:t>
      </w:r>
    </w:p>
    <w:p w:rsidR="00CE48B4" w:rsidRDefault="0058505C">
      <w:r>
        <w:rPr>
          <w:rFonts w:cs="Times New Roman"/>
        </w:rPr>
        <w:t xml:space="preserve">The backend is organised by responsibility. The table below lists the </w:t>
      </w:r>
      <w:r>
        <w:rPr>
          <w:rFonts w:cs="Times New Roman"/>
        </w:rPr>
        <w:t xml:space="preserve">modules with their measured sizes (lines of Python, counted from the source files when this report is built). The backend has 3,117 lines in </w:t>
      </w:r>
      <w:r>
        <w:rPr>
          <w:rFonts w:ascii="Consolas" w:eastAsia="Consolas" w:hAnsi="Consolas" w:cs="Consolas"/>
          <w:sz w:val="21"/>
        </w:rPr>
        <w:t>app/</w:t>
      </w:r>
      <w:r>
        <w:rPr>
          <w:rFonts w:cs="Times New Roman"/>
        </w:rPr>
        <w:t xml:space="preserve"> and 624 lines of tests; the frontend has 6,989 lines of JavaScript, JSX and CSS.</w:t>
      </w:r>
    </w:p>
    <w:p w:rsidR="00CE48B4" w:rsidRDefault="005850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Backend modules and their size</w:t>
      </w:r>
    </w:p>
    <w:tbl>
      <w:tblPr>
        <w:tblStyle w:val="TableGrid"/>
        <w:tblW w:w="0" w:type="auto"/>
        <w:jc w:val="center"/>
        <w:tblLook w:val="04A0" w:firstRow="1" w:lastRow="0" w:firstColumn="1" w:lastColumn="0" w:noHBand="0" w:noVBand="1"/>
      </w:tblPr>
      <w:tblGrid>
        <w:gridCol w:w="3168"/>
        <w:gridCol w:w="4896"/>
        <w:gridCol w:w="1008"/>
      </w:tblGrid>
      <w:tr w:rsidR="00CE48B4">
        <w:trPr>
          <w:cantSplit/>
          <w:tblHeader/>
          <w:jc w:val="center"/>
        </w:trPr>
        <w:tc>
          <w:tcPr>
            <w:tcW w:w="3168" w:type="dxa"/>
            <w:shd w:val="clear" w:color="auto" w:fill="1B2A41"/>
          </w:tcPr>
          <w:p w:rsidR="00CE48B4" w:rsidRDefault="0058505C">
            <w:pPr>
              <w:spacing w:after="40" w:line="240" w:lineRule="auto"/>
              <w:jc w:val="center"/>
            </w:pPr>
            <w:r>
              <w:rPr>
                <w:rFonts w:cs="Times New Roman"/>
                <w:b/>
                <w:color w:val="FFFFFF"/>
                <w:sz w:val="19"/>
              </w:rPr>
              <w:t>Module</w:t>
            </w:r>
          </w:p>
        </w:tc>
        <w:tc>
          <w:tcPr>
            <w:tcW w:w="4896" w:type="dxa"/>
            <w:shd w:val="clear" w:color="auto" w:fill="1B2A41"/>
          </w:tcPr>
          <w:p w:rsidR="00CE48B4" w:rsidRDefault="0058505C">
            <w:pPr>
              <w:spacing w:after="40" w:line="240" w:lineRule="auto"/>
              <w:jc w:val="center"/>
            </w:pPr>
            <w:r>
              <w:rPr>
                <w:rFonts w:cs="Times New Roman"/>
                <w:b/>
                <w:color w:val="FFFFFF"/>
                <w:sz w:val="19"/>
              </w:rPr>
              <w:t>Role</w:t>
            </w:r>
          </w:p>
        </w:tc>
        <w:tc>
          <w:tcPr>
            <w:tcW w:w="1008" w:type="dxa"/>
            <w:shd w:val="clear" w:color="auto" w:fill="1B2A41"/>
          </w:tcPr>
          <w:p w:rsidR="00CE48B4" w:rsidRDefault="0058505C">
            <w:pPr>
              <w:spacing w:after="40" w:line="240" w:lineRule="auto"/>
              <w:jc w:val="center"/>
            </w:pPr>
            <w:r>
              <w:rPr>
                <w:rFonts w:cs="Times New Roman"/>
                <w:b/>
                <w:color w:val="FFFFFF"/>
                <w:sz w:val="19"/>
              </w:rPr>
              <w:t>Lines</w:t>
            </w:r>
          </w:p>
        </w:tc>
      </w:tr>
      <w:tr w:rsidR="00CE48B4">
        <w:trPr>
          <w:cantSplit/>
          <w:jc w:val="center"/>
        </w:trPr>
        <w:tc>
          <w:tcPr>
            <w:tcW w:w="3168" w:type="dxa"/>
          </w:tcPr>
          <w:p w:rsidR="00CE48B4" w:rsidRDefault="0058505C">
            <w:pPr>
              <w:spacing w:after="40" w:line="240" w:lineRule="auto"/>
              <w:jc w:val="left"/>
            </w:pPr>
            <w:r>
              <w:rPr>
                <w:rFonts w:cs="Times New Roman"/>
                <w:sz w:val="19"/>
              </w:rPr>
              <w:t>api/, services/</w:t>
            </w:r>
          </w:p>
        </w:tc>
        <w:tc>
          <w:tcPr>
            <w:tcW w:w="4896" w:type="dxa"/>
          </w:tcPr>
          <w:p w:rsidR="00CE48B4" w:rsidRDefault="0058505C">
            <w:pPr>
              <w:spacing w:after="40" w:line="240" w:lineRule="auto"/>
              <w:jc w:val="left"/>
            </w:pPr>
            <w:r>
              <w:rPr>
                <w:rFonts w:cs="Times New Roman"/>
                <w:sz w:val="19"/>
              </w:rPr>
              <w:t>REST routers, run lifecycle, experiment jobs, WebSocket hub</w:t>
            </w:r>
          </w:p>
        </w:tc>
        <w:tc>
          <w:tcPr>
            <w:tcW w:w="1008" w:type="dxa"/>
          </w:tcPr>
          <w:p w:rsidR="00CE48B4" w:rsidRDefault="0058505C">
            <w:pPr>
              <w:spacing w:after="40" w:line="240" w:lineRule="auto"/>
              <w:jc w:val="right"/>
            </w:pPr>
            <w:r>
              <w:rPr>
                <w:rFonts w:cs="Times New Roman"/>
                <w:sz w:val="19"/>
              </w:rPr>
              <w:t>438</w:t>
            </w:r>
          </w:p>
        </w:tc>
      </w:tr>
      <w:tr w:rsidR="00CE48B4">
        <w:trPr>
          <w:cantSplit/>
          <w:jc w:val="center"/>
        </w:trPr>
        <w:tc>
          <w:tcPr>
            <w:tcW w:w="3168" w:type="dxa"/>
          </w:tcPr>
          <w:p w:rsidR="00CE48B4" w:rsidRDefault="0058505C">
            <w:pPr>
              <w:spacing w:after="40" w:line="240" w:lineRule="auto"/>
              <w:jc w:val="left"/>
            </w:pPr>
            <w:r>
              <w:rPr>
                <w:rFonts w:cs="Times New Roman"/>
                <w:sz w:val="19"/>
              </w:rPr>
              <w:t>simulation/engine.py</w:t>
            </w:r>
          </w:p>
        </w:tc>
        <w:tc>
          <w:tcPr>
            <w:tcW w:w="4896" w:type="dxa"/>
          </w:tcPr>
          <w:p w:rsidR="00CE48B4" w:rsidRDefault="0058505C">
            <w:pPr>
              <w:spacing w:after="40" w:line="240" w:lineRule="auto"/>
              <w:jc w:val="left"/>
            </w:pPr>
            <w:r>
              <w:rPr>
                <w:rFonts w:cs="Times New Roman"/>
                <w:sz w:val="19"/>
              </w:rPr>
              <w:t>One run: step loop, validation, metrics, events</w:t>
            </w:r>
          </w:p>
        </w:tc>
        <w:tc>
          <w:tcPr>
            <w:tcW w:w="1008" w:type="dxa"/>
          </w:tcPr>
          <w:p w:rsidR="00CE48B4" w:rsidRDefault="0058505C">
            <w:pPr>
              <w:spacing w:after="40" w:line="240" w:lineRule="auto"/>
              <w:jc w:val="right"/>
            </w:pPr>
            <w:r>
              <w:rPr>
                <w:rFonts w:cs="Times New Roman"/>
                <w:sz w:val="19"/>
              </w:rPr>
              <w:t>416</w:t>
            </w:r>
          </w:p>
        </w:tc>
      </w:tr>
      <w:tr w:rsidR="00CE48B4">
        <w:trPr>
          <w:cantSplit/>
          <w:jc w:val="center"/>
        </w:trPr>
        <w:tc>
          <w:tcPr>
            <w:tcW w:w="3168" w:type="dxa"/>
          </w:tcPr>
          <w:p w:rsidR="00CE48B4" w:rsidRDefault="0058505C">
            <w:pPr>
              <w:spacing w:after="40" w:line="240" w:lineRule="auto"/>
              <w:jc w:val="left"/>
            </w:pPr>
            <w:r>
              <w:rPr>
                <w:rFonts w:cs="Times New Roman"/>
                <w:sz w:val="19"/>
              </w:rPr>
              <w:t>simulation/ (other)</w:t>
            </w:r>
          </w:p>
        </w:tc>
        <w:tc>
          <w:tcPr>
            <w:tcW w:w="4896" w:type="dxa"/>
          </w:tcPr>
          <w:p w:rsidR="00CE48B4" w:rsidRDefault="0058505C">
            <w:pPr>
              <w:spacing w:after="40" w:line="240" w:lineRule="auto"/>
              <w:jc w:val="left"/>
            </w:pPr>
            <w:r>
              <w:rPr>
                <w:rFonts w:cs="Times New Roman"/>
                <w:sz w:val="19"/>
              </w:rPr>
              <w:t xml:space="preserve">Coordinator, scenarios, </w:t>
            </w:r>
            <w:r>
              <w:rPr>
                <w:rFonts w:cs="Times New Roman"/>
                <w:sz w:val="19"/>
              </w:rPr>
              <w:t>seeded profiles, strategy comparison, runners</w:t>
            </w:r>
          </w:p>
        </w:tc>
        <w:tc>
          <w:tcPr>
            <w:tcW w:w="1008" w:type="dxa"/>
          </w:tcPr>
          <w:p w:rsidR="00CE48B4" w:rsidRDefault="0058505C">
            <w:pPr>
              <w:spacing w:after="40" w:line="240" w:lineRule="auto"/>
              <w:jc w:val="right"/>
            </w:pPr>
            <w:r>
              <w:rPr>
                <w:rFonts w:cs="Times New Roman"/>
                <w:sz w:val="19"/>
              </w:rPr>
              <w:t>362</w:t>
            </w:r>
          </w:p>
        </w:tc>
      </w:tr>
      <w:tr w:rsidR="00CE48B4">
        <w:trPr>
          <w:cantSplit/>
          <w:jc w:val="center"/>
        </w:trPr>
        <w:tc>
          <w:tcPr>
            <w:tcW w:w="3168" w:type="dxa"/>
          </w:tcPr>
          <w:p w:rsidR="00CE48B4" w:rsidRDefault="0058505C">
            <w:pPr>
              <w:spacing w:after="40" w:line="240" w:lineRule="auto"/>
              <w:jc w:val="left"/>
            </w:pPr>
            <w:r>
              <w:rPr>
                <w:rFonts w:cs="Times New Roman"/>
                <w:sz w:val="19"/>
              </w:rPr>
              <w:t>agents/, llm/</w:t>
            </w:r>
          </w:p>
        </w:tc>
        <w:tc>
          <w:tcPr>
            <w:tcW w:w="4896" w:type="dxa"/>
          </w:tcPr>
          <w:p w:rsidR="00CE48B4" w:rsidRDefault="0058505C">
            <w:pPr>
              <w:spacing w:after="40" w:line="240" w:lineRule="auto"/>
              <w:jc w:val="left"/>
            </w:pPr>
            <w:r>
              <w:rPr>
                <w:rFonts w:cs="Times New Roman"/>
                <w:sz w:val="19"/>
              </w:rPr>
              <w:t>Agents, manager, policies, explanations; provider contract and providers</w:t>
            </w:r>
          </w:p>
        </w:tc>
        <w:tc>
          <w:tcPr>
            <w:tcW w:w="1008" w:type="dxa"/>
          </w:tcPr>
          <w:p w:rsidR="00CE48B4" w:rsidRDefault="0058505C">
            <w:pPr>
              <w:spacing w:after="40" w:line="240" w:lineRule="auto"/>
              <w:jc w:val="right"/>
            </w:pPr>
            <w:r>
              <w:rPr>
                <w:rFonts w:cs="Times New Roman"/>
                <w:sz w:val="19"/>
              </w:rPr>
              <w:t>544</w:t>
            </w:r>
          </w:p>
        </w:tc>
      </w:tr>
      <w:tr w:rsidR="00CE48B4">
        <w:trPr>
          <w:cantSplit/>
          <w:jc w:val="center"/>
        </w:trPr>
        <w:tc>
          <w:tcPr>
            <w:tcW w:w="3168" w:type="dxa"/>
          </w:tcPr>
          <w:p w:rsidR="00CE48B4" w:rsidRDefault="0058505C">
            <w:pPr>
              <w:spacing w:after="40" w:line="240" w:lineRule="auto"/>
              <w:jc w:val="left"/>
            </w:pPr>
            <w:r>
              <w:rPr>
                <w:rFonts w:cs="Times New Roman"/>
                <w:sz w:val="19"/>
              </w:rPr>
              <w:t>safety/</w:t>
            </w:r>
          </w:p>
        </w:tc>
        <w:tc>
          <w:tcPr>
            <w:tcW w:w="4896" w:type="dxa"/>
          </w:tcPr>
          <w:p w:rsidR="00CE48B4" w:rsidRDefault="0058505C">
            <w:pPr>
              <w:spacing w:after="40" w:line="240" w:lineRule="auto"/>
              <w:jc w:val="left"/>
            </w:pPr>
            <w:r>
              <w:rPr>
                <w:rFonts w:cs="Times New Roman"/>
                <w:sz w:val="19"/>
              </w:rPr>
              <w:t>Constraints, validator, projector, shield, hash-chained events</w:t>
            </w:r>
          </w:p>
        </w:tc>
        <w:tc>
          <w:tcPr>
            <w:tcW w:w="1008" w:type="dxa"/>
          </w:tcPr>
          <w:p w:rsidR="00CE48B4" w:rsidRDefault="0058505C">
            <w:pPr>
              <w:spacing w:after="40" w:line="240" w:lineRule="auto"/>
              <w:jc w:val="right"/>
            </w:pPr>
            <w:r>
              <w:rPr>
                <w:rFonts w:cs="Times New Roman"/>
                <w:sz w:val="19"/>
              </w:rPr>
              <w:t>621</w:t>
            </w:r>
          </w:p>
        </w:tc>
      </w:tr>
      <w:tr w:rsidR="00CE48B4">
        <w:trPr>
          <w:cantSplit/>
          <w:jc w:val="center"/>
        </w:trPr>
        <w:tc>
          <w:tcPr>
            <w:tcW w:w="3168" w:type="dxa"/>
          </w:tcPr>
          <w:p w:rsidR="00CE48B4" w:rsidRDefault="0058505C">
            <w:pPr>
              <w:spacing w:after="40" w:line="240" w:lineRule="auto"/>
              <w:jc w:val="left"/>
            </w:pPr>
            <w:r>
              <w:rPr>
                <w:rFonts w:cs="Times New Roman"/>
                <w:sz w:val="19"/>
              </w:rPr>
              <w:t>grid/</w:t>
            </w:r>
          </w:p>
        </w:tc>
        <w:tc>
          <w:tcPr>
            <w:tcW w:w="4896" w:type="dxa"/>
          </w:tcPr>
          <w:p w:rsidR="00CE48B4" w:rsidRDefault="0058505C">
            <w:pPr>
              <w:spacing w:after="40" w:line="240" w:lineRule="auto"/>
              <w:jc w:val="left"/>
            </w:pPr>
            <w:r>
              <w:rPr>
                <w:rFonts w:cs="Times New Roman"/>
                <w:sz w:val="19"/>
              </w:rPr>
              <w:t xml:space="preserve">pandapower network, power-flow </w:t>
            </w:r>
            <w:r>
              <w:rPr>
                <w:rFonts w:cs="Times New Roman"/>
                <w:sz w:val="19"/>
              </w:rPr>
              <w:t>wrappers, GridSimulator</w:t>
            </w:r>
          </w:p>
        </w:tc>
        <w:tc>
          <w:tcPr>
            <w:tcW w:w="1008" w:type="dxa"/>
          </w:tcPr>
          <w:p w:rsidR="00CE48B4" w:rsidRDefault="0058505C">
            <w:pPr>
              <w:spacing w:after="40" w:line="240" w:lineRule="auto"/>
              <w:jc w:val="right"/>
            </w:pPr>
            <w:r>
              <w:rPr>
                <w:rFonts w:cs="Times New Roman"/>
                <w:sz w:val="19"/>
              </w:rPr>
              <w:t>400</w:t>
            </w:r>
          </w:p>
        </w:tc>
      </w:tr>
      <w:tr w:rsidR="00CE48B4">
        <w:trPr>
          <w:cantSplit/>
          <w:jc w:val="center"/>
        </w:trPr>
        <w:tc>
          <w:tcPr>
            <w:tcW w:w="3168" w:type="dxa"/>
          </w:tcPr>
          <w:p w:rsidR="00CE48B4" w:rsidRDefault="0058505C">
            <w:pPr>
              <w:spacing w:after="40" w:line="240" w:lineRule="auto"/>
              <w:jc w:val="left"/>
            </w:pPr>
            <w:r>
              <w:rPr>
                <w:rFonts w:cs="Times New Roman"/>
                <w:sz w:val="19"/>
              </w:rPr>
              <w:t>database/, models/, config.py, main.py</w:t>
            </w:r>
          </w:p>
        </w:tc>
        <w:tc>
          <w:tcPr>
            <w:tcW w:w="4896" w:type="dxa"/>
          </w:tcPr>
          <w:p w:rsidR="00CE48B4" w:rsidRDefault="0058505C">
            <w:pPr>
              <w:spacing w:after="40" w:line="240" w:lineRule="auto"/>
              <w:jc w:val="left"/>
            </w:pPr>
            <w:r>
              <w:rPr>
                <w:rFonts w:cs="Times New Roman"/>
                <w:sz w:val="19"/>
              </w:rPr>
              <w:t>SQLite store, EnergyAction and run schemas, settings, entry point</w:t>
            </w:r>
          </w:p>
        </w:tc>
        <w:tc>
          <w:tcPr>
            <w:tcW w:w="1008" w:type="dxa"/>
          </w:tcPr>
          <w:p w:rsidR="00CE48B4" w:rsidRDefault="0058505C">
            <w:pPr>
              <w:spacing w:after="40" w:line="240" w:lineRule="auto"/>
              <w:jc w:val="right"/>
            </w:pPr>
            <w:r>
              <w:rPr>
                <w:rFonts w:cs="Times New Roman"/>
                <w:sz w:val="19"/>
              </w:rPr>
              <w:t>336</w:t>
            </w:r>
          </w:p>
        </w:tc>
      </w:tr>
      <w:tr w:rsidR="00CE48B4">
        <w:trPr>
          <w:cantSplit/>
          <w:jc w:val="center"/>
        </w:trPr>
        <w:tc>
          <w:tcPr>
            <w:tcW w:w="3168" w:type="dxa"/>
          </w:tcPr>
          <w:p w:rsidR="00CE48B4" w:rsidRDefault="0058505C">
            <w:pPr>
              <w:spacing w:after="40" w:line="240" w:lineRule="auto"/>
              <w:jc w:val="left"/>
            </w:pPr>
            <w:r>
              <w:rPr>
                <w:rFonts w:cs="Times New Roman"/>
                <w:b/>
                <w:sz w:val="19"/>
              </w:rPr>
              <w:t>Backend total</w:t>
            </w:r>
          </w:p>
        </w:tc>
        <w:tc>
          <w:tcPr>
            <w:tcW w:w="4896" w:type="dxa"/>
          </w:tcPr>
          <w:p w:rsidR="00CE48B4" w:rsidRDefault="00CE48B4">
            <w:pPr>
              <w:spacing w:after="40" w:line="240" w:lineRule="auto"/>
              <w:jc w:val="left"/>
            </w:pPr>
          </w:p>
        </w:tc>
        <w:tc>
          <w:tcPr>
            <w:tcW w:w="1008" w:type="dxa"/>
          </w:tcPr>
          <w:p w:rsidR="00CE48B4" w:rsidRDefault="0058505C">
            <w:pPr>
              <w:spacing w:after="40" w:line="240" w:lineRule="auto"/>
              <w:jc w:val="right"/>
            </w:pPr>
            <w:r>
              <w:rPr>
                <w:rFonts w:cs="Times New Roman"/>
                <w:b/>
                <w:sz w:val="19"/>
              </w:rPr>
              <w:t>3,117</w:t>
            </w:r>
          </w:p>
        </w:tc>
      </w:tr>
    </w:tbl>
    <w:p w:rsidR="00CE48B4" w:rsidRDefault="00CE48B4">
      <w:pPr>
        <w:spacing w:after="40" w:line="144" w:lineRule="auto"/>
      </w:pPr>
    </w:p>
    <w:p w:rsidR="00CE48B4" w:rsidRDefault="0058505C">
      <w:r>
        <w:rPr>
          <w:rFonts w:cs="Times New Roman"/>
        </w:rPr>
        <w:t xml:space="preserve">The frontend is a single-page application with one lazy-loaded chunk per page (landing, login, dashboard, grid view, agent monitor, safety shield, power flow, scenarios, explainability), so three.js is fetched only for the landing page. State is kept in a </w:t>
      </w:r>
      <w:r>
        <w:rPr>
          <w:rFonts w:ascii="Consolas" w:eastAsia="Consolas" w:hAnsi="Consolas" w:cs="Consolas"/>
          <w:sz w:val="21"/>
        </w:rPr>
        <w:lastRenderedPageBreak/>
        <w:t>SimulationProvider</w:t>
      </w:r>
      <w:r>
        <w:rPr>
          <w:rFonts w:cs="Times New Roman"/>
        </w:rPr>
        <w:t xml:space="preserve"> that wraps the REST and WebSocket clients; the pages are views of that state.</w:t>
      </w:r>
    </w:p>
    <w:p w:rsidR="00CE48B4" w:rsidRDefault="0058505C">
      <w:pPr>
        <w:pStyle w:val="Heading2"/>
      </w:pPr>
      <w:r>
        <w:t>5.8 Shield Decision Workflow</w:t>
      </w:r>
    </w:p>
    <w:p w:rsidR="00CE48B4" w:rsidRDefault="0058505C">
      <w:r>
        <w:rPr>
          <w:rFonts w:cs="Times New Roman"/>
        </w:rPr>
        <w:t>The next three figures show the core algorithm, the grid it protects and the audit mechanism, the parts of the design that Chapter</w:t>
      </w:r>
      <w:r>
        <w:rPr>
          <w:rFonts w:cs="Times New Roman"/>
        </w:rPr>
        <w:t xml:space="preserve"> 8 tests directly.</w:t>
      </w:r>
    </w:p>
    <w:p w:rsidR="00CE48B4" w:rsidRDefault="0058505C">
      <w:pPr>
        <w:keepNext/>
        <w:spacing w:line="240" w:lineRule="auto"/>
        <w:jc w:val="center"/>
      </w:pPr>
      <w:r>
        <w:rPr>
          <w:noProof/>
        </w:rPr>
        <w:drawing>
          <wp:inline distT="0" distB="0" distL="0" distR="0">
            <wp:extent cx="2646218" cy="3108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2646218" cy="3108960"/>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Core algorithm: Symbolic Safety Shield evaluate()</w:t>
      </w:r>
    </w:p>
    <w:p w:rsidR="00CE48B4" w:rsidRDefault="0058505C">
      <w:r>
        <w:rPr>
          <w:rFonts w:cs="Times New Roman"/>
        </w:rPr>
        <w:t xml:space="preserve">The flowchart follows the code in </w:t>
      </w:r>
      <w:r>
        <w:rPr>
          <w:rFonts w:ascii="Consolas" w:eastAsia="Consolas" w:hAnsi="Consolas" w:cs="Consolas"/>
          <w:sz w:val="21"/>
        </w:rPr>
        <w:t>safety/shield.py</w:t>
      </w:r>
      <w:r>
        <w:rPr>
          <w:rFonts w:cs="Times New Roman"/>
        </w:rPr>
        <w:t>. A structural violation (unknown agent or node, an agent acting on a node it does not own, a non-f</w:t>
      </w:r>
      <w:r>
        <w:rPr>
          <w:rFonts w:cs="Times New Roman"/>
        </w:rPr>
        <w:t>inite, negative or implausible power) rejects the action at once; an idle or zero-power action is approved. Otherwise the action becomes a physical set-point, the local checks (battery, state of charge, node limits, balance) and one trial power flow are ru</w:t>
      </w:r>
      <w:r>
        <w:rPr>
          <w:rFonts w:cs="Times New Roman"/>
        </w:rPr>
        <w:t>n, and only violations that are new or worse than the no-action state count. With none, the action is approved. With some, a bisection (40 iterations for local limits, 14 for power-flow limits) finds the largest safe scale; the rounded action is re-verifie</w:t>
      </w:r>
      <w:r>
        <w:rPr>
          <w:rFonts w:cs="Times New Roman"/>
        </w:rPr>
        <w:t>d up to four times; and the action is rejected if nothing safe remains, if the safe part is below 0.05 kW, or if an import or export target would change direction. Otherwise the scaled action is executed as a projection. Every outcome other than approval i</w:t>
      </w:r>
      <w:r>
        <w:rPr>
          <w:rFonts w:cs="Times New Roman"/>
        </w:rPr>
        <w:t>s appended to the safety log.</w:t>
      </w:r>
    </w:p>
    <w:p w:rsidR="00CE48B4" w:rsidRDefault="0058505C">
      <w:pPr>
        <w:keepNext/>
        <w:spacing w:line="240" w:lineRule="auto"/>
        <w:jc w:val="center"/>
      </w:pPr>
      <w:r>
        <w:rPr>
          <w:noProof/>
        </w:rPr>
        <w:lastRenderedPageBreak/>
        <w:drawing>
          <wp:inline distT="0" distB="0" distL="0" distR="0">
            <wp:extent cx="5486400" cy="29120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eder_topology.png"/>
                    <pic:cNvPicPr/>
                  </pic:nvPicPr>
                  <pic:blipFill>
                    <a:blip r:embed="rId18"/>
                    <a:stretch>
                      <a:fillRect/>
                    </a:stretch>
                  </pic:blipFill>
                  <pic:spPr>
                    <a:xfrm>
                      <a:off x="0" y="0"/>
                      <a:ext cx="5486400" cy="2912013"/>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Simulated low-voltage feeder (pandapower network)</w:t>
      </w:r>
    </w:p>
    <w:p w:rsidR="00CE48B4" w:rsidRDefault="0058505C">
      <w:r>
        <w:rPr>
          <w:rFonts w:cs="Times New Roman"/>
        </w:rPr>
        <w:t>The simulated grid is a 20 kV external grid feeding a 0.25 MVA 20/0.4 kV transformer (T0) at bus B0. Line L0_1 (0.30 km) connects B0 to B1</w:t>
      </w:r>
      <w:r>
        <w:rPr>
          <w:rFonts w:cs="Times New Roman"/>
        </w:rPr>
        <w:t>, where node_1, the residential prosumer (6 kWp PV, 10 kWh battery), is attached; line L1_3 (0.45 km) continues to B3, node_3, the renewable prosumer (20 kWp PV, 30 kWh battery); line L0_2 (0.25 km) connects B0 to B2, node_2, the EV (40 kWh battery, 7.4 kW</w:t>
      </w:r>
      <w:r>
        <w:rPr>
          <w:rFonts w:cs="Times New Roman"/>
        </w:rPr>
        <w:t>, charge only). All lines are NAYY 4x50 SE cable and the load power factor is 0.95.</w:t>
      </w:r>
    </w:p>
    <w:p w:rsidR="00CE48B4" w:rsidRDefault="0058505C">
      <w:pPr>
        <w:keepNext/>
        <w:spacing w:line="240" w:lineRule="auto"/>
        <w:jc w:val="center"/>
      </w:pPr>
      <w:r>
        <w:rPr>
          <w:noProof/>
        </w:rPr>
        <w:drawing>
          <wp:inline distT="0" distB="0" distL="0" distR="0">
            <wp:extent cx="5486400" cy="20004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ash_chain.png"/>
                    <pic:cNvPicPr/>
                  </pic:nvPicPr>
                  <pic:blipFill>
                    <a:blip r:embed="rId19"/>
                    <a:stretch>
                      <a:fillRect/>
                    </a:stretch>
                  </pic:blipFill>
                  <pic:spPr>
                    <a:xfrm>
                      <a:off x="0" y="0"/>
                      <a:ext cx="5486400" cy="2000426"/>
                    </a:xfrm>
                    <a:prstGeom prst="rect">
                      <a:avLst/>
                    </a:prstGeom>
                  </pic:spPr>
                </pic:pic>
              </a:graphicData>
            </a:graphic>
          </wp:inline>
        </w:drawing>
      </w:r>
    </w:p>
    <w:p w:rsidR="00CE48B4" w:rsidRDefault="005850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Hash-chained safety log</w:t>
      </w:r>
    </w:p>
    <w:p w:rsidR="00CE48B4" w:rsidRDefault="0058505C">
      <w:r>
        <w:rPr>
          <w:rFonts w:cs="Times New Roman"/>
        </w:rPr>
        <w:t xml:space="preserve">Each safety event stores the hash of the previous event (a string of zeros for the first) and its own SHA-256 </w:t>
      </w:r>
      <w:r>
        <w:rPr>
          <w:rFonts w:cs="Times New Roman"/>
        </w:rPr>
        <w:t xml:space="preserve">hash over the previous hash, the identifiers [event id, run, step, simulated time] and the canonical payload. </w:t>
      </w:r>
      <w:r>
        <w:rPr>
          <w:rFonts w:ascii="Consolas" w:eastAsia="Consolas" w:hAnsi="Consolas" w:cs="Consolas"/>
          <w:sz w:val="21"/>
        </w:rPr>
        <w:t>verify_chain</w:t>
      </w:r>
      <w:r>
        <w:rPr>
          <w:rFonts w:cs="Times New Roman"/>
        </w:rPr>
        <w:t xml:space="preserve"> recomputes every hash, so changing, removing or reordering any event breaks all later links. The wall-clock time is stored but exclud</w:t>
      </w:r>
      <w:r>
        <w:rPr>
          <w:rFonts w:cs="Times New Roman"/>
        </w:rPr>
        <w:t>ed from the hash so that reruns are comparable.</w:t>
      </w:r>
    </w:p>
    <w:p w:rsidR="00CE48B4" w:rsidRDefault="0058505C">
      <w:r>
        <w:rPr>
          <w:rFonts w:cs="Times New Roman"/>
          <w:b/>
        </w:rPr>
        <w:t>Design limits.</w:t>
      </w:r>
      <w:r>
        <w:rPr>
          <w:rFonts w:cs="Times New Roman"/>
        </w:rPr>
        <w:t xml:space="preserve"> The feeder is small by choice: one step still costs several trial power flows, and the experiment of Chapter 8 needed about ten minutes for 63 runs. The shield checks </w:t>
      </w:r>
      <w:r>
        <w:rPr>
          <w:rFonts w:cs="Times New Roman"/>
        </w:rPr>
        <w:lastRenderedPageBreak/>
        <w:t xml:space="preserve">actions against the model </w:t>
      </w:r>
      <w:r>
        <w:rPr>
          <w:rFonts w:cs="Times New Roman"/>
        </w:rPr>
        <w:t xml:space="preserve">it is given; if the simulated network differs from a real one, the guarantee does not carry over. Grid-Agent [2] also validates plans by sandboxed execution, which likewise depends on the model that is executed. This limitation is stated again in Chapters </w:t>
      </w:r>
      <w:r>
        <w:rPr>
          <w:rFonts w:cs="Times New Roman"/>
        </w:rPr>
        <w:t>8 and 9.</w:t>
      </w:r>
    </w:p>
    <w:p w:rsidR="00CE48B4" w:rsidRDefault="0058505C">
      <w:r>
        <w:br w:type="page"/>
      </w:r>
    </w:p>
    <w:p w:rsidR="00CE48B4" w:rsidRDefault="0058505C">
      <w:pPr>
        <w:pStyle w:val="Heading1"/>
      </w:pPr>
      <w:r>
        <w:lastRenderedPageBreak/>
        <w:t>2. IMPLEMENTATION</w:t>
      </w:r>
    </w:p>
    <w:p w:rsidR="00CE48B4" w:rsidRDefault="0058505C">
      <w:pPr>
        <w:pStyle w:val="Heading2"/>
      </w:pPr>
      <w:r>
        <w:t>6.10 Application Architecture and Implementation</w:t>
      </w:r>
    </w:p>
    <w:p w:rsidR="00CE48B4" w:rsidRDefault="0058505C">
      <w:r>
        <w:rPr>
          <w:rFonts w:cs="Times New Roman"/>
          <w:b/>
        </w:rPr>
        <w:t>Backend.</w:t>
      </w:r>
      <w:r>
        <w:rPr>
          <w:rFonts w:cs="Times New Roman"/>
        </w:rPr>
        <w:t xml:space="preserve"> The backend is a FastAPI application (</w:t>
      </w:r>
      <w:r>
        <w:rPr>
          <w:rFonts w:ascii="Consolas" w:eastAsia="Consolas" w:hAnsi="Consolas" w:cs="Consolas"/>
          <w:sz w:val="21"/>
        </w:rPr>
        <w:t>app/main.py</w:t>
      </w:r>
      <w:r>
        <w:rPr>
          <w:rFonts w:cs="Times New Roman"/>
        </w:rPr>
        <w:t xml:space="preserve">) with five routers and one WebSocket route. </w:t>
      </w:r>
      <w:r>
        <w:rPr>
          <w:rFonts w:ascii="Consolas" w:eastAsia="Consolas" w:hAnsi="Consolas" w:cs="Consolas"/>
          <w:sz w:val="21"/>
        </w:rPr>
        <w:t>SimulationService</w:t>
      </w:r>
      <w:r>
        <w:rPr>
          <w:rFonts w:cs="Times New Roman"/>
        </w:rPr>
        <w:t xml:space="preserve"> owns the current </w:t>
      </w:r>
      <w:r>
        <w:rPr>
          <w:rFonts w:ascii="Consolas" w:eastAsia="Consolas" w:hAnsi="Consolas" w:cs="Consolas"/>
          <w:sz w:val="21"/>
        </w:rPr>
        <w:t>SimulationEngine</w:t>
      </w:r>
      <w:r>
        <w:rPr>
          <w:rFonts w:cs="Times New Roman"/>
        </w:rPr>
        <w:t xml:space="preserve"> and the background task that runs it, and implements start, stop, reset, single step, scenario run and the background experiment jobs, which are stored when they finish. The engine's </w:t>
      </w:r>
      <w:r>
        <w:rPr>
          <w:rFonts w:ascii="Consolas" w:eastAsia="Consolas" w:hAnsi="Consolas" w:cs="Consolas"/>
          <w:sz w:val="21"/>
        </w:rPr>
        <w:t>step</w:t>
      </w:r>
      <w:r>
        <w:rPr>
          <w:rFonts w:cs="Times New Roman"/>
        </w:rPr>
        <w:t xml:space="preserve"> is asynchronous: the agents are asked concurrently, and the CPU-bou</w:t>
      </w:r>
      <w:r>
        <w:rPr>
          <w:rFonts w:cs="Times New Roman"/>
        </w:rPr>
        <w:t xml:space="preserve">nd part (shield, trial power flows and commit) runs in a worker thread so that the API stays responsive. The </w:t>
      </w:r>
      <w:r>
        <w:rPr>
          <w:rFonts w:ascii="Consolas" w:eastAsia="Consolas" w:hAnsi="Consolas" w:cs="Consolas"/>
          <w:sz w:val="21"/>
        </w:rPr>
        <w:t>GridSimulator</w:t>
      </w:r>
      <w:r>
        <w:rPr>
          <w:rFonts w:cs="Times New Roman"/>
        </w:rPr>
        <w:t xml:space="preserve"> guards the shared pandapower network with a re-entrant lock because API dry runs may arrive during a run. The </w:t>
      </w:r>
      <w:r>
        <w:rPr>
          <w:rFonts w:ascii="Consolas" w:eastAsia="Consolas" w:hAnsi="Consolas" w:cs="Consolas"/>
          <w:sz w:val="21"/>
        </w:rPr>
        <w:t>ConnectionHub</w:t>
      </w:r>
      <w:r>
        <w:rPr>
          <w:rFonts w:cs="Times New Roman"/>
        </w:rPr>
        <w:t xml:space="preserve"> broadcast</w:t>
      </w:r>
      <w:r>
        <w:rPr>
          <w:rFonts w:cs="Times New Roman"/>
        </w:rPr>
        <w:t>s events to the browsers and drops a client whose send fails, so a broken client can never stop the simulation.</w:t>
      </w:r>
    </w:p>
    <w:p w:rsidR="00CE48B4" w:rsidRDefault="0058505C">
      <w:r>
        <w:rPr>
          <w:rFonts w:cs="Times New Roman"/>
          <w:b/>
        </w:rPr>
        <w:t>Persistence.</w:t>
      </w:r>
      <w:r>
        <w:rPr>
          <w:rFonts w:cs="Times New Roman"/>
        </w:rPr>
        <w:t xml:space="preserve"> </w:t>
      </w:r>
      <w:r>
        <w:rPr>
          <w:rFonts w:ascii="Consolas" w:eastAsia="Consolas" w:hAnsi="Consolas" w:cs="Consolas"/>
          <w:sz w:val="21"/>
        </w:rPr>
        <w:t>SQLiteStore</w:t>
      </w:r>
      <w:r>
        <w:rPr>
          <w:rFonts w:cs="Times New Roman"/>
        </w:rPr>
        <w:t xml:space="preserve"> writes runs, stream events, safety events, per-step records and experiments (Chapter 5). The head of each run's hash ch</w:t>
      </w:r>
      <w:r>
        <w:rPr>
          <w:rFonts w:cs="Times New Roman"/>
        </w:rPr>
        <w:t>ain is stored as the run's fingerprint, so a stored run can be checked later.</w:t>
      </w:r>
    </w:p>
    <w:p w:rsidR="00CE48B4" w:rsidRDefault="0058505C">
      <w:r>
        <w:rPr>
          <w:rFonts w:cs="Times New Roman"/>
          <w:b/>
        </w:rPr>
        <w:t>Frontend.</w:t>
      </w:r>
      <w:r>
        <w:rPr>
          <w:rFonts w:cs="Times New Roman"/>
        </w:rPr>
        <w:t xml:space="preserve"> The console is a React 18 application built with Vite, in the kit named "Depth Studio"; the three.js hero of the landing page is replaced by a static image for users wh</w:t>
      </w:r>
      <w:r>
        <w:rPr>
          <w:rFonts w:cs="Times New Roman"/>
        </w:rPr>
        <w:t xml:space="preserve">o prefer reduced motion. A </w:t>
      </w:r>
      <w:r>
        <w:rPr>
          <w:rFonts w:ascii="Consolas" w:eastAsia="Consolas" w:hAnsi="Consolas" w:cs="Consolas"/>
          <w:sz w:val="21"/>
        </w:rPr>
        <w:t>SimulationProvider</w:t>
      </w:r>
      <w:r>
        <w:rPr>
          <w:rFonts w:cs="Times New Roman"/>
        </w:rPr>
        <w:t xml:space="preserve"> keeps the REST and WebSocket state; the run bar on every screen selects the scenario, agent brain, seed and playback speed and offers Start, Resume, Step, Stop and Reset. The charts are drawn with Recharts and </w:t>
      </w:r>
      <w:r>
        <w:rPr>
          <w:rFonts w:cs="Times New Roman"/>
        </w:rPr>
        <w:t>the layout adapts from 360 to 1440 pixels, with the sidebar becoming a drawer on narrow screens.</w:t>
      </w:r>
    </w:p>
    <w:p w:rsidR="00CE48B4" w:rsidRDefault="0058505C">
      <w:pPr>
        <w:pStyle w:val="Heading2"/>
      </w:pPr>
      <w:r>
        <w:t>6.11 API Design</w:t>
      </w:r>
    </w:p>
    <w:p w:rsidR="00CE48B4" w:rsidRDefault="0058505C">
      <w:r>
        <w:rPr>
          <w:rFonts w:cs="Times New Roman"/>
        </w:rPr>
        <w:t xml:space="preserve">The REST API is described by FastAPI's OpenAPI page at </w:t>
      </w:r>
      <w:r>
        <w:rPr>
          <w:rFonts w:ascii="Consolas" w:eastAsia="Consolas" w:hAnsi="Consolas" w:cs="Consolas"/>
          <w:sz w:val="21"/>
        </w:rPr>
        <w:t>/docs</w:t>
      </w:r>
      <w:r>
        <w:rPr>
          <w:rFonts w:cs="Times New Roman"/>
        </w:rPr>
        <w:t>. Requests and responses are validated with Pydantic models (</w:t>
      </w:r>
      <w:r>
        <w:rPr>
          <w:rFonts w:ascii="Consolas" w:eastAsia="Consolas" w:hAnsi="Consolas" w:cs="Consolas"/>
          <w:sz w:val="21"/>
        </w:rPr>
        <w:t>RunConfig</w:t>
      </w:r>
      <w:r>
        <w:rPr>
          <w:rFonts w:cs="Times New Roman"/>
        </w:rPr>
        <w:t xml:space="preserve">, </w:t>
      </w:r>
      <w:r>
        <w:rPr>
          <w:rFonts w:ascii="Consolas" w:eastAsia="Consolas" w:hAnsi="Consolas" w:cs="Consolas"/>
          <w:sz w:val="21"/>
        </w:rPr>
        <w:t>DecisionRequest</w:t>
      </w:r>
      <w:r>
        <w:rPr>
          <w:rFonts w:cs="Times New Roman"/>
        </w:rPr>
        <w:t xml:space="preserve">, </w:t>
      </w:r>
      <w:r>
        <w:rPr>
          <w:rFonts w:ascii="Consolas" w:eastAsia="Consolas" w:hAnsi="Consolas" w:cs="Consolas"/>
          <w:sz w:val="21"/>
        </w:rPr>
        <w:t>ExperimentRequest</w:t>
      </w:r>
      <w:r>
        <w:rPr>
          <w:rFonts w:cs="Times New Roman"/>
        </w:rPr>
        <w:t xml:space="preserve">, </w:t>
      </w:r>
      <w:r>
        <w:rPr>
          <w:rFonts w:ascii="Consolas" w:eastAsia="Consolas" w:hAnsi="Consolas" w:cs="Consolas"/>
          <w:sz w:val="21"/>
        </w:rPr>
        <w:t>EnergyAction</w:t>
      </w:r>
      <w:r>
        <w:rPr>
          <w:rFonts w:cs="Times New Roman"/>
        </w:rPr>
        <w:t>). Errors use standard codes: 404 for an unknown scenario, agent or run, 409 when the run is in the wrong state, 422 for an invalid body.</w:t>
      </w:r>
    </w:p>
    <w:p w:rsidR="00CE48B4" w:rsidRDefault="005850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API endpoints</w:t>
      </w:r>
    </w:p>
    <w:tbl>
      <w:tblPr>
        <w:tblStyle w:val="TableGrid"/>
        <w:tblW w:w="0" w:type="auto"/>
        <w:jc w:val="center"/>
        <w:tblLook w:val="04A0" w:firstRow="1" w:lastRow="0" w:firstColumn="1" w:lastColumn="0" w:noHBand="0" w:noVBand="1"/>
      </w:tblPr>
      <w:tblGrid>
        <w:gridCol w:w="1289"/>
        <w:gridCol w:w="4125"/>
        <w:gridCol w:w="3828"/>
      </w:tblGrid>
      <w:tr w:rsidR="00CE48B4">
        <w:trPr>
          <w:cantSplit/>
          <w:tblHeader/>
          <w:jc w:val="center"/>
        </w:trPr>
        <w:tc>
          <w:tcPr>
            <w:tcW w:w="1296" w:type="dxa"/>
            <w:shd w:val="clear" w:color="auto" w:fill="1B2A41"/>
          </w:tcPr>
          <w:p w:rsidR="00CE48B4" w:rsidRDefault="0058505C">
            <w:pPr>
              <w:spacing w:after="40" w:line="240" w:lineRule="auto"/>
              <w:jc w:val="center"/>
            </w:pPr>
            <w:r>
              <w:rPr>
                <w:rFonts w:cs="Times New Roman"/>
                <w:b/>
                <w:color w:val="FFFFFF"/>
                <w:sz w:val="18"/>
              </w:rPr>
              <w:t>Method</w:t>
            </w:r>
          </w:p>
        </w:tc>
        <w:tc>
          <w:tcPr>
            <w:tcW w:w="4176" w:type="dxa"/>
            <w:shd w:val="clear" w:color="auto" w:fill="1B2A41"/>
          </w:tcPr>
          <w:p w:rsidR="00CE48B4" w:rsidRDefault="0058505C">
            <w:pPr>
              <w:spacing w:after="40" w:line="240" w:lineRule="auto"/>
              <w:jc w:val="center"/>
            </w:pPr>
            <w:r>
              <w:rPr>
                <w:rFonts w:cs="Times New Roman"/>
                <w:b/>
                <w:color w:val="FFFFFF"/>
                <w:sz w:val="18"/>
              </w:rPr>
              <w:t>Path</w:t>
            </w:r>
          </w:p>
        </w:tc>
        <w:tc>
          <w:tcPr>
            <w:tcW w:w="3888" w:type="dxa"/>
            <w:shd w:val="clear" w:color="auto" w:fill="1B2A41"/>
          </w:tcPr>
          <w:p w:rsidR="00CE48B4" w:rsidRDefault="0058505C">
            <w:pPr>
              <w:spacing w:after="40" w:line="240" w:lineRule="auto"/>
              <w:jc w:val="center"/>
            </w:pPr>
            <w:r>
              <w:rPr>
                <w:rFonts w:cs="Times New Roman"/>
                <w:b/>
                <w:color w:val="FFFFFF"/>
                <w:sz w:val="18"/>
              </w:rPr>
              <w:t>Purpose</w:t>
            </w:r>
          </w:p>
        </w:tc>
      </w:tr>
      <w:tr w:rsidR="00CE48B4">
        <w:trPr>
          <w:cantSplit/>
          <w:jc w:val="center"/>
        </w:trPr>
        <w:tc>
          <w:tcPr>
            <w:tcW w:w="1296" w:type="dxa"/>
          </w:tcPr>
          <w:p w:rsidR="00CE48B4" w:rsidRDefault="0058505C">
            <w:pPr>
              <w:spacing w:after="40" w:line="240" w:lineRule="auto"/>
              <w:jc w:val="left"/>
            </w:pPr>
            <w:r>
              <w:rPr>
                <w:rFonts w:cs="Times New Roman"/>
                <w:sz w:val="18"/>
              </w:rPr>
              <w:t>GE</w:t>
            </w:r>
            <w:r>
              <w:rPr>
                <w:rFonts w:cs="Times New Roman"/>
                <w:sz w:val="18"/>
              </w:rPr>
              <w:t>T</w:t>
            </w:r>
          </w:p>
        </w:tc>
        <w:tc>
          <w:tcPr>
            <w:tcW w:w="4176" w:type="dxa"/>
          </w:tcPr>
          <w:p w:rsidR="00CE48B4" w:rsidRDefault="0058505C">
            <w:pPr>
              <w:spacing w:after="40" w:line="240" w:lineRule="auto"/>
              <w:jc w:val="left"/>
            </w:pPr>
            <w:r>
              <w:rPr>
                <w:rFonts w:cs="Times New Roman"/>
                <w:sz w:val="18"/>
              </w:rPr>
              <w:t>/api/health</w:t>
            </w:r>
          </w:p>
        </w:tc>
        <w:tc>
          <w:tcPr>
            <w:tcW w:w="3888" w:type="dxa"/>
          </w:tcPr>
          <w:p w:rsidR="00CE48B4" w:rsidRDefault="0058505C">
            <w:pPr>
              <w:spacing w:after="40" w:line="240" w:lineRule="auto"/>
              <w:jc w:val="left"/>
            </w:pPr>
            <w:r>
              <w:rPr>
                <w:rFonts w:cs="Times New Roman"/>
                <w:sz w:val="18"/>
              </w:rPr>
              <w:t>Service, provider and pandapower status</w:t>
            </w:r>
          </w:p>
        </w:tc>
      </w:tr>
      <w:tr w:rsidR="00CE48B4">
        <w:trPr>
          <w:cantSplit/>
          <w:jc w:val="center"/>
        </w:trPr>
        <w:tc>
          <w:tcPr>
            <w:tcW w:w="1296" w:type="dxa"/>
          </w:tcPr>
          <w:p w:rsidR="00CE48B4" w:rsidRDefault="0058505C">
            <w:pPr>
              <w:spacing w:after="40" w:line="240" w:lineRule="auto"/>
              <w:jc w:val="left"/>
            </w:pPr>
            <w:r>
              <w:rPr>
                <w:rFonts w:cs="Times New Roman"/>
                <w:sz w:val="18"/>
              </w:rPr>
              <w:t>GET</w:t>
            </w:r>
          </w:p>
        </w:tc>
        <w:tc>
          <w:tcPr>
            <w:tcW w:w="4176" w:type="dxa"/>
          </w:tcPr>
          <w:p w:rsidR="00CE48B4" w:rsidRDefault="0058505C">
            <w:pPr>
              <w:spacing w:after="40" w:line="240" w:lineRule="auto"/>
              <w:jc w:val="left"/>
            </w:pPr>
            <w:r>
              <w:rPr>
                <w:rFonts w:cs="Times New Roman"/>
                <w:sz w:val="18"/>
              </w:rPr>
              <w:t>/api/grid/state, /api/grid/topology</w:t>
            </w:r>
          </w:p>
        </w:tc>
        <w:tc>
          <w:tcPr>
            <w:tcW w:w="3888" w:type="dxa"/>
          </w:tcPr>
          <w:p w:rsidR="00CE48B4" w:rsidRDefault="0058505C">
            <w:pPr>
              <w:spacing w:after="40" w:line="240" w:lineRule="auto"/>
              <w:jc w:val="left"/>
            </w:pPr>
            <w:r>
              <w:rPr>
                <w:rFonts w:cs="Times New Roman"/>
                <w:sz w:val="18"/>
              </w:rPr>
              <w:t>Current grid snapshot; nodes, edges and devices for the diagram</w:t>
            </w:r>
          </w:p>
        </w:tc>
      </w:tr>
      <w:tr w:rsidR="00CE48B4">
        <w:trPr>
          <w:cantSplit/>
          <w:jc w:val="center"/>
        </w:trPr>
        <w:tc>
          <w:tcPr>
            <w:tcW w:w="1296" w:type="dxa"/>
          </w:tcPr>
          <w:p w:rsidR="00CE48B4" w:rsidRDefault="0058505C">
            <w:pPr>
              <w:spacing w:after="40" w:line="240" w:lineRule="auto"/>
              <w:jc w:val="left"/>
            </w:pPr>
            <w:r>
              <w:rPr>
                <w:rFonts w:cs="Times New Roman"/>
                <w:sz w:val="18"/>
              </w:rPr>
              <w:t>POST</w:t>
            </w:r>
          </w:p>
        </w:tc>
        <w:tc>
          <w:tcPr>
            <w:tcW w:w="4176" w:type="dxa"/>
          </w:tcPr>
          <w:p w:rsidR="00CE48B4" w:rsidRDefault="0058505C">
            <w:pPr>
              <w:spacing w:after="40" w:line="240" w:lineRule="auto"/>
              <w:jc w:val="left"/>
            </w:pPr>
            <w:r>
              <w:rPr>
                <w:rFonts w:cs="Times New Roman"/>
                <w:sz w:val="18"/>
              </w:rPr>
              <w:t>/api/simulation/start?resume=, /stop, /reset, /step</w:t>
            </w:r>
          </w:p>
        </w:tc>
        <w:tc>
          <w:tcPr>
            <w:tcW w:w="3888" w:type="dxa"/>
          </w:tcPr>
          <w:p w:rsidR="00CE48B4" w:rsidRDefault="0058505C">
            <w:pPr>
              <w:spacing w:after="40" w:line="240" w:lineRule="auto"/>
              <w:jc w:val="left"/>
            </w:pPr>
            <w:r>
              <w:rPr>
                <w:rFonts w:cs="Times New Roman"/>
                <w:sz w:val="18"/>
              </w:rPr>
              <w:t xml:space="preserve">Run control (409 if already running or </w:t>
            </w:r>
            <w:r>
              <w:rPr>
                <w:rFonts w:cs="Times New Roman"/>
                <w:sz w:val="18"/>
              </w:rPr>
              <w:t>finished)</w:t>
            </w:r>
          </w:p>
        </w:tc>
      </w:tr>
      <w:tr w:rsidR="00CE48B4">
        <w:trPr>
          <w:cantSplit/>
          <w:jc w:val="center"/>
        </w:trPr>
        <w:tc>
          <w:tcPr>
            <w:tcW w:w="1296" w:type="dxa"/>
          </w:tcPr>
          <w:p w:rsidR="00CE48B4" w:rsidRDefault="0058505C">
            <w:pPr>
              <w:spacing w:after="40" w:line="240" w:lineRule="auto"/>
              <w:jc w:val="left"/>
            </w:pPr>
            <w:r>
              <w:rPr>
                <w:rFonts w:cs="Times New Roman"/>
                <w:sz w:val="18"/>
              </w:rPr>
              <w:t>GET</w:t>
            </w:r>
          </w:p>
        </w:tc>
        <w:tc>
          <w:tcPr>
            <w:tcW w:w="4176" w:type="dxa"/>
          </w:tcPr>
          <w:p w:rsidR="00CE48B4" w:rsidRDefault="0058505C">
            <w:pPr>
              <w:spacing w:after="40" w:line="240" w:lineRule="auto"/>
              <w:jc w:val="left"/>
            </w:pPr>
            <w:r>
              <w:rPr>
                <w:rFonts w:cs="Times New Roman"/>
                <w:sz w:val="18"/>
              </w:rPr>
              <w:t>/api/simulation/status</w:t>
            </w:r>
          </w:p>
        </w:tc>
        <w:tc>
          <w:tcPr>
            <w:tcW w:w="3888" w:type="dxa"/>
          </w:tcPr>
          <w:p w:rsidR="00CE48B4" w:rsidRDefault="0058505C">
            <w:pPr>
              <w:spacing w:after="40" w:line="240" w:lineRule="auto"/>
              <w:jc w:val="left"/>
            </w:pPr>
            <w:r>
              <w:rPr>
                <w:rFonts w:cs="Times New Roman"/>
                <w:sz w:val="18"/>
              </w:rPr>
              <w:t>Status, step, provider</w:t>
            </w:r>
          </w:p>
        </w:tc>
      </w:tr>
      <w:tr w:rsidR="00CE48B4">
        <w:trPr>
          <w:cantSplit/>
          <w:jc w:val="center"/>
        </w:trPr>
        <w:tc>
          <w:tcPr>
            <w:tcW w:w="1296" w:type="dxa"/>
          </w:tcPr>
          <w:p w:rsidR="00CE48B4" w:rsidRDefault="0058505C">
            <w:pPr>
              <w:spacing w:after="40" w:line="240" w:lineRule="auto"/>
              <w:jc w:val="left"/>
            </w:pPr>
            <w:r>
              <w:rPr>
                <w:rFonts w:cs="Times New Roman"/>
                <w:sz w:val="18"/>
              </w:rPr>
              <w:t>GET</w:t>
            </w:r>
          </w:p>
        </w:tc>
        <w:tc>
          <w:tcPr>
            <w:tcW w:w="4176" w:type="dxa"/>
          </w:tcPr>
          <w:p w:rsidR="00CE48B4" w:rsidRDefault="0058505C">
            <w:pPr>
              <w:spacing w:after="40" w:line="240" w:lineRule="auto"/>
              <w:jc w:val="left"/>
            </w:pPr>
            <w:r>
              <w:rPr>
                <w:rFonts w:cs="Times New Roman"/>
                <w:sz w:val="18"/>
              </w:rPr>
              <w:t>/api/scenarios</w:t>
            </w:r>
          </w:p>
        </w:tc>
        <w:tc>
          <w:tcPr>
            <w:tcW w:w="3888" w:type="dxa"/>
          </w:tcPr>
          <w:p w:rsidR="00CE48B4" w:rsidRDefault="0058505C">
            <w:pPr>
              <w:spacing w:after="40" w:line="240" w:lineRule="auto"/>
              <w:jc w:val="left"/>
            </w:pPr>
            <w:r>
              <w:rPr>
                <w:rFonts w:cs="Times New Roman"/>
                <w:sz w:val="18"/>
              </w:rPr>
              <w:t>The seven scenario definitions</w:t>
            </w:r>
          </w:p>
        </w:tc>
      </w:tr>
      <w:tr w:rsidR="00CE48B4">
        <w:trPr>
          <w:cantSplit/>
          <w:jc w:val="center"/>
        </w:trPr>
        <w:tc>
          <w:tcPr>
            <w:tcW w:w="1296" w:type="dxa"/>
          </w:tcPr>
          <w:p w:rsidR="00CE48B4" w:rsidRDefault="0058505C">
            <w:pPr>
              <w:spacing w:after="40" w:line="240" w:lineRule="auto"/>
              <w:jc w:val="left"/>
            </w:pPr>
            <w:r>
              <w:rPr>
                <w:rFonts w:cs="Times New Roman"/>
                <w:sz w:val="18"/>
              </w:rPr>
              <w:t>POST</w:t>
            </w:r>
          </w:p>
        </w:tc>
        <w:tc>
          <w:tcPr>
            <w:tcW w:w="4176" w:type="dxa"/>
          </w:tcPr>
          <w:p w:rsidR="00CE48B4" w:rsidRDefault="0058505C">
            <w:pPr>
              <w:spacing w:after="40" w:line="240" w:lineRule="auto"/>
              <w:jc w:val="left"/>
            </w:pPr>
            <w:r>
              <w:rPr>
                <w:rFonts w:cs="Times New Roman"/>
                <w:sz w:val="18"/>
              </w:rPr>
              <w:t>/api/scenarios/{id}/run</w:t>
            </w:r>
          </w:p>
        </w:tc>
        <w:tc>
          <w:tcPr>
            <w:tcW w:w="3888" w:type="dxa"/>
          </w:tcPr>
          <w:p w:rsidR="00CE48B4" w:rsidRDefault="0058505C">
            <w:pPr>
              <w:spacing w:after="40" w:line="240" w:lineRule="auto"/>
              <w:jc w:val="left"/>
            </w:pPr>
            <w:r>
              <w:rPr>
                <w:rFonts w:cs="Times New Roman"/>
                <w:sz w:val="18"/>
              </w:rPr>
              <w:t>Run a scenario to completion and return its summary</w:t>
            </w:r>
          </w:p>
        </w:tc>
      </w:tr>
      <w:tr w:rsidR="00CE48B4">
        <w:trPr>
          <w:cantSplit/>
          <w:jc w:val="center"/>
        </w:trPr>
        <w:tc>
          <w:tcPr>
            <w:tcW w:w="1296" w:type="dxa"/>
          </w:tcPr>
          <w:p w:rsidR="00CE48B4" w:rsidRDefault="0058505C">
            <w:pPr>
              <w:spacing w:after="40" w:line="240" w:lineRule="auto"/>
              <w:jc w:val="left"/>
            </w:pPr>
            <w:r>
              <w:rPr>
                <w:rFonts w:cs="Times New Roman"/>
                <w:sz w:val="18"/>
              </w:rPr>
              <w:t>GET</w:t>
            </w:r>
          </w:p>
        </w:tc>
        <w:tc>
          <w:tcPr>
            <w:tcW w:w="4176" w:type="dxa"/>
          </w:tcPr>
          <w:p w:rsidR="00CE48B4" w:rsidRDefault="0058505C">
            <w:pPr>
              <w:spacing w:after="40" w:line="240" w:lineRule="auto"/>
              <w:jc w:val="left"/>
            </w:pPr>
            <w:r>
              <w:rPr>
                <w:rFonts w:cs="Times New Roman"/>
                <w:sz w:val="18"/>
              </w:rPr>
              <w:t>/api/agents, /api/agents/{id}</w:t>
            </w:r>
          </w:p>
        </w:tc>
        <w:tc>
          <w:tcPr>
            <w:tcW w:w="3888" w:type="dxa"/>
          </w:tcPr>
          <w:p w:rsidR="00CE48B4" w:rsidRDefault="0058505C">
            <w:pPr>
              <w:spacing w:after="40" w:line="240" w:lineRule="auto"/>
              <w:jc w:val="left"/>
            </w:pPr>
            <w:r>
              <w:rPr>
                <w:rFonts w:cs="Times New Roman"/>
                <w:sz w:val="18"/>
              </w:rPr>
              <w:t xml:space="preserve">Agent cards; one agent's </w:t>
            </w:r>
            <w:r>
              <w:rPr>
                <w:rFonts w:cs="Times New Roman"/>
                <w:sz w:val="18"/>
              </w:rPr>
              <w:t>history and latest decision</w:t>
            </w:r>
          </w:p>
        </w:tc>
      </w:tr>
      <w:tr w:rsidR="00CE48B4">
        <w:trPr>
          <w:cantSplit/>
          <w:jc w:val="center"/>
        </w:trPr>
        <w:tc>
          <w:tcPr>
            <w:tcW w:w="1296" w:type="dxa"/>
          </w:tcPr>
          <w:p w:rsidR="00CE48B4" w:rsidRDefault="0058505C">
            <w:pPr>
              <w:spacing w:after="40" w:line="240" w:lineRule="auto"/>
              <w:jc w:val="left"/>
            </w:pPr>
            <w:r>
              <w:rPr>
                <w:rFonts w:cs="Times New Roman"/>
                <w:sz w:val="18"/>
              </w:rPr>
              <w:lastRenderedPageBreak/>
              <w:t>POST</w:t>
            </w:r>
          </w:p>
        </w:tc>
        <w:tc>
          <w:tcPr>
            <w:tcW w:w="4176" w:type="dxa"/>
          </w:tcPr>
          <w:p w:rsidR="00CE48B4" w:rsidRDefault="0058505C">
            <w:pPr>
              <w:spacing w:after="40" w:line="240" w:lineRule="auto"/>
              <w:jc w:val="left"/>
            </w:pPr>
            <w:r>
              <w:rPr>
                <w:rFonts w:cs="Times New Roman"/>
                <w:sz w:val="18"/>
              </w:rPr>
              <w:t>/api/agents/{id}/decision</w:t>
            </w:r>
          </w:p>
        </w:tc>
        <w:tc>
          <w:tcPr>
            <w:tcW w:w="3888" w:type="dxa"/>
          </w:tcPr>
          <w:p w:rsidR="00CE48B4" w:rsidRDefault="0058505C">
            <w:pPr>
              <w:spacing w:after="40" w:line="240" w:lineRule="auto"/>
              <w:jc w:val="left"/>
            </w:pPr>
            <w:r>
              <w:rPr>
                <w:rFonts w:cs="Times New Roman"/>
                <w:sz w:val="18"/>
              </w:rPr>
              <w:t>Dry run: validate the agent's proposal or an operator-written action; nothing is applied</w:t>
            </w:r>
          </w:p>
        </w:tc>
      </w:tr>
      <w:tr w:rsidR="00CE48B4">
        <w:trPr>
          <w:cantSplit/>
          <w:jc w:val="center"/>
        </w:trPr>
        <w:tc>
          <w:tcPr>
            <w:tcW w:w="1296" w:type="dxa"/>
          </w:tcPr>
          <w:p w:rsidR="00CE48B4" w:rsidRDefault="0058505C">
            <w:pPr>
              <w:spacing w:after="40" w:line="240" w:lineRule="auto"/>
              <w:jc w:val="left"/>
            </w:pPr>
            <w:r>
              <w:rPr>
                <w:rFonts w:cs="Times New Roman"/>
                <w:sz w:val="18"/>
              </w:rPr>
              <w:t>GET</w:t>
            </w:r>
          </w:p>
        </w:tc>
        <w:tc>
          <w:tcPr>
            <w:tcW w:w="4176" w:type="dxa"/>
          </w:tcPr>
          <w:p w:rsidR="00CE48B4" w:rsidRDefault="0058505C">
            <w:pPr>
              <w:spacing w:after="40" w:line="240" w:lineRule="auto"/>
              <w:jc w:val="left"/>
            </w:pPr>
            <w:r>
              <w:rPr>
                <w:rFonts w:cs="Times New Roman"/>
                <w:sz w:val="18"/>
              </w:rPr>
              <w:t>/api/events</w:t>
            </w:r>
          </w:p>
        </w:tc>
        <w:tc>
          <w:tcPr>
            <w:tcW w:w="3888" w:type="dxa"/>
          </w:tcPr>
          <w:p w:rsidR="00CE48B4" w:rsidRDefault="0058505C">
            <w:pPr>
              <w:spacing w:after="40" w:line="240" w:lineRule="auto"/>
              <w:jc w:val="left"/>
            </w:pPr>
            <w:r>
              <w:rPr>
                <w:rFonts w:cs="Times New Roman"/>
                <w:sz w:val="18"/>
              </w:rPr>
              <w:t>Stream events of the run, filterable by type</w:t>
            </w:r>
          </w:p>
        </w:tc>
      </w:tr>
      <w:tr w:rsidR="00CE48B4">
        <w:trPr>
          <w:cantSplit/>
          <w:jc w:val="center"/>
        </w:trPr>
        <w:tc>
          <w:tcPr>
            <w:tcW w:w="1296" w:type="dxa"/>
          </w:tcPr>
          <w:p w:rsidR="00CE48B4" w:rsidRDefault="0058505C">
            <w:pPr>
              <w:spacing w:after="40" w:line="240" w:lineRule="auto"/>
              <w:jc w:val="left"/>
            </w:pPr>
            <w:r>
              <w:rPr>
                <w:rFonts w:cs="Times New Roman"/>
                <w:sz w:val="18"/>
              </w:rPr>
              <w:t>GET</w:t>
            </w:r>
          </w:p>
        </w:tc>
        <w:tc>
          <w:tcPr>
            <w:tcW w:w="4176" w:type="dxa"/>
          </w:tcPr>
          <w:p w:rsidR="00CE48B4" w:rsidRDefault="0058505C">
            <w:pPr>
              <w:spacing w:after="40" w:line="240" w:lineRule="auto"/>
              <w:jc w:val="left"/>
            </w:pPr>
            <w:r>
              <w:rPr>
                <w:rFonts w:cs="Times New Roman"/>
                <w:sz w:val="18"/>
              </w:rPr>
              <w:t>/api/safety/events, /api/safety/constrai</w:t>
            </w:r>
            <w:r>
              <w:rPr>
                <w:rFonts w:cs="Times New Roman"/>
                <w:sz w:val="18"/>
              </w:rPr>
              <w:t>nts</w:t>
            </w:r>
          </w:p>
        </w:tc>
        <w:tc>
          <w:tcPr>
            <w:tcW w:w="3888" w:type="dxa"/>
          </w:tcPr>
          <w:p w:rsidR="00CE48B4" w:rsidRDefault="0058505C">
            <w:pPr>
              <w:spacing w:after="40" w:line="240" w:lineRule="auto"/>
              <w:jc w:val="left"/>
            </w:pPr>
            <w:r>
              <w:rPr>
                <w:rFonts w:cs="Times New Roman"/>
                <w:sz w:val="18"/>
              </w:rPr>
              <w:t>Hash-chained events with chain validity; active limits</w:t>
            </w:r>
          </w:p>
        </w:tc>
      </w:tr>
      <w:tr w:rsidR="00CE48B4">
        <w:trPr>
          <w:cantSplit/>
          <w:jc w:val="center"/>
        </w:trPr>
        <w:tc>
          <w:tcPr>
            <w:tcW w:w="1296" w:type="dxa"/>
          </w:tcPr>
          <w:p w:rsidR="00CE48B4" w:rsidRDefault="0058505C">
            <w:pPr>
              <w:spacing w:after="40" w:line="240" w:lineRule="auto"/>
              <w:jc w:val="left"/>
            </w:pPr>
            <w:r>
              <w:rPr>
                <w:rFonts w:cs="Times New Roman"/>
                <w:sz w:val="18"/>
              </w:rPr>
              <w:t>GET</w:t>
            </w:r>
          </w:p>
        </w:tc>
        <w:tc>
          <w:tcPr>
            <w:tcW w:w="4176" w:type="dxa"/>
          </w:tcPr>
          <w:p w:rsidR="00CE48B4" w:rsidRDefault="0058505C">
            <w:pPr>
              <w:spacing w:after="40" w:line="240" w:lineRule="auto"/>
              <w:jc w:val="left"/>
            </w:pPr>
            <w:r>
              <w:rPr>
                <w:rFonts w:cs="Times New Roman"/>
                <w:sz w:val="18"/>
              </w:rPr>
              <w:t>/api/metrics, /api/runs (+ /{id}, /{id}/steps)</w:t>
            </w:r>
          </w:p>
        </w:tc>
        <w:tc>
          <w:tcPr>
            <w:tcW w:w="3888" w:type="dxa"/>
          </w:tcPr>
          <w:p w:rsidR="00CE48B4" w:rsidRDefault="0058505C">
            <w:pPr>
              <w:spacing w:after="40" w:line="240" w:lineRule="auto"/>
              <w:jc w:val="left"/>
            </w:pPr>
            <w:r>
              <w:rPr>
                <w:rFonts w:cs="Times New Roman"/>
                <w:sz w:val="18"/>
              </w:rPr>
              <w:t>Summary and per-step series; stored runs</w:t>
            </w:r>
          </w:p>
        </w:tc>
      </w:tr>
      <w:tr w:rsidR="00CE48B4">
        <w:trPr>
          <w:cantSplit/>
          <w:jc w:val="center"/>
        </w:trPr>
        <w:tc>
          <w:tcPr>
            <w:tcW w:w="1296" w:type="dxa"/>
          </w:tcPr>
          <w:p w:rsidR="00CE48B4" w:rsidRDefault="0058505C">
            <w:pPr>
              <w:spacing w:after="40" w:line="240" w:lineRule="auto"/>
              <w:jc w:val="left"/>
            </w:pPr>
            <w:r>
              <w:rPr>
                <w:rFonts w:cs="Times New Roman"/>
                <w:sz w:val="18"/>
              </w:rPr>
              <w:t>POST / GET</w:t>
            </w:r>
          </w:p>
        </w:tc>
        <w:tc>
          <w:tcPr>
            <w:tcW w:w="4176" w:type="dxa"/>
          </w:tcPr>
          <w:p w:rsidR="00CE48B4" w:rsidRDefault="0058505C">
            <w:pPr>
              <w:spacing w:after="40" w:line="240" w:lineRule="auto"/>
              <w:jc w:val="left"/>
            </w:pPr>
            <w:r>
              <w:rPr>
                <w:rFonts w:cs="Times New Roman"/>
                <w:sz w:val="18"/>
              </w:rPr>
              <w:t>/api/experiments/run, /api/experiments, /api/experiments/{id}</w:t>
            </w:r>
          </w:p>
        </w:tc>
        <w:tc>
          <w:tcPr>
            <w:tcW w:w="3888" w:type="dxa"/>
          </w:tcPr>
          <w:p w:rsidR="00CE48B4" w:rsidRDefault="0058505C">
            <w:pPr>
              <w:spacing w:after="40" w:line="240" w:lineRule="auto"/>
              <w:jc w:val="left"/>
            </w:pPr>
            <w:r>
              <w:rPr>
                <w:rFonts w:cs="Times New Roman"/>
                <w:sz w:val="18"/>
              </w:rPr>
              <w:t>Strategy comparison jobs and s</w:t>
            </w:r>
            <w:r>
              <w:rPr>
                <w:rFonts w:cs="Times New Roman"/>
                <w:sz w:val="18"/>
              </w:rPr>
              <w:t>tored results</w:t>
            </w:r>
          </w:p>
        </w:tc>
      </w:tr>
      <w:tr w:rsidR="00CE48B4">
        <w:trPr>
          <w:cantSplit/>
          <w:jc w:val="center"/>
        </w:trPr>
        <w:tc>
          <w:tcPr>
            <w:tcW w:w="1296" w:type="dxa"/>
          </w:tcPr>
          <w:p w:rsidR="00CE48B4" w:rsidRDefault="0058505C">
            <w:pPr>
              <w:spacing w:after="40" w:line="240" w:lineRule="auto"/>
              <w:jc w:val="left"/>
            </w:pPr>
            <w:r>
              <w:rPr>
                <w:rFonts w:cs="Times New Roman"/>
                <w:sz w:val="18"/>
              </w:rPr>
              <w:t>WebSocket</w:t>
            </w:r>
          </w:p>
        </w:tc>
        <w:tc>
          <w:tcPr>
            <w:tcW w:w="4176" w:type="dxa"/>
          </w:tcPr>
          <w:p w:rsidR="00CE48B4" w:rsidRDefault="0058505C">
            <w:pPr>
              <w:spacing w:after="40" w:line="240" w:lineRule="auto"/>
              <w:jc w:val="left"/>
            </w:pPr>
            <w:r>
              <w:rPr>
                <w:rFonts w:cs="Times New Roman"/>
                <w:sz w:val="18"/>
              </w:rPr>
              <w:t>/ws/simulation</w:t>
            </w:r>
          </w:p>
        </w:tc>
        <w:tc>
          <w:tcPr>
            <w:tcW w:w="3888" w:type="dxa"/>
          </w:tcPr>
          <w:p w:rsidR="00CE48B4" w:rsidRDefault="0058505C">
            <w:pPr>
              <w:spacing w:after="40" w:line="240" w:lineRule="auto"/>
              <w:jc w:val="left"/>
            </w:pPr>
            <w:r>
              <w:rPr>
                <w:rFonts w:cs="Times New Roman"/>
                <w:sz w:val="18"/>
              </w:rPr>
              <w:t>Event frames: connected, simulation_started, agent_action, safety_intervention, conflict_detected, grid_update, simulation_complete, simulation_stopped, simulation_error</w:t>
            </w:r>
          </w:p>
        </w:tc>
      </w:tr>
    </w:tbl>
    <w:p w:rsidR="00CE48B4" w:rsidRDefault="00CE48B4">
      <w:pPr>
        <w:spacing w:after="40" w:line="144" w:lineRule="auto"/>
      </w:pPr>
    </w:p>
    <w:p w:rsidR="00CE48B4" w:rsidRDefault="0058505C">
      <w:r>
        <w:rPr>
          <w:rFonts w:ascii="Consolas" w:eastAsia="Consolas" w:hAnsi="Consolas" w:cs="Consolas"/>
          <w:sz w:val="21"/>
        </w:rPr>
        <w:t>RunConfig</w:t>
      </w:r>
      <w:r>
        <w:rPr>
          <w:rFonts w:cs="Times New Roman"/>
        </w:rPr>
        <w:t xml:space="preserve"> carries everything needed to reproduce a run: scenario, seed, steps, time step, provider, unsafe rate, playback delay, constraint overrides, initial states of charge, agent options, whether faults are injected, and whether the shield is enabled. The last </w:t>
      </w:r>
      <w:r>
        <w:rPr>
          <w:rFonts w:cs="Times New Roman"/>
        </w:rPr>
        <w:t>field exists for the unshielded ablation arm of the experiment.</w:t>
      </w:r>
    </w:p>
    <w:p w:rsidR="00CE48B4" w:rsidRDefault="0058505C">
      <w:pPr>
        <w:pStyle w:val="Heading2"/>
      </w:pPr>
      <w:r>
        <w:t>6.12 Security, Privacy and Error Handling</w:t>
      </w:r>
    </w:p>
    <w:p w:rsidR="00CE48B4" w:rsidRDefault="0058505C">
      <w:pPr>
        <w:spacing w:after="60"/>
        <w:ind w:left="720" w:hanging="360"/>
      </w:pPr>
      <w:r>
        <w:rPr>
          <w:rFonts w:cs="Times New Roman"/>
        </w:rPr>
        <w:t xml:space="preserve">•  </w:t>
      </w:r>
      <w:r>
        <w:rPr>
          <w:rFonts w:cs="Times New Roman"/>
          <w:b/>
        </w:rPr>
        <w:t>Untrusted model output.</w:t>
      </w:r>
      <w:r>
        <w:rPr>
          <w:rFonts w:cs="Times New Roman"/>
        </w:rPr>
        <w:t xml:space="preserve"> The model answers only through one tool call whose arguments must validate against </w:t>
      </w:r>
      <w:r>
        <w:rPr>
          <w:rFonts w:ascii="Consolas" w:eastAsia="Consolas" w:hAnsi="Consolas" w:cs="Consolas"/>
          <w:sz w:val="21"/>
        </w:rPr>
        <w:t>EnergyAction</w:t>
      </w:r>
      <w:r>
        <w:rPr>
          <w:rFonts w:cs="Times New Roman"/>
        </w:rPr>
        <w:t xml:space="preserve">; the agent identity is set </w:t>
      </w:r>
      <w:r>
        <w:rPr>
          <w:rFonts w:cs="Times New Roman"/>
        </w:rPr>
        <w:t>by the system; nothing from the model is executed, evaluated, or used as SQL, a shell command or a file path.</w:t>
      </w:r>
    </w:p>
    <w:p w:rsidR="00CE48B4" w:rsidRDefault="0058505C">
      <w:pPr>
        <w:spacing w:after="60"/>
        <w:ind w:left="720" w:hanging="360"/>
      </w:pPr>
      <w:r>
        <w:rPr>
          <w:rFonts w:cs="Times New Roman"/>
        </w:rPr>
        <w:t xml:space="preserve">•  </w:t>
      </w:r>
      <w:r>
        <w:rPr>
          <w:rFonts w:cs="Times New Roman"/>
          <w:b/>
        </w:rPr>
        <w:t>Allow-list and bounds.</w:t>
      </w:r>
      <w:r>
        <w:rPr>
          <w:rFonts w:cs="Times New Roman"/>
        </w:rPr>
        <w:t xml:space="preserve"> Only seven action types are accepted; numbers must be finite and bounded; reason codes match a fixed pattern; unknown fi</w:t>
      </w:r>
      <w:r>
        <w:rPr>
          <w:rFonts w:cs="Times New Roman"/>
        </w:rPr>
        <w:t>elds are rejected.</w:t>
      </w:r>
    </w:p>
    <w:p w:rsidR="00CE48B4" w:rsidRDefault="0058505C">
      <w:pPr>
        <w:spacing w:after="60"/>
        <w:ind w:left="720" w:hanging="360"/>
      </w:pPr>
      <w:r>
        <w:rPr>
          <w:rFonts w:cs="Times New Roman"/>
        </w:rPr>
        <w:t xml:space="preserve">•  </w:t>
      </w:r>
      <w:r>
        <w:rPr>
          <w:rFonts w:cs="Times New Roman"/>
          <w:b/>
        </w:rPr>
        <w:t>Database.</w:t>
      </w:r>
      <w:r>
        <w:rPr>
          <w:rFonts w:cs="Times New Roman"/>
        </w:rPr>
        <w:t xml:space="preserve"> All statements use bound parameters; JSON is stored as text.</w:t>
      </w:r>
    </w:p>
    <w:p w:rsidR="00CE48B4" w:rsidRDefault="0058505C">
      <w:pPr>
        <w:spacing w:after="60"/>
        <w:ind w:left="720" w:hanging="360"/>
      </w:pPr>
      <w:r>
        <w:rPr>
          <w:rFonts w:cs="Times New Roman"/>
        </w:rPr>
        <w:t xml:space="preserve">•  </w:t>
      </w:r>
      <w:r>
        <w:rPr>
          <w:rFonts w:cs="Times New Roman"/>
          <w:b/>
        </w:rPr>
        <w:t>Secrets.</w:t>
      </w:r>
      <w:r>
        <w:rPr>
          <w:rFonts w:cs="Times New Roman"/>
        </w:rPr>
        <w:t xml:space="preserve"> The API key and model name come from environment variables or an untracked </w:t>
      </w:r>
      <w:r>
        <w:rPr>
          <w:rFonts w:ascii="Consolas" w:eastAsia="Consolas" w:hAnsi="Consolas" w:cs="Consolas"/>
          <w:sz w:val="21"/>
        </w:rPr>
        <w:t>.env</w:t>
      </w:r>
      <w:r>
        <w:rPr>
          <w:rFonts w:cs="Times New Roman"/>
        </w:rPr>
        <w:t xml:space="preserve"> file; no secret is in the code or in a commit; </w:t>
      </w:r>
      <w:r>
        <w:rPr>
          <w:rFonts w:ascii="Consolas" w:eastAsia="Consolas" w:hAnsi="Consolas" w:cs="Consolas"/>
          <w:sz w:val="21"/>
        </w:rPr>
        <w:t>/api/health</w:t>
      </w:r>
      <w:r>
        <w:rPr>
          <w:rFonts w:cs="Times New Roman"/>
        </w:rPr>
        <w:t xml:space="preserve"> reports only whether an LLM is configured.</w:t>
      </w:r>
    </w:p>
    <w:p w:rsidR="00CE48B4" w:rsidRDefault="0058505C">
      <w:pPr>
        <w:spacing w:after="60"/>
        <w:ind w:left="720" w:hanging="360"/>
      </w:pPr>
      <w:r>
        <w:rPr>
          <w:rFonts w:cs="Times New Roman"/>
        </w:rPr>
        <w:t xml:space="preserve">•  </w:t>
      </w:r>
      <w:r>
        <w:rPr>
          <w:rFonts w:cs="Times New Roman"/>
          <w:b/>
        </w:rPr>
        <w:t>Network.</w:t>
      </w:r>
      <w:r>
        <w:rPr>
          <w:rFonts w:cs="Times New Roman"/>
        </w:rPr>
        <w:t xml:space="preserve"> Allowed browser origins are configurable (</w:t>
      </w:r>
      <w:r>
        <w:rPr>
          <w:rFonts w:ascii="Consolas" w:eastAsia="Consolas" w:hAnsi="Consolas" w:cs="Consolas"/>
          <w:sz w:val="21"/>
        </w:rPr>
        <w:t>CORS_ORIGINS</w:t>
      </w:r>
      <w:r>
        <w:rPr>
          <w:rFonts w:cs="Times New Roman"/>
        </w:rPr>
        <w:t xml:space="preserve">); credentials are not sent; the development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/ws</w:t>
      </w:r>
      <w:r>
        <w:rPr>
          <w:rFonts w:cs="Times New Roman"/>
        </w:rPr>
        <w:t>.</w:t>
      </w:r>
    </w:p>
    <w:p w:rsidR="00CE48B4" w:rsidRDefault="0058505C">
      <w:pPr>
        <w:spacing w:after="60"/>
        <w:ind w:left="720" w:hanging="360"/>
      </w:pPr>
      <w:r>
        <w:rPr>
          <w:rFonts w:cs="Times New Roman"/>
        </w:rPr>
        <w:t xml:space="preserve">•  </w:t>
      </w:r>
      <w:r>
        <w:rPr>
          <w:rFonts w:cs="Times New Roman"/>
          <w:b/>
        </w:rPr>
        <w:t>Failure handling.</w:t>
      </w:r>
      <w:r>
        <w:rPr>
          <w:rFonts w:cs="Times New Roman"/>
        </w:rPr>
        <w:t xml:space="preserve"> Provider failure becomes a labelled fallback; a non</w:t>
      </w:r>
      <w:r>
        <w:rPr>
          <w:rFonts w:cs="Times New Roman"/>
        </w:rPr>
        <w:t>-converging power flow rejects the action; WebSocket errors are isolated per client; a failed experiment job records its error.</w:t>
      </w:r>
    </w:p>
    <w:p w:rsidR="00CE48B4" w:rsidRDefault="0058505C">
      <w:pPr>
        <w:spacing w:after="60"/>
        <w:ind w:left="720" w:hanging="360"/>
      </w:pPr>
      <w:r>
        <w:rPr>
          <w:rFonts w:cs="Times New Roman"/>
        </w:rPr>
        <w:t xml:space="preserve">•  </w:t>
      </w:r>
      <w:r>
        <w:rPr>
          <w:rFonts w:cs="Times New Roman"/>
          <w:b/>
        </w:rPr>
        <w:t>Privacy.</w:t>
      </w:r>
      <w:r>
        <w:rPr>
          <w:rFonts w:cs="Times New Roman"/>
        </w:rPr>
        <w:t xml:space="preserve"> The system handles no personal data: all inputs are synthetic.</w:t>
      </w:r>
    </w:p>
    <w:p w:rsidR="00CE48B4" w:rsidRDefault="0058505C">
      <w:r>
        <w:rPr>
          <w:rFonts w:cs="Times New Roman"/>
          <w:b/>
        </w:rPr>
        <w:t>What is not secured.</w:t>
      </w:r>
      <w:r>
        <w:rPr>
          <w:rFonts w:cs="Times New Roman"/>
        </w:rPr>
        <w:t xml:space="preserve"> The API has no authentication or</w:t>
      </w:r>
      <w:r>
        <w:rPr>
          <w:rFonts w:cs="Times New Roman"/>
        </w:rPr>
        <w:t xml:space="preserve"> rate limiting, and the SQLite store has no access control. The system is a single-user research prototype and must not be exposed to an untrusted network as it is.</w:t>
      </w:r>
    </w:p>
    <w:p w:rsidR="00CE48B4" w:rsidRDefault="0058505C">
      <w:pPr>
        <w:pStyle w:val="Heading2"/>
      </w:pPr>
      <w:r>
        <w:lastRenderedPageBreak/>
        <w:t>6.13 Installation and Execution</w:t>
      </w:r>
    </w:p>
    <w:p w:rsidR="00CE48B4" w:rsidRDefault="0058505C">
      <w:r>
        <w:rPr>
          <w:rFonts w:cs="Times New Roman"/>
        </w:rPr>
        <w:t xml:space="preserve">Everything lives in one folder, </w:t>
      </w:r>
      <w:r>
        <w:rPr>
          <w:rFonts w:ascii="Consolas" w:eastAsia="Consolas" w:hAnsi="Consolas" w:cs="Consolas"/>
          <w:sz w:val="21"/>
        </w:rPr>
        <w:t>safegrid-ai/</w:t>
      </w:r>
      <w:r>
        <w:rPr>
          <w:rFonts w:cs="Times New Roman"/>
        </w:rPr>
        <w:t xml:space="preserve">, with the API </w:t>
      </w:r>
      <w:r>
        <w:rPr>
          <w:rFonts w:cs="Times New Roman"/>
        </w:rPr>
        <w:t xml:space="preserve">on port 8313 and the console on port 5313 (both configurable in </w:t>
      </w:r>
      <w:r>
        <w:rPr>
          <w:rFonts w:ascii="Consolas" w:eastAsia="Consolas" w:hAnsi="Consolas" w:cs="Consolas"/>
          <w:sz w:val="21"/>
        </w:rPr>
        <w:t>.env</w:t>
      </w:r>
      <w:r>
        <w:rPr>
          <w:rFonts w:cs="Times New Roman"/>
        </w:rPr>
        <w:t xml:space="preserve">). On Windows, </w:t>
      </w:r>
      <w:r>
        <w:rPr>
          <w:rFonts w:cs="Times New Roman"/>
          <w:b/>
        </w:rPr>
        <w:t>`run.bat`</w:t>
      </w:r>
      <w:r>
        <w:rPr>
          <w:rFonts w:cs="Times New Roman"/>
        </w:rPr>
        <w:t xml:space="preserve"> checks for Python 3.10 or newer and Node.js 18 or newer, creates </w:t>
      </w:r>
      <w:r>
        <w:rPr>
          <w:rFonts w:ascii="Consolas" w:eastAsia="Consolas" w:hAnsi="Consolas" w:cs="Consolas"/>
          <w:sz w:val="21"/>
        </w:rPr>
        <w:t>backend\.venv</w:t>
      </w:r>
      <w:r>
        <w:rPr>
          <w:rFonts w:cs="Times New Roman"/>
        </w:rPr>
        <w:t xml:space="preserve">, installs </w:t>
      </w:r>
      <w:r>
        <w:rPr>
          <w:rFonts w:ascii="Consolas" w:eastAsia="Consolas" w:hAnsi="Consolas" w:cs="Consolas"/>
          <w:sz w:val="21"/>
        </w:rPr>
        <w:t>backend\requirements.txt</w:t>
      </w:r>
      <w:r>
        <w:rPr>
          <w:rFonts w:cs="Times New Roman"/>
        </w:rPr>
        <w:t xml:space="preserve"> (FastAPI, uvicorn, pydantic, pandapower, numpy, p</w:t>
      </w:r>
      <w:r>
        <w:rPr>
          <w:rFonts w:cs="Times New Roman"/>
        </w:rPr>
        <w:t xml:space="preserve">andas, scipy, httpx, pytest), creates </w:t>
      </w:r>
      <w:r>
        <w:rPr>
          <w:rFonts w:ascii="Consolas" w:eastAsia="Consolas" w:hAnsi="Consolas" w:cs="Consolas"/>
          <w:sz w:val="21"/>
        </w:rPr>
        <w:t>backend\.env</w:t>
      </w:r>
      <w:r>
        <w:rPr>
          <w:rFonts w:cs="Times New Roman"/>
        </w:rPr>
        <w:t xml:space="preserve"> from the example (mock provider, no key needed), installs the frontend packages, starts the API and the Vite console, and opens the browser. The steps are written out in </w:t>
      </w:r>
      <w:r>
        <w:rPr>
          <w:rFonts w:ascii="Consolas" w:eastAsia="Consolas" w:hAnsi="Consolas" w:cs="Consolas"/>
          <w:sz w:val="21"/>
        </w:rPr>
        <w:t>docs/03_HOW_TO_RUN.md</w:t>
      </w:r>
      <w:r>
        <w:rPr>
          <w:rFonts w:cs="Times New Roman"/>
        </w:rPr>
        <w:t xml:space="preserve"> and in Append</w:t>
      </w:r>
      <w:r>
        <w:rPr>
          <w:rFonts w:cs="Times New Roman"/>
        </w:rPr>
        <w:t>ix B.</w:t>
      </w:r>
    </w:p>
    <w:p w:rsidR="00CE48B4" w:rsidRDefault="0058505C">
      <w:r>
        <w:rPr>
          <w:rFonts w:cs="Times New Roman"/>
        </w:rPr>
        <w:t xml:space="preserve">To use a real language model, set </w:t>
      </w:r>
      <w:r>
        <w:rPr>
          <w:rFonts w:ascii="Consolas" w:eastAsia="Consolas" w:hAnsi="Consolas" w:cs="Consolas"/>
          <w:sz w:val="21"/>
        </w:rPr>
        <w:t>LLM_PROVIDER=api</w:t>
      </w:r>
      <w:r>
        <w:rPr>
          <w:rFonts w:cs="Times New Roman"/>
        </w:rPr>
        <w:t xml:space="preserve">, </w:t>
      </w:r>
      <w:r>
        <w:rPr>
          <w:rFonts w:ascii="Consolas" w:eastAsia="Consolas" w:hAnsi="Consolas" w:cs="Consolas"/>
          <w:sz w:val="21"/>
        </w:rPr>
        <w:t>LLM_API_KEY</w:t>
      </w:r>
      <w:r>
        <w:rPr>
          <w:rFonts w:cs="Times New Roman"/>
        </w:rPr>
        <w:t xml:space="preserve"> and </w:t>
      </w:r>
      <w:r>
        <w:rPr>
          <w:rFonts w:ascii="Consolas" w:eastAsia="Consolas" w:hAnsi="Consolas" w:cs="Consolas"/>
          <w:sz w:val="21"/>
        </w:rPr>
        <w:t>LLM_MODEL</w:t>
      </w:r>
      <w:r>
        <w:rPr>
          <w:rFonts w:cs="Times New Roman"/>
        </w:rPr>
        <w:t xml:space="preserve"> in </w:t>
      </w:r>
      <w:r>
        <w:rPr>
          <w:rFonts w:ascii="Consolas" w:eastAsia="Consolas" w:hAnsi="Consolas" w:cs="Consolas"/>
          <w:sz w:val="21"/>
        </w:rPr>
        <w:t>backend\.env</w:t>
      </w:r>
      <w:r>
        <w:rPr>
          <w:rFonts w:cs="Times New Roman"/>
        </w:rPr>
        <w:t xml:space="preserve"> and choose "Real LLM (API)" as the agent brain. This path was implemented but was not run against a live model for this report; without a key the agents use</w:t>
      </w:r>
      <w:r>
        <w:rPr>
          <w:rFonts w:cs="Times New Roman"/>
        </w:rPr>
        <w:t xml:space="preserve"> the labelled fallback policy.</w:t>
      </w:r>
    </w:p>
    <w:p w:rsidR="00CE48B4" w:rsidRDefault="0058505C">
      <w:r>
        <w:rPr>
          <w:rFonts w:cs="Times New Roman"/>
        </w:rPr>
        <w:t xml:space="preserve">The checks that accompany the code are the 55 backend test functions (safety 22, agents 12, simulation 11, grid 6, API 4), the 20-check </w:t>
      </w:r>
      <w:r>
        <w:rPr>
          <w:rFonts w:ascii="Consolas" w:eastAsia="Consolas" w:hAnsi="Consolas" w:cs="Consolas"/>
          <w:sz w:val="21"/>
        </w:rPr>
        <w:t>scripts/smoke_test.py</w:t>
      </w:r>
      <w:r>
        <w:rPr>
          <w:rFonts w:cs="Times New Roman"/>
        </w:rPr>
        <w:t xml:space="preserve"> that exercises the running API, and a production build of the front</w:t>
      </w:r>
      <w:r>
        <w:rPr>
          <w:rFonts w:cs="Times New Roman"/>
        </w:rPr>
        <w:t>end. The results of these checks, including the three that do not pass, are given in Chapter 7.</w:t>
      </w:r>
    </w:p>
    <w:p w:rsidR="00CE48B4" w:rsidRDefault="0058505C">
      <w:r>
        <w:br w:type="page"/>
      </w:r>
    </w:p>
    <w:p w:rsidR="00CE48B4" w:rsidRDefault="0058505C">
      <w:pPr>
        <w:pStyle w:val="Heading1"/>
      </w:pPr>
      <w:r>
        <w:lastRenderedPageBreak/>
        <w:t>3. KEY CODE WALK-THROUGHS</w:t>
      </w:r>
    </w:p>
    <w:p w:rsidR="00CE48B4" w:rsidRDefault="0058505C">
      <w:r>
        <w:rPr>
          <w:rFonts w:cs="Times New Roman"/>
        </w:rPr>
        <w:t xml:space="preserve">This section walks through the five pieces of code that carry the design. Excerpts are copied from </w:t>
      </w:r>
      <w:r>
        <w:rPr>
          <w:rFonts w:ascii="Consolas" w:eastAsia="Consolas" w:hAnsi="Consolas" w:cs="Consolas"/>
          <w:sz w:val="21"/>
        </w:rPr>
        <w:t>backend/app</w:t>
      </w:r>
      <w:r>
        <w:rPr>
          <w:rFonts w:cs="Times New Roman"/>
        </w:rPr>
        <w:t xml:space="preserve"> and shortened only by removing blank lines and comments of no importance.</w:t>
      </w:r>
    </w:p>
    <w:p w:rsidR="00CE48B4" w:rsidRDefault="0058505C">
      <w:pPr>
        <w:pStyle w:val="Heading2"/>
      </w:pPr>
      <w:r>
        <w:t>3.1 The shield's decision procedure (`safety/shield.py`)</w:t>
      </w:r>
    </w:p>
    <w:p w:rsidR="00CE48B4" w:rsidRDefault="0058505C">
      <w:r>
        <w:rPr>
          <w:rFonts w:ascii="Consolas" w:eastAsia="Consolas" w:hAnsi="Consolas" w:cs="Consolas"/>
          <w:sz w:val="21"/>
        </w:rPr>
        <w:t>SymbolicSafetyShield.evaluate</w:t>
      </w:r>
      <w:r>
        <w:rPr>
          <w:rFonts w:cs="Times New Roman"/>
        </w:rPr>
        <w:t xml:space="preserve"> has four stages. It first applies structural checks, then approves an idle action at once, the</w:t>
      </w:r>
      <w:r>
        <w:rPr>
          <w:rFonts w:cs="Times New Roman"/>
        </w:rPr>
        <w:t>n evaluates the request exactly as proposed with local checks and a trial power flow, and finally, only if that finds a violation, projects the request.</w:t>
      </w:r>
    </w:p>
    <w:p w:rsidR="00CE48B4" w:rsidRDefault="0058505C">
      <w:pPr>
        <w:shd w:val="clear" w:color="auto" w:fill="F3F5F8"/>
        <w:spacing w:after="0" w:line="240" w:lineRule="auto"/>
        <w:ind w:left="144"/>
        <w:jc w:val="left"/>
      </w:pPr>
      <w:r>
        <w:rPr>
          <w:rFonts w:ascii="Consolas" w:eastAsia="Consolas" w:hAnsi="Consolas" w:cs="Consolas"/>
          <w:sz w:val="17"/>
        </w:rPr>
        <w:t># 1. structural / sanity checks -&gt; reject</w:t>
      </w:r>
    </w:p>
    <w:p w:rsidR="00CE48B4" w:rsidRDefault="0058505C">
      <w:pPr>
        <w:shd w:val="clear" w:color="auto" w:fill="F3F5F8"/>
        <w:spacing w:after="0" w:line="240" w:lineRule="auto"/>
        <w:ind w:left="144"/>
        <w:jc w:val="left"/>
      </w:pPr>
      <w:r>
        <w:rPr>
          <w:rFonts w:ascii="Consolas" w:eastAsia="Consolas" w:hAnsi="Consolas" w:cs="Consolas"/>
          <w:sz w:val="17"/>
        </w:rPr>
        <w:t xml:space="preserve">sv = validator.structural_violations(action, node, lim, cfg, </w:t>
      </w:r>
      <w:r>
        <w:rPr>
          <w:rFonts w:ascii="Consolas" w:eastAsia="Consolas" w:hAnsi="Consolas" w:cs="Consolas"/>
          <w:sz w:val="17"/>
        </w:rPr>
        <w:t>known_agents, known_nodes)</w:t>
      </w:r>
    </w:p>
    <w:p w:rsidR="00CE48B4" w:rsidRDefault="0058505C">
      <w:pPr>
        <w:shd w:val="clear" w:color="auto" w:fill="F3F5F8"/>
        <w:spacing w:after="0" w:line="240" w:lineRule="auto"/>
        <w:ind w:left="144"/>
        <w:jc w:val="left"/>
      </w:pPr>
      <w:r>
        <w:rPr>
          <w:rFonts w:ascii="Consolas" w:eastAsia="Consolas" w:hAnsi="Consolas" w:cs="Consolas"/>
          <w:sz w:val="17"/>
        </w:rPr>
        <w:t>if sv:</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self._decision(ShieldStatus.REJECTED, action, None, sv, [], Setpoint(), 0.0, current, current, False)</w:t>
      </w:r>
    </w:p>
    <w:p w:rsidR="00CE48B4" w:rsidRDefault="0058505C">
      <w:pPr>
        <w:shd w:val="clear" w:color="auto" w:fill="F3F5F8"/>
        <w:spacing w:after="0" w:line="240" w:lineRule="auto"/>
        <w:ind w:left="144"/>
        <w:jc w:val="left"/>
      </w:pPr>
      <w:r>
        <w:rPr>
          <w:rFonts w:ascii="Consolas" w:eastAsia="Consolas" w:hAnsi="Consolas" w:cs="Consolas"/>
          <w:sz w:val="17"/>
        </w:rPr>
        <w:t xml:space="preserve"> </w:t>
      </w:r>
    </w:p>
    <w:p w:rsidR="00CE48B4" w:rsidRDefault="0058505C">
      <w:pPr>
        <w:shd w:val="clear" w:color="auto" w:fill="F3F5F8"/>
        <w:spacing w:after="0" w:line="240" w:lineRule="auto"/>
        <w:ind w:left="144"/>
        <w:jc w:val="left"/>
      </w:pPr>
      <w:r>
        <w:rPr>
          <w:rFonts w:ascii="Consolas" w:eastAsia="Consolas" w:hAnsi="Consolas" w:cs="Consolas"/>
          <w:sz w:val="17"/>
        </w:rPr>
        <w:t># 3. evaluate the request exactly as proposed</w:t>
      </w:r>
    </w:p>
    <w:p w:rsidR="00CE48B4" w:rsidRDefault="0058505C">
      <w:pPr>
        <w:shd w:val="clear" w:color="auto" w:fill="F3F5F8"/>
        <w:spacing w:after="0" w:line="240" w:lineRule="auto"/>
        <w:ind w:left="144"/>
        <w:jc w:val="left"/>
      </w:pPr>
      <w:r>
        <w:rPr>
          <w:rFonts w:ascii="Consolas" w:eastAsia="Consolas" w:hAnsi="Consolas" w:cs="Consolas"/>
          <w:sz w:val="17"/>
        </w:rPr>
        <w:t>v_local = local_new(sp_req)</w:t>
      </w:r>
    </w:p>
    <w:p w:rsidR="00CE48B4" w:rsidRDefault="0058505C">
      <w:pPr>
        <w:shd w:val="clear" w:color="auto" w:fill="F3F5F8"/>
        <w:spacing w:after="0" w:line="240" w:lineRule="auto"/>
        <w:ind w:left="144"/>
        <w:jc w:val="left"/>
      </w:pPr>
      <w:r>
        <w:rPr>
          <w:rFonts w:ascii="Consolas" w:eastAsia="Consolas" w:hAnsi="Consolas" w:cs="Consolas"/>
          <w:sz w:val="17"/>
        </w:rPr>
        <w:t>v_grid = []</w:t>
      </w:r>
    </w:p>
    <w:p w:rsidR="00CE48B4" w:rsidRDefault="0058505C">
      <w:pPr>
        <w:shd w:val="clear" w:color="auto" w:fill="F3F5F8"/>
        <w:spacing w:after="0" w:line="240" w:lineRule="auto"/>
        <w:ind w:left="144"/>
        <w:jc w:val="left"/>
      </w:pPr>
      <w:r>
        <w:rPr>
          <w:rFonts w:ascii="Consolas" w:eastAsia="Consolas" w:hAnsi="Consolas" w:cs="Consolas"/>
          <w:sz w:val="17"/>
        </w:rPr>
        <w:t>trial_req = None</w:t>
      </w:r>
    </w:p>
    <w:p w:rsidR="00CE48B4" w:rsidRDefault="0058505C">
      <w:pPr>
        <w:shd w:val="clear" w:color="auto" w:fill="F3F5F8"/>
        <w:spacing w:after="0" w:line="240" w:lineRule="auto"/>
        <w:ind w:left="144"/>
        <w:jc w:val="left"/>
      </w:pPr>
      <w:r>
        <w:rPr>
          <w:rFonts w:ascii="Consolas" w:eastAsia="Consolas" w:hAnsi="Consolas" w:cs="Consolas"/>
          <w:sz w:val="17"/>
        </w:rPr>
        <w:t xml:space="preserve">if </w:t>
      </w:r>
      <w:r>
        <w:rPr>
          <w:rFonts w:ascii="Consolas" w:eastAsia="Consolas" w:hAnsi="Consolas" w:cs="Consolas"/>
          <w:sz w:val="17"/>
        </w:rPr>
        <w:t>not v_local:</w:t>
      </w:r>
    </w:p>
    <w:p w:rsidR="00CE48B4" w:rsidRDefault="0058505C">
      <w:pPr>
        <w:shd w:val="clear" w:color="auto" w:fill="F3F5F8"/>
        <w:spacing w:after="0" w:line="240" w:lineRule="auto"/>
        <w:ind w:left="144"/>
        <w:jc w:val="left"/>
      </w:pPr>
      <w:r>
        <w:rPr>
          <w:rFonts w:ascii="Consolas" w:eastAsia="Consolas" w:hAnsi="Consolas" w:cs="Consolas"/>
          <w:sz w:val="17"/>
        </w:rPr>
        <w:t xml:space="preserve">    trial_req = trial(sp_req)</w:t>
      </w:r>
    </w:p>
    <w:p w:rsidR="00CE48B4" w:rsidRDefault="0058505C">
      <w:pPr>
        <w:shd w:val="clear" w:color="auto" w:fill="F3F5F8"/>
        <w:spacing w:after="0" w:line="240" w:lineRule="auto"/>
        <w:ind w:left="144"/>
        <w:jc w:val="left"/>
      </w:pPr>
      <w:r>
        <w:rPr>
          <w:rFonts w:ascii="Consolas" w:eastAsia="Consolas" w:hAnsi="Consolas" w:cs="Consolas"/>
          <w:sz w:val="17"/>
        </w:rPr>
        <w:t xml:space="preserve">    v_grid = grid_new(trial_req)</w:t>
      </w:r>
    </w:p>
    <w:p w:rsidR="00CE48B4" w:rsidRDefault="0058505C">
      <w:pPr>
        <w:shd w:val="clear" w:color="auto" w:fill="F3F5F8"/>
        <w:spacing w:after="0" w:line="240" w:lineRule="auto"/>
        <w:ind w:left="144"/>
        <w:jc w:val="left"/>
      </w:pPr>
      <w:r>
        <w:rPr>
          <w:rFonts w:ascii="Consolas" w:eastAsia="Consolas" w:hAnsi="Consolas" w:cs="Consolas"/>
          <w:sz w:val="17"/>
        </w:rPr>
        <w:t>violations = v_local + v_grid</w:t>
      </w:r>
    </w:p>
    <w:p w:rsidR="00CE48B4" w:rsidRDefault="0058505C">
      <w:pPr>
        <w:shd w:val="clear" w:color="auto" w:fill="F3F5F8"/>
        <w:spacing w:after="0" w:line="240" w:lineRule="auto"/>
        <w:ind w:left="144"/>
        <w:jc w:val="left"/>
      </w:pPr>
      <w:r>
        <w:rPr>
          <w:rFonts w:ascii="Consolas" w:eastAsia="Consolas" w:hAnsi="Consolas" w:cs="Consolas"/>
          <w:sz w:val="17"/>
        </w:rPr>
        <w:t>if not violations:</w:t>
      </w:r>
    </w:p>
    <w:p w:rsidR="00CE48B4" w:rsidRDefault="0058505C">
      <w:pPr>
        <w:shd w:val="clear" w:color="auto" w:fill="F3F5F8"/>
        <w:spacing w:after="0" w:line="240" w:lineRule="auto"/>
        <w:ind w:left="144"/>
        <w:jc w:val="left"/>
      </w:pPr>
      <w:r>
        <w:rPr>
          <w:rFonts w:ascii="Consolas" w:eastAsia="Consolas" w:hAnsi="Consolas" w:cs="Consolas"/>
          <w:sz w:val="17"/>
        </w:rPr>
        <w:t xml:space="preserve">    ...  # APPROVED, with the duration aligned to the step</w:t>
      </w:r>
    </w:p>
    <w:p w:rsidR="00CE48B4" w:rsidRDefault="00CE48B4">
      <w:pPr>
        <w:spacing w:line="144" w:lineRule="auto"/>
      </w:pPr>
    </w:p>
    <w:p w:rsidR="00CE48B4" w:rsidRDefault="0058505C">
      <w:r>
        <w:rPr>
          <w:rFonts w:cs="Times New Roman"/>
        </w:rPr>
        <w:t>The cheap local checks (battery, node limits, balance) run first, and t</w:t>
      </w:r>
      <w:r>
        <w:rPr>
          <w:rFonts w:cs="Times New Roman"/>
        </w:rPr>
        <w:t>he expensive trial power flow runs only when they pass. This ordering is why a rejected absurd request costs a median of 36.6 ms while a projected one costs 230.0 ms in the latency table.</w:t>
      </w:r>
    </w:p>
    <w:p w:rsidR="00CE48B4" w:rsidRDefault="0058505C">
      <w:pPr>
        <w:pStyle w:val="Heading2"/>
      </w:pPr>
      <w:r>
        <w:t>3.2 Projection by bisection (`safety/projector.py`)</w:t>
      </w:r>
    </w:p>
    <w:p w:rsidR="00CE48B4" w:rsidRDefault="0058505C">
      <w:pPr>
        <w:shd w:val="clear" w:color="auto" w:fill="F3F5F8"/>
        <w:spacing w:after="0" w:line="240" w:lineRule="auto"/>
        <w:ind w:left="144"/>
        <w:jc w:val="left"/>
      </w:pPr>
      <w:r>
        <w:rPr>
          <w:rFonts w:ascii="Consolas" w:eastAsia="Consolas" w:hAnsi="Consolas" w:cs="Consolas"/>
          <w:sz w:val="17"/>
        </w:rPr>
        <w:t>def bisect_max(i</w:t>
      </w:r>
      <w:r>
        <w:rPr>
          <w:rFonts w:ascii="Consolas" w:eastAsia="Consolas" w:hAnsi="Consolas" w:cs="Consolas"/>
          <w:sz w:val="17"/>
        </w:rPr>
        <w:t>s_safe, hi=1.0, iters=30):</w:t>
      </w:r>
    </w:p>
    <w:p w:rsidR="00CE48B4" w:rsidRDefault="0058505C">
      <w:pPr>
        <w:shd w:val="clear" w:color="auto" w:fill="F3F5F8"/>
        <w:spacing w:after="0" w:line="240" w:lineRule="auto"/>
        <w:ind w:left="144"/>
        <w:jc w:val="left"/>
      </w:pPr>
      <w:r>
        <w:rPr>
          <w:rFonts w:ascii="Consolas" w:eastAsia="Consolas" w:hAnsi="Consolas" w:cs="Consolas"/>
          <w:sz w:val="17"/>
        </w:rPr>
        <w:t xml:space="preserve">    """Largest lam &lt;= hi with is_safe(lam), assuming safety is monotone in lam. Returns 0.0 if none."""</w:t>
      </w:r>
    </w:p>
    <w:p w:rsidR="00CE48B4" w:rsidRDefault="0058505C">
      <w:pPr>
        <w:shd w:val="clear" w:color="auto" w:fill="F3F5F8"/>
        <w:spacing w:after="0" w:line="240" w:lineRule="auto"/>
        <w:ind w:left="144"/>
        <w:jc w:val="left"/>
      </w:pPr>
      <w:r>
        <w:rPr>
          <w:rFonts w:ascii="Consolas" w:eastAsia="Consolas" w:hAnsi="Consolas" w:cs="Consolas"/>
          <w:sz w:val="17"/>
        </w:rPr>
        <w:t xml:space="preserve">    if is_safe(hi):</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hi</w:t>
      </w:r>
    </w:p>
    <w:p w:rsidR="00CE48B4" w:rsidRDefault="0058505C">
      <w:pPr>
        <w:shd w:val="clear" w:color="auto" w:fill="F3F5F8"/>
        <w:spacing w:after="0" w:line="240" w:lineRule="auto"/>
        <w:ind w:left="144"/>
        <w:jc w:val="left"/>
      </w:pPr>
      <w:r>
        <w:rPr>
          <w:rFonts w:ascii="Consolas" w:eastAsia="Consolas" w:hAnsi="Consolas" w:cs="Consolas"/>
          <w:sz w:val="17"/>
        </w:rPr>
        <w:t xml:space="preserve">    if not is_safe(0.0):</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0.0</w:t>
      </w:r>
    </w:p>
    <w:p w:rsidR="00CE48B4" w:rsidRDefault="0058505C">
      <w:pPr>
        <w:shd w:val="clear" w:color="auto" w:fill="F3F5F8"/>
        <w:spacing w:after="0" w:line="240" w:lineRule="auto"/>
        <w:ind w:left="144"/>
        <w:jc w:val="left"/>
      </w:pPr>
      <w:r>
        <w:rPr>
          <w:rFonts w:ascii="Consolas" w:eastAsia="Consolas" w:hAnsi="Consolas" w:cs="Consolas"/>
          <w:sz w:val="17"/>
        </w:rPr>
        <w:t xml:space="preserve">    lo, up = 0.0, hi</w:t>
      </w:r>
    </w:p>
    <w:p w:rsidR="00CE48B4" w:rsidRDefault="0058505C">
      <w:pPr>
        <w:shd w:val="clear" w:color="auto" w:fill="F3F5F8"/>
        <w:spacing w:after="0" w:line="240" w:lineRule="auto"/>
        <w:ind w:left="144"/>
        <w:jc w:val="left"/>
      </w:pPr>
      <w:r>
        <w:rPr>
          <w:rFonts w:ascii="Consolas" w:eastAsia="Consolas" w:hAnsi="Consolas" w:cs="Consolas"/>
          <w:sz w:val="17"/>
        </w:rPr>
        <w:t xml:space="preserve">    for _ in range(iters):</w:t>
      </w:r>
    </w:p>
    <w:p w:rsidR="00CE48B4" w:rsidRDefault="0058505C">
      <w:pPr>
        <w:shd w:val="clear" w:color="auto" w:fill="F3F5F8"/>
        <w:spacing w:after="0" w:line="240" w:lineRule="auto"/>
        <w:ind w:left="144"/>
        <w:jc w:val="left"/>
      </w:pPr>
      <w:r>
        <w:rPr>
          <w:rFonts w:ascii="Consolas" w:eastAsia="Consolas" w:hAnsi="Consolas" w:cs="Consolas"/>
          <w:sz w:val="17"/>
        </w:rPr>
        <w:t xml:space="preserve">        mid = 0.5 * (lo + up)</w:t>
      </w:r>
    </w:p>
    <w:p w:rsidR="00CE48B4" w:rsidRDefault="0058505C">
      <w:pPr>
        <w:shd w:val="clear" w:color="auto" w:fill="F3F5F8"/>
        <w:spacing w:after="0" w:line="240" w:lineRule="auto"/>
        <w:ind w:left="144"/>
        <w:jc w:val="left"/>
      </w:pPr>
      <w:r>
        <w:rPr>
          <w:rFonts w:ascii="Consolas" w:eastAsia="Consolas" w:hAnsi="Consolas" w:cs="Consolas"/>
          <w:sz w:val="17"/>
        </w:rPr>
        <w:t xml:space="preserve">        if is_safe(mid):</w:t>
      </w:r>
    </w:p>
    <w:p w:rsidR="00CE48B4" w:rsidRDefault="0058505C">
      <w:pPr>
        <w:shd w:val="clear" w:color="auto" w:fill="F3F5F8"/>
        <w:spacing w:after="0" w:line="240" w:lineRule="auto"/>
        <w:ind w:left="144"/>
        <w:jc w:val="left"/>
      </w:pPr>
      <w:r>
        <w:rPr>
          <w:rFonts w:ascii="Consolas" w:eastAsia="Consolas" w:hAnsi="Consolas" w:cs="Consolas"/>
          <w:sz w:val="17"/>
        </w:rPr>
        <w:t xml:space="preserve">            lo = mid</w:t>
      </w:r>
    </w:p>
    <w:p w:rsidR="00CE48B4" w:rsidRDefault="0058505C">
      <w:pPr>
        <w:shd w:val="clear" w:color="auto" w:fill="F3F5F8"/>
        <w:spacing w:after="0" w:line="240" w:lineRule="auto"/>
        <w:ind w:left="144"/>
        <w:jc w:val="left"/>
      </w:pPr>
      <w:r>
        <w:rPr>
          <w:rFonts w:ascii="Consolas" w:eastAsia="Consolas" w:hAnsi="Consolas" w:cs="Consolas"/>
          <w:sz w:val="17"/>
        </w:rPr>
        <w:t xml:space="preserve">        else:</w:t>
      </w:r>
    </w:p>
    <w:p w:rsidR="00CE48B4" w:rsidRDefault="0058505C">
      <w:pPr>
        <w:shd w:val="clear" w:color="auto" w:fill="F3F5F8"/>
        <w:spacing w:after="0" w:line="240" w:lineRule="auto"/>
        <w:ind w:left="144"/>
        <w:jc w:val="left"/>
      </w:pPr>
      <w:r>
        <w:rPr>
          <w:rFonts w:ascii="Consolas" w:eastAsia="Consolas" w:hAnsi="Consolas" w:cs="Consolas"/>
          <w:sz w:val="17"/>
        </w:rPr>
        <w:t xml:space="preserve">            up = mid</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lo</w:t>
      </w:r>
    </w:p>
    <w:p w:rsidR="00CE48B4" w:rsidRDefault="00CE48B4">
      <w:pPr>
        <w:spacing w:line="144" w:lineRule="auto"/>
      </w:pPr>
    </w:p>
    <w:p w:rsidR="00CE48B4" w:rsidRDefault="0058505C">
      <w:r>
        <w:rPr>
          <w:rFonts w:ascii="Consolas" w:eastAsia="Consolas" w:hAnsi="Consolas" w:cs="Consolas"/>
          <w:sz w:val="21"/>
        </w:rPr>
        <w:t>is_safe(lam)</w:t>
      </w:r>
      <w:r>
        <w:rPr>
          <w:rFonts w:cs="Times New Roman"/>
        </w:rPr>
        <w:t xml:space="preserve"> scales the physical effect of the action by lam and asks whether the scaled action creates</w:t>
      </w:r>
      <w:r>
        <w:rPr>
          <w:rFonts w:cs="Times New Roman"/>
        </w:rPr>
        <w:t xml:space="preserve"> any new or worse violation. The shield first bisects over the cheap local limits (40 iterations) and then over the power-flow limits (14 iterations). The monotonicity assumption in the docstring is the honest weak point of the method: if a smaller action </w:t>
      </w:r>
      <w:r>
        <w:rPr>
          <w:rFonts w:cs="Times New Roman"/>
        </w:rPr>
        <w:t>could be less safe, the bisection could return an unsafe value, which is why the shield then re-</w:t>
      </w:r>
      <w:r>
        <w:rPr>
          <w:rFonts w:cs="Times New Roman"/>
        </w:rPr>
        <w:lastRenderedPageBreak/>
        <w:t>verifies the exact rounded action up to four times, multiplying lam by 0.999 each time, and rejects any result below 0.05 kW.</w:t>
      </w:r>
    </w:p>
    <w:p w:rsidR="00CE48B4" w:rsidRDefault="0058505C">
      <w:pPr>
        <w:pStyle w:val="Heading2"/>
      </w:pPr>
      <w:r>
        <w:t>3.3 Attribution of violations (`sa</w:t>
      </w:r>
      <w:r>
        <w:t>fety/validator.py`)</w:t>
      </w:r>
    </w:p>
    <w:p w:rsidR="00CE48B4" w:rsidRDefault="0058505C">
      <w:pPr>
        <w:shd w:val="clear" w:color="auto" w:fill="F3F5F8"/>
        <w:spacing w:after="0" w:line="240" w:lineRule="auto"/>
        <w:ind w:left="144"/>
        <w:jc w:val="left"/>
      </w:pPr>
      <w:r>
        <w:rPr>
          <w:rFonts w:ascii="Consolas" w:eastAsia="Consolas" w:hAnsi="Consolas" w:cs="Consolas"/>
          <w:sz w:val="17"/>
        </w:rPr>
        <w:t>def new_violations(after, before, tol=1e-4):</w:t>
      </w:r>
    </w:p>
    <w:p w:rsidR="00CE48B4" w:rsidRDefault="0058505C">
      <w:pPr>
        <w:shd w:val="clear" w:color="auto" w:fill="F3F5F8"/>
        <w:spacing w:after="0" w:line="240" w:lineRule="auto"/>
        <w:ind w:left="144"/>
        <w:jc w:val="left"/>
      </w:pPr>
      <w:r>
        <w:rPr>
          <w:rFonts w:ascii="Consolas" w:eastAsia="Consolas" w:hAnsi="Consolas" w:cs="Consolas"/>
          <w:sz w:val="17"/>
        </w:rPr>
        <w:t xml:space="preserve">    """Violations attributable to the action: new, or pre-existing but made worse."""</w:t>
      </w:r>
    </w:p>
    <w:p w:rsidR="00CE48B4" w:rsidRDefault="0058505C">
      <w:pPr>
        <w:shd w:val="clear" w:color="auto" w:fill="F3F5F8"/>
        <w:spacing w:after="0" w:line="240" w:lineRule="auto"/>
        <w:ind w:left="144"/>
        <w:jc w:val="left"/>
      </w:pPr>
      <w:r>
        <w:rPr>
          <w:rFonts w:ascii="Consolas" w:eastAsia="Consolas" w:hAnsi="Consolas" w:cs="Consolas"/>
          <w:sz w:val="17"/>
        </w:rPr>
        <w:t xml:space="preserve">    prior = {v.key(): v.excess for v in before}</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[v for v in after if v.key() not in prior or v</w:t>
      </w:r>
      <w:r>
        <w:rPr>
          <w:rFonts w:ascii="Consolas" w:eastAsia="Consolas" w:hAnsi="Consolas" w:cs="Consolas"/>
          <w:sz w:val="17"/>
        </w:rPr>
        <w:t>.excess &gt; prior[v.key()] + tol]</w:t>
      </w:r>
    </w:p>
    <w:p w:rsidR="00CE48B4" w:rsidRDefault="00CE48B4">
      <w:pPr>
        <w:spacing w:line="144" w:lineRule="auto"/>
      </w:pPr>
    </w:p>
    <w:p w:rsidR="00CE48B4" w:rsidRDefault="0058505C">
      <w:r>
        <w:rPr>
          <w:rFonts w:ascii="Consolas" w:eastAsia="Consolas" w:hAnsi="Consolas" w:cs="Consolas"/>
          <w:sz w:val="21"/>
        </w:rPr>
        <w:t>before</w:t>
      </w:r>
      <w:r>
        <w:rPr>
          <w:rFonts w:cs="Times New Roman"/>
        </w:rPr>
        <w:t xml:space="preserve"> is the violation list of the grid with every agent idle (</w:t>
      </w:r>
      <w:r>
        <w:rPr>
          <w:rFonts w:ascii="Consolas" w:eastAsia="Consolas" w:hAnsi="Consolas" w:cs="Consolas"/>
          <w:sz w:val="21"/>
        </w:rPr>
        <w:t>base_grid</w:t>
      </w:r>
      <w:r>
        <w:rPr>
          <w:rFonts w:cs="Times New Roman"/>
        </w:rPr>
        <w:t xml:space="preserve">) and </w:t>
      </w:r>
      <w:r>
        <w:rPr>
          <w:rFonts w:ascii="Consolas" w:eastAsia="Consolas" w:hAnsi="Consolas" w:cs="Consolas"/>
          <w:sz w:val="21"/>
        </w:rPr>
        <w:t>after</w:t>
      </w:r>
      <w:r>
        <w:rPr>
          <w:rFonts w:cs="Times New Roman"/>
        </w:rPr>
        <w:t xml:space="preserve"> is the list after the trial. A violation that existed before survives only if its excess has grown by more than the tolerance. The same fu</w:t>
      </w:r>
      <w:r>
        <w:rPr>
          <w:rFonts w:cs="Times New Roman"/>
        </w:rPr>
        <w:t xml:space="preserve">nction defines the metric </w:t>
      </w:r>
      <w:r>
        <w:rPr>
          <w:rFonts w:ascii="Consolas" w:eastAsia="Consolas" w:hAnsi="Consolas" w:cs="Consolas"/>
          <w:sz w:val="21"/>
        </w:rPr>
        <w:t>violations_caused_by_actions</w:t>
      </w:r>
      <w:r>
        <w:rPr>
          <w:rFonts w:cs="Times New Roman"/>
        </w:rPr>
        <w:t xml:space="preserve"> in the engine, so the shield and the evaluation use one definition.</w:t>
      </w:r>
    </w:p>
    <w:p w:rsidR="00CE48B4" w:rsidRDefault="0058505C">
      <w:pPr>
        <w:pStyle w:val="Heading2"/>
      </w:pPr>
      <w:r>
        <w:t>3.4 Ordering of proposals (`simulation/coordinator.py`)</w:t>
      </w:r>
    </w:p>
    <w:p w:rsidR="00CE48B4" w:rsidRDefault="0058505C">
      <w:pPr>
        <w:shd w:val="clear" w:color="auto" w:fill="F3F5F8"/>
        <w:spacing w:after="0" w:line="240" w:lineRule="auto"/>
        <w:ind w:left="144"/>
        <w:jc w:val="left"/>
      </w:pPr>
      <w:r>
        <w:rPr>
          <w:rFonts w:ascii="Consolas" w:eastAsia="Consolas" w:hAnsi="Consolas" w:cs="Consolas"/>
          <w:sz w:val="17"/>
        </w:rPr>
        <w:t>RELIEF = {"idle", "curtail_generation", "shift_load"}</w:t>
      </w:r>
    </w:p>
    <w:p w:rsidR="00CE48B4" w:rsidRDefault="0058505C">
      <w:pPr>
        <w:shd w:val="clear" w:color="auto" w:fill="F3F5F8"/>
        <w:spacing w:after="0" w:line="240" w:lineRule="auto"/>
        <w:ind w:left="144"/>
        <w:jc w:val="left"/>
      </w:pPr>
      <w:r>
        <w:rPr>
          <w:rFonts w:ascii="Consolas" w:eastAsia="Consolas" w:hAnsi="Consolas" w:cs="Consolas"/>
          <w:sz w:val="17"/>
        </w:rPr>
        <w:t xml:space="preserve"> </w:t>
      </w:r>
    </w:p>
    <w:p w:rsidR="00CE48B4" w:rsidRDefault="0058505C">
      <w:pPr>
        <w:shd w:val="clear" w:color="auto" w:fill="F3F5F8"/>
        <w:spacing w:after="0" w:line="240" w:lineRule="auto"/>
        <w:ind w:left="144"/>
        <w:jc w:val="left"/>
      </w:pPr>
      <w:r>
        <w:rPr>
          <w:rFonts w:ascii="Consolas" w:eastAsia="Consolas" w:hAnsi="Consolas" w:cs="Consolas"/>
          <w:sz w:val="17"/>
        </w:rPr>
        <w:t>def order_decisions(d</w:t>
      </w:r>
      <w:r>
        <w:rPr>
          <w:rFonts w:ascii="Consolas" w:eastAsia="Consolas" w:hAnsi="Consolas" w:cs="Consolas"/>
          <w:sz w:val="17"/>
        </w:rPr>
        <w:t>ecisions, step):</w:t>
      </w:r>
    </w:p>
    <w:p w:rsidR="00CE48B4" w:rsidRDefault="0058505C">
      <w:pPr>
        <w:shd w:val="clear" w:color="auto" w:fill="F3F5F8"/>
        <w:spacing w:after="0" w:line="240" w:lineRule="auto"/>
        <w:ind w:left="144"/>
        <w:jc w:val="left"/>
      </w:pPr>
      <w:r>
        <w:rPr>
          <w:rFonts w:ascii="Consolas" w:eastAsia="Consolas" w:hAnsi="Consolas" w:cs="Consolas"/>
          <w:sz w:val="17"/>
        </w:rPr>
        <w:t xml:space="preserve">    """Relief actions first (they can only help), then rotate the rest for fairness."""</w:t>
      </w:r>
    </w:p>
    <w:p w:rsidR="00CE48B4" w:rsidRDefault="0058505C">
      <w:pPr>
        <w:shd w:val="clear" w:color="auto" w:fill="F3F5F8"/>
        <w:spacing w:after="0" w:line="240" w:lineRule="auto"/>
        <w:ind w:left="144"/>
        <w:jc w:val="left"/>
      </w:pPr>
      <w:r>
        <w:rPr>
          <w:rFonts w:ascii="Consolas" w:eastAsia="Consolas" w:hAnsi="Consolas" w:cs="Consolas"/>
          <w:sz w:val="17"/>
        </w:rPr>
        <w:t xml:space="preserve">    ds = list(decisions)</w:t>
      </w:r>
    </w:p>
    <w:p w:rsidR="00CE48B4" w:rsidRDefault="0058505C">
      <w:pPr>
        <w:shd w:val="clear" w:color="auto" w:fill="F3F5F8"/>
        <w:spacing w:after="0" w:line="240" w:lineRule="auto"/>
        <w:ind w:left="144"/>
        <w:jc w:val="left"/>
      </w:pPr>
      <w:r>
        <w:rPr>
          <w:rFonts w:ascii="Consolas" w:eastAsia="Consolas" w:hAnsi="Consolas" w:cs="Consolas"/>
          <w:sz w:val="17"/>
        </w:rPr>
        <w:t xml:space="preserve">    if ds:</w:t>
      </w:r>
    </w:p>
    <w:p w:rsidR="00CE48B4" w:rsidRDefault="0058505C">
      <w:pPr>
        <w:shd w:val="clear" w:color="auto" w:fill="F3F5F8"/>
        <w:spacing w:after="0" w:line="240" w:lineRule="auto"/>
        <w:ind w:left="144"/>
        <w:jc w:val="left"/>
      </w:pPr>
      <w:r>
        <w:rPr>
          <w:rFonts w:ascii="Consolas" w:eastAsia="Consolas" w:hAnsi="Consolas" w:cs="Consolas"/>
          <w:sz w:val="17"/>
        </w:rPr>
        <w:t xml:space="preserve">        k = step % len(ds)</w:t>
      </w:r>
    </w:p>
    <w:p w:rsidR="00CE48B4" w:rsidRDefault="0058505C">
      <w:pPr>
        <w:shd w:val="clear" w:color="auto" w:fill="F3F5F8"/>
        <w:spacing w:after="0" w:line="240" w:lineRule="auto"/>
        <w:ind w:left="144"/>
        <w:jc w:val="left"/>
      </w:pPr>
      <w:r>
        <w:rPr>
          <w:rFonts w:ascii="Consolas" w:eastAsia="Consolas" w:hAnsi="Consolas" w:cs="Consolas"/>
          <w:sz w:val="17"/>
        </w:rPr>
        <w:t xml:space="preserve">        ds = ds[k:] + ds[:k]</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sorted(ds, key=lambda d: 0 if d.action.action_type in RELIEF else 1)</w:t>
      </w:r>
    </w:p>
    <w:p w:rsidR="00CE48B4" w:rsidRDefault="00CE48B4">
      <w:pPr>
        <w:spacing w:line="144" w:lineRule="auto"/>
      </w:pPr>
    </w:p>
    <w:p w:rsidR="00CE48B4" w:rsidRDefault="0058505C">
      <w:r>
        <w:rPr>
          <w:rFonts w:cs="Times New Roman"/>
        </w:rPr>
        <w:t>The coordinator never edits an action. It rotates the starting agent each step so that no agent always sees the grid first, and then moves relief actions to the front, because</w:t>
      </w:r>
      <w:r>
        <w:rPr>
          <w:rFonts w:cs="Times New Roman"/>
        </w:rPr>
        <w:t xml:space="preserve"> sorting is stable and relief actions can only help. The shield validates the proposals in this order against the cumulative state, so a later proposal sees the effect of earlier ones. </w:t>
      </w:r>
      <w:r>
        <w:rPr>
          <w:rFonts w:ascii="Consolas" w:eastAsia="Consolas" w:hAnsi="Consolas" w:cs="Consolas"/>
          <w:sz w:val="21"/>
        </w:rPr>
        <w:t>detect_conflicts</w:t>
      </w:r>
      <w:r>
        <w:rPr>
          <w:rFonts w:cs="Times New Roman"/>
        </w:rPr>
        <w:t xml:space="preserve"> reports </w:t>
      </w:r>
      <w:r>
        <w:rPr>
          <w:rFonts w:ascii="Consolas" w:eastAsia="Consolas" w:hAnsi="Consolas" w:cs="Consolas"/>
          <w:sz w:val="21"/>
        </w:rPr>
        <w:t>PEER_MISMATCH</w:t>
      </w:r>
      <w:r>
        <w:rPr>
          <w:rFonts w:cs="Times New Roman"/>
        </w:rPr>
        <w:t xml:space="preserve">, </w:t>
      </w:r>
      <w:r>
        <w:rPr>
          <w:rFonts w:ascii="Consolas" w:eastAsia="Consolas" w:hAnsi="Consolas" w:cs="Consolas"/>
          <w:sz w:val="21"/>
        </w:rPr>
        <w:t>TARGET_CONTENTION</w:t>
      </w:r>
      <w:r>
        <w:rPr>
          <w:rFonts w:cs="Times New Roman"/>
        </w:rPr>
        <w:t xml:space="preserve"> and </w:t>
      </w:r>
      <w:r>
        <w:rPr>
          <w:rFonts w:ascii="Consolas" w:eastAsia="Consolas" w:hAnsi="Consolas" w:cs="Consolas"/>
          <w:sz w:val="21"/>
        </w:rPr>
        <w:t>SHARED_FE</w:t>
      </w:r>
      <w:r>
        <w:rPr>
          <w:rFonts w:ascii="Consolas" w:eastAsia="Consolas" w:hAnsi="Consolas" w:cs="Consolas"/>
          <w:sz w:val="21"/>
        </w:rPr>
        <w:t>EDER</w:t>
      </w:r>
      <w:r>
        <w:rPr>
          <w:rFonts w:cs="Times New Roman"/>
        </w:rPr>
        <w:t xml:space="preserve"> for the log and the dashboard; 241 conflicts were reported across the 21 shielded runs.</w:t>
      </w:r>
    </w:p>
    <w:p w:rsidR="00CE48B4" w:rsidRDefault="0058505C">
      <w:pPr>
        <w:pStyle w:val="Heading2"/>
      </w:pPr>
      <w:r>
        <w:t>3.5 The tamper-evident log (`safety/events.py`)</w:t>
      </w:r>
    </w:p>
    <w:p w:rsidR="00CE48B4" w:rsidRDefault="0058505C">
      <w:pPr>
        <w:shd w:val="clear" w:color="auto" w:fill="F3F5F8"/>
        <w:spacing w:after="0" w:line="240" w:lineRule="auto"/>
        <w:ind w:left="144"/>
        <w:jc w:val="left"/>
      </w:pPr>
      <w:r>
        <w:rPr>
          <w:rFonts w:ascii="Consolas" w:eastAsia="Consolas" w:hAnsi="Consolas" w:cs="Consolas"/>
          <w:sz w:val="17"/>
        </w:rPr>
        <w:t>@staticmethod</w:t>
      </w:r>
    </w:p>
    <w:p w:rsidR="00CE48B4" w:rsidRDefault="0058505C">
      <w:pPr>
        <w:shd w:val="clear" w:color="auto" w:fill="F3F5F8"/>
        <w:spacing w:after="0" w:line="240" w:lineRule="auto"/>
        <w:ind w:left="144"/>
        <w:jc w:val="left"/>
      </w:pPr>
      <w:r>
        <w:rPr>
          <w:rFonts w:ascii="Consolas" w:eastAsia="Consolas" w:hAnsi="Consolas" w:cs="Consolas"/>
          <w:sz w:val="17"/>
        </w:rPr>
        <w:t>def create(event_id, run_id, step, sim_time, wall_time, payload, prev_hash):</w:t>
      </w:r>
    </w:p>
    <w:p w:rsidR="00CE48B4" w:rsidRDefault="0058505C">
      <w:pPr>
        <w:shd w:val="clear" w:color="auto" w:fill="F3F5F8"/>
        <w:spacing w:after="0" w:line="240" w:lineRule="auto"/>
        <w:ind w:left="144"/>
        <w:jc w:val="left"/>
      </w:pPr>
      <w:r>
        <w:rPr>
          <w:rFonts w:ascii="Consolas" w:eastAsia="Consolas" w:hAnsi="Consolas" w:cs="Consolas"/>
          <w:sz w:val="17"/>
        </w:rPr>
        <w:t xml:space="preserve">    body = _canonical(pa</w:t>
      </w:r>
      <w:r>
        <w:rPr>
          <w:rFonts w:ascii="Consolas" w:eastAsia="Consolas" w:hAnsi="Consolas" w:cs="Consolas"/>
          <w:sz w:val="17"/>
        </w:rPr>
        <w:t>yload)</w:t>
      </w:r>
    </w:p>
    <w:p w:rsidR="00CE48B4" w:rsidRDefault="0058505C">
      <w:pPr>
        <w:shd w:val="clear" w:color="auto" w:fill="F3F5F8"/>
        <w:spacing w:after="0" w:line="240" w:lineRule="auto"/>
        <w:ind w:left="144"/>
        <w:jc w:val="left"/>
      </w:pPr>
      <w:r>
        <w:rPr>
          <w:rFonts w:ascii="Consolas" w:eastAsia="Consolas" w:hAnsi="Consolas" w:cs="Consolas"/>
          <w:sz w:val="17"/>
        </w:rPr>
        <w:t xml:space="preserve">    digest = hashlib.sha256((prev_hash + _canonical([event_id, run_id, step, sim_time]) + body).encode()).hexdigest()</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SafetyEvent(event_id, run_id, step, sim_time, wall_time, body, prev_hash, digest)</w:t>
      </w:r>
    </w:p>
    <w:p w:rsidR="00CE48B4" w:rsidRDefault="0058505C">
      <w:pPr>
        <w:shd w:val="clear" w:color="auto" w:fill="F3F5F8"/>
        <w:spacing w:after="0" w:line="240" w:lineRule="auto"/>
        <w:ind w:left="144"/>
        <w:jc w:val="left"/>
      </w:pPr>
      <w:r>
        <w:rPr>
          <w:rFonts w:ascii="Consolas" w:eastAsia="Consolas" w:hAnsi="Consolas" w:cs="Consolas"/>
          <w:sz w:val="17"/>
        </w:rPr>
        <w:t xml:space="preserve"> </w:t>
      </w:r>
    </w:p>
    <w:p w:rsidR="00CE48B4" w:rsidRDefault="0058505C">
      <w:pPr>
        <w:shd w:val="clear" w:color="auto" w:fill="F3F5F8"/>
        <w:spacing w:after="0" w:line="240" w:lineRule="auto"/>
        <w:ind w:left="144"/>
        <w:jc w:val="left"/>
      </w:pPr>
      <w:r>
        <w:rPr>
          <w:rFonts w:ascii="Consolas" w:eastAsia="Consolas" w:hAnsi="Consolas" w:cs="Consolas"/>
          <w:sz w:val="17"/>
        </w:rPr>
        <w:t>def verify_chain(events):</w:t>
      </w:r>
    </w:p>
    <w:p w:rsidR="00CE48B4" w:rsidRDefault="0058505C">
      <w:pPr>
        <w:shd w:val="clear" w:color="auto" w:fill="F3F5F8"/>
        <w:spacing w:after="0" w:line="240" w:lineRule="auto"/>
        <w:ind w:left="144"/>
        <w:jc w:val="left"/>
      </w:pPr>
      <w:r>
        <w:rPr>
          <w:rFonts w:ascii="Consolas" w:eastAsia="Consolas" w:hAnsi="Consolas" w:cs="Consolas"/>
          <w:sz w:val="17"/>
        </w:rPr>
        <w:t xml:space="preserve">    prev =</w:t>
      </w:r>
      <w:r>
        <w:rPr>
          <w:rFonts w:ascii="Consolas" w:eastAsia="Consolas" w:hAnsi="Consolas" w:cs="Consolas"/>
          <w:sz w:val="17"/>
        </w:rPr>
        <w:t xml:space="preserve"> GENESIS</w:t>
      </w:r>
    </w:p>
    <w:p w:rsidR="00CE48B4" w:rsidRDefault="0058505C">
      <w:pPr>
        <w:shd w:val="clear" w:color="auto" w:fill="F3F5F8"/>
        <w:spacing w:after="0" w:line="240" w:lineRule="auto"/>
        <w:ind w:left="144"/>
        <w:jc w:val="left"/>
      </w:pPr>
      <w:r>
        <w:rPr>
          <w:rFonts w:ascii="Consolas" w:eastAsia="Consolas" w:hAnsi="Consolas" w:cs="Consolas"/>
          <w:sz w:val="17"/>
        </w:rPr>
        <w:t xml:space="preserve">    for e in events:</w:t>
      </w:r>
    </w:p>
    <w:p w:rsidR="00CE48B4" w:rsidRDefault="0058505C">
      <w:pPr>
        <w:shd w:val="clear" w:color="auto" w:fill="F3F5F8"/>
        <w:spacing w:after="0" w:line="240" w:lineRule="auto"/>
        <w:ind w:left="144"/>
        <w:jc w:val="left"/>
      </w:pPr>
      <w:r>
        <w:rPr>
          <w:rFonts w:ascii="Consolas" w:eastAsia="Consolas" w:hAnsi="Consolas" w:cs="Consolas"/>
          <w:sz w:val="17"/>
        </w:rPr>
        <w:t xml:space="preserve">        expect = hashlib.sha256((prev + _canonical([e.event_id, e.run_id, e.step, e.sim_time]) + e.payload_json).encode()).hexdigest()</w:t>
      </w:r>
    </w:p>
    <w:p w:rsidR="00CE48B4" w:rsidRDefault="0058505C">
      <w:pPr>
        <w:shd w:val="clear" w:color="auto" w:fill="F3F5F8"/>
        <w:spacing w:after="0" w:line="240" w:lineRule="auto"/>
        <w:ind w:left="144"/>
        <w:jc w:val="left"/>
      </w:pPr>
      <w:r>
        <w:rPr>
          <w:rFonts w:ascii="Consolas" w:eastAsia="Consolas" w:hAnsi="Consolas" w:cs="Consolas"/>
          <w:sz w:val="17"/>
        </w:rPr>
        <w:t xml:space="preserve">        if e.prev_hash != prev or e.hash != expect:</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False</w:t>
      </w:r>
    </w:p>
    <w:p w:rsidR="00CE48B4" w:rsidRDefault="0058505C">
      <w:pPr>
        <w:shd w:val="clear" w:color="auto" w:fill="F3F5F8"/>
        <w:spacing w:after="0" w:line="240" w:lineRule="auto"/>
        <w:ind w:left="144"/>
        <w:jc w:val="left"/>
      </w:pPr>
      <w:r>
        <w:rPr>
          <w:rFonts w:ascii="Consolas" w:eastAsia="Consolas" w:hAnsi="Consolas" w:cs="Consolas"/>
          <w:sz w:val="17"/>
        </w:rPr>
        <w:t xml:space="preserve">        prev =</w:t>
      </w:r>
      <w:r>
        <w:rPr>
          <w:rFonts w:ascii="Consolas" w:eastAsia="Consolas" w:hAnsi="Consolas" w:cs="Consolas"/>
          <w:sz w:val="17"/>
        </w:rPr>
        <w:t xml:space="preserve"> e.hash</w:t>
      </w:r>
    </w:p>
    <w:p w:rsidR="00CE48B4" w:rsidRDefault="0058505C">
      <w:pPr>
        <w:shd w:val="clear" w:color="auto" w:fill="F3F5F8"/>
        <w:spacing w:after="0" w:line="240" w:lineRule="auto"/>
        <w:ind w:left="144"/>
        <w:jc w:val="left"/>
      </w:pPr>
      <w:r>
        <w:rPr>
          <w:rFonts w:ascii="Consolas" w:eastAsia="Consolas" w:hAnsi="Consolas" w:cs="Consolas"/>
          <w:sz w:val="17"/>
        </w:rPr>
        <w:t xml:space="preserve">    return True</w:t>
      </w:r>
    </w:p>
    <w:p w:rsidR="00CE48B4" w:rsidRDefault="00CE48B4">
      <w:pPr>
        <w:spacing w:line="144" w:lineRule="auto"/>
      </w:pPr>
    </w:p>
    <w:p w:rsidR="00CE48B4" w:rsidRDefault="0058505C">
      <w:r>
        <w:rPr>
          <w:rFonts w:cs="Times New Roman"/>
        </w:rPr>
        <w:t xml:space="preserve">Each event stores the hash of the one before it, and its own hash covers that value, the event identity and a canonical (sorted-key, compact) JSON payload. The wall-clock time is stored </w:t>
      </w:r>
      <w:r>
        <w:rPr>
          <w:rFonts w:cs="Times New Roman"/>
        </w:rPr>
        <w:lastRenderedPageBreak/>
        <w:t>but left out of the hash so that two runs wit</w:t>
      </w:r>
      <w:r>
        <w:rPr>
          <w:rFonts w:cs="Times New Roman"/>
        </w:rPr>
        <w:t xml:space="preserve">h the same seed produce the same chain. Editing the payload of one event, removing one or reordering them changes a hash and breaks every later link; </w:t>
      </w:r>
      <w:r>
        <w:rPr>
          <w:rFonts w:ascii="Consolas" w:eastAsia="Consolas" w:hAnsi="Consolas" w:cs="Consolas"/>
          <w:sz w:val="21"/>
        </w:rPr>
        <w:t>verify_chain</w:t>
      </w:r>
      <w:r>
        <w:rPr>
          <w:rFonts w:cs="Times New Roman"/>
        </w:rPr>
        <w:t xml:space="preserve"> recomputes them all. The log is tamper-evident, not tamper-proof: anyone who can rewrite the </w:t>
      </w:r>
      <w:r>
        <w:rPr>
          <w:rFonts w:cs="Times New Roman"/>
        </w:rPr>
        <w:t>whole chain can also recompute it, so the head hash would have to be stored elsewhere to detect that.</w:t>
      </w:r>
    </w:p>
    <w:p w:rsidR="00CE48B4" w:rsidRDefault="0058505C">
      <w:pPr>
        <w:pStyle w:val="Heading2"/>
      </w:pPr>
      <w:r>
        <w:t>3.6 One step of the engine (`simulation/engine.py`)</w:t>
      </w:r>
    </w:p>
    <w:p w:rsidR="00CE48B4" w:rsidRDefault="0058505C">
      <w:r>
        <w:rPr>
          <w:rFonts w:ascii="Consolas" w:eastAsia="Consolas" w:hAnsi="Consolas" w:cs="Consolas"/>
          <w:sz w:val="21"/>
        </w:rPr>
        <w:t>SimulationEngine.step</w:t>
      </w:r>
      <w:r>
        <w:rPr>
          <w:rFonts w:cs="Times New Roman"/>
        </w:rPr>
        <w:t xml:space="preserve"> is the place where the pieces meet. It applies the seeded inputs to the simulato</w:t>
      </w:r>
      <w:r>
        <w:rPr>
          <w:rFonts w:cs="Times New Roman"/>
        </w:rPr>
        <w:t>r, takes a no-action baseline with a trial power flow, builds an observation, lets the agent manager perceive and decide concurrently, asks the coordinator for conflicts and an order, and then hands the validation and commit to a worker thread because it i</w:t>
      </w:r>
      <w:r>
        <w:rPr>
          <w:rFonts w:cs="Times New Roman"/>
        </w:rPr>
        <w:t>s CPU-bound.</w:t>
      </w:r>
    </w:p>
    <w:p w:rsidR="00CE48B4" w:rsidRDefault="0058505C">
      <w:pPr>
        <w:shd w:val="clear" w:color="auto" w:fill="F3F5F8"/>
        <w:spacing w:after="0" w:line="240" w:lineRule="auto"/>
        <w:ind w:left="144"/>
        <w:jc w:val="left"/>
      </w:pPr>
      <w:r>
        <w:rPr>
          <w:rFonts w:ascii="Consolas" w:eastAsia="Consolas" w:hAnsi="Consolas" w:cs="Consolas"/>
          <w:sz w:val="17"/>
        </w:rPr>
        <w:t>contexts = await self.manager.perceive_all(obs)</w:t>
      </w:r>
    </w:p>
    <w:p w:rsidR="00CE48B4" w:rsidRDefault="0058505C">
      <w:pPr>
        <w:shd w:val="clear" w:color="auto" w:fill="F3F5F8"/>
        <w:spacing w:after="0" w:line="240" w:lineRule="auto"/>
        <w:ind w:left="144"/>
        <w:jc w:val="left"/>
      </w:pPr>
      <w:r>
        <w:rPr>
          <w:rFonts w:ascii="Consolas" w:eastAsia="Consolas" w:hAnsi="Consolas" w:cs="Consolas"/>
          <w:sz w:val="17"/>
        </w:rPr>
        <w:t>decisions = await self.manager.decide_all(contexts)</w:t>
      </w:r>
    </w:p>
    <w:p w:rsidR="00CE48B4" w:rsidRDefault="0058505C">
      <w:pPr>
        <w:shd w:val="clear" w:color="auto" w:fill="F3F5F8"/>
        <w:spacing w:after="0" w:line="240" w:lineRule="auto"/>
        <w:ind w:left="144"/>
        <w:jc w:val="left"/>
      </w:pPr>
      <w:r>
        <w:rPr>
          <w:rFonts w:ascii="Consolas" w:eastAsia="Consolas" w:hAnsi="Consolas" w:cs="Consolas"/>
          <w:sz w:val="17"/>
        </w:rPr>
        <w:t>conflicts = coordinator.detect_conflicts(decisions)</w:t>
      </w:r>
    </w:p>
    <w:p w:rsidR="00CE48B4" w:rsidRDefault="0058505C">
      <w:pPr>
        <w:shd w:val="clear" w:color="auto" w:fill="F3F5F8"/>
        <w:spacing w:after="0" w:line="240" w:lineRule="auto"/>
        <w:ind w:left="144"/>
        <w:jc w:val="left"/>
      </w:pPr>
      <w:r>
        <w:rPr>
          <w:rFonts w:ascii="Consolas" w:eastAsia="Consolas" w:hAnsi="Consolas" w:cs="Consolas"/>
          <w:sz w:val="17"/>
        </w:rPr>
        <w:t>ordered = coordinator.order_decisions(decisions, i)</w:t>
      </w:r>
    </w:p>
    <w:p w:rsidR="00CE48B4" w:rsidRDefault="0058505C">
      <w:pPr>
        <w:shd w:val="clear" w:color="auto" w:fill="F3F5F8"/>
        <w:spacing w:after="0" w:line="240" w:lineRule="auto"/>
        <w:ind w:left="144"/>
        <w:jc w:val="left"/>
      </w:pPr>
      <w:r>
        <w:rPr>
          <w:rFonts w:ascii="Consolas" w:eastAsia="Consolas" w:hAnsi="Consolas" w:cs="Consolas"/>
          <w:sz w:val="17"/>
        </w:rPr>
        <w:t xml:space="preserve"> </w:t>
      </w:r>
    </w:p>
    <w:p w:rsidR="00CE48B4" w:rsidRDefault="0058505C">
      <w:pPr>
        <w:shd w:val="clear" w:color="auto" w:fill="F3F5F8"/>
        <w:spacing w:after="0" w:line="240" w:lineRule="auto"/>
        <w:ind w:left="144"/>
        <w:jc w:val="left"/>
      </w:pPr>
      <w:r>
        <w:rPr>
          <w:rFonts w:ascii="Consolas" w:eastAsia="Consolas" w:hAnsi="Consolas" w:cs="Consolas"/>
          <w:sz w:val="17"/>
        </w:rPr>
        <w:t>results, raw_viol, final_trial, stats</w:t>
      </w:r>
      <w:r>
        <w:rPr>
          <w:rFonts w:ascii="Consolas" w:eastAsia="Consolas" w:hAnsi="Consolas" w:cs="Consolas"/>
          <w:sz w:val="17"/>
        </w:rPr>
        <w:t xml:space="preserve"> = await asyncio.to_thread(</w:t>
      </w:r>
    </w:p>
    <w:p w:rsidR="00CE48B4" w:rsidRDefault="0058505C">
      <w:pPr>
        <w:shd w:val="clear" w:color="auto" w:fill="F3F5F8"/>
        <w:spacing w:after="0" w:line="240" w:lineRule="auto"/>
        <w:ind w:left="144"/>
        <w:jc w:val="left"/>
      </w:pPr>
      <w:r>
        <w:rPr>
          <w:rFonts w:ascii="Consolas" w:eastAsia="Consolas" w:hAnsi="Consolas" w:cs="Consolas"/>
          <w:sz w:val="17"/>
        </w:rPr>
        <w:t xml:space="preserve">    self._validate_and_commit, decisions, ordered, current)</w:t>
      </w:r>
    </w:p>
    <w:p w:rsidR="00CE48B4" w:rsidRDefault="00CE48B4">
      <w:pPr>
        <w:spacing w:line="144" w:lineRule="auto"/>
      </w:pPr>
    </w:p>
    <w:p w:rsidR="00CE48B4" w:rsidRDefault="0058505C">
      <w:r>
        <w:rPr>
          <w:rFonts w:cs="Times New Roman"/>
        </w:rPr>
        <w:t xml:space="preserve">Inside </w:t>
      </w:r>
      <w:r>
        <w:rPr>
          <w:rFonts w:ascii="Consolas" w:eastAsia="Consolas" w:hAnsi="Consolas" w:cs="Consolas"/>
          <w:sz w:val="21"/>
        </w:rPr>
        <w:t>_validate_and_commit</w:t>
      </w:r>
      <w:r>
        <w:rPr>
          <w:rFonts w:cs="Times New Roman"/>
        </w:rPr>
        <w:t xml:space="preserve"> the engine first computes the counterfactual: it resolves every raw proposal to a set-point, runs one trial power flow with all of them app</w:t>
      </w:r>
      <w:r>
        <w:rPr>
          <w:rFonts w:cs="Times New Roman"/>
        </w:rPr>
        <w:t>lied, and records the violations (</w:t>
      </w:r>
      <w:r>
        <w:rPr>
          <w:rFonts w:ascii="Consolas" w:eastAsia="Consolas" w:hAnsi="Consolas" w:cs="Consolas"/>
          <w:sz w:val="21"/>
        </w:rPr>
        <w:t>raw_viol</w:t>
      </w:r>
      <w:r>
        <w:rPr>
          <w:rFonts w:cs="Times New Roman"/>
        </w:rPr>
        <w:t>). This is the number reported as violations the raw proposals would cause. It then validates the ordered proposals one by one, each against the cumulative set-points accepted so far, and finally commits the accept</w:t>
      </w:r>
      <w:r>
        <w:rPr>
          <w:rFonts w:cs="Times New Roman"/>
        </w:rPr>
        <w:t>ed set-points once. In the ablation arm the same function applies the proposals as requested without the shield, so the two arms differ in one branch.</w:t>
      </w:r>
    </w:p>
    <w:p w:rsidR="00CE48B4" w:rsidRDefault="0058505C">
      <w:pPr>
        <w:pStyle w:val="Heading2"/>
      </w:pPr>
      <w:r>
        <w:t>3.7 Provider failure becomes a labelled fallback (`agents/base_agent.py`)</w:t>
      </w:r>
    </w:p>
    <w:p w:rsidR="00CE48B4" w:rsidRDefault="0058505C">
      <w:pPr>
        <w:shd w:val="clear" w:color="auto" w:fill="F3F5F8"/>
        <w:spacing w:after="0" w:line="240" w:lineRule="auto"/>
        <w:ind w:left="144"/>
        <w:jc w:val="left"/>
      </w:pPr>
      <w:r>
        <w:rPr>
          <w:rFonts w:ascii="Consolas" w:eastAsia="Consolas" w:hAnsi="Consolas" w:cs="Consolas"/>
          <w:sz w:val="17"/>
        </w:rPr>
        <w:t>try:</w:t>
      </w:r>
    </w:p>
    <w:p w:rsidR="00CE48B4" w:rsidRDefault="0058505C">
      <w:pPr>
        <w:shd w:val="clear" w:color="auto" w:fill="F3F5F8"/>
        <w:spacing w:after="0" w:line="240" w:lineRule="auto"/>
        <w:ind w:left="144"/>
        <w:jc w:val="left"/>
      </w:pPr>
      <w:r>
        <w:rPr>
          <w:rFonts w:ascii="Consolas" w:eastAsia="Consolas" w:hAnsi="Consolas" w:cs="Consolas"/>
          <w:sz w:val="17"/>
        </w:rPr>
        <w:t xml:space="preserve">    action, source = await</w:t>
      </w:r>
      <w:r>
        <w:rPr>
          <w:rFonts w:ascii="Consolas" w:eastAsia="Consolas" w:hAnsi="Consolas" w:cs="Consolas"/>
          <w:sz w:val="17"/>
        </w:rPr>
        <w:t xml:space="preserve"> asyncio.wait_for(self.provider.generate(ctx), timeout=self.timeout_s)</w:t>
      </w:r>
    </w:p>
    <w:p w:rsidR="00CE48B4" w:rsidRDefault="0058505C">
      <w:pPr>
        <w:shd w:val="clear" w:color="auto" w:fill="F3F5F8"/>
        <w:spacing w:after="0" w:line="240" w:lineRule="auto"/>
        <w:ind w:left="144"/>
        <w:jc w:val="left"/>
      </w:pPr>
      <w:r>
        <w:rPr>
          <w:rFonts w:ascii="Consolas" w:eastAsia="Consolas" w:hAnsi="Consolas" w:cs="Consolas"/>
          <w:sz w:val="17"/>
        </w:rPr>
        <w:t>except Exception as e:  # any provider failure -&gt; labelled deterministic fallback (still shielded)</w:t>
      </w:r>
    </w:p>
    <w:p w:rsidR="00CE48B4" w:rsidRDefault="0058505C">
      <w:pPr>
        <w:shd w:val="clear" w:color="auto" w:fill="F3F5F8"/>
        <w:spacing w:after="0" w:line="240" w:lineRule="auto"/>
        <w:ind w:left="144"/>
        <w:jc w:val="left"/>
      </w:pPr>
      <w:r>
        <w:rPr>
          <w:rFonts w:ascii="Consolas" w:eastAsia="Consolas" w:hAnsi="Consolas" w:cs="Consolas"/>
          <w:sz w:val="17"/>
        </w:rPr>
        <w:t xml:space="preserve">    reason = f"{type(e).__name__}: {str(e)[:160]}"</w:t>
      </w:r>
    </w:p>
    <w:p w:rsidR="00CE48B4" w:rsidRDefault="0058505C">
      <w:pPr>
        <w:shd w:val="clear" w:color="auto" w:fill="F3F5F8"/>
        <w:spacing w:after="0" w:line="240" w:lineRule="auto"/>
        <w:ind w:left="144"/>
        <w:jc w:val="left"/>
      </w:pPr>
      <w:r>
        <w:rPr>
          <w:rFonts w:ascii="Consolas" w:eastAsia="Consolas" w:hAnsi="Consolas" w:cs="Consolas"/>
          <w:sz w:val="17"/>
        </w:rPr>
        <w:t xml:space="preserve">    action, source = self.fallback_</w:t>
      </w:r>
      <w:r>
        <w:rPr>
          <w:rFonts w:ascii="Consolas" w:eastAsia="Consolas" w:hAnsi="Consolas" w:cs="Consolas"/>
          <w:sz w:val="17"/>
        </w:rPr>
        <w:t>policy(ctx), "fallback"</w:t>
      </w:r>
    </w:p>
    <w:p w:rsidR="00CE48B4" w:rsidRDefault="00CE48B4">
      <w:pPr>
        <w:spacing w:line="144" w:lineRule="auto"/>
      </w:pPr>
    </w:p>
    <w:p w:rsidR="00CE48B4" w:rsidRDefault="0058505C">
      <w:r>
        <w:rPr>
          <w:rFonts w:cs="Times New Roman"/>
        </w:rPr>
        <w:t xml:space="preserve">Time-outs, unreachable services, unconfigured keys and schema-invalid outputs all end in the same place: a deterministic cost-aware decision tagged </w:t>
      </w:r>
      <w:r>
        <w:rPr>
          <w:rFonts w:ascii="Consolas" w:eastAsia="Consolas" w:hAnsi="Consolas" w:cs="Consolas"/>
          <w:sz w:val="21"/>
        </w:rPr>
        <w:t>fallback</w:t>
      </w:r>
      <w:r>
        <w:rPr>
          <w:rFonts w:cs="Times New Roman"/>
        </w:rPr>
        <w:t>, with the reason kept for the log. The fallback decision is passed to the shield like any other proposal, so a model outage can neither stop the grid agents nor bypass validation. In the experiment the fallback rate is 0.2 %, which is the one deliberately</w:t>
      </w:r>
      <w:r>
        <w:rPr>
          <w:rFonts w:cs="Times New Roman"/>
        </w:rPr>
        <w:t xml:space="preserve"> malformed output injected by the </w:t>
      </w:r>
      <w:r>
        <w:rPr>
          <w:rFonts w:ascii="Consolas" w:eastAsia="Consolas" w:hAnsi="Consolas" w:cs="Consolas"/>
          <w:sz w:val="21"/>
        </w:rPr>
        <w:t>unsafe_ai_action</w:t>
      </w:r>
      <w:r>
        <w:rPr>
          <w:rFonts w:cs="Times New Roman"/>
        </w:rPr>
        <w:t xml:space="preserve"> scenario.</w:t>
      </w:r>
    </w:p>
    <w:p w:rsidR="00CE48B4" w:rsidRDefault="0058505C">
      <w:r>
        <w:br w:type="page"/>
      </w:r>
    </w:p>
    <w:p w:rsidR="00CE48B4" w:rsidRDefault="0058505C">
      <w:pPr>
        <w:pStyle w:val="Heading1"/>
      </w:pPr>
      <w:r>
        <w:lastRenderedPageBreak/>
        <w:t>4. IMPLEMENTATION DECISIONS AND THEIR REASONS</w:t>
      </w:r>
    </w:p>
    <w:p w:rsidR="00CE48B4" w:rsidRDefault="005850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423"/>
        <w:gridCol w:w="4397"/>
        <w:gridCol w:w="2422"/>
      </w:tblGrid>
      <w:tr w:rsidR="00CE48B4">
        <w:trPr>
          <w:cantSplit/>
          <w:tblHeader/>
          <w:jc w:val="center"/>
        </w:trPr>
        <w:tc>
          <w:tcPr>
            <w:tcW w:w="2448" w:type="dxa"/>
            <w:shd w:val="clear" w:color="auto" w:fill="1B2A41"/>
          </w:tcPr>
          <w:p w:rsidR="00CE48B4" w:rsidRDefault="0058505C">
            <w:pPr>
              <w:spacing w:after="40" w:line="240" w:lineRule="auto"/>
              <w:jc w:val="center"/>
            </w:pPr>
            <w:r>
              <w:rPr>
                <w:rFonts w:cs="Times New Roman"/>
                <w:b/>
                <w:color w:val="FFFFFF"/>
                <w:sz w:val="18"/>
              </w:rPr>
              <w:t>Decision</w:t>
            </w:r>
          </w:p>
        </w:tc>
        <w:tc>
          <w:tcPr>
            <w:tcW w:w="4464" w:type="dxa"/>
            <w:shd w:val="clear" w:color="auto" w:fill="1B2A41"/>
          </w:tcPr>
          <w:p w:rsidR="00CE48B4" w:rsidRDefault="0058505C">
            <w:pPr>
              <w:spacing w:after="40" w:line="240" w:lineRule="auto"/>
              <w:jc w:val="center"/>
            </w:pPr>
            <w:r>
              <w:rPr>
                <w:rFonts w:cs="Times New Roman"/>
                <w:b/>
                <w:color w:val="FFFFFF"/>
                <w:sz w:val="18"/>
              </w:rPr>
              <w:t>Reason</w:t>
            </w:r>
          </w:p>
        </w:tc>
        <w:tc>
          <w:tcPr>
            <w:tcW w:w="2448" w:type="dxa"/>
            <w:shd w:val="clear" w:color="auto" w:fill="1B2A41"/>
          </w:tcPr>
          <w:p w:rsidR="00CE48B4" w:rsidRDefault="0058505C">
            <w:pPr>
              <w:spacing w:after="40" w:line="240" w:lineRule="auto"/>
              <w:jc w:val="center"/>
            </w:pPr>
            <w:r>
              <w:rPr>
                <w:rFonts w:cs="Times New Roman"/>
                <w:b/>
                <w:color w:val="FFFFFF"/>
                <w:sz w:val="18"/>
              </w:rPr>
              <w:t>Cost accepted</w:t>
            </w:r>
          </w:p>
        </w:tc>
      </w:tr>
      <w:tr w:rsidR="00CE48B4">
        <w:trPr>
          <w:cantSplit/>
          <w:jc w:val="center"/>
        </w:trPr>
        <w:tc>
          <w:tcPr>
            <w:tcW w:w="2448" w:type="dxa"/>
          </w:tcPr>
          <w:p w:rsidR="00CE48B4" w:rsidRDefault="0058505C">
            <w:pPr>
              <w:spacing w:after="40" w:line="240" w:lineRule="auto"/>
              <w:jc w:val="left"/>
            </w:pPr>
            <w:r>
              <w:rPr>
                <w:rFonts w:cs="Times New Roman"/>
                <w:sz w:val="18"/>
              </w:rPr>
              <w:t>Separate proposer and validator behind a</w:t>
            </w:r>
            <w:r>
              <w:rPr>
                <w:rFonts w:cs="Times New Roman"/>
                <w:sz w:val="18"/>
              </w:rPr>
              <w:t xml:space="preserve"> closed schema</w:t>
            </w:r>
          </w:p>
        </w:tc>
        <w:tc>
          <w:tcPr>
            <w:tcW w:w="4464" w:type="dxa"/>
          </w:tcPr>
          <w:p w:rsidR="00CE48B4" w:rsidRDefault="0058505C">
            <w:pPr>
              <w:spacing w:after="40" w:line="240" w:lineRule="auto"/>
              <w:jc w:val="left"/>
            </w:pPr>
            <w:r>
              <w:rPr>
                <w:rFonts w:cs="Times New Roman"/>
                <w:sz w:val="18"/>
              </w:rPr>
              <w:t>The model may be wrong or hostile; the layer that stops it must not depend on it. The schema forbids extra fields and non-finite numbers, and a test enforces the import isolation.</w:t>
            </w:r>
          </w:p>
        </w:tc>
        <w:tc>
          <w:tcPr>
            <w:tcW w:w="2448" w:type="dxa"/>
          </w:tcPr>
          <w:p w:rsidR="00CE48B4" w:rsidRDefault="0058505C">
            <w:pPr>
              <w:spacing w:after="40" w:line="240" w:lineRule="auto"/>
              <w:jc w:val="left"/>
            </w:pPr>
            <w:r>
              <w:rPr>
                <w:rFonts w:cs="Times New Roman"/>
                <w:sz w:val="18"/>
              </w:rPr>
              <w:t>Every proposal must be expressible as one of seven action typ</w:t>
            </w:r>
            <w:r>
              <w:rPr>
                <w:rFonts w:cs="Times New Roman"/>
                <w:sz w:val="18"/>
              </w:rPr>
              <w:t>es</w:t>
            </w:r>
          </w:p>
        </w:tc>
      </w:tr>
      <w:tr w:rsidR="00CE48B4">
        <w:trPr>
          <w:cantSplit/>
          <w:jc w:val="center"/>
        </w:trPr>
        <w:tc>
          <w:tcPr>
            <w:tcW w:w="2448" w:type="dxa"/>
          </w:tcPr>
          <w:p w:rsidR="00CE48B4" w:rsidRDefault="0058505C">
            <w:pPr>
              <w:spacing w:after="40" w:line="240" w:lineRule="auto"/>
              <w:jc w:val="left"/>
            </w:pPr>
            <w:r>
              <w:rPr>
                <w:rFonts w:cs="Times New Roman"/>
                <w:sz w:val="18"/>
              </w:rPr>
              <w:t>Project instead of veto</w:t>
            </w:r>
          </w:p>
        </w:tc>
        <w:tc>
          <w:tcPr>
            <w:tcW w:w="4464" w:type="dxa"/>
          </w:tcPr>
          <w:p w:rsidR="00CE48B4" w:rsidRDefault="0058505C">
            <w:pPr>
              <w:spacing w:after="40" w:line="240" w:lineRule="auto"/>
              <w:jc w:val="left"/>
            </w:pPr>
            <w:r>
              <w:rPr>
                <w:rFonts w:cs="Times New Roman"/>
                <w:sz w:val="18"/>
              </w:rPr>
              <w:t>The agent's intent is usually sensible at a smaller size; 237 of 1,512 proposals were kept this way.</w:t>
            </w:r>
          </w:p>
        </w:tc>
        <w:tc>
          <w:tcPr>
            <w:tcW w:w="2448" w:type="dxa"/>
          </w:tcPr>
          <w:p w:rsidR="00CE48B4" w:rsidRDefault="0058505C">
            <w:pPr>
              <w:spacing w:after="40" w:line="240" w:lineRule="auto"/>
              <w:jc w:val="left"/>
            </w:pPr>
            <w:r>
              <w:rPr>
                <w:rFonts w:cs="Times New Roman"/>
                <w:sz w:val="18"/>
              </w:rPr>
              <w:t>Bisection needs several trial power flows; assumes monotone safety</w:t>
            </w:r>
          </w:p>
        </w:tc>
      </w:tr>
      <w:tr w:rsidR="00CE48B4">
        <w:trPr>
          <w:cantSplit/>
          <w:jc w:val="center"/>
        </w:trPr>
        <w:tc>
          <w:tcPr>
            <w:tcW w:w="2448" w:type="dxa"/>
          </w:tcPr>
          <w:p w:rsidR="00CE48B4" w:rsidRDefault="0058505C">
            <w:pPr>
              <w:spacing w:after="40" w:line="240" w:lineRule="auto"/>
              <w:jc w:val="left"/>
            </w:pPr>
            <w:r>
              <w:rPr>
                <w:rFonts w:cs="Times New Roman"/>
                <w:sz w:val="18"/>
              </w:rPr>
              <w:t>Full AC power flow in the loop (pandapower)</w:t>
            </w:r>
          </w:p>
        </w:tc>
        <w:tc>
          <w:tcPr>
            <w:tcW w:w="4464" w:type="dxa"/>
          </w:tcPr>
          <w:p w:rsidR="00CE48B4" w:rsidRDefault="0058505C">
            <w:pPr>
              <w:spacing w:after="40" w:line="240" w:lineRule="auto"/>
              <w:jc w:val="left"/>
            </w:pPr>
            <w:r>
              <w:rPr>
                <w:rFonts w:cs="Times New Roman"/>
                <w:sz w:val="18"/>
              </w:rPr>
              <w:t>Voltage and lin</w:t>
            </w:r>
            <w:r>
              <w:rPr>
                <w:rFonts w:cs="Times New Roman"/>
                <w:sz w:val="18"/>
              </w:rPr>
              <w:t>e limits depend on the whole network; a lumped approximation would miss the effects the shield exists to catch [11].</w:t>
            </w:r>
          </w:p>
        </w:tc>
        <w:tc>
          <w:tcPr>
            <w:tcW w:w="2448" w:type="dxa"/>
          </w:tcPr>
          <w:p w:rsidR="00CE48B4" w:rsidRDefault="0058505C">
            <w:pPr>
              <w:spacing w:after="40" w:line="240" w:lineRule="auto"/>
              <w:jc w:val="left"/>
            </w:pPr>
            <w:r>
              <w:rPr>
                <w:rFonts w:cs="Times New Roman"/>
                <w:sz w:val="18"/>
              </w:rPr>
              <w:t>About 0.1 s of compute per step; the shielded step time is 347.8 ms</w:t>
            </w:r>
          </w:p>
        </w:tc>
      </w:tr>
      <w:tr w:rsidR="00CE48B4">
        <w:trPr>
          <w:cantSplit/>
          <w:jc w:val="center"/>
        </w:trPr>
        <w:tc>
          <w:tcPr>
            <w:tcW w:w="2448" w:type="dxa"/>
          </w:tcPr>
          <w:p w:rsidR="00CE48B4" w:rsidRDefault="0058505C">
            <w:pPr>
              <w:spacing w:after="40" w:line="240" w:lineRule="auto"/>
              <w:jc w:val="left"/>
            </w:pPr>
            <w:r>
              <w:rPr>
                <w:rFonts w:cs="Times New Roman"/>
                <w:sz w:val="18"/>
              </w:rPr>
              <w:t>Attribute violations against the idle baseline</w:t>
            </w:r>
          </w:p>
        </w:tc>
        <w:tc>
          <w:tcPr>
            <w:tcW w:w="4464" w:type="dxa"/>
          </w:tcPr>
          <w:p w:rsidR="00CE48B4" w:rsidRDefault="0058505C">
            <w:pPr>
              <w:spacing w:after="40" w:line="240" w:lineRule="auto"/>
              <w:jc w:val="left"/>
            </w:pPr>
            <w:r>
              <w:rPr>
                <w:rFonts w:cs="Times New Roman"/>
                <w:sz w:val="18"/>
              </w:rPr>
              <w:t>Separates what an actio</w:t>
            </w:r>
            <w:r>
              <w:rPr>
                <w:rFonts w:cs="Times New Roman"/>
                <w:sz w:val="18"/>
              </w:rPr>
              <w:t>n causes from stress the scenario creates, and lets the shield accept actions that relieve a violated grid.</w:t>
            </w:r>
          </w:p>
        </w:tc>
        <w:tc>
          <w:tcPr>
            <w:tcW w:w="2448" w:type="dxa"/>
          </w:tcPr>
          <w:p w:rsidR="00CE48B4" w:rsidRDefault="0058505C">
            <w:pPr>
              <w:spacing w:after="40" w:line="240" w:lineRule="auto"/>
              <w:jc w:val="left"/>
            </w:pPr>
            <w:r>
              <w:rPr>
                <w:rFonts w:cs="Times New Roman"/>
                <w:sz w:val="18"/>
              </w:rPr>
              <w:t>A violation that was already present is not removed by design</w:t>
            </w:r>
          </w:p>
        </w:tc>
      </w:tr>
      <w:tr w:rsidR="00CE48B4">
        <w:trPr>
          <w:cantSplit/>
          <w:jc w:val="center"/>
        </w:trPr>
        <w:tc>
          <w:tcPr>
            <w:tcW w:w="2448" w:type="dxa"/>
          </w:tcPr>
          <w:p w:rsidR="00CE48B4" w:rsidRDefault="0058505C">
            <w:pPr>
              <w:spacing w:after="40" w:line="240" w:lineRule="auto"/>
              <w:jc w:val="left"/>
            </w:pPr>
            <w:r>
              <w:rPr>
                <w:rFonts w:cs="Times New Roman"/>
                <w:sz w:val="18"/>
              </w:rPr>
              <w:t>Relief-first, rotating order</w:t>
            </w:r>
          </w:p>
        </w:tc>
        <w:tc>
          <w:tcPr>
            <w:tcW w:w="4464" w:type="dxa"/>
          </w:tcPr>
          <w:p w:rsidR="00CE48B4" w:rsidRDefault="0058505C">
            <w:pPr>
              <w:spacing w:after="40" w:line="240" w:lineRule="auto"/>
              <w:jc w:val="left"/>
            </w:pPr>
            <w:r>
              <w:rPr>
                <w:rFonts w:cs="Times New Roman"/>
                <w:sz w:val="18"/>
              </w:rPr>
              <w:t xml:space="preserve">Relief actions cannot harm, and rotation avoids a fixed </w:t>
            </w:r>
            <w:r>
              <w:rPr>
                <w:rFonts w:cs="Times New Roman"/>
                <w:sz w:val="18"/>
              </w:rPr>
              <w:t>favourite among the agents.</w:t>
            </w:r>
          </w:p>
        </w:tc>
        <w:tc>
          <w:tcPr>
            <w:tcW w:w="2448" w:type="dxa"/>
          </w:tcPr>
          <w:p w:rsidR="00CE48B4" w:rsidRDefault="0058505C">
            <w:pPr>
              <w:spacing w:after="40" w:line="240" w:lineRule="auto"/>
              <w:jc w:val="left"/>
            </w:pPr>
            <w:r>
              <w:rPr>
                <w:rFonts w:cs="Times New Roman"/>
                <w:sz w:val="18"/>
              </w:rPr>
              <w:t>Order still matters: later proposals may be projected harder</w:t>
            </w:r>
          </w:p>
        </w:tc>
      </w:tr>
      <w:tr w:rsidR="00CE48B4">
        <w:trPr>
          <w:cantSplit/>
          <w:jc w:val="center"/>
        </w:trPr>
        <w:tc>
          <w:tcPr>
            <w:tcW w:w="2448" w:type="dxa"/>
          </w:tcPr>
          <w:p w:rsidR="00CE48B4" w:rsidRDefault="0058505C">
            <w:pPr>
              <w:spacing w:after="40" w:line="240" w:lineRule="auto"/>
              <w:jc w:val="left"/>
            </w:pPr>
            <w:r>
              <w:rPr>
                <w:rFonts w:cs="Times New Roman"/>
                <w:sz w:val="18"/>
              </w:rPr>
              <w:t>Structured explanations, no chain-of-thought</w:t>
            </w:r>
          </w:p>
        </w:tc>
        <w:tc>
          <w:tcPr>
            <w:tcW w:w="4464" w:type="dxa"/>
          </w:tcPr>
          <w:p w:rsidR="00CE48B4" w:rsidRDefault="0058505C">
            <w:pPr>
              <w:spacing w:after="40" w:line="240" w:lineRule="auto"/>
              <w:jc w:val="left"/>
            </w:pPr>
            <w:r>
              <w:rPr>
                <w:rFonts w:cs="Times New Roman"/>
                <w:sz w:val="18"/>
              </w:rPr>
              <w:t>Model-written rationales are not faithful accounts of behaviour [17]; structured inputs and factors can be checked.</w:t>
            </w:r>
          </w:p>
        </w:tc>
        <w:tc>
          <w:tcPr>
            <w:tcW w:w="2448" w:type="dxa"/>
          </w:tcPr>
          <w:p w:rsidR="00CE48B4" w:rsidRDefault="0058505C">
            <w:pPr>
              <w:spacing w:after="40" w:line="240" w:lineRule="auto"/>
              <w:jc w:val="left"/>
            </w:pPr>
            <w:r>
              <w:rPr>
                <w:rFonts w:cs="Times New Roman"/>
                <w:sz w:val="18"/>
              </w:rPr>
              <w:t>Expla</w:t>
            </w:r>
            <w:r>
              <w:rPr>
                <w:rFonts w:cs="Times New Roman"/>
                <w:sz w:val="18"/>
              </w:rPr>
              <w:t>nations are less fluent than free text</w:t>
            </w:r>
          </w:p>
        </w:tc>
      </w:tr>
      <w:tr w:rsidR="00CE48B4">
        <w:trPr>
          <w:cantSplit/>
          <w:jc w:val="center"/>
        </w:trPr>
        <w:tc>
          <w:tcPr>
            <w:tcW w:w="2448" w:type="dxa"/>
          </w:tcPr>
          <w:p w:rsidR="00CE48B4" w:rsidRDefault="0058505C">
            <w:pPr>
              <w:spacing w:after="40" w:line="240" w:lineRule="auto"/>
              <w:jc w:val="left"/>
            </w:pPr>
            <w:r>
              <w:rPr>
                <w:rFonts w:cs="Times New Roman"/>
                <w:sz w:val="18"/>
              </w:rPr>
              <w:t>Deterministic, seeded mock provider</w:t>
            </w:r>
          </w:p>
        </w:tc>
        <w:tc>
          <w:tcPr>
            <w:tcW w:w="4464" w:type="dxa"/>
          </w:tcPr>
          <w:p w:rsidR="00CE48B4" w:rsidRDefault="0058505C">
            <w:pPr>
              <w:spacing w:after="40" w:line="240" w:lineRule="auto"/>
              <w:jc w:val="left"/>
            </w:pPr>
            <w:r>
              <w:rPr>
                <w:rFonts w:cs="Times New Roman"/>
                <w:sz w:val="18"/>
              </w:rPr>
              <w:t>Reproducible experiments and tests without an API key; the same seed gives the same totals.</w:t>
            </w:r>
          </w:p>
        </w:tc>
        <w:tc>
          <w:tcPr>
            <w:tcW w:w="2448" w:type="dxa"/>
          </w:tcPr>
          <w:p w:rsidR="00CE48B4" w:rsidRDefault="0058505C">
            <w:pPr>
              <w:spacing w:after="40" w:line="240" w:lineRule="auto"/>
              <w:jc w:val="left"/>
            </w:pPr>
            <w:r>
              <w:rPr>
                <w:rFonts w:cs="Times New Roman"/>
                <w:sz w:val="18"/>
              </w:rPr>
              <w:t>Results measure the shield and coordination, not language-model quality</w:t>
            </w:r>
          </w:p>
        </w:tc>
      </w:tr>
      <w:tr w:rsidR="00CE48B4">
        <w:trPr>
          <w:cantSplit/>
          <w:jc w:val="center"/>
        </w:trPr>
        <w:tc>
          <w:tcPr>
            <w:tcW w:w="2448" w:type="dxa"/>
          </w:tcPr>
          <w:p w:rsidR="00CE48B4" w:rsidRDefault="0058505C">
            <w:pPr>
              <w:spacing w:after="40" w:line="240" w:lineRule="auto"/>
              <w:jc w:val="left"/>
            </w:pPr>
            <w:r>
              <w:rPr>
                <w:rFonts w:cs="Times New Roman"/>
                <w:sz w:val="18"/>
              </w:rPr>
              <w:t>Labelled fallba</w:t>
            </w:r>
            <w:r>
              <w:rPr>
                <w:rFonts w:cs="Times New Roman"/>
                <w:sz w:val="18"/>
              </w:rPr>
              <w:t>ck decision</w:t>
            </w:r>
          </w:p>
        </w:tc>
        <w:tc>
          <w:tcPr>
            <w:tcW w:w="4464" w:type="dxa"/>
          </w:tcPr>
          <w:p w:rsidR="00CE48B4" w:rsidRDefault="0058505C">
            <w:pPr>
              <w:spacing w:after="40" w:line="240" w:lineRule="auto"/>
              <w:jc w:val="left"/>
            </w:pPr>
            <w:r>
              <w:rPr>
                <w:rFonts w:cs="Times New Roman"/>
                <w:sz w:val="18"/>
              </w:rPr>
              <w:t xml:space="preserve">Any provider failure, time-out or invalid output becomes a deterministic decision tagged </w:t>
            </w:r>
            <w:r>
              <w:rPr>
                <w:rFonts w:ascii="Consolas" w:eastAsia="Consolas" w:hAnsi="Consolas" w:cs="Consolas"/>
                <w:sz w:val="15"/>
              </w:rPr>
              <w:t>fallback</w:t>
            </w:r>
            <w:r>
              <w:rPr>
                <w:rFonts w:cs="Times New Roman"/>
                <w:sz w:val="18"/>
              </w:rPr>
              <w:t xml:space="preserve"> and is still shielded, so a model outage cannot stop or endanger the grid.</w:t>
            </w:r>
          </w:p>
        </w:tc>
        <w:tc>
          <w:tcPr>
            <w:tcW w:w="2448" w:type="dxa"/>
          </w:tcPr>
          <w:p w:rsidR="00CE48B4" w:rsidRDefault="0058505C">
            <w:pPr>
              <w:spacing w:after="40" w:line="240" w:lineRule="auto"/>
              <w:jc w:val="left"/>
            </w:pPr>
            <w:r>
              <w:rPr>
                <w:rFonts w:cs="Times New Roman"/>
                <w:sz w:val="18"/>
              </w:rPr>
              <w:t>Fallback quality is that of a simple cost-aware heuristic</w:t>
            </w:r>
          </w:p>
        </w:tc>
      </w:tr>
      <w:tr w:rsidR="00CE48B4">
        <w:trPr>
          <w:cantSplit/>
          <w:jc w:val="center"/>
        </w:trPr>
        <w:tc>
          <w:tcPr>
            <w:tcW w:w="2448" w:type="dxa"/>
          </w:tcPr>
          <w:p w:rsidR="00CE48B4" w:rsidRDefault="0058505C">
            <w:pPr>
              <w:spacing w:after="40" w:line="240" w:lineRule="auto"/>
              <w:jc w:val="left"/>
            </w:pPr>
            <w:r>
              <w:rPr>
                <w:rFonts w:cs="Times New Roman"/>
                <w:sz w:val="18"/>
              </w:rPr>
              <w:t xml:space="preserve">SQLite with </w:t>
            </w:r>
            <w:r>
              <w:rPr>
                <w:rFonts w:cs="Times New Roman"/>
                <w:sz w:val="18"/>
              </w:rPr>
              <w:t>a hash-chained log</w:t>
            </w:r>
          </w:p>
        </w:tc>
        <w:tc>
          <w:tcPr>
            <w:tcW w:w="4464" w:type="dxa"/>
          </w:tcPr>
          <w:p w:rsidR="00CE48B4" w:rsidRDefault="0058505C">
            <w:pPr>
              <w:spacing w:after="40" w:line="240" w:lineRule="auto"/>
              <w:jc w:val="left"/>
            </w:pPr>
            <w:r>
              <w:rPr>
                <w:rFonts w:cs="Times New Roman"/>
                <w:sz w:val="18"/>
              </w:rPr>
              <w:t>No server to install; the chain makes edits detectable [20].</w:t>
            </w:r>
          </w:p>
        </w:tc>
        <w:tc>
          <w:tcPr>
            <w:tcW w:w="2448" w:type="dxa"/>
          </w:tcPr>
          <w:p w:rsidR="00CE48B4" w:rsidRDefault="0058505C">
            <w:pPr>
              <w:spacing w:after="40" w:line="240" w:lineRule="auto"/>
              <w:jc w:val="left"/>
            </w:pPr>
            <w:r>
              <w:rPr>
                <w:rFonts w:cs="Times New Roman"/>
                <w:sz w:val="18"/>
              </w:rPr>
              <w:t>Single-writer database; the head hash is not stored elsewhere</w:t>
            </w:r>
          </w:p>
        </w:tc>
      </w:tr>
      <w:tr w:rsidR="00CE48B4">
        <w:trPr>
          <w:cantSplit/>
          <w:jc w:val="center"/>
        </w:trPr>
        <w:tc>
          <w:tcPr>
            <w:tcW w:w="2448" w:type="dxa"/>
          </w:tcPr>
          <w:p w:rsidR="00CE48B4" w:rsidRDefault="0058505C">
            <w:pPr>
              <w:spacing w:after="40" w:line="240" w:lineRule="auto"/>
              <w:jc w:val="left"/>
            </w:pPr>
            <w:r>
              <w:rPr>
                <w:rFonts w:cs="Times New Roman"/>
                <w:sz w:val="18"/>
              </w:rPr>
              <w:t>FastAPI with REST and one WebSocket</w:t>
            </w:r>
          </w:p>
        </w:tc>
        <w:tc>
          <w:tcPr>
            <w:tcW w:w="4464" w:type="dxa"/>
          </w:tcPr>
          <w:p w:rsidR="00CE48B4" w:rsidRDefault="0058505C">
            <w:pPr>
              <w:spacing w:after="40" w:line="240" w:lineRule="auto"/>
              <w:jc w:val="left"/>
            </w:pPr>
            <w:r>
              <w:rPr>
                <w:rFonts w:cs="Times New Roman"/>
                <w:sz w:val="18"/>
              </w:rPr>
              <w:t>Typed requests (pydantic), automatic validation (422 for unknown fields), and</w:t>
            </w:r>
            <w:r>
              <w:rPr>
                <w:rFonts w:cs="Times New Roman"/>
                <w:sz w:val="18"/>
              </w:rPr>
              <w:t xml:space="preserve"> a single stream for live events.</w:t>
            </w:r>
          </w:p>
        </w:tc>
        <w:tc>
          <w:tcPr>
            <w:tcW w:w="2448" w:type="dxa"/>
          </w:tcPr>
          <w:p w:rsidR="00CE48B4" w:rsidRDefault="0058505C">
            <w:pPr>
              <w:spacing w:after="40" w:line="240" w:lineRule="auto"/>
              <w:jc w:val="left"/>
            </w:pPr>
            <w:r>
              <w:rPr>
                <w:rFonts w:cs="Times New Roman"/>
                <w:sz w:val="18"/>
              </w:rPr>
              <w:t>No authentication in the prototype</w:t>
            </w:r>
          </w:p>
        </w:tc>
      </w:tr>
      <w:tr w:rsidR="00CE48B4">
        <w:trPr>
          <w:cantSplit/>
          <w:jc w:val="center"/>
        </w:trPr>
        <w:tc>
          <w:tcPr>
            <w:tcW w:w="2448" w:type="dxa"/>
          </w:tcPr>
          <w:p w:rsidR="00CE48B4" w:rsidRDefault="0058505C">
            <w:pPr>
              <w:spacing w:after="40" w:line="240" w:lineRule="auto"/>
              <w:jc w:val="left"/>
            </w:pPr>
            <w:r>
              <w:rPr>
                <w:rFonts w:cs="Times New Roman"/>
                <w:sz w:val="18"/>
              </w:rPr>
              <w:t>React console with a demo sign-in</w:t>
            </w:r>
          </w:p>
        </w:tc>
        <w:tc>
          <w:tcPr>
            <w:tcW w:w="4464" w:type="dxa"/>
          </w:tcPr>
          <w:p w:rsidR="00CE48B4" w:rsidRDefault="0058505C">
            <w:pPr>
              <w:spacing w:after="40" w:line="240" w:lineRule="auto"/>
              <w:jc w:val="left"/>
            </w:pPr>
            <w:r>
              <w:rPr>
                <w:rFonts w:cs="Times New Roman"/>
                <w:sz w:val="18"/>
              </w:rPr>
              <w:t>Gives a reviewable operator view; the sign-in only gates the demonstration.</w:t>
            </w:r>
          </w:p>
        </w:tc>
        <w:tc>
          <w:tcPr>
            <w:tcW w:w="2448" w:type="dxa"/>
          </w:tcPr>
          <w:p w:rsidR="00CE48B4" w:rsidRDefault="0058505C">
            <w:pPr>
              <w:spacing w:after="40" w:line="240" w:lineRule="auto"/>
              <w:jc w:val="left"/>
            </w:pPr>
            <w:r>
              <w:rPr>
                <w:rFonts w:cs="Times New Roman"/>
                <w:sz w:val="18"/>
              </w:rPr>
              <w:t>The gate is browser-side and not a security boundary</w:t>
            </w:r>
          </w:p>
        </w:tc>
      </w:tr>
      <w:tr w:rsidR="00CE48B4">
        <w:trPr>
          <w:cantSplit/>
          <w:jc w:val="center"/>
        </w:trPr>
        <w:tc>
          <w:tcPr>
            <w:tcW w:w="2448" w:type="dxa"/>
          </w:tcPr>
          <w:p w:rsidR="00CE48B4" w:rsidRDefault="0058505C">
            <w:pPr>
              <w:spacing w:after="40" w:line="240" w:lineRule="auto"/>
              <w:jc w:val="left"/>
            </w:pPr>
            <w:r>
              <w:rPr>
                <w:rFonts w:cs="Times New Roman"/>
                <w:sz w:val="18"/>
              </w:rPr>
              <w:t>15-minute step</w:t>
            </w:r>
          </w:p>
        </w:tc>
        <w:tc>
          <w:tcPr>
            <w:tcW w:w="4464" w:type="dxa"/>
          </w:tcPr>
          <w:p w:rsidR="00CE48B4" w:rsidRDefault="0058505C">
            <w:pPr>
              <w:spacing w:after="40" w:line="240" w:lineRule="auto"/>
              <w:jc w:val="left"/>
            </w:pPr>
            <w:r>
              <w:rPr>
                <w:rFonts w:cs="Times New Roman"/>
                <w:sz w:val="18"/>
              </w:rPr>
              <w:t>Matches</w:t>
            </w:r>
            <w:r>
              <w:rPr>
                <w:rFonts w:cs="Times New Roman"/>
                <w:sz w:val="18"/>
              </w:rPr>
              <w:t xml:space="preserve"> typical metering and tariff intervals and keeps a quasi-static model reasonable.</w:t>
            </w:r>
          </w:p>
        </w:tc>
        <w:tc>
          <w:tcPr>
            <w:tcW w:w="2448" w:type="dxa"/>
          </w:tcPr>
          <w:p w:rsidR="00CE48B4" w:rsidRDefault="0058505C">
            <w:pPr>
              <w:spacing w:after="40" w:line="240" w:lineRule="auto"/>
              <w:jc w:val="left"/>
            </w:pPr>
            <w:r>
              <w:rPr>
                <w:rFonts w:cs="Times New Roman"/>
                <w:sz w:val="18"/>
              </w:rPr>
              <w:t>Fast dynamics are not represented</w:t>
            </w:r>
          </w:p>
        </w:tc>
      </w:tr>
    </w:tbl>
    <w:p w:rsidR="00CE48B4" w:rsidRDefault="00CE48B4">
      <w:pPr>
        <w:spacing w:after="40" w:line="144" w:lineRule="auto"/>
      </w:pPr>
    </w:p>
    <w:p w:rsidR="00CE48B4" w:rsidRDefault="0058505C">
      <w:r>
        <w:rPr>
          <w:rFonts w:cs="Times New Roman"/>
        </w:rPr>
        <w:t>Two decisions are worth stating in more detail because they are easy to get wrong. First, import and export are treated as net exchange ta</w:t>
      </w:r>
      <w:r>
        <w:rPr>
          <w:rFonts w:cs="Times New Roman"/>
        </w:rPr>
        <w:t xml:space="preserve">rgets and not as battery commands: asking to export 5 kW means that the node's connection point should carry 5 kW outward, and the battery covers the difference between that target and the node's own load and solar balance. That is why a request to export </w:t>
      </w:r>
      <w:r>
        <w:rPr>
          <w:rFonts w:cs="Times New Roman"/>
        </w:rPr>
        <w:t xml:space="preserve">3 kW from a node that can only import is rejected as </w:t>
      </w:r>
      <w:r>
        <w:rPr>
          <w:rFonts w:ascii="Consolas" w:eastAsia="Consolas" w:hAnsi="Consolas" w:cs="Consolas"/>
          <w:sz w:val="21"/>
        </w:rPr>
        <w:t>DIRECTION_UNATTAINABLE</w:t>
      </w:r>
      <w:r>
        <w:rPr>
          <w:rFonts w:cs="Times New Roman"/>
        </w:rPr>
        <w:t>; no amount of scaling turns an import into an export. Second, the shield never trusts the arithmetic of the proposal. It does not read the agent's stated confidence or reason codes</w:t>
      </w:r>
      <w:r>
        <w:rPr>
          <w:rFonts w:cs="Times New Roman"/>
        </w:rPr>
        <w:t xml:space="preserve"> when deciding; they are stored for the audit trail only.</w:t>
      </w:r>
    </w:p>
    <w:p w:rsidR="00CE48B4" w:rsidRDefault="0058505C">
      <w:pPr>
        <w:pStyle w:val="Heading3"/>
      </w:pPr>
      <w:r>
        <w:t>Alternatives considered</w:t>
      </w:r>
    </w:p>
    <w:p w:rsidR="00CE48B4" w:rsidRDefault="0058505C">
      <w:pPr>
        <w:spacing w:after="60"/>
        <w:ind w:left="720" w:hanging="360"/>
      </w:pPr>
      <w:r>
        <w:rPr>
          <w:rFonts w:cs="Times New Roman"/>
        </w:rPr>
        <w:t xml:space="preserve">•  </w:t>
      </w:r>
      <w:r>
        <w:rPr>
          <w:rFonts w:cs="Times New Roman"/>
          <w:b/>
        </w:rPr>
        <w:t>A validation agent instead of a rule layer.</w:t>
      </w:r>
      <w:r>
        <w:rPr>
          <w:rFonts w:cs="Times New Roman"/>
        </w:rPr>
        <w:t xml:space="preserve"> A second language model that checks the first was not chosen, because a safety layer built from the same kind of component </w:t>
      </w:r>
      <w:r>
        <w:rPr>
          <w:rFonts w:cs="Times New Roman"/>
        </w:rPr>
        <w:lastRenderedPageBreak/>
        <w:t>shar</w:t>
      </w:r>
      <w:r>
        <w:rPr>
          <w:rFonts w:cs="Times New Roman"/>
        </w:rPr>
        <w:t>es its failure modes and cannot be tested to a fixed expectation. A deterministic checker can be unit-tested with hand-written cases.</w:t>
      </w:r>
    </w:p>
    <w:p w:rsidR="00CE48B4" w:rsidRDefault="0058505C">
      <w:pPr>
        <w:spacing w:after="60"/>
        <w:ind w:left="720" w:hanging="360"/>
      </w:pPr>
      <w:r>
        <w:rPr>
          <w:rFonts w:cs="Times New Roman"/>
        </w:rPr>
        <w:t xml:space="preserve">•  </w:t>
      </w:r>
      <w:r>
        <w:rPr>
          <w:rFonts w:cs="Times New Roman"/>
          <w:b/>
        </w:rPr>
        <w:t>A linearised power-flow check.</w:t>
      </w:r>
      <w:r>
        <w:rPr>
          <w:rFonts w:cs="Times New Roman"/>
        </w:rPr>
        <w:t xml:space="preserve"> A DC or sensitivity-based approximation is faster, but voltage limits at the end of a we</w:t>
      </w:r>
      <w:r>
        <w:rPr>
          <w:rFonts w:cs="Times New Roman"/>
        </w:rPr>
        <w:t>ak feeder are exactly where the approximation is poorest; the exact AC trial was kept and its cost accepted.</w:t>
      </w:r>
    </w:p>
    <w:p w:rsidR="00CE48B4" w:rsidRDefault="0058505C">
      <w:pPr>
        <w:spacing w:after="60"/>
        <w:ind w:left="720" w:hanging="360"/>
      </w:pPr>
      <w:r>
        <w:rPr>
          <w:rFonts w:cs="Times New Roman"/>
        </w:rPr>
        <w:t xml:space="preserve">•  </w:t>
      </w:r>
      <w:r>
        <w:rPr>
          <w:rFonts w:cs="Times New Roman"/>
          <w:b/>
        </w:rPr>
        <w:t>Rejecting every unsafe proposal.</w:t>
      </w:r>
      <w:r>
        <w:rPr>
          <w:rFonts w:cs="Times New Roman"/>
        </w:rPr>
        <w:t xml:space="preserve"> This is the simplest rule and would have rejected 350 proposals, 237 of which were only too large. Projection k</w:t>
      </w:r>
      <w:r>
        <w:rPr>
          <w:rFonts w:cs="Times New Roman"/>
        </w:rPr>
        <w:t>ept most of their value.</w:t>
      </w:r>
    </w:p>
    <w:p w:rsidR="00CE48B4" w:rsidRDefault="0058505C">
      <w:pPr>
        <w:spacing w:after="60"/>
        <w:ind w:left="720" w:hanging="360"/>
      </w:pPr>
      <w:r>
        <w:rPr>
          <w:rFonts w:cs="Times New Roman"/>
        </w:rPr>
        <w:t xml:space="preserve">•  </w:t>
      </w:r>
      <w:r>
        <w:rPr>
          <w:rFonts w:cs="Times New Roman"/>
          <w:b/>
        </w:rPr>
        <w:t>Storing model rationales for explanation.</w:t>
      </w:r>
      <w:r>
        <w:rPr>
          <w:rFonts w:cs="Times New Roman"/>
        </w:rPr>
        <w:t xml:space="preserve"> Rejected on grounds of faithfulness and of cost; structured factors were enough to explain each decision and are checkable.</w:t>
      </w:r>
    </w:p>
    <w:sectPr w:rsidR="00CE48B4" w:rsidSect="00034616">
      <w:headerReference w:type="default" r:id="rId20"/>
      <w:footerReference w:type="default" r:id="rId21"/>
      <w:pgSz w:w="11906" w:h="16838"/>
      <w:pgMar w:top="1296"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8505C">
      <w:pPr>
        <w:spacing w:after="0" w:line="240" w:lineRule="auto"/>
      </w:pPr>
      <w:r>
        <w:separator/>
      </w:r>
    </w:p>
  </w:endnote>
  <w:endnote w:type="continuationSeparator" w:id="0">
    <w:p w:rsidR="00000000" w:rsidRDefault="00585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8B4" w:rsidRDefault="0058505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8505C">
      <w:pPr>
        <w:spacing w:after="0" w:line="240" w:lineRule="auto"/>
      </w:pPr>
      <w:r>
        <w:separator/>
      </w:r>
    </w:p>
  </w:footnote>
  <w:footnote w:type="continuationSeparator" w:id="0">
    <w:p w:rsidR="00000000" w:rsidRDefault="00585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8B4" w:rsidRDefault="0058505C">
    <w:pPr>
      <w:pStyle w:val="Header"/>
      <w:jc w:val="center"/>
    </w:pPr>
    <w:r>
      <w:rPr>
        <w:rFonts w:cs="Times New Roman"/>
        <w:i/>
        <w:color w:val="555555"/>
        <w:sz w:val="20"/>
      </w:rPr>
      <w:t>SafeGrid-AI: An Explainable Multi-Agent System for Dynamic Power Routing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05C"/>
    <w:rsid w:val="00AA1D8D"/>
    <w:rsid w:val="00B47730"/>
    <w:rsid w:val="00CB0664"/>
    <w:rsid w:val="00CE48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D4F12CD-3639-4DAC-92F6-CC0375BF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347BD-4C30-4B52-BE3F-F07FBE387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4973</Words>
  <Characters>27631</Characters>
  <Application>Microsoft Office Word</Application>
  <DocSecurity>0</DocSecurity>
  <Lines>742</Lines>
  <Paragraphs>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2026-10-18T17:12:00Z</dcterms:modified>
  <cp:category/>
</cp:coreProperties>
</file>