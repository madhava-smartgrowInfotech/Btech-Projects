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E29B2" w:rsidRDefault="002E29B2">
      <w:pPr>
        <w:spacing w:after="480" w:line="240" w:lineRule="auto"/>
      </w:pPr>
      <w:bookmarkStart w:id="0" w:name="_GoBack"/>
      <w:bookmarkEnd w:id="0"/>
    </w:p>
    <w:p w:rsidR="002E29B2" w:rsidRDefault="001013DF">
      <w:pPr>
        <w:jc w:val="center"/>
      </w:pPr>
      <w:r>
        <w:rPr>
          <w:rFonts w:cs="Times New Roman"/>
          <w:b/>
          <w:sz w:val="36"/>
        </w:rPr>
        <w:t>SIGN LANGUAGE RECOGNITION SYSTEM BASED ON CONVOLUTIONAL NEURAL NETWORKS (CNNS)</w:t>
      </w:r>
    </w:p>
    <w:p w:rsidR="002E29B2" w:rsidRDefault="001013DF">
      <w:pPr>
        <w:spacing w:after="280"/>
        <w:jc w:val="center"/>
      </w:pPr>
      <w:r>
        <w:rPr>
          <w:rFonts w:cs="Times New Roman"/>
          <w:b/>
          <w:sz w:val="28"/>
        </w:rPr>
        <w:t>Design and Implementation</w:t>
      </w:r>
    </w:p>
    <w:p w:rsidR="002E29B2" w:rsidRDefault="001013DF">
      <w:pPr>
        <w:spacing w:after="40"/>
        <w:jc w:val="center"/>
      </w:pPr>
      <w:r>
        <w:rPr>
          <w:rFonts w:cs="Times New Roman"/>
        </w:rPr>
        <w:t>Department of Computer Science and Engineering, TKR College of Engineering &amp; Technology</w:t>
      </w:r>
    </w:p>
    <w:p w:rsidR="002E29B2" w:rsidRDefault="001013DF">
      <w:pPr>
        <w:spacing w:after="240"/>
        <w:jc w:val="center"/>
      </w:pPr>
      <w:r>
        <w:rPr>
          <w:rFonts w:cs="Times New Roman"/>
        </w:rPr>
        <w:t>Batch A16 (CSE-A)  ·  Academic year [ACADEMIC YEAR]</w:t>
      </w:r>
    </w:p>
    <w:p w:rsidR="002E29B2" w:rsidRDefault="001013D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2E29B2">
        <w:trPr>
          <w:cantSplit/>
          <w:tblHeader/>
          <w:jc w:val="center"/>
        </w:trPr>
        <w:tc>
          <w:tcPr>
            <w:tcW w:w="1008" w:type="dxa"/>
            <w:shd w:val="clear" w:color="auto" w:fill="1B2A41"/>
          </w:tcPr>
          <w:p w:rsidR="002E29B2" w:rsidRDefault="001013DF">
            <w:pPr>
              <w:spacing w:after="40" w:line="240" w:lineRule="auto"/>
              <w:jc w:val="center"/>
            </w:pPr>
            <w:r>
              <w:rPr>
                <w:rFonts w:cs="Times New Roman"/>
                <w:b/>
                <w:color w:val="FFFFFF"/>
                <w:sz w:val="22"/>
              </w:rPr>
              <w:t>S.No.</w:t>
            </w:r>
          </w:p>
        </w:tc>
        <w:tc>
          <w:tcPr>
            <w:tcW w:w="4896" w:type="dxa"/>
            <w:shd w:val="clear" w:color="auto" w:fill="1B2A41"/>
          </w:tcPr>
          <w:p w:rsidR="002E29B2" w:rsidRDefault="001013DF">
            <w:pPr>
              <w:spacing w:after="40" w:line="240" w:lineRule="auto"/>
              <w:jc w:val="center"/>
            </w:pPr>
            <w:r>
              <w:rPr>
                <w:rFonts w:cs="Times New Roman"/>
                <w:b/>
                <w:color w:val="FFFFFF"/>
                <w:sz w:val="22"/>
              </w:rPr>
              <w:t>Student name</w:t>
            </w:r>
          </w:p>
        </w:tc>
        <w:tc>
          <w:tcPr>
            <w:tcW w:w="2592" w:type="dxa"/>
            <w:shd w:val="clear" w:color="auto" w:fill="1B2A41"/>
          </w:tcPr>
          <w:p w:rsidR="002E29B2" w:rsidRDefault="001013DF">
            <w:pPr>
              <w:spacing w:after="40" w:line="240" w:lineRule="auto"/>
              <w:jc w:val="center"/>
            </w:pPr>
            <w:r>
              <w:rPr>
                <w:rFonts w:cs="Times New Roman"/>
                <w:b/>
                <w:color w:val="FFFFFF"/>
                <w:sz w:val="22"/>
              </w:rPr>
              <w:t>Roll number</w:t>
            </w:r>
          </w:p>
        </w:tc>
      </w:tr>
      <w:tr w:rsidR="002E29B2">
        <w:trPr>
          <w:cantSplit/>
          <w:jc w:val="center"/>
        </w:trPr>
        <w:tc>
          <w:tcPr>
            <w:tcW w:w="1008" w:type="dxa"/>
          </w:tcPr>
          <w:p w:rsidR="002E29B2" w:rsidRDefault="001013DF">
            <w:pPr>
              <w:spacing w:after="40" w:line="240" w:lineRule="auto"/>
              <w:jc w:val="center"/>
            </w:pPr>
            <w:r>
              <w:rPr>
                <w:rFonts w:cs="Times New Roman"/>
                <w:sz w:val="22"/>
              </w:rPr>
              <w:t>1</w:t>
            </w:r>
          </w:p>
        </w:tc>
        <w:tc>
          <w:tcPr>
            <w:tcW w:w="4896" w:type="dxa"/>
          </w:tcPr>
          <w:p w:rsidR="002E29B2" w:rsidRDefault="001013DF">
            <w:pPr>
              <w:spacing w:after="40" w:line="240" w:lineRule="auto"/>
              <w:jc w:val="left"/>
            </w:pPr>
            <w:r>
              <w:rPr>
                <w:rFonts w:cs="Times New Roman"/>
                <w:sz w:val="22"/>
              </w:rPr>
              <w:t>AJAY</w:t>
            </w:r>
          </w:p>
        </w:tc>
        <w:tc>
          <w:tcPr>
            <w:tcW w:w="2592" w:type="dxa"/>
          </w:tcPr>
          <w:p w:rsidR="002E29B2" w:rsidRDefault="001013DF">
            <w:pPr>
              <w:spacing w:after="40" w:line="240" w:lineRule="auto"/>
              <w:jc w:val="center"/>
            </w:pPr>
            <w:r>
              <w:rPr>
                <w:rFonts w:cs="Times New Roman"/>
                <w:sz w:val="22"/>
              </w:rPr>
              <w:t>24K95A0502</w:t>
            </w:r>
          </w:p>
        </w:tc>
      </w:tr>
      <w:tr w:rsidR="002E29B2">
        <w:trPr>
          <w:cantSplit/>
          <w:jc w:val="center"/>
        </w:trPr>
        <w:tc>
          <w:tcPr>
            <w:tcW w:w="1008" w:type="dxa"/>
          </w:tcPr>
          <w:p w:rsidR="002E29B2" w:rsidRDefault="001013DF">
            <w:pPr>
              <w:spacing w:after="40" w:line="240" w:lineRule="auto"/>
              <w:jc w:val="center"/>
            </w:pPr>
            <w:r>
              <w:rPr>
                <w:rFonts w:cs="Times New Roman"/>
                <w:sz w:val="22"/>
              </w:rPr>
              <w:t>2</w:t>
            </w:r>
          </w:p>
        </w:tc>
        <w:tc>
          <w:tcPr>
            <w:tcW w:w="4896" w:type="dxa"/>
          </w:tcPr>
          <w:p w:rsidR="002E29B2" w:rsidRDefault="001013DF">
            <w:pPr>
              <w:spacing w:after="40" w:line="240" w:lineRule="auto"/>
              <w:jc w:val="left"/>
            </w:pPr>
            <w:r>
              <w:rPr>
                <w:rFonts w:cs="Times New Roman"/>
                <w:sz w:val="22"/>
              </w:rPr>
              <w:t>A NAVADEEP REDDDY</w:t>
            </w:r>
          </w:p>
        </w:tc>
        <w:tc>
          <w:tcPr>
            <w:tcW w:w="2592" w:type="dxa"/>
          </w:tcPr>
          <w:p w:rsidR="002E29B2" w:rsidRDefault="001013DF">
            <w:pPr>
              <w:spacing w:after="40" w:line="240" w:lineRule="auto"/>
              <w:jc w:val="center"/>
            </w:pPr>
            <w:r>
              <w:rPr>
                <w:rFonts w:cs="Times New Roman"/>
                <w:sz w:val="22"/>
              </w:rPr>
              <w:t>23K91A0514</w:t>
            </w:r>
          </w:p>
        </w:tc>
      </w:tr>
      <w:tr w:rsidR="002E29B2">
        <w:trPr>
          <w:cantSplit/>
          <w:jc w:val="center"/>
        </w:trPr>
        <w:tc>
          <w:tcPr>
            <w:tcW w:w="1008" w:type="dxa"/>
          </w:tcPr>
          <w:p w:rsidR="002E29B2" w:rsidRDefault="001013DF">
            <w:pPr>
              <w:spacing w:after="40" w:line="240" w:lineRule="auto"/>
              <w:jc w:val="center"/>
            </w:pPr>
            <w:r>
              <w:rPr>
                <w:rFonts w:cs="Times New Roman"/>
                <w:sz w:val="22"/>
              </w:rPr>
              <w:t>3</w:t>
            </w:r>
          </w:p>
        </w:tc>
        <w:tc>
          <w:tcPr>
            <w:tcW w:w="4896" w:type="dxa"/>
          </w:tcPr>
          <w:p w:rsidR="002E29B2" w:rsidRDefault="001013DF">
            <w:pPr>
              <w:spacing w:after="40" w:line="240" w:lineRule="auto"/>
              <w:jc w:val="left"/>
            </w:pPr>
            <w:r>
              <w:rPr>
                <w:rFonts w:cs="Times New Roman"/>
                <w:sz w:val="22"/>
              </w:rPr>
              <w:t>B MANIDEEP</w:t>
            </w:r>
          </w:p>
        </w:tc>
        <w:tc>
          <w:tcPr>
            <w:tcW w:w="2592" w:type="dxa"/>
          </w:tcPr>
          <w:p w:rsidR="002E29B2" w:rsidRDefault="001013DF">
            <w:pPr>
              <w:spacing w:after="40" w:line="240" w:lineRule="auto"/>
              <w:jc w:val="center"/>
            </w:pPr>
            <w:r>
              <w:rPr>
                <w:rFonts w:cs="Times New Roman"/>
                <w:sz w:val="22"/>
              </w:rPr>
              <w:t>23K91A0540</w:t>
            </w:r>
          </w:p>
        </w:tc>
      </w:tr>
      <w:tr w:rsidR="002E29B2">
        <w:trPr>
          <w:cantSplit/>
          <w:jc w:val="center"/>
        </w:trPr>
        <w:tc>
          <w:tcPr>
            <w:tcW w:w="1008" w:type="dxa"/>
          </w:tcPr>
          <w:p w:rsidR="002E29B2" w:rsidRDefault="001013DF">
            <w:pPr>
              <w:spacing w:after="40" w:line="240" w:lineRule="auto"/>
              <w:jc w:val="center"/>
            </w:pPr>
            <w:r>
              <w:rPr>
                <w:rFonts w:cs="Times New Roman"/>
                <w:sz w:val="22"/>
              </w:rPr>
              <w:t>4</w:t>
            </w:r>
          </w:p>
        </w:tc>
        <w:tc>
          <w:tcPr>
            <w:tcW w:w="4896" w:type="dxa"/>
          </w:tcPr>
          <w:p w:rsidR="002E29B2" w:rsidRDefault="001013DF">
            <w:pPr>
              <w:spacing w:after="40" w:line="240" w:lineRule="auto"/>
              <w:jc w:val="left"/>
            </w:pPr>
            <w:r>
              <w:rPr>
                <w:rFonts w:cs="Times New Roman"/>
                <w:sz w:val="22"/>
              </w:rPr>
              <w:t>B MAHESHWARI</w:t>
            </w:r>
          </w:p>
        </w:tc>
        <w:tc>
          <w:tcPr>
            <w:tcW w:w="2592" w:type="dxa"/>
          </w:tcPr>
          <w:p w:rsidR="002E29B2" w:rsidRDefault="001013DF">
            <w:pPr>
              <w:spacing w:after="40" w:line="240" w:lineRule="auto"/>
              <w:jc w:val="center"/>
            </w:pPr>
            <w:r>
              <w:rPr>
                <w:rFonts w:cs="Times New Roman"/>
                <w:sz w:val="22"/>
              </w:rPr>
              <w:t>23K91A0536</w:t>
            </w:r>
          </w:p>
        </w:tc>
      </w:tr>
    </w:tbl>
    <w:p w:rsidR="002E29B2" w:rsidRDefault="002E29B2">
      <w:pPr>
        <w:spacing w:line="192" w:lineRule="auto"/>
      </w:pPr>
    </w:p>
    <w:p w:rsidR="002E29B2" w:rsidRDefault="001013DF">
      <w:pPr>
        <w:spacing w:after="200"/>
        <w:jc w:val="center"/>
      </w:pPr>
      <w:r>
        <w:rPr>
          <w:rFonts w:cs="Times New Roman"/>
          <w:b/>
        </w:rPr>
        <w:t>Project guide:</w:t>
      </w:r>
      <w:r>
        <w:rPr>
          <w:rFonts w:cs="Times New Roman"/>
        </w:rPr>
        <w:t xml:space="preserve"> V. PALLAVI</w:t>
      </w:r>
    </w:p>
    <w:p w:rsidR="002E29B2" w:rsidRDefault="001013DF">
      <w:r>
        <w:rPr>
          <w:rFonts w:cs="Times New Roman"/>
          <w:i/>
          <w:sz w:val="21"/>
        </w:rPr>
        <w:t xml:space="preserve">Chapter and section numbers quoted in the text (for </w:t>
      </w:r>
      <w:r>
        <w:rPr>
          <w:rFonts w:cs="Times New Roman"/>
          <w:i/>
          <w:sz w:val="21"/>
        </w:rPr>
        <w:t>example Chapter 8 or Section 6.2) refer to the full project report, 17.Final Document. Figures and tables in this document are numbered from 1.</w:t>
      </w:r>
    </w:p>
    <w:p w:rsidR="002E29B2" w:rsidRDefault="001013DF">
      <w:pPr>
        <w:pStyle w:val="Heading1"/>
      </w:pPr>
      <w:r>
        <w:t>1. DESIGN</w:t>
      </w:r>
    </w:p>
    <w:p w:rsidR="002E29B2" w:rsidRDefault="001013DF">
      <w:pPr>
        <w:pStyle w:val="Heading2"/>
      </w:pPr>
      <w:r>
        <w:t>1.1 Design goals</w:t>
      </w:r>
    </w:p>
    <w:p w:rsidR="002E29B2" w:rsidRDefault="001013DF">
      <w:r>
        <w:rPr>
          <w:rFonts w:cs="Times New Roman"/>
        </w:rPr>
        <w:t xml:space="preserve">The design follows from the requirements of Chapter 4. It must (i) run the same </w:t>
      </w:r>
      <w:r>
        <w:rPr>
          <w:rFonts w:cs="Times New Roman"/>
        </w:rPr>
        <w:t>preprocessing and model for collection, training and recognition; (ii) keep the heavy work (TensorFlow) in one process and the camera in the browser so that no native camera code is needed; (iii) respond fast enough for a signer to see a letter within a fr</w:t>
      </w:r>
      <w:r>
        <w:rPr>
          <w:rFonts w:cs="Times New Roman"/>
        </w:rPr>
        <w:t>action of a second; (iv) work offline on one Windows PC with no GPU; and (v) leave the original desktop application untouched so that the web version is an addition and not a rewrite.</w:t>
      </w:r>
    </w:p>
    <w:p w:rsidR="002E29B2" w:rsidRDefault="001013DF">
      <w:pPr>
        <w:spacing w:after="60"/>
        <w:ind w:left="720" w:hanging="360"/>
      </w:pPr>
      <w:r>
        <w:rPr>
          <w:rFonts w:cs="Times New Roman"/>
        </w:rPr>
        <w:t xml:space="preserve">•  </w:t>
      </w:r>
      <w:r>
        <w:rPr>
          <w:rFonts w:cs="Times New Roman"/>
          <w:b/>
        </w:rPr>
        <w:t>Reuse over rewrite.</w:t>
      </w:r>
      <w:r>
        <w:rPr>
          <w:rFonts w:cs="Times New Roman"/>
        </w:rPr>
        <w:t xml:space="preserve"> The FastAPI layer contains no recognition or training logic; every endpoint calls a function of </w:t>
      </w:r>
      <w:r>
        <w:rPr>
          <w:rFonts w:ascii="Consolas" w:eastAsia="Consolas" w:hAnsi="Consolas" w:cs="Consolas"/>
          <w:sz w:val="21"/>
        </w:rPr>
        <w:t>sign_language_app</w:t>
      </w:r>
      <w:r>
        <w:rPr>
          <w:rFonts w:cs="Times New Roman"/>
        </w:rPr>
        <w:t>.</w:t>
      </w:r>
    </w:p>
    <w:p w:rsidR="002E29B2" w:rsidRDefault="001013DF">
      <w:pPr>
        <w:spacing w:after="60"/>
        <w:ind w:left="720" w:hanging="360"/>
      </w:pPr>
      <w:r>
        <w:rPr>
          <w:rFonts w:cs="Times New Roman"/>
        </w:rPr>
        <w:lastRenderedPageBreak/>
        <w:t xml:space="preserve">•  </w:t>
      </w:r>
      <w:r>
        <w:rPr>
          <w:rFonts w:cs="Times New Roman"/>
          <w:b/>
        </w:rPr>
        <w:t>Stateless where possible.</w:t>
      </w:r>
      <w:r>
        <w:rPr>
          <w:rFonts w:cs="Times New Roman"/>
        </w:rPr>
        <w:t xml:space="preserve"> Only the recognition session (the smoothing history) and the training job carry state; everything else is read </w:t>
      </w:r>
      <w:r>
        <w:rPr>
          <w:rFonts w:cs="Times New Roman"/>
        </w:rPr>
        <w:t>from files.</w:t>
      </w:r>
    </w:p>
    <w:p w:rsidR="002E29B2" w:rsidRDefault="001013DF">
      <w:pPr>
        <w:spacing w:after="60"/>
        <w:ind w:left="720" w:hanging="360"/>
      </w:pPr>
      <w:r>
        <w:rPr>
          <w:rFonts w:cs="Times New Roman"/>
        </w:rPr>
        <w:t xml:space="preserve">•  </w:t>
      </w:r>
      <w:r>
        <w:rPr>
          <w:rFonts w:cs="Times New Roman"/>
          <w:b/>
        </w:rPr>
        <w:t>Fail loudly and politely.</w:t>
      </w:r>
      <w:r>
        <w:rPr>
          <w:rFonts w:cs="Times New Roman"/>
        </w:rPr>
        <w:t xml:space="preserve"> Every endpoint validates its input and returns a clear message with a 4xx code instead of a stack trace.</w:t>
      </w:r>
    </w:p>
    <w:p w:rsidR="002E29B2" w:rsidRDefault="001013DF">
      <w:pPr>
        <w:spacing w:after="60"/>
        <w:ind w:left="720" w:hanging="360"/>
      </w:pPr>
      <w:r>
        <w:rPr>
          <w:rFonts w:cs="Times New Roman"/>
        </w:rPr>
        <w:t xml:space="preserve">•  </w:t>
      </w:r>
      <w:r>
        <w:rPr>
          <w:rFonts w:cs="Times New Roman"/>
          <w:b/>
        </w:rPr>
        <w:t>Honest numbers.</w:t>
      </w:r>
      <w:r>
        <w:rPr>
          <w:rFonts w:cs="Times New Roman"/>
        </w:rPr>
        <w:t xml:space="preserve"> The Model screen shows the true held-out accuracy of the saved model, not a figure typed in</w:t>
      </w:r>
      <w:r>
        <w:rPr>
          <w:rFonts w:cs="Times New Roman"/>
        </w:rPr>
        <w:t>to the interface.</w:t>
      </w:r>
    </w:p>
    <w:p w:rsidR="002E29B2" w:rsidRDefault="001013DF">
      <w:pPr>
        <w:pStyle w:val="Heading2"/>
      </w:pPr>
      <w:r>
        <w:t>1.2 System architecture</w:t>
      </w:r>
    </w:p>
    <w:p w:rsidR="002E29B2" w:rsidRDefault="001013DF">
      <w:pPr>
        <w:keepNext/>
        <w:spacing w:after="80" w:line="240" w:lineRule="auto"/>
        <w:jc w:val="center"/>
      </w:pPr>
      <w:r>
        <w:rPr>
          <w:noProof/>
        </w:rPr>
        <w:drawing>
          <wp:inline distT="0" distB="0" distL="0" distR="0">
            <wp:extent cx="4754880" cy="35186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4754880" cy="3518611"/>
                    </a:xfrm>
                    <a:prstGeom prst="rect">
                      <a:avLst/>
                    </a:prstGeom>
                  </pic:spPr>
                </pic:pic>
              </a:graphicData>
            </a:graphic>
          </wp:inline>
        </w:drawing>
      </w:r>
    </w:p>
    <w:p w:rsidR="002E29B2" w:rsidRDefault="001013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SignSpeak: presentation, application and domain tiers with the two file stores.</w:t>
      </w:r>
    </w:p>
    <w:p w:rsidR="002E29B2" w:rsidRDefault="001013DF">
      <w:r>
        <w:rPr>
          <w:rFonts w:cs="Times New Roman"/>
        </w:rPr>
        <w:t>The system has three tiers over two stores. The presentation tier is a Rea</w:t>
      </w:r>
      <w:r>
        <w:rPr>
          <w:rFonts w:cs="Times New Roman"/>
        </w:rPr>
        <w:t xml:space="preserve">ct 18 + TypeScript application served by Vite on port 5316; it owns the webcam through the browser's </w:t>
      </w:r>
      <w:r>
        <w:rPr>
          <w:rFonts w:ascii="Consolas" w:eastAsia="Consolas" w:hAnsi="Consolas" w:cs="Consolas"/>
          <w:sz w:val="21"/>
        </w:rPr>
        <w:t>getUserMedia</w:t>
      </w:r>
      <w:r>
        <w:rPr>
          <w:rFonts w:cs="Times New Roman"/>
        </w:rPr>
        <w:t xml:space="preserve"> call, cover-crops each frame to 16:9, mirrors it and uploads it as a 960x540 JPEG. The application tier is a thin FastAPI service on port 8316</w:t>
      </w:r>
      <w:r>
        <w:rPr>
          <w:rFonts w:cs="Times New Roman"/>
        </w:rPr>
        <w:t xml:space="preserve"> (</w:t>
      </w:r>
      <w:r>
        <w:rPr>
          <w:rFonts w:ascii="Consolas" w:eastAsia="Consolas" w:hAnsi="Consolas" w:cs="Consolas"/>
          <w:sz w:val="21"/>
        </w:rPr>
        <w:t>backend/</w:t>
      </w:r>
      <w:r>
        <w:rPr>
          <w:rFonts w:cs="Times New Roman"/>
        </w:rPr>
        <w:t xml:space="preserve">): 16 endpoints under </w:t>
      </w:r>
      <w:r>
        <w:rPr>
          <w:rFonts w:ascii="Consolas" w:eastAsia="Consolas" w:hAnsi="Consolas" w:cs="Consolas"/>
          <w:sz w:val="21"/>
        </w:rPr>
        <w:t>/api</w:t>
      </w:r>
      <w:r>
        <w:rPr>
          <w:rFonts w:cs="Times New Roman"/>
        </w:rPr>
        <w:t xml:space="preserve">, a store of at most 20 recognition sessions, one lock around the Keras model and a background training thread. The domain tier is the original desktop application's package </w:t>
      </w:r>
      <w:r>
        <w:rPr>
          <w:rFonts w:ascii="Consolas" w:eastAsia="Consolas" w:hAnsi="Consolas" w:cs="Consolas"/>
          <w:sz w:val="21"/>
        </w:rPr>
        <w:t>sign_language_app</w:t>
      </w:r>
      <w:r>
        <w:rPr>
          <w:rFonts w:cs="Times New Roman"/>
        </w:rPr>
        <w:t xml:space="preserve"> (preprocessing, model, datas</w:t>
      </w:r>
      <w:r>
        <w:rPr>
          <w:rFonts w:cs="Times New Roman"/>
        </w:rPr>
        <w:t xml:space="preserve">et, train, recognizer, tts, config), reused unchanged, so the web and desktop versions cannot drift apart. Training images are kept in </w:t>
      </w:r>
      <w:r>
        <w:rPr>
          <w:rFonts w:ascii="Consolas" w:eastAsia="Consolas" w:hAnsi="Consolas" w:cs="Consolas"/>
          <w:sz w:val="21"/>
        </w:rPr>
        <w:t>data/&lt;CLASS&gt;/</w:t>
      </w:r>
      <w:r>
        <w:rPr>
          <w:rFonts w:cs="Times New Roman"/>
        </w:rPr>
        <w:t xml:space="preserve"> and the trained model with its reports in </w:t>
      </w:r>
      <w:r>
        <w:rPr>
          <w:rFonts w:ascii="Consolas" w:eastAsia="Consolas" w:hAnsi="Consolas" w:cs="Consolas"/>
          <w:sz w:val="21"/>
        </w:rPr>
        <w:t>models/</w:t>
      </w:r>
      <w:r>
        <w:rPr>
          <w:rFonts w:cs="Times New Roman"/>
        </w:rPr>
        <w:t>. There is no SQL database.</w:t>
      </w:r>
    </w:p>
    <w:p w:rsidR="002E29B2" w:rsidRDefault="001013DF">
      <w:r>
        <w:rPr>
          <w:rFonts w:cs="Times New Roman"/>
        </w:rPr>
        <w:lastRenderedPageBreak/>
        <w:t>The browser-to-server contract</w:t>
      </w:r>
      <w:r>
        <w:rPr>
          <w:rFonts w:cs="Times New Roman"/>
        </w:rPr>
        <w:t xml:space="preserve"> is deliberately narrow: JSON for control and results, multipart JPEG for frames. In development the Vite server proxies </w:t>
      </w:r>
      <w:r>
        <w:rPr>
          <w:rFonts w:ascii="Consolas" w:eastAsia="Consolas" w:hAnsi="Consolas" w:cs="Consolas"/>
          <w:sz w:val="21"/>
        </w:rPr>
        <w:t>/api</w:t>
      </w:r>
      <w:r>
        <w:rPr>
          <w:rFonts w:cs="Times New Roman"/>
        </w:rPr>
        <w:t xml:space="preserve"> to port 8316, so the interface never needs to know the API's address and CORS is not exercised; the API nevertheless allows cross-</w:t>
      </w:r>
      <w:r>
        <w:rPr>
          <w:rFonts w:cs="Times New Roman"/>
        </w:rPr>
        <w:t>origin calls for other front ends.</w:t>
      </w:r>
    </w:p>
    <w:p w:rsidR="002E29B2" w:rsidRDefault="001013DF">
      <w:pPr>
        <w:pStyle w:val="Heading2"/>
      </w:pPr>
      <w:r>
        <w:t>1.3 High-level workflow</w:t>
      </w:r>
    </w:p>
    <w:p w:rsidR="002E29B2" w:rsidRDefault="001013DF">
      <w:pPr>
        <w:keepNext/>
        <w:spacing w:after="80" w:line="240" w:lineRule="auto"/>
        <w:jc w:val="center"/>
      </w:pPr>
      <w:r>
        <w:rPr>
          <w:noProof/>
        </w:rPr>
        <w:drawing>
          <wp:inline distT="0" distB="0" distL="0" distR="0">
            <wp:extent cx="5120640" cy="28675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120640" cy="2867558"/>
                    </a:xfrm>
                    <a:prstGeom prst="rect">
                      <a:avLst/>
                    </a:prstGeom>
                  </pic:spPr>
                </pic:pic>
              </a:graphicData>
            </a:graphic>
          </wp:inline>
        </w:drawing>
      </w:r>
    </w:p>
    <w:p w:rsidR="002E29B2" w:rsidRDefault="001013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from image collection to spoken sentence.</w:t>
      </w:r>
    </w:p>
    <w:p w:rsidR="002E29B2" w:rsidRDefault="001013DF">
      <w:r>
        <w:rPr>
          <w:rFonts w:cs="Times New Roman"/>
        </w:rPr>
        <w:t>The workflow has two halves. The offline half gathers labelled hand images (own captures in the Co</w:t>
      </w:r>
      <w:r>
        <w:rPr>
          <w:rFonts w:cs="Times New Roman"/>
        </w:rPr>
        <w:t>llect screen or the public ASL Alphabet set), preprocesses them with the same pipeline used at run time, trains the CNN with augmentation and early stopping, evaluates it on a held-out split and stores the model with its reports. The online half starts the</w:t>
      </w:r>
      <w:r>
        <w:rPr>
          <w:rFonts w:cs="Times New Roman"/>
        </w:rPr>
        <w:t xml:space="preserve"> camera, sends frames to the recogniser, smooths the predictions, appends a letter to the sentence when a sign has been held steadily, and speaks the sentence on request. Training and recognition share one preprocessing function, which removes a common sou</w:t>
      </w:r>
      <w:r>
        <w:rPr>
          <w:rFonts w:cs="Times New Roman"/>
        </w:rPr>
        <w:t>rce of train/serve mismatch.</w:t>
      </w:r>
    </w:p>
    <w:p w:rsidR="002E29B2" w:rsidRDefault="001013DF">
      <w:pPr>
        <w:pStyle w:val="Heading2"/>
      </w:pPr>
      <w:r>
        <w:lastRenderedPageBreak/>
        <w:t>1.4 Data flow diagrams</w:t>
      </w:r>
    </w:p>
    <w:p w:rsidR="002E29B2" w:rsidRDefault="001013DF">
      <w:pPr>
        <w:pStyle w:val="Heading3"/>
      </w:pPr>
      <w:r>
        <w:t>1.4.1 Level 0</w:t>
      </w:r>
    </w:p>
    <w:p w:rsidR="002E29B2" w:rsidRDefault="001013DF">
      <w:pPr>
        <w:keepNext/>
        <w:spacing w:after="80" w:line="240" w:lineRule="auto"/>
        <w:jc w:val="center"/>
      </w:pPr>
      <w:r>
        <w:rPr>
          <w:noProof/>
        </w:rPr>
        <w:drawing>
          <wp:inline distT="0" distB="0" distL="0" distR="0">
            <wp:extent cx="4389120" cy="27310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4389120" cy="2731008"/>
                    </a:xfrm>
                    <a:prstGeom prst="rect">
                      <a:avLst/>
                    </a:prstGeom>
                  </pic:spPr>
                </pic:pic>
              </a:graphicData>
            </a:graphic>
          </wp:inline>
        </w:drawing>
      </w:r>
    </w:p>
    <w:p w:rsidR="002E29B2" w:rsidRDefault="001013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Level 0 data flow diagram: SignSpeak as a single process with four external entities.</w:t>
      </w:r>
    </w:p>
    <w:p w:rsidR="002E29B2" w:rsidRDefault="001013DF">
      <w:r>
        <w:rPr>
          <w:rFonts w:cs="Times New Roman"/>
        </w:rPr>
        <w:t>At the context level SignSpeak is one process. The user supplies cl</w:t>
      </w:r>
      <w:r>
        <w:rPr>
          <w:rFonts w:cs="Times New Roman"/>
        </w:rPr>
        <w:t>ass choices, hyper-parameters and commands and receives letters, the sentence, charts, reports and status messages. The browser webcam supplies video frames. A sample-image source (the user's own captures or the public ASL Alphabet images) supplies labelle</w:t>
      </w:r>
      <w:r>
        <w:rPr>
          <w:rFonts w:cs="Times New Roman"/>
        </w:rPr>
        <w:t>d hand images. The speaker receives synthesised speech.</w:t>
      </w:r>
    </w:p>
    <w:p w:rsidR="002E29B2" w:rsidRDefault="001013DF">
      <w:pPr>
        <w:pStyle w:val="Heading3"/>
      </w:pPr>
      <w:r>
        <w:lastRenderedPageBreak/>
        <w:t>1.4.2 Level 1</w:t>
      </w:r>
    </w:p>
    <w:p w:rsidR="002E29B2" w:rsidRDefault="001013DF">
      <w:pPr>
        <w:keepNext/>
        <w:spacing w:after="80" w:line="240" w:lineRule="auto"/>
        <w:jc w:val="center"/>
      </w:pPr>
      <w:r>
        <w:rPr>
          <w:noProof/>
        </w:rPr>
        <w:drawing>
          <wp:inline distT="0" distB="0" distL="0" distR="0">
            <wp:extent cx="4297680" cy="31802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4297680" cy="3180283"/>
                    </a:xfrm>
                    <a:prstGeom prst="rect">
                      <a:avLst/>
                    </a:prstGeom>
                  </pic:spPr>
                </pic:pic>
              </a:graphicData>
            </a:graphic>
          </wp:inline>
        </w:drawing>
      </w:r>
    </w:p>
    <w:p w:rsidR="002E29B2" w:rsidRDefault="001013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Level 1 data flow diagram: five processes and three data stores.</w:t>
      </w:r>
    </w:p>
    <w:p w:rsidR="002E29B2" w:rsidRDefault="001013DF">
      <w:r>
        <w:rPr>
          <w:rFonts w:cs="Times New Roman"/>
        </w:rPr>
        <w:t>Level 1 splits the system into five processes: 1.0 Collect samples (frames in, image</w:t>
      </w:r>
      <w:r>
        <w:rPr>
          <w:rFonts w:cs="Times New Roman"/>
        </w:rPr>
        <w:t>s to store D1), 2.0 Train model (images from D1, hyper-parameters from the user; writes the model to D2 and history, report and confusion matrix to D3), 3.0 Recognise signs (frames and the model in; letters and the sentence out), 4.0 Speak sentence (text t</w:t>
      </w:r>
      <w:r>
        <w:rPr>
          <w:rFonts w:cs="Times New Roman"/>
        </w:rPr>
        <w:t>o the speaker) and 5.0 Report model (history and report from D3, model information from D2, charts to the user). D1 is the image dataset, D2 the model files and D3 the training logs. The user appears twice only to keep the arrows from crossing.</w:t>
      </w:r>
    </w:p>
    <w:p w:rsidR="002E29B2" w:rsidRDefault="001013DF">
      <w:pPr>
        <w:pStyle w:val="Heading3"/>
      </w:pPr>
      <w:r>
        <w:lastRenderedPageBreak/>
        <w:t>1.4.3 Level</w:t>
      </w:r>
      <w:r>
        <w:t xml:space="preserve"> 2: recognising signs</w:t>
      </w:r>
    </w:p>
    <w:p w:rsidR="002E29B2" w:rsidRDefault="001013DF">
      <w:pPr>
        <w:keepNext/>
        <w:spacing w:after="80" w:line="240" w:lineRule="auto"/>
        <w:jc w:val="center"/>
      </w:pPr>
      <w:r>
        <w:rPr>
          <w:noProof/>
        </w:rPr>
        <w:drawing>
          <wp:inline distT="0" distB="0" distL="0" distR="0">
            <wp:extent cx="5120640" cy="26627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120640" cy="2662733"/>
                    </a:xfrm>
                    <a:prstGeom prst="rect">
                      <a:avLst/>
                    </a:prstGeom>
                  </pic:spPr>
                </pic:pic>
              </a:graphicData>
            </a:graphic>
          </wp:inline>
        </w:drawing>
      </w:r>
    </w:p>
    <w:p w:rsidR="002E29B2" w:rsidRDefault="001013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Level 2 data flow diagram: the six steps inside process 3.0, Recognise signs.</w:t>
      </w:r>
    </w:p>
    <w:p w:rsidR="002E29B2" w:rsidRDefault="001013DF">
      <w:r>
        <w:rPr>
          <w:rFonts w:cs="Times New Roman"/>
        </w:rPr>
        <w:t xml:space="preserve">Process 3.0 expands into six steps that mirror </w:t>
      </w:r>
      <w:r>
        <w:rPr>
          <w:rFonts w:ascii="Consolas" w:eastAsia="Consolas" w:hAnsi="Consolas" w:cs="Consolas"/>
          <w:sz w:val="21"/>
        </w:rPr>
        <w:t>SignRecognizer.predict_frame</w:t>
      </w:r>
      <w:r>
        <w:rPr>
          <w:rFonts w:cs="Times New Roman"/>
        </w:rPr>
        <w:t xml:space="preserve">: 3.1 decode the JPEG frame, 3.2 crop the </w:t>
      </w:r>
      <w:r>
        <w:rPr>
          <w:rFonts w:cs="Times New Roman"/>
        </w:rPr>
        <w:t>300x300 region of interest, 3.3 segment the hand (grayscale, blur, Otsu threshold, morphology), 3.4 normalise to a 64x64 tensor, 3.5 classify with the CNN loaded once from D2, and 3.6 smooth the result with the session's history of 15 votes and decide whet</w:t>
      </w:r>
      <w:r>
        <w:rPr>
          <w:rFonts w:cs="Times New Roman"/>
        </w:rPr>
        <w:t>her to commit a letter. The result returned to the browser holds the label, its confidence, the stable label, the committed letter and the mask image.</w:t>
      </w:r>
    </w:p>
    <w:p w:rsidR="002E29B2" w:rsidRDefault="001013DF">
      <w:pPr>
        <w:pStyle w:val="Heading2"/>
      </w:pPr>
      <w:r>
        <w:lastRenderedPageBreak/>
        <w:t>1.5 UML diagrams</w:t>
      </w:r>
    </w:p>
    <w:p w:rsidR="002E29B2" w:rsidRDefault="001013DF">
      <w:pPr>
        <w:pStyle w:val="Heading3"/>
      </w:pPr>
      <w:r>
        <w:t>1.5.1 Class diagram</w:t>
      </w:r>
    </w:p>
    <w:p w:rsidR="002E29B2" w:rsidRDefault="001013DF">
      <w:pPr>
        <w:keepNext/>
        <w:spacing w:after="80" w:line="240" w:lineRule="auto"/>
        <w:jc w:val="center"/>
      </w:pPr>
      <w:r>
        <w:rPr>
          <w:noProof/>
        </w:rPr>
        <w:drawing>
          <wp:inline distT="0" distB="0" distL="0" distR="0">
            <wp:extent cx="4572000" cy="3383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s_diagram.png"/>
                    <pic:cNvPicPr/>
                  </pic:nvPicPr>
                  <pic:blipFill>
                    <a:blip r:embed="rId13"/>
                    <a:stretch>
                      <a:fillRect/>
                    </a:stretch>
                  </pic:blipFill>
                  <pic:spPr>
                    <a:xfrm>
                      <a:off x="0" y="0"/>
                      <a:ext cx="4572000" cy="3383280"/>
                    </a:xfrm>
                    <a:prstGeom prst="rect">
                      <a:avLst/>
                    </a:prstGeom>
                  </pic:spPr>
                </pic:pic>
              </a:graphicData>
            </a:graphic>
          </wp:inline>
        </w:drawing>
      </w:r>
    </w:p>
    <w:p w:rsidR="002E29B2" w:rsidRDefault="001013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of the main c</w:t>
      </w:r>
      <w:r>
        <w:rPr>
          <w:rFonts w:cs="Times New Roman"/>
        </w:rPr>
        <w:t>lasses and modules.</w:t>
      </w:r>
    </w:p>
    <w:p w:rsidR="002E29B2" w:rsidRDefault="001013DF">
      <w:r>
        <w:rPr>
          <w:rFonts w:cs="Times New Roman"/>
        </w:rPr>
        <w:t xml:space="preserve">The code base is mostly modules of functions, so the diagram shows the real classes and the modules they use. </w:t>
      </w:r>
      <w:r>
        <w:rPr>
          <w:rFonts w:ascii="Consolas" w:eastAsia="Consolas" w:hAnsi="Consolas" w:cs="Consolas"/>
          <w:sz w:val="21"/>
        </w:rPr>
        <w:t>backend.main</w:t>
      </w:r>
      <w:r>
        <w:rPr>
          <w:rFonts w:cs="Times New Roman"/>
        </w:rPr>
        <w:t xml:space="preserve"> owns one base </w:t>
      </w:r>
      <w:r>
        <w:rPr>
          <w:rFonts w:ascii="Consolas" w:eastAsia="Consolas" w:hAnsi="Consolas" w:cs="Consolas"/>
          <w:sz w:val="21"/>
        </w:rPr>
        <w:t>SignRecognizer</w:t>
      </w:r>
      <w:r>
        <w:rPr>
          <w:rFonts w:cs="Times New Roman"/>
        </w:rPr>
        <w:t xml:space="preserve"> (which holds the Keras model), up to 20 per-session recognisers that share its model</w:t>
      </w:r>
      <w:r>
        <w:rPr>
          <w:rFonts w:cs="Times New Roman"/>
        </w:rPr>
        <w:t xml:space="preserve"> and labels, a model lock and a </w:t>
      </w:r>
      <w:r>
        <w:rPr>
          <w:rFonts w:ascii="Consolas" w:eastAsia="Consolas" w:hAnsi="Consolas" w:cs="Consolas"/>
          <w:sz w:val="21"/>
        </w:rPr>
        <w:t>TrainJob</w:t>
      </w:r>
      <w:r>
        <w:rPr>
          <w:rFonts w:cs="Times New Roman"/>
        </w:rPr>
        <w:t xml:space="preserve">. </w:t>
      </w:r>
      <w:r>
        <w:rPr>
          <w:rFonts w:ascii="Consolas" w:eastAsia="Consolas" w:hAnsi="Consolas" w:cs="Consolas"/>
          <w:sz w:val="21"/>
        </w:rPr>
        <w:t>TrainJob</w:t>
      </w:r>
      <w:r>
        <w:rPr>
          <w:rFonts w:cs="Times New Roman"/>
        </w:rPr>
        <w:t xml:space="preserve"> runs </w:t>
      </w:r>
      <w:r>
        <w:rPr>
          <w:rFonts w:ascii="Consolas" w:eastAsia="Consolas" w:hAnsi="Consolas" w:cs="Consolas"/>
          <w:sz w:val="21"/>
        </w:rPr>
        <w:t>train_model</w:t>
      </w:r>
      <w:r>
        <w:rPr>
          <w:rFonts w:cs="Times New Roman"/>
        </w:rPr>
        <w:t xml:space="preserve"> on a thread; the training code loads a </w:t>
      </w:r>
      <w:r>
        <w:rPr>
          <w:rFonts w:ascii="Consolas" w:eastAsia="Consolas" w:hAnsi="Consolas" w:cs="Consolas"/>
          <w:sz w:val="21"/>
        </w:rPr>
        <w:t>Dataset</w:t>
      </w:r>
      <w:r>
        <w:rPr>
          <w:rFonts w:cs="Times New Roman"/>
        </w:rPr>
        <w:t xml:space="preserve"> dataclass (train, validation and test arrays plus the label list) and attaches a </w:t>
      </w:r>
      <w:r>
        <w:rPr>
          <w:rFonts w:ascii="Consolas" w:eastAsia="Consolas" w:hAnsi="Consolas" w:cs="Consolas"/>
          <w:sz w:val="21"/>
        </w:rPr>
        <w:t>StreamingCallback</w:t>
      </w:r>
      <w:r>
        <w:rPr>
          <w:rFonts w:cs="Times New Roman"/>
        </w:rPr>
        <w:t xml:space="preserve"> that forwards each epoch's metrics and hon</w:t>
      </w:r>
      <w:r>
        <w:rPr>
          <w:rFonts w:cs="Times New Roman"/>
        </w:rPr>
        <w:t xml:space="preserve">ours the stop flag. </w:t>
      </w:r>
      <w:r>
        <w:rPr>
          <w:rFonts w:ascii="Consolas" w:eastAsia="Consolas" w:hAnsi="Consolas" w:cs="Consolas"/>
          <w:sz w:val="21"/>
        </w:rPr>
        <w:t>SignRecognizer</w:t>
      </w:r>
      <w:r>
        <w:rPr>
          <w:rFonts w:cs="Times New Roman"/>
        </w:rPr>
        <w:t xml:space="preserve"> uses the </w:t>
      </w:r>
      <w:r>
        <w:rPr>
          <w:rFonts w:ascii="Consolas" w:eastAsia="Consolas" w:hAnsi="Consolas" w:cs="Consolas"/>
          <w:sz w:val="21"/>
        </w:rPr>
        <w:t>preprocessing</w:t>
      </w:r>
      <w:r>
        <w:rPr>
          <w:rFonts w:cs="Times New Roman"/>
        </w:rPr>
        <w:t xml:space="preserve"> module and reads thresholds from </w:t>
      </w:r>
      <w:r>
        <w:rPr>
          <w:rFonts w:ascii="Consolas" w:eastAsia="Consolas" w:hAnsi="Consolas" w:cs="Consolas"/>
          <w:sz w:val="21"/>
        </w:rPr>
        <w:t>config</w:t>
      </w:r>
      <w:r>
        <w:rPr>
          <w:rFonts w:cs="Times New Roman"/>
        </w:rPr>
        <w:t>.</w:t>
      </w:r>
    </w:p>
    <w:p w:rsidR="002E29B2" w:rsidRDefault="001013DF">
      <w:pPr>
        <w:pStyle w:val="Heading3"/>
      </w:pPr>
      <w:r>
        <w:lastRenderedPageBreak/>
        <w:t>1.5.2 Sequence diagram</w:t>
      </w:r>
    </w:p>
    <w:p w:rsidR="002E29B2" w:rsidRDefault="001013DF">
      <w:pPr>
        <w:keepNext/>
        <w:spacing w:after="80" w:line="240" w:lineRule="auto"/>
        <w:jc w:val="center"/>
      </w:pPr>
      <w:r>
        <w:rPr>
          <w:noProof/>
        </w:rPr>
        <w:drawing>
          <wp:inline distT="0" distB="0" distL="0" distR="0">
            <wp:extent cx="3840480" cy="40709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recognition.png"/>
                    <pic:cNvPicPr/>
                  </pic:nvPicPr>
                  <pic:blipFill>
                    <a:blip r:embed="rId14"/>
                    <a:stretch>
                      <a:fillRect/>
                    </a:stretch>
                  </pic:blipFill>
                  <pic:spPr>
                    <a:xfrm>
                      <a:off x="0" y="0"/>
                      <a:ext cx="3840480" cy="4070909"/>
                    </a:xfrm>
                    <a:prstGeom prst="rect">
                      <a:avLst/>
                    </a:prstGeom>
                  </pic:spPr>
                </pic:pic>
              </a:graphicData>
            </a:graphic>
          </wp:inline>
        </w:drawing>
      </w:r>
    </w:p>
    <w:p w:rsidR="002E29B2" w:rsidRDefault="001013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of live recognition and speech.</w:t>
      </w:r>
    </w:p>
    <w:p w:rsidR="002E29B2" w:rsidRDefault="001013DF">
      <w:r>
        <w:rPr>
          <w:rFonts w:cs="Times New Roman"/>
        </w:rPr>
        <w:t>The user starts the camera; the React page obtai</w:t>
      </w:r>
      <w:r>
        <w:rPr>
          <w:rFonts w:cs="Times New Roman"/>
        </w:rPr>
        <w:t>ns the stream, opens a recognition session (steps 1-4) and then loops: grab a frame, post it, crop and preprocess it on the server, run the CNN, apply the threshold, vote and stable count, and return the result (steps 5-14). Only one request is in flight a</w:t>
      </w:r>
      <w:r>
        <w:rPr>
          <w:rFonts w:cs="Times New Roman"/>
        </w:rPr>
        <w:t xml:space="preserve">t a time and requests are at least 60 ms apart, so the loop cannot flood the server. Pressing Speak posts the sentence to </w:t>
      </w:r>
      <w:r>
        <w:rPr>
          <w:rFonts w:ascii="Consolas" w:eastAsia="Consolas" w:hAnsi="Consolas" w:cs="Consolas"/>
          <w:sz w:val="21"/>
        </w:rPr>
        <w:t>/api/tts/speak</w:t>
      </w:r>
      <w:r>
        <w:rPr>
          <w:rFonts w:cs="Times New Roman"/>
        </w:rPr>
        <w:t>, which starts the offline voice on a daemon thread (steps 15-18).</w:t>
      </w:r>
    </w:p>
    <w:p w:rsidR="002E29B2" w:rsidRDefault="001013DF">
      <w:pPr>
        <w:pStyle w:val="Heading3"/>
      </w:pPr>
      <w:r>
        <w:lastRenderedPageBreak/>
        <w:t>1.5.3 Use case diagram</w:t>
      </w:r>
    </w:p>
    <w:p w:rsidR="002E29B2" w:rsidRDefault="001013DF">
      <w:pPr>
        <w:keepNext/>
        <w:spacing w:after="80" w:line="240" w:lineRule="auto"/>
        <w:jc w:val="center"/>
      </w:pPr>
      <w:r>
        <w:rPr>
          <w:noProof/>
        </w:rPr>
        <w:drawing>
          <wp:inline distT="0" distB="0" distL="0" distR="0">
            <wp:extent cx="3749039" cy="26243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3749039" cy="2624327"/>
                    </a:xfrm>
                    <a:prstGeom prst="rect">
                      <a:avLst/>
                    </a:prstGeom>
                  </pic:spPr>
                </pic:pic>
              </a:graphicData>
            </a:graphic>
          </wp:inline>
        </w:drawing>
      </w:r>
    </w:p>
    <w:p w:rsidR="002E29B2" w:rsidRDefault="001013DF">
      <w:pPr>
        <w:pStyle w:val="Caption"/>
      </w:pPr>
      <w:r>
        <w:rPr>
          <w:rFonts w:cs="Times New Roman"/>
        </w:rPr>
        <w:t xml:space="preserve">Figure </w:t>
      </w:r>
      <w:r>
        <w:rPr>
          <w:rFonts w:cs="Times New Roman"/>
        </w:rPr>
        <w:fldChar w:fldCharType="begin"/>
      </w:r>
      <w:r>
        <w:rPr>
          <w:rFonts w:cs="Times New Roman"/>
        </w:rPr>
        <w:instrText xml:space="preserve"> SEQ Figure \* ARABIC</w:instrText>
      </w:r>
      <w:r>
        <w:rPr>
          <w:rFonts w:cs="Times New Roman"/>
        </w:rPr>
        <w:instrText xml:space="preserve"> </w:instrText>
      </w:r>
      <w:r>
        <w:rPr>
          <w:rFonts w:cs="Times New Roman"/>
        </w:rPr>
        <w:fldChar w:fldCharType="separate"/>
      </w:r>
      <w:r>
        <w:rPr>
          <w:rFonts w:cs="Times New Roman"/>
          <w:noProof/>
        </w:rPr>
        <w:t>8</w:t>
      </w:r>
      <w:r>
        <w:rPr>
          <w:rFonts w:cs="Times New Roman"/>
        </w:rPr>
        <w:fldChar w:fldCharType="end"/>
      </w:r>
      <w:r>
        <w:rPr>
          <w:rFonts w:cs="Times New Roman"/>
        </w:rPr>
        <w:t>: Use case diagram: eight use cases, one human actor and two system actors.</w:t>
      </w:r>
    </w:p>
    <w:p w:rsidR="002E29B2" w:rsidRDefault="001013DF">
      <w:r>
        <w:rPr>
          <w:rFonts w:cs="Times New Roman"/>
        </w:rPr>
        <w:t>The user can start and stop the camera (UC1), recognise signs live (UC2), build a sentence with space, back and clear (UC3), speak it (UC4), collect samples singly or in burst</w:t>
      </w:r>
      <w:r>
        <w:rPr>
          <w:rFonts w:cs="Times New Roman"/>
        </w:rPr>
        <w:t>s (UC5), train a model with chosen hyper-parameters (UC6), view model performance (UC7) and read about the project (UC8). UC2 and UC5 include UC1 because the camera must be running. The webcam (through the browser) and the speaker (the server voice) are th</w:t>
      </w:r>
      <w:r>
        <w:rPr>
          <w:rFonts w:cs="Times New Roman"/>
        </w:rPr>
        <w:t>e system actors. There are no accounts or roles.</w:t>
      </w:r>
    </w:p>
    <w:p w:rsidR="002E29B2" w:rsidRDefault="001013DF">
      <w:pPr>
        <w:pStyle w:val="Heading2"/>
      </w:pPr>
      <w:r>
        <w:t>1.6 Database design</w:t>
      </w:r>
    </w:p>
    <w:p w:rsidR="002E29B2" w:rsidRDefault="001013DF">
      <w:r>
        <w:rPr>
          <w:rFonts w:cs="Times New Roman"/>
        </w:rPr>
        <w:t>A design chapter normally describes a database, so we state it plainly: SignSpeak has no SQL database. The reasons are practical. The only persistent data are image files and a model, bot</w:t>
      </w:r>
      <w:r>
        <w:rPr>
          <w:rFonts w:cs="Times New Roman"/>
        </w:rPr>
        <w:t>h of which are naturally files; the user is single and local; and the session history is a transient 15-element queue. Adding a database would have added a dependency without adding a capability. The data model is therefore the file layout listed in the ta</w:t>
      </w:r>
      <w:r>
        <w:rPr>
          <w:rFonts w:cs="Times New Roman"/>
        </w:rPr>
        <w:t>ble below, drawn as an entity-relationship diagram after it.</w:t>
      </w:r>
    </w:p>
    <w:p w:rsidR="002E29B2" w:rsidRDefault="001013D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Persistent and in-memory data of SignSpeak</w:t>
      </w:r>
    </w:p>
    <w:tbl>
      <w:tblPr>
        <w:tblStyle w:val="TableGrid"/>
        <w:tblW w:w="0" w:type="auto"/>
        <w:jc w:val="center"/>
        <w:tblLook w:val="04A0" w:firstRow="1" w:lastRow="0" w:firstColumn="1" w:lastColumn="0" w:noHBand="0" w:noVBand="1"/>
      </w:tblPr>
      <w:tblGrid>
        <w:gridCol w:w="3207"/>
        <w:gridCol w:w="3251"/>
        <w:gridCol w:w="2424"/>
      </w:tblGrid>
      <w:tr w:rsidR="002E29B2">
        <w:trPr>
          <w:cantSplit/>
          <w:tblHeader/>
          <w:jc w:val="center"/>
        </w:trPr>
        <w:tc>
          <w:tcPr>
            <w:tcW w:w="2880" w:type="dxa"/>
            <w:shd w:val="clear" w:color="auto" w:fill="1B2A41"/>
          </w:tcPr>
          <w:p w:rsidR="002E29B2" w:rsidRDefault="001013DF">
            <w:pPr>
              <w:spacing w:after="40" w:line="240" w:lineRule="auto"/>
              <w:jc w:val="center"/>
            </w:pPr>
            <w:r>
              <w:rPr>
                <w:rFonts w:cs="Times New Roman"/>
                <w:b/>
                <w:color w:val="FFFFFF"/>
                <w:sz w:val="20"/>
              </w:rPr>
              <w:t>Location</w:t>
            </w:r>
          </w:p>
        </w:tc>
        <w:tc>
          <w:tcPr>
            <w:tcW w:w="3744" w:type="dxa"/>
            <w:shd w:val="clear" w:color="auto" w:fill="1B2A41"/>
          </w:tcPr>
          <w:p w:rsidR="002E29B2" w:rsidRDefault="001013DF">
            <w:pPr>
              <w:spacing w:after="40" w:line="240" w:lineRule="auto"/>
              <w:jc w:val="center"/>
            </w:pPr>
            <w:r>
              <w:rPr>
                <w:rFonts w:cs="Times New Roman"/>
                <w:b/>
                <w:color w:val="FFFFFF"/>
                <w:sz w:val="20"/>
              </w:rPr>
              <w:t>Content</w:t>
            </w:r>
          </w:p>
        </w:tc>
        <w:tc>
          <w:tcPr>
            <w:tcW w:w="2880" w:type="dxa"/>
            <w:shd w:val="clear" w:color="auto" w:fill="1B2A41"/>
          </w:tcPr>
          <w:p w:rsidR="002E29B2" w:rsidRDefault="001013DF">
            <w:pPr>
              <w:spacing w:after="40" w:line="240" w:lineRule="auto"/>
              <w:jc w:val="center"/>
            </w:pPr>
            <w:r>
              <w:rPr>
                <w:rFonts w:cs="Times New Roman"/>
                <w:b/>
                <w:color w:val="FFFFFF"/>
                <w:sz w:val="20"/>
              </w:rPr>
              <w:t>Format</w:t>
            </w:r>
          </w:p>
        </w:tc>
      </w:tr>
      <w:tr w:rsidR="002E29B2">
        <w:trPr>
          <w:cantSplit/>
          <w:jc w:val="center"/>
        </w:trPr>
        <w:tc>
          <w:tcPr>
            <w:tcW w:w="2880" w:type="dxa"/>
          </w:tcPr>
          <w:p w:rsidR="002E29B2" w:rsidRDefault="001013DF">
            <w:pPr>
              <w:spacing w:after="40" w:line="240" w:lineRule="auto"/>
              <w:jc w:val="left"/>
            </w:pPr>
            <w:r>
              <w:rPr>
                <w:rFonts w:ascii="Consolas" w:eastAsia="Consolas" w:hAnsi="Consolas" w:cs="Consolas"/>
                <w:sz w:val="17"/>
              </w:rPr>
              <w:t>data/&lt;CLASS&gt;/*.png|jpg</w:t>
            </w:r>
          </w:p>
        </w:tc>
        <w:tc>
          <w:tcPr>
            <w:tcW w:w="3744" w:type="dxa"/>
          </w:tcPr>
          <w:p w:rsidR="002E29B2" w:rsidRDefault="001013DF">
            <w:pPr>
              <w:spacing w:after="40" w:line="240" w:lineRule="auto"/>
              <w:jc w:val="left"/>
            </w:pPr>
            <w:r>
              <w:rPr>
                <w:rFonts w:cs="Times New Roman"/>
                <w:sz w:val="20"/>
              </w:rPr>
              <w:t>Training images, 29 folders (A-Z, space, del, nothing)</w:t>
            </w:r>
          </w:p>
        </w:tc>
        <w:tc>
          <w:tcPr>
            <w:tcW w:w="2880" w:type="dxa"/>
          </w:tcPr>
          <w:p w:rsidR="002E29B2" w:rsidRDefault="001013DF">
            <w:pPr>
              <w:spacing w:after="40" w:line="240" w:lineRule="auto"/>
              <w:jc w:val="left"/>
            </w:pPr>
            <w:r>
              <w:rPr>
                <w:rFonts w:cs="Times New Roman"/>
                <w:sz w:val="20"/>
              </w:rPr>
              <w:t xml:space="preserve">PNG 200x200 </w:t>
            </w:r>
            <w:r>
              <w:rPr>
                <w:rFonts w:cs="Times New Roman"/>
                <w:sz w:val="20"/>
              </w:rPr>
              <w:t>colour (own captures); JPEG 200x200 (public set)</w:t>
            </w:r>
          </w:p>
        </w:tc>
      </w:tr>
      <w:tr w:rsidR="002E29B2">
        <w:trPr>
          <w:cantSplit/>
          <w:jc w:val="center"/>
        </w:trPr>
        <w:tc>
          <w:tcPr>
            <w:tcW w:w="2880" w:type="dxa"/>
          </w:tcPr>
          <w:p w:rsidR="002E29B2" w:rsidRDefault="001013DF">
            <w:pPr>
              <w:spacing w:after="40" w:line="240" w:lineRule="auto"/>
              <w:jc w:val="left"/>
            </w:pPr>
            <w:r>
              <w:rPr>
                <w:rFonts w:ascii="Consolas" w:eastAsia="Consolas" w:hAnsi="Consolas" w:cs="Consolas"/>
                <w:sz w:val="17"/>
              </w:rPr>
              <w:t>models/asl_cnn_model.keras</w:t>
            </w:r>
          </w:p>
        </w:tc>
        <w:tc>
          <w:tcPr>
            <w:tcW w:w="3744" w:type="dxa"/>
          </w:tcPr>
          <w:p w:rsidR="002E29B2" w:rsidRDefault="001013DF">
            <w:pPr>
              <w:spacing w:after="40" w:line="240" w:lineRule="auto"/>
              <w:jc w:val="left"/>
            </w:pPr>
            <w:r>
              <w:rPr>
                <w:rFonts w:cs="Times New Roman"/>
                <w:sz w:val="20"/>
              </w:rPr>
              <w:t>Trained network (26.48 MB)</w:t>
            </w:r>
          </w:p>
        </w:tc>
        <w:tc>
          <w:tcPr>
            <w:tcW w:w="2880" w:type="dxa"/>
          </w:tcPr>
          <w:p w:rsidR="002E29B2" w:rsidRDefault="001013DF">
            <w:pPr>
              <w:spacing w:after="40" w:line="240" w:lineRule="auto"/>
              <w:jc w:val="left"/>
            </w:pPr>
            <w:r>
              <w:rPr>
                <w:rFonts w:cs="Times New Roman"/>
                <w:sz w:val="20"/>
              </w:rPr>
              <w:t>Keras native format</w:t>
            </w:r>
          </w:p>
        </w:tc>
      </w:tr>
      <w:tr w:rsidR="002E29B2">
        <w:trPr>
          <w:cantSplit/>
          <w:jc w:val="center"/>
        </w:trPr>
        <w:tc>
          <w:tcPr>
            <w:tcW w:w="2880" w:type="dxa"/>
          </w:tcPr>
          <w:p w:rsidR="002E29B2" w:rsidRDefault="001013DF">
            <w:pPr>
              <w:spacing w:after="40" w:line="240" w:lineRule="auto"/>
              <w:jc w:val="left"/>
            </w:pPr>
            <w:r>
              <w:rPr>
                <w:rFonts w:ascii="Consolas" w:eastAsia="Consolas" w:hAnsi="Consolas" w:cs="Consolas"/>
                <w:sz w:val="17"/>
              </w:rPr>
              <w:t>models/labels.json</w:t>
            </w:r>
          </w:p>
        </w:tc>
        <w:tc>
          <w:tcPr>
            <w:tcW w:w="3744" w:type="dxa"/>
          </w:tcPr>
          <w:p w:rsidR="002E29B2" w:rsidRDefault="001013DF">
            <w:pPr>
              <w:spacing w:after="40" w:line="240" w:lineRule="auto"/>
              <w:jc w:val="left"/>
            </w:pPr>
            <w:r>
              <w:rPr>
                <w:rFonts w:cs="Times New Roman"/>
                <w:sz w:val="20"/>
              </w:rPr>
              <w:t>Class order used by the network output</w:t>
            </w:r>
          </w:p>
        </w:tc>
        <w:tc>
          <w:tcPr>
            <w:tcW w:w="2880" w:type="dxa"/>
          </w:tcPr>
          <w:p w:rsidR="002E29B2" w:rsidRDefault="001013DF">
            <w:pPr>
              <w:spacing w:after="40" w:line="240" w:lineRule="auto"/>
              <w:jc w:val="left"/>
            </w:pPr>
            <w:r>
              <w:rPr>
                <w:rFonts w:cs="Times New Roman"/>
                <w:sz w:val="20"/>
              </w:rPr>
              <w:t>JSON list of 29 strings</w:t>
            </w:r>
          </w:p>
        </w:tc>
      </w:tr>
      <w:tr w:rsidR="002E29B2">
        <w:trPr>
          <w:cantSplit/>
          <w:jc w:val="center"/>
        </w:trPr>
        <w:tc>
          <w:tcPr>
            <w:tcW w:w="2880" w:type="dxa"/>
          </w:tcPr>
          <w:p w:rsidR="002E29B2" w:rsidRDefault="001013DF">
            <w:pPr>
              <w:spacing w:after="40" w:line="240" w:lineRule="auto"/>
              <w:jc w:val="left"/>
            </w:pPr>
            <w:r>
              <w:rPr>
                <w:rFonts w:ascii="Consolas" w:eastAsia="Consolas" w:hAnsi="Consolas" w:cs="Consolas"/>
                <w:sz w:val="17"/>
              </w:rPr>
              <w:t>models/training_history.json</w:t>
            </w:r>
          </w:p>
        </w:tc>
        <w:tc>
          <w:tcPr>
            <w:tcW w:w="3744" w:type="dxa"/>
          </w:tcPr>
          <w:p w:rsidR="002E29B2" w:rsidRDefault="001013DF">
            <w:pPr>
              <w:spacing w:after="40" w:line="240" w:lineRule="auto"/>
              <w:jc w:val="left"/>
            </w:pPr>
            <w:r>
              <w:rPr>
                <w:rFonts w:cs="Times New Roman"/>
                <w:sz w:val="20"/>
              </w:rPr>
              <w:t xml:space="preserve">Per-epoch loss and </w:t>
            </w:r>
            <w:r>
              <w:rPr>
                <w:rFonts w:cs="Times New Roman"/>
                <w:sz w:val="20"/>
              </w:rPr>
              <w:t>accuracy (train and validation)</w:t>
            </w:r>
          </w:p>
        </w:tc>
        <w:tc>
          <w:tcPr>
            <w:tcW w:w="2880" w:type="dxa"/>
          </w:tcPr>
          <w:p w:rsidR="002E29B2" w:rsidRDefault="001013DF">
            <w:pPr>
              <w:spacing w:after="40" w:line="240" w:lineRule="auto"/>
              <w:jc w:val="left"/>
            </w:pPr>
            <w:r>
              <w:rPr>
                <w:rFonts w:cs="Times New Roman"/>
                <w:sz w:val="20"/>
              </w:rPr>
              <w:t>JSON, four lists</w:t>
            </w:r>
          </w:p>
        </w:tc>
      </w:tr>
      <w:tr w:rsidR="002E29B2">
        <w:trPr>
          <w:cantSplit/>
          <w:jc w:val="center"/>
        </w:trPr>
        <w:tc>
          <w:tcPr>
            <w:tcW w:w="2880" w:type="dxa"/>
          </w:tcPr>
          <w:p w:rsidR="002E29B2" w:rsidRDefault="001013DF">
            <w:pPr>
              <w:spacing w:after="40" w:line="240" w:lineRule="auto"/>
              <w:jc w:val="left"/>
            </w:pPr>
            <w:r>
              <w:rPr>
                <w:rFonts w:ascii="Consolas" w:eastAsia="Consolas" w:hAnsi="Consolas" w:cs="Consolas"/>
                <w:sz w:val="17"/>
              </w:rPr>
              <w:lastRenderedPageBreak/>
              <w:t>models/classification_report.txt</w:t>
            </w:r>
          </w:p>
        </w:tc>
        <w:tc>
          <w:tcPr>
            <w:tcW w:w="3744" w:type="dxa"/>
          </w:tcPr>
          <w:p w:rsidR="002E29B2" w:rsidRDefault="001013DF">
            <w:pPr>
              <w:spacing w:after="40" w:line="240" w:lineRule="auto"/>
              <w:jc w:val="left"/>
            </w:pPr>
            <w:r>
              <w:rPr>
                <w:rFonts w:cs="Times New Roman"/>
                <w:sz w:val="20"/>
              </w:rPr>
              <w:t>Test accuracy, test loss and per-class precision/recall/F1</w:t>
            </w:r>
          </w:p>
        </w:tc>
        <w:tc>
          <w:tcPr>
            <w:tcW w:w="2880" w:type="dxa"/>
          </w:tcPr>
          <w:p w:rsidR="002E29B2" w:rsidRDefault="001013DF">
            <w:pPr>
              <w:spacing w:after="40" w:line="240" w:lineRule="auto"/>
              <w:jc w:val="left"/>
            </w:pPr>
            <w:r>
              <w:rPr>
                <w:rFonts w:cs="Times New Roman"/>
                <w:sz w:val="20"/>
              </w:rPr>
              <w:t>Text</w:t>
            </w:r>
          </w:p>
        </w:tc>
      </w:tr>
      <w:tr w:rsidR="002E29B2">
        <w:trPr>
          <w:cantSplit/>
          <w:jc w:val="center"/>
        </w:trPr>
        <w:tc>
          <w:tcPr>
            <w:tcW w:w="2880" w:type="dxa"/>
          </w:tcPr>
          <w:p w:rsidR="002E29B2" w:rsidRDefault="001013DF">
            <w:pPr>
              <w:spacing w:after="40" w:line="240" w:lineRule="auto"/>
              <w:jc w:val="left"/>
            </w:pPr>
            <w:r>
              <w:rPr>
                <w:rFonts w:ascii="Consolas" w:eastAsia="Consolas" w:hAnsi="Consolas" w:cs="Consolas"/>
                <w:sz w:val="17"/>
              </w:rPr>
              <w:t>models/confusion_matrix.json</w:t>
            </w:r>
          </w:p>
        </w:tc>
        <w:tc>
          <w:tcPr>
            <w:tcW w:w="3744" w:type="dxa"/>
          </w:tcPr>
          <w:p w:rsidR="002E29B2" w:rsidRDefault="001013DF">
            <w:pPr>
              <w:spacing w:after="40" w:line="240" w:lineRule="auto"/>
              <w:jc w:val="left"/>
            </w:pPr>
            <w:r>
              <w:rPr>
                <w:rFonts w:cs="Times New Roman"/>
                <w:sz w:val="20"/>
              </w:rPr>
              <w:t>Labels and the 29x29 test confusion matrix</w:t>
            </w:r>
          </w:p>
        </w:tc>
        <w:tc>
          <w:tcPr>
            <w:tcW w:w="2880" w:type="dxa"/>
          </w:tcPr>
          <w:p w:rsidR="002E29B2" w:rsidRDefault="001013DF">
            <w:pPr>
              <w:spacing w:after="40" w:line="240" w:lineRule="auto"/>
              <w:jc w:val="left"/>
            </w:pPr>
            <w:r>
              <w:rPr>
                <w:rFonts w:cs="Times New Roman"/>
                <w:sz w:val="20"/>
              </w:rPr>
              <w:t>JSON</w:t>
            </w:r>
          </w:p>
        </w:tc>
      </w:tr>
      <w:tr w:rsidR="002E29B2">
        <w:trPr>
          <w:cantSplit/>
          <w:jc w:val="center"/>
        </w:trPr>
        <w:tc>
          <w:tcPr>
            <w:tcW w:w="2880" w:type="dxa"/>
          </w:tcPr>
          <w:p w:rsidR="002E29B2" w:rsidRDefault="001013DF">
            <w:pPr>
              <w:spacing w:after="40" w:line="240" w:lineRule="auto"/>
              <w:jc w:val="left"/>
            </w:pPr>
            <w:r>
              <w:rPr>
                <w:rFonts w:cs="Times New Roman"/>
                <w:sz w:val="20"/>
              </w:rPr>
              <w:t>Recognition sessions</w:t>
            </w:r>
          </w:p>
        </w:tc>
        <w:tc>
          <w:tcPr>
            <w:tcW w:w="3744" w:type="dxa"/>
          </w:tcPr>
          <w:p w:rsidR="002E29B2" w:rsidRDefault="001013DF">
            <w:pPr>
              <w:spacing w:after="40" w:line="240" w:lineRule="auto"/>
              <w:jc w:val="left"/>
            </w:pPr>
            <w:r>
              <w:rPr>
                <w:rFonts w:cs="Times New Roman"/>
                <w:sz w:val="20"/>
              </w:rPr>
              <w:t xml:space="preserve">History </w:t>
            </w:r>
            <w:r>
              <w:rPr>
                <w:rFonts w:cs="Times New Roman"/>
                <w:sz w:val="20"/>
              </w:rPr>
              <w:t>of 15 votes, stable label and count, last committed letter</w:t>
            </w:r>
          </w:p>
        </w:tc>
        <w:tc>
          <w:tcPr>
            <w:tcW w:w="2880" w:type="dxa"/>
          </w:tcPr>
          <w:p w:rsidR="002E29B2" w:rsidRDefault="001013DF">
            <w:pPr>
              <w:spacing w:after="40" w:line="240" w:lineRule="auto"/>
              <w:jc w:val="left"/>
            </w:pPr>
            <w:r>
              <w:rPr>
                <w:rFonts w:cs="Times New Roman"/>
                <w:sz w:val="20"/>
              </w:rPr>
              <w:t>In memory only, at most 20, lost on restart</w:t>
            </w:r>
          </w:p>
        </w:tc>
      </w:tr>
    </w:tbl>
    <w:p w:rsidR="002E29B2" w:rsidRDefault="002E29B2">
      <w:pPr>
        <w:spacing w:line="192" w:lineRule="auto"/>
      </w:pPr>
    </w:p>
    <w:p w:rsidR="002E29B2" w:rsidRDefault="001013DF">
      <w:pPr>
        <w:keepNext/>
        <w:spacing w:after="80" w:line="240" w:lineRule="auto"/>
        <w:jc w:val="center"/>
      </w:pPr>
      <w:r>
        <w:rPr>
          <w:noProof/>
        </w:rPr>
        <w:drawing>
          <wp:inline distT="0" distB="0" distL="0" distR="0">
            <wp:extent cx="4572000" cy="2834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4572000" cy="2834640"/>
                    </a:xfrm>
                    <a:prstGeom prst="rect">
                      <a:avLst/>
                    </a:prstGeom>
                  </pic:spPr>
                </pic:pic>
              </a:graphicData>
            </a:graphic>
          </wp:inline>
        </w:drawing>
      </w:r>
    </w:p>
    <w:p w:rsidR="002E29B2" w:rsidRDefault="001013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file-system data model; SignSpeak has no SQL database.</w:t>
      </w:r>
    </w:p>
    <w:p w:rsidR="002E29B2" w:rsidRDefault="001013DF">
      <w:r>
        <w:rPr>
          <w:rFonts w:cs="Times New Roman"/>
        </w:rPr>
        <w:t>SignSpeak stores no reco</w:t>
      </w:r>
      <w:r>
        <w:rPr>
          <w:rFonts w:cs="Times New Roman"/>
        </w:rPr>
        <w:t xml:space="preserve">rds in a database. The data model is the file system: a class folder (one of 29) holds many image files; images are read by a training run; a run produces one model artefact (the Keras file, </w:t>
      </w:r>
      <w:r>
        <w:rPr>
          <w:rFonts w:ascii="Consolas" w:eastAsia="Consolas" w:hAnsi="Consolas" w:cs="Consolas"/>
          <w:sz w:val="21"/>
        </w:rPr>
        <w:t>labels.json</w:t>
      </w:r>
      <w:r>
        <w:rPr>
          <w:rFonts w:cs="Times New Roman"/>
        </w:rPr>
        <w:t xml:space="preserve"> and the reports); a recognition session, kept only in</w:t>
      </w:r>
      <w:r>
        <w:rPr>
          <w:rFonts w:cs="Times New Roman"/>
        </w:rPr>
        <w:t xml:space="preserve"> memory, uses the model artefact and yields transient per-frame predictions. The diagram is drawn in entity-relationship style so that the relationships are explicit, but every </w:t>
      </w:r>
      <w:r>
        <w:rPr>
          <w:rFonts w:ascii="Consolas" w:eastAsia="Consolas" w:hAnsi="Consolas" w:cs="Consolas"/>
          <w:sz w:val="21"/>
        </w:rPr>
        <w:t>PK</w:t>
      </w:r>
      <w:r>
        <w:rPr>
          <w:rFonts w:cs="Times New Roman"/>
        </w:rPr>
        <w:t xml:space="preserve"> is a file or folder name rather than a table key.</w:t>
      </w:r>
    </w:p>
    <w:p w:rsidR="002E29B2" w:rsidRDefault="001013DF">
      <w:pPr>
        <w:pStyle w:val="Heading2"/>
      </w:pPr>
      <w:r>
        <w:t>1.7 Module design</w:t>
      </w:r>
    </w:p>
    <w:p w:rsidR="002E29B2" w:rsidRDefault="001013DF">
      <w:r>
        <w:rPr>
          <w:rFonts w:cs="Times New Roman"/>
        </w:rPr>
        <w:t xml:space="preserve">The table below lists the modules with their sizes (lines of code, measured with </w:t>
      </w:r>
      <w:r>
        <w:rPr>
          <w:rFonts w:ascii="Consolas" w:eastAsia="Consolas" w:hAnsi="Consolas" w:cs="Consolas"/>
          <w:sz w:val="21"/>
        </w:rPr>
        <w:t>wc -l</w:t>
      </w:r>
      <w:r>
        <w:rPr>
          <w:rFonts w:cs="Times New Roman"/>
        </w:rPr>
        <w:t>) and responsibilities. The desktop package is 1,648 lines, the API layer 530 lines, the web interface 5,268 lines of TypeScript and the test suite 398 lines.</w:t>
      </w:r>
    </w:p>
    <w:p w:rsidR="002E29B2" w:rsidRDefault="001013D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Module breakdown</w:t>
      </w:r>
    </w:p>
    <w:tbl>
      <w:tblPr>
        <w:tblStyle w:val="TableGrid"/>
        <w:tblW w:w="0" w:type="auto"/>
        <w:jc w:val="center"/>
        <w:tblLook w:val="04A0" w:firstRow="1" w:lastRow="0" w:firstColumn="1" w:lastColumn="0" w:noHBand="0" w:noVBand="1"/>
      </w:tblPr>
      <w:tblGrid>
        <w:gridCol w:w="2014"/>
        <w:gridCol w:w="806"/>
        <w:gridCol w:w="3382"/>
        <w:gridCol w:w="2680"/>
      </w:tblGrid>
      <w:tr w:rsidR="002E29B2">
        <w:trPr>
          <w:cantSplit/>
          <w:tblHeader/>
          <w:jc w:val="center"/>
        </w:trPr>
        <w:tc>
          <w:tcPr>
            <w:tcW w:w="2088" w:type="dxa"/>
            <w:shd w:val="clear" w:color="auto" w:fill="1B2A41"/>
          </w:tcPr>
          <w:p w:rsidR="002E29B2" w:rsidRDefault="001013DF">
            <w:pPr>
              <w:spacing w:after="40" w:line="240" w:lineRule="auto"/>
              <w:jc w:val="center"/>
            </w:pPr>
            <w:r>
              <w:rPr>
                <w:rFonts w:cs="Times New Roman"/>
                <w:b/>
                <w:color w:val="FFFFFF"/>
                <w:sz w:val="19"/>
              </w:rPr>
              <w:t>Module</w:t>
            </w:r>
          </w:p>
        </w:tc>
        <w:tc>
          <w:tcPr>
            <w:tcW w:w="864" w:type="dxa"/>
            <w:shd w:val="clear" w:color="auto" w:fill="1B2A41"/>
          </w:tcPr>
          <w:p w:rsidR="002E29B2" w:rsidRDefault="001013DF">
            <w:pPr>
              <w:spacing w:after="40" w:line="240" w:lineRule="auto"/>
              <w:jc w:val="center"/>
            </w:pPr>
            <w:r>
              <w:rPr>
                <w:rFonts w:cs="Times New Roman"/>
                <w:b/>
                <w:color w:val="FFFFFF"/>
                <w:sz w:val="19"/>
              </w:rPr>
              <w:t>Lines</w:t>
            </w:r>
          </w:p>
        </w:tc>
        <w:tc>
          <w:tcPr>
            <w:tcW w:w="4176" w:type="dxa"/>
            <w:shd w:val="clear" w:color="auto" w:fill="1B2A41"/>
          </w:tcPr>
          <w:p w:rsidR="002E29B2" w:rsidRDefault="001013DF">
            <w:pPr>
              <w:spacing w:after="40" w:line="240" w:lineRule="auto"/>
              <w:jc w:val="center"/>
            </w:pPr>
            <w:r>
              <w:rPr>
                <w:rFonts w:cs="Times New Roman"/>
                <w:b/>
                <w:color w:val="FFFFFF"/>
                <w:sz w:val="19"/>
              </w:rPr>
              <w:t>Responsibility</w:t>
            </w:r>
          </w:p>
        </w:tc>
        <w:tc>
          <w:tcPr>
            <w:tcW w:w="2376" w:type="dxa"/>
            <w:shd w:val="clear" w:color="auto" w:fill="1B2A41"/>
          </w:tcPr>
          <w:p w:rsidR="002E29B2" w:rsidRDefault="001013DF">
            <w:pPr>
              <w:spacing w:after="40" w:line="240" w:lineRule="auto"/>
              <w:jc w:val="center"/>
            </w:pPr>
            <w:r>
              <w:rPr>
                <w:rFonts w:cs="Times New Roman"/>
                <w:b/>
                <w:color w:val="FFFFFF"/>
                <w:sz w:val="19"/>
              </w:rPr>
              <w:t>Key names</w:t>
            </w:r>
          </w:p>
        </w:tc>
      </w:tr>
      <w:tr w:rsidR="002E29B2">
        <w:trPr>
          <w:cantSplit/>
          <w:jc w:val="center"/>
        </w:trPr>
        <w:tc>
          <w:tcPr>
            <w:tcW w:w="2088" w:type="dxa"/>
          </w:tcPr>
          <w:p w:rsidR="002E29B2" w:rsidRDefault="001013DF">
            <w:pPr>
              <w:spacing w:after="40" w:line="240" w:lineRule="auto"/>
              <w:jc w:val="left"/>
            </w:pPr>
            <w:r>
              <w:rPr>
                <w:rFonts w:cs="Times New Roman"/>
                <w:sz w:val="19"/>
              </w:rPr>
              <w:t>config.py</w:t>
            </w:r>
          </w:p>
        </w:tc>
        <w:tc>
          <w:tcPr>
            <w:tcW w:w="864" w:type="dxa"/>
          </w:tcPr>
          <w:p w:rsidR="002E29B2" w:rsidRDefault="001013DF">
            <w:pPr>
              <w:spacing w:after="40" w:line="240" w:lineRule="auto"/>
              <w:jc w:val="center"/>
            </w:pPr>
            <w:r>
              <w:rPr>
                <w:rFonts w:cs="Times New Roman"/>
                <w:sz w:val="19"/>
              </w:rPr>
              <w:t>69</w:t>
            </w:r>
          </w:p>
        </w:tc>
        <w:tc>
          <w:tcPr>
            <w:tcW w:w="4176" w:type="dxa"/>
          </w:tcPr>
          <w:p w:rsidR="002E29B2" w:rsidRDefault="001013DF">
            <w:pPr>
              <w:spacing w:after="40" w:line="240" w:lineRule="auto"/>
              <w:jc w:val="left"/>
            </w:pPr>
            <w:r>
              <w:rPr>
                <w:rFonts w:cs="Times New Roman"/>
                <w:sz w:val="19"/>
              </w:rPr>
              <w:t>Paths, class list, image and ROI sizes, camera size, smoothing thresholds, training defaults</w:t>
            </w:r>
          </w:p>
        </w:tc>
        <w:tc>
          <w:tcPr>
            <w:tcW w:w="2376" w:type="dxa"/>
          </w:tcPr>
          <w:p w:rsidR="002E29B2" w:rsidRDefault="001013DF">
            <w:pPr>
              <w:spacing w:after="40" w:line="240" w:lineRule="auto"/>
              <w:jc w:val="left"/>
            </w:pPr>
            <w:r>
              <w:rPr>
                <w:rFonts w:ascii="Consolas" w:eastAsia="Consolas" w:hAnsi="Consolas" w:cs="Consolas"/>
                <w:sz w:val="16"/>
              </w:rPr>
              <w:t>CLASSES</w:t>
            </w:r>
            <w:r>
              <w:rPr>
                <w:rFonts w:cs="Times New Roman"/>
                <w:sz w:val="19"/>
              </w:rPr>
              <w:t xml:space="preserve">, </w:t>
            </w:r>
            <w:r>
              <w:rPr>
                <w:rFonts w:ascii="Consolas" w:eastAsia="Consolas" w:hAnsi="Consolas" w:cs="Consolas"/>
                <w:sz w:val="16"/>
              </w:rPr>
              <w:t>IMG_SIZE</w:t>
            </w:r>
            <w:r>
              <w:rPr>
                <w:rFonts w:cs="Times New Roman"/>
                <w:sz w:val="19"/>
              </w:rPr>
              <w:t xml:space="preserve">, </w:t>
            </w:r>
            <w:r>
              <w:rPr>
                <w:rFonts w:ascii="Consolas" w:eastAsia="Consolas" w:hAnsi="Consolas" w:cs="Consolas"/>
                <w:sz w:val="16"/>
              </w:rPr>
              <w:t>CONFIDENCE_THRESHOLD</w:t>
            </w:r>
          </w:p>
        </w:tc>
      </w:tr>
      <w:tr w:rsidR="002E29B2">
        <w:trPr>
          <w:cantSplit/>
          <w:jc w:val="center"/>
        </w:trPr>
        <w:tc>
          <w:tcPr>
            <w:tcW w:w="2088" w:type="dxa"/>
          </w:tcPr>
          <w:p w:rsidR="002E29B2" w:rsidRDefault="001013DF">
            <w:pPr>
              <w:spacing w:after="40" w:line="240" w:lineRule="auto"/>
              <w:jc w:val="left"/>
            </w:pPr>
            <w:r>
              <w:rPr>
                <w:rFonts w:cs="Times New Roman"/>
                <w:sz w:val="19"/>
              </w:rPr>
              <w:lastRenderedPageBreak/>
              <w:t>preprocessing.py</w:t>
            </w:r>
          </w:p>
        </w:tc>
        <w:tc>
          <w:tcPr>
            <w:tcW w:w="864" w:type="dxa"/>
          </w:tcPr>
          <w:p w:rsidR="002E29B2" w:rsidRDefault="001013DF">
            <w:pPr>
              <w:spacing w:after="40" w:line="240" w:lineRule="auto"/>
              <w:jc w:val="center"/>
            </w:pPr>
            <w:r>
              <w:rPr>
                <w:rFonts w:cs="Times New Roman"/>
                <w:sz w:val="19"/>
              </w:rPr>
              <w:t>102</w:t>
            </w:r>
          </w:p>
        </w:tc>
        <w:tc>
          <w:tcPr>
            <w:tcW w:w="4176" w:type="dxa"/>
          </w:tcPr>
          <w:p w:rsidR="002E29B2" w:rsidRDefault="001013DF">
            <w:pPr>
              <w:spacing w:after="40" w:line="240" w:lineRule="auto"/>
              <w:jc w:val="left"/>
            </w:pPr>
            <w:r>
              <w:rPr>
                <w:rFonts w:cs="Times New Roman"/>
                <w:sz w:val="19"/>
              </w:rPr>
              <w:t xml:space="preserve">ROI </w:t>
            </w:r>
            <w:r>
              <w:rPr>
                <w:rFonts w:cs="Times New Roman"/>
                <w:sz w:val="19"/>
              </w:rPr>
              <w:t>box and crop, blur, Otsu and skin segmentation, normalisation</w:t>
            </w:r>
          </w:p>
        </w:tc>
        <w:tc>
          <w:tcPr>
            <w:tcW w:w="2376" w:type="dxa"/>
          </w:tcPr>
          <w:p w:rsidR="002E29B2" w:rsidRDefault="001013DF">
            <w:pPr>
              <w:spacing w:after="40" w:line="240" w:lineRule="auto"/>
              <w:jc w:val="left"/>
            </w:pPr>
            <w:r>
              <w:rPr>
                <w:rFonts w:ascii="Consolas" w:eastAsia="Consolas" w:hAnsi="Consolas" w:cs="Consolas"/>
                <w:sz w:val="16"/>
              </w:rPr>
              <w:t>segment_hand</w:t>
            </w:r>
            <w:r>
              <w:rPr>
                <w:rFonts w:cs="Times New Roman"/>
                <w:sz w:val="19"/>
              </w:rPr>
              <w:t xml:space="preserve">, </w:t>
            </w:r>
            <w:r>
              <w:rPr>
                <w:rFonts w:ascii="Consolas" w:eastAsia="Consolas" w:hAnsi="Consolas" w:cs="Consolas"/>
                <w:sz w:val="16"/>
              </w:rPr>
              <w:t>normalize_for_model</w:t>
            </w:r>
            <w:r>
              <w:rPr>
                <w:rFonts w:cs="Times New Roman"/>
                <w:sz w:val="19"/>
              </w:rPr>
              <w:t xml:space="preserve">, </w:t>
            </w:r>
            <w:r>
              <w:rPr>
                <w:rFonts w:ascii="Consolas" w:eastAsia="Consolas" w:hAnsi="Consolas" w:cs="Consolas"/>
                <w:sz w:val="16"/>
              </w:rPr>
              <w:t>preprocess_roi</w:t>
            </w:r>
          </w:p>
        </w:tc>
      </w:tr>
      <w:tr w:rsidR="002E29B2">
        <w:trPr>
          <w:cantSplit/>
          <w:jc w:val="center"/>
        </w:trPr>
        <w:tc>
          <w:tcPr>
            <w:tcW w:w="2088" w:type="dxa"/>
          </w:tcPr>
          <w:p w:rsidR="002E29B2" w:rsidRDefault="001013DF">
            <w:pPr>
              <w:spacing w:after="40" w:line="240" w:lineRule="auto"/>
              <w:jc w:val="left"/>
            </w:pPr>
            <w:r>
              <w:rPr>
                <w:rFonts w:cs="Times New Roman"/>
                <w:sz w:val="19"/>
              </w:rPr>
              <w:t>dataset.py</w:t>
            </w:r>
          </w:p>
        </w:tc>
        <w:tc>
          <w:tcPr>
            <w:tcW w:w="864" w:type="dxa"/>
          </w:tcPr>
          <w:p w:rsidR="002E29B2" w:rsidRDefault="001013DF">
            <w:pPr>
              <w:spacing w:after="40" w:line="240" w:lineRule="auto"/>
              <w:jc w:val="center"/>
            </w:pPr>
            <w:r>
              <w:rPr>
                <w:rFonts w:cs="Times New Roman"/>
                <w:sz w:val="19"/>
              </w:rPr>
              <w:t>109</w:t>
            </w:r>
          </w:p>
        </w:tc>
        <w:tc>
          <w:tcPr>
            <w:tcW w:w="4176" w:type="dxa"/>
          </w:tcPr>
          <w:p w:rsidR="002E29B2" w:rsidRDefault="001013DF">
            <w:pPr>
              <w:spacing w:after="40" w:line="240" w:lineRule="auto"/>
              <w:jc w:val="left"/>
            </w:pPr>
            <w:r>
              <w:rPr>
                <w:rFonts w:cs="Times New Roman"/>
                <w:sz w:val="19"/>
              </w:rPr>
              <w:t>Class counts, loading and preprocessing images, 70/15/15 stratified split, label file</w:t>
            </w:r>
          </w:p>
        </w:tc>
        <w:tc>
          <w:tcPr>
            <w:tcW w:w="2376" w:type="dxa"/>
          </w:tcPr>
          <w:p w:rsidR="002E29B2" w:rsidRDefault="001013DF">
            <w:pPr>
              <w:spacing w:after="40" w:line="240" w:lineRule="auto"/>
              <w:jc w:val="left"/>
            </w:pPr>
            <w:r>
              <w:rPr>
                <w:rFonts w:ascii="Consolas" w:eastAsia="Consolas" w:hAnsi="Consolas" w:cs="Consolas"/>
                <w:sz w:val="16"/>
              </w:rPr>
              <w:t>load_dataset</w:t>
            </w:r>
            <w:r>
              <w:rPr>
                <w:rFonts w:cs="Times New Roman"/>
                <w:sz w:val="19"/>
              </w:rPr>
              <w:t xml:space="preserve">, </w:t>
            </w:r>
            <w:r>
              <w:rPr>
                <w:rFonts w:ascii="Consolas" w:eastAsia="Consolas" w:hAnsi="Consolas" w:cs="Consolas"/>
                <w:sz w:val="16"/>
              </w:rPr>
              <w:t>class_counts</w:t>
            </w:r>
          </w:p>
        </w:tc>
      </w:tr>
      <w:tr w:rsidR="002E29B2">
        <w:trPr>
          <w:cantSplit/>
          <w:jc w:val="center"/>
        </w:trPr>
        <w:tc>
          <w:tcPr>
            <w:tcW w:w="2088" w:type="dxa"/>
          </w:tcPr>
          <w:p w:rsidR="002E29B2" w:rsidRDefault="001013DF">
            <w:pPr>
              <w:spacing w:after="40" w:line="240" w:lineRule="auto"/>
              <w:jc w:val="left"/>
            </w:pPr>
            <w:r>
              <w:rPr>
                <w:rFonts w:cs="Times New Roman"/>
                <w:sz w:val="19"/>
              </w:rPr>
              <w:t>model.py</w:t>
            </w:r>
          </w:p>
        </w:tc>
        <w:tc>
          <w:tcPr>
            <w:tcW w:w="864" w:type="dxa"/>
          </w:tcPr>
          <w:p w:rsidR="002E29B2" w:rsidRDefault="001013DF">
            <w:pPr>
              <w:spacing w:after="40" w:line="240" w:lineRule="auto"/>
              <w:jc w:val="center"/>
            </w:pPr>
            <w:r>
              <w:rPr>
                <w:rFonts w:cs="Times New Roman"/>
                <w:sz w:val="19"/>
              </w:rPr>
              <w:t>50</w:t>
            </w:r>
          </w:p>
        </w:tc>
        <w:tc>
          <w:tcPr>
            <w:tcW w:w="4176" w:type="dxa"/>
          </w:tcPr>
          <w:p w:rsidR="002E29B2" w:rsidRDefault="001013DF">
            <w:pPr>
              <w:spacing w:after="40" w:line="240" w:lineRule="auto"/>
              <w:jc w:val="left"/>
            </w:pPr>
            <w:r>
              <w:rPr>
                <w:rFonts w:cs="Times New Roman"/>
                <w:sz w:val="19"/>
              </w:rPr>
              <w:t>Th</w:t>
            </w:r>
            <w:r>
              <w:rPr>
                <w:rFonts w:cs="Times New Roman"/>
                <w:sz w:val="19"/>
              </w:rPr>
              <w:t>e CNN architecture and its compilation</w:t>
            </w:r>
          </w:p>
        </w:tc>
        <w:tc>
          <w:tcPr>
            <w:tcW w:w="2376" w:type="dxa"/>
          </w:tcPr>
          <w:p w:rsidR="002E29B2" w:rsidRDefault="001013DF">
            <w:pPr>
              <w:spacing w:after="40" w:line="240" w:lineRule="auto"/>
              <w:jc w:val="left"/>
            </w:pPr>
            <w:r>
              <w:rPr>
                <w:rFonts w:ascii="Consolas" w:eastAsia="Consolas" w:hAnsi="Consolas" w:cs="Consolas"/>
                <w:sz w:val="16"/>
              </w:rPr>
              <w:t>build_cnn</w:t>
            </w:r>
          </w:p>
        </w:tc>
      </w:tr>
      <w:tr w:rsidR="002E29B2">
        <w:trPr>
          <w:cantSplit/>
          <w:jc w:val="center"/>
        </w:trPr>
        <w:tc>
          <w:tcPr>
            <w:tcW w:w="2088" w:type="dxa"/>
          </w:tcPr>
          <w:p w:rsidR="002E29B2" w:rsidRDefault="001013DF">
            <w:pPr>
              <w:spacing w:after="40" w:line="240" w:lineRule="auto"/>
              <w:jc w:val="left"/>
            </w:pPr>
            <w:r>
              <w:rPr>
                <w:rFonts w:cs="Times New Roman"/>
                <w:sz w:val="19"/>
              </w:rPr>
              <w:t>train.py</w:t>
            </w:r>
          </w:p>
        </w:tc>
        <w:tc>
          <w:tcPr>
            <w:tcW w:w="864" w:type="dxa"/>
          </w:tcPr>
          <w:p w:rsidR="002E29B2" w:rsidRDefault="001013DF">
            <w:pPr>
              <w:spacing w:after="40" w:line="240" w:lineRule="auto"/>
              <w:jc w:val="center"/>
            </w:pPr>
            <w:r>
              <w:rPr>
                <w:rFonts w:cs="Times New Roman"/>
                <w:sz w:val="19"/>
              </w:rPr>
              <w:t>121</w:t>
            </w:r>
          </w:p>
        </w:tc>
        <w:tc>
          <w:tcPr>
            <w:tcW w:w="4176" w:type="dxa"/>
          </w:tcPr>
          <w:p w:rsidR="002E29B2" w:rsidRDefault="001013DF">
            <w:pPr>
              <w:spacing w:after="40" w:line="240" w:lineRule="auto"/>
              <w:jc w:val="left"/>
            </w:pPr>
            <w:r>
              <w:rPr>
                <w:rFonts w:cs="Times New Roman"/>
                <w:sz w:val="19"/>
              </w:rPr>
              <w:t>Augmentation, callbacks, fitting, evaluation, report and history files</w:t>
            </w:r>
          </w:p>
        </w:tc>
        <w:tc>
          <w:tcPr>
            <w:tcW w:w="2376" w:type="dxa"/>
          </w:tcPr>
          <w:p w:rsidR="002E29B2" w:rsidRDefault="001013DF">
            <w:pPr>
              <w:spacing w:after="40" w:line="240" w:lineRule="auto"/>
              <w:jc w:val="left"/>
            </w:pPr>
            <w:r>
              <w:rPr>
                <w:rFonts w:ascii="Consolas" w:eastAsia="Consolas" w:hAnsi="Consolas" w:cs="Consolas"/>
                <w:sz w:val="16"/>
              </w:rPr>
              <w:t>train_model</w:t>
            </w:r>
            <w:r>
              <w:rPr>
                <w:rFonts w:cs="Times New Roman"/>
                <w:sz w:val="19"/>
              </w:rPr>
              <w:t xml:space="preserve">, </w:t>
            </w:r>
            <w:r>
              <w:rPr>
                <w:rFonts w:ascii="Consolas" w:eastAsia="Consolas" w:hAnsi="Consolas" w:cs="Consolas"/>
                <w:sz w:val="16"/>
              </w:rPr>
              <w:t>StreamingCallback</w:t>
            </w:r>
          </w:p>
        </w:tc>
      </w:tr>
      <w:tr w:rsidR="002E29B2">
        <w:trPr>
          <w:cantSplit/>
          <w:jc w:val="center"/>
        </w:trPr>
        <w:tc>
          <w:tcPr>
            <w:tcW w:w="2088" w:type="dxa"/>
          </w:tcPr>
          <w:p w:rsidR="002E29B2" w:rsidRDefault="001013DF">
            <w:pPr>
              <w:spacing w:after="40" w:line="240" w:lineRule="auto"/>
              <w:jc w:val="left"/>
            </w:pPr>
            <w:r>
              <w:rPr>
                <w:rFonts w:cs="Times New Roman"/>
                <w:sz w:val="19"/>
              </w:rPr>
              <w:t>recognizer.py</w:t>
            </w:r>
          </w:p>
        </w:tc>
        <w:tc>
          <w:tcPr>
            <w:tcW w:w="864" w:type="dxa"/>
          </w:tcPr>
          <w:p w:rsidR="002E29B2" w:rsidRDefault="001013DF">
            <w:pPr>
              <w:spacing w:after="40" w:line="240" w:lineRule="auto"/>
              <w:jc w:val="center"/>
            </w:pPr>
            <w:r>
              <w:rPr>
                <w:rFonts w:cs="Times New Roman"/>
                <w:sz w:val="19"/>
              </w:rPr>
              <w:t>86</w:t>
            </w:r>
          </w:p>
        </w:tc>
        <w:tc>
          <w:tcPr>
            <w:tcW w:w="4176" w:type="dxa"/>
          </w:tcPr>
          <w:p w:rsidR="002E29B2" w:rsidRDefault="001013DF">
            <w:pPr>
              <w:spacing w:after="40" w:line="240" w:lineRule="auto"/>
              <w:jc w:val="left"/>
            </w:pPr>
            <w:r>
              <w:rPr>
                <w:rFonts w:cs="Times New Roman"/>
                <w:sz w:val="19"/>
              </w:rPr>
              <w:t>Model wrapper with confidence threshold, voting and auto-commit</w:t>
            </w:r>
          </w:p>
        </w:tc>
        <w:tc>
          <w:tcPr>
            <w:tcW w:w="2376" w:type="dxa"/>
          </w:tcPr>
          <w:p w:rsidR="002E29B2" w:rsidRDefault="001013DF">
            <w:pPr>
              <w:spacing w:after="40" w:line="240" w:lineRule="auto"/>
              <w:jc w:val="left"/>
            </w:pPr>
            <w:r>
              <w:rPr>
                <w:rFonts w:ascii="Consolas" w:eastAsia="Consolas" w:hAnsi="Consolas" w:cs="Consolas"/>
                <w:sz w:val="16"/>
              </w:rPr>
              <w:t>SignRecognizer.predict_frame</w:t>
            </w:r>
          </w:p>
        </w:tc>
      </w:tr>
      <w:tr w:rsidR="002E29B2">
        <w:trPr>
          <w:cantSplit/>
          <w:jc w:val="center"/>
        </w:trPr>
        <w:tc>
          <w:tcPr>
            <w:tcW w:w="2088" w:type="dxa"/>
          </w:tcPr>
          <w:p w:rsidR="002E29B2" w:rsidRDefault="001013DF">
            <w:pPr>
              <w:spacing w:after="40" w:line="240" w:lineRule="auto"/>
              <w:jc w:val="left"/>
            </w:pPr>
            <w:r>
              <w:rPr>
                <w:rFonts w:cs="Times New Roman"/>
                <w:sz w:val="19"/>
              </w:rPr>
              <w:t>tts.py</w:t>
            </w:r>
          </w:p>
        </w:tc>
        <w:tc>
          <w:tcPr>
            <w:tcW w:w="864" w:type="dxa"/>
          </w:tcPr>
          <w:p w:rsidR="002E29B2" w:rsidRDefault="001013DF">
            <w:pPr>
              <w:spacing w:after="40" w:line="240" w:lineRule="auto"/>
              <w:jc w:val="center"/>
            </w:pPr>
            <w:r>
              <w:rPr>
                <w:rFonts w:cs="Times New Roman"/>
                <w:sz w:val="19"/>
              </w:rPr>
              <w:t>31</w:t>
            </w:r>
          </w:p>
        </w:tc>
        <w:tc>
          <w:tcPr>
            <w:tcW w:w="4176" w:type="dxa"/>
          </w:tcPr>
          <w:p w:rsidR="002E29B2" w:rsidRDefault="001013DF">
            <w:pPr>
              <w:spacing w:after="40" w:line="240" w:lineRule="auto"/>
              <w:jc w:val="left"/>
            </w:pPr>
            <w:r>
              <w:rPr>
                <w:rFonts w:cs="Times New Roman"/>
                <w:sz w:val="19"/>
              </w:rPr>
              <w:t>Offline speech on a short-lived engine thread</w:t>
            </w:r>
          </w:p>
        </w:tc>
        <w:tc>
          <w:tcPr>
            <w:tcW w:w="2376" w:type="dxa"/>
          </w:tcPr>
          <w:p w:rsidR="002E29B2" w:rsidRDefault="001013DF">
            <w:pPr>
              <w:spacing w:after="40" w:line="240" w:lineRule="auto"/>
              <w:jc w:val="left"/>
            </w:pPr>
            <w:r>
              <w:rPr>
                <w:rFonts w:ascii="Consolas" w:eastAsia="Consolas" w:hAnsi="Consolas" w:cs="Consolas"/>
                <w:sz w:val="16"/>
              </w:rPr>
              <w:t>speak_async</w:t>
            </w:r>
          </w:p>
        </w:tc>
      </w:tr>
      <w:tr w:rsidR="002E29B2">
        <w:trPr>
          <w:cantSplit/>
          <w:jc w:val="center"/>
        </w:trPr>
        <w:tc>
          <w:tcPr>
            <w:tcW w:w="2088" w:type="dxa"/>
          </w:tcPr>
          <w:p w:rsidR="002E29B2" w:rsidRDefault="001013DF">
            <w:pPr>
              <w:spacing w:after="40" w:line="240" w:lineRule="auto"/>
              <w:jc w:val="left"/>
            </w:pPr>
            <w:r>
              <w:rPr>
                <w:rFonts w:cs="Times New Roman"/>
                <w:sz w:val="19"/>
              </w:rPr>
              <w:t>camera.py, gui/ (desktop)</w:t>
            </w:r>
          </w:p>
        </w:tc>
        <w:tc>
          <w:tcPr>
            <w:tcW w:w="864" w:type="dxa"/>
          </w:tcPr>
          <w:p w:rsidR="002E29B2" w:rsidRDefault="001013DF">
            <w:pPr>
              <w:spacing w:after="40" w:line="240" w:lineRule="auto"/>
              <w:jc w:val="center"/>
            </w:pPr>
            <w:r>
              <w:rPr>
                <w:rFonts w:cs="Times New Roman"/>
                <w:sz w:val="19"/>
              </w:rPr>
              <w:t>60 + 1,019</w:t>
            </w:r>
          </w:p>
        </w:tc>
        <w:tc>
          <w:tcPr>
            <w:tcW w:w="4176" w:type="dxa"/>
          </w:tcPr>
          <w:p w:rsidR="002E29B2" w:rsidRDefault="001013DF">
            <w:pPr>
              <w:spacing w:after="40" w:line="240" w:lineRule="auto"/>
              <w:jc w:val="left"/>
            </w:pPr>
            <w:r>
              <w:rPr>
                <w:rFonts w:cs="Times New Roman"/>
                <w:sz w:val="19"/>
              </w:rPr>
              <w:t>Threaded OpenCV camera and the customtkinter desktop interface (kept, not used by the web app)</w:t>
            </w:r>
          </w:p>
        </w:tc>
        <w:tc>
          <w:tcPr>
            <w:tcW w:w="2376" w:type="dxa"/>
          </w:tcPr>
          <w:p w:rsidR="002E29B2" w:rsidRDefault="001013DF">
            <w:pPr>
              <w:spacing w:after="40" w:line="240" w:lineRule="auto"/>
              <w:jc w:val="left"/>
            </w:pPr>
            <w:r>
              <w:rPr>
                <w:rFonts w:cs="Times New Roman"/>
                <w:sz w:val="19"/>
              </w:rPr>
              <w:t>-</w:t>
            </w:r>
          </w:p>
        </w:tc>
      </w:tr>
      <w:tr w:rsidR="002E29B2">
        <w:trPr>
          <w:cantSplit/>
          <w:jc w:val="center"/>
        </w:trPr>
        <w:tc>
          <w:tcPr>
            <w:tcW w:w="2088" w:type="dxa"/>
          </w:tcPr>
          <w:p w:rsidR="002E29B2" w:rsidRDefault="001013DF">
            <w:pPr>
              <w:spacing w:after="40" w:line="240" w:lineRule="auto"/>
              <w:jc w:val="left"/>
            </w:pPr>
            <w:r>
              <w:rPr>
                <w:rFonts w:cs="Times New Roman"/>
                <w:sz w:val="19"/>
              </w:rPr>
              <w:t>backend/main.py</w:t>
            </w:r>
          </w:p>
        </w:tc>
        <w:tc>
          <w:tcPr>
            <w:tcW w:w="864" w:type="dxa"/>
          </w:tcPr>
          <w:p w:rsidR="002E29B2" w:rsidRDefault="001013DF">
            <w:pPr>
              <w:spacing w:after="40" w:line="240" w:lineRule="auto"/>
              <w:jc w:val="center"/>
            </w:pPr>
            <w:r>
              <w:rPr>
                <w:rFonts w:cs="Times New Roman"/>
                <w:sz w:val="19"/>
              </w:rPr>
              <w:t>367</w:t>
            </w:r>
          </w:p>
        </w:tc>
        <w:tc>
          <w:tcPr>
            <w:tcW w:w="4176" w:type="dxa"/>
          </w:tcPr>
          <w:p w:rsidR="002E29B2" w:rsidRDefault="001013DF">
            <w:pPr>
              <w:spacing w:after="40" w:line="240" w:lineRule="auto"/>
              <w:jc w:val="left"/>
            </w:pPr>
            <w:r>
              <w:rPr>
                <w:rFonts w:cs="Times New Roman"/>
                <w:sz w:val="19"/>
              </w:rPr>
              <w:t>The 16 API endpoints, session store, model lock, report parsing</w:t>
            </w:r>
          </w:p>
        </w:tc>
        <w:tc>
          <w:tcPr>
            <w:tcW w:w="2376" w:type="dxa"/>
          </w:tcPr>
          <w:p w:rsidR="002E29B2" w:rsidRDefault="001013DF">
            <w:pPr>
              <w:spacing w:after="40" w:line="240" w:lineRule="auto"/>
              <w:jc w:val="left"/>
            </w:pPr>
            <w:r>
              <w:rPr>
                <w:rFonts w:ascii="Consolas" w:eastAsia="Consolas" w:hAnsi="Consolas" w:cs="Consolas"/>
                <w:sz w:val="16"/>
              </w:rPr>
              <w:t>recognize_frame</w:t>
            </w:r>
            <w:r>
              <w:rPr>
                <w:rFonts w:cs="Times New Roman"/>
                <w:sz w:val="19"/>
              </w:rPr>
              <w:t xml:space="preserve">, </w:t>
            </w:r>
            <w:r>
              <w:rPr>
                <w:rFonts w:ascii="Consolas" w:eastAsia="Consolas" w:hAnsi="Consolas" w:cs="Consolas"/>
                <w:sz w:val="16"/>
              </w:rPr>
              <w:t>collect</w:t>
            </w:r>
            <w:r>
              <w:rPr>
                <w:rFonts w:cs="Times New Roman"/>
                <w:sz w:val="19"/>
              </w:rPr>
              <w:t xml:space="preserve">, </w:t>
            </w:r>
            <w:r>
              <w:rPr>
                <w:rFonts w:ascii="Consolas" w:eastAsia="Consolas" w:hAnsi="Consolas" w:cs="Consolas"/>
                <w:sz w:val="16"/>
              </w:rPr>
              <w:t>model_info</w:t>
            </w:r>
          </w:p>
        </w:tc>
      </w:tr>
      <w:tr w:rsidR="002E29B2">
        <w:trPr>
          <w:cantSplit/>
          <w:jc w:val="center"/>
        </w:trPr>
        <w:tc>
          <w:tcPr>
            <w:tcW w:w="2088" w:type="dxa"/>
          </w:tcPr>
          <w:p w:rsidR="002E29B2" w:rsidRDefault="001013DF">
            <w:pPr>
              <w:spacing w:after="40" w:line="240" w:lineRule="auto"/>
              <w:jc w:val="left"/>
            </w:pPr>
            <w:r>
              <w:rPr>
                <w:rFonts w:cs="Times New Roman"/>
                <w:sz w:val="19"/>
              </w:rPr>
              <w:t>backend/train_job.py</w:t>
            </w:r>
          </w:p>
        </w:tc>
        <w:tc>
          <w:tcPr>
            <w:tcW w:w="864" w:type="dxa"/>
          </w:tcPr>
          <w:p w:rsidR="002E29B2" w:rsidRDefault="001013DF">
            <w:pPr>
              <w:spacing w:after="40" w:line="240" w:lineRule="auto"/>
              <w:jc w:val="center"/>
            </w:pPr>
            <w:r>
              <w:rPr>
                <w:rFonts w:cs="Times New Roman"/>
                <w:sz w:val="19"/>
              </w:rPr>
              <w:t>108</w:t>
            </w:r>
          </w:p>
        </w:tc>
        <w:tc>
          <w:tcPr>
            <w:tcW w:w="4176" w:type="dxa"/>
          </w:tcPr>
          <w:p w:rsidR="002E29B2" w:rsidRDefault="001013DF">
            <w:pPr>
              <w:spacing w:after="40" w:line="240" w:lineRule="auto"/>
              <w:jc w:val="left"/>
            </w:pPr>
            <w:r>
              <w:rPr>
                <w:rFonts w:cs="Times New Roman"/>
                <w:sz w:val="19"/>
              </w:rPr>
              <w:t>Background training thread with a lock-guarded progress dictionary</w:t>
            </w:r>
          </w:p>
        </w:tc>
        <w:tc>
          <w:tcPr>
            <w:tcW w:w="2376" w:type="dxa"/>
          </w:tcPr>
          <w:p w:rsidR="002E29B2" w:rsidRDefault="001013DF">
            <w:pPr>
              <w:spacing w:after="40" w:line="240" w:lineRule="auto"/>
              <w:jc w:val="left"/>
            </w:pPr>
            <w:r>
              <w:rPr>
                <w:rFonts w:ascii="Consolas" w:eastAsia="Consolas" w:hAnsi="Consolas" w:cs="Consolas"/>
                <w:sz w:val="16"/>
              </w:rPr>
              <w:t>TrainJob</w:t>
            </w:r>
          </w:p>
        </w:tc>
      </w:tr>
      <w:tr w:rsidR="002E29B2">
        <w:trPr>
          <w:cantSplit/>
          <w:jc w:val="center"/>
        </w:trPr>
        <w:tc>
          <w:tcPr>
            <w:tcW w:w="2088" w:type="dxa"/>
          </w:tcPr>
          <w:p w:rsidR="002E29B2" w:rsidRDefault="001013DF">
            <w:pPr>
              <w:spacing w:after="40" w:line="240" w:lineRule="auto"/>
              <w:jc w:val="left"/>
            </w:pPr>
            <w:r>
              <w:rPr>
                <w:rFonts w:cs="Times New Roman"/>
                <w:sz w:val="19"/>
              </w:rPr>
              <w:t>backend/content.py</w:t>
            </w:r>
          </w:p>
        </w:tc>
        <w:tc>
          <w:tcPr>
            <w:tcW w:w="864" w:type="dxa"/>
          </w:tcPr>
          <w:p w:rsidR="002E29B2" w:rsidRDefault="001013DF">
            <w:pPr>
              <w:spacing w:after="40" w:line="240" w:lineRule="auto"/>
              <w:jc w:val="center"/>
            </w:pPr>
            <w:r>
              <w:rPr>
                <w:rFonts w:cs="Times New Roman"/>
                <w:sz w:val="19"/>
              </w:rPr>
              <w:t>55</w:t>
            </w:r>
          </w:p>
        </w:tc>
        <w:tc>
          <w:tcPr>
            <w:tcW w:w="4176" w:type="dxa"/>
          </w:tcPr>
          <w:p w:rsidR="002E29B2" w:rsidRDefault="001013DF">
            <w:pPr>
              <w:spacing w:after="40" w:line="240" w:lineRule="auto"/>
              <w:jc w:val="left"/>
            </w:pPr>
            <w:r>
              <w:rPr>
                <w:rFonts w:cs="Times New Roman"/>
                <w:sz w:val="19"/>
              </w:rPr>
              <w:t>Text for the About screen (abs</w:t>
            </w:r>
            <w:r>
              <w:rPr>
                <w:rFonts w:cs="Times New Roman"/>
                <w:sz w:val="19"/>
              </w:rPr>
              <w:t>tract, pipeline, base paper)</w:t>
            </w:r>
          </w:p>
        </w:tc>
        <w:tc>
          <w:tcPr>
            <w:tcW w:w="2376" w:type="dxa"/>
          </w:tcPr>
          <w:p w:rsidR="002E29B2" w:rsidRDefault="001013DF">
            <w:pPr>
              <w:spacing w:after="40" w:line="240" w:lineRule="auto"/>
              <w:jc w:val="left"/>
            </w:pPr>
            <w:r>
              <w:rPr>
                <w:rFonts w:cs="Times New Roman"/>
                <w:sz w:val="19"/>
              </w:rPr>
              <w:t>-</w:t>
            </w:r>
          </w:p>
        </w:tc>
      </w:tr>
      <w:tr w:rsidR="002E29B2">
        <w:trPr>
          <w:cantSplit/>
          <w:jc w:val="center"/>
        </w:trPr>
        <w:tc>
          <w:tcPr>
            <w:tcW w:w="2088" w:type="dxa"/>
          </w:tcPr>
          <w:p w:rsidR="002E29B2" w:rsidRDefault="001013DF">
            <w:pPr>
              <w:spacing w:after="40" w:line="240" w:lineRule="auto"/>
              <w:jc w:val="left"/>
            </w:pPr>
            <w:r>
              <w:rPr>
                <w:rFonts w:cs="Times New Roman"/>
                <w:sz w:val="19"/>
              </w:rPr>
              <w:t>frontend/src</w:t>
            </w:r>
          </w:p>
        </w:tc>
        <w:tc>
          <w:tcPr>
            <w:tcW w:w="864" w:type="dxa"/>
          </w:tcPr>
          <w:p w:rsidR="002E29B2" w:rsidRDefault="001013DF">
            <w:pPr>
              <w:spacing w:after="40" w:line="240" w:lineRule="auto"/>
              <w:jc w:val="center"/>
            </w:pPr>
            <w:r>
              <w:rPr>
                <w:rFonts w:cs="Times New Roman"/>
                <w:sz w:val="19"/>
              </w:rPr>
              <w:t>5,268</w:t>
            </w:r>
          </w:p>
        </w:tc>
        <w:tc>
          <w:tcPr>
            <w:tcW w:w="4176" w:type="dxa"/>
          </w:tcPr>
          <w:p w:rsidR="002E29B2" w:rsidRDefault="001013DF">
            <w:pPr>
              <w:spacing w:after="40" w:line="240" w:lineRule="auto"/>
              <w:jc w:val="left"/>
            </w:pPr>
            <w:r>
              <w:rPr>
                <w:rFonts w:cs="Times New Roman"/>
                <w:sz w:val="19"/>
              </w:rPr>
              <w:t>Seven pages, camera hook, data layer, charts, UI kit</w:t>
            </w:r>
          </w:p>
        </w:tc>
        <w:tc>
          <w:tcPr>
            <w:tcW w:w="2376" w:type="dxa"/>
          </w:tcPr>
          <w:p w:rsidR="002E29B2" w:rsidRDefault="001013DF">
            <w:pPr>
              <w:spacing w:after="40" w:line="240" w:lineRule="auto"/>
              <w:jc w:val="left"/>
            </w:pPr>
            <w:r>
              <w:rPr>
                <w:rFonts w:ascii="Consolas" w:eastAsia="Consolas" w:hAnsi="Consolas" w:cs="Consolas"/>
                <w:sz w:val="16"/>
              </w:rPr>
              <w:t>Recognize.tsx</w:t>
            </w:r>
            <w:r>
              <w:rPr>
                <w:rFonts w:cs="Times New Roman"/>
                <w:sz w:val="19"/>
              </w:rPr>
              <w:t xml:space="preserve">, </w:t>
            </w:r>
            <w:r>
              <w:rPr>
                <w:rFonts w:ascii="Consolas" w:eastAsia="Consolas" w:hAnsi="Consolas" w:cs="Consolas"/>
                <w:sz w:val="16"/>
              </w:rPr>
              <w:t>lib/camera.ts</w:t>
            </w:r>
            <w:r>
              <w:rPr>
                <w:rFonts w:cs="Times New Roman"/>
                <w:sz w:val="19"/>
              </w:rPr>
              <w:t xml:space="preserve">, </w:t>
            </w:r>
            <w:r>
              <w:rPr>
                <w:rFonts w:ascii="Consolas" w:eastAsia="Consolas" w:hAnsi="Consolas" w:cs="Consolas"/>
                <w:sz w:val="16"/>
              </w:rPr>
              <w:t>lib/api.ts</w:t>
            </w:r>
          </w:p>
        </w:tc>
      </w:tr>
    </w:tbl>
    <w:p w:rsidR="002E29B2" w:rsidRDefault="002E29B2">
      <w:pPr>
        <w:spacing w:line="192" w:lineRule="auto"/>
      </w:pPr>
    </w:p>
    <w:p w:rsidR="002E29B2" w:rsidRDefault="001013DF">
      <w:pPr>
        <w:pStyle w:val="Heading2"/>
      </w:pPr>
      <w:r>
        <w:lastRenderedPageBreak/>
        <w:t>1.8 Algorithm design</w:t>
      </w:r>
    </w:p>
    <w:p w:rsidR="002E29B2" w:rsidRDefault="001013DF">
      <w:pPr>
        <w:pStyle w:val="Heading3"/>
      </w:pPr>
      <w:r>
        <w:t>1.8.1 Core algorithm</w:t>
      </w:r>
    </w:p>
    <w:p w:rsidR="002E29B2" w:rsidRDefault="001013DF">
      <w:pPr>
        <w:keepNext/>
        <w:spacing w:after="80" w:line="240" w:lineRule="auto"/>
        <w:jc w:val="center"/>
      </w:pPr>
      <w:r>
        <w:rPr>
          <w:noProof/>
        </w:rPr>
        <w:drawing>
          <wp:inline distT="0" distB="0" distL="0" distR="0">
            <wp:extent cx="3657600" cy="38770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7"/>
                    <a:stretch>
                      <a:fillRect/>
                    </a:stretch>
                  </pic:blipFill>
                  <pic:spPr>
                    <a:xfrm>
                      <a:off x="0" y="0"/>
                      <a:ext cx="3657600" cy="3877056"/>
                    </a:xfrm>
                    <a:prstGeom prst="rect">
                      <a:avLst/>
                    </a:prstGeom>
                  </pic:spPr>
                </pic:pic>
              </a:graphicData>
            </a:graphic>
          </wp:inline>
        </w:drawing>
      </w:r>
    </w:p>
    <w:p w:rsidR="002E29B2" w:rsidRDefault="001013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Flowchart of the core </w:t>
      </w:r>
      <w:r>
        <w:rPr>
          <w:rFonts w:cs="Times New Roman"/>
        </w:rPr>
        <w:t>algorithm: (A) image pipeline and (B) decision logic.</w:t>
      </w:r>
    </w:p>
    <w:p w:rsidR="002E29B2" w:rsidRDefault="001013DF">
      <w:r>
        <w:rPr>
          <w:rFonts w:cs="Times New Roman"/>
        </w:rPr>
        <w:t>Part A is the image pipeline: decode, crop, grayscale and blur, Otsu threshold, inversion when more than half the mask is white, morphological opening and closing, resize to 64x64, scaling and the CNN f</w:t>
      </w:r>
      <w:r>
        <w:rPr>
          <w:rFonts w:cs="Times New Roman"/>
        </w:rPr>
        <w:t xml:space="preserve">orward pass. Part B is the decision logic: a prediction below 0.75 confidence is replaced by </w:t>
      </w:r>
      <w:r>
        <w:rPr>
          <w:rFonts w:ascii="Consolas" w:eastAsia="Consolas" w:hAnsi="Consolas" w:cs="Consolas"/>
          <w:sz w:val="21"/>
        </w:rPr>
        <w:t>nothing</w:t>
      </w:r>
      <w:r>
        <w:rPr>
          <w:rFonts w:cs="Times New Roman"/>
        </w:rPr>
        <w:t>; the result joins a history of the last 15; the majority label is compared with the stable label and a counter is kept; a letter is committed when the coun</w:t>
      </w:r>
      <w:r>
        <w:rPr>
          <w:rFonts w:cs="Times New Roman"/>
        </w:rPr>
        <w:t xml:space="preserve">ter reaches 18, the majority is not </w:t>
      </w:r>
      <w:r>
        <w:rPr>
          <w:rFonts w:ascii="Consolas" w:eastAsia="Consolas" w:hAnsi="Consolas" w:cs="Consolas"/>
          <w:sz w:val="21"/>
        </w:rPr>
        <w:t>nothing</w:t>
      </w:r>
      <w:r>
        <w:rPr>
          <w:rFonts w:cs="Times New Roman"/>
        </w:rPr>
        <w:t xml:space="preserve"> and it differs from the last committed letter. A majority of </w:t>
      </w:r>
      <w:r>
        <w:rPr>
          <w:rFonts w:ascii="Consolas" w:eastAsia="Consolas" w:hAnsi="Consolas" w:cs="Consolas"/>
          <w:sz w:val="21"/>
        </w:rPr>
        <w:t>nothing</w:t>
      </w:r>
      <w:r>
        <w:rPr>
          <w:rFonts w:cs="Times New Roman"/>
        </w:rPr>
        <w:t xml:space="preserve"> re-arms the repeat guard so that the same letter can be typed twice after the hand has been lowered.</w:t>
      </w:r>
    </w:p>
    <w:p w:rsidR="002E29B2" w:rsidRDefault="001013DF">
      <w:pPr>
        <w:pStyle w:val="Heading3"/>
      </w:pPr>
      <w:r>
        <w:lastRenderedPageBreak/>
        <w:t>1.8.2 Network architecture</w:t>
      </w:r>
    </w:p>
    <w:p w:rsidR="002E29B2" w:rsidRDefault="001013DF">
      <w:pPr>
        <w:keepNext/>
        <w:spacing w:after="80" w:line="240" w:lineRule="auto"/>
        <w:jc w:val="center"/>
      </w:pPr>
      <w:r>
        <w:rPr>
          <w:noProof/>
        </w:rPr>
        <w:drawing>
          <wp:inline distT="0" distB="0" distL="0" distR="0">
            <wp:extent cx="5120640" cy="1815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nn_architecture.png"/>
                    <pic:cNvPicPr/>
                  </pic:nvPicPr>
                  <pic:blipFill>
                    <a:blip r:embed="rId18"/>
                    <a:stretch>
                      <a:fillRect/>
                    </a:stretch>
                  </pic:blipFill>
                  <pic:spPr>
                    <a:xfrm>
                      <a:off x="0" y="0"/>
                      <a:ext cx="5120640" cy="1815500"/>
                    </a:xfrm>
                    <a:prstGeom prst="rect">
                      <a:avLst/>
                    </a:prstGeom>
                  </pic:spPr>
                </pic:pic>
              </a:graphicData>
            </a:graphic>
          </wp:inline>
        </w:drawing>
      </w:r>
    </w:p>
    <w:p w:rsidR="002E29B2" w:rsidRDefault="001013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CNN architecture: three convolution blocks and a dense head (2,199,453 parameters).</w:t>
      </w:r>
    </w:p>
    <w:p w:rsidR="002E29B2" w:rsidRDefault="001013DF">
      <w:r>
        <w:rPr>
          <w:rFonts w:cs="Times New Roman"/>
        </w:rPr>
        <w:t>The network takes a 64x64x1 mask. Block 1 is a 3x3 convolution with 32 filters, batch normalisation and 2x2 max pooling; block 2 doubles the fi</w:t>
      </w:r>
      <w:r>
        <w:rPr>
          <w:rFonts w:cs="Times New Roman"/>
        </w:rPr>
        <w:t>lters to 64 and adds dropout 0.25; block 3 uses 128 filters with dropout 0.25. The 8x8x128 map is flattened to 8,192 values, passed through a dense layer of 256 units with batch normalisation and dropout 0.4, and a softmax layer of 29 units.</w:t>
      </w:r>
    </w:p>
    <w:p w:rsidR="002E29B2" w:rsidRDefault="001013DF">
      <w:pPr>
        <w:pStyle w:val="Caption"/>
        <w:keepNext/>
        <w:spacing w:after="80"/>
      </w:pPr>
      <w:r>
        <w:rPr>
          <w:rFonts w:cs="Times New Roman"/>
        </w:rPr>
        <w:t xml:space="preserve">Table </w:t>
      </w:r>
      <w:r>
        <w:rPr>
          <w:rFonts w:cs="Times New Roman"/>
        </w:rPr>
        <w:fldChar w:fldCharType="begin"/>
      </w:r>
      <w:r>
        <w:rPr>
          <w:rFonts w:cs="Times New Roman"/>
        </w:rPr>
        <w:instrText xml:space="preserve"> SEQ Tab</w:instrText>
      </w:r>
      <w:r>
        <w:rPr>
          <w:rFonts w:cs="Times New Roman"/>
        </w:rPr>
        <w:instrText xml:space="preserve">le \* ARABIC </w:instrText>
      </w:r>
      <w:r>
        <w:rPr>
          <w:rFonts w:cs="Times New Roman"/>
        </w:rPr>
        <w:fldChar w:fldCharType="separate"/>
      </w:r>
      <w:r>
        <w:rPr>
          <w:rFonts w:cs="Times New Roman"/>
          <w:noProof/>
        </w:rPr>
        <w:t>4</w:t>
      </w:r>
      <w:r>
        <w:rPr>
          <w:rFonts w:cs="Times New Roman"/>
        </w:rPr>
        <w:fldChar w:fldCharType="end"/>
      </w:r>
      <w:r>
        <w:rPr>
          <w:rFonts w:cs="Times New Roman"/>
        </w:rPr>
        <w:t>: Layers of the network</w:t>
      </w:r>
    </w:p>
    <w:tbl>
      <w:tblPr>
        <w:tblStyle w:val="TableGrid"/>
        <w:tblW w:w="0" w:type="auto"/>
        <w:jc w:val="center"/>
        <w:tblLook w:val="04A0" w:firstRow="1" w:lastRow="0" w:firstColumn="1" w:lastColumn="0" w:noHBand="0" w:noVBand="1"/>
      </w:tblPr>
      <w:tblGrid>
        <w:gridCol w:w="4032"/>
        <w:gridCol w:w="2304"/>
        <w:gridCol w:w="2016"/>
      </w:tblGrid>
      <w:tr w:rsidR="002E29B2">
        <w:trPr>
          <w:cantSplit/>
          <w:tblHeader/>
          <w:jc w:val="center"/>
        </w:trPr>
        <w:tc>
          <w:tcPr>
            <w:tcW w:w="4032" w:type="dxa"/>
            <w:shd w:val="clear" w:color="auto" w:fill="1B2A41"/>
          </w:tcPr>
          <w:p w:rsidR="002E29B2" w:rsidRDefault="001013DF">
            <w:pPr>
              <w:spacing w:after="40" w:line="240" w:lineRule="auto"/>
              <w:jc w:val="center"/>
            </w:pPr>
            <w:r>
              <w:rPr>
                <w:rFonts w:cs="Times New Roman"/>
                <w:b/>
                <w:color w:val="FFFFFF"/>
                <w:sz w:val="20"/>
              </w:rPr>
              <w:t>Layer</w:t>
            </w:r>
          </w:p>
        </w:tc>
        <w:tc>
          <w:tcPr>
            <w:tcW w:w="2304" w:type="dxa"/>
            <w:shd w:val="clear" w:color="auto" w:fill="1B2A41"/>
          </w:tcPr>
          <w:p w:rsidR="002E29B2" w:rsidRDefault="001013DF">
            <w:pPr>
              <w:spacing w:after="40" w:line="240" w:lineRule="auto"/>
              <w:jc w:val="center"/>
            </w:pPr>
            <w:r>
              <w:rPr>
                <w:rFonts w:cs="Times New Roman"/>
                <w:b/>
                <w:color w:val="FFFFFF"/>
                <w:sz w:val="20"/>
              </w:rPr>
              <w:t>Output shape</w:t>
            </w:r>
          </w:p>
        </w:tc>
        <w:tc>
          <w:tcPr>
            <w:tcW w:w="2016" w:type="dxa"/>
            <w:shd w:val="clear" w:color="auto" w:fill="1B2A41"/>
          </w:tcPr>
          <w:p w:rsidR="002E29B2" w:rsidRDefault="001013DF">
            <w:pPr>
              <w:spacing w:after="40" w:line="240" w:lineRule="auto"/>
              <w:jc w:val="center"/>
            </w:pPr>
            <w:r>
              <w:rPr>
                <w:rFonts w:cs="Times New Roman"/>
                <w:b/>
                <w:color w:val="FFFFFF"/>
                <w:sz w:val="20"/>
              </w:rPr>
              <w:t>Parameters</w:t>
            </w:r>
          </w:p>
        </w:tc>
      </w:tr>
      <w:tr w:rsidR="002E29B2">
        <w:trPr>
          <w:cantSplit/>
          <w:jc w:val="center"/>
        </w:trPr>
        <w:tc>
          <w:tcPr>
            <w:tcW w:w="4032" w:type="dxa"/>
          </w:tcPr>
          <w:p w:rsidR="002E29B2" w:rsidRDefault="001013DF">
            <w:pPr>
              <w:spacing w:after="40" w:line="240" w:lineRule="auto"/>
              <w:jc w:val="left"/>
            </w:pPr>
            <w:r>
              <w:rPr>
                <w:rFonts w:cs="Times New Roman"/>
                <w:sz w:val="20"/>
              </w:rPr>
              <w:t>Input</w:t>
            </w:r>
          </w:p>
        </w:tc>
        <w:tc>
          <w:tcPr>
            <w:tcW w:w="2304" w:type="dxa"/>
          </w:tcPr>
          <w:p w:rsidR="002E29B2" w:rsidRDefault="001013DF">
            <w:pPr>
              <w:spacing w:after="40" w:line="240" w:lineRule="auto"/>
              <w:jc w:val="center"/>
            </w:pPr>
            <w:r>
              <w:rPr>
                <w:rFonts w:cs="Times New Roman"/>
                <w:sz w:val="20"/>
              </w:rPr>
              <w:t>64 x 64 x 1</w:t>
            </w:r>
          </w:p>
        </w:tc>
        <w:tc>
          <w:tcPr>
            <w:tcW w:w="2016" w:type="dxa"/>
          </w:tcPr>
          <w:p w:rsidR="002E29B2" w:rsidRDefault="001013DF">
            <w:pPr>
              <w:spacing w:after="40" w:line="240" w:lineRule="auto"/>
              <w:jc w:val="right"/>
            </w:pPr>
            <w:r>
              <w:rPr>
                <w:rFonts w:cs="Times New Roman"/>
                <w:sz w:val="20"/>
              </w:rPr>
              <w:t>0</w:t>
            </w:r>
          </w:p>
        </w:tc>
      </w:tr>
      <w:tr w:rsidR="002E29B2">
        <w:trPr>
          <w:cantSplit/>
          <w:jc w:val="center"/>
        </w:trPr>
        <w:tc>
          <w:tcPr>
            <w:tcW w:w="4032" w:type="dxa"/>
          </w:tcPr>
          <w:p w:rsidR="002E29B2" w:rsidRDefault="001013DF">
            <w:pPr>
              <w:spacing w:after="40" w:line="240" w:lineRule="auto"/>
              <w:jc w:val="left"/>
            </w:pPr>
            <w:r>
              <w:rPr>
                <w:rFonts w:cs="Times New Roman"/>
                <w:sz w:val="20"/>
              </w:rPr>
              <w:t>Conv2D 3x3, 32, ReLU</w:t>
            </w:r>
          </w:p>
        </w:tc>
        <w:tc>
          <w:tcPr>
            <w:tcW w:w="2304" w:type="dxa"/>
          </w:tcPr>
          <w:p w:rsidR="002E29B2" w:rsidRDefault="001013DF">
            <w:pPr>
              <w:spacing w:after="40" w:line="240" w:lineRule="auto"/>
              <w:jc w:val="center"/>
            </w:pPr>
            <w:r>
              <w:rPr>
                <w:rFonts w:cs="Times New Roman"/>
                <w:sz w:val="20"/>
              </w:rPr>
              <w:t>64 x 64 x 32</w:t>
            </w:r>
          </w:p>
        </w:tc>
        <w:tc>
          <w:tcPr>
            <w:tcW w:w="2016" w:type="dxa"/>
          </w:tcPr>
          <w:p w:rsidR="002E29B2" w:rsidRDefault="001013DF">
            <w:pPr>
              <w:spacing w:after="40" w:line="240" w:lineRule="auto"/>
              <w:jc w:val="right"/>
            </w:pPr>
            <w:r>
              <w:rPr>
                <w:rFonts w:cs="Times New Roman"/>
                <w:sz w:val="20"/>
              </w:rPr>
              <w:t>320</w:t>
            </w:r>
          </w:p>
        </w:tc>
      </w:tr>
      <w:tr w:rsidR="002E29B2">
        <w:trPr>
          <w:cantSplit/>
          <w:jc w:val="center"/>
        </w:trPr>
        <w:tc>
          <w:tcPr>
            <w:tcW w:w="4032" w:type="dxa"/>
          </w:tcPr>
          <w:p w:rsidR="002E29B2" w:rsidRDefault="001013DF">
            <w:pPr>
              <w:spacing w:after="40" w:line="240" w:lineRule="auto"/>
              <w:jc w:val="left"/>
            </w:pPr>
            <w:r>
              <w:rPr>
                <w:rFonts w:cs="Times New Roman"/>
                <w:sz w:val="20"/>
              </w:rPr>
              <w:t>BatchNormalization</w:t>
            </w:r>
          </w:p>
        </w:tc>
        <w:tc>
          <w:tcPr>
            <w:tcW w:w="2304" w:type="dxa"/>
          </w:tcPr>
          <w:p w:rsidR="002E29B2" w:rsidRDefault="001013DF">
            <w:pPr>
              <w:spacing w:after="40" w:line="240" w:lineRule="auto"/>
              <w:jc w:val="center"/>
            </w:pPr>
            <w:r>
              <w:rPr>
                <w:rFonts w:cs="Times New Roman"/>
                <w:sz w:val="20"/>
              </w:rPr>
              <w:t>64 x 64 x 32</w:t>
            </w:r>
          </w:p>
        </w:tc>
        <w:tc>
          <w:tcPr>
            <w:tcW w:w="2016" w:type="dxa"/>
          </w:tcPr>
          <w:p w:rsidR="002E29B2" w:rsidRDefault="001013DF">
            <w:pPr>
              <w:spacing w:after="40" w:line="240" w:lineRule="auto"/>
              <w:jc w:val="right"/>
            </w:pPr>
            <w:r>
              <w:rPr>
                <w:rFonts w:cs="Times New Roman"/>
                <w:sz w:val="20"/>
              </w:rPr>
              <w:t>128</w:t>
            </w:r>
          </w:p>
        </w:tc>
      </w:tr>
      <w:tr w:rsidR="002E29B2">
        <w:trPr>
          <w:cantSplit/>
          <w:jc w:val="center"/>
        </w:trPr>
        <w:tc>
          <w:tcPr>
            <w:tcW w:w="4032" w:type="dxa"/>
          </w:tcPr>
          <w:p w:rsidR="002E29B2" w:rsidRDefault="001013DF">
            <w:pPr>
              <w:spacing w:after="40" w:line="240" w:lineRule="auto"/>
              <w:jc w:val="left"/>
            </w:pPr>
            <w:r>
              <w:rPr>
                <w:rFonts w:cs="Times New Roman"/>
                <w:sz w:val="20"/>
              </w:rPr>
              <w:t>MaxPooling 2x2</w:t>
            </w:r>
          </w:p>
        </w:tc>
        <w:tc>
          <w:tcPr>
            <w:tcW w:w="2304" w:type="dxa"/>
          </w:tcPr>
          <w:p w:rsidR="002E29B2" w:rsidRDefault="001013DF">
            <w:pPr>
              <w:spacing w:after="40" w:line="240" w:lineRule="auto"/>
              <w:jc w:val="center"/>
            </w:pPr>
            <w:r>
              <w:rPr>
                <w:rFonts w:cs="Times New Roman"/>
                <w:sz w:val="20"/>
              </w:rPr>
              <w:t>32 x 32 x 32</w:t>
            </w:r>
          </w:p>
        </w:tc>
        <w:tc>
          <w:tcPr>
            <w:tcW w:w="2016" w:type="dxa"/>
          </w:tcPr>
          <w:p w:rsidR="002E29B2" w:rsidRDefault="001013DF">
            <w:pPr>
              <w:spacing w:after="40" w:line="240" w:lineRule="auto"/>
              <w:jc w:val="right"/>
            </w:pPr>
            <w:r>
              <w:rPr>
                <w:rFonts w:cs="Times New Roman"/>
                <w:sz w:val="20"/>
              </w:rPr>
              <w:t>0</w:t>
            </w:r>
          </w:p>
        </w:tc>
      </w:tr>
      <w:tr w:rsidR="002E29B2">
        <w:trPr>
          <w:cantSplit/>
          <w:jc w:val="center"/>
        </w:trPr>
        <w:tc>
          <w:tcPr>
            <w:tcW w:w="4032" w:type="dxa"/>
          </w:tcPr>
          <w:p w:rsidR="002E29B2" w:rsidRDefault="001013DF">
            <w:pPr>
              <w:spacing w:after="40" w:line="240" w:lineRule="auto"/>
              <w:jc w:val="left"/>
            </w:pPr>
            <w:r>
              <w:rPr>
                <w:rFonts w:cs="Times New Roman"/>
                <w:sz w:val="20"/>
              </w:rPr>
              <w:t>Conv2D 3x3, 64, ReLU</w:t>
            </w:r>
          </w:p>
        </w:tc>
        <w:tc>
          <w:tcPr>
            <w:tcW w:w="2304" w:type="dxa"/>
          </w:tcPr>
          <w:p w:rsidR="002E29B2" w:rsidRDefault="001013DF">
            <w:pPr>
              <w:spacing w:after="40" w:line="240" w:lineRule="auto"/>
              <w:jc w:val="center"/>
            </w:pPr>
            <w:r>
              <w:rPr>
                <w:rFonts w:cs="Times New Roman"/>
                <w:sz w:val="20"/>
              </w:rPr>
              <w:t>32 x 32 x 64</w:t>
            </w:r>
          </w:p>
        </w:tc>
        <w:tc>
          <w:tcPr>
            <w:tcW w:w="2016" w:type="dxa"/>
          </w:tcPr>
          <w:p w:rsidR="002E29B2" w:rsidRDefault="001013DF">
            <w:pPr>
              <w:spacing w:after="40" w:line="240" w:lineRule="auto"/>
              <w:jc w:val="right"/>
            </w:pPr>
            <w:r>
              <w:rPr>
                <w:rFonts w:cs="Times New Roman"/>
                <w:sz w:val="20"/>
              </w:rPr>
              <w:t>18,496</w:t>
            </w:r>
          </w:p>
        </w:tc>
      </w:tr>
      <w:tr w:rsidR="002E29B2">
        <w:trPr>
          <w:cantSplit/>
          <w:jc w:val="center"/>
        </w:trPr>
        <w:tc>
          <w:tcPr>
            <w:tcW w:w="4032" w:type="dxa"/>
          </w:tcPr>
          <w:p w:rsidR="002E29B2" w:rsidRDefault="001013DF">
            <w:pPr>
              <w:spacing w:after="40" w:line="240" w:lineRule="auto"/>
              <w:jc w:val="left"/>
            </w:pPr>
            <w:r>
              <w:rPr>
                <w:rFonts w:cs="Times New Roman"/>
                <w:sz w:val="20"/>
              </w:rPr>
              <w:t>BatchNormalization</w:t>
            </w:r>
          </w:p>
        </w:tc>
        <w:tc>
          <w:tcPr>
            <w:tcW w:w="2304" w:type="dxa"/>
          </w:tcPr>
          <w:p w:rsidR="002E29B2" w:rsidRDefault="001013DF">
            <w:pPr>
              <w:spacing w:after="40" w:line="240" w:lineRule="auto"/>
              <w:jc w:val="center"/>
            </w:pPr>
            <w:r>
              <w:rPr>
                <w:rFonts w:cs="Times New Roman"/>
                <w:sz w:val="20"/>
              </w:rPr>
              <w:t>32 x 32 x 64</w:t>
            </w:r>
          </w:p>
        </w:tc>
        <w:tc>
          <w:tcPr>
            <w:tcW w:w="2016" w:type="dxa"/>
          </w:tcPr>
          <w:p w:rsidR="002E29B2" w:rsidRDefault="001013DF">
            <w:pPr>
              <w:spacing w:after="40" w:line="240" w:lineRule="auto"/>
              <w:jc w:val="right"/>
            </w:pPr>
            <w:r>
              <w:rPr>
                <w:rFonts w:cs="Times New Roman"/>
                <w:sz w:val="20"/>
              </w:rPr>
              <w:t>256</w:t>
            </w:r>
          </w:p>
        </w:tc>
      </w:tr>
      <w:tr w:rsidR="002E29B2">
        <w:trPr>
          <w:cantSplit/>
          <w:jc w:val="center"/>
        </w:trPr>
        <w:tc>
          <w:tcPr>
            <w:tcW w:w="4032" w:type="dxa"/>
          </w:tcPr>
          <w:p w:rsidR="002E29B2" w:rsidRDefault="001013DF">
            <w:pPr>
              <w:spacing w:after="40" w:line="240" w:lineRule="auto"/>
              <w:jc w:val="left"/>
            </w:pPr>
            <w:r>
              <w:rPr>
                <w:rFonts w:cs="Times New Roman"/>
                <w:sz w:val="20"/>
              </w:rPr>
              <w:t>MaxPooling 2x2 + Dropout 0.25</w:t>
            </w:r>
          </w:p>
        </w:tc>
        <w:tc>
          <w:tcPr>
            <w:tcW w:w="2304" w:type="dxa"/>
          </w:tcPr>
          <w:p w:rsidR="002E29B2" w:rsidRDefault="001013DF">
            <w:pPr>
              <w:spacing w:after="40" w:line="240" w:lineRule="auto"/>
              <w:jc w:val="center"/>
            </w:pPr>
            <w:r>
              <w:rPr>
                <w:rFonts w:cs="Times New Roman"/>
                <w:sz w:val="20"/>
              </w:rPr>
              <w:t>16 x 16 x 64</w:t>
            </w:r>
          </w:p>
        </w:tc>
        <w:tc>
          <w:tcPr>
            <w:tcW w:w="2016" w:type="dxa"/>
          </w:tcPr>
          <w:p w:rsidR="002E29B2" w:rsidRDefault="001013DF">
            <w:pPr>
              <w:spacing w:after="40" w:line="240" w:lineRule="auto"/>
              <w:jc w:val="right"/>
            </w:pPr>
            <w:r>
              <w:rPr>
                <w:rFonts w:cs="Times New Roman"/>
                <w:sz w:val="20"/>
              </w:rPr>
              <w:t>0</w:t>
            </w:r>
          </w:p>
        </w:tc>
      </w:tr>
      <w:tr w:rsidR="002E29B2">
        <w:trPr>
          <w:cantSplit/>
          <w:jc w:val="center"/>
        </w:trPr>
        <w:tc>
          <w:tcPr>
            <w:tcW w:w="4032" w:type="dxa"/>
          </w:tcPr>
          <w:p w:rsidR="002E29B2" w:rsidRDefault="001013DF">
            <w:pPr>
              <w:spacing w:after="40" w:line="240" w:lineRule="auto"/>
              <w:jc w:val="left"/>
            </w:pPr>
            <w:r>
              <w:rPr>
                <w:rFonts w:cs="Times New Roman"/>
                <w:sz w:val="20"/>
              </w:rPr>
              <w:t>Conv2D 3x3, 128, ReLU</w:t>
            </w:r>
          </w:p>
        </w:tc>
        <w:tc>
          <w:tcPr>
            <w:tcW w:w="2304" w:type="dxa"/>
          </w:tcPr>
          <w:p w:rsidR="002E29B2" w:rsidRDefault="001013DF">
            <w:pPr>
              <w:spacing w:after="40" w:line="240" w:lineRule="auto"/>
              <w:jc w:val="center"/>
            </w:pPr>
            <w:r>
              <w:rPr>
                <w:rFonts w:cs="Times New Roman"/>
                <w:sz w:val="20"/>
              </w:rPr>
              <w:t>16 x 16 x 128</w:t>
            </w:r>
          </w:p>
        </w:tc>
        <w:tc>
          <w:tcPr>
            <w:tcW w:w="2016" w:type="dxa"/>
          </w:tcPr>
          <w:p w:rsidR="002E29B2" w:rsidRDefault="001013DF">
            <w:pPr>
              <w:spacing w:after="40" w:line="240" w:lineRule="auto"/>
              <w:jc w:val="right"/>
            </w:pPr>
            <w:r>
              <w:rPr>
                <w:rFonts w:cs="Times New Roman"/>
                <w:sz w:val="20"/>
              </w:rPr>
              <w:t>73,856</w:t>
            </w:r>
          </w:p>
        </w:tc>
      </w:tr>
      <w:tr w:rsidR="002E29B2">
        <w:trPr>
          <w:cantSplit/>
          <w:jc w:val="center"/>
        </w:trPr>
        <w:tc>
          <w:tcPr>
            <w:tcW w:w="4032" w:type="dxa"/>
          </w:tcPr>
          <w:p w:rsidR="002E29B2" w:rsidRDefault="001013DF">
            <w:pPr>
              <w:spacing w:after="40" w:line="240" w:lineRule="auto"/>
              <w:jc w:val="left"/>
            </w:pPr>
            <w:r>
              <w:rPr>
                <w:rFonts w:cs="Times New Roman"/>
                <w:sz w:val="20"/>
              </w:rPr>
              <w:t>BatchNormalization</w:t>
            </w:r>
          </w:p>
        </w:tc>
        <w:tc>
          <w:tcPr>
            <w:tcW w:w="2304" w:type="dxa"/>
          </w:tcPr>
          <w:p w:rsidR="002E29B2" w:rsidRDefault="001013DF">
            <w:pPr>
              <w:spacing w:after="40" w:line="240" w:lineRule="auto"/>
              <w:jc w:val="center"/>
            </w:pPr>
            <w:r>
              <w:rPr>
                <w:rFonts w:cs="Times New Roman"/>
                <w:sz w:val="20"/>
              </w:rPr>
              <w:t>16 x 16 x 128</w:t>
            </w:r>
          </w:p>
        </w:tc>
        <w:tc>
          <w:tcPr>
            <w:tcW w:w="2016" w:type="dxa"/>
          </w:tcPr>
          <w:p w:rsidR="002E29B2" w:rsidRDefault="001013DF">
            <w:pPr>
              <w:spacing w:after="40" w:line="240" w:lineRule="auto"/>
              <w:jc w:val="right"/>
            </w:pPr>
            <w:r>
              <w:rPr>
                <w:rFonts w:cs="Times New Roman"/>
                <w:sz w:val="20"/>
              </w:rPr>
              <w:t>512</w:t>
            </w:r>
          </w:p>
        </w:tc>
      </w:tr>
      <w:tr w:rsidR="002E29B2">
        <w:trPr>
          <w:cantSplit/>
          <w:jc w:val="center"/>
        </w:trPr>
        <w:tc>
          <w:tcPr>
            <w:tcW w:w="4032" w:type="dxa"/>
          </w:tcPr>
          <w:p w:rsidR="002E29B2" w:rsidRDefault="001013DF">
            <w:pPr>
              <w:spacing w:after="40" w:line="240" w:lineRule="auto"/>
              <w:jc w:val="left"/>
            </w:pPr>
            <w:r>
              <w:rPr>
                <w:rFonts w:cs="Times New Roman"/>
                <w:sz w:val="20"/>
              </w:rPr>
              <w:t>MaxPooling 2x2 + Dropout 0.25</w:t>
            </w:r>
          </w:p>
        </w:tc>
        <w:tc>
          <w:tcPr>
            <w:tcW w:w="2304" w:type="dxa"/>
          </w:tcPr>
          <w:p w:rsidR="002E29B2" w:rsidRDefault="001013DF">
            <w:pPr>
              <w:spacing w:after="40" w:line="240" w:lineRule="auto"/>
              <w:jc w:val="center"/>
            </w:pPr>
            <w:r>
              <w:rPr>
                <w:rFonts w:cs="Times New Roman"/>
                <w:sz w:val="20"/>
              </w:rPr>
              <w:t>8 x 8 x 128</w:t>
            </w:r>
          </w:p>
        </w:tc>
        <w:tc>
          <w:tcPr>
            <w:tcW w:w="2016" w:type="dxa"/>
          </w:tcPr>
          <w:p w:rsidR="002E29B2" w:rsidRDefault="001013DF">
            <w:pPr>
              <w:spacing w:after="40" w:line="240" w:lineRule="auto"/>
              <w:jc w:val="right"/>
            </w:pPr>
            <w:r>
              <w:rPr>
                <w:rFonts w:cs="Times New Roman"/>
                <w:sz w:val="20"/>
              </w:rPr>
              <w:t>0</w:t>
            </w:r>
          </w:p>
        </w:tc>
      </w:tr>
      <w:tr w:rsidR="002E29B2">
        <w:trPr>
          <w:cantSplit/>
          <w:jc w:val="center"/>
        </w:trPr>
        <w:tc>
          <w:tcPr>
            <w:tcW w:w="4032" w:type="dxa"/>
          </w:tcPr>
          <w:p w:rsidR="002E29B2" w:rsidRDefault="001013DF">
            <w:pPr>
              <w:spacing w:after="40" w:line="240" w:lineRule="auto"/>
              <w:jc w:val="left"/>
            </w:pPr>
            <w:r>
              <w:rPr>
                <w:rFonts w:cs="Times New Roman"/>
                <w:sz w:val="20"/>
              </w:rPr>
              <w:t>Flatten</w:t>
            </w:r>
          </w:p>
        </w:tc>
        <w:tc>
          <w:tcPr>
            <w:tcW w:w="2304" w:type="dxa"/>
          </w:tcPr>
          <w:p w:rsidR="002E29B2" w:rsidRDefault="001013DF">
            <w:pPr>
              <w:spacing w:after="40" w:line="240" w:lineRule="auto"/>
              <w:jc w:val="center"/>
            </w:pPr>
            <w:r>
              <w:rPr>
                <w:rFonts w:cs="Times New Roman"/>
                <w:sz w:val="20"/>
              </w:rPr>
              <w:t>8,192</w:t>
            </w:r>
          </w:p>
        </w:tc>
        <w:tc>
          <w:tcPr>
            <w:tcW w:w="2016" w:type="dxa"/>
          </w:tcPr>
          <w:p w:rsidR="002E29B2" w:rsidRDefault="001013DF">
            <w:pPr>
              <w:spacing w:after="40" w:line="240" w:lineRule="auto"/>
              <w:jc w:val="right"/>
            </w:pPr>
            <w:r>
              <w:rPr>
                <w:rFonts w:cs="Times New Roman"/>
                <w:sz w:val="20"/>
              </w:rPr>
              <w:t>0</w:t>
            </w:r>
          </w:p>
        </w:tc>
      </w:tr>
      <w:tr w:rsidR="002E29B2">
        <w:trPr>
          <w:cantSplit/>
          <w:jc w:val="center"/>
        </w:trPr>
        <w:tc>
          <w:tcPr>
            <w:tcW w:w="4032" w:type="dxa"/>
          </w:tcPr>
          <w:p w:rsidR="002E29B2" w:rsidRDefault="001013DF">
            <w:pPr>
              <w:spacing w:after="40" w:line="240" w:lineRule="auto"/>
              <w:jc w:val="left"/>
            </w:pPr>
            <w:r>
              <w:rPr>
                <w:rFonts w:cs="Times New Roman"/>
                <w:sz w:val="20"/>
              </w:rPr>
              <w:t>Dense 256, ReLU</w:t>
            </w:r>
          </w:p>
        </w:tc>
        <w:tc>
          <w:tcPr>
            <w:tcW w:w="2304" w:type="dxa"/>
          </w:tcPr>
          <w:p w:rsidR="002E29B2" w:rsidRDefault="001013DF">
            <w:pPr>
              <w:spacing w:after="40" w:line="240" w:lineRule="auto"/>
              <w:jc w:val="center"/>
            </w:pPr>
            <w:r>
              <w:rPr>
                <w:rFonts w:cs="Times New Roman"/>
                <w:sz w:val="20"/>
              </w:rPr>
              <w:t>256</w:t>
            </w:r>
          </w:p>
        </w:tc>
        <w:tc>
          <w:tcPr>
            <w:tcW w:w="2016" w:type="dxa"/>
          </w:tcPr>
          <w:p w:rsidR="002E29B2" w:rsidRDefault="001013DF">
            <w:pPr>
              <w:spacing w:after="40" w:line="240" w:lineRule="auto"/>
              <w:jc w:val="right"/>
            </w:pPr>
            <w:r>
              <w:rPr>
                <w:rFonts w:cs="Times New Roman"/>
                <w:sz w:val="20"/>
              </w:rPr>
              <w:t>2,097,408</w:t>
            </w:r>
          </w:p>
        </w:tc>
      </w:tr>
      <w:tr w:rsidR="002E29B2">
        <w:trPr>
          <w:cantSplit/>
          <w:jc w:val="center"/>
        </w:trPr>
        <w:tc>
          <w:tcPr>
            <w:tcW w:w="4032" w:type="dxa"/>
          </w:tcPr>
          <w:p w:rsidR="002E29B2" w:rsidRDefault="001013DF">
            <w:pPr>
              <w:spacing w:after="40" w:line="240" w:lineRule="auto"/>
              <w:jc w:val="left"/>
            </w:pPr>
            <w:r>
              <w:rPr>
                <w:rFonts w:cs="Times New Roman"/>
                <w:sz w:val="20"/>
              </w:rPr>
              <w:t>BatchNormalization + Dropout 0.4</w:t>
            </w:r>
          </w:p>
        </w:tc>
        <w:tc>
          <w:tcPr>
            <w:tcW w:w="2304" w:type="dxa"/>
          </w:tcPr>
          <w:p w:rsidR="002E29B2" w:rsidRDefault="001013DF">
            <w:pPr>
              <w:spacing w:after="40" w:line="240" w:lineRule="auto"/>
              <w:jc w:val="center"/>
            </w:pPr>
            <w:r>
              <w:rPr>
                <w:rFonts w:cs="Times New Roman"/>
                <w:sz w:val="20"/>
              </w:rPr>
              <w:t>256</w:t>
            </w:r>
          </w:p>
        </w:tc>
        <w:tc>
          <w:tcPr>
            <w:tcW w:w="2016" w:type="dxa"/>
          </w:tcPr>
          <w:p w:rsidR="002E29B2" w:rsidRDefault="001013DF">
            <w:pPr>
              <w:spacing w:after="40" w:line="240" w:lineRule="auto"/>
              <w:jc w:val="right"/>
            </w:pPr>
            <w:r>
              <w:rPr>
                <w:rFonts w:cs="Times New Roman"/>
                <w:sz w:val="20"/>
              </w:rPr>
              <w:t>1,024</w:t>
            </w:r>
          </w:p>
        </w:tc>
      </w:tr>
      <w:tr w:rsidR="002E29B2">
        <w:trPr>
          <w:cantSplit/>
          <w:jc w:val="center"/>
        </w:trPr>
        <w:tc>
          <w:tcPr>
            <w:tcW w:w="4032" w:type="dxa"/>
          </w:tcPr>
          <w:p w:rsidR="002E29B2" w:rsidRDefault="001013DF">
            <w:pPr>
              <w:spacing w:after="40" w:line="240" w:lineRule="auto"/>
              <w:jc w:val="left"/>
            </w:pPr>
            <w:r>
              <w:rPr>
                <w:rFonts w:cs="Times New Roman"/>
                <w:sz w:val="20"/>
              </w:rPr>
              <w:t>Dense 29, softmax</w:t>
            </w:r>
          </w:p>
        </w:tc>
        <w:tc>
          <w:tcPr>
            <w:tcW w:w="2304" w:type="dxa"/>
          </w:tcPr>
          <w:p w:rsidR="002E29B2" w:rsidRDefault="001013DF">
            <w:pPr>
              <w:spacing w:after="40" w:line="240" w:lineRule="auto"/>
              <w:jc w:val="center"/>
            </w:pPr>
            <w:r>
              <w:rPr>
                <w:rFonts w:cs="Times New Roman"/>
                <w:sz w:val="20"/>
              </w:rPr>
              <w:t>29</w:t>
            </w:r>
          </w:p>
        </w:tc>
        <w:tc>
          <w:tcPr>
            <w:tcW w:w="2016" w:type="dxa"/>
          </w:tcPr>
          <w:p w:rsidR="002E29B2" w:rsidRDefault="001013DF">
            <w:pPr>
              <w:spacing w:after="40" w:line="240" w:lineRule="auto"/>
              <w:jc w:val="right"/>
            </w:pPr>
            <w:r>
              <w:rPr>
                <w:rFonts w:cs="Times New Roman"/>
                <w:sz w:val="20"/>
              </w:rPr>
              <w:t>7,453</w:t>
            </w:r>
          </w:p>
        </w:tc>
      </w:tr>
      <w:tr w:rsidR="002E29B2">
        <w:trPr>
          <w:cantSplit/>
          <w:jc w:val="center"/>
        </w:trPr>
        <w:tc>
          <w:tcPr>
            <w:tcW w:w="4032" w:type="dxa"/>
          </w:tcPr>
          <w:p w:rsidR="002E29B2" w:rsidRDefault="001013DF">
            <w:pPr>
              <w:spacing w:after="40" w:line="240" w:lineRule="auto"/>
              <w:jc w:val="left"/>
            </w:pPr>
            <w:r>
              <w:rPr>
                <w:rFonts w:cs="Times New Roman"/>
                <w:b/>
                <w:sz w:val="20"/>
              </w:rPr>
              <w:t>Total</w:t>
            </w:r>
          </w:p>
        </w:tc>
        <w:tc>
          <w:tcPr>
            <w:tcW w:w="2304" w:type="dxa"/>
          </w:tcPr>
          <w:p w:rsidR="002E29B2" w:rsidRDefault="002E29B2">
            <w:pPr>
              <w:spacing w:after="40" w:line="240" w:lineRule="auto"/>
              <w:jc w:val="center"/>
            </w:pPr>
          </w:p>
        </w:tc>
        <w:tc>
          <w:tcPr>
            <w:tcW w:w="2016" w:type="dxa"/>
          </w:tcPr>
          <w:p w:rsidR="002E29B2" w:rsidRDefault="001013DF">
            <w:pPr>
              <w:spacing w:after="40" w:line="240" w:lineRule="auto"/>
              <w:jc w:val="right"/>
            </w:pPr>
            <w:r>
              <w:rPr>
                <w:rFonts w:cs="Times New Roman"/>
                <w:b/>
                <w:sz w:val="20"/>
              </w:rPr>
              <w:t>2,199,453</w:t>
            </w:r>
          </w:p>
        </w:tc>
      </w:tr>
    </w:tbl>
    <w:p w:rsidR="002E29B2" w:rsidRDefault="002E29B2">
      <w:pPr>
        <w:spacing w:line="192" w:lineRule="auto"/>
      </w:pPr>
    </w:p>
    <w:p w:rsidR="002E29B2" w:rsidRDefault="001013DF">
      <w:r>
        <w:rPr>
          <w:rFonts w:cs="Times New Roman"/>
        </w:rPr>
        <w:t xml:space="preserve">Of the 2,199,453 parameters, 960 are the non-trainable moving statistics of the four batch-normalisation layers. The dense layer after the flatten holds 2,097,408 </w:t>
      </w:r>
      <w:r>
        <w:rPr>
          <w:rFonts w:cs="Times New Roman"/>
        </w:rPr>
        <w:t>of them (95 %), which is why the model file is 26.48 MB although the network is only three convolution blocks deep.</w:t>
      </w:r>
    </w:p>
    <w:p w:rsidR="002E29B2" w:rsidRDefault="001013DF">
      <w:pPr>
        <w:pStyle w:val="Heading3"/>
      </w:pPr>
      <w:r>
        <w:lastRenderedPageBreak/>
        <w:t>1.8.3 Training pipeline</w:t>
      </w:r>
    </w:p>
    <w:p w:rsidR="002E29B2" w:rsidRDefault="001013DF">
      <w:pPr>
        <w:keepNext/>
        <w:spacing w:after="80" w:line="240" w:lineRule="auto"/>
        <w:jc w:val="center"/>
      </w:pPr>
      <w:r>
        <w:rPr>
          <w:noProof/>
        </w:rPr>
        <w:drawing>
          <wp:inline distT="0" distB="0" distL="0" distR="0">
            <wp:extent cx="5120640" cy="1997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training_pipeline.png"/>
                    <pic:cNvPicPr/>
                  </pic:nvPicPr>
                  <pic:blipFill>
                    <a:blip r:embed="rId19"/>
                    <a:stretch>
                      <a:fillRect/>
                    </a:stretch>
                  </pic:blipFill>
                  <pic:spPr>
                    <a:xfrm>
                      <a:off x="0" y="0"/>
                      <a:ext cx="5120640" cy="1997050"/>
                    </a:xfrm>
                    <a:prstGeom prst="rect">
                      <a:avLst/>
                    </a:prstGeom>
                  </pic:spPr>
                </pic:pic>
              </a:graphicData>
            </a:graphic>
          </wp:inline>
        </w:drawing>
      </w:r>
    </w:p>
    <w:p w:rsidR="002E29B2" w:rsidRDefault="001013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Training pipeline: load and preprocess, split, augment, fit with early stoppin</w:t>
      </w:r>
      <w:r>
        <w:rPr>
          <w:rFonts w:cs="Times New Roman"/>
        </w:rPr>
        <w:t>g, evaluate, save.</w:t>
      </w:r>
    </w:p>
    <w:p w:rsidR="002E29B2" w:rsidRDefault="001013DF">
      <w:r>
        <w:rPr>
          <w:rFonts w:cs="Times New Roman"/>
        </w:rPr>
        <w:t xml:space="preserve">All images in </w:t>
      </w:r>
      <w:r>
        <w:rPr>
          <w:rFonts w:ascii="Consolas" w:eastAsia="Consolas" w:hAnsi="Consolas" w:cs="Consolas"/>
          <w:sz w:val="21"/>
        </w:rPr>
        <w:t>data/</w:t>
      </w:r>
      <w:r>
        <w:rPr>
          <w:rFonts w:cs="Times New Roman"/>
        </w:rPr>
        <w:t xml:space="preserve"> are preprocessed once and cached in memory, then split 70/15/15 with a stratified split and seed 42. The training set is augmented on the fly (rotation 12 degrees, shifts 10 %, zoom 12 %, shear 8 %). Adam with learnin</w:t>
      </w:r>
      <w:r>
        <w:rPr>
          <w:rFonts w:cs="Times New Roman"/>
        </w:rPr>
        <w:t>g rate 1e-3 minimises categorical cross-entropy; early stopping watches validation accuracy (patience 6, best weights restored) and the best model is checkpointed. After training the held-out test split gives the accuracy, the classification report and the</w:t>
      </w:r>
      <w:r>
        <w:rPr>
          <w:rFonts w:cs="Times New Roman"/>
        </w:rPr>
        <w:t xml:space="preserve"> confusion matrix, which are written next to the model.</w:t>
      </w:r>
    </w:p>
    <w:p w:rsidR="002E29B2" w:rsidRDefault="001013DF">
      <w:pPr>
        <w:pStyle w:val="Heading2"/>
      </w:pPr>
      <w:r>
        <w:t>1.9 API design</w:t>
      </w:r>
    </w:p>
    <w:p w:rsidR="002E29B2" w:rsidRDefault="001013DF">
      <w:r>
        <w:rPr>
          <w:rFonts w:cs="Times New Roman"/>
        </w:rPr>
        <w:t xml:space="preserve">The API is a JSON/REST interface under </w:t>
      </w:r>
      <w:r>
        <w:rPr>
          <w:rFonts w:ascii="Consolas" w:eastAsia="Consolas" w:hAnsi="Consolas" w:cs="Consolas"/>
          <w:sz w:val="21"/>
        </w:rPr>
        <w:t>/api</w:t>
      </w:r>
      <w:r>
        <w:rPr>
          <w:rFonts w:cs="Times New Roman"/>
        </w:rPr>
        <w:t xml:space="preserve">, documented automatically at </w:t>
      </w:r>
      <w:r>
        <w:rPr>
          <w:rFonts w:ascii="Consolas" w:eastAsia="Consolas" w:hAnsi="Consolas" w:cs="Consolas"/>
          <w:sz w:val="21"/>
        </w:rPr>
        <w:t>/docs</w:t>
      </w:r>
      <w:r>
        <w:rPr>
          <w:rFonts w:cs="Times New Roman"/>
        </w:rPr>
        <w:t xml:space="preserve"> (Swagger UI). The table below lists all 16 endpoints. Frames travel as multipart form data (field </w:t>
      </w:r>
      <w:r>
        <w:rPr>
          <w:rFonts w:ascii="Consolas" w:eastAsia="Consolas" w:hAnsi="Consolas" w:cs="Consolas"/>
          <w:sz w:val="21"/>
        </w:rPr>
        <w:t>frame</w:t>
      </w:r>
      <w:r>
        <w:rPr>
          <w:rFonts w:cs="Times New Roman"/>
        </w:rPr>
        <w:t xml:space="preserve">, plus </w:t>
      </w:r>
      <w:r>
        <w:rPr>
          <w:rFonts w:ascii="Consolas" w:eastAsia="Consolas" w:hAnsi="Consolas" w:cs="Consolas"/>
          <w:sz w:val="21"/>
        </w:rPr>
        <w:t>session_id</w:t>
      </w:r>
      <w:r>
        <w:rPr>
          <w:rFonts w:cs="Times New Roman"/>
        </w:rPr>
        <w:t xml:space="preserve"> for recognition) because that avoids base-64 inflation of the JPEG; masks come back as small PNG data URLs. Errors are always </w:t>
      </w:r>
      <w:r>
        <w:rPr>
          <w:rFonts w:ascii="Consolas" w:eastAsia="Consolas" w:hAnsi="Consolas" w:cs="Consolas"/>
          <w:sz w:val="21"/>
        </w:rPr>
        <w:t>{"detail": "message"}</w:t>
      </w:r>
      <w:r>
        <w:rPr>
          <w:rFonts w:cs="Times New Roman"/>
        </w:rPr>
        <w:t xml:space="preserve"> with a status code, which the interface shows in a toast.</w:t>
      </w:r>
    </w:p>
    <w:p w:rsidR="002E29B2" w:rsidRDefault="001013D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The 16 endpoints</w:t>
      </w:r>
    </w:p>
    <w:tbl>
      <w:tblPr>
        <w:tblStyle w:val="TableGrid"/>
        <w:tblW w:w="0" w:type="auto"/>
        <w:jc w:val="center"/>
        <w:tblLook w:val="04A0" w:firstRow="1" w:lastRow="0" w:firstColumn="1" w:lastColumn="0" w:noHBand="0" w:noVBand="1"/>
      </w:tblPr>
      <w:tblGrid>
        <w:gridCol w:w="856"/>
        <w:gridCol w:w="2718"/>
        <w:gridCol w:w="3324"/>
        <w:gridCol w:w="1984"/>
      </w:tblGrid>
      <w:tr w:rsidR="002E29B2">
        <w:trPr>
          <w:cantSplit/>
          <w:tblHeader/>
          <w:jc w:val="center"/>
        </w:trPr>
        <w:tc>
          <w:tcPr>
            <w:tcW w:w="864" w:type="dxa"/>
            <w:shd w:val="clear" w:color="auto" w:fill="1B2A41"/>
          </w:tcPr>
          <w:p w:rsidR="002E29B2" w:rsidRDefault="001013DF">
            <w:pPr>
              <w:spacing w:after="40" w:line="240" w:lineRule="auto"/>
              <w:jc w:val="center"/>
            </w:pPr>
            <w:r>
              <w:rPr>
                <w:rFonts w:cs="Times New Roman"/>
                <w:b/>
                <w:color w:val="FFFFFF"/>
                <w:sz w:val="18"/>
              </w:rPr>
              <w:t>Method</w:t>
            </w:r>
          </w:p>
        </w:tc>
        <w:tc>
          <w:tcPr>
            <w:tcW w:w="2736" w:type="dxa"/>
            <w:shd w:val="clear" w:color="auto" w:fill="1B2A41"/>
          </w:tcPr>
          <w:p w:rsidR="002E29B2" w:rsidRDefault="001013DF">
            <w:pPr>
              <w:spacing w:after="40" w:line="240" w:lineRule="auto"/>
              <w:jc w:val="center"/>
            </w:pPr>
            <w:r>
              <w:rPr>
                <w:rFonts w:cs="Times New Roman"/>
                <w:b/>
                <w:color w:val="FFFFFF"/>
                <w:sz w:val="18"/>
              </w:rPr>
              <w:t>Path</w:t>
            </w:r>
          </w:p>
        </w:tc>
        <w:tc>
          <w:tcPr>
            <w:tcW w:w="3744" w:type="dxa"/>
            <w:shd w:val="clear" w:color="auto" w:fill="1B2A41"/>
          </w:tcPr>
          <w:p w:rsidR="002E29B2" w:rsidRDefault="001013DF">
            <w:pPr>
              <w:spacing w:after="40" w:line="240" w:lineRule="auto"/>
              <w:jc w:val="center"/>
            </w:pPr>
            <w:r>
              <w:rPr>
                <w:rFonts w:cs="Times New Roman"/>
                <w:b/>
                <w:color w:val="FFFFFF"/>
                <w:sz w:val="18"/>
              </w:rPr>
              <w:t>Purpose</w:t>
            </w:r>
          </w:p>
        </w:tc>
        <w:tc>
          <w:tcPr>
            <w:tcW w:w="2160" w:type="dxa"/>
            <w:shd w:val="clear" w:color="auto" w:fill="1B2A41"/>
          </w:tcPr>
          <w:p w:rsidR="002E29B2" w:rsidRDefault="001013DF">
            <w:pPr>
              <w:spacing w:after="40" w:line="240" w:lineRule="auto"/>
              <w:jc w:val="center"/>
            </w:pPr>
            <w:r>
              <w:rPr>
                <w:rFonts w:cs="Times New Roman"/>
                <w:b/>
                <w:color w:val="FFFFFF"/>
                <w:sz w:val="18"/>
              </w:rPr>
              <w:t>Errors</w:t>
            </w:r>
          </w:p>
        </w:tc>
      </w:tr>
      <w:tr w:rsidR="002E29B2">
        <w:trPr>
          <w:cantSplit/>
          <w:jc w:val="center"/>
        </w:trPr>
        <w:tc>
          <w:tcPr>
            <w:tcW w:w="864" w:type="dxa"/>
          </w:tcPr>
          <w:p w:rsidR="002E29B2" w:rsidRDefault="001013DF">
            <w:pPr>
              <w:spacing w:after="40" w:line="240" w:lineRule="auto"/>
              <w:jc w:val="center"/>
            </w:pPr>
            <w:r>
              <w:rPr>
                <w:rFonts w:cs="Times New Roman"/>
                <w:sz w:val="18"/>
              </w:rPr>
              <w:t>GET</w:t>
            </w:r>
          </w:p>
        </w:tc>
        <w:tc>
          <w:tcPr>
            <w:tcW w:w="2736" w:type="dxa"/>
          </w:tcPr>
          <w:p w:rsidR="002E29B2" w:rsidRDefault="001013DF">
            <w:pPr>
              <w:spacing w:after="40" w:line="240" w:lineRule="auto"/>
              <w:jc w:val="left"/>
            </w:pPr>
            <w:r>
              <w:rPr>
                <w:rFonts w:cs="Times New Roman"/>
                <w:sz w:val="18"/>
              </w:rPr>
              <w:t>/api/health</w:t>
            </w:r>
          </w:p>
        </w:tc>
        <w:tc>
          <w:tcPr>
            <w:tcW w:w="3744" w:type="dxa"/>
          </w:tcPr>
          <w:p w:rsidR="002E29B2" w:rsidRDefault="001013DF">
            <w:pPr>
              <w:spacing w:after="40" w:line="240" w:lineRule="auto"/>
              <w:jc w:val="left"/>
            </w:pPr>
            <w:r>
              <w:rPr>
                <w:rFonts w:cs="Times New Roman"/>
                <w:sz w:val="18"/>
              </w:rPr>
              <w:t>Liveness: status, model_loaded, model_file, training_state</w:t>
            </w:r>
          </w:p>
        </w:tc>
        <w:tc>
          <w:tcPr>
            <w:tcW w:w="2160" w:type="dxa"/>
          </w:tcPr>
          <w:p w:rsidR="002E29B2" w:rsidRDefault="001013DF">
            <w:pPr>
              <w:spacing w:after="40" w:line="240" w:lineRule="auto"/>
              <w:jc w:val="left"/>
            </w:pPr>
            <w:r>
              <w:rPr>
                <w:rFonts w:cs="Times New Roman"/>
                <w:sz w:val="18"/>
              </w:rPr>
              <w:t>-</w:t>
            </w:r>
          </w:p>
        </w:tc>
      </w:tr>
      <w:tr w:rsidR="002E29B2">
        <w:trPr>
          <w:cantSplit/>
          <w:jc w:val="center"/>
        </w:trPr>
        <w:tc>
          <w:tcPr>
            <w:tcW w:w="864" w:type="dxa"/>
          </w:tcPr>
          <w:p w:rsidR="002E29B2" w:rsidRDefault="001013DF">
            <w:pPr>
              <w:spacing w:after="40" w:line="240" w:lineRule="auto"/>
              <w:jc w:val="center"/>
            </w:pPr>
            <w:r>
              <w:rPr>
                <w:rFonts w:cs="Times New Roman"/>
                <w:sz w:val="18"/>
              </w:rPr>
              <w:t>GET</w:t>
            </w:r>
          </w:p>
        </w:tc>
        <w:tc>
          <w:tcPr>
            <w:tcW w:w="2736" w:type="dxa"/>
          </w:tcPr>
          <w:p w:rsidR="002E29B2" w:rsidRDefault="001013DF">
            <w:pPr>
              <w:spacing w:after="40" w:line="240" w:lineRule="auto"/>
              <w:jc w:val="left"/>
            </w:pPr>
            <w:r>
              <w:rPr>
                <w:rFonts w:cs="Times New Roman"/>
                <w:sz w:val="18"/>
              </w:rPr>
              <w:t>/api/config</w:t>
            </w:r>
          </w:p>
        </w:tc>
        <w:tc>
          <w:tcPr>
            <w:tcW w:w="3744" w:type="dxa"/>
          </w:tcPr>
          <w:p w:rsidR="002E29B2" w:rsidRDefault="001013DF">
            <w:pPr>
              <w:spacing w:after="40" w:line="240" w:lineRule="auto"/>
              <w:jc w:val="left"/>
            </w:pPr>
            <w:r>
              <w:rPr>
                <w:rFonts w:cs="Times New Roman"/>
                <w:sz w:val="18"/>
              </w:rPr>
              <w:t>Classes, frame size, ROI box, image size, thresholds, training defaults</w:t>
            </w:r>
          </w:p>
        </w:tc>
        <w:tc>
          <w:tcPr>
            <w:tcW w:w="2160" w:type="dxa"/>
          </w:tcPr>
          <w:p w:rsidR="002E29B2" w:rsidRDefault="001013DF">
            <w:pPr>
              <w:spacing w:after="40" w:line="240" w:lineRule="auto"/>
              <w:jc w:val="left"/>
            </w:pPr>
            <w:r>
              <w:rPr>
                <w:rFonts w:cs="Times New Roman"/>
                <w:sz w:val="18"/>
              </w:rPr>
              <w:t>-</w:t>
            </w:r>
          </w:p>
        </w:tc>
      </w:tr>
      <w:tr w:rsidR="002E29B2">
        <w:trPr>
          <w:cantSplit/>
          <w:jc w:val="center"/>
        </w:trPr>
        <w:tc>
          <w:tcPr>
            <w:tcW w:w="864" w:type="dxa"/>
          </w:tcPr>
          <w:p w:rsidR="002E29B2" w:rsidRDefault="001013DF">
            <w:pPr>
              <w:spacing w:after="40" w:line="240" w:lineRule="auto"/>
              <w:jc w:val="center"/>
            </w:pPr>
            <w:r>
              <w:rPr>
                <w:rFonts w:cs="Times New Roman"/>
                <w:sz w:val="18"/>
              </w:rPr>
              <w:t>GET</w:t>
            </w:r>
          </w:p>
        </w:tc>
        <w:tc>
          <w:tcPr>
            <w:tcW w:w="2736" w:type="dxa"/>
          </w:tcPr>
          <w:p w:rsidR="002E29B2" w:rsidRDefault="001013DF">
            <w:pPr>
              <w:spacing w:after="40" w:line="240" w:lineRule="auto"/>
              <w:jc w:val="left"/>
            </w:pPr>
            <w:r>
              <w:rPr>
                <w:rFonts w:cs="Times New Roman"/>
                <w:sz w:val="18"/>
              </w:rPr>
              <w:t>/api/about</w:t>
            </w:r>
          </w:p>
        </w:tc>
        <w:tc>
          <w:tcPr>
            <w:tcW w:w="3744" w:type="dxa"/>
          </w:tcPr>
          <w:p w:rsidR="002E29B2" w:rsidRDefault="001013DF">
            <w:pPr>
              <w:spacing w:after="40" w:line="240" w:lineRule="auto"/>
              <w:jc w:val="left"/>
            </w:pPr>
            <w:r>
              <w:rPr>
                <w:rFonts w:cs="Times New Roman"/>
                <w:sz w:val="18"/>
              </w:rPr>
              <w:t>Abstract, pipeline steps,</w:t>
            </w:r>
            <w:r>
              <w:rPr>
                <w:rFonts w:cs="Times New Roman"/>
                <w:sz w:val="18"/>
              </w:rPr>
              <w:t xml:space="preserve"> base paper</w:t>
            </w:r>
          </w:p>
        </w:tc>
        <w:tc>
          <w:tcPr>
            <w:tcW w:w="2160" w:type="dxa"/>
          </w:tcPr>
          <w:p w:rsidR="002E29B2" w:rsidRDefault="001013DF">
            <w:pPr>
              <w:spacing w:after="40" w:line="240" w:lineRule="auto"/>
              <w:jc w:val="left"/>
            </w:pPr>
            <w:r>
              <w:rPr>
                <w:rFonts w:cs="Times New Roman"/>
                <w:sz w:val="18"/>
              </w:rPr>
              <w:t>-</w:t>
            </w:r>
          </w:p>
        </w:tc>
      </w:tr>
      <w:tr w:rsidR="002E29B2">
        <w:trPr>
          <w:cantSplit/>
          <w:jc w:val="center"/>
        </w:trPr>
        <w:tc>
          <w:tcPr>
            <w:tcW w:w="864" w:type="dxa"/>
          </w:tcPr>
          <w:p w:rsidR="002E29B2" w:rsidRDefault="001013DF">
            <w:pPr>
              <w:spacing w:after="40" w:line="240" w:lineRule="auto"/>
              <w:jc w:val="center"/>
            </w:pPr>
            <w:r>
              <w:rPr>
                <w:rFonts w:cs="Times New Roman"/>
                <w:sz w:val="18"/>
              </w:rPr>
              <w:t>GET</w:t>
            </w:r>
          </w:p>
        </w:tc>
        <w:tc>
          <w:tcPr>
            <w:tcW w:w="2736" w:type="dxa"/>
          </w:tcPr>
          <w:p w:rsidR="002E29B2" w:rsidRDefault="001013DF">
            <w:pPr>
              <w:spacing w:after="40" w:line="240" w:lineRule="auto"/>
              <w:jc w:val="left"/>
            </w:pPr>
            <w:r>
              <w:rPr>
                <w:rFonts w:cs="Times New Roman"/>
                <w:sz w:val="18"/>
              </w:rPr>
              <w:t>/api/dataset</w:t>
            </w:r>
          </w:p>
        </w:tc>
        <w:tc>
          <w:tcPr>
            <w:tcW w:w="3744" w:type="dxa"/>
          </w:tcPr>
          <w:p w:rsidR="002E29B2" w:rsidRDefault="001013DF">
            <w:pPr>
              <w:spacing w:after="40" w:line="240" w:lineRule="auto"/>
              <w:jc w:val="left"/>
            </w:pPr>
            <w:r>
              <w:rPr>
                <w:rFonts w:cs="Times New Roman"/>
                <w:sz w:val="18"/>
              </w:rPr>
              <w:t>Image count per class, total, trainable classes, ready_to_train</w:t>
            </w:r>
          </w:p>
        </w:tc>
        <w:tc>
          <w:tcPr>
            <w:tcW w:w="2160" w:type="dxa"/>
          </w:tcPr>
          <w:p w:rsidR="002E29B2" w:rsidRDefault="001013DF">
            <w:pPr>
              <w:spacing w:after="40" w:line="240" w:lineRule="auto"/>
              <w:jc w:val="left"/>
            </w:pPr>
            <w:r>
              <w:rPr>
                <w:rFonts w:cs="Times New Roman"/>
                <w:sz w:val="18"/>
              </w:rPr>
              <w:t>-</w:t>
            </w:r>
          </w:p>
        </w:tc>
      </w:tr>
      <w:tr w:rsidR="002E29B2">
        <w:trPr>
          <w:cantSplit/>
          <w:jc w:val="center"/>
        </w:trPr>
        <w:tc>
          <w:tcPr>
            <w:tcW w:w="864" w:type="dxa"/>
          </w:tcPr>
          <w:p w:rsidR="002E29B2" w:rsidRDefault="001013DF">
            <w:pPr>
              <w:spacing w:after="40" w:line="240" w:lineRule="auto"/>
              <w:jc w:val="center"/>
            </w:pPr>
            <w:r>
              <w:rPr>
                <w:rFonts w:cs="Times New Roman"/>
                <w:sz w:val="18"/>
              </w:rPr>
              <w:t>GET</w:t>
            </w:r>
          </w:p>
        </w:tc>
        <w:tc>
          <w:tcPr>
            <w:tcW w:w="2736" w:type="dxa"/>
          </w:tcPr>
          <w:p w:rsidR="002E29B2" w:rsidRDefault="001013DF">
            <w:pPr>
              <w:spacing w:after="40" w:line="240" w:lineRule="auto"/>
              <w:jc w:val="left"/>
            </w:pPr>
            <w:r>
              <w:rPr>
                <w:rFonts w:cs="Times New Roman"/>
                <w:sz w:val="18"/>
              </w:rPr>
              <w:t>/api/dataset/{cls}/images</w:t>
            </w:r>
          </w:p>
        </w:tc>
        <w:tc>
          <w:tcPr>
            <w:tcW w:w="3744" w:type="dxa"/>
          </w:tcPr>
          <w:p w:rsidR="002E29B2" w:rsidRDefault="001013DF">
            <w:pPr>
              <w:spacing w:after="40" w:line="240" w:lineRule="auto"/>
              <w:jc w:val="left"/>
            </w:pPr>
            <w:r>
              <w:rPr>
                <w:rFonts w:cs="Times New Roman"/>
                <w:sz w:val="18"/>
              </w:rPr>
              <w:t>Newest images of a class (limit 1-200)</w:t>
            </w:r>
          </w:p>
        </w:tc>
        <w:tc>
          <w:tcPr>
            <w:tcW w:w="2160" w:type="dxa"/>
          </w:tcPr>
          <w:p w:rsidR="002E29B2" w:rsidRDefault="001013DF">
            <w:pPr>
              <w:spacing w:after="40" w:line="240" w:lineRule="auto"/>
              <w:jc w:val="left"/>
            </w:pPr>
            <w:r>
              <w:rPr>
                <w:rFonts w:cs="Times New Roman"/>
                <w:sz w:val="18"/>
              </w:rPr>
              <w:t>404 unknown class</w:t>
            </w:r>
          </w:p>
        </w:tc>
      </w:tr>
      <w:tr w:rsidR="002E29B2">
        <w:trPr>
          <w:cantSplit/>
          <w:jc w:val="center"/>
        </w:trPr>
        <w:tc>
          <w:tcPr>
            <w:tcW w:w="864" w:type="dxa"/>
          </w:tcPr>
          <w:p w:rsidR="002E29B2" w:rsidRDefault="001013DF">
            <w:pPr>
              <w:spacing w:after="40" w:line="240" w:lineRule="auto"/>
              <w:jc w:val="center"/>
            </w:pPr>
            <w:r>
              <w:rPr>
                <w:rFonts w:cs="Times New Roman"/>
                <w:sz w:val="18"/>
              </w:rPr>
              <w:t>GET</w:t>
            </w:r>
          </w:p>
        </w:tc>
        <w:tc>
          <w:tcPr>
            <w:tcW w:w="2736" w:type="dxa"/>
          </w:tcPr>
          <w:p w:rsidR="002E29B2" w:rsidRDefault="001013DF">
            <w:pPr>
              <w:spacing w:after="40" w:line="240" w:lineRule="auto"/>
              <w:jc w:val="left"/>
            </w:pPr>
            <w:r>
              <w:rPr>
                <w:rFonts w:cs="Times New Roman"/>
                <w:sz w:val="18"/>
              </w:rPr>
              <w:t>/api/dataset/{cls}/images/{name}</w:t>
            </w:r>
          </w:p>
        </w:tc>
        <w:tc>
          <w:tcPr>
            <w:tcW w:w="3744" w:type="dxa"/>
          </w:tcPr>
          <w:p w:rsidR="002E29B2" w:rsidRDefault="001013DF">
            <w:pPr>
              <w:spacing w:after="40" w:line="240" w:lineRule="auto"/>
              <w:jc w:val="left"/>
            </w:pPr>
            <w:r>
              <w:rPr>
                <w:rFonts w:cs="Times New Roman"/>
                <w:sz w:val="18"/>
              </w:rPr>
              <w:t>One stored image file</w:t>
            </w:r>
          </w:p>
        </w:tc>
        <w:tc>
          <w:tcPr>
            <w:tcW w:w="2160" w:type="dxa"/>
          </w:tcPr>
          <w:p w:rsidR="002E29B2" w:rsidRDefault="001013DF">
            <w:pPr>
              <w:spacing w:after="40" w:line="240" w:lineRule="auto"/>
              <w:jc w:val="left"/>
            </w:pPr>
            <w:r>
              <w:rPr>
                <w:rFonts w:cs="Times New Roman"/>
                <w:sz w:val="18"/>
              </w:rPr>
              <w:t xml:space="preserve">400 bad </w:t>
            </w:r>
            <w:r>
              <w:rPr>
                <w:rFonts w:cs="Times New Roman"/>
                <w:sz w:val="18"/>
              </w:rPr>
              <w:t>name, 404 unknown</w:t>
            </w:r>
          </w:p>
        </w:tc>
      </w:tr>
      <w:tr w:rsidR="002E29B2">
        <w:trPr>
          <w:cantSplit/>
          <w:jc w:val="center"/>
        </w:trPr>
        <w:tc>
          <w:tcPr>
            <w:tcW w:w="864" w:type="dxa"/>
          </w:tcPr>
          <w:p w:rsidR="002E29B2" w:rsidRDefault="001013DF">
            <w:pPr>
              <w:spacing w:after="40" w:line="240" w:lineRule="auto"/>
              <w:jc w:val="center"/>
            </w:pPr>
            <w:r>
              <w:rPr>
                <w:rFonts w:cs="Times New Roman"/>
                <w:sz w:val="18"/>
              </w:rPr>
              <w:t>POST</w:t>
            </w:r>
          </w:p>
        </w:tc>
        <w:tc>
          <w:tcPr>
            <w:tcW w:w="2736" w:type="dxa"/>
          </w:tcPr>
          <w:p w:rsidR="002E29B2" w:rsidRDefault="001013DF">
            <w:pPr>
              <w:spacing w:after="40" w:line="240" w:lineRule="auto"/>
              <w:jc w:val="left"/>
            </w:pPr>
            <w:r>
              <w:rPr>
                <w:rFonts w:cs="Times New Roman"/>
                <w:sz w:val="18"/>
              </w:rPr>
              <w:t>/api/preview</w:t>
            </w:r>
          </w:p>
        </w:tc>
        <w:tc>
          <w:tcPr>
            <w:tcW w:w="3744" w:type="dxa"/>
          </w:tcPr>
          <w:p w:rsidR="002E29B2" w:rsidRDefault="001013DF">
            <w:pPr>
              <w:spacing w:after="40" w:line="240" w:lineRule="auto"/>
              <w:jc w:val="left"/>
            </w:pPr>
            <w:r>
              <w:rPr>
                <w:rFonts w:cs="Times New Roman"/>
                <w:sz w:val="18"/>
              </w:rPr>
              <w:t>Segmentation mask of the ROI of an uploaded frame</w:t>
            </w:r>
          </w:p>
        </w:tc>
        <w:tc>
          <w:tcPr>
            <w:tcW w:w="2160" w:type="dxa"/>
          </w:tcPr>
          <w:p w:rsidR="002E29B2" w:rsidRDefault="001013DF">
            <w:pPr>
              <w:spacing w:after="40" w:line="240" w:lineRule="auto"/>
              <w:jc w:val="left"/>
            </w:pPr>
            <w:r>
              <w:rPr>
                <w:rFonts w:cs="Times New Roman"/>
                <w:sz w:val="18"/>
              </w:rPr>
              <w:t>400 empty / undecodable</w:t>
            </w:r>
          </w:p>
        </w:tc>
      </w:tr>
      <w:tr w:rsidR="002E29B2">
        <w:trPr>
          <w:cantSplit/>
          <w:jc w:val="center"/>
        </w:trPr>
        <w:tc>
          <w:tcPr>
            <w:tcW w:w="864" w:type="dxa"/>
          </w:tcPr>
          <w:p w:rsidR="002E29B2" w:rsidRDefault="001013DF">
            <w:pPr>
              <w:spacing w:after="40" w:line="240" w:lineRule="auto"/>
              <w:jc w:val="center"/>
            </w:pPr>
            <w:r>
              <w:rPr>
                <w:rFonts w:cs="Times New Roman"/>
                <w:sz w:val="18"/>
              </w:rPr>
              <w:lastRenderedPageBreak/>
              <w:t>POST</w:t>
            </w:r>
          </w:p>
        </w:tc>
        <w:tc>
          <w:tcPr>
            <w:tcW w:w="2736" w:type="dxa"/>
          </w:tcPr>
          <w:p w:rsidR="002E29B2" w:rsidRDefault="001013DF">
            <w:pPr>
              <w:spacing w:after="40" w:line="240" w:lineRule="auto"/>
              <w:jc w:val="left"/>
            </w:pPr>
            <w:r>
              <w:rPr>
                <w:rFonts w:cs="Times New Roman"/>
                <w:sz w:val="18"/>
              </w:rPr>
              <w:t>/api/collect/{cls}</w:t>
            </w:r>
          </w:p>
        </w:tc>
        <w:tc>
          <w:tcPr>
            <w:tcW w:w="3744" w:type="dxa"/>
          </w:tcPr>
          <w:p w:rsidR="002E29B2" w:rsidRDefault="001013DF">
            <w:pPr>
              <w:spacing w:after="40" w:line="240" w:lineRule="auto"/>
              <w:jc w:val="left"/>
            </w:pPr>
            <w:r>
              <w:rPr>
                <w:rFonts w:cs="Times New Roman"/>
                <w:sz w:val="18"/>
              </w:rPr>
              <w:t>Save the ROI as a 200x200 PNG; returns count and mask</w:t>
            </w:r>
          </w:p>
        </w:tc>
        <w:tc>
          <w:tcPr>
            <w:tcW w:w="2160" w:type="dxa"/>
          </w:tcPr>
          <w:p w:rsidR="002E29B2" w:rsidRDefault="001013DF">
            <w:pPr>
              <w:spacing w:after="40" w:line="240" w:lineRule="auto"/>
              <w:jc w:val="left"/>
            </w:pPr>
            <w:r>
              <w:rPr>
                <w:rFonts w:cs="Times New Roman"/>
                <w:sz w:val="18"/>
              </w:rPr>
              <w:t>404, 400</w:t>
            </w:r>
          </w:p>
        </w:tc>
      </w:tr>
      <w:tr w:rsidR="002E29B2">
        <w:trPr>
          <w:cantSplit/>
          <w:jc w:val="center"/>
        </w:trPr>
        <w:tc>
          <w:tcPr>
            <w:tcW w:w="864" w:type="dxa"/>
          </w:tcPr>
          <w:p w:rsidR="002E29B2" w:rsidRDefault="001013DF">
            <w:pPr>
              <w:spacing w:after="40" w:line="240" w:lineRule="auto"/>
              <w:jc w:val="center"/>
            </w:pPr>
            <w:r>
              <w:rPr>
                <w:rFonts w:cs="Times New Roman"/>
                <w:sz w:val="18"/>
              </w:rPr>
              <w:t>POST</w:t>
            </w:r>
          </w:p>
        </w:tc>
        <w:tc>
          <w:tcPr>
            <w:tcW w:w="2736" w:type="dxa"/>
          </w:tcPr>
          <w:p w:rsidR="002E29B2" w:rsidRDefault="001013DF">
            <w:pPr>
              <w:spacing w:after="40" w:line="240" w:lineRule="auto"/>
              <w:jc w:val="left"/>
            </w:pPr>
            <w:r>
              <w:rPr>
                <w:rFonts w:cs="Times New Roman"/>
                <w:sz w:val="18"/>
              </w:rPr>
              <w:t>/api/recognize/session</w:t>
            </w:r>
          </w:p>
        </w:tc>
        <w:tc>
          <w:tcPr>
            <w:tcW w:w="3744" w:type="dxa"/>
          </w:tcPr>
          <w:p w:rsidR="002E29B2" w:rsidRDefault="001013DF">
            <w:pPr>
              <w:spacing w:after="40" w:line="240" w:lineRule="auto"/>
              <w:jc w:val="left"/>
            </w:pPr>
            <w:r>
              <w:rPr>
                <w:rFonts w:cs="Times New Roman"/>
                <w:sz w:val="18"/>
              </w:rPr>
              <w:t xml:space="preserve">Open a recognition session </w:t>
            </w:r>
            <w:r>
              <w:rPr>
                <w:rFonts w:cs="Times New Roman"/>
                <w:sz w:val="18"/>
              </w:rPr>
              <w:t>(at most 20 kept)</w:t>
            </w:r>
          </w:p>
        </w:tc>
        <w:tc>
          <w:tcPr>
            <w:tcW w:w="2160" w:type="dxa"/>
          </w:tcPr>
          <w:p w:rsidR="002E29B2" w:rsidRDefault="001013DF">
            <w:pPr>
              <w:spacing w:after="40" w:line="240" w:lineRule="auto"/>
              <w:jc w:val="left"/>
            </w:pPr>
            <w:r>
              <w:rPr>
                <w:rFonts w:cs="Times New Roman"/>
                <w:sz w:val="18"/>
              </w:rPr>
              <w:t>-</w:t>
            </w:r>
          </w:p>
        </w:tc>
      </w:tr>
      <w:tr w:rsidR="002E29B2">
        <w:trPr>
          <w:cantSplit/>
          <w:jc w:val="center"/>
        </w:trPr>
        <w:tc>
          <w:tcPr>
            <w:tcW w:w="864" w:type="dxa"/>
          </w:tcPr>
          <w:p w:rsidR="002E29B2" w:rsidRDefault="001013DF">
            <w:pPr>
              <w:spacing w:after="40" w:line="240" w:lineRule="auto"/>
              <w:jc w:val="center"/>
            </w:pPr>
            <w:r>
              <w:rPr>
                <w:rFonts w:cs="Times New Roman"/>
                <w:sz w:val="18"/>
              </w:rPr>
              <w:t>POST</w:t>
            </w:r>
          </w:p>
        </w:tc>
        <w:tc>
          <w:tcPr>
            <w:tcW w:w="2736" w:type="dxa"/>
          </w:tcPr>
          <w:p w:rsidR="002E29B2" w:rsidRDefault="001013DF">
            <w:pPr>
              <w:spacing w:after="40" w:line="240" w:lineRule="auto"/>
              <w:jc w:val="left"/>
            </w:pPr>
            <w:r>
              <w:rPr>
                <w:rFonts w:cs="Times New Roman"/>
                <w:sz w:val="18"/>
              </w:rPr>
              <w:t>/api/recognize/frame</w:t>
            </w:r>
          </w:p>
        </w:tc>
        <w:tc>
          <w:tcPr>
            <w:tcW w:w="3744" w:type="dxa"/>
          </w:tcPr>
          <w:p w:rsidR="002E29B2" w:rsidRDefault="001013DF">
            <w:pPr>
              <w:spacing w:after="40" w:line="240" w:lineRule="auto"/>
              <w:jc w:val="left"/>
            </w:pPr>
            <w:r>
              <w:rPr>
                <w:rFonts w:cs="Times New Roman"/>
                <w:sz w:val="18"/>
              </w:rPr>
              <w:t>Predict one frame: label, confidence, stable label, committed letter, mask</w:t>
            </w:r>
          </w:p>
        </w:tc>
        <w:tc>
          <w:tcPr>
            <w:tcW w:w="2160" w:type="dxa"/>
          </w:tcPr>
          <w:p w:rsidR="002E29B2" w:rsidRDefault="001013DF">
            <w:pPr>
              <w:spacing w:after="40" w:line="240" w:lineRule="auto"/>
              <w:jc w:val="left"/>
            </w:pPr>
            <w:r>
              <w:rPr>
                <w:rFonts w:cs="Times New Roman"/>
                <w:sz w:val="18"/>
              </w:rPr>
              <w:t>409 no model, 404 session, 400</w:t>
            </w:r>
          </w:p>
        </w:tc>
      </w:tr>
      <w:tr w:rsidR="002E29B2">
        <w:trPr>
          <w:cantSplit/>
          <w:jc w:val="center"/>
        </w:trPr>
        <w:tc>
          <w:tcPr>
            <w:tcW w:w="864" w:type="dxa"/>
          </w:tcPr>
          <w:p w:rsidR="002E29B2" w:rsidRDefault="001013DF">
            <w:pPr>
              <w:spacing w:after="40" w:line="240" w:lineRule="auto"/>
              <w:jc w:val="center"/>
            </w:pPr>
            <w:r>
              <w:rPr>
                <w:rFonts w:cs="Times New Roman"/>
                <w:sz w:val="18"/>
              </w:rPr>
              <w:t>POST</w:t>
            </w:r>
          </w:p>
        </w:tc>
        <w:tc>
          <w:tcPr>
            <w:tcW w:w="2736" w:type="dxa"/>
          </w:tcPr>
          <w:p w:rsidR="002E29B2" w:rsidRDefault="001013DF">
            <w:pPr>
              <w:spacing w:after="40" w:line="240" w:lineRule="auto"/>
              <w:jc w:val="left"/>
            </w:pPr>
            <w:r>
              <w:rPr>
                <w:rFonts w:cs="Times New Roman"/>
                <w:sz w:val="18"/>
              </w:rPr>
              <w:t>/api/recognize/reload</w:t>
            </w:r>
          </w:p>
        </w:tc>
        <w:tc>
          <w:tcPr>
            <w:tcW w:w="3744" w:type="dxa"/>
          </w:tcPr>
          <w:p w:rsidR="002E29B2" w:rsidRDefault="001013DF">
            <w:pPr>
              <w:spacing w:after="40" w:line="240" w:lineRule="auto"/>
              <w:jc w:val="left"/>
            </w:pPr>
            <w:r>
              <w:rPr>
                <w:rFonts w:cs="Times New Roman"/>
                <w:sz w:val="18"/>
              </w:rPr>
              <w:t>Reload the model from disk</w:t>
            </w:r>
          </w:p>
        </w:tc>
        <w:tc>
          <w:tcPr>
            <w:tcW w:w="2160" w:type="dxa"/>
          </w:tcPr>
          <w:p w:rsidR="002E29B2" w:rsidRDefault="001013DF">
            <w:pPr>
              <w:spacing w:after="40" w:line="240" w:lineRule="auto"/>
              <w:jc w:val="left"/>
            </w:pPr>
            <w:r>
              <w:rPr>
                <w:rFonts w:cs="Times New Roman"/>
                <w:sz w:val="18"/>
              </w:rPr>
              <w:t>404 no model</w:t>
            </w:r>
          </w:p>
        </w:tc>
      </w:tr>
      <w:tr w:rsidR="002E29B2">
        <w:trPr>
          <w:cantSplit/>
          <w:jc w:val="center"/>
        </w:trPr>
        <w:tc>
          <w:tcPr>
            <w:tcW w:w="864" w:type="dxa"/>
          </w:tcPr>
          <w:p w:rsidR="002E29B2" w:rsidRDefault="001013DF">
            <w:pPr>
              <w:spacing w:after="40" w:line="240" w:lineRule="auto"/>
              <w:jc w:val="center"/>
            </w:pPr>
            <w:r>
              <w:rPr>
                <w:rFonts w:cs="Times New Roman"/>
                <w:sz w:val="18"/>
              </w:rPr>
              <w:t>POST</w:t>
            </w:r>
          </w:p>
        </w:tc>
        <w:tc>
          <w:tcPr>
            <w:tcW w:w="2736" w:type="dxa"/>
          </w:tcPr>
          <w:p w:rsidR="002E29B2" w:rsidRDefault="001013DF">
            <w:pPr>
              <w:spacing w:after="40" w:line="240" w:lineRule="auto"/>
              <w:jc w:val="left"/>
            </w:pPr>
            <w:r>
              <w:rPr>
                <w:rFonts w:cs="Times New Roman"/>
                <w:sz w:val="18"/>
              </w:rPr>
              <w:t>/api/tts/speak</w:t>
            </w:r>
          </w:p>
        </w:tc>
        <w:tc>
          <w:tcPr>
            <w:tcW w:w="3744" w:type="dxa"/>
          </w:tcPr>
          <w:p w:rsidR="002E29B2" w:rsidRDefault="001013DF">
            <w:pPr>
              <w:spacing w:after="40" w:line="240" w:lineRule="auto"/>
              <w:jc w:val="left"/>
            </w:pPr>
            <w:r>
              <w:rPr>
                <w:rFonts w:cs="Times New Roman"/>
                <w:sz w:val="18"/>
              </w:rPr>
              <w:t xml:space="preserve">Speak text on </w:t>
            </w:r>
            <w:r>
              <w:rPr>
                <w:rFonts w:cs="Times New Roman"/>
                <w:sz w:val="18"/>
              </w:rPr>
              <w:t>the server (offline voice)</w:t>
            </w:r>
          </w:p>
        </w:tc>
        <w:tc>
          <w:tcPr>
            <w:tcW w:w="2160" w:type="dxa"/>
          </w:tcPr>
          <w:p w:rsidR="002E29B2" w:rsidRDefault="001013DF">
            <w:pPr>
              <w:spacing w:after="40" w:line="240" w:lineRule="auto"/>
              <w:jc w:val="left"/>
            </w:pPr>
            <w:r>
              <w:rPr>
                <w:rFonts w:cs="Times New Roman"/>
                <w:sz w:val="18"/>
              </w:rPr>
              <w:t>400 empty or over 2,000 characters</w:t>
            </w:r>
          </w:p>
        </w:tc>
      </w:tr>
      <w:tr w:rsidR="002E29B2">
        <w:trPr>
          <w:cantSplit/>
          <w:jc w:val="center"/>
        </w:trPr>
        <w:tc>
          <w:tcPr>
            <w:tcW w:w="864" w:type="dxa"/>
          </w:tcPr>
          <w:p w:rsidR="002E29B2" w:rsidRDefault="001013DF">
            <w:pPr>
              <w:spacing w:after="40" w:line="240" w:lineRule="auto"/>
              <w:jc w:val="center"/>
            </w:pPr>
            <w:r>
              <w:rPr>
                <w:rFonts w:cs="Times New Roman"/>
                <w:sz w:val="18"/>
              </w:rPr>
              <w:t>POST</w:t>
            </w:r>
          </w:p>
        </w:tc>
        <w:tc>
          <w:tcPr>
            <w:tcW w:w="2736" w:type="dxa"/>
          </w:tcPr>
          <w:p w:rsidR="002E29B2" w:rsidRDefault="001013DF">
            <w:pPr>
              <w:spacing w:after="40" w:line="240" w:lineRule="auto"/>
              <w:jc w:val="left"/>
            </w:pPr>
            <w:r>
              <w:rPr>
                <w:rFonts w:cs="Times New Roman"/>
                <w:sz w:val="18"/>
              </w:rPr>
              <w:t>/api/train/start</w:t>
            </w:r>
          </w:p>
        </w:tc>
        <w:tc>
          <w:tcPr>
            <w:tcW w:w="3744" w:type="dxa"/>
          </w:tcPr>
          <w:p w:rsidR="002E29B2" w:rsidRDefault="001013DF">
            <w:pPr>
              <w:spacing w:after="40" w:line="240" w:lineRule="auto"/>
              <w:jc w:val="left"/>
            </w:pPr>
            <w:r>
              <w:rPr>
                <w:rFonts w:cs="Times New Roman"/>
                <w:sz w:val="18"/>
              </w:rPr>
              <w:t>Start training with epochs, batch size, learning rate</w:t>
            </w:r>
          </w:p>
        </w:tc>
        <w:tc>
          <w:tcPr>
            <w:tcW w:w="2160" w:type="dxa"/>
          </w:tcPr>
          <w:p w:rsidR="002E29B2" w:rsidRDefault="001013DF">
            <w:pPr>
              <w:spacing w:after="40" w:line="240" w:lineRule="auto"/>
              <w:jc w:val="left"/>
            </w:pPr>
            <w:r>
              <w:rPr>
                <w:rFonts w:cs="Times New Roman"/>
                <w:sz w:val="18"/>
              </w:rPr>
              <w:t>400 out of range, 409 busy / &lt; 2 classes</w:t>
            </w:r>
          </w:p>
        </w:tc>
      </w:tr>
      <w:tr w:rsidR="002E29B2">
        <w:trPr>
          <w:cantSplit/>
          <w:jc w:val="center"/>
        </w:trPr>
        <w:tc>
          <w:tcPr>
            <w:tcW w:w="864" w:type="dxa"/>
          </w:tcPr>
          <w:p w:rsidR="002E29B2" w:rsidRDefault="001013DF">
            <w:pPr>
              <w:spacing w:after="40" w:line="240" w:lineRule="auto"/>
              <w:jc w:val="center"/>
            </w:pPr>
            <w:r>
              <w:rPr>
                <w:rFonts w:cs="Times New Roman"/>
                <w:sz w:val="18"/>
              </w:rPr>
              <w:t>POST</w:t>
            </w:r>
          </w:p>
        </w:tc>
        <w:tc>
          <w:tcPr>
            <w:tcW w:w="2736" w:type="dxa"/>
          </w:tcPr>
          <w:p w:rsidR="002E29B2" w:rsidRDefault="001013DF">
            <w:pPr>
              <w:spacing w:after="40" w:line="240" w:lineRule="auto"/>
              <w:jc w:val="left"/>
            </w:pPr>
            <w:r>
              <w:rPr>
                <w:rFonts w:cs="Times New Roman"/>
                <w:sz w:val="18"/>
              </w:rPr>
              <w:t>/api/train/stop</w:t>
            </w:r>
          </w:p>
        </w:tc>
        <w:tc>
          <w:tcPr>
            <w:tcW w:w="3744" w:type="dxa"/>
          </w:tcPr>
          <w:p w:rsidR="002E29B2" w:rsidRDefault="001013DF">
            <w:pPr>
              <w:spacing w:after="40" w:line="240" w:lineRule="auto"/>
              <w:jc w:val="left"/>
            </w:pPr>
            <w:r>
              <w:rPr>
                <w:rFonts w:cs="Times New Roman"/>
                <w:sz w:val="18"/>
              </w:rPr>
              <w:t>Request an early stop</w:t>
            </w:r>
          </w:p>
        </w:tc>
        <w:tc>
          <w:tcPr>
            <w:tcW w:w="2160" w:type="dxa"/>
          </w:tcPr>
          <w:p w:rsidR="002E29B2" w:rsidRDefault="001013DF">
            <w:pPr>
              <w:spacing w:after="40" w:line="240" w:lineRule="auto"/>
              <w:jc w:val="left"/>
            </w:pPr>
            <w:r>
              <w:rPr>
                <w:rFonts w:cs="Times New Roman"/>
                <w:sz w:val="18"/>
              </w:rPr>
              <w:t>-</w:t>
            </w:r>
          </w:p>
        </w:tc>
      </w:tr>
      <w:tr w:rsidR="002E29B2">
        <w:trPr>
          <w:cantSplit/>
          <w:jc w:val="center"/>
        </w:trPr>
        <w:tc>
          <w:tcPr>
            <w:tcW w:w="864" w:type="dxa"/>
          </w:tcPr>
          <w:p w:rsidR="002E29B2" w:rsidRDefault="001013DF">
            <w:pPr>
              <w:spacing w:after="40" w:line="240" w:lineRule="auto"/>
              <w:jc w:val="center"/>
            </w:pPr>
            <w:r>
              <w:rPr>
                <w:rFonts w:cs="Times New Roman"/>
                <w:sz w:val="18"/>
              </w:rPr>
              <w:t>GET</w:t>
            </w:r>
          </w:p>
        </w:tc>
        <w:tc>
          <w:tcPr>
            <w:tcW w:w="2736" w:type="dxa"/>
          </w:tcPr>
          <w:p w:rsidR="002E29B2" w:rsidRDefault="001013DF">
            <w:pPr>
              <w:spacing w:after="40" w:line="240" w:lineRule="auto"/>
              <w:jc w:val="left"/>
            </w:pPr>
            <w:r>
              <w:rPr>
                <w:rFonts w:cs="Times New Roman"/>
                <w:sz w:val="18"/>
              </w:rPr>
              <w:t>/api/train/status</w:t>
            </w:r>
          </w:p>
        </w:tc>
        <w:tc>
          <w:tcPr>
            <w:tcW w:w="3744" w:type="dxa"/>
          </w:tcPr>
          <w:p w:rsidR="002E29B2" w:rsidRDefault="001013DF">
            <w:pPr>
              <w:spacing w:after="40" w:line="240" w:lineRule="auto"/>
              <w:jc w:val="left"/>
            </w:pPr>
            <w:r>
              <w:rPr>
                <w:rFonts w:cs="Times New Roman"/>
                <w:sz w:val="18"/>
              </w:rPr>
              <w:t xml:space="preserve">State, </w:t>
            </w:r>
            <w:r>
              <w:rPr>
                <w:rFonts w:cs="Times New Roman"/>
                <w:sz w:val="18"/>
              </w:rPr>
              <w:t>epoch, history and summary of the training job</w:t>
            </w:r>
          </w:p>
        </w:tc>
        <w:tc>
          <w:tcPr>
            <w:tcW w:w="2160" w:type="dxa"/>
          </w:tcPr>
          <w:p w:rsidR="002E29B2" w:rsidRDefault="001013DF">
            <w:pPr>
              <w:spacing w:after="40" w:line="240" w:lineRule="auto"/>
              <w:jc w:val="left"/>
            </w:pPr>
            <w:r>
              <w:rPr>
                <w:rFonts w:cs="Times New Roman"/>
                <w:sz w:val="18"/>
              </w:rPr>
              <w:t>-</w:t>
            </w:r>
          </w:p>
        </w:tc>
      </w:tr>
      <w:tr w:rsidR="002E29B2">
        <w:trPr>
          <w:cantSplit/>
          <w:jc w:val="center"/>
        </w:trPr>
        <w:tc>
          <w:tcPr>
            <w:tcW w:w="864" w:type="dxa"/>
          </w:tcPr>
          <w:p w:rsidR="002E29B2" w:rsidRDefault="001013DF">
            <w:pPr>
              <w:spacing w:after="40" w:line="240" w:lineRule="auto"/>
              <w:jc w:val="center"/>
            </w:pPr>
            <w:r>
              <w:rPr>
                <w:rFonts w:cs="Times New Roman"/>
                <w:sz w:val="18"/>
              </w:rPr>
              <w:t>GET</w:t>
            </w:r>
          </w:p>
        </w:tc>
        <w:tc>
          <w:tcPr>
            <w:tcW w:w="2736" w:type="dxa"/>
          </w:tcPr>
          <w:p w:rsidR="002E29B2" w:rsidRDefault="001013DF">
            <w:pPr>
              <w:spacing w:after="40" w:line="240" w:lineRule="auto"/>
              <w:jc w:val="left"/>
            </w:pPr>
            <w:r>
              <w:rPr>
                <w:rFonts w:cs="Times New Roman"/>
                <w:sz w:val="18"/>
              </w:rPr>
              <w:t>/api/model</w:t>
            </w:r>
          </w:p>
        </w:tc>
        <w:tc>
          <w:tcPr>
            <w:tcW w:w="3744" w:type="dxa"/>
          </w:tcPr>
          <w:p w:rsidR="002E29B2" w:rsidRDefault="001013DF">
            <w:pPr>
              <w:spacing w:after="40" w:line="240" w:lineRule="auto"/>
              <w:jc w:val="left"/>
            </w:pPr>
            <w:r>
              <w:rPr>
                <w:rFonts w:cs="Times New Roman"/>
                <w:sz w:val="18"/>
              </w:rPr>
              <w:t>Test accuracy and loss, per-class report, history, confusion matrix</w:t>
            </w:r>
          </w:p>
        </w:tc>
        <w:tc>
          <w:tcPr>
            <w:tcW w:w="2160" w:type="dxa"/>
          </w:tcPr>
          <w:p w:rsidR="002E29B2" w:rsidRDefault="001013DF">
            <w:pPr>
              <w:spacing w:after="40" w:line="240" w:lineRule="auto"/>
              <w:jc w:val="left"/>
            </w:pPr>
            <w:r>
              <w:rPr>
                <w:rFonts w:cs="Times New Roman"/>
                <w:sz w:val="18"/>
              </w:rPr>
              <w:t>200 with trained = false when none</w:t>
            </w:r>
          </w:p>
        </w:tc>
      </w:tr>
    </w:tbl>
    <w:p w:rsidR="002E29B2" w:rsidRDefault="002E29B2">
      <w:pPr>
        <w:spacing w:line="192" w:lineRule="auto"/>
      </w:pPr>
    </w:p>
    <w:p w:rsidR="002E29B2" w:rsidRDefault="001013DF">
      <w:pPr>
        <w:pStyle w:val="Heading2"/>
      </w:pPr>
      <w:r>
        <w:t>1.10 User interface design</w:t>
      </w:r>
    </w:p>
    <w:p w:rsidR="002E29B2" w:rsidRDefault="001013DF">
      <w:r>
        <w:rPr>
          <w:rFonts w:cs="Times New Roman"/>
        </w:rPr>
        <w:t xml:space="preserve">The interface is a single-page React application with a </w:t>
      </w:r>
      <w:r>
        <w:rPr>
          <w:rFonts w:cs="Times New Roman"/>
        </w:rPr>
        <w:t>landing page and six working screens (table below). It follows one design system (dark and light themes, a fixed navigation shell, cards, badges and charts from one component kit), is responsive from 360 px phones to 1440 px desktops and respects the user'</w:t>
      </w:r>
      <w:r>
        <w:rPr>
          <w:rFonts w:cs="Times New Roman"/>
        </w:rPr>
        <w:t xml:space="preserve">s reduced-motion setting. The Recognize screen is the centre of the product: a mirrored camera view with the region-of-interest box, the current letter and its confidence, the segmentation mask the network actually sees, and the sentence with space, back, </w:t>
      </w:r>
      <w:r>
        <w:rPr>
          <w:rFonts w:cs="Times New Roman"/>
        </w:rPr>
        <w:t>clear and speak controls.</w:t>
      </w:r>
    </w:p>
    <w:p w:rsidR="002E29B2" w:rsidRDefault="001013D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Screens</w:t>
      </w:r>
    </w:p>
    <w:tbl>
      <w:tblPr>
        <w:tblStyle w:val="TableGrid"/>
        <w:tblW w:w="0" w:type="auto"/>
        <w:jc w:val="center"/>
        <w:tblLook w:val="04A0" w:firstRow="1" w:lastRow="0" w:firstColumn="1" w:lastColumn="0" w:noHBand="0" w:noVBand="1"/>
      </w:tblPr>
      <w:tblGrid>
        <w:gridCol w:w="1531"/>
        <w:gridCol w:w="1950"/>
        <w:gridCol w:w="5401"/>
      </w:tblGrid>
      <w:tr w:rsidR="002E29B2">
        <w:trPr>
          <w:cantSplit/>
          <w:tblHeader/>
          <w:jc w:val="center"/>
        </w:trPr>
        <w:tc>
          <w:tcPr>
            <w:tcW w:w="1584" w:type="dxa"/>
            <w:shd w:val="clear" w:color="auto" w:fill="1B2A41"/>
          </w:tcPr>
          <w:p w:rsidR="002E29B2" w:rsidRDefault="001013DF">
            <w:pPr>
              <w:spacing w:after="40" w:line="240" w:lineRule="auto"/>
              <w:jc w:val="center"/>
            </w:pPr>
            <w:r>
              <w:rPr>
                <w:rFonts w:cs="Times New Roman"/>
                <w:b/>
                <w:color w:val="FFFFFF"/>
                <w:sz w:val="20"/>
              </w:rPr>
              <w:t>Screen</w:t>
            </w:r>
          </w:p>
        </w:tc>
        <w:tc>
          <w:tcPr>
            <w:tcW w:w="2016" w:type="dxa"/>
            <w:shd w:val="clear" w:color="auto" w:fill="1B2A41"/>
          </w:tcPr>
          <w:p w:rsidR="002E29B2" w:rsidRDefault="001013DF">
            <w:pPr>
              <w:spacing w:after="40" w:line="240" w:lineRule="auto"/>
              <w:jc w:val="center"/>
            </w:pPr>
            <w:r>
              <w:rPr>
                <w:rFonts w:cs="Times New Roman"/>
                <w:b/>
                <w:color w:val="FFFFFF"/>
                <w:sz w:val="20"/>
              </w:rPr>
              <w:t>Route</w:t>
            </w:r>
          </w:p>
        </w:tc>
        <w:tc>
          <w:tcPr>
            <w:tcW w:w="5904" w:type="dxa"/>
            <w:shd w:val="clear" w:color="auto" w:fill="1B2A41"/>
          </w:tcPr>
          <w:p w:rsidR="002E29B2" w:rsidRDefault="001013DF">
            <w:pPr>
              <w:spacing w:after="40" w:line="240" w:lineRule="auto"/>
              <w:jc w:val="center"/>
            </w:pPr>
            <w:r>
              <w:rPr>
                <w:rFonts w:cs="Times New Roman"/>
                <w:b/>
                <w:color w:val="FFFFFF"/>
                <w:sz w:val="20"/>
              </w:rPr>
              <w:t>Content</w:t>
            </w:r>
          </w:p>
        </w:tc>
      </w:tr>
      <w:tr w:rsidR="002E29B2">
        <w:trPr>
          <w:cantSplit/>
          <w:jc w:val="center"/>
        </w:trPr>
        <w:tc>
          <w:tcPr>
            <w:tcW w:w="1584" w:type="dxa"/>
          </w:tcPr>
          <w:p w:rsidR="002E29B2" w:rsidRDefault="001013DF">
            <w:pPr>
              <w:spacing w:after="40" w:line="240" w:lineRule="auto"/>
              <w:jc w:val="left"/>
            </w:pPr>
            <w:r>
              <w:rPr>
                <w:rFonts w:cs="Times New Roman"/>
                <w:sz w:val="20"/>
              </w:rPr>
              <w:t>Landing</w:t>
            </w:r>
          </w:p>
        </w:tc>
        <w:tc>
          <w:tcPr>
            <w:tcW w:w="2016" w:type="dxa"/>
          </w:tcPr>
          <w:p w:rsidR="002E29B2" w:rsidRDefault="001013DF">
            <w:pPr>
              <w:spacing w:after="40" w:line="240" w:lineRule="auto"/>
              <w:jc w:val="left"/>
            </w:pPr>
            <w:r>
              <w:rPr>
                <w:rFonts w:cs="Times New Roman"/>
                <w:sz w:val="20"/>
              </w:rPr>
              <w:t>/</w:t>
            </w:r>
          </w:p>
        </w:tc>
        <w:tc>
          <w:tcPr>
            <w:tcW w:w="5904" w:type="dxa"/>
          </w:tcPr>
          <w:p w:rsidR="002E29B2" w:rsidRDefault="001013DF">
            <w:pPr>
              <w:spacing w:after="40" w:line="240" w:lineRule="auto"/>
              <w:jc w:val="left"/>
            </w:pPr>
            <w:r>
              <w:rPr>
                <w:rFonts w:cs="Times New Roman"/>
                <w:sz w:val="20"/>
              </w:rPr>
              <w:t>Pitch, how it works, live pipeline preview, call to action</w:t>
            </w:r>
          </w:p>
        </w:tc>
      </w:tr>
      <w:tr w:rsidR="002E29B2">
        <w:trPr>
          <w:cantSplit/>
          <w:jc w:val="center"/>
        </w:trPr>
        <w:tc>
          <w:tcPr>
            <w:tcW w:w="1584" w:type="dxa"/>
          </w:tcPr>
          <w:p w:rsidR="002E29B2" w:rsidRDefault="001013DF">
            <w:pPr>
              <w:spacing w:after="40" w:line="240" w:lineRule="auto"/>
              <w:jc w:val="left"/>
            </w:pPr>
            <w:r>
              <w:rPr>
                <w:rFonts w:cs="Times New Roman"/>
                <w:sz w:val="20"/>
              </w:rPr>
              <w:t>Dashboard</w:t>
            </w:r>
          </w:p>
        </w:tc>
        <w:tc>
          <w:tcPr>
            <w:tcW w:w="2016" w:type="dxa"/>
          </w:tcPr>
          <w:p w:rsidR="002E29B2" w:rsidRDefault="001013DF">
            <w:pPr>
              <w:spacing w:after="40" w:line="240" w:lineRule="auto"/>
              <w:jc w:val="left"/>
            </w:pPr>
            <w:r>
              <w:rPr>
                <w:rFonts w:cs="Times New Roman"/>
                <w:sz w:val="20"/>
              </w:rPr>
              <w:t>/app</w:t>
            </w:r>
          </w:p>
        </w:tc>
        <w:tc>
          <w:tcPr>
            <w:tcW w:w="5904" w:type="dxa"/>
          </w:tcPr>
          <w:p w:rsidR="002E29B2" w:rsidRDefault="001013DF">
            <w:pPr>
              <w:spacing w:after="40" w:line="240" w:lineRule="auto"/>
              <w:jc w:val="left"/>
            </w:pPr>
            <w:r>
              <w:rPr>
                <w:rFonts w:cs="Times New Roman"/>
                <w:sz w:val="20"/>
              </w:rPr>
              <w:t>Model status, image count, classes covered, accuracy, images per class, last run</w:t>
            </w:r>
          </w:p>
        </w:tc>
      </w:tr>
      <w:tr w:rsidR="002E29B2">
        <w:trPr>
          <w:cantSplit/>
          <w:jc w:val="center"/>
        </w:trPr>
        <w:tc>
          <w:tcPr>
            <w:tcW w:w="1584" w:type="dxa"/>
          </w:tcPr>
          <w:p w:rsidR="002E29B2" w:rsidRDefault="001013DF">
            <w:pPr>
              <w:spacing w:after="40" w:line="240" w:lineRule="auto"/>
              <w:jc w:val="left"/>
            </w:pPr>
            <w:r>
              <w:rPr>
                <w:rFonts w:cs="Times New Roman"/>
                <w:sz w:val="20"/>
              </w:rPr>
              <w:t>Recognize</w:t>
            </w:r>
          </w:p>
        </w:tc>
        <w:tc>
          <w:tcPr>
            <w:tcW w:w="2016" w:type="dxa"/>
          </w:tcPr>
          <w:p w:rsidR="002E29B2" w:rsidRDefault="001013DF">
            <w:pPr>
              <w:spacing w:after="40" w:line="240" w:lineRule="auto"/>
              <w:jc w:val="left"/>
            </w:pPr>
            <w:r>
              <w:rPr>
                <w:rFonts w:cs="Times New Roman"/>
                <w:sz w:val="20"/>
              </w:rPr>
              <w:t>/app/recognize</w:t>
            </w:r>
          </w:p>
        </w:tc>
        <w:tc>
          <w:tcPr>
            <w:tcW w:w="5904" w:type="dxa"/>
          </w:tcPr>
          <w:p w:rsidR="002E29B2" w:rsidRDefault="001013DF">
            <w:pPr>
              <w:spacing w:after="40" w:line="240" w:lineRule="auto"/>
              <w:jc w:val="left"/>
            </w:pPr>
            <w:r>
              <w:rPr>
                <w:rFonts w:cs="Times New Roman"/>
                <w:sz w:val="20"/>
              </w:rPr>
              <w:t>Camera, live letter and confidence, mask preview, sentence builder, speak</w:t>
            </w:r>
          </w:p>
        </w:tc>
      </w:tr>
      <w:tr w:rsidR="002E29B2">
        <w:trPr>
          <w:cantSplit/>
          <w:jc w:val="center"/>
        </w:trPr>
        <w:tc>
          <w:tcPr>
            <w:tcW w:w="1584" w:type="dxa"/>
          </w:tcPr>
          <w:p w:rsidR="002E29B2" w:rsidRDefault="001013DF">
            <w:pPr>
              <w:spacing w:after="40" w:line="240" w:lineRule="auto"/>
              <w:jc w:val="left"/>
            </w:pPr>
            <w:r>
              <w:rPr>
                <w:rFonts w:cs="Times New Roman"/>
                <w:sz w:val="20"/>
              </w:rPr>
              <w:t>Collect</w:t>
            </w:r>
          </w:p>
        </w:tc>
        <w:tc>
          <w:tcPr>
            <w:tcW w:w="2016" w:type="dxa"/>
          </w:tcPr>
          <w:p w:rsidR="002E29B2" w:rsidRDefault="001013DF">
            <w:pPr>
              <w:spacing w:after="40" w:line="240" w:lineRule="auto"/>
              <w:jc w:val="left"/>
            </w:pPr>
            <w:r>
              <w:rPr>
                <w:rFonts w:cs="Times New Roman"/>
                <w:sz w:val="20"/>
              </w:rPr>
              <w:t>/app/collect</w:t>
            </w:r>
          </w:p>
        </w:tc>
        <w:tc>
          <w:tcPr>
            <w:tcW w:w="5904" w:type="dxa"/>
          </w:tcPr>
          <w:p w:rsidR="002E29B2" w:rsidRDefault="001013DF">
            <w:pPr>
              <w:spacing w:after="40" w:line="240" w:lineRule="auto"/>
              <w:jc w:val="left"/>
            </w:pPr>
            <w:r>
              <w:rPr>
                <w:rFonts w:cs="Times New Roman"/>
                <w:sz w:val="20"/>
              </w:rPr>
              <w:t>Camera with ROI box, class picker, single and burst capture, recent images</w:t>
            </w:r>
          </w:p>
        </w:tc>
      </w:tr>
      <w:tr w:rsidR="002E29B2">
        <w:trPr>
          <w:cantSplit/>
          <w:jc w:val="center"/>
        </w:trPr>
        <w:tc>
          <w:tcPr>
            <w:tcW w:w="1584" w:type="dxa"/>
          </w:tcPr>
          <w:p w:rsidR="002E29B2" w:rsidRDefault="001013DF">
            <w:pPr>
              <w:spacing w:after="40" w:line="240" w:lineRule="auto"/>
              <w:jc w:val="left"/>
            </w:pPr>
            <w:r>
              <w:rPr>
                <w:rFonts w:cs="Times New Roman"/>
                <w:sz w:val="20"/>
              </w:rPr>
              <w:t>Train</w:t>
            </w:r>
          </w:p>
        </w:tc>
        <w:tc>
          <w:tcPr>
            <w:tcW w:w="2016" w:type="dxa"/>
          </w:tcPr>
          <w:p w:rsidR="002E29B2" w:rsidRDefault="001013DF">
            <w:pPr>
              <w:spacing w:after="40" w:line="240" w:lineRule="auto"/>
              <w:jc w:val="left"/>
            </w:pPr>
            <w:r>
              <w:rPr>
                <w:rFonts w:cs="Times New Roman"/>
                <w:sz w:val="20"/>
              </w:rPr>
              <w:t>/app/train</w:t>
            </w:r>
          </w:p>
        </w:tc>
        <w:tc>
          <w:tcPr>
            <w:tcW w:w="5904" w:type="dxa"/>
          </w:tcPr>
          <w:p w:rsidR="002E29B2" w:rsidRDefault="001013DF">
            <w:pPr>
              <w:spacing w:after="40" w:line="240" w:lineRule="auto"/>
              <w:jc w:val="left"/>
            </w:pPr>
            <w:r>
              <w:rPr>
                <w:rFonts w:cs="Times New Roman"/>
                <w:sz w:val="20"/>
              </w:rPr>
              <w:t>Dataset coverage, hyper-parameters, progre</w:t>
            </w:r>
            <w:r>
              <w:rPr>
                <w:rFonts w:cs="Times New Roman"/>
                <w:sz w:val="20"/>
              </w:rPr>
              <w:t>ss, live accuracy and loss charts</w:t>
            </w:r>
          </w:p>
        </w:tc>
      </w:tr>
      <w:tr w:rsidR="002E29B2">
        <w:trPr>
          <w:cantSplit/>
          <w:jc w:val="center"/>
        </w:trPr>
        <w:tc>
          <w:tcPr>
            <w:tcW w:w="1584" w:type="dxa"/>
          </w:tcPr>
          <w:p w:rsidR="002E29B2" w:rsidRDefault="001013DF">
            <w:pPr>
              <w:spacing w:after="40" w:line="240" w:lineRule="auto"/>
              <w:jc w:val="left"/>
            </w:pPr>
            <w:r>
              <w:rPr>
                <w:rFonts w:cs="Times New Roman"/>
                <w:sz w:val="20"/>
              </w:rPr>
              <w:t>Model</w:t>
            </w:r>
          </w:p>
        </w:tc>
        <w:tc>
          <w:tcPr>
            <w:tcW w:w="2016" w:type="dxa"/>
          </w:tcPr>
          <w:p w:rsidR="002E29B2" w:rsidRDefault="001013DF">
            <w:pPr>
              <w:spacing w:after="40" w:line="240" w:lineRule="auto"/>
              <w:jc w:val="left"/>
            </w:pPr>
            <w:r>
              <w:rPr>
                <w:rFonts w:cs="Times New Roman"/>
                <w:sz w:val="20"/>
              </w:rPr>
              <w:t>/app/model</w:t>
            </w:r>
          </w:p>
        </w:tc>
        <w:tc>
          <w:tcPr>
            <w:tcW w:w="5904" w:type="dxa"/>
          </w:tcPr>
          <w:p w:rsidR="002E29B2" w:rsidRDefault="001013DF">
            <w:pPr>
              <w:spacing w:after="40" w:line="240" w:lineRule="auto"/>
              <w:jc w:val="left"/>
            </w:pPr>
            <w:r>
              <w:rPr>
                <w:rFonts w:cs="Times New Roman"/>
                <w:sz w:val="20"/>
              </w:rPr>
              <w:t>Test accuracy, per-class table, confusion matrix, training curves</w:t>
            </w:r>
          </w:p>
        </w:tc>
      </w:tr>
      <w:tr w:rsidR="002E29B2">
        <w:trPr>
          <w:cantSplit/>
          <w:jc w:val="center"/>
        </w:trPr>
        <w:tc>
          <w:tcPr>
            <w:tcW w:w="1584" w:type="dxa"/>
          </w:tcPr>
          <w:p w:rsidR="002E29B2" w:rsidRDefault="001013DF">
            <w:pPr>
              <w:spacing w:after="40" w:line="240" w:lineRule="auto"/>
              <w:jc w:val="left"/>
            </w:pPr>
            <w:r>
              <w:rPr>
                <w:rFonts w:cs="Times New Roman"/>
                <w:sz w:val="20"/>
              </w:rPr>
              <w:t>About</w:t>
            </w:r>
          </w:p>
        </w:tc>
        <w:tc>
          <w:tcPr>
            <w:tcW w:w="2016" w:type="dxa"/>
          </w:tcPr>
          <w:p w:rsidR="002E29B2" w:rsidRDefault="001013DF">
            <w:pPr>
              <w:spacing w:after="40" w:line="240" w:lineRule="auto"/>
              <w:jc w:val="left"/>
            </w:pPr>
            <w:r>
              <w:rPr>
                <w:rFonts w:cs="Times New Roman"/>
                <w:sz w:val="20"/>
              </w:rPr>
              <w:t>/app/about</w:t>
            </w:r>
          </w:p>
        </w:tc>
        <w:tc>
          <w:tcPr>
            <w:tcW w:w="5904" w:type="dxa"/>
          </w:tcPr>
          <w:p w:rsidR="002E29B2" w:rsidRDefault="001013DF">
            <w:pPr>
              <w:spacing w:after="40" w:line="240" w:lineRule="auto"/>
              <w:jc w:val="left"/>
            </w:pPr>
            <w:r>
              <w:rPr>
                <w:rFonts w:cs="Times New Roman"/>
                <w:sz w:val="20"/>
              </w:rPr>
              <w:t>Abstract, pipeline steps and the base paper</w:t>
            </w:r>
          </w:p>
        </w:tc>
      </w:tr>
    </w:tbl>
    <w:p w:rsidR="002E29B2" w:rsidRDefault="002E29B2">
      <w:pPr>
        <w:spacing w:line="192" w:lineRule="auto"/>
      </w:pPr>
    </w:p>
    <w:p w:rsidR="002E29B2" w:rsidRDefault="001013DF">
      <w:pPr>
        <w:keepNext/>
        <w:spacing w:after="80" w:line="240" w:lineRule="auto"/>
        <w:jc w:val="center"/>
      </w:pPr>
      <w:r>
        <w:rPr>
          <w:noProof/>
        </w:rPr>
        <w:lastRenderedPageBreak/>
        <w:drawing>
          <wp:inline distT="0" distB="0" distL="0" distR="0">
            <wp:extent cx="4754880" cy="2971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20"/>
                    <a:stretch>
                      <a:fillRect/>
                    </a:stretch>
                  </pic:blipFill>
                  <pic:spPr>
                    <a:xfrm>
                      <a:off x="0" y="0"/>
                      <a:ext cx="4754880" cy="2971800"/>
                    </a:xfrm>
                    <a:prstGeom prst="rect">
                      <a:avLst/>
                    </a:prstGeom>
                  </pic:spPr>
                </pic:pic>
              </a:graphicData>
            </a:graphic>
          </wp:inline>
        </w:drawing>
      </w:r>
    </w:p>
    <w:p w:rsidR="002E29B2" w:rsidRDefault="001013DF">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xml:space="preserve">: Landing page of the web application </w:t>
      </w:r>
      <w:r>
        <w:rPr>
          <w:rFonts w:cs="Times New Roman"/>
        </w:rPr>
        <w:t>(dark theme).</w:t>
      </w:r>
    </w:p>
    <w:p w:rsidR="002E29B2" w:rsidRDefault="001013DF">
      <w:r>
        <w:rPr>
          <w:rFonts w:cs="Times New Roman"/>
        </w:rPr>
        <w:t>Chapter 8 shows every working screen with real data. The visual language was taken from a component kit; the original desktop interface was not changed.</w:t>
      </w:r>
    </w:p>
    <w:p w:rsidR="002E29B2" w:rsidRDefault="001013DF">
      <w:pPr>
        <w:pStyle w:val="Heading1"/>
        <w:pageBreakBefore/>
      </w:pPr>
      <w:r>
        <w:lastRenderedPageBreak/>
        <w:t>2. IMPLEMENTATION</w:t>
      </w:r>
    </w:p>
    <w:p w:rsidR="002E29B2" w:rsidRDefault="001013DF">
      <w:pPr>
        <w:pStyle w:val="Heading2"/>
      </w:pPr>
      <w:r>
        <w:t>2.1 Application architecture and implementation</w:t>
      </w:r>
    </w:p>
    <w:p w:rsidR="002E29B2" w:rsidRDefault="001013DF">
      <w:r>
        <w:rPr>
          <w:rFonts w:cs="Times New Roman"/>
          <w:b/>
        </w:rPr>
        <w:t>Server.</w:t>
      </w:r>
      <w:r>
        <w:rPr>
          <w:rFonts w:cs="Times New Roman"/>
        </w:rPr>
        <w:t xml:space="preserve"> </w:t>
      </w:r>
      <w:r>
        <w:rPr>
          <w:rFonts w:ascii="Consolas" w:eastAsia="Consolas" w:hAnsi="Consolas" w:cs="Consolas"/>
          <w:sz w:val="21"/>
        </w:rPr>
        <w:t>backend/main.py</w:t>
      </w:r>
      <w:r>
        <w:rPr>
          <w:rFonts w:cs="Times New Roman"/>
        </w:rPr>
        <w:t xml:space="preserve"> creates one </w:t>
      </w:r>
      <w:r>
        <w:rPr>
          <w:rFonts w:ascii="Consolas" w:eastAsia="Consolas" w:hAnsi="Consolas" w:cs="Consolas"/>
          <w:sz w:val="21"/>
        </w:rPr>
        <w:t>SignRecognizer</w:t>
      </w:r>
      <w:r>
        <w:rPr>
          <w:rFonts w:cs="Times New Roman"/>
        </w:rPr>
        <w:t xml:space="preserve"> that owns the Keras model, loaded on a background thread at start-up so that the first page loads at once. Each browser tab opens a </w:t>
      </w:r>
      <w:r>
        <w:rPr>
          <w:rFonts w:cs="Times New Roman"/>
          <w:i/>
        </w:rPr>
        <w:t>session</w:t>
      </w:r>
      <w:r>
        <w:rPr>
          <w:rFonts w:cs="Times New Roman"/>
        </w:rPr>
        <w:t xml:space="preserve">: a new </w:t>
      </w:r>
      <w:r>
        <w:rPr>
          <w:rFonts w:ascii="Consolas" w:eastAsia="Consolas" w:hAnsi="Consolas" w:cs="Consolas"/>
          <w:sz w:val="21"/>
        </w:rPr>
        <w:t>SignRecognizer</w:t>
      </w:r>
      <w:r>
        <w:rPr>
          <w:rFonts w:cs="Times New Roman"/>
        </w:rPr>
        <w:t xml:space="preserve"> that shares the loaded model and labels but has its own history, stable counter and last committed letter, so two tabs cannot disturb each other's smoothing. At most 20 sessions are kept (the oldest is dropped). Keras inference is not re-entrant, so every</w:t>
      </w:r>
      <w:r>
        <w:rPr>
          <w:rFonts w:cs="Times New Roman"/>
        </w:rPr>
        <w:t xml:space="preserve"> prediction and every model reload runs under one lock. Training runs in </w:t>
      </w:r>
      <w:r>
        <w:rPr>
          <w:rFonts w:ascii="Consolas" w:eastAsia="Consolas" w:hAnsi="Consolas" w:cs="Consolas"/>
          <w:sz w:val="21"/>
        </w:rPr>
        <w:t>TrainJob</w:t>
      </w:r>
      <w:r>
        <w:rPr>
          <w:rFonts w:cs="Times New Roman"/>
        </w:rPr>
        <w:t xml:space="preserve"> on a daemon thread; the job's state (loading, training, done, error), epoch and history live in a lock-guarded dictionary that </w:t>
      </w:r>
      <w:r>
        <w:rPr>
          <w:rFonts w:ascii="Consolas" w:eastAsia="Consolas" w:hAnsi="Consolas" w:cs="Consolas"/>
          <w:sz w:val="21"/>
        </w:rPr>
        <w:t>/api/train/status</w:t>
      </w:r>
      <w:r>
        <w:rPr>
          <w:rFonts w:cs="Times New Roman"/>
        </w:rPr>
        <w:t xml:space="preserve"> returns, and the model is rel</w:t>
      </w:r>
      <w:r>
        <w:rPr>
          <w:rFonts w:cs="Times New Roman"/>
        </w:rPr>
        <w:t xml:space="preserve">oaded before the state becomes </w:t>
      </w:r>
      <w:r>
        <w:rPr>
          <w:rFonts w:cs="Times New Roman"/>
          <w:i/>
        </w:rPr>
        <w:t>done</w:t>
      </w:r>
      <w:r>
        <w:rPr>
          <w:rFonts w:cs="Times New Roman"/>
        </w:rPr>
        <w:t>.</w:t>
      </w:r>
    </w:p>
    <w:p w:rsidR="002E29B2" w:rsidRDefault="001013DF">
      <w:r>
        <w:rPr>
          <w:rFonts w:cs="Times New Roman"/>
          <w:b/>
        </w:rPr>
        <w:t>Browser.</w:t>
      </w:r>
      <w:r>
        <w:rPr>
          <w:rFonts w:cs="Times New Roman"/>
        </w:rPr>
        <w:t xml:space="preserve"> The Recognize page (</w:t>
      </w:r>
      <w:r>
        <w:rPr>
          <w:rFonts w:ascii="Consolas" w:eastAsia="Consolas" w:hAnsi="Consolas" w:cs="Consolas"/>
          <w:sz w:val="21"/>
        </w:rPr>
        <w:t>pages/Recognize.tsx</w:t>
      </w:r>
      <w:r>
        <w:rPr>
          <w:rFonts w:cs="Times New Roman"/>
        </w:rPr>
        <w:t xml:space="preserve"> with </w:t>
      </w:r>
      <w:r>
        <w:rPr>
          <w:rFonts w:ascii="Consolas" w:eastAsia="Consolas" w:hAnsi="Consolas" w:cs="Consolas"/>
          <w:sz w:val="21"/>
        </w:rPr>
        <w:t>lib/camera.ts</w:t>
      </w:r>
      <w:r>
        <w:rPr>
          <w:rFonts w:cs="Times New Roman"/>
        </w:rPr>
        <w:t xml:space="preserve">) opens the camera with </w:t>
      </w:r>
      <w:r>
        <w:rPr>
          <w:rFonts w:ascii="Consolas" w:eastAsia="Consolas" w:hAnsi="Consolas" w:cs="Consolas"/>
          <w:sz w:val="21"/>
        </w:rPr>
        <w:t>getUserMedia</w:t>
      </w:r>
      <w:r>
        <w:rPr>
          <w:rFonts w:cs="Times New Roman"/>
        </w:rPr>
        <w:t>, draws each video frame to a canvas after a 16:9 cover crop and a horizontal mirror, exports a 960x540 JPEG at qual</w:t>
      </w:r>
      <w:r>
        <w:rPr>
          <w:rFonts w:cs="Times New Roman"/>
        </w:rPr>
        <w:t>ity 0.8 (about 27 KB) and posts it. A new request is sent only after the previous one has returned and at least 60 ms after it was sent, so the loop cannot queue frames. The result updates the large letter, the confidence bar and the mask preview; a commit</w:t>
      </w:r>
      <w:r>
        <w:rPr>
          <w:rFonts w:cs="Times New Roman"/>
        </w:rPr>
        <w:t>ted letter is appended to the sentence. The Speak button posts the text to the server voice and falls back to the browser's speech synthesis if the server voice fails. TanStack Query caches the data of the other pages (dataset counts, model report, trainin</w:t>
      </w:r>
      <w:r>
        <w:rPr>
          <w:rFonts w:cs="Times New Roman"/>
        </w:rPr>
        <w:t>g status, which is polled while a run is active), and Recharts draws the charts.</w:t>
      </w:r>
    </w:p>
    <w:p w:rsidR="002E29B2" w:rsidRDefault="001013DF">
      <w:r>
        <w:rPr>
          <w:rFonts w:cs="Times New Roman"/>
          <w:b/>
        </w:rPr>
        <w:t>Desktop application.</w:t>
      </w:r>
      <w:r>
        <w:rPr>
          <w:rFonts w:cs="Times New Roman"/>
        </w:rPr>
        <w:t xml:space="preserve"> The original customtkinter application (</w:t>
      </w:r>
      <w:r>
        <w:rPr>
          <w:rFonts w:ascii="Consolas" w:eastAsia="Consolas" w:hAnsi="Consolas" w:cs="Consolas"/>
          <w:sz w:val="21"/>
        </w:rPr>
        <w:t>python run.py</w:t>
      </w:r>
      <w:r>
        <w:rPr>
          <w:rFonts w:cs="Times New Roman"/>
        </w:rPr>
        <w:t>) was kept; it uses the same modules directly and a threaded OpenCV camera. The web version was added</w:t>
      </w:r>
      <w:r>
        <w:rPr>
          <w:rFonts w:cs="Times New Roman"/>
        </w:rPr>
        <w:t xml:space="preserve"> because a browser camera needs no native camera code and gives a better interface; the two share every line of recognition logic.</w:t>
      </w:r>
    </w:p>
    <w:p w:rsidR="002E29B2" w:rsidRDefault="001013DF">
      <w:pPr>
        <w:pStyle w:val="Heading3"/>
      </w:pPr>
      <w:r>
        <w:t>2.1.1 Key code: the recogniser</w:t>
      </w:r>
    </w:p>
    <w:p w:rsidR="002E29B2" w:rsidRDefault="001013DF">
      <w:pPr>
        <w:shd w:val="clear" w:color="auto" w:fill="F3F5F8"/>
        <w:spacing w:after="0" w:line="240" w:lineRule="auto"/>
        <w:ind w:left="144"/>
        <w:jc w:val="left"/>
      </w:pPr>
      <w:r>
        <w:rPr>
          <w:rFonts w:ascii="Consolas" w:eastAsia="Consolas" w:hAnsi="Consolas" w:cs="Consolas"/>
          <w:sz w:val="17"/>
        </w:rPr>
        <w:t xml:space="preserve">    def predict_frame(self, roi_bgr):</w:t>
      </w:r>
    </w:p>
    <w:p w:rsidR="002E29B2" w:rsidRDefault="001013DF">
      <w:pPr>
        <w:shd w:val="clear" w:color="auto" w:fill="F3F5F8"/>
        <w:spacing w:after="0" w:line="240" w:lineRule="auto"/>
        <w:ind w:left="144"/>
        <w:jc w:val="left"/>
      </w:pPr>
      <w:r>
        <w:rPr>
          <w:rFonts w:ascii="Consolas" w:eastAsia="Consolas" w:hAnsi="Consolas" w:cs="Consolas"/>
          <w:sz w:val="17"/>
        </w:rPr>
        <w:t xml:space="preserve">        model_input, mask = preprocess_roi(roi_bgr)</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probs = self.model.predict(np.expand_dims(model_input, 0), verbose=0)[0]</w:t>
      </w:r>
    </w:p>
    <w:p w:rsidR="002E29B2" w:rsidRDefault="001013DF">
      <w:pPr>
        <w:shd w:val="clear" w:color="auto" w:fill="F3F5F8"/>
        <w:spacing w:after="0" w:line="240" w:lineRule="auto"/>
        <w:ind w:left="144"/>
        <w:jc w:val="left"/>
      </w:pPr>
      <w:r>
        <w:rPr>
          <w:rFonts w:ascii="Consolas" w:eastAsia="Consolas" w:hAnsi="Consolas" w:cs="Consolas"/>
          <w:sz w:val="17"/>
        </w:rPr>
        <w:t xml:space="preserve">        top_idx = int(np.argmax(probs)); confidence = float(probs[top_idx])</w:t>
      </w:r>
    </w:p>
    <w:p w:rsidR="002E29B2" w:rsidRDefault="001013DF">
      <w:pPr>
        <w:shd w:val="clear" w:color="auto" w:fill="F3F5F8"/>
        <w:spacing w:after="0" w:line="240" w:lineRule="auto"/>
        <w:ind w:left="144"/>
        <w:jc w:val="left"/>
      </w:pPr>
      <w:r>
        <w:rPr>
          <w:rFonts w:ascii="Consolas" w:eastAsia="Consolas" w:hAnsi="Consolas" w:cs="Consolas"/>
          <w:sz w:val="17"/>
        </w:rPr>
        <w:t xml:space="preserve">        label = self.labels[top_idx]</w:t>
      </w:r>
    </w:p>
    <w:p w:rsidR="002E29B2" w:rsidRDefault="001013DF">
      <w:pPr>
        <w:shd w:val="clear" w:color="auto" w:fill="F3F5F8"/>
        <w:spacing w:after="0" w:line="240" w:lineRule="auto"/>
        <w:ind w:left="144"/>
        <w:jc w:val="left"/>
      </w:pPr>
      <w:r>
        <w:rPr>
          <w:rFonts w:ascii="Consolas" w:eastAsia="Consolas" w:hAnsi="Consolas" w:cs="Consolas"/>
          <w:sz w:val="17"/>
        </w:rPr>
        <w:t xml:space="preserve">        accepted = label if confidence &gt;= config.CONFIDENCE_THRESHOLD else "nothing"</w:t>
      </w:r>
    </w:p>
    <w:p w:rsidR="002E29B2" w:rsidRDefault="001013DF">
      <w:pPr>
        <w:shd w:val="clear" w:color="auto" w:fill="F3F5F8"/>
        <w:spacing w:after="0" w:line="240" w:lineRule="auto"/>
        <w:ind w:left="144"/>
        <w:jc w:val="left"/>
      </w:pPr>
      <w:r>
        <w:rPr>
          <w:rFonts w:ascii="Consolas" w:eastAsia="Consolas" w:hAnsi="Consolas" w:cs="Consolas"/>
          <w:sz w:val="17"/>
        </w:rPr>
        <w:t xml:space="preserve">        self._history.append(accepted)                      # deque(maxlen=15)</w:t>
      </w:r>
    </w:p>
    <w:p w:rsidR="002E29B2" w:rsidRDefault="001013DF">
      <w:pPr>
        <w:shd w:val="clear" w:color="auto" w:fill="F3F5F8"/>
        <w:spacing w:after="0" w:line="240" w:lineRule="auto"/>
        <w:ind w:left="144"/>
        <w:jc w:val="left"/>
      </w:pPr>
      <w:r>
        <w:rPr>
          <w:rFonts w:ascii="Consolas" w:eastAsia="Consolas" w:hAnsi="Consolas" w:cs="Consolas"/>
          <w:sz w:val="17"/>
        </w:rPr>
        <w:t xml:space="preserve">        majority_label, _ = Counter(self._history).most_common(1)[0]</w:t>
      </w:r>
    </w:p>
    <w:p w:rsidR="002E29B2" w:rsidRDefault="001013DF">
      <w:pPr>
        <w:shd w:val="clear" w:color="auto" w:fill="F3F5F8"/>
        <w:spacing w:after="0" w:line="240" w:lineRule="auto"/>
        <w:ind w:left="144"/>
        <w:jc w:val="left"/>
      </w:pPr>
      <w:r>
        <w:rPr>
          <w:rFonts w:ascii="Consolas" w:eastAsia="Consolas" w:hAnsi="Consolas" w:cs="Consolas"/>
          <w:sz w:val="17"/>
        </w:rPr>
        <w:t xml:space="preserve">        if majority_lab</w:t>
      </w:r>
      <w:r>
        <w:rPr>
          <w:rFonts w:ascii="Consolas" w:eastAsia="Consolas" w:hAnsi="Consolas" w:cs="Consolas"/>
          <w:sz w:val="17"/>
        </w:rPr>
        <w:t>el == self._stable_label: self._stable_count += 1</w:t>
      </w:r>
    </w:p>
    <w:p w:rsidR="002E29B2" w:rsidRDefault="001013DF">
      <w:pPr>
        <w:shd w:val="clear" w:color="auto" w:fill="F3F5F8"/>
        <w:spacing w:after="0" w:line="240" w:lineRule="auto"/>
        <w:ind w:left="144"/>
        <w:jc w:val="left"/>
      </w:pPr>
      <w:r>
        <w:rPr>
          <w:rFonts w:ascii="Consolas" w:eastAsia="Consolas" w:hAnsi="Consolas" w:cs="Consolas"/>
          <w:sz w:val="17"/>
        </w:rPr>
        <w:t xml:space="preserve">        else: self._stable_label, self._stable_count = majority_label, 1</w:t>
      </w:r>
    </w:p>
    <w:p w:rsidR="002E29B2" w:rsidRDefault="001013DF">
      <w:pPr>
        <w:shd w:val="clear" w:color="auto" w:fill="F3F5F8"/>
        <w:spacing w:after="0" w:line="240" w:lineRule="auto"/>
        <w:ind w:left="144"/>
        <w:jc w:val="left"/>
      </w:pPr>
      <w:r>
        <w:rPr>
          <w:rFonts w:ascii="Consolas" w:eastAsia="Consolas" w:hAnsi="Consolas" w:cs="Consolas"/>
          <w:sz w:val="17"/>
        </w:rPr>
        <w:t xml:space="preserve">        committed = None</w:t>
      </w:r>
    </w:p>
    <w:p w:rsidR="002E29B2" w:rsidRDefault="001013DF">
      <w:pPr>
        <w:shd w:val="clear" w:color="auto" w:fill="F3F5F8"/>
        <w:spacing w:after="0" w:line="240" w:lineRule="auto"/>
        <w:ind w:left="144"/>
        <w:jc w:val="left"/>
      </w:pPr>
      <w:r>
        <w:rPr>
          <w:rFonts w:ascii="Consolas" w:eastAsia="Consolas" w:hAnsi="Consolas" w:cs="Consolas"/>
          <w:sz w:val="17"/>
        </w:rPr>
        <w:lastRenderedPageBreak/>
        <w:t xml:space="preserve">        if (self._stable_count &gt;= config.STABLE_FRAMES_TO_COMMIT and majority_label != "nothing"</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and majority_label != self._last_committed):</w:t>
      </w:r>
    </w:p>
    <w:p w:rsidR="002E29B2" w:rsidRDefault="001013DF">
      <w:pPr>
        <w:shd w:val="clear" w:color="auto" w:fill="F3F5F8"/>
        <w:spacing w:after="0" w:line="240" w:lineRule="auto"/>
        <w:ind w:left="144"/>
        <w:jc w:val="left"/>
      </w:pPr>
      <w:r>
        <w:rPr>
          <w:rFonts w:ascii="Consolas" w:eastAsia="Consolas" w:hAnsi="Consolas" w:cs="Consolas"/>
          <w:sz w:val="17"/>
        </w:rPr>
        <w:t xml:space="preserve">            committed, self._last_committed, self._stable_count = majority_label, majority_label, 0</w:t>
      </w:r>
    </w:p>
    <w:p w:rsidR="002E29B2" w:rsidRDefault="001013DF">
      <w:pPr>
        <w:shd w:val="clear" w:color="auto" w:fill="F3F5F8"/>
        <w:spacing w:after="0" w:line="240" w:lineRule="auto"/>
        <w:ind w:left="144"/>
        <w:jc w:val="left"/>
      </w:pPr>
      <w:r>
        <w:rPr>
          <w:rFonts w:ascii="Consolas" w:eastAsia="Consolas" w:hAnsi="Consolas" w:cs="Consolas"/>
          <w:sz w:val="17"/>
        </w:rPr>
        <w:t xml:space="preserve">        elif majority_label == "nothing":</w:t>
      </w:r>
    </w:p>
    <w:p w:rsidR="002E29B2" w:rsidRDefault="001013DF">
      <w:pPr>
        <w:shd w:val="clear" w:color="auto" w:fill="F3F5F8"/>
        <w:spacing w:after="0" w:line="240" w:lineRule="auto"/>
        <w:ind w:left="144"/>
        <w:jc w:val="left"/>
      </w:pPr>
      <w:r>
        <w:rPr>
          <w:rFonts w:ascii="Consolas" w:eastAsia="Consolas" w:hAnsi="Consolas" w:cs="Consolas"/>
          <w:sz w:val="17"/>
        </w:rPr>
        <w:t xml:space="preserve">            self._last_committed = None</w:t>
      </w:r>
    </w:p>
    <w:p w:rsidR="002E29B2" w:rsidRDefault="001013DF">
      <w:pPr>
        <w:shd w:val="clear" w:color="auto" w:fill="F3F5F8"/>
        <w:spacing w:after="0" w:line="240" w:lineRule="auto"/>
        <w:ind w:left="144"/>
        <w:jc w:val="left"/>
      </w:pPr>
      <w:r>
        <w:rPr>
          <w:rFonts w:ascii="Consolas" w:eastAsia="Consolas" w:hAnsi="Consolas" w:cs="Consolas"/>
          <w:sz w:val="17"/>
        </w:rPr>
        <w:t xml:space="preserve">        return {"label":</w:t>
      </w:r>
      <w:r>
        <w:rPr>
          <w:rFonts w:ascii="Consolas" w:eastAsia="Consolas" w:hAnsi="Consolas" w:cs="Consolas"/>
          <w:sz w:val="17"/>
        </w:rPr>
        <w:t xml:space="preserve"> label, "confidence": confidence, "mask": mask,</w:t>
      </w:r>
    </w:p>
    <w:p w:rsidR="002E29B2" w:rsidRDefault="001013DF">
      <w:pPr>
        <w:shd w:val="clear" w:color="auto" w:fill="F3F5F8"/>
        <w:spacing w:after="0" w:line="240" w:lineRule="auto"/>
        <w:ind w:left="144"/>
        <w:jc w:val="left"/>
      </w:pPr>
      <w:r>
        <w:rPr>
          <w:rFonts w:ascii="Consolas" w:eastAsia="Consolas" w:hAnsi="Consolas" w:cs="Consolas"/>
          <w:sz w:val="17"/>
        </w:rPr>
        <w:t xml:space="preserve">                "stable_label": majority_label, "committed": committed}</w:t>
      </w:r>
    </w:p>
    <w:p w:rsidR="002E29B2" w:rsidRDefault="002E29B2">
      <w:pPr>
        <w:spacing w:after="80" w:line="144" w:lineRule="auto"/>
      </w:pPr>
    </w:p>
    <w:p w:rsidR="002E29B2" w:rsidRDefault="001013DF">
      <w:r>
        <w:rPr>
          <w:rFonts w:cs="Times New Roman"/>
        </w:rPr>
        <w:t>The function is a direct transcription of the flowchart in Chapter 5. It returns the raw label and confidence (so the interface can sho</w:t>
      </w:r>
      <w:r>
        <w:rPr>
          <w:rFonts w:cs="Times New Roman"/>
        </w:rPr>
        <w:t>w what the network sees this instant) and the smoothed result (what is typed).</w:t>
      </w:r>
    </w:p>
    <w:p w:rsidR="002E29B2" w:rsidRDefault="001013DF">
      <w:pPr>
        <w:pStyle w:val="Heading2"/>
      </w:pPr>
      <w:r>
        <w:t>2.2 Security and error handling</w:t>
      </w:r>
    </w:p>
    <w:p w:rsidR="002E29B2" w:rsidRDefault="001013DF">
      <w:pPr>
        <w:spacing w:after="60"/>
        <w:ind w:left="720" w:hanging="360"/>
      </w:pPr>
      <w:r>
        <w:rPr>
          <w:rFonts w:cs="Times New Roman"/>
        </w:rPr>
        <w:t xml:space="preserve">•  </w:t>
      </w:r>
      <w:r>
        <w:rPr>
          <w:rFonts w:cs="Times New Roman"/>
          <w:b/>
        </w:rPr>
        <w:t>Input validation.</w:t>
      </w:r>
      <w:r>
        <w:rPr>
          <w:rFonts w:cs="Times New Roman"/>
        </w:rPr>
        <w:t xml:space="preserve"> Class names are checked against the 29-name whitelist (404 otherwise); stored-image names must match </w:t>
      </w:r>
      <w:r>
        <w:rPr>
          <w:rFonts w:ascii="Consolas" w:eastAsia="Consolas" w:hAnsi="Consolas" w:cs="Consolas"/>
          <w:sz w:val="21"/>
        </w:rPr>
        <w:t>[\w\-. ]+\.(png|jpe?g)</w:t>
      </w:r>
      <w:r>
        <w:rPr>
          <w:rFonts w:cs="Times New Roman"/>
        </w:rPr>
        <w:t xml:space="preserve"> </w:t>
      </w:r>
      <w:r>
        <w:rPr>
          <w:rFonts w:cs="Times New Roman"/>
        </w:rPr>
        <w:t>and are looked up inside the class folder only, so they cannot leave it; uploads must decode as images (400); training parameters are range-checked (epochs 1-500, batch 1-1,024, learning rate 1e-6 to 1) and at least two classes must have images (409); spee</w:t>
      </w:r>
      <w:r>
        <w:rPr>
          <w:rFonts w:cs="Times New Roman"/>
        </w:rPr>
        <w:t>ch text is limited to 2,000 characters.</w:t>
      </w:r>
    </w:p>
    <w:p w:rsidR="002E29B2" w:rsidRDefault="001013DF">
      <w:pPr>
        <w:spacing w:after="60"/>
        <w:ind w:left="720" w:hanging="360"/>
      </w:pPr>
      <w:r>
        <w:rPr>
          <w:rFonts w:cs="Times New Roman"/>
        </w:rPr>
        <w:t xml:space="preserve">•  </w:t>
      </w:r>
      <w:r>
        <w:rPr>
          <w:rFonts w:cs="Times New Roman"/>
          <w:b/>
        </w:rPr>
        <w:t>State protection.</w:t>
      </w:r>
      <w:r>
        <w:rPr>
          <w:rFonts w:cs="Times New Roman"/>
        </w:rPr>
        <w:t xml:space="preserve"> One model lock; one collection lock so that two frames in the same millisecond get different file names; training refuses to start while another run is active (409); a session cap of 20.</w:t>
      </w:r>
    </w:p>
    <w:p w:rsidR="002E29B2" w:rsidRDefault="001013DF">
      <w:pPr>
        <w:spacing w:after="60"/>
        <w:ind w:left="720" w:hanging="360"/>
      </w:pPr>
      <w:r>
        <w:rPr>
          <w:rFonts w:cs="Times New Roman"/>
        </w:rPr>
        <w:t xml:space="preserve">•  </w:t>
      </w:r>
      <w:r>
        <w:rPr>
          <w:rFonts w:cs="Times New Roman"/>
          <w:b/>
        </w:rPr>
        <w:t>Failu</w:t>
      </w:r>
      <w:r>
        <w:rPr>
          <w:rFonts w:cs="Times New Roman"/>
          <w:b/>
        </w:rPr>
        <w:t>re messages.</w:t>
      </w:r>
      <w:r>
        <w:rPr>
          <w:rFonts w:cs="Times New Roman"/>
        </w:rPr>
        <w:t xml:space="preserve"> Every error is a JSON message the interface shows to the user (for example </w:t>
      </w:r>
      <w:r>
        <w:rPr>
          <w:rFonts w:cs="Times New Roman"/>
          <w:i/>
        </w:rPr>
        <w:t>No trained model is loaded. Train one first</w:t>
      </w:r>
      <w:r>
        <w:rPr>
          <w:rFonts w:cs="Times New Roman"/>
        </w:rPr>
        <w:t>); the interface also explains camera-permission and no-camera states.</w:t>
      </w:r>
    </w:p>
    <w:p w:rsidR="002E29B2" w:rsidRDefault="001013DF">
      <w:pPr>
        <w:spacing w:after="60"/>
        <w:ind w:left="720" w:hanging="360"/>
      </w:pPr>
      <w:r>
        <w:rPr>
          <w:rFonts w:cs="Times New Roman"/>
        </w:rPr>
        <w:t xml:space="preserve">•  </w:t>
      </w:r>
      <w:r>
        <w:rPr>
          <w:rFonts w:cs="Times New Roman"/>
          <w:b/>
        </w:rPr>
        <w:t>What is not protected.</w:t>
      </w:r>
      <w:r>
        <w:rPr>
          <w:rFonts w:cs="Times New Roman"/>
        </w:rPr>
        <w:t xml:space="preserve"> The API has no authentication and allows all origins, because it is designed for one user on one machine. It must not be exposed to a network as it stands. Uploaded frames are processed in memory and are not stored except by the explicit Collect action.</w:t>
      </w:r>
    </w:p>
    <w:p w:rsidR="002E29B2" w:rsidRDefault="001013DF">
      <w:r>
        <w:rPr>
          <w:rFonts w:cs="Times New Roman"/>
        </w:rPr>
        <w:t>T</w:t>
      </w:r>
      <w:r>
        <w:rPr>
          <w:rFonts w:cs="Times New Roman"/>
        </w:rPr>
        <w:t>he 27 API tests of Chapter 7 exercise these checks.</w:t>
      </w:r>
    </w:p>
    <w:p w:rsidR="002E29B2" w:rsidRDefault="001013DF">
      <w:pPr>
        <w:pStyle w:val="Heading2"/>
      </w:pPr>
      <w:r>
        <w:t>2.3 Installation and execution</w:t>
      </w:r>
    </w:p>
    <w:p w:rsidR="002E29B2" w:rsidRDefault="001013DF">
      <w:r>
        <w:rPr>
          <w:rFonts w:cs="Times New Roman"/>
          <w:b/>
        </w:rPr>
        <w:t>Quick start (Windows).</w:t>
      </w:r>
      <w:r>
        <w:rPr>
          <w:rFonts w:cs="Times New Roman"/>
        </w:rPr>
        <w:t xml:space="preserve"> Install Python 3.10 or 3.11 and Node.js 18 or newer and double-click </w:t>
      </w:r>
      <w:r>
        <w:rPr>
          <w:rFonts w:ascii="Consolas" w:eastAsia="Consolas" w:hAnsi="Consolas" w:cs="Consolas"/>
          <w:sz w:val="21"/>
        </w:rPr>
        <w:t>run.bat</w:t>
      </w:r>
      <w:r>
        <w:rPr>
          <w:rFonts w:cs="Times New Roman"/>
        </w:rPr>
        <w:t xml:space="preserve">. On first run it creates the virtual environment, installs the Python packages from </w:t>
      </w:r>
      <w:r>
        <w:rPr>
          <w:rFonts w:ascii="Consolas" w:eastAsia="Consolas" w:hAnsi="Consolas" w:cs="Consolas"/>
          <w:sz w:val="21"/>
        </w:rPr>
        <w:t>requirements.txt</w:t>
      </w:r>
      <w:r>
        <w:rPr>
          <w:rFonts w:cs="Times New Roman"/>
        </w:rPr>
        <w:t xml:space="preserve"> (TensorFlow 2.15.0 is large; allow several minutes) and the frontend packages, starts the API on port 8316 in its own window, starts the web </w:t>
      </w:r>
      <w:r>
        <w:rPr>
          <w:rFonts w:cs="Times New Roman"/>
        </w:rPr>
        <w:lastRenderedPageBreak/>
        <w:t>application o</w:t>
      </w:r>
      <w:r>
        <w:rPr>
          <w:rFonts w:cs="Times New Roman"/>
        </w:rPr>
        <w:t xml:space="preserve">n port 5316 and opens the browser. Ports can be changed in </w:t>
      </w:r>
      <w:r>
        <w:rPr>
          <w:rFonts w:ascii="Consolas" w:eastAsia="Consolas" w:hAnsi="Consolas" w:cs="Consolas"/>
          <w:sz w:val="21"/>
        </w:rPr>
        <w:t>.env</w:t>
      </w:r>
      <w:r>
        <w:rPr>
          <w:rFonts w:cs="Times New Roman"/>
        </w:rPr>
        <w:t xml:space="preserve">. Use Chrome or Edge on </w:t>
      </w:r>
      <w:r>
        <w:rPr>
          <w:rFonts w:ascii="Consolas" w:eastAsia="Consolas" w:hAnsi="Consolas" w:cs="Consolas"/>
          <w:sz w:val="21"/>
        </w:rPr>
        <w:t>localhost</w:t>
      </w:r>
      <w:r>
        <w:rPr>
          <w:rFonts w:cs="Times New Roman"/>
        </w:rPr>
        <w:t>: browsers allow webcam access only there or on HTTPS.</w:t>
      </w:r>
    </w:p>
    <w:p w:rsidR="002E29B2" w:rsidRDefault="001013DF">
      <w:pPr>
        <w:shd w:val="clear" w:color="auto" w:fill="F3F5F8"/>
        <w:spacing w:after="0" w:line="240" w:lineRule="auto"/>
        <w:ind w:left="144"/>
        <w:jc w:val="left"/>
      </w:pPr>
      <w:r>
        <w:rPr>
          <w:rFonts w:ascii="Consolas" w:eastAsia="Consolas" w:hAnsi="Consolas" w:cs="Consolas"/>
          <w:sz w:val="18"/>
        </w:rPr>
        <w:t>python -m venv .venv &amp;&amp; .venv\Scripts\activate</w:t>
      </w:r>
    </w:p>
    <w:p w:rsidR="002E29B2" w:rsidRDefault="001013DF">
      <w:pPr>
        <w:shd w:val="clear" w:color="auto" w:fill="F3F5F8"/>
        <w:spacing w:after="0" w:line="240" w:lineRule="auto"/>
        <w:ind w:left="144"/>
        <w:jc w:val="left"/>
      </w:pPr>
      <w:r>
        <w:rPr>
          <w:rFonts w:ascii="Consolas" w:eastAsia="Consolas" w:hAnsi="Consolas" w:cs="Consolas"/>
          <w:sz w:val="18"/>
        </w:rPr>
        <w:t>pip install -r requirements.txt</w:t>
      </w:r>
    </w:p>
    <w:p w:rsidR="002E29B2" w:rsidRDefault="001013DF">
      <w:pPr>
        <w:shd w:val="clear" w:color="auto" w:fill="F3F5F8"/>
        <w:spacing w:after="0" w:line="240" w:lineRule="auto"/>
        <w:ind w:left="144"/>
        <w:jc w:val="left"/>
      </w:pPr>
      <w:r>
        <w:rPr>
          <w:rFonts w:ascii="Consolas" w:eastAsia="Consolas" w:hAnsi="Consolas" w:cs="Consolas"/>
          <w:sz w:val="18"/>
        </w:rPr>
        <w:t>python -m uvicorn backend.</w:t>
      </w:r>
      <w:r>
        <w:rPr>
          <w:rFonts w:ascii="Consolas" w:eastAsia="Consolas" w:hAnsi="Consolas" w:cs="Consolas"/>
          <w:sz w:val="18"/>
        </w:rPr>
        <w:t>main:app --host 127.0.0.1 --port 8316     # terminal 1</w:t>
      </w:r>
    </w:p>
    <w:p w:rsidR="002E29B2" w:rsidRDefault="001013DF">
      <w:pPr>
        <w:shd w:val="clear" w:color="auto" w:fill="F3F5F8"/>
        <w:spacing w:after="0" w:line="240" w:lineRule="auto"/>
        <w:ind w:left="144"/>
        <w:jc w:val="left"/>
      </w:pPr>
      <w:r>
        <w:rPr>
          <w:rFonts w:ascii="Consolas" w:eastAsia="Consolas" w:hAnsi="Consolas" w:cs="Consolas"/>
          <w:sz w:val="18"/>
        </w:rPr>
        <w:t>cd frontend &amp;&amp; npm install &amp;&amp; npm run dev                           # terminal 2</w:t>
      </w:r>
    </w:p>
    <w:p w:rsidR="002E29B2" w:rsidRDefault="001013DF">
      <w:pPr>
        <w:shd w:val="clear" w:color="auto" w:fill="F3F5F8"/>
        <w:spacing w:after="0" w:line="240" w:lineRule="auto"/>
        <w:ind w:left="144"/>
        <w:jc w:val="left"/>
      </w:pPr>
      <w:r>
        <w:rPr>
          <w:rFonts w:ascii="Consolas" w:eastAsia="Consolas" w:hAnsi="Consolas" w:cs="Consolas"/>
          <w:sz w:val="18"/>
        </w:rPr>
        <w:t>python run.py                                                       # original desktop app</w:t>
      </w:r>
    </w:p>
    <w:p w:rsidR="002E29B2" w:rsidRDefault="001013DF">
      <w:pPr>
        <w:shd w:val="clear" w:color="auto" w:fill="F3F5F8"/>
        <w:spacing w:after="0" w:line="240" w:lineRule="auto"/>
        <w:ind w:left="144"/>
        <w:jc w:val="left"/>
      </w:pPr>
      <w:r>
        <w:rPr>
          <w:rFonts w:ascii="Consolas" w:eastAsia="Consolas" w:hAnsi="Consolas" w:cs="Consolas"/>
          <w:sz w:val="18"/>
        </w:rPr>
        <w:t>python scripts/prepare_data.p</w:t>
      </w:r>
      <w:r>
        <w:rPr>
          <w:rFonts w:ascii="Consolas" w:eastAsia="Consolas" w:hAnsi="Consolas" w:cs="Consolas"/>
          <w:sz w:val="18"/>
        </w:rPr>
        <w:t>y [archive_dir] [per_class]            # copy a 250-per-class subset into data/</w:t>
      </w:r>
    </w:p>
    <w:p w:rsidR="002E29B2" w:rsidRDefault="001013DF">
      <w:pPr>
        <w:shd w:val="clear" w:color="auto" w:fill="F3F5F8"/>
        <w:spacing w:after="0" w:line="240" w:lineRule="auto"/>
        <w:ind w:left="144"/>
        <w:jc w:val="left"/>
      </w:pPr>
      <w:r>
        <w:rPr>
          <w:rFonts w:ascii="Consolas" w:eastAsia="Consolas" w:hAnsi="Consolas" w:cs="Consolas"/>
          <w:sz w:val="18"/>
        </w:rPr>
        <w:t>python -m pytest tests                                              # 52 tests</w:t>
      </w:r>
    </w:p>
    <w:p w:rsidR="002E29B2" w:rsidRDefault="001013DF">
      <w:pPr>
        <w:shd w:val="clear" w:color="auto" w:fill="F3F5F8"/>
        <w:spacing w:after="0" w:line="240" w:lineRule="auto"/>
        <w:ind w:left="144"/>
        <w:jc w:val="left"/>
      </w:pPr>
      <w:r>
        <w:rPr>
          <w:rFonts w:ascii="Consolas" w:eastAsia="Consolas" w:hAnsi="Consolas" w:cs="Consolas"/>
          <w:sz w:val="18"/>
        </w:rPr>
        <w:t>python scripts/smoke_test.py                                        # 26 live API checks in a tem</w:t>
      </w:r>
      <w:r>
        <w:rPr>
          <w:rFonts w:ascii="Consolas" w:eastAsia="Consolas" w:hAnsi="Consolas" w:cs="Consolas"/>
          <w:sz w:val="18"/>
        </w:rPr>
        <w:t>p copy</w:t>
      </w:r>
    </w:p>
    <w:p w:rsidR="002E29B2" w:rsidRDefault="002E29B2">
      <w:pPr>
        <w:spacing w:after="80" w:line="144" w:lineRule="auto"/>
      </w:pPr>
    </w:p>
    <w:p w:rsidR="002E29B2" w:rsidRDefault="001013DF">
      <w:r>
        <w:rPr>
          <w:rFonts w:cs="Times New Roman"/>
          <w:b/>
        </w:rPr>
        <w:t>First use.</w:t>
      </w:r>
      <w:r>
        <w:rPr>
          <w:rFonts w:cs="Times New Roman"/>
        </w:rPr>
        <w:t xml:space="preserve"> The repository ships neither the dataset nor the trained model. The user either captures images in the Collect screen (150-250 per class is a good target) or imports a dataset into </w:t>
      </w:r>
      <w:r>
        <w:rPr>
          <w:rFonts w:ascii="Consolas" w:eastAsia="Consolas" w:hAnsi="Consolas" w:cs="Consolas"/>
          <w:sz w:val="21"/>
        </w:rPr>
        <w:t>data/&lt;CLASS&gt;/</w:t>
      </w:r>
      <w:r>
        <w:rPr>
          <w:rFonts w:cs="Times New Roman"/>
        </w:rPr>
        <w:t>, then opens the Train screen (at least two</w:t>
      </w:r>
      <w:r>
        <w:rPr>
          <w:rFonts w:cs="Times New Roman"/>
        </w:rPr>
        <w:t xml:space="preserve"> classes are needed) and, when it finishes, the Recognize screen. Appendix B gives the full user guide.</w:t>
      </w:r>
    </w:p>
    <w:p w:rsidR="002E29B2" w:rsidRDefault="001013DF">
      <w:pPr>
        <w:pStyle w:val="Heading1"/>
        <w:pageBreakBefore/>
      </w:pPr>
      <w:r>
        <w:lastRenderedPageBreak/>
        <w:t>3. KEY CODE WALK-THROUGHS</w:t>
      </w:r>
    </w:p>
    <w:p w:rsidR="002E29B2" w:rsidRDefault="001013DF">
      <w:r>
        <w:rPr>
          <w:rFonts w:cs="Times New Roman"/>
        </w:rPr>
        <w:t>This section walks through the code that carries the design. The listings are copied from the repository.</w:t>
      </w:r>
    </w:p>
    <w:p w:rsidR="002E29B2" w:rsidRDefault="001013DF">
      <w:pPr>
        <w:pStyle w:val="Heading2"/>
      </w:pPr>
      <w:r>
        <w:t>3.1 Segmentation: fr</w:t>
      </w:r>
      <w:r>
        <w:t>om a colour crop to a hand mask</w:t>
      </w:r>
    </w:p>
    <w:p w:rsidR="002E29B2" w:rsidRDefault="001013DF">
      <w:pPr>
        <w:shd w:val="clear" w:color="auto" w:fill="F3F5F8"/>
        <w:spacing w:after="0" w:line="240" w:lineRule="auto"/>
        <w:ind w:left="144"/>
        <w:jc w:val="left"/>
      </w:pPr>
      <w:r>
        <w:rPr>
          <w:rFonts w:ascii="Consolas" w:eastAsia="Consolas" w:hAnsi="Consolas" w:cs="Consolas"/>
          <w:sz w:val="17"/>
        </w:rPr>
        <w:t>def segment_threshold(blurred_gray: np.ndarray) -&gt; np.ndarray:</w:t>
      </w:r>
    </w:p>
    <w:p w:rsidR="002E29B2" w:rsidRDefault="001013DF">
      <w:pPr>
        <w:shd w:val="clear" w:color="auto" w:fill="F3F5F8"/>
        <w:spacing w:after="0" w:line="240" w:lineRule="auto"/>
        <w:ind w:left="144"/>
        <w:jc w:val="left"/>
      </w:pPr>
      <w:r>
        <w:rPr>
          <w:rFonts w:ascii="Consolas" w:eastAsia="Consolas" w:hAnsi="Consolas" w:cs="Consolas"/>
          <w:sz w:val="17"/>
        </w:rPr>
        <w:t xml:space="preserve">    """Otsu binary threshold -&gt; isolates the hand silhouette from background."""</w:t>
      </w:r>
    </w:p>
    <w:p w:rsidR="002E29B2" w:rsidRDefault="001013DF">
      <w:pPr>
        <w:shd w:val="clear" w:color="auto" w:fill="F3F5F8"/>
        <w:spacing w:after="0" w:line="240" w:lineRule="auto"/>
        <w:ind w:left="144"/>
        <w:jc w:val="left"/>
      </w:pPr>
      <w:r>
        <w:rPr>
          <w:rFonts w:ascii="Consolas" w:eastAsia="Consolas" w:hAnsi="Consolas" w:cs="Consolas"/>
          <w:sz w:val="17"/>
        </w:rPr>
        <w:t xml:space="preserve">    _, mask = cv2.threshold(</w:t>
      </w:r>
    </w:p>
    <w:p w:rsidR="002E29B2" w:rsidRDefault="001013DF">
      <w:pPr>
        <w:shd w:val="clear" w:color="auto" w:fill="F3F5F8"/>
        <w:spacing w:after="0" w:line="240" w:lineRule="auto"/>
        <w:ind w:left="144"/>
        <w:jc w:val="left"/>
      </w:pPr>
      <w:r>
        <w:rPr>
          <w:rFonts w:ascii="Consolas" w:eastAsia="Consolas" w:hAnsi="Consolas" w:cs="Consolas"/>
          <w:sz w:val="17"/>
        </w:rPr>
        <w:t xml:space="preserve">        blurred_gray, 0, 255, cv2.THRESH_BINARY + c</w:t>
      </w:r>
      <w:r>
        <w:rPr>
          <w:rFonts w:ascii="Consolas" w:eastAsia="Consolas" w:hAnsi="Consolas" w:cs="Consolas"/>
          <w:sz w:val="17"/>
        </w:rPr>
        <w:t>v2.THRESH_OTSU</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p>
    <w:p w:rsidR="002E29B2" w:rsidRDefault="001013DF">
      <w:pPr>
        <w:shd w:val="clear" w:color="auto" w:fill="F3F5F8"/>
        <w:spacing w:after="0" w:line="240" w:lineRule="auto"/>
        <w:ind w:left="144"/>
        <w:jc w:val="left"/>
      </w:pPr>
      <w:r>
        <w:rPr>
          <w:rFonts w:ascii="Consolas" w:eastAsia="Consolas" w:hAnsi="Consolas" w:cs="Consolas"/>
          <w:sz w:val="17"/>
        </w:rPr>
        <w:t xml:space="preserve">    # Ensure the hand (foreground) is the brighter region; if the mask is</w:t>
      </w:r>
    </w:p>
    <w:p w:rsidR="002E29B2" w:rsidRDefault="001013DF">
      <w:pPr>
        <w:shd w:val="clear" w:color="auto" w:fill="F3F5F8"/>
        <w:spacing w:after="0" w:line="240" w:lineRule="auto"/>
        <w:ind w:left="144"/>
        <w:jc w:val="left"/>
      </w:pPr>
      <w:r>
        <w:rPr>
          <w:rFonts w:ascii="Consolas" w:eastAsia="Consolas" w:hAnsi="Consolas" w:cs="Consolas"/>
          <w:sz w:val="17"/>
        </w:rPr>
        <w:t xml:space="preserve">    # mostly white it likely inverted against a bright background, so flip it.</w:t>
      </w:r>
    </w:p>
    <w:p w:rsidR="002E29B2" w:rsidRDefault="001013DF">
      <w:pPr>
        <w:shd w:val="clear" w:color="auto" w:fill="F3F5F8"/>
        <w:spacing w:after="0" w:line="240" w:lineRule="auto"/>
        <w:ind w:left="144"/>
        <w:jc w:val="left"/>
      </w:pPr>
      <w:r>
        <w:rPr>
          <w:rFonts w:ascii="Consolas" w:eastAsia="Consolas" w:hAnsi="Consolas" w:cs="Consolas"/>
          <w:sz w:val="17"/>
        </w:rPr>
        <w:t xml:space="preserve">    if np.mean(mask) &gt; 127:</w:t>
      </w:r>
    </w:p>
    <w:p w:rsidR="002E29B2" w:rsidRDefault="001013DF">
      <w:pPr>
        <w:shd w:val="clear" w:color="auto" w:fill="F3F5F8"/>
        <w:spacing w:after="0" w:line="240" w:lineRule="auto"/>
        <w:ind w:left="144"/>
        <w:jc w:val="left"/>
      </w:pPr>
      <w:r>
        <w:rPr>
          <w:rFonts w:ascii="Consolas" w:eastAsia="Consolas" w:hAnsi="Consolas" w:cs="Consolas"/>
          <w:sz w:val="17"/>
        </w:rPr>
        <w:t xml:space="preserve">        mask = cv2.bitwise_not(mask)</w:t>
      </w:r>
    </w:p>
    <w:p w:rsidR="002E29B2" w:rsidRDefault="001013DF">
      <w:pPr>
        <w:shd w:val="clear" w:color="auto" w:fill="F3F5F8"/>
        <w:spacing w:after="0" w:line="240" w:lineRule="auto"/>
        <w:ind w:left="144"/>
        <w:jc w:val="left"/>
      </w:pPr>
      <w:r>
        <w:rPr>
          <w:rFonts w:ascii="Consolas" w:eastAsia="Consolas" w:hAnsi="Consolas" w:cs="Consolas"/>
          <w:sz w:val="17"/>
        </w:rPr>
        <w:t xml:space="preserve">    kernel = np.o</w:t>
      </w:r>
      <w:r>
        <w:rPr>
          <w:rFonts w:ascii="Consolas" w:eastAsia="Consolas" w:hAnsi="Consolas" w:cs="Consolas"/>
          <w:sz w:val="17"/>
        </w:rPr>
        <w:t>nes((3, 3), np.uint8)</w:t>
      </w:r>
    </w:p>
    <w:p w:rsidR="002E29B2" w:rsidRDefault="001013DF">
      <w:pPr>
        <w:shd w:val="clear" w:color="auto" w:fill="F3F5F8"/>
        <w:spacing w:after="0" w:line="240" w:lineRule="auto"/>
        <w:ind w:left="144"/>
        <w:jc w:val="left"/>
      </w:pPr>
      <w:r>
        <w:rPr>
          <w:rFonts w:ascii="Consolas" w:eastAsia="Consolas" w:hAnsi="Consolas" w:cs="Consolas"/>
          <w:sz w:val="17"/>
        </w:rPr>
        <w:t xml:space="preserve">    mask = cv2.morphologyEx(mask, cv2.MORPH_OPEN, kernel, iterations=1)</w:t>
      </w:r>
    </w:p>
    <w:p w:rsidR="002E29B2" w:rsidRDefault="001013DF">
      <w:pPr>
        <w:shd w:val="clear" w:color="auto" w:fill="F3F5F8"/>
        <w:spacing w:after="0" w:line="240" w:lineRule="auto"/>
        <w:ind w:left="144"/>
        <w:jc w:val="left"/>
      </w:pPr>
      <w:r>
        <w:rPr>
          <w:rFonts w:ascii="Consolas" w:eastAsia="Consolas" w:hAnsi="Consolas" w:cs="Consolas"/>
          <w:sz w:val="17"/>
        </w:rPr>
        <w:t xml:space="preserve">    mask = cv2.morphologyEx(mask, cv2.MORPH_CLOSE, kernel, iterations=2)</w:t>
      </w:r>
    </w:p>
    <w:p w:rsidR="002E29B2" w:rsidRDefault="001013DF">
      <w:pPr>
        <w:shd w:val="clear" w:color="auto" w:fill="F3F5F8"/>
        <w:spacing w:after="0" w:line="240" w:lineRule="auto"/>
        <w:ind w:left="144"/>
        <w:jc w:val="left"/>
      </w:pPr>
      <w:r>
        <w:rPr>
          <w:rFonts w:ascii="Consolas" w:eastAsia="Consolas" w:hAnsi="Consolas" w:cs="Consolas"/>
          <w:sz w:val="17"/>
        </w:rPr>
        <w:t xml:space="preserve">    return mask</w:t>
      </w:r>
    </w:p>
    <w:p w:rsidR="002E29B2" w:rsidRDefault="002E29B2">
      <w:pPr>
        <w:spacing w:after="80" w:line="144" w:lineRule="auto"/>
      </w:pPr>
    </w:p>
    <w:p w:rsidR="002E29B2" w:rsidRDefault="001013DF">
      <w:r>
        <w:rPr>
          <w:rFonts w:ascii="Consolas" w:eastAsia="Consolas" w:hAnsi="Consolas" w:cs="Consolas"/>
          <w:sz w:val="21"/>
        </w:rPr>
        <w:t>segment_threshold</w:t>
      </w:r>
      <w:r>
        <w:rPr>
          <w:rFonts w:cs="Times New Roman"/>
        </w:rPr>
        <w:t xml:space="preserve"> applies Otsu's method to the blurred grey crop. Otsu picks the threshold that best separates the two modes of the histogram, so it adapts to the exposure of each frame. If more than half of the result is white, the polarity is wrong (a bright background w</w:t>
      </w:r>
      <w:r>
        <w:rPr>
          <w:rFonts w:cs="Times New Roman"/>
        </w:rPr>
        <w:t xml:space="preserve">as labelled foreground) and the mask is inverted so that the hand is always the minority white region. An opening removes isolated specks and two closings fill small gaps in the silhouette. The unit test </w:t>
      </w:r>
      <w:r>
        <w:rPr>
          <w:rFonts w:ascii="Consolas" w:eastAsia="Consolas" w:hAnsi="Consolas" w:cs="Consolas"/>
          <w:sz w:val="21"/>
        </w:rPr>
        <w:t>test_segmentation_marks_hand_as_foreground</w:t>
      </w:r>
      <w:r>
        <w:rPr>
          <w:rFonts w:cs="Times New Roman"/>
        </w:rPr>
        <w:t xml:space="preserve"> checks bo</w:t>
      </w:r>
      <w:r>
        <w:rPr>
          <w:rFonts w:cs="Times New Roman"/>
        </w:rPr>
        <w:t>th polarities.</w:t>
      </w:r>
    </w:p>
    <w:p w:rsidR="002E29B2" w:rsidRDefault="001013DF">
      <w:pPr>
        <w:pStyle w:val="Heading2"/>
      </w:pPr>
      <w:r>
        <w:t>3.2 The network</w:t>
      </w:r>
    </w:p>
    <w:p w:rsidR="002E29B2" w:rsidRDefault="001013DF">
      <w:pPr>
        <w:shd w:val="clear" w:color="auto" w:fill="F3F5F8"/>
        <w:spacing w:after="0" w:line="240" w:lineRule="auto"/>
        <w:ind w:left="144"/>
        <w:jc w:val="left"/>
      </w:pPr>
      <w:r>
        <w:rPr>
          <w:rFonts w:ascii="Consolas" w:eastAsia="Consolas" w:hAnsi="Consolas" w:cs="Consolas"/>
          <w:sz w:val="17"/>
        </w:rPr>
        <w:t xml:space="preserve">    model = models.Sequential(name="asl_cnn")</w:t>
      </w:r>
    </w:p>
    <w:p w:rsidR="002E29B2" w:rsidRDefault="001013DF">
      <w:pPr>
        <w:shd w:val="clear" w:color="auto" w:fill="F3F5F8"/>
        <w:spacing w:after="0" w:line="240" w:lineRule="auto"/>
        <w:ind w:left="144"/>
        <w:jc w:val="left"/>
      </w:pPr>
      <w:r>
        <w:rPr>
          <w:rFonts w:ascii="Consolas" w:eastAsia="Consolas" w:hAnsi="Consolas" w:cs="Consolas"/>
          <w:sz w:val="17"/>
        </w:rPr>
        <w:t xml:space="preserve">    model.add(layers.Input(shape=(img_size, img_size, channels)))</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p>
    <w:p w:rsidR="002E29B2" w:rsidRDefault="001013DF">
      <w:pPr>
        <w:shd w:val="clear" w:color="auto" w:fill="F3F5F8"/>
        <w:spacing w:after="0" w:line="240" w:lineRule="auto"/>
        <w:ind w:left="144"/>
        <w:jc w:val="left"/>
      </w:pPr>
      <w:r>
        <w:rPr>
          <w:rFonts w:ascii="Consolas" w:eastAsia="Consolas" w:hAnsi="Consolas" w:cs="Consolas"/>
          <w:sz w:val="17"/>
        </w:rPr>
        <w:t xml:space="preserve">    # Block 1</w:t>
      </w:r>
    </w:p>
    <w:p w:rsidR="002E29B2" w:rsidRDefault="001013DF">
      <w:pPr>
        <w:shd w:val="clear" w:color="auto" w:fill="F3F5F8"/>
        <w:spacing w:after="0" w:line="240" w:lineRule="auto"/>
        <w:ind w:left="144"/>
        <w:jc w:val="left"/>
      </w:pPr>
      <w:r>
        <w:rPr>
          <w:rFonts w:ascii="Consolas" w:eastAsia="Consolas" w:hAnsi="Consolas" w:cs="Consolas"/>
          <w:sz w:val="17"/>
        </w:rPr>
        <w:t xml:space="preserve">    model.add(layers.Conv2D(32, (3, 3), padding="same", activation="relu"))</w:t>
      </w:r>
    </w:p>
    <w:p w:rsidR="002E29B2" w:rsidRDefault="001013DF">
      <w:pPr>
        <w:shd w:val="clear" w:color="auto" w:fill="F3F5F8"/>
        <w:spacing w:after="0" w:line="240" w:lineRule="auto"/>
        <w:ind w:left="144"/>
        <w:jc w:val="left"/>
      </w:pPr>
      <w:r>
        <w:rPr>
          <w:rFonts w:ascii="Consolas" w:eastAsia="Consolas" w:hAnsi="Consolas" w:cs="Consolas"/>
          <w:sz w:val="17"/>
        </w:rPr>
        <w:t xml:space="preserve">    model.add(layers.</w:t>
      </w:r>
      <w:r>
        <w:rPr>
          <w:rFonts w:ascii="Consolas" w:eastAsia="Consolas" w:hAnsi="Consolas" w:cs="Consolas"/>
          <w:sz w:val="17"/>
        </w:rPr>
        <w:t>BatchNormalization())</w:t>
      </w:r>
    </w:p>
    <w:p w:rsidR="002E29B2" w:rsidRDefault="001013DF">
      <w:pPr>
        <w:shd w:val="clear" w:color="auto" w:fill="F3F5F8"/>
        <w:spacing w:after="0" w:line="240" w:lineRule="auto"/>
        <w:ind w:left="144"/>
        <w:jc w:val="left"/>
      </w:pPr>
      <w:r>
        <w:rPr>
          <w:rFonts w:ascii="Consolas" w:eastAsia="Consolas" w:hAnsi="Consolas" w:cs="Consolas"/>
          <w:sz w:val="17"/>
        </w:rPr>
        <w:t xml:space="preserve">    model.add(layers.MaxPooling2D((2, 2)))</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p>
    <w:p w:rsidR="002E29B2" w:rsidRDefault="001013DF">
      <w:pPr>
        <w:shd w:val="clear" w:color="auto" w:fill="F3F5F8"/>
        <w:spacing w:after="0" w:line="240" w:lineRule="auto"/>
        <w:ind w:left="144"/>
        <w:jc w:val="left"/>
      </w:pPr>
      <w:r>
        <w:rPr>
          <w:rFonts w:ascii="Consolas" w:eastAsia="Consolas" w:hAnsi="Consolas" w:cs="Consolas"/>
          <w:sz w:val="17"/>
        </w:rPr>
        <w:t xml:space="preserve">    # Block 2</w:t>
      </w:r>
    </w:p>
    <w:p w:rsidR="002E29B2" w:rsidRDefault="001013DF">
      <w:pPr>
        <w:shd w:val="clear" w:color="auto" w:fill="F3F5F8"/>
        <w:spacing w:after="0" w:line="240" w:lineRule="auto"/>
        <w:ind w:left="144"/>
        <w:jc w:val="left"/>
      </w:pPr>
      <w:r>
        <w:rPr>
          <w:rFonts w:ascii="Consolas" w:eastAsia="Consolas" w:hAnsi="Consolas" w:cs="Consolas"/>
          <w:sz w:val="17"/>
        </w:rPr>
        <w:t xml:space="preserve">    model.add(layers.Conv2D(64, (3, 3), padding="same", activation="relu"))</w:t>
      </w:r>
    </w:p>
    <w:p w:rsidR="002E29B2" w:rsidRDefault="001013DF">
      <w:pPr>
        <w:shd w:val="clear" w:color="auto" w:fill="F3F5F8"/>
        <w:spacing w:after="0" w:line="240" w:lineRule="auto"/>
        <w:ind w:left="144"/>
        <w:jc w:val="left"/>
      </w:pPr>
      <w:r>
        <w:rPr>
          <w:rFonts w:ascii="Consolas" w:eastAsia="Consolas" w:hAnsi="Consolas" w:cs="Consolas"/>
          <w:sz w:val="17"/>
        </w:rPr>
        <w:t xml:space="preserve">    model.add(layers.BatchNormalization())</w:t>
      </w:r>
    </w:p>
    <w:p w:rsidR="002E29B2" w:rsidRDefault="001013DF">
      <w:pPr>
        <w:shd w:val="clear" w:color="auto" w:fill="F3F5F8"/>
        <w:spacing w:after="0" w:line="240" w:lineRule="auto"/>
        <w:ind w:left="144"/>
        <w:jc w:val="left"/>
      </w:pPr>
      <w:r>
        <w:rPr>
          <w:rFonts w:ascii="Consolas" w:eastAsia="Consolas" w:hAnsi="Consolas" w:cs="Consolas"/>
          <w:sz w:val="17"/>
        </w:rPr>
        <w:t xml:space="preserve">    model.add(layers.MaxPooling2D((2, 2)))</w:t>
      </w:r>
    </w:p>
    <w:p w:rsidR="002E29B2" w:rsidRDefault="001013DF">
      <w:pPr>
        <w:shd w:val="clear" w:color="auto" w:fill="F3F5F8"/>
        <w:spacing w:after="0" w:line="240" w:lineRule="auto"/>
        <w:ind w:left="144"/>
        <w:jc w:val="left"/>
      </w:pPr>
      <w:r>
        <w:rPr>
          <w:rFonts w:ascii="Consolas" w:eastAsia="Consolas" w:hAnsi="Consolas" w:cs="Consolas"/>
          <w:sz w:val="17"/>
        </w:rPr>
        <w:t xml:space="preserve">    model.add</w:t>
      </w:r>
      <w:r>
        <w:rPr>
          <w:rFonts w:ascii="Consolas" w:eastAsia="Consolas" w:hAnsi="Consolas" w:cs="Consolas"/>
          <w:sz w:val="17"/>
        </w:rPr>
        <w:t>(layers.Dropout(0.25))</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p>
    <w:p w:rsidR="002E29B2" w:rsidRDefault="001013DF">
      <w:pPr>
        <w:shd w:val="clear" w:color="auto" w:fill="F3F5F8"/>
        <w:spacing w:after="0" w:line="240" w:lineRule="auto"/>
        <w:ind w:left="144"/>
        <w:jc w:val="left"/>
      </w:pPr>
      <w:r>
        <w:rPr>
          <w:rFonts w:ascii="Consolas" w:eastAsia="Consolas" w:hAnsi="Consolas" w:cs="Consolas"/>
          <w:sz w:val="17"/>
        </w:rPr>
        <w:t xml:space="preserve">    # Block 3</w:t>
      </w:r>
    </w:p>
    <w:p w:rsidR="002E29B2" w:rsidRDefault="001013DF">
      <w:pPr>
        <w:shd w:val="clear" w:color="auto" w:fill="F3F5F8"/>
        <w:spacing w:after="0" w:line="240" w:lineRule="auto"/>
        <w:ind w:left="144"/>
        <w:jc w:val="left"/>
      </w:pPr>
      <w:r>
        <w:rPr>
          <w:rFonts w:ascii="Consolas" w:eastAsia="Consolas" w:hAnsi="Consolas" w:cs="Consolas"/>
          <w:sz w:val="17"/>
        </w:rPr>
        <w:t xml:space="preserve">    model.add(layers.Conv2D(128, (3, 3), padding="same", activation="relu"))</w:t>
      </w:r>
    </w:p>
    <w:p w:rsidR="002E29B2" w:rsidRDefault="001013DF">
      <w:pPr>
        <w:shd w:val="clear" w:color="auto" w:fill="F3F5F8"/>
        <w:spacing w:after="0" w:line="240" w:lineRule="auto"/>
        <w:ind w:left="144"/>
        <w:jc w:val="left"/>
      </w:pPr>
      <w:r>
        <w:rPr>
          <w:rFonts w:ascii="Consolas" w:eastAsia="Consolas" w:hAnsi="Consolas" w:cs="Consolas"/>
          <w:sz w:val="17"/>
        </w:rPr>
        <w:t xml:space="preserve">    model.add(layers.BatchNormalization())</w:t>
      </w:r>
    </w:p>
    <w:p w:rsidR="002E29B2" w:rsidRDefault="001013DF">
      <w:pPr>
        <w:shd w:val="clear" w:color="auto" w:fill="F3F5F8"/>
        <w:spacing w:after="0" w:line="240" w:lineRule="auto"/>
        <w:ind w:left="144"/>
        <w:jc w:val="left"/>
      </w:pPr>
      <w:r>
        <w:rPr>
          <w:rFonts w:ascii="Consolas" w:eastAsia="Consolas" w:hAnsi="Consolas" w:cs="Consolas"/>
          <w:sz w:val="17"/>
        </w:rPr>
        <w:t xml:space="preserve">    model.add(layers.MaxPooling2D((2, 2)))</w:t>
      </w:r>
    </w:p>
    <w:p w:rsidR="002E29B2" w:rsidRDefault="001013DF">
      <w:pPr>
        <w:shd w:val="clear" w:color="auto" w:fill="F3F5F8"/>
        <w:spacing w:after="0" w:line="240" w:lineRule="auto"/>
        <w:ind w:left="144"/>
        <w:jc w:val="left"/>
      </w:pPr>
      <w:r>
        <w:rPr>
          <w:rFonts w:ascii="Consolas" w:eastAsia="Consolas" w:hAnsi="Consolas" w:cs="Consolas"/>
          <w:sz w:val="17"/>
        </w:rPr>
        <w:t xml:space="preserve">    model.add(layers.Dropout(0.25))</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p>
    <w:p w:rsidR="002E29B2" w:rsidRDefault="001013DF">
      <w:pPr>
        <w:shd w:val="clear" w:color="auto" w:fill="F3F5F8"/>
        <w:spacing w:after="0" w:line="240" w:lineRule="auto"/>
        <w:ind w:left="144"/>
        <w:jc w:val="left"/>
      </w:pPr>
      <w:r>
        <w:rPr>
          <w:rFonts w:ascii="Consolas" w:eastAsia="Consolas" w:hAnsi="Consolas" w:cs="Consolas"/>
          <w:sz w:val="17"/>
        </w:rPr>
        <w:t xml:space="preserve">    # Classifier head</w:t>
      </w:r>
    </w:p>
    <w:p w:rsidR="002E29B2" w:rsidRDefault="001013DF">
      <w:pPr>
        <w:shd w:val="clear" w:color="auto" w:fill="F3F5F8"/>
        <w:spacing w:after="0" w:line="240" w:lineRule="auto"/>
        <w:ind w:left="144"/>
        <w:jc w:val="left"/>
      </w:pPr>
      <w:r>
        <w:rPr>
          <w:rFonts w:ascii="Consolas" w:eastAsia="Consolas" w:hAnsi="Consolas" w:cs="Consolas"/>
          <w:sz w:val="17"/>
        </w:rPr>
        <w:t xml:space="preserve">    model.add(layers.Flatten())</w:t>
      </w:r>
    </w:p>
    <w:p w:rsidR="002E29B2" w:rsidRDefault="001013DF">
      <w:pPr>
        <w:shd w:val="clear" w:color="auto" w:fill="F3F5F8"/>
        <w:spacing w:after="0" w:line="240" w:lineRule="auto"/>
        <w:ind w:left="144"/>
        <w:jc w:val="left"/>
      </w:pPr>
      <w:r>
        <w:rPr>
          <w:rFonts w:ascii="Consolas" w:eastAsia="Consolas" w:hAnsi="Consolas" w:cs="Consolas"/>
          <w:sz w:val="17"/>
        </w:rPr>
        <w:t xml:space="preserve">    model.add(layers.Dense(256, activation="relu"))</w:t>
      </w:r>
    </w:p>
    <w:p w:rsidR="002E29B2" w:rsidRDefault="001013DF">
      <w:pPr>
        <w:shd w:val="clear" w:color="auto" w:fill="F3F5F8"/>
        <w:spacing w:after="0" w:line="240" w:lineRule="auto"/>
        <w:ind w:left="144"/>
        <w:jc w:val="left"/>
      </w:pPr>
      <w:r>
        <w:rPr>
          <w:rFonts w:ascii="Consolas" w:eastAsia="Consolas" w:hAnsi="Consolas" w:cs="Consolas"/>
          <w:sz w:val="17"/>
        </w:rPr>
        <w:lastRenderedPageBreak/>
        <w:t xml:space="preserve">    model.add(layers.BatchNormalization())</w:t>
      </w:r>
    </w:p>
    <w:p w:rsidR="002E29B2" w:rsidRDefault="001013DF">
      <w:pPr>
        <w:shd w:val="clear" w:color="auto" w:fill="F3F5F8"/>
        <w:spacing w:after="0" w:line="240" w:lineRule="auto"/>
        <w:ind w:left="144"/>
        <w:jc w:val="left"/>
      </w:pPr>
      <w:r>
        <w:rPr>
          <w:rFonts w:ascii="Consolas" w:eastAsia="Consolas" w:hAnsi="Consolas" w:cs="Consolas"/>
          <w:sz w:val="17"/>
        </w:rPr>
        <w:t xml:space="preserve">    model.add(layers.Dropout(0.4))</w:t>
      </w:r>
    </w:p>
    <w:p w:rsidR="002E29B2" w:rsidRDefault="001013DF">
      <w:pPr>
        <w:shd w:val="clear" w:color="auto" w:fill="F3F5F8"/>
        <w:spacing w:after="0" w:line="240" w:lineRule="auto"/>
        <w:ind w:left="144"/>
        <w:jc w:val="left"/>
      </w:pPr>
      <w:r>
        <w:rPr>
          <w:rFonts w:ascii="Consolas" w:eastAsia="Consolas" w:hAnsi="Consolas" w:cs="Consolas"/>
          <w:sz w:val="17"/>
        </w:rPr>
        <w:t xml:space="preserve">    model.add(layers.Dense(num_classes, activation="softmax"))</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p>
    <w:p w:rsidR="002E29B2" w:rsidRDefault="001013DF">
      <w:pPr>
        <w:shd w:val="clear" w:color="auto" w:fill="F3F5F8"/>
        <w:spacing w:after="0" w:line="240" w:lineRule="auto"/>
        <w:ind w:left="144"/>
        <w:jc w:val="left"/>
      </w:pPr>
      <w:r>
        <w:rPr>
          <w:rFonts w:ascii="Consolas" w:eastAsia="Consolas" w:hAnsi="Consolas" w:cs="Consolas"/>
          <w:sz w:val="17"/>
        </w:rPr>
        <w:t xml:space="preserve">    mod</w:t>
      </w:r>
      <w:r>
        <w:rPr>
          <w:rFonts w:ascii="Consolas" w:eastAsia="Consolas" w:hAnsi="Consolas" w:cs="Consolas"/>
          <w:sz w:val="17"/>
        </w:rPr>
        <w:t>el.compile(</w:t>
      </w:r>
    </w:p>
    <w:p w:rsidR="002E29B2" w:rsidRDefault="001013DF">
      <w:pPr>
        <w:shd w:val="clear" w:color="auto" w:fill="F3F5F8"/>
        <w:spacing w:after="0" w:line="240" w:lineRule="auto"/>
        <w:ind w:left="144"/>
        <w:jc w:val="left"/>
      </w:pPr>
      <w:r>
        <w:rPr>
          <w:rFonts w:ascii="Consolas" w:eastAsia="Consolas" w:hAnsi="Consolas" w:cs="Consolas"/>
          <w:sz w:val="17"/>
        </w:rPr>
        <w:t xml:space="preserve">        optimizer=optimizers.Adam(learning_rate=learning_rate),</w:t>
      </w:r>
    </w:p>
    <w:p w:rsidR="002E29B2" w:rsidRDefault="001013DF">
      <w:pPr>
        <w:shd w:val="clear" w:color="auto" w:fill="F3F5F8"/>
        <w:spacing w:after="0" w:line="240" w:lineRule="auto"/>
        <w:ind w:left="144"/>
        <w:jc w:val="left"/>
      </w:pPr>
      <w:r>
        <w:rPr>
          <w:rFonts w:ascii="Consolas" w:eastAsia="Consolas" w:hAnsi="Consolas" w:cs="Consolas"/>
          <w:sz w:val="17"/>
        </w:rPr>
        <w:t xml:space="preserve">        loss="categorical_crossentropy",</w:t>
      </w:r>
    </w:p>
    <w:p w:rsidR="002E29B2" w:rsidRDefault="001013DF">
      <w:pPr>
        <w:shd w:val="clear" w:color="auto" w:fill="F3F5F8"/>
        <w:spacing w:after="0" w:line="240" w:lineRule="auto"/>
        <w:ind w:left="144"/>
        <w:jc w:val="left"/>
      </w:pPr>
      <w:r>
        <w:rPr>
          <w:rFonts w:ascii="Consolas" w:eastAsia="Consolas" w:hAnsi="Consolas" w:cs="Consolas"/>
          <w:sz w:val="17"/>
        </w:rPr>
        <w:t xml:space="preserve">        metrics=["accuracy"],</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p>
    <w:p w:rsidR="002E29B2" w:rsidRDefault="001013DF">
      <w:pPr>
        <w:shd w:val="clear" w:color="auto" w:fill="F3F5F8"/>
        <w:spacing w:after="0" w:line="240" w:lineRule="auto"/>
        <w:ind w:left="144"/>
        <w:jc w:val="left"/>
      </w:pPr>
      <w:r>
        <w:rPr>
          <w:rFonts w:ascii="Consolas" w:eastAsia="Consolas" w:hAnsi="Consolas" w:cs="Consolas"/>
          <w:sz w:val="17"/>
        </w:rPr>
        <w:t xml:space="preserve">    return model</w:t>
      </w:r>
    </w:p>
    <w:p w:rsidR="002E29B2" w:rsidRDefault="002E29B2">
      <w:pPr>
        <w:spacing w:after="80" w:line="144" w:lineRule="auto"/>
      </w:pPr>
    </w:p>
    <w:p w:rsidR="002E29B2" w:rsidRDefault="001013DF">
      <w:r>
        <w:rPr>
          <w:rFonts w:cs="Times New Roman"/>
        </w:rPr>
        <w:t>Three convolution blocks (32, 64, 128 filters) each end in 2x2 max pooling, so a 64x6</w:t>
      </w:r>
      <w:r>
        <w:rPr>
          <w:rFonts w:cs="Times New Roman"/>
        </w:rPr>
        <w:t>4 mask becomes an 8x8x128 map. Batch normalisation follows every convolution and the first dense layer. Dropout of 0.25 after blocks 2 and 3 and 0.4 before the output fights over-fitting of the large dense layer. The model compiles with Adam and categorica</w:t>
      </w:r>
      <w:r>
        <w:rPr>
          <w:rFonts w:cs="Times New Roman"/>
        </w:rPr>
        <w:t>l cross-entropy, as the formulation of Chapter 6 requires.</w:t>
      </w:r>
    </w:p>
    <w:p w:rsidR="002E29B2" w:rsidRDefault="001013DF">
      <w:pPr>
        <w:pStyle w:val="Heading2"/>
      </w:pPr>
      <w:r>
        <w:t>3.3 Training with augmentation and early stopping</w:t>
      </w:r>
    </w:p>
    <w:p w:rsidR="002E29B2" w:rsidRDefault="001013DF">
      <w:pPr>
        <w:shd w:val="clear" w:color="auto" w:fill="F3F5F8"/>
        <w:spacing w:after="0" w:line="240" w:lineRule="auto"/>
        <w:ind w:left="144"/>
        <w:jc w:val="left"/>
      </w:pPr>
      <w:r>
        <w:rPr>
          <w:rFonts w:ascii="Consolas" w:eastAsia="Consolas" w:hAnsi="Consolas" w:cs="Consolas"/>
          <w:sz w:val="17"/>
        </w:rPr>
        <w:t xml:space="preserve">    augmenter = ImageDataGenerator(</w:t>
      </w:r>
    </w:p>
    <w:p w:rsidR="002E29B2" w:rsidRDefault="001013DF">
      <w:pPr>
        <w:shd w:val="clear" w:color="auto" w:fill="F3F5F8"/>
        <w:spacing w:after="0" w:line="240" w:lineRule="auto"/>
        <w:ind w:left="144"/>
        <w:jc w:val="left"/>
      </w:pPr>
      <w:r>
        <w:rPr>
          <w:rFonts w:ascii="Consolas" w:eastAsia="Consolas" w:hAnsi="Consolas" w:cs="Consolas"/>
          <w:sz w:val="17"/>
        </w:rPr>
        <w:t xml:space="preserve">        rotation_range=12,</w:t>
      </w:r>
    </w:p>
    <w:p w:rsidR="002E29B2" w:rsidRDefault="001013DF">
      <w:pPr>
        <w:shd w:val="clear" w:color="auto" w:fill="F3F5F8"/>
        <w:spacing w:after="0" w:line="240" w:lineRule="auto"/>
        <w:ind w:left="144"/>
        <w:jc w:val="left"/>
      </w:pPr>
      <w:r>
        <w:rPr>
          <w:rFonts w:ascii="Consolas" w:eastAsia="Consolas" w:hAnsi="Consolas" w:cs="Consolas"/>
          <w:sz w:val="17"/>
        </w:rPr>
        <w:t xml:space="preserve">        width_shift_range=0.1,</w:t>
      </w:r>
    </w:p>
    <w:p w:rsidR="002E29B2" w:rsidRDefault="001013DF">
      <w:pPr>
        <w:shd w:val="clear" w:color="auto" w:fill="F3F5F8"/>
        <w:spacing w:after="0" w:line="240" w:lineRule="auto"/>
        <w:ind w:left="144"/>
        <w:jc w:val="left"/>
      </w:pPr>
      <w:r>
        <w:rPr>
          <w:rFonts w:ascii="Consolas" w:eastAsia="Consolas" w:hAnsi="Consolas" w:cs="Consolas"/>
          <w:sz w:val="17"/>
        </w:rPr>
        <w:t xml:space="preserve">        height_shift_range=0.1,</w:t>
      </w:r>
    </w:p>
    <w:p w:rsidR="002E29B2" w:rsidRDefault="001013DF">
      <w:pPr>
        <w:shd w:val="clear" w:color="auto" w:fill="F3F5F8"/>
        <w:spacing w:after="0" w:line="240" w:lineRule="auto"/>
        <w:ind w:left="144"/>
        <w:jc w:val="left"/>
      </w:pPr>
      <w:r>
        <w:rPr>
          <w:rFonts w:ascii="Consolas" w:eastAsia="Consolas" w:hAnsi="Consolas" w:cs="Consolas"/>
          <w:sz w:val="17"/>
        </w:rPr>
        <w:t xml:space="preserve">        zoom_range=0.</w:t>
      </w:r>
      <w:r>
        <w:rPr>
          <w:rFonts w:ascii="Consolas" w:eastAsia="Consolas" w:hAnsi="Consolas" w:cs="Consolas"/>
          <w:sz w:val="17"/>
        </w:rPr>
        <w:t>12,</w:t>
      </w:r>
    </w:p>
    <w:p w:rsidR="002E29B2" w:rsidRDefault="001013DF">
      <w:pPr>
        <w:shd w:val="clear" w:color="auto" w:fill="F3F5F8"/>
        <w:spacing w:after="0" w:line="240" w:lineRule="auto"/>
        <w:ind w:left="144"/>
        <w:jc w:val="left"/>
      </w:pPr>
      <w:r>
        <w:rPr>
          <w:rFonts w:ascii="Consolas" w:eastAsia="Consolas" w:hAnsi="Consolas" w:cs="Consolas"/>
          <w:sz w:val="17"/>
        </w:rPr>
        <w:t xml:space="preserve">        shear_range=0.08,</w:t>
      </w:r>
    </w:p>
    <w:p w:rsidR="002E29B2" w:rsidRDefault="001013DF">
      <w:pPr>
        <w:shd w:val="clear" w:color="auto" w:fill="F3F5F8"/>
        <w:spacing w:after="0" w:line="240" w:lineRule="auto"/>
        <w:ind w:left="144"/>
        <w:jc w:val="left"/>
      </w:pPr>
      <w:r>
        <w:rPr>
          <w:rFonts w:ascii="Consolas" w:eastAsia="Consolas" w:hAnsi="Consolas" w:cs="Consolas"/>
          <w:sz w:val="17"/>
        </w:rPr>
        <w:t xml:space="preserve">        fill_mode="nearest",</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p>
    <w:p w:rsidR="002E29B2" w:rsidRDefault="001013DF">
      <w:pPr>
        <w:shd w:val="clear" w:color="auto" w:fill="F3F5F8"/>
        <w:spacing w:after="0" w:line="240" w:lineRule="auto"/>
        <w:ind w:left="144"/>
        <w:jc w:val="left"/>
      </w:pPr>
      <w:r>
        <w:rPr>
          <w:rFonts w:ascii="Consolas" w:eastAsia="Consolas" w:hAnsi="Consolas" w:cs="Consolas"/>
          <w:sz w:val="17"/>
        </w:rPr>
        <w:t xml:space="preserve">    train_flow = augmenter.flow(</w:t>
      </w:r>
    </w:p>
    <w:p w:rsidR="002E29B2" w:rsidRDefault="001013DF">
      <w:pPr>
        <w:shd w:val="clear" w:color="auto" w:fill="F3F5F8"/>
        <w:spacing w:after="0" w:line="240" w:lineRule="auto"/>
        <w:ind w:left="144"/>
        <w:jc w:val="left"/>
      </w:pPr>
      <w:r>
        <w:rPr>
          <w:rFonts w:ascii="Consolas" w:eastAsia="Consolas" w:hAnsi="Consolas" w:cs="Consolas"/>
          <w:sz w:val="17"/>
        </w:rPr>
        <w:t xml:space="preserve">        dataset.x_train, dataset.y_train, batch_size=batch_size, seed=config.RANDOM_SEED</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p>
    <w:p w:rsidR="002E29B2" w:rsidRDefault="001013DF">
      <w:pPr>
        <w:shd w:val="clear" w:color="auto" w:fill="F3F5F8"/>
        <w:spacing w:after="0" w:line="240" w:lineRule="auto"/>
        <w:ind w:left="144"/>
        <w:jc w:val="left"/>
      </w:pPr>
      <w:r>
        <w:rPr>
          <w:rFonts w:ascii="Consolas" w:eastAsia="Consolas" w:hAnsi="Consolas" w:cs="Consolas"/>
          <w:sz w:val="17"/>
        </w:rPr>
        <w:t xml:space="preserve">    callbacks = [</w:t>
      </w:r>
    </w:p>
    <w:p w:rsidR="002E29B2" w:rsidRDefault="001013DF">
      <w:pPr>
        <w:shd w:val="clear" w:color="auto" w:fill="F3F5F8"/>
        <w:spacing w:after="0" w:line="240" w:lineRule="auto"/>
        <w:ind w:left="144"/>
        <w:jc w:val="left"/>
      </w:pPr>
      <w:r>
        <w:rPr>
          <w:rFonts w:ascii="Consolas" w:eastAsia="Consolas" w:hAnsi="Consolas" w:cs="Consolas"/>
          <w:sz w:val="17"/>
        </w:rPr>
        <w:t xml:space="preserve">        StreamingCallback(epoch_cb=epoch_cb, stop_flag=stop_flag),</w:t>
      </w:r>
    </w:p>
    <w:p w:rsidR="002E29B2" w:rsidRDefault="001013DF">
      <w:pPr>
        <w:shd w:val="clear" w:color="auto" w:fill="F3F5F8"/>
        <w:spacing w:after="0" w:line="240" w:lineRule="auto"/>
        <w:ind w:left="144"/>
        <w:jc w:val="left"/>
      </w:pPr>
      <w:r>
        <w:rPr>
          <w:rFonts w:ascii="Consolas" w:eastAsia="Consolas" w:hAnsi="Consolas" w:cs="Consolas"/>
          <w:sz w:val="17"/>
        </w:rPr>
        <w:t xml:space="preserve">        EarlyStopping(monitor="val_accuracy", patience=6, restore_best_weights=True),</w:t>
      </w:r>
    </w:p>
    <w:p w:rsidR="002E29B2" w:rsidRDefault="001013DF">
      <w:pPr>
        <w:shd w:val="clear" w:color="auto" w:fill="F3F5F8"/>
        <w:spacing w:after="0" w:line="240" w:lineRule="auto"/>
        <w:ind w:left="144"/>
        <w:jc w:val="left"/>
      </w:pPr>
      <w:r>
        <w:rPr>
          <w:rFonts w:ascii="Consolas" w:eastAsia="Consolas" w:hAnsi="Consolas" w:cs="Consolas"/>
          <w:sz w:val="17"/>
        </w:rPr>
        <w:t xml:space="preserve">        ModelCheckpoint(</w:t>
      </w:r>
    </w:p>
    <w:p w:rsidR="002E29B2" w:rsidRDefault="001013DF">
      <w:pPr>
        <w:shd w:val="clear" w:color="auto" w:fill="F3F5F8"/>
        <w:spacing w:after="0" w:line="240" w:lineRule="auto"/>
        <w:ind w:left="144"/>
        <w:jc w:val="left"/>
      </w:pPr>
      <w:r>
        <w:rPr>
          <w:rFonts w:ascii="Consolas" w:eastAsia="Consolas" w:hAnsi="Consolas" w:cs="Consolas"/>
          <w:sz w:val="17"/>
        </w:rPr>
        <w:t xml:space="preserve">            str(config.MODEL_PATH), monitor="val_accuracy", save_best_only=Tru</w:t>
      </w:r>
      <w:r>
        <w:rPr>
          <w:rFonts w:ascii="Consolas" w:eastAsia="Consolas" w:hAnsi="Consolas" w:cs="Consolas"/>
          <w:sz w:val="17"/>
        </w:rPr>
        <w:t>e</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p>
    <w:p w:rsidR="002E29B2" w:rsidRDefault="001013DF">
      <w:pPr>
        <w:shd w:val="clear" w:color="auto" w:fill="F3F5F8"/>
        <w:spacing w:after="0" w:line="240" w:lineRule="auto"/>
        <w:ind w:left="144"/>
        <w:jc w:val="left"/>
      </w:pPr>
      <w:r>
        <w:rPr>
          <w:rFonts w:ascii="Consolas" w:eastAsia="Consolas" w:hAnsi="Consolas" w:cs="Consolas"/>
          <w:sz w:val="17"/>
        </w:rPr>
        <w:t xml:space="preserve">    history = model.fit(</w:t>
      </w:r>
    </w:p>
    <w:p w:rsidR="002E29B2" w:rsidRDefault="001013DF">
      <w:pPr>
        <w:shd w:val="clear" w:color="auto" w:fill="F3F5F8"/>
        <w:spacing w:after="0" w:line="240" w:lineRule="auto"/>
        <w:ind w:left="144"/>
        <w:jc w:val="left"/>
      </w:pPr>
      <w:r>
        <w:rPr>
          <w:rFonts w:ascii="Consolas" w:eastAsia="Consolas" w:hAnsi="Consolas" w:cs="Consolas"/>
          <w:sz w:val="17"/>
        </w:rPr>
        <w:t xml:space="preserve">        train_flow,</w:t>
      </w:r>
    </w:p>
    <w:p w:rsidR="002E29B2" w:rsidRDefault="001013DF">
      <w:pPr>
        <w:shd w:val="clear" w:color="auto" w:fill="F3F5F8"/>
        <w:spacing w:after="0" w:line="240" w:lineRule="auto"/>
        <w:ind w:left="144"/>
        <w:jc w:val="left"/>
      </w:pPr>
      <w:r>
        <w:rPr>
          <w:rFonts w:ascii="Consolas" w:eastAsia="Consolas" w:hAnsi="Consolas" w:cs="Consolas"/>
          <w:sz w:val="17"/>
        </w:rPr>
        <w:t xml:space="preserve">        steps_per_epoch=max(1, len(dataset.x_train) // batch_size),</w:t>
      </w:r>
    </w:p>
    <w:p w:rsidR="002E29B2" w:rsidRDefault="001013DF">
      <w:pPr>
        <w:shd w:val="clear" w:color="auto" w:fill="F3F5F8"/>
        <w:spacing w:after="0" w:line="240" w:lineRule="auto"/>
        <w:ind w:left="144"/>
        <w:jc w:val="left"/>
      </w:pPr>
      <w:r>
        <w:rPr>
          <w:rFonts w:ascii="Consolas" w:eastAsia="Consolas" w:hAnsi="Consolas" w:cs="Consolas"/>
          <w:sz w:val="17"/>
        </w:rPr>
        <w:t xml:space="preserve">        epochs=epochs,</w:t>
      </w:r>
    </w:p>
    <w:p w:rsidR="002E29B2" w:rsidRDefault="001013DF">
      <w:pPr>
        <w:shd w:val="clear" w:color="auto" w:fill="F3F5F8"/>
        <w:spacing w:after="0" w:line="240" w:lineRule="auto"/>
        <w:ind w:left="144"/>
        <w:jc w:val="left"/>
      </w:pPr>
      <w:r>
        <w:rPr>
          <w:rFonts w:ascii="Consolas" w:eastAsia="Consolas" w:hAnsi="Consolas" w:cs="Consolas"/>
          <w:sz w:val="17"/>
        </w:rPr>
        <w:t xml:space="preserve">        validation_data=(dataset.x_val, dataset.y_val),</w:t>
      </w:r>
    </w:p>
    <w:p w:rsidR="002E29B2" w:rsidRDefault="001013DF">
      <w:pPr>
        <w:shd w:val="clear" w:color="auto" w:fill="F3F5F8"/>
        <w:spacing w:after="0" w:line="240" w:lineRule="auto"/>
        <w:ind w:left="144"/>
        <w:jc w:val="left"/>
      </w:pPr>
      <w:r>
        <w:rPr>
          <w:rFonts w:ascii="Consolas" w:eastAsia="Consolas" w:hAnsi="Consolas" w:cs="Consolas"/>
          <w:sz w:val="17"/>
        </w:rPr>
        <w:t xml:space="preserve">        callbacks=callbacks,</w:t>
      </w:r>
    </w:p>
    <w:p w:rsidR="002E29B2" w:rsidRDefault="001013DF">
      <w:pPr>
        <w:shd w:val="clear" w:color="auto" w:fill="F3F5F8"/>
        <w:spacing w:after="0" w:line="240" w:lineRule="auto"/>
        <w:ind w:left="144"/>
        <w:jc w:val="left"/>
      </w:pPr>
      <w:r>
        <w:rPr>
          <w:rFonts w:ascii="Consolas" w:eastAsia="Consolas" w:hAnsi="Consolas" w:cs="Consolas"/>
          <w:sz w:val="17"/>
        </w:rPr>
        <w:t xml:space="preserve">        verbos</w:t>
      </w:r>
      <w:r>
        <w:rPr>
          <w:rFonts w:ascii="Consolas" w:eastAsia="Consolas" w:hAnsi="Consolas" w:cs="Consolas"/>
          <w:sz w:val="17"/>
        </w:rPr>
        <w:t>e=0,</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p>
    <w:p w:rsidR="002E29B2" w:rsidRDefault="002E29B2">
      <w:pPr>
        <w:spacing w:after="80" w:line="144" w:lineRule="auto"/>
      </w:pPr>
    </w:p>
    <w:p w:rsidR="002E29B2" w:rsidRDefault="001013DF">
      <w:r>
        <w:rPr>
          <w:rFonts w:cs="Times New Roman"/>
        </w:rPr>
        <w:t xml:space="preserve">The augmenter perturbs the training images only; validation and test images are untouched. </w:t>
      </w:r>
      <w:r>
        <w:rPr>
          <w:rFonts w:ascii="Consolas" w:eastAsia="Consolas" w:hAnsi="Consolas" w:cs="Consolas"/>
          <w:sz w:val="21"/>
        </w:rPr>
        <w:t>restore_best_weights</w:t>
      </w:r>
      <w:r>
        <w:rPr>
          <w:rFonts w:cs="Times New Roman"/>
        </w:rPr>
        <w:t xml:space="preserve"> returns the best validation epoch when early stopping fires, and the checkpoint keeps the best model on disk. In the saved run the c</w:t>
      </w:r>
      <w:r>
        <w:rPr>
          <w:rFonts w:cs="Times New Roman"/>
        </w:rPr>
        <w:t>ap of 30 epochs was reached first, so the final weights are those of epoch 30.</w:t>
      </w:r>
    </w:p>
    <w:p w:rsidR="002E29B2" w:rsidRDefault="001013DF">
      <w:pPr>
        <w:pStyle w:val="Heading2"/>
      </w:pPr>
      <w:r>
        <w:t>3.4 Frame in, decision out</w:t>
      </w:r>
    </w:p>
    <w:p w:rsidR="002E29B2" w:rsidRDefault="001013DF">
      <w:pPr>
        <w:shd w:val="clear" w:color="auto" w:fill="F3F5F8"/>
        <w:spacing w:after="0" w:line="240" w:lineRule="auto"/>
        <w:ind w:left="144"/>
        <w:jc w:val="left"/>
      </w:pPr>
      <w:r>
        <w:rPr>
          <w:rFonts w:ascii="Consolas" w:eastAsia="Consolas" w:hAnsi="Consolas" w:cs="Consolas"/>
          <w:sz w:val="17"/>
        </w:rPr>
        <w:t>@app.post("/api/recognize/frame")</w:t>
      </w:r>
    </w:p>
    <w:p w:rsidR="002E29B2" w:rsidRDefault="001013DF">
      <w:pPr>
        <w:shd w:val="clear" w:color="auto" w:fill="F3F5F8"/>
        <w:spacing w:after="0" w:line="240" w:lineRule="auto"/>
        <w:ind w:left="144"/>
        <w:jc w:val="left"/>
      </w:pPr>
      <w:r>
        <w:rPr>
          <w:rFonts w:ascii="Consolas" w:eastAsia="Consolas" w:hAnsi="Consolas" w:cs="Consolas"/>
          <w:sz w:val="17"/>
        </w:rPr>
        <w:t>async def recognize_frame(frame: UploadFile = File(...), session_id: str = Form(...)):</w:t>
      </w:r>
    </w:p>
    <w:p w:rsidR="002E29B2" w:rsidRDefault="001013DF">
      <w:pPr>
        <w:shd w:val="clear" w:color="auto" w:fill="F3F5F8"/>
        <w:spacing w:after="0" w:line="240" w:lineRule="auto"/>
        <w:ind w:left="144"/>
        <w:jc w:val="left"/>
      </w:pPr>
      <w:r>
        <w:rPr>
          <w:rFonts w:ascii="Consolas" w:eastAsia="Consolas" w:hAnsi="Consolas" w:cs="Consolas"/>
          <w:sz w:val="17"/>
        </w:rPr>
        <w:lastRenderedPageBreak/>
        <w:t xml:space="preserve">    if not _base.is_loaded:</w:t>
      </w:r>
    </w:p>
    <w:p w:rsidR="002E29B2" w:rsidRDefault="001013DF">
      <w:pPr>
        <w:shd w:val="clear" w:color="auto" w:fill="F3F5F8"/>
        <w:spacing w:after="0" w:line="240" w:lineRule="auto"/>
        <w:ind w:left="144"/>
        <w:jc w:val="left"/>
      </w:pPr>
      <w:r>
        <w:rPr>
          <w:rFonts w:ascii="Consolas" w:eastAsia="Consolas" w:hAnsi="Consolas" w:cs="Consolas"/>
          <w:sz w:val="17"/>
        </w:rPr>
        <w:t xml:space="preserve">        raise HTTPException(409, "No trained model is loaded. Train one in the Train tab first.")</w:t>
      </w:r>
    </w:p>
    <w:p w:rsidR="002E29B2" w:rsidRDefault="001013DF">
      <w:pPr>
        <w:shd w:val="clear" w:color="auto" w:fill="F3F5F8"/>
        <w:spacing w:after="0" w:line="240" w:lineRule="auto"/>
        <w:ind w:left="144"/>
        <w:jc w:val="left"/>
      </w:pPr>
      <w:r>
        <w:rPr>
          <w:rFonts w:ascii="Consolas" w:eastAsia="Consolas" w:hAnsi="Consolas" w:cs="Consolas"/>
          <w:sz w:val="17"/>
        </w:rPr>
        <w:t xml:space="preserve">    rec = _sessions.get(session_id)</w:t>
      </w:r>
    </w:p>
    <w:p w:rsidR="002E29B2" w:rsidRDefault="001013DF">
      <w:pPr>
        <w:shd w:val="clear" w:color="auto" w:fill="F3F5F8"/>
        <w:spacing w:after="0" w:line="240" w:lineRule="auto"/>
        <w:ind w:left="144"/>
        <w:jc w:val="left"/>
      </w:pPr>
      <w:r>
        <w:rPr>
          <w:rFonts w:ascii="Consolas" w:eastAsia="Consolas" w:hAnsi="Consolas" w:cs="Consolas"/>
          <w:sz w:val="17"/>
        </w:rPr>
        <w:t xml:space="preserve">    if rec is None:</w:t>
      </w:r>
    </w:p>
    <w:p w:rsidR="002E29B2" w:rsidRDefault="001013DF">
      <w:pPr>
        <w:shd w:val="clear" w:color="auto" w:fill="F3F5F8"/>
        <w:spacing w:after="0" w:line="240" w:lineRule="auto"/>
        <w:ind w:left="144"/>
        <w:jc w:val="left"/>
      </w:pPr>
      <w:r>
        <w:rPr>
          <w:rFonts w:ascii="Consolas" w:eastAsia="Consolas" w:hAnsi="Consolas" w:cs="Consolas"/>
          <w:sz w:val="17"/>
        </w:rPr>
        <w:t xml:space="preserve">        raise HTTPException(404, "Unknown session. Restart the camera to start a new one.")</w:t>
      </w:r>
    </w:p>
    <w:p w:rsidR="002E29B2" w:rsidRDefault="001013DF">
      <w:pPr>
        <w:shd w:val="clear" w:color="auto" w:fill="F3F5F8"/>
        <w:spacing w:after="0" w:line="240" w:lineRule="auto"/>
        <w:ind w:left="144"/>
        <w:jc w:val="left"/>
      </w:pPr>
      <w:r>
        <w:rPr>
          <w:rFonts w:ascii="Consolas" w:eastAsia="Consolas" w:hAnsi="Consolas" w:cs="Consolas"/>
          <w:sz w:val="17"/>
        </w:rPr>
        <w:t xml:space="preserve">    img = </w:t>
      </w:r>
      <w:r>
        <w:rPr>
          <w:rFonts w:ascii="Consolas" w:eastAsia="Consolas" w:hAnsi="Consolas" w:cs="Consolas"/>
          <w:sz w:val="17"/>
        </w:rPr>
        <w:t>await _read_frame(frame)</w:t>
      </w:r>
    </w:p>
    <w:p w:rsidR="002E29B2" w:rsidRDefault="001013DF">
      <w:pPr>
        <w:shd w:val="clear" w:color="auto" w:fill="F3F5F8"/>
        <w:spacing w:after="0" w:line="240" w:lineRule="auto"/>
        <w:ind w:left="144"/>
        <w:jc w:val="left"/>
      </w:pPr>
      <w:r>
        <w:rPr>
          <w:rFonts w:ascii="Consolas" w:eastAsia="Consolas" w:hAnsi="Consolas" w:cs="Consolas"/>
          <w:sz w:val="17"/>
        </w:rPr>
        <w:t xml:space="preserve">    roi = _roi(img)</w:t>
      </w:r>
    </w:p>
    <w:p w:rsidR="002E29B2" w:rsidRDefault="001013DF">
      <w:pPr>
        <w:shd w:val="clear" w:color="auto" w:fill="F3F5F8"/>
        <w:spacing w:after="0" w:line="240" w:lineRule="auto"/>
        <w:ind w:left="144"/>
        <w:jc w:val="left"/>
      </w:pPr>
      <w:r>
        <w:rPr>
          <w:rFonts w:ascii="Consolas" w:eastAsia="Consolas" w:hAnsi="Consolas" w:cs="Consolas"/>
          <w:sz w:val="17"/>
        </w:rPr>
        <w:t xml:space="preserve">    with _model_lock:</w:t>
      </w:r>
    </w:p>
    <w:p w:rsidR="002E29B2" w:rsidRDefault="001013DF">
      <w:pPr>
        <w:shd w:val="clear" w:color="auto" w:fill="F3F5F8"/>
        <w:spacing w:after="0" w:line="240" w:lineRule="auto"/>
        <w:ind w:left="144"/>
        <w:jc w:val="left"/>
      </w:pPr>
      <w:r>
        <w:rPr>
          <w:rFonts w:ascii="Consolas" w:eastAsia="Consolas" w:hAnsi="Consolas" w:cs="Consolas"/>
          <w:sz w:val="17"/>
        </w:rPr>
        <w:t xml:space="preserve">        result = rec.predict_frame(roi)</w:t>
      </w:r>
    </w:p>
    <w:p w:rsidR="002E29B2" w:rsidRDefault="001013DF">
      <w:pPr>
        <w:shd w:val="clear" w:color="auto" w:fill="F3F5F8"/>
        <w:spacing w:after="0" w:line="240" w:lineRule="auto"/>
        <w:ind w:left="144"/>
        <w:jc w:val="left"/>
      </w:pPr>
      <w:r>
        <w:rPr>
          <w:rFonts w:ascii="Consolas" w:eastAsia="Consolas" w:hAnsi="Consolas" w:cs="Consolas"/>
          <w:sz w:val="17"/>
        </w:rPr>
        <w:t xml:space="preserve">    return {</w:t>
      </w:r>
    </w:p>
    <w:p w:rsidR="002E29B2" w:rsidRDefault="001013DF">
      <w:pPr>
        <w:shd w:val="clear" w:color="auto" w:fill="F3F5F8"/>
        <w:spacing w:after="0" w:line="240" w:lineRule="auto"/>
        <w:ind w:left="144"/>
        <w:jc w:val="left"/>
      </w:pPr>
      <w:r>
        <w:rPr>
          <w:rFonts w:ascii="Consolas" w:eastAsia="Consolas" w:hAnsi="Consolas" w:cs="Consolas"/>
          <w:sz w:val="17"/>
        </w:rPr>
        <w:t xml:space="preserve">        "label": result["label"],</w:t>
      </w:r>
    </w:p>
    <w:p w:rsidR="002E29B2" w:rsidRDefault="001013DF">
      <w:pPr>
        <w:shd w:val="clear" w:color="auto" w:fill="F3F5F8"/>
        <w:spacing w:after="0" w:line="240" w:lineRule="auto"/>
        <w:ind w:left="144"/>
        <w:jc w:val="left"/>
      </w:pPr>
      <w:r>
        <w:rPr>
          <w:rFonts w:ascii="Consolas" w:eastAsia="Consolas" w:hAnsi="Consolas" w:cs="Consolas"/>
          <w:sz w:val="17"/>
        </w:rPr>
        <w:t xml:space="preserve">        "confidence": result["confidence"],</w:t>
      </w:r>
    </w:p>
    <w:p w:rsidR="002E29B2" w:rsidRDefault="001013DF">
      <w:pPr>
        <w:shd w:val="clear" w:color="auto" w:fill="F3F5F8"/>
        <w:spacing w:after="0" w:line="240" w:lineRule="auto"/>
        <w:ind w:left="144"/>
        <w:jc w:val="left"/>
      </w:pPr>
      <w:r>
        <w:rPr>
          <w:rFonts w:ascii="Consolas" w:eastAsia="Consolas" w:hAnsi="Consolas" w:cs="Consolas"/>
          <w:sz w:val="17"/>
        </w:rPr>
        <w:t xml:space="preserve">        "stable_label": result["stable_label"],</w:t>
      </w:r>
    </w:p>
    <w:p w:rsidR="002E29B2" w:rsidRDefault="001013DF">
      <w:pPr>
        <w:shd w:val="clear" w:color="auto" w:fill="F3F5F8"/>
        <w:spacing w:after="0" w:line="240" w:lineRule="auto"/>
        <w:ind w:left="144"/>
        <w:jc w:val="left"/>
      </w:pPr>
      <w:r>
        <w:rPr>
          <w:rFonts w:ascii="Consolas" w:eastAsia="Consolas" w:hAnsi="Consolas" w:cs="Consolas"/>
          <w:sz w:val="17"/>
        </w:rPr>
        <w:t xml:space="preserve">        "c</w:t>
      </w:r>
      <w:r>
        <w:rPr>
          <w:rFonts w:ascii="Consolas" w:eastAsia="Consolas" w:hAnsi="Consolas" w:cs="Consolas"/>
          <w:sz w:val="17"/>
        </w:rPr>
        <w:t>ommitted": result["committed"],</w:t>
      </w:r>
    </w:p>
    <w:p w:rsidR="002E29B2" w:rsidRDefault="001013DF">
      <w:pPr>
        <w:shd w:val="clear" w:color="auto" w:fill="F3F5F8"/>
        <w:spacing w:after="0" w:line="240" w:lineRule="auto"/>
        <w:ind w:left="144"/>
        <w:jc w:val="left"/>
      </w:pPr>
      <w:r>
        <w:rPr>
          <w:rFonts w:ascii="Consolas" w:eastAsia="Consolas" w:hAnsi="Consolas" w:cs="Consolas"/>
          <w:sz w:val="17"/>
        </w:rPr>
        <w:t xml:space="preserve">        "mask": _png_data_url(result["mask"]),</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p>
    <w:p w:rsidR="002E29B2" w:rsidRDefault="002E29B2">
      <w:pPr>
        <w:spacing w:after="80" w:line="144" w:lineRule="auto"/>
      </w:pPr>
    </w:p>
    <w:p w:rsidR="002E29B2" w:rsidRDefault="001013DF">
      <w:r>
        <w:rPr>
          <w:rFonts w:cs="Times New Roman"/>
        </w:rPr>
        <w:t xml:space="preserve">The endpoint checks that a model is loaded (409) and that the session exists (404), decodes and resizes the frame, crops the ROI and calls the session's recogniser under </w:t>
      </w:r>
      <w:r>
        <w:rPr>
          <w:rFonts w:cs="Times New Roman"/>
        </w:rPr>
        <w:t>the model lock. The response carries everything the interface needs: the raw label and confidence, the smoothed label, the committed letter and the mask.</w:t>
      </w:r>
    </w:p>
    <w:p w:rsidR="002E29B2" w:rsidRDefault="001013DF">
      <w:pPr>
        <w:pStyle w:val="Heading2"/>
      </w:pPr>
      <w:r>
        <w:t>3.5 The browser capture loop</w:t>
      </w:r>
    </w:p>
    <w:p w:rsidR="002E29B2" w:rsidRDefault="001013DF">
      <w:pPr>
        <w:shd w:val="clear" w:color="auto" w:fill="F3F5F8"/>
        <w:spacing w:after="0" w:line="240" w:lineRule="auto"/>
        <w:ind w:left="144"/>
        <w:jc w:val="left"/>
      </w:pPr>
      <w:r>
        <w:rPr>
          <w:rFonts w:ascii="Consolas" w:eastAsia="Consolas" w:hAnsi="Consolas" w:cs="Consolas"/>
          <w:sz w:val="17"/>
        </w:rPr>
        <w:t xml:space="preserve">  // frame loop: grab -&gt; POST -&gt; show prediction (about 10-15 fps, one re</w:t>
      </w:r>
      <w:r>
        <w:rPr>
          <w:rFonts w:ascii="Consolas" w:eastAsia="Consolas" w:hAnsi="Consolas" w:cs="Consolas"/>
          <w:sz w:val="17"/>
        </w:rPr>
        <w:t>quest at a time)</w:t>
      </w:r>
    </w:p>
    <w:p w:rsidR="002E29B2" w:rsidRDefault="001013DF">
      <w:pPr>
        <w:shd w:val="clear" w:color="auto" w:fill="F3F5F8"/>
        <w:spacing w:after="0" w:line="240" w:lineRule="auto"/>
        <w:ind w:left="144"/>
        <w:jc w:val="left"/>
      </w:pPr>
      <w:r>
        <w:rPr>
          <w:rFonts w:ascii="Consolas" w:eastAsia="Consolas" w:hAnsi="Consolas" w:cs="Consolas"/>
          <w:sz w:val="17"/>
        </w:rPr>
        <w:t xml:space="preserve">  useEffect(() =&gt; {</w:t>
      </w:r>
    </w:p>
    <w:p w:rsidR="002E29B2" w:rsidRDefault="001013DF">
      <w:pPr>
        <w:shd w:val="clear" w:color="auto" w:fill="F3F5F8"/>
        <w:spacing w:after="0" w:line="240" w:lineRule="auto"/>
        <w:ind w:left="144"/>
        <w:jc w:val="left"/>
      </w:pPr>
      <w:r>
        <w:rPr>
          <w:rFonts w:ascii="Consolas" w:eastAsia="Consolas" w:hAnsi="Consolas" w:cs="Consolas"/>
          <w:sz w:val="17"/>
        </w:rPr>
        <w:t xml:space="preserve">    if (!running || !sessionId || !modelReady) return;</w:t>
      </w:r>
    </w:p>
    <w:p w:rsidR="002E29B2" w:rsidRDefault="001013DF">
      <w:pPr>
        <w:shd w:val="clear" w:color="auto" w:fill="F3F5F8"/>
        <w:spacing w:after="0" w:line="240" w:lineRule="auto"/>
        <w:ind w:left="144"/>
        <w:jc w:val="left"/>
      </w:pPr>
      <w:r>
        <w:rPr>
          <w:rFonts w:ascii="Consolas" w:eastAsia="Consolas" w:hAnsi="Consolas" w:cs="Consolas"/>
          <w:sz w:val="17"/>
        </w:rPr>
        <w:t xml:space="preserve">    let alive = true;</w:t>
      </w:r>
    </w:p>
    <w:p w:rsidR="002E29B2" w:rsidRDefault="001013DF">
      <w:pPr>
        <w:shd w:val="clear" w:color="auto" w:fill="F3F5F8"/>
        <w:spacing w:after="0" w:line="240" w:lineRule="auto"/>
        <w:ind w:left="144"/>
        <w:jc w:val="left"/>
      </w:pPr>
      <w:r>
        <w:rPr>
          <w:rFonts w:ascii="Consolas" w:eastAsia="Consolas" w:hAnsi="Consolas" w:cs="Consolas"/>
          <w:sz w:val="17"/>
        </w:rPr>
        <w:t xml:space="preserve">    (async () =&gt; {</w:t>
      </w:r>
    </w:p>
    <w:p w:rsidR="002E29B2" w:rsidRDefault="001013DF">
      <w:pPr>
        <w:shd w:val="clear" w:color="auto" w:fill="F3F5F8"/>
        <w:spacing w:after="0" w:line="240" w:lineRule="auto"/>
        <w:ind w:left="144"/>
        <w:jc w:val="left"/>
      </w:pPr>
      <w:r>
        <w:rPr>
          <w:rFonts w:ascii="Consolas" w:eastAsia="Consolas" w:hAnsi="Consolas" w:cs="Consolas"/>
          <w:sz w:val="17"/>
        </w:rPr>
        <w:t xml:space="preserve">      while (alive) {</w:t>
      </w:r>
    </w:p>
    <w:p w:rsidR="002E29B2" w:rsidRDefault="001013DF">
      <w:pPr>
        <w:shd w:val="clear" w:color="auto" w:fill="F3F5F8"/>
        <w:spacing w:after="0" w:line="240" w:lineRule="auto"/>
        <w:ind w:left="144"/>
        <w:jc w:val="left"/>
      </w:pPr>
      <w:r>
        <w:rPr>
          <w:rFonts w:ascii="Consolas" w:eastAsia="Consolas" w:hAnsi="Consolas" w:cs="Consolas"/>
          <w:sz w:val="17"/>
        </w:rPr>
        <w:t xml:space="preserve">        const t0 = performance.now();</w:t>
      </w:r>
    </w:p>
    <w:p w:rsidR="002E29B2" w:rsidRDefault="001013DF">
      <w:pPr>
        <w:shd w:val="clear" w:color="auto" w:fill="F3F5F8"/>
        <w:spacing w:after="0" w:line="240" w:lineRule="auto"/>
        <w:ind w:left="144"/>
        <w:jc w:val="left"/>
      </w:pPr>
      <w:r>
        <w:rPr>
          <w:rFonts w:ascii="Consolas" w:eastAsia="Consolas" w:hAnsi="Consolas" w:cs="Consolas"/>
          <w:sz w:val="17"/>
        </w:rPr>
        <w:t xml:space="preserve">        const blob = await grab(0.8);</w:t>
      </w:r>
    </w:p>
    <w:p w:rsidR="002E29B2" w:rsidRDefault="001013DF">
      <w:pPr>
        <w:shd w:val="clear" w:color="auto" w:fill="F3F5F8"/>
        <w:spacing w:after="0" w:line="240" w:lineRule="auto"/>
        <w:ind w:left="144"/>
        <w:jc w:val="left"/>
      </w:pPr>
      <w:r>
        <w:rPr>
          <w:rFonts w:ascii="Consolas" w:eastAsia="Consolas" w:hAnsi="Consolas" w:cs="Consolas"/>
          <w:sz w:val="17"/>
        </w:rPr>
        <w:t xml:space="preserve">        if (!blob) {</w:t>
      </w:r>
    </w:p>
    <w:p w:rsidR="002E29B2" w:rsidRDefault="001013DF">
      <w:pPr>
        <w:shd w:val="clear" w:color="auto" w:fill="F3F5F8"/>
        <w:spacing w:after="0" w:line="240" w:lineRule="auto"/>
        <w:ind w:left="144"/>
        <w:jc w:val="left"/>
      </w:pPr>
      <w:r>
        <w:rPr>
          <w:rFonts w:ascii="Consolas" w:eastAsia="Consolas" w:hAnsi="Consolas" w:cs="Consolas"/>
          <w:sz w:val="17"/>
        </w:rPr>
        <w:t xml:space="preserve">          await sleep(120);</w:t>
      </w:r>
    </w:p>
    <w:p w:rsidR="002E29B2" w:rsidRDefault="001013DF">
      <w:pPr>
        <w:shd w:val="clear" w:color="auto" w:fill="F3F5F8"/>
        <w:spacing w:after="0" w:line="240" w:lineRule="auto"/>
        <w:ind w:left="144"/>
        <w:jc w:val="left"/>
      </w:pPr>
      <w:r>
        <w:rPr>
          <w:rFonts w:ascii="Consolas" w:eastAsia="Consolas" w:hAnsi="Consolas" w:cs="Consolas"/>
          <w:sz w:val="17"/>
        </w:rPr>
        <w:t xml:space="preserve">          continue;</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p>
    <w:p w:rsidR="002E29B2" w:rsidRDefault="001013DF">
      <w:pPr>
        <w:shd w:val="clear" w:color="auto" w:fill="F3F5F8"/>
        <w:spacing w:after="0" w:line="240" w:lineRule="auto"/>
        <w:ind w:left="144"/>
        <w:jc w:val="left"/>
      </w:pPr>
      <w:r>
        <w:rPr>
          <w:rFonts w:ascii="Consolas" w:eastAsia="Consolas" w:hAnsi="Consolas" w:cs="Consolas"/>
          <w:sz w:val="17"/>
        </w:rPr>
        <w:t xml:space="preserve">        try {</w:t>
      </w:r>
    </w:p>
    <w:p w:rsidR="002E29B2" w:rsidRDefault="001013DF">
      <w:pPr>
        <w:shd w:val="clear" w:color="auto" w:fill="F3F5F8"/>
        <w:spacing w:after="0" w:line="240" w:lineRule="auto"/>
        <w:ind w:left="144"/>
        <w:jc w:val="left"/>
      </w:pPr>
      <w:r>
        <w:rPr>
          <w:rFonts w:ascii="Consolas" w:eastAsia="Consolas" w:hAnsi="Consolas" w:cs="Consolas"/>
          <w:sz w:val="17"/>
        </w:rPr>
        <w:t xml:space="preserve">          const r = await endpoints.recognize(blob, sessionRef.current ?? sessionId);</w:t>
      </w:r>
    </w:p>
    <w:p w:rsidR="002E29B2" w:rsidRDefault="001013DF">
      <w:pPr>
        <w:shd w:val="clear" w:color="auto" w:fill="F3F5F8"/>
        <w:spacing w:after="0" w:line="240" w:lineRule="auto"/>
        <w:ind w:left="144"/>
        <w:jc w:val="left"/>
      </w:pPr>
      <w:r>
        <w:rPr>
          <w:rFonts w:ascii="Consolas" w:eastAsia="Consolas" w:hAnsi="Consolas" w:cs="Consolas"/>
          <w:sz w:val="17"/>
        </w:rPr>
        <w:t xml:space="preserve">          if (!alive) break;</w:t>
      </w:r>
    </w:p>
    <w:p w:rsidR="002E29B2" w:rsidRDefault="001013DF">
      <w:pPr>
        <w:shd w:val="clear" w:color="auto" w:fill="F3F5F8"/>
        <w:spacing w:after="0" w:line="240" w:lineRule="auto"/>
        <w:ind w:left="144"/>
        <w:jc w:val="left"/>
      </w:pPr>
      <w:r>
        <w:rPr>
          <w:rFonts w:ascii="Consolas" w:eastAsia="Consolas" w:hAnsi="Consolas" w:cs="Consolas"/>
          <w:sz w:val="17"/>
        </w:rPr>
        <w:t xml:space="preserve">          setResult(r);</w:t>
      </w:r>
    </w:p>
    <w:p w:rsidR="002E29B2" w:rsidRDefault="001013DF">
      <w:pPr>
        <w:shd w:val="clear" w:color="auto" w:fill="F3F5F8"/>
        <w:spacing w:after="0" w:line="240" w:lineRule="auto"/>
        <w:ind w:left="144"/>
        <w:jc w:val="left"/>
      </w:pPr>
      <w:r>
        <w:rPr>
          <w:rFonts w:ascii="Consolas" w:eastAsia="Consolas" w:hAnsi="Consolas" w:cs="Consolas"/>
          <w:sz w:val="17"/>
        </w:rPr>
        <w:t xml:space="preserve">          setLoopError(null);</w:t>
      </w:r>
    </w:p>
    <w:p w:rsidR="002E29B2" w:rsidRDefault="001013DF">
      <w:pPr>
        <w:shd w:val="clear" w:color="auto" w:fill="F3F5F8"/>
        <w:spacing w:after="0" w:line="240" w:lineRule="auto"/>
        <w:ind w:left="144"/>
        <w:jc w:val="left"/>
      </w:pPr>
      <w:r>
        <w:rPr>
          <w:rFonts w:ascii="Consolas" w:eastAsia="Consolas" w:hAnsi="Consolas" w:cs="Consolas"/>
          <w:sz w:val="17"/>
        </w:rPr>
        <w:t xml:space="preserve">          if (r</w:t>
      </w:r>
      <w:r>
        <w:rPr>
          <w:rFonts w:ascii="Consolas" w:eastAsia="Consolas" w:hAnsi="Consolas" w:cs="Consolas"/>
          <w:sz w:val="17"/>
        </w:rPr>
        <w:t>.committed) commit(r.committed);</w:t>
      </w:r>
    </w:p>
    <w:p w:rsidR="002E29B2" w:rsidRDefault="001013DF">
      <w:pPr>
        <w:shd w:val="clear" w:color="auto" w:fill="F3F5F8"/>
        <w:spacing w:after="0" w:line="240" w:lineRule="auto"/>
        <w:ind w:left="144"/>
        <w:jc w:val="left"/>
      </w:pPr>
      <w:r>
        <w:rPr>
          <w:rFonts w:ascii="Consolas" w:eastAsia="Consolas" w:hAnsi="Consolas" w:cs="Consolas"/>
          <w:sz w:val="17"/>
        </w:rPr>
        <w:t xml:space="preserve">        } catch (e) {</w:t>
      </w:r>
    </w:p>
    <w:p w:rsidR="002E29B2" w:rsidRDefault="001013DF">
      <w:pPr>
        <w:shd w:val="clear" w:color="auto" w:fill="F3F5F8"/>
        <w:spacing w:after="0" w:line="240" w:lineRule="auto"/>
        <w:ind w:left="144"/>
        <w:jc w:val="left"/>
      </w:pPr>
      <w:r>
        <w:rPr>
          <w:rFonts w:ascii="Consolas" w:eastAsia="Consolas" w:hAnsi="Consolas" w:cs="Consolas"/>
          <w:sz w:val="17"/>
        </w:rPr>
        <w:t xml:space="preserve">          if (!alive) break;</w:t>
      </w:r>
    </w:p>
    <w:p w:rsidR="002E29B2" w:rsidRDefault="001013DF">
      <w:pPr>
        <w:shd w:val="clear" w:color="auto" w:fill="F3F5F8"/>
        <w:spacing w:after="0" w:line="240" w:lineRule="auto"/>
        <w:ind w:left="144"/>
        <w:jc w:val="left"/>
      </w:pPr>
      <w:r>
        <w:rPr>
          <w:rFonts w:ascii="Consolas" w:eastAsia="Consolas" w:hAnsi="Consolas" w:cs="Consolas"/>
          <w:sz w:val="17"/>
        </w:rPr>
        <w:t xml:space="preserve">          if (httpStatus(e) === 404) {</w:t>
      </w:r>
    </w:p>
    <w:p w:rsidR="002E29B2" w:rsidRDefault="001013DF">
      <w:pPr>
        <w:shd w:val="clear" w:color="auto" w:fill="F3F5F8"/>
        <w:spacing w:after="0" w:line="240" w:lineRule="auto"/>
        <w:ind w:left="144"/>
        <w:jc w:val="left"/>
      </w:pPr>
      <w:r>
        <w:rPr>
          <w:rFonts w:ascii="Consolas" w:eastAsia="Consolas" w:hAnsi="Consolas" w:cs="Consolas"/>
          <w:sz w:val="17"/>
        </w:rPr>
        <w:t xml:space="preserve">            try {</w:t>
      </w:r>
    </w:p>
    <w:p w:rsidR="002E29B2" w:rsidRDefault="001013DF">
      <w:pPr>
        <w:shd w:val="clear" w:color="auto" w:fill="F3F5F8"/>
        <w:spacing w:after="0" w:line="240" w:lineRule="auto"/>
        <w:ind w:left="144"/>
        <w:jc w:val="left"/>
      </w:pPr>
      <w:r>
        <w:rPr>
          <w:rFonts w:ascii="Consolas" w:eastAsia="Consolas" w:hAnsi="Consolas" w:cs="Consolas"/>
          <w:sz w:val="17"/>
        </w:rPr>
        <w:t xml:space="preserve">              setSessionId((await endpoints.session()).session_id);</w:t>
      </w:r>
    </w:p>
    <w:p w:rsidR="002E29B2" w:rsidRDefault="001013DF">
      <w:pPr>
        <w:shd w:val="clear" w:color="auto" w:fill="F3F5F8"/>
        <w:spacing w:after="0" w:line="240" w:lineRule="auto"/>
        <w:ind w:left="144"/>
        <w:jc w:val="left"/>
      </w:pPr>
      <w:r>
        <w:rPr>
          <w:rFonts w:ascii="Consolas" w:eastAsia="Consolas" w:hAnsi="Consolas" w:cs="Consolas"/>
          <w:sz w:val="17"/>
        </w:rPr>
        <w:t xml:space="preserve">            } catch {</w:t>
      </w:r>
    </w:p>
    <w:p w:rsidR="002E29B2" w:rsidRDefault="001013DF">
      <w:pPr>
        <w:shd w:val="clear" w:color="auto" w:fill="F3F5F8"/>
        <w:spacing w:after="0" w:line="240" w:lineRule="auto"/>
        <w:ind w:left="144"/>
        <w:jc w:val="left"/>
      </w:pPr>
      <w:r>
        <w:rPr>
          <w:rFonts w:ascii="Consolas" w:eastAsia="Consolas" w:hAnsi="Consolas" w:cs="Consolas"/>
          <w:sz w:val="17"/>
        </w:rPr>
        <w:t xml:space="preserve">              /* reported</w:t>
      </w:r>
      <w:r>
        <w:rPr>
          <w:rFonts w:ascii="Consolas" w:eastAsia="Consolas" w:hAnsi="Consolas" w:cs="Consolas"/>
          <w:sz w:val="17"/>
        </w:rPr>
        <w:t xml:space="preserve"> below on the next failure */</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p>
    <w:p w:rsidR="002E29B2" w:rsidRDefault="001013DF">
      <w:pPr>
        <w:shd w:val="clear" w:color="auto" w:fill="F3F5F8"/>
        <w:spacing w:after="0" w:line="240" w:lineRule="auto"/>
        <w:ind w:left="144"/>
        <w:jc w:val="left"/>
      </w:pPr>
      <w:r>
        <w:rPr>
          <w:rFonts w:ascii="Consolas" w:eastAsia="Consolas" w:hAnsi="Consolas" w:cs="Consolas"/>
          <w:sz w:val="17"/>
        </w:rPr>
        <w:t xml:space="preserve">          setLoopError(errorMessage(e));</w:t>
      </w:r>
    </w:p>
    <w:p w:rsidR="002E29B2" w:rsidRDefault="001013DF">
      <w:pPr>
        <w:shd w:val="clear" w:color="auto" w:fill="F3F5F8"/>
        <w:spacing w:after="0" w:line="240" w:lineRule="auto"/>
        <w:ind w:left="144"/>
        <w:jc w:val="left"/>
      </w:pPr>
      <w:r>
        <w:rPr>
          <w:rFonts w:ascii="Consolas" w:eastAsia="Consolas" w:hAnsi="Consolas" w:cs="Consolas"/>
          <w:sz w:val="17"/>
        </w:rPr>
        <w:t xml:space="preserve">          await sleep(1000);</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p>
    <w:p w:rsidR="002E29B2" w:rsidRDefault="001013DF">
      <w:pPr>
        <w:shd w:val="clear" w:color="auto" w:fill="F3F5F8"/>
        <w:spacing w:after="0" w:line="240" w:lineRule="auto"/>
        <w:ind w:left="144"/>
        <w:jc w:val="left"/>
      </w:pPr>
      <w:r>
        <w:rPr>
          <w:rFonts w:ascii="Consolas" w:eastAsia="Consolas" w:hAnsi="Consolas" w:cs="Consolas"/>
          <w:sz w:val="17"/>
        </w:rPr>
        <w:t xml:space="preserve">        const dt = performance.now() - t0;</w:t>
      </w:r>
    </w:p>
    <w:p w:rsidR="002E29B2" w:rsidRDefault="001013DF">
      <w:pPr>
        <w:shd w:val="clear" w:color="auto" w:fill="F3F5F8"/>
        <w:spacing w:after="0" w:line="240" w:lineRule="auto"/>
        <w:ind w:left="144"/>
        <w:jc w:val="left"/>
      </w:pPr>
      <w:r>
        <w:rPr>
          <w:rFonts w:ascii="Consolas" w:eastAsia="Consolas" w:hAnsi="Consolas" w:cs="Consolas"/>
          <w:sz w:val="17"/>
        </w:rPr>
        <w:t xml:space="preserve">        if (dt &lt; 60) await sleep(60 - dt);</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p>
    <w:p w:rsidR="002E29B2" w:rsidRDefault="001013DF">
      <w:pPr>
        <w:shd w:val="clear" w:color="auto" w:fill="F3F5F8"/>
        <w:spacing w:after="0" w:line="240" w:lineRule="auto"/>
        <w:ind w:left="144"/>
        <w:jc w:val="left"/>
      </w:pPr>
      <w:r>
        <w:rPr>
          <w:rFonts w:ascii="Consolas" w:eastAsia="Consolas" w:hAnsi="Consolas" w:cs="Consolas"/>
          <w:sz w:val="17"/>
        </w:rPr>
        <w:t xml:space="preserve">    return () =&gt; {</w:t>
      </w:r>
    </w:p>
    <w:p w:rsidR="002E29B2" w:rsidRDefault="001013DF">
      <w:pPr>
        <w:shd w:val="clear" w:color="auto" w:fill="F3F5F8"/>
        <w:spacing w:after="0" w:line="240" w:lineRule="auto"/>
        <w:ind w:left="144"/>
        <w:jc w:val="left"/>
      </w:pPr>
      <w:r>
        <w:rPr>
          <w:rFonts w:ascii="Consolas" w:eastAsia="Consolas" w:hAnsi="Consolas" w:cs="Consolas"/>
          <w:sz w:val="17"/>
        </w:rPr>
        <w:t xml:space="preserve">      alive = false;</w:t>
      </w:r>
    </w:p>
    <w:p w:rsidR="002E29B2" w:rsidRDefault="001013DF">
      <w:pPr>
        <w:shd w:val="clear" w:color="auto" w:fill="F3F5F8"/>
        <w:spacing w:after="0" w:line="240" w:lineRule="auto"/>
        <w:ind w:left="144"/>
        <w:jc w:val="left"/>
      </w:pPr>
      <w:r>
        <w:rPr>
          <w:rFonts w:ascii="Consolas" w:eastAsia="Consolas" w:hAnsi="Consolas" w:cs="Consolas"/>
          <w:sz w:val="17"/>
        </w:rPr>
        <w:t xml:space="preserve">    };</w:t>
      </w:r>
    </w:p>
    <w:p w:rsidR="002E29B2" w:rsidRDefault="001013DF">
      <w:pPr>
        <w:shd w:val="clear" w:color="auto" w:fill="F3F5F8"/>
        <w:spacing w:after="0" w:line="240" w:lineRule="auto"/>
        <w:ind w:left="144"/>
        <w:jc w:val="left"/>
      </w:pPr>
      <w:r>
        <w:rPr>
          <w:rFonts w:ascii="Consolas" w:eastAsia="Consolas" w:hAnsi="Consolas" w:cs="Consolas"/>
          <w:sz w:val="17"/>
        </w:rPr>
        <w:t xml:space="preserve">  }, [running, grab, sessionId, modelReady, commit]);</w:t>
      </w:r>
    </w:p>
    <w:p w:rsidR="002E29B2" w:rsidRDefault="002E29B2">
      <w:pPr>
        <w:spacing w:after="80" w:line="144" w:lineRule="auto"/>
      </w:pPr>
    </w:p>
    <w:p w:rsidR="002E29B2" w:rsidRDefault="001013DF">
      <w:r>
        <w:rPr>
          <w:rFonts w:cs="Times New Roman"/>
        </w:rPr>
        <w:lastRenderedPageBreak/>
        <w:t>The loop runs while the camera is on and a session exists. It grabs a frame, awaits the answer, and waits for the remainder of 60 ms, so there is only eve</w:t>
      </w:r>
      <w:r>
        <w:rPr>
          <w:rFonts w:cs="Times New Roman"/>
        </w:rPr>
        <w:t>r one request in flight and never more than about 16 per second. A 404 (the server forgot the session after a restart) opens a new session automatically.</w:t>
      </w:r>
    </w:p>
    <w:p w:rsidR="002E29B2" w:rsidRDefault="001013DF">
      <w:pPr>
        <w:pStyle w:val="Heading1"/>
        <w:pageBreakBefore/>
      </w:pPr>
      <w:r>
        <w:lastRenderedPageBreak/>
        <w:t>4. IMPLEMENTATION DECISIONS AND THEIR REASONS</w:t>
      </w:r>
    </w:p>
    <w:p w:rsidR="002E29B2" w:rsidRDefault="001013DF">
      <w:r>
        <w:rPr>
          <w:rFonts w:cs="Times New Roman"/>
        </w:rPr>
        <w:t xml:space="preserve">Each decision below is stated with the alternative that </w:t>
      </w:r>
      <w:r>
        <w:rPr>
          <w:rFonts w:cs="Times New Roman"/>
        </w:rPr>
        <w:t>was available and the reason for the choice.</w:t>
      </w:r>
    </w:p>
    <w:p w:rsidR="002E29B2" w:rsidRDefault="001013DF">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Implementation decisions</w:t>
      </w:r>
    </w:p>
    <w:tbl>
      <w:tblPr>
        <w:tblStyle w:val="TableGrid"/>
        <w:tblW w:w="0" w:type="auto"/>
        <w:jc w:val="center"/>
        <w:tblLook w:val="04A0" w:firstRow="1" w:lastRow="0" w:firstColumn="1" w:lastColumn="0" w:noHBand="0" w:noVBand="1"/>
      </w:tblPr>
      <w:tblGrid>
        <w:gridCol w:w="2970"/>
        <w:gridCol w:w="2429"/>
        <w:gridCol w:w="3483"/>
      </w:tblGrid>
      <w:tr w:rsidR="002E29B2">
        <w:trPr>
          <w:cantSplit/>
          <w:tblHeader/>
          <w:jc w:val="center"/>
        </w:trPr>
        <w:tc>
          <w:tcPr>
            <w:tcW w:w="3168" w:type="dxa"/>
            <w:shd w:val="clear" w:color="auto" w:fill="1B2A41"/>
          </w:tcPr>
          <w:p w:rsidR="002E29B2" w:rsidRDefault="001013DF">
            <w:pPr>
              <w:spacing w:after="40" w:line="240" w:lineRule="auto"/>
              <w:jc w:val="center"/>
            </w:pPr>
            <w:r>
              <w:rPr>
                <w:rFonts w:cs="Times New Roman"/>
                <w:b/>
                <w:color w:val="FFFFFF"/>
                <w:sz w:val="19"/>
              </w:rPr>
              <w:t>Decision</w:t>
            </w:r>
          </w:p>
        </w:tc>
        <w:tc>
          <w:tcPr>
            <w:tcW w:w="2592" w:type="dxa"/>
            <w:shd w:val="clear" w:color="auto" w:fill="1B2A41"/>
          </w:tcPr>
          <w:p w:rsidR="002E29B2" w:rsidRDefault="001013DF">
            <w:pPr>
              <w:spacing w:after="40" w:line="240" w:lineRule="auto"/>
              <w:jc w:val="center"/>
            </w:pPr>
            <w:r>
              <w:rPr>
                <w:rFonts w:cs="Times New Roman"/>
                <w:b/>
                <w:color w:val="FFFFFF"/>
                <w:sz w:val="19"/>
              </w:rPr>
              <w:t>Alternative</w:t>
            </w:r>
          </w:p>
        </w:tc>
        <w:tc>
          <w:tcPr>
            <w:tcW w:w="3744" w:type="dxa"/>
            <w:shd w:val="clear" w:color="auto" w:fill="1B2A41"/>
          </w:tcPr>
          <w:p w:rsidR="002E29B2" w:rsidRDefault="001013DF">
            <w:pPr>
              <w:spacing w:after="40" w:line="240" w:lineRule="auto"/>
              <w:jc w:val="center"/>
            </w:pPr>
            <w:r>
              <w:rPr>
                <w:rFonts w:cs="Times New Roman"/>
                <w:b/>
                <w:color w:val="FFFFFF"/>
                <w:sz w:val="19"/>
              </w:rPr>
              <w:t>Reason</w:t>
            </w:r>
          </w:p>
        </w:tc>
      </w:tr>
      <w:tr w:rsidR="002E29B2">
        <w:trPr>
          <w:cantSplit/>
          <w:jc w:val="center"/>
        </w:trPr>
        <w:tc>
          <w:tcPr>
            <w:tcW w:w="3168" w:type="dxa"/>
          </w:tcPr>
          <w:p w:rsidR="002E29B2" w:rsidRDefault="001013DF">
            <w:pPr>
              <w:spacing w:after="40" w:line="240" w:lineRule="auto"/>
              <w:jc w:val="left"/>
            </w:pPr>
            <w:r>
              <w:rPr>
                <w:rFonts w:cs="Times New Roman"/>
                <w:sz w:val="19"/>
              </w:rPr>
              <w:t>Wrap the original desktop modules in FastAPI instead of rewriting them</w:t>
            </w:r>
          </w:p>
        </w:tc>
        <w:tc>
          <w:tcPr>
            <w:tcW w:w="2592" w:type="dxa"/>
          </w:tcPr>
          <w:p w:rsidR="002E29B2" w:rsidRDefault="001013DF">
            <w:pPr>
              <w:spacing w:after="40" w:line="240" w:lineRule="auto"/>
              <w:jc w:val="left"/>
            </w:pPr>
            <w:r>
              <w:rPr>
                <w:rFonts w:cs="Times New Roman"/>
                <w:sz w:val="19"/>
              </w:rPr>
              <w:t>Port the logic into the API</w:t>
            </w:r>
          </w:p>
        </w:tc>
        <w:tc>
          <w:tcPr>
            <w:tcW w:w="3744" w:type="dxa"/>
          </w:tcPr>
          <w:p w:rsidR="002E29B2" w:rsidRDefault="001013DF">
            <w:pPr>
              <w:spacing w:after="40" w:line="240" w:lineRule="auto"/>
              <w:jc w:val="left"/>
            </w:pPr>
            <w:r>
              <w:rPr>
                <w:rFonts w:cs="Times New Roman"/>
                <w:sz w:val="19"/>
              </w:rPr>
              <w:t xml:space="preserve">One code path; the web </w:t>
            </w:r>
            <w:r>
              <w:rPr>
                <w:rFonts w:cs="Times New Roman"/>
                <w:sz w:val="19"/>
              </w:rPr>
              <w:t>app cannot drift from the tested desktop logic; less code</w:t>
            </w:r>
          </w:p>
        </w:tc>
      </w:tr>
      <w:tr w:rsidR="002E29B2">
        <w:trPr>
          <w:cantSplit/>
          <w:jc w:val="center"/>
        </w:trPr>
        <w:tc>
          <w:tcPr>
            <w:tcW w:w="3168" w:type="dxa"/>
          </w:tcPr>
          <w:p w:rsidR="002E29B2" w:rsidRDefault="001013DF">
            <w:pPr>
              <w:spacing w:after="40" w:line="240" w:lineRule="auto"/>
              <w:jc w:val="left"/>
            </w:pPr>
            <w:r>
              <w:rPr>
                <w:rFonts w:cs="Times New Roman"/>
                <w:sz w:val="19"/>
              </w:rPr>
              <w:t>Camera in the browser (</w:t>
            </w:r>
            <w:r>
              <w:rPr>
                <w:rFonts w:ascii="Consolas" w:eastAsia="Consolas" w:hAnsi="Consolas" w:cs="Consolas"/>
                <w:sz w:val="16"/>
              </w:rPr>
              <w:t>getUserMedia</w:t>
            </w:r>
            <w:r>
              <w:rPr>
                <w:rFonts w:cs="Times New Roman"/>
                <w:sz w:val="19"/>
              </w:rPr>
              <w:t>)</w:t>
            </w:r>
          </w:p>
        </w:tc>
        <w:tc>
          <w:tcPr>
            <w:tcW w:w="2592" w:type="dxa"/>
          </w:tcPr>
          <w:p w:rsidR="002E29B2" w:rsidRDefault="001013DF">
            <w:pPr>
              <w:spacing w:after="40" w:line="240" w:lineRule="auto"/>
              <w:jc w:val="left"/>
            </w:pPr>
            <w:r>
              <w:rPr>
                <w:rFonts w:cs="Times New Roman"/>
                <w:sz w:val="19"/>
              </w:rPr>
              <w:t>Server-side OpenCV camera streamed to the page</w:t>
            </w:r>
          </w:p>
        </w:tc>
        <w:tc>
          <w:tcPr>
            <w:tcW w:w="3744" w:type="dxa"/>
          </w:tcPr>
          <w:p w:rsidR="002E29B2" w:rsidRDefault="001013DF">
            <w:pPr>
              <w:spacing w:after="40" w:line="240" w:lineRule="auto"/>
              <w:jc w:val="left"/>
            </w:pPr>
            <w:r>
              <w:rPr>
                <w:rFonts w:cs="Times New Roman"/>
                <w:sz w:val="19"/>
              </w:rPr>
              <w:t>No native camera code; works with any browser camera; the user sees a normal permission prompt</w:t>
            </w:r>
          </w:p>
        </w:tc>
      </w:tr>
      <w:tr w:rsidR="002E29B2">
        <w:trPr>
          <w:cantSplit/>
          <w:jc w:val="center"/>
        </w:trPr>
        <w:tc>
          <w:tcPr>
            <w:tcW w:w="3168" w:type="dxa"/>
          </w:tcPr>
          <w:p w:rsidR="002E29B2" w:rsidRDefault="001013DF">
            <w:pPr>
              <w:spacing w:after="40" w:line="240" w:lineRule="auto"/>
              <w:jc w:val="left"/>
            </w:pPr>
            <w:r>
              <w:rPr>
                <w:rFonts w:cs="Times New Roman"/>
                <w:sz w:val="19"/>
              </w:rPr>
              <w:t>Send 960x540 JPEG</w:t>
            </w:r>
            <w:r>
              <w:rPr>
                <w:rFonts w:cs="Times New Roman"/>
                <w:sz w:val="19"/>
              </w:rPr>
              <w:t xml:space="preserve"> frames (quality 0.8, about 27 KB)</w:t>
            </w:r>
          </w:p>
        </w:tc>
        <w:tc>
          <w:tcPr>
            <w:tcW w:w="2592" w:type="dxa"/>
          </w:tcPr>
          <w:p w:rsidR="002E29B2" w:rsidRDefault="001013DF">
            <w:pPr>
              <w:spacing w:after="40" w:line="240" w:lineRule="auto"/>
              <w:jc w:val="left"/>
            </w:pPr>
            <w:r>
              <w:rPr>
                <w:rFonts w:cs="Times New Roman"/>
                <w:sz w:val="19"/>
              </w:rPr>
              <w:t>Raw frames or smaller crops</w:t>
            </w:r>
          </w:p>
        </w:tc>
        <w:tc>
          <w:tcPr>
            <w:tcW w:w="3744" w:type="dxa"/>
          </w:tcPr>
          <w:p w:rsidR="002E29B2" w:rsidRDefault="001013DF">
            <w:pPr>
              <w:spacing w:after="40" w:line="240" w:lineRule="auto"/>
              <w:jc w:val="left"/>
            </w:pPr>
            <w:r>
              <w:rPr>
                <w:rFonts w:cs="Times New Roman"/>
                <w:sz w:val="19"/>
              </w:rPr>
              <w:t>Matches the desktop geometry so the same ROI box applies; small enough for localhost</w:t>
            </w:r>
          </w:p>
        </w:tc>
      </w:tr>
      <w:tr w:rsidR="002E29B2">
        <w:trPr>
          <w:cantSplit/>
          <w:jc w:val="center"/>
        </w:trPr>
        <w:tc>
          <w:tcPr>
            <w:tcW w:w="3168" w:type="dxa"/>
          </w:tcPr>
          <w:p w:rsidR="002E29B2" w:rsidRDefault="001013DF">
            <w:pPr>
              <w:spacing w:after="40" w:line="240" w:lineRule="auto"/>
              <w:jc w:val="left"/>
            </w:pPr>
            <w:r>
              <w:rPr>
                <w:rFonts w:cs="Times New Roman"/>
                <w:sz w:val="19"/>
              </w:rPr>
              <w:t>One request in flight, at least 60 ms apart</w:t>
            </w:r>
          </w:p>
        </w:tc>
        <w:tc>
          <w:tcPr>
            <w:tcW w:w="2592" w:type="dxa"/>
          </w:tcPr>
          <w:p w:rsidR="002E29B2" w:rsidRDefault="001013DF">
            <w:pPr>
              <w:spacing w:after="40" w:line="240" w:lineRule="auto"/>
              <w:jc w:val="left"/>
            </w:pPr>
            <w:r>
              <w:rPr>
                <w:rFonts w:cs="Times New Roman"/>
                <w:sz w:val="19"/>
              </w:rPr>
              <w:t>Fire-and-forget at a fixed rate</w:t>
            </w:r>
          </w:p>
        </w:tc>
        <w:tc>
          <w:tcPr>
            <w:tcW w:w="3744" w:type="dxa"/>
          </w:tcPr>
          <w:p w:rsidR="002E29B2" w:rsidRDefault="001013DF">
            <w:pPr>
              <w:spacing w:after="40" w:line="240" w:lineRule="auto"/>
              <w:jc w:val="left"/>
            </w:pPr>
            <w:r>
              <w:rPr>
                <w:rFonts w:cs="Times New Roman"/>
                <w:sz w:val="19"/>
              </w:rPr>
              <w:t>Bounded load; no queue of stale</w:t>
            </w:r>
            <w:r>
              <w:rPr>
                <w:rFonts w:cs="Times New Roman"/>
                <w:sz w:val="19"/>
              </w:rPr>
              <w:t xml:space="preserve"> frames; latency never grows</w:t>
            </w:r>
          </w:p>
        </w:tc>
      </w:tr>
      <w:tr w:rsidR="002E29B2">
        <w:trPr>
          <w:cantSplit/>
          <w:jc w:val="center"/>
        </w:trPr>
        <w:tc>
          <w:tcPr>
            <w:tcW w:w="3168" w:type="dxa"/>
          </w:tcPr>
          <w:p w:rsidR="002E29B2" w:rsidRDefault="001013DF">
            <w:pPr>
              <w:spacing w:after="40" w:line="240" w:lineRule="auto"/>
              <w:jc w:val="left"/>
            </w:pPr>
            <w:r>
              <w:rPr>
                <w:rFonts w:cs="Times New Roman"/>
                <w:sz w:val="19"/>
              </w:rPr>
              <w:t>64x64 binary mask input</w:t>
            </w:r>
          </w:p>
        </w:tc>
        <w:tc>
          <w:tcPr>
            <w:tcW w:w="2592" w:type="dxa"/>
          </w:tcPr>
          <w:p w:rsidR="002E29B2" w:rsidRDefault="001013DF">
            <w:pPr>
              <w:spacing w:after="40" w:line="240" w:lineRule="auto"/>
              <w:jc w:val="left"/>
            </w:pPr>
            <w:r>
              <w:rPr>
                <w:rFonts w:cs="Times New Roman"/>
                <w:sz w:val="19"/>
              </w:rPr>
              <w:t>Colour crop at 128x128 or more</w:t>
            </w:r>
          </w:p>
        </w:tc>
        <w:tc>
          <w:tcPr>
            <w:tcW w:w="3744" w:type="dxa"/>
          </w:tcPr>
          <w:p w:rsidR="002E29B2" w:rsidRDefault="001013DF">
            <w:pPr>
              <w:spacing w:after="40" w:line="240" w:lineRule="auto"/>
              <w:jc w:val="left"/>
            </w:pPr>
            <w:r>
              <w:rPr>
                <w:rFonts w:cs="Times New Roman"/>
                <w:sz w:val="19"/>
              </w:rPr>
              <w:t>Small network, 10 s per epoch on a CPU; the mask removes skin tone and lighting differences</w:t>
            </w:r>
          </w:p>
        </w:tc>
      </w:tr>
      <w:tr w:rsidR="002E29B2">
        <w:trPr>
          <w:cantSplit/>
          <w:jc w:val="center"/>
        </w:trPr>
        <w:tc>
          <w:tcPr>
            <w:tcW w:w="3168" w:type="dxa"/>
          </w:tcPr>
          <w:p w:rsidR="002E29B2" w:rsidRDefault="001013DF">
            <w:pPr>
              <w:spacing w:after="40" w:line="240" w:lineRule="auto"/>
              <w:jc w:val="left"/>
            </w:pPr>
            <w:r>
              <w:rPr>
                <w:rFonts w:cs="Times New Roman"/>
                <w:sz w:val="19"/>
              </w:rPr>
              <w:t>Otsu threshold with polarity check</w:t>
            </w:r>
          </w:p>
        </w:tc>
        <w:tc>
          <w:tcPr>
            <w:tcW w:w="2592" w:type="dxa"/>
          </w:tcPr>
          <w:p w:rsidR="002E29B2" w:rsidRDefault="001013DF">
            <w:pPr>
              <w:spacing w:after="40" w:line="240" w:lineRule="auto"/>
              <w:jc w:val="left"/>
            </w:pPr>
            <w:r>
              <w:rPr>
                <w:rFonts w:cs="Times New Roman"/>
                <w:sz w:val="19"/>
              </w:rPr>
              <w:t>Skin-colour (YCrCb) mask; hand landmarks</w:t>
            </w:r>
          </w:p>
        </w:tc>
        <w:tc>
          <w:tcPr>
            <w:tcW w:w="3744" w:type="dxa"/>
          </w:tcPr>
          <w:p w:rsidR="002E29B2" w:rsidRDefault="001013DF">
            <w:pPr>
              <w:spacing w:after="40" w:line="240" w:lineRule="auto"/>
              <w:jc w:val="left"/>
            </w:pPr>
            <w:r>
              <w:rPr>
                <w:rFonts w:cs="Times New Roman"/>
                <w:sz w:val="19"/>
              </w:rPr>
              <w:t>No</w:t>
            </w:r>
            <w:r>
              <w:rPr>
                <w:rFonts w:cs="Times New Roman"/>
                <w:sz w:val="19"/>
              </w:rPr>
              <w:t xml:space="preserve"> extra model; adaptive per frame. Known weakness: clutter. Skin mode exists in code but was not evaluated</w:t>
            </w:r>
          </w:p>
        </w:tc>
      </w:tr>
      <w:tr w:rsidR="002E29B2">
        <w:trPr>
          <w:cantSplit/>
          <w:jc w:val="center"/>
        </w:trPr>
        <w:tc>
          <w:tcPr>
            <w:tcW w:w="3168" w:type="dxa"/>
          </w:tcPr>
          <w:p w:rsidR="002E29B2" w:rsidRDefault="001013DF">
            <w:pPr>
              <w:spacing w:after="40" w:line="240" w:lineRule="auto"/>
              <w:jc w:val="left"/>
            </w:pPr>
            <w:r>
              <w:rPr>
                <w:rFonts w:cs="Times New Roman"/>
                <w:sz w:val="19"/>
              </w:rPr>
              <w:t>Three conv blocks, dense 256</w:t>
            </w:r>
          </w:p>
        </w:tc>
        <w:tc>
          <w:tcPr>
            <w:tcW w:w="2592" w:type="dxa"/>
          </w:tcPr>
          <w:p w:rsidR="002E29B2" w:rsidRDefault="001013DF">
            <w:pPr>
              <w:spacing w:after="40" w:line="240" w:lineRule="auto"/>
              <w:jc w:val="left"/>
            </w:pPr>
            <w:r>
              <w:rPr>
                <w:rFonts w:cs="Times New Roman"/>
                <w:sz w:val="19"/>
              </w:rPr>
              <w:t>Deeper or pretrained network</w:t>
            </w:r>
          </w:p>
        </w:tc>
        <w:tc>
          <w:tcPr>
            <w:tcW w:w="3744" w:type="dxa"/>
          </w:tcPr>
          <w:p w:rsidR="002E29B2" w:rsidRDefault="001013DF">
            <w:pPr>
              <w:spacing w:after="40" w:line="240" w:lineRule="auto"/>
              <w:jc w:val="left"/>
            </w:pPr>
            <w:r>
              <w:rPr>
                <w:rFonts w:cs="Times New Roman"/>
                <w:sz w:val="19"/>
              </w:rPr>
              <w:t>Fast enough for live use on a CPU; adequate accuracy; keeps the model small enough to retra</w:t>
            </w:r>
            <w:r>
              <w:rPr>
                <w:rFonts w:cs="Times New Roman"/>
                <w:sz w:val="19"/>
              </w:rPr>
              <w:t>in on a laptop</w:t>
            </w:r>
          </w:p>
        </w:tc>
      </w:tr>
      <w:tr w:rsidR="002E29B2">
        <w:trPr>
          <w:cantSplit/>
          <w:jc w:val="center"/>
        </w:trPr>
        <w:tc>
          <w:tcPr>
            <w:tcW w:w="3168" w:type="dxa"/>
          </w:tcPr>
          <w:p w:rsidR="002E29B2" w:rsidRDefault="001013DF">
            <w:pPr>
              <w:spacing w:after="40" w:line="240" w:lineRule="auto"/>
              <w:jc w:val="left"/>
            </w:pPr>
            <w:r>
              <w:rPr>
                <w:rFonts w:cs="Times New Roman"/>
                <w:sz w:val="19"/>
              </w:rPr>
              <w:t>Stratified 70/15/15 split, seed 42</w:t>
            </w:r>
          </w:p>
        </w:tc>
        <w:tc>
          <w:tcPr>
            <w:tcW w:w="2592" w:type="dxa"/>
          </w:tcPr>
          <w:p w:rsidR="002E29B2" w:rsidRDefault="001013DF">
            <w:pPr>
              <w:spacing w:after="40" w:line="240" w:lineRule="auto"/>
              <w:jc w:val="left"/>
            </w:pPr>
            <w:r>
              <w:rPr>
                <w:rFonts w:cs="Times New Roman"/>
                <w:sz w:val="19"/>
              </w:rPr>
              <w:t>Signer-wise split</w:t>
            </w:r>
          </w:p>
        </w:tc>
        <w:tc>
          <w:tcPr>
            <w:tcW w:w="3744" w:type="dxa"/>
          </w:tcPr>
          <w:p w:rsidR="002E29B2" w:rsidRDefault="001013DF">
            <w:pPr>
              <w:spacing w:after="40" w:line="240" w:lineRule="auto"/>
              <w:jc w:val="left"/>
            </w:pPr>
            <w:r>
              <w:rPr>
                <w:rFonts w:cs="Times New Roman"/>
                <w:sz w:val="19"/>
              </w:rPr>
              <w:t>The dataset has no signer ids; the split is reproducible and class-balanced</w:t>
            </w:r>
          </w:p>
        </w:tc>
      </w:tr>
      <w:tr w:rsidR="002E29B2">
        <w:trPr>
          <w:cantSplit/>
          <w:jc w:val="center"/>
        </w:trPr>
        <w:tc>
          <w:tcPr>
            <w:tcW w:w="3168" w:type="dxa"/>
          </w:tcPr>
          <w:p w:rsidR="002E29B2" w:rsidRDefault="001013DF">
            <w:pPr>
              <w:spacing w:after="40" w:line="240" w:lineRule="auto"/>
              <w:jc w:val="left"/>
            </w:pPr>
            <w:r>
              <w:rPr>
                <w:rFonts w:cs="Times New Roman"/>
                <w:sz w:val="19"/>
              </w:rPr>
              <w:t>Confidence 0.75 + vote of 15 + 18 stable frames</w:t>
            </w:r>
          </w:p>
        </w:tc>
        <w:tc>
          <w:tcPr>
            <w:tcW w:w="2592" w:type="dxa"/>
          </w:tcPr>
          <w:p w:rsidR="002E29B2" w:rsidRDefault="001013DF">
            <w:pPr>
              <w:spacing w:after="40" w:line="240" w:lineRule="auto"/>
              <w:jc w:val="left"/>
            </w:pPr>
            <w:r>
              <w:rPr>
                <w:rFonts w:cs="Times New Roman"/>
                <w:sz w:val="19"/>
              </w:rPr>
              <w:t>Take the single-frame argmax</w:t>
            </w:r>
          </w:p>
        </w:tc>
        <w:tc>
          <w:tcPr>
            <w:tcW w:w="3744" w:type="dxa"/>
          </w:tcPr>
          <w:p w:rsidR="002E29B2" w:rsidRDefault="001013DF">
            <w:pPr>
              <w:spacing w:after="40" w:line="240" w:lineRule="auto"/>
              <w:jc w:val="left"/>
            </w:pPr>
            <w:r>
              <w:rPr>
                <w:rFonts w:cs="Times New Roman"/>
                <w:sz w:val="19"/>
              </w:rPr>
              <w:t>Filters noise and transition fram</w:t>
            </w:r>
            <w:r>
              <w:rPr>
                <w:rFonts w:cs="Times New Roman"/>
                <w:sz w:val="19"/>
              </w:rPr>
              <w:t>es; costs about a second of hold time</w:t>
            </w:r>
          </w:p>
        </w:tc>
      </w:tr>
      <w:tr w:rsidR="002E29B2">
        <w:trPr>
          <w:cantSplit/>
          <w:jc w:val="center"/>
        </w:trPr>
        <w:tc>
          <w:tcPr>
            <w:tcW w:w="3168" w:type="dxa"/>
          </w:tcPr>
          <w:p w:rsidR="002E29B2" w:rsidRDefault="001013DF">
            <w:pPr>
              <w:spacing w:after="40" w:line="240" w:lineRule="auto"/>
              <w:jc w:val="left"/>
            </w:pPr>
            <w:r>
              <w:rPr>
                <w:rFonts w:cs="Times New Roman"/>
                <w:sz w:val="19"/>
              </w:rPr>
              <w:t>File-system storage, no SQL database</w:t>
            </w:r>
          </w:p>
        </w:tc>
        <w:tc>
          <w:tcPr>
            <w:tcW w:w="2592" w:type="dxa"/>
          </w:tcPr>
          <w:p w:rsidR="002E29B2" w:rsidRDefault="001013DF">
            <w:pPr>
              <w:spacing w:after="40" w:line="240" w:lineRule="auto"/>
              <w:jc w:val="left"/>
            </w:pPr>
            <w:r>
              <w:rPr>
                <w:rFonts w:cs="Times New Roman"/>
                <w:sz w:val="19"/>
              </w:rPr>
              <w:t>SQLite</w:t>
            </w:r>
          </w:p>
        </w:tc>
        <w:tc>
          <w:tcPr>
            <w:tcW w:w="3744" w:type="dxa"/>
          </w:tcPr>
          <w:p w:rsidR="002E29B2" w:rsidRDefault="001013DF">
            <w:pPr>
              <w:spacing w:after="40" w:line="240" w:lineRule="auto"/>
              <w:jc w:val="left"/>
            </w:pPr>
            <w:r>
              <w:rPr>
                <w:rFonts w:cs="Times New Roman"/>
                <w:sz w:val="19"/>
              </w:rPr>
              <w:t>The data are image files and a model; no queries to answer; one fewer dependency</w:t>
            </w:r>
          </w:p>
        </w:tc>
      </w:tr>
      <w:tr w:rsidR="002E29B2">
        <w:trPr>
          <w:cantSplit/>
          <w:jc w:val="center"/>
        </w:trPr>
        <w:tc>
          <w:tcPr>
            <w:tcW w:w="3168" w:type="dxa"/>
          </w:tcPr>
          <w:p w:rsidR="002E29B2" w:rsidRDefault="001013DF">
            <w:pPr>
              <w:spacing w:after="40" w:line="240" w:lineRule="auto"/>
              <w:jc w:val="left"/>
            </w:pPr>
            <w:r>
              <w:rPr>
                <w:rFonts w:cs="Times New Roman"/>
                <w:sz w:val="19"/>
              </w:rPr>
              <w:t>Server voice (pyttsx3) with a browser-voice fallback</w:t>
            </w:r>
          </w:p>
        </w:tc>
        <w:tc>
          <w:tcPr>
            <w:tcW w:w="2592" w:type="dxa"/>
          </w:tcPr>
          <w:p w:rsidR="002E29B2" w:rsidRDefault="001013DF">
            <w:pPr>
              <w:spacing w:after="40" w:line="240" w:lineRule="auto"/>
              <w:jc w:val="left"/>
            </w:pPr>
            <w:r>
              <w:rPr>
                <w:rFonts w:cs="Times New Roman"/>
                <w:sz w:val="19"/>
              </w:rPr>
              <w:t>Browser voice only</w:t>
            </w:r>
          </w:p>
        </w:tc>
        <w:tc>
          <w:tcPr>
            <w:tcW w:w="3744" w:type="dxa"/>
          </w:tcPr>
          <w:p w:rsidR="002E29B2" w:rsidRDefault="001013DF">
            <w:pPr>
              <w:spacing w:after="40" w:line="240" w:lineRule="auto"/>
              <w:jc w:val="left"/>
            </w:pPr>
            <w:r>
              <w:rPr>
                <w:rFonts w:cs="Times New Roman"/>
                <w:sz w:val="19"/>
              </w:rPr>
              <w:t>Offline and consist</w:t>
            </w:r>
            <w:r>
              <w:rPr>
                <w:rFonts w:cs="Times New Roman"/>
                <w:sz w:val="19"/>
              </w:rPr>
              <w:t>ent where available; the fallback keeps Speak working</w:t>
            </w:r>
          </w:p>
        </w:tc>
      </w:tr>
      <w:tr w:rsidR="002E29B2">
        <w:trPr>
          <w:cantSplit/>
          <w:jc w:val="center"/>
        </w:trPr>
        <w:tc>
          <w:tcPr>
            <w:tcW w:w="3168" w:type="dxa"/>
          </w:tcPr>
          <w:p w:rsidR="002E29B2" w:rsidRDefault="001013DF">
            <w:pPr>
              <w:spacing w:after="40" w:line="240" w:lineRule="auto"/>
              <w:jc w:val="left"/>
            </w:pPr>
            <w:r>
              <w:rPr>
                <w:rFonts w:cs="Times New Roman"/>
                <w:sz w:val="19"/>
              </w:rPr>
              <w:t>Keep the desktop application</w:t>
            </w:r>
          </w:p>
        </w:tc>
        <w:tc>
          <w:tcPr>
            <w:tcW w:w="2592" w:type="dxa"/>
          </w:tcPr>
          <w:p w:rsidR="002E29B2" w:rsidRDefault="001013DF">
            <w:pPr>
              <w:spacing w:after="40" w:line="240" w:lineRule="auto"/>
              <w:jc w:val="left"/>
            </w:pPr>
            <w:r>
              <w:rPr>
                <w:rFonts w:cs="Times New Roman"/>
                <w:sz w:val="19"/>
              </w:rPr>
              <w:t>Delete it</w:t>
            </w:r>
          </w:p>
        </w:tc>
        <w:tc>
          <w:tcPr>
            <w:tcW w:w="3744" w:type="dxa"/>
          </w:tcPr>
          <w:p w:rsidR="002E29B2" w:rsidRDefault="001013DF">
            <w:pPr>
              <w:spacing w:after="40" w:line="240" w:lineRule="auto"/>
              <w:jc w:val="left"/>
            </w:pPr>
            <w:r>
              <w:rPr>
                <w:rFonts w:cs="Times New Roman"/>
                <w:sz w:val="19"/>
              </w:rPr>
              <w:t>It is the original deliverable and the reference implementation for the web version</w:t>
            </w:r>
          </w:p>
        </w:tc>
      </w:tr>
    </w:tbl>
    <w:p w:rsidR="002E29B2" w:rsidRDefault="002E29B2">
      <w:pPr>
        <w:spacing w:line="192" w:lineRule="auto"/>
      </w:pPr>
    </w:p>
    <w:sectPr w:rsidR="002E29B2" w:rsidSect="00034616">
      <w:headerReference w:type="default" r:id="rId21"/>
      <w:footerReference w:type="default" r:id="rId22"/>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013DF">
      <w:pPr>
        <w:spacing w:after="0" w:line="240" w:lineRule="auto"/>
      </w:pPr>
      <w:r>
        <w:separator/>
      </w:r>
    </w:p>
  </w:endnote>
  <w:endnote w:type="continuationSeparator" w:id="0">
    <w:p w:rsidR="00000000" w:rsidRDefault="00101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29B2" w:rsidRDefault="001013DF">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013DF">
      <w:pPr>
        <w:spacing w:after="0" w:line="240" w:lineRule="auto"/>
      </w:pPr>
      <w:r>
        <w:separator/>
      </w:r>
    </w:p>
  </w:footnote>
  <w:footnote w:type="continuationSeparator" w:id="0">
    <w:p w:rsidR="00000000" w:rsidRDefault="001013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29B2" w:rsidRDefault="001013DF">
    <w:pPr>
      <w:pStyle w:val="Header"/>
      <w:jc w:val="center"/>
    </w:pPr>
    <w:r>
      <w:rPr>
        <w:rFonts w:cs="Times New Roman"/>
        <w:i/>
        <w:color w:val="555555"/>
        <w:sz w:val="20"/>
      </w:rPr>
      <w:t>SignSpeak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3DF"/>
    <w:rsid w:val="0015074B"/>
    <w:rsid w:val="0029639D"/>
    <w:rsid w:val="002E29B2"/>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39D8945A-9109-4B5D-8189-E0CD638AF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1013DF"/>
    <w:pPr>
      <w:spacing w:after="0" w:line="240" w:lineRule="auto"/>
    </w:pPr>
    <w:rPr>
      <w:rFonts w:cs="Times New Roman"/>
      <w:sz w:val="21"/>
    </w:rPr>
  </w:style>
  <w:style w:type="paragraph" w:styleId="TOC2">
    <w:name w:val="toc 2"/>
    <w:basedOn w:val="Normal"/>
    <w:next w:val="Normal"/>
    <w:autoRedefine/>
    <w:uiPriority w:val="39"/>
    <w:semiHidden/>
    <w:unhideWhenUsed/>
    <w:rsid w:val="001013DF"/>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1013DF"/>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6C390B-1F66-4893-A9BD-11640C687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4659</Words>
  <Characters>26273</Characters>
  <Application>Microsoft Office Word</Application>
  <DocSecurity>0</DocSecurity>
  <Lines>818</Lines>
  <Paragraphs>518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2026-10-18T16:47:00Z</dcterms:modified>
  <cp:category/>
</cp:coreProperties>
</file>