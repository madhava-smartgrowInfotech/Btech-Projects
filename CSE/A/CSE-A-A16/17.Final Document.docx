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2DA7" w:rsidRDefault="00567C88">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082DA7" w:rsidRDefault="00082DA7">
      <w:pPr>
        <w:spacing w:after="40" w:line="240" w:lineRule="auto"/>
      </w:pPr>
    </w:p>
    <w:p w:rsidR="00082DA7" w:rsidRDefault="00567C88">
      <w:pPr>
        <w:jc w:val="center"/>
      </w:pPr>
      <w:r>
        <w:rPr>
          <w:rFonts w:cs="Times New Roman"/>
          <w:b/>
          <w:sz w:val="36"/>
        </w:rPr>
        <w:t>SIGN LANGUAGE RECOGNITION SYSTEM BASED ON CONVOLUTIONAL NEURAL NETWORKS (CNNS)</w:t>
      </w:r>
    </w:p>
    <w:p w:rsidR="00082DA7" w:rsidRDefault="00567C88">
      <w:pPr>
        <w:spacing w:after="160"/>
        <w:jc w:val="center"/>
      </w:pPr>
      <w:r>
        <w:rPr>
          <w:rFonts w:cs="Times New Roman"/>
          <w:i/>
        </w:rPr>
        <w:t>SignSpeak: a live webcam recogniser for the ASL alphabet with text and speech output</w:t>
      </w:r>
    </w:p>
    <w:p w:rsidR="00082DA7" w:rsidRDefault="00567C88">
      <w:pPr>
        <w:jc w:val="center"/>
      </w:pPr>
      <w:r>
        <w:rPr>
          <w:rFonts w:cs="Times New Roman"/>
        </w:rPr>
        <w:t>A project report submitted in partial fulfilment of the requirements for the award of the degree of</w:t>
      </w:r>
    </w:p>
    <w:p w:rsidR="00082DA7" w:rsidRDefault="00567C88">
      <w:pPr>
        <w:spacing w:after="40"/>
        <w:jc w:val="center"/>
      </w:pPr>
      <w:r>
        <w:rPr>
          <w:rFonts w:cs="Times New Roman"/>
          <w:b/>
          <w:sz w:val="30"/>
        </w:rPr>
        <w:t>BACHELOR OF TECHNOLOGY</w:t>
      </w:r>
    </w:p>
    <w:p w:rsidR="00082DA7" w:rsidRDefault="00567C88">
      <w:pPr>
        <w:spacing w:after="40"/>
        <w:jc w:val="center"/>
      </w:pPr>
      <w:r>
        <w:rPr>
          <w:rFonts w:cs="Times New Roman"/>
        </w:rPr>
        <w:t>in</w:t>
      </w:r>
    </w:p>
    <w:p w:rsidR="00082DA7" w:rsidRDefault="00567C88">
      <w:pPr>
        <w:jc w:val="center"/>
      </w:pPr>
      <w:r>
        <w:rPr>
          <w:rFonts w:cs="Times New Roman"/>
          <w:b/>
          <w:sz w:val="30"/>
        </w:rPr>
        <w:t>COMPUTER SCIENCE AND ENGINEERING</w:t>
      </w:r>
    </w:p>
    <w:p w:rsidR="00082DA7" w:rsidRDefault="00567C88">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082DA7">
        <w:trPr>
          <w:jc w:val="center"/>
        </w:trPr>
        <w:tc>
          <w:tcPr>
            <w:tcW w:w="4608" w:type="dxa"/>
          </w:tcPr>
          <w:p w:rsidR="00082DA7" w:rsidRDefault="00567C88">
            <w:pPr>
              <w:spacing w:after="40" w:line="276" w:lineRule="auto"/>
              <w:jc w:val="left"/>
            </w:pPr>
            <w:r>
              <w:rPr>
                <w:rFonts w:cs="Times New Roman"/>
                <w:b/>
              </w:rPr>
              <w:t>AJAY</w:t>
            </w:r>
          </w:p>
        </w:tc>
        <w:tc>
          <w:tcPr>
            <w:tcW w:w="2304" w:type="dxa"/>
          </w:tcPr>
          <w:p w:rsidR="00082DA7" w:rsidRDefault="00567C88">
            <w:pPr>
              <w:spacing w:after="40" w:line="276" w:lineRule="auto"/>
              <w:jc w:val="center"/>
            </w:pPr>
            <w:r>
              <w:rPr>
                <w:rFonts w:cs="Times New Roman"/>
                <w:b/>
              </w:rPr>
              <w:t>24K95A0502</w:t>
            </w:r>
          </w:p>
        </w:tc>
      </w:tr>
      <w:tr w:rsidR="00082DA7">
        <w:trPr>
          <w:jc w:val="center"/>
        </w:trPr>
        <w:tc>
          <w:tcPr>
            <w:tcW w:w="4608" w:type="dxa"/>
          </w:tcPr>
          <w:p w:rsidR="00082DA7" w:rsidRDefault="00567C88">
            <w:pPr>
              <w:spacing w:after="40" w:line="276" w:lineRule="auto"/>
              <w:jc w:val="left"/>
            </w:pPr>
            <w:r>
              <w:rPr>
                <w:rFonts w:cs="Times New Roman"/>
                <w:b/>
              </w:rPr>
              <w:t>A NAVADEEP REDDDY</w:t>
            </w:r>
          </w:p>
        </w:tc>
        <w:tc>
          <w:tcPr>
            <w:tcW w:w="2304" w:type="dxa"/>
          </w:tcPr>
          <w:p w:rsidR="00082DA7" w:rsidRDefault="00567C88">
            <w:pPr>
              <w:spacing w:after="40" w:line="276" w:lineRule="auto"/>
              <w:jc w:val="center"/>
            </w:pPr>
            <w:r>
              <w:rPr>
                <w:rFonts w:cs="Times New Roman"/>
                <w:b/>
              </w:rPr>
              <w:t>23K91A0514</w:t>
            </w:r>
          </w:p>
        </w:tc>
      </w:tr>
      <w:tr w:rsidR="00082DA7">
        <w:trPr>
          <w:jc w:val="center"/>
        </w:trPr>
        <w:tc>
          <w:tcPr>
            <w:tcW w:w="4608" w:type="dxa"/>
          </w:tcPr>
          <w:p w:rsidR="00082DA7" w:rsidRDefault="00567C88">
            <w:pPr>
              <w:spacing w:after="40" w:line="276" w:lineRule="auto"/>
              <w:jc w:val="left"/>
            </w:pPr>
            <w:r>
              <w:rPr>
                <w:rFonts w:cs="Times New Roman"/>
                <w:b/>
              </w:rPr>
              <w:t>B MANIDEEP</w:t>
            </w:r>
          </w:p>
        </w:tc>
        <w:tc>
          <w:tcPr>
            <w:tcW w:w="2304" w:type="dxa"/>
          </w:tcPr>
          <w:p w:rsidR="00082DA7" w:rsidRDefault="00567C88">
            <w:pPr>
              <w:spacing w:after="40" w:line="276" w:lineRule="auto"/>
              <w:jc w:val="center"/>
            </w:pPr>
            <w:r>
              <w:rPr>
                <w:rFonts w:cs="Times New Roman"/>
                <w:b/>
              </w:rPr>
              <w:t>23K91A0540</w:t>
            </w:r>
          </w:p>
        </w:tc>
      </w:tr>
      <w:tr w:rsidR="00082DA7">
        <w:trPr>
          <w:jc w:val="center"/>
        </w:trPr>
        <w:tc>
          <w:tcPr>
            <w:tcW w:w="4608" w:type="dxa"/>
          </w:tcPr>
          <w:p w:rsidR="00082DA7" w:rsidRDefault="00567C88">
            <w:pPr>
              <w:spacing w:after="40" w:line="276" w:lineRule="auto"/>
              <w:jc w:val="left"/>
            </w:pPr>
            <w:r>
              <w:rPr>
                <w:rFonts w:cs="Times New Roman"/>
                <w:b/>
              </w:rPr>
              <w:t>B MAHESHWARI</w:t>
            </w:r>
          </w:p>
        </w:tc>
        <w:tc>
          <w:tcPr>
            <w:tcW w:w="2304" w:type="dxa"/>
          </w:tcPr>
          <w:p w:rsidR="00082DA7" w:rsidRDefault="00567C88">
            <w:pPr>
              <w:spacing w:after="40" w:line="276" w:lineRule="auto"/>
              <w:jc w:val="center"/>
            </w:pPr>
            <w:r>
              <w:rPr>
                <w:rFonts w:cs="Times New Roman"/>
                <w:b/>
              </w:rPr>
              <w:t>23K91A0536</w:t>
            </w:r>
          </w:p>
        </w:tc>
      </w:tr>
    </w:tbl>
    <w:p w:rsidR="00082DA7" w:rsidRDefault="00567C88">
      <w:pPr>
        <w:jc w:val="center"/>
      </w:pPr>
      <w:r>
        <w:rPr>
          <w:rFonts w:cs="Times New Roman"/>
        </w:rPr>
        <w:t>Batch A16 (CSE-A)</w:t>
      </w:r>
    </w:p>
    <w:p w:rsidR="00082DA7" w:rsidRDefault="00567C88">
      <w:pPr>
        <w:spacing w:after="40"/>
        <w:jc w:val="center"/>
      </w:pPr>
      <w:r>
        <w:rPr>
          <w:rFonts w:cs="Times New Roman"/>
        </w:rPr>
        <w:t>Under the esteemed guidance of</w:t>
      </w:r>
    </w:p>
    <w:p w:rsidR="00082DA7" w:rsidRDefault="00567C88">
      <w:pPr>
        <w:spacing w:after="0"/>
        <w:jc w:val="center"/>
      </w:pPr>
      <w:r>
        <w:rPr>
          <w:rFonts w:cs="Times New Roman"/>
          <w:b/>
          <w:sz w:val="26"/>
        </w:rPr>
        <w:t>V. PALLAVI</w:t>
      </w:r>
    </w:p>
    <w:p w:rsidR="00082DA7" w:rsidRDefault="00567C88">
      <w:pPr>
        <w:spacing w:after="160"/>
        <w:jc w:val="center"/>
      </w:pPr>
      <w:r>
        <w:rPr>
          <w:rFonts w:cs="Times New Roman"/>
        </w:rPr>
        <w:t>[DESIGNATION]</w:t>
      </w:r>
    </w:p>
    <w:p w:rsidR="00082DA7" w:rsidRDefault="00567C88">
      <w:pPr>
        <w:spacing w:after="40"/>
        <w:jc w:val="center"/>
      </w:pPr>
      <w:r>
        <w:rPr>
          <w:rFonts w:cs="Times New Roman"/>
          <w:b/>
          <w:sz w:val="26"/>
        </w:rPr>
        <w:t>DEPARTMENT OF COMPUTER SCIENCE AND ENGINEERING</w:t>
      </w:r>
    </w:p>
    <w:p w:rsidR="00082DA7" w:rsidRDefault="00567C88">
      <w:pPr>
        <w:spacing w:after="40"/>
        <w:jc w:val="center"/>
      </w:pPr>
      <w:r>
        <w:rPr>
          <w:rFonts w:cs="Times New Roman"/>
          <w:b/>
        </w:rPr>
        <w:t>TKR COLLEGE OF ENGINEERING &amp; TECHNOLOGY (AN AUTONOMOUS INSTITUTION)</w:t>
      </w:r>
    </w:p>
    <w:p w:rsidR="00082DA7" w:rsidRDefault="00567C88">
      <w:pPr>
        <w:spacing w:after="40"/>
        <w:jc w:val="center"/>
      </w:pPr>
      <w:r>
        <w:rPr>
          <w:rFonts w:cs="Times New Roman"/>
          <w:sz w:val="22"/>
        </w:rPr>
        <w:t>Medbowli, Meerpet, Balapur, Hyderabad, Telangana - 500 097</w:t>
      </w:r>
    </w:p>
    <w:p w:rsidR="00082DA7" w:rsidRDefault="00567C88">
      <w:pPr>
        <w:spacing w:after="0"/>
        <w:jc w:val="center"/>
      </w:pPr>
      <w:r>
        <w:rPr>
          <w:rFonts w:cs="Times New Roman"/>
        </w:rPr>
        <w:t>Academic year [ACADEMIC YEAR]</w:t>
      </w:r>
    </w:p>
    <w:p w:rsidR="00082DA7" w:rsidRDefault="00082DA7">
      <w:pPr>
        <w:sectPr w:rsidR="00082DA7">
          <w:pgSz w:w="11906" w:h="16838"/>
          <w:pgMar w:top="1440" w:right="1440" w:bottom="1440" w:left="1800" w:header="720" w:footer="720" w:gutter="0"/>
          <w:cols w:space="720"/>
          <w:docGrid w:linePitch="360"/>
        </w:sectPr>
      </w:pPr>
    </w:p>
    <w:p w:rsidR="00082DA7" w:rsidRDefault="00567C88">
      <w:pPr>
        <w:pStyle w:val="Heading1"/>
      </w:pPr>
      <w:bookmarkStart w:id="1" w:name="_Toc243254553"/>
      <w:r>
        <w:lastRenderedPageBreak/>
        <w:t>CERTIFICATE</w:t>
      </w:r>
      <w:bookmarkEnd w:id="1"/>
    </w:p>
    <w:p w:rsidR="00082DA7" w:rsidRDefault="00567C88">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082DA7" w:rsidRDefault="00567C88">
      <w:r>
        <w:rPr>
          <w:rFonts w:cs="Times New Roman"/>
        </w:rPr>
        <w:t xml:space="preserve">This is to certify that the project report entitled </w:t>
      </w:r>
      <w:r>
        <w:rPr>
          <w:rFonts w:cs="Times New Roman"/>
          <w:b/>
        </w:rPr>
        <w:t>"Sign Language Recognition System Based on Convolutional Neural Networks (CNNs)"</w:t>
      </w:r>
      <w:r>
        <w:rPr>
          <w:rFonts w:cs="Times New Roman"/>
        </w:rPr>
        <w:t xml:space="preserve"> is a bonafide record of the work carried out by </w:t>
      </w:r>
      <w:r>
        <w:rPr>
          <w:rFonts w:cs="Times New Roman"/>
          <w:b/>
        </w:rPr>
        <w:t>AJAY</w:t>
      </w:r>
      <w:r>
        <w:rPr>
          <w:rFonts w:cs="Times New Roman"/>
        </w:rPr>
        <w:t xml:space="preserve"> (24K95A0502), </w:t>
      </w:r>
      <w:r>
        <w:rPr>
          <w:rFonts w:cs="Times New Roman"/>
          <w:b/>
        </w:rPr>
        <w:t>A NAVADEEP REDDDY</w:t>
      </w:r>
      <w:r>
        <w:rPr>
          <w:rFonts w:cs="Times New Roman"/>
        </w:rPr>
        <w:t xml:space="preserve"> (23K91A0514), </w:t>
      </w:r>
      <w:r>
        <w:rPr>
          <w:rFonts w:cs="Times New Roman"/>
          <w:b/>
        </w:rPr>
        <w:t>B MANIDEEP</w:t>
      </w:r>
      <w:r>
        <w:rPr>
          <w:rFonts w:cs="Times New Roman"/>
        </w:rPr>
        <w:t xml:space="preserve"> (23K91A0540), </w:t>
      </w:r>
      <w:r>
        <w:rPr>
          <w:rFonts w:cs="Times New Roman"/>
          <w:b/>
        </w:rPr>
        <w:t>B MAHESHWARI</w:t>
      </w:r>
      <w:r>
        <w:rPr>
          <w:rFonts w:cs="Times New Roman"/>
        </w:rPr>
        <w:t xml:space="preserve"> (23K91A0536), in partial fulfilment of the requirements for the award of the degree of Bachelor of Technology in Computer Science and Engineering, during the academic year [ACADEMIC YEAR], under my supervision.</w:t>
      </w:r>
    </w:p>
    <w:p w:rsidR="00082DA7" w:rsidRDefault="00082DA7">
      <w:pPr>
        <w:spacing w:after="600" w:line="240" w:lineRule="auto"/>
      </w:pPr>
    </w:p>
    <w:tbl>
      <w:tblPr>
        <w:tblW w:w="0" w:type="auto"/>
        <w:tblLook w:val="04A0" w:firstRow="1" w:lastRow="0" w:firstColumn="1" w:lastColumn="0" w:noHBand="0" w:noVBand="1"/>
      </w:tblPr>
      <w:tblGrid>
        <w:gridCol w:w="2889"/>
        <w:gridCol w:w="2889"/>
        <w:gridCol w:w="2889"/>
      </w:tblGrid>
      <w:tr w:rsidR="00082DA7">
        <w:tc>
          <w:tcPr>
            <w:tcW w:w="2889" w:type="dxa"/>
          </w:tcPr>
          <w:p w:rsidR="00082DA7" w:rsidRDefault="00567C88">
            <w:pPr>
              <w:spacing w:line="276" w:lineRule="auto"/>
              <w:jc w:val="center"/>
            </w:pPr>
            <w:r>
              <w:rPr>
                <w:rFonts w:cs="Times New Roman"/>
                <w:b/>
                <w:sz w:val="22"/>
              </w:rPr>
              <w:t>Project Guide</w:t>
            </w:r>
          </w:p>
        </w:tc>
        <w:tc>
          <w:tcPr>
            <w:tcW w:w="2889" w:type="dxa"/>
          </w:tcPr>
          <w:p w:rsidR="00082DA7" w:rsidRDefault="00567C88">
            <w:pPr>
              <w:spacing w:line="276" w:lineRule="auto"/>
              <w:jc w:val="center"/>
            </w:pPr>
            <w:r>
              <w:rPr>
                <w:rFonts w:cs="Times New Roman"/>
                <w:b/>
                <w:sz w:val="22"/>
              </w:rPr>
              <w:t>Head of the Department</w:t>
            </w:r>
          </w:p>
        </w:tc>
        <w:tc>
          <w:tcPr>
            <w:tcW w:w="2889" w:type="dxa"/>
          </w:tcPr>
          <w:p w:rsidR="00082DA7" w:rsidRDefault="00567C88">
            <w:pPr>
              <w:spacing w:line="276" w:lineRule="auto"/>
              <w:jc w:val="center"/>
            </w:pPr>
            <w:r>
              <w:rPr>
                <w:rFonts w:cs="Times New Roman"/>
                <w:b/>
                <w:sz w:val="22"/>
              </w:rPr>
              <w:t>Principal</w:t>
            </w:r>
          </w:p>
        </w:tc>
      </w:tr>
      <w:tr w:rsidR="00082DA7">
        <w:tc>
          <w:tcPr>
            <w:tcW w:w="2889" w:type="dxa"/>
          </w:tcPr>
          <w:p w:rsidR="00082DA7" w:rsidRDefault="00567C88">
            <w:pPr>
              <w:spacing w:line="276" w:lineRule="auto"/>
              <w:jc w:val="center"/>
            </w:pPr>
            <w:r>
              <w:rPr>
                <w:rFonts w:cs="Times New Roman"/>
                <w:sz w:val="22"/>
              </w:rPr>
              <w:t>V. PALLAVI</w:t>
            </w:r>
          </w:p>
        </w:tc>
        <w:tc>
          <w:tcPr>
            <w:tcW w:w="2889" w:type="dxa"/>
          </w:tcPr>
          <w:p w:rsidR="00082DA7" w:rsidRDefault="00567C88">
            <w:pPr>
              <w:spacing w:line="276" w:lineRule="auto"/>
              <w:jc w:val="center"/>
            </w:pPr>
            <w:r>
              <w:rPr>
                <w:rFonts w:cs="Times New Roman"/>
                <w:sz w:val="22"/>
              </w:rPr>
              <w:t>[HOD NAME]</w:t>
            </w:r>
          </w:p>
        </w:tc>
        <w:tc>
          <w:tcPr>
            <w:tcW w:w="2889" w:type="dxa"/>
          </w:tcPr>
          <w:p w:rsidR="00082DA7" w:rsidRDefault="00567C88">
            <w:pPr>
              <w:spacing w:line="276" w:lineRule="auto"/>
              <w:jc w:val="center"/>
            </w:pPr>
            <w:r>
              <w:rPr>
                <w:rFonts w:cs="Times New Roman"/>
                <w:sz w:val="22"/>
              </w:rPr>
              <w:t>[PRINCIPAL NAME]</w:t>
            </w:r>
          </w:p>
        </w:tc>
      </w:tr>
      <w:tr w:rsidR="00082DA7">
        <w:tc>
          <w:tcPr>
            <w:tcW w:w="2889" w:type="dxa"/>
          </w:tcPr>
          <w:p w:rsidR="00082DA7" w:rsidRDefault="00567C88">
            <w:pPr>
              <w:spacing w:line="276" w:lineRule="auto"/>
              <w:jc w:val="center"/>
            </w:pPr>
            <w:r>
              <w:rPr>
                <w:rFonts w:cs="Times New Roman"/>
                <w:sz w:val="22"/>
              </w:rPr>
              <w:t>[DESIGNATION]</w:t>
            </w:r>
          </w:p>
        </w:tc>
        <w:tc>
          <w:tcPr>
            <w:tcW w:w="2889" w:type="dxa"/>
          </w:tcPr>
          <w:p w:rsidR="00082DA7" w:rsidRDefault="00567C88">
            <w:pPr>
              <w:spacing w:line="276" w:lineRule="auto"/>
              <w:jc w:val="center"/>
            </w:pPr>
            <w:r>
              <w:rPr>
                <w:rFonts w:cs="Times New Roman"/>
                <w:sz w:val="22"/>
              </w:rPr>
              <w:t>Department of Computer Science and Engineering</w:t>
            </w:r>
          </w:p>
        </w:tc>
        <w:tc>
          <w:tcPr>
            <w:tcW w:w="2889" w:type="dxa"/>
          </w:tcPr>
          <w:p w:rsidR="00082DA7" w:rsidRDefault="00567C88">
            <w:pPr>
              <w:spacing w:line="276" w:lineRule="auto"/>
              <w:jc w:val="center"/>
            </w:pPr>
            <w:r>
              <w:rPr>
                <w:rFonts w:cs="Times New Roman"/>
                <w:sz w:val="22"/>
              </w:rPr>
              <w:t>TKR College of Engineering &amp; Technology</w:t>
            </w:r>
          </w:p>
        </w:tc>
      </w:tr>
    </w:tbl>
    <w:p w:rsidR="00082DA7" w:rsidRDefault="00082DA7">
      <w:pPr>
        <w:spacing w:after="600" w:line="240" w:lineRule="auto"/>
      </w:pPr>
    </w:p>
    <w:p w:rsidR="00082DA7" w:rsidRDefault="00567C88">
      <w:pPr>
        <w:jc w:val="left"/>
      </w:pPr>
      <w:r>
        <w:rPr>
          <w:rFonts w:cs="Times New Roman"/>
        </w:rPr>
        <w:t>External Examiner: [NAME AND SIGNATURE]</w:t>
      </w:r>
    </w:p>
    <w:p w:rsidR="00082DA7" w:rsidRDefault="00567C88">
      <w:pPr>
        <w:spacing w:after="0"/>
        <w:jc w:val="left"/>
      </w:pPr>
      <w:r>
        <w:rPr>
          <w:rFonts w:cs="Times New Roman"/>
        </w:rPr>
        <w:t>Place: [PLACE]</w:t>
      </w:r>
    </w:p>
    <w:p w:rsidR="00082DA7" w:rsidRDefault="00567C88">
      <w:pPr>
        <w:jc w:val="left"/>
      </w:pPr>
      <w:r>
        <w:rPr>
          <w:rFonts w:cs="Times New Roman"/>
        </w:rPr>
        <w:t>Date: [DATE]</w:t>
      </w:r>
    </w:p>
    <w:p w:rsidR="00082DA7" w:rsidRDefault="00567C88">
      <w:pPr>
        <w:pStyle w:val="Heading1"/>
        <w:pageBreakBefore/>
      </w:pPr>
      <w:bookmarkStart w:id="2" w:name="_Toc243254554"/>
      <w:r>
        <w:lastRenderedPageBreak/>
        <w:t>DECLARATION</w:t>
      </w:r>
      <w:bookmarkEnd w:id="2"/>
    </w:p>
    <w:p w:rsidR="00082DA7" w:rsidRDefault="00567C88">
      <w:r>
        <w:rPr>
          <w:rFonts w:cs="Times New Roman"/>
        </w:rPr>
        <w:t xml:space="preserve">We hereby declare that the project report entitled </w:t>
      </w:r>
      <w:r>
        <w:rPr>
          <w:rFonts w:cs="Times New Roman"/>
          <w:b/>
        </w:rPr>
        <w:t>"Sign Language Recognition System Based on Convolutional Neural Networks (CNNs)"</w:t>
      </w:r>
      <w:r>
        <w:rPr>
          <w:rFonts w:cs="Times New Roman"/>
        </w:rPr>
        <w:t>, submitted to the Department of Computer Science and Engineering, TKR College of Engineering &amp; Technology, in partial fulfilment of the requirements for the award of the degree of Bachelor of Technology in Computer Science and Engineering, is a record of original work carried out by us under the guidance of V. PALLAVI, [DESIGNATION]. The results embodied in this report have not been submitted to any other university or institution for the award of any degree or diploma.</w:t>
      </w:r>
    </w:p>
    <w:p w:rsidR="00082DA7" w:rsidRDefault="00082DA7">
      <w:pPr>
        <w:spacing w:after="480" w:line="240" w:lineRule="auto"/>
      </w:pPr>
    </w:p>
    <w:p w:rsidR="00082DA7" w:rsidRDefault="00567C88">
      <w:pPr>
        <w:spacing w:after="40"/>
        <w:jc w:val="right"/>
      </w:pPr>
      <w:r>
        <w:rPr>
          <w:rFonts w:cs="Times New Roman"/>
        </w:rPr>
        <w:t>AJAY   24K95A0502</w:t>
      </w:r>
    </w:p>
    <w:p w:rsidR="00082DA7" w:rsidRDefault="00567C88">
      <w:pPr>
        <w:spacing w:after="40"/>
        <w:jc w:val="right"/>
      </w:pPr>
      <w:r>
        <w:rPr>
          <w:rFonts w:cs="Times New Roman"/>
        </w:rPr>
        <w:t>A NAVADEEP REDDDY   23K91A0514</w:t>
      </w:r>
    </w:p>
    <w:p w:rsidR="00082DA7" w:rsidRDefault="00567C88">
      <w:pPr>
        <w:spacing w:after="40"/>
        <w:jc w:val="right"/>
      </w:pPr>
      <w:r>
        <w:rPr>
          <w:rFonts w:cs="Times New Roman"/>
        </w:rPr>
        <w:t>B MANIDEEP   23K91A0540</w:t>
      </w:r>
    </w:p>
    <w:p w:rsidR="00082DA7" w:rsidRDefault="00567C88">
      <w:pPr>
        <w:spacing w:after="40"/>
        <w:jc w:val="right"/>
      </w:pPr>
      <w:r>
        <w:rPr>
          <w:rFonts w:cs="Times New Roman"/>
        </w:rPr>
        <w:t>B MAHESHWARI   23K91A0536</w:t>
      </w:r>
    </w:p>
    <w:p w:rsidR="00082DA7" w:rsidRDefault="00082DA7">
      <w:pPr>
        <w:spacing w:after="360" w:line="240" w:lineRule="auto"/>
      </w:pPr>
    </w:p>
    <w:p w:rsidR="00082DA7" w:rsidRDefault="00567C88">
      <w:pPr>
        <w:spacing w:after="0"/>
        <w:jc w:val="left"/>
      </w:pPr>
      <w:r>
        <w:rPr>
          <w:rFonts w:cs="Times New Roman"/>
        </w:rPr>
        <w:t>Place: [PLACE]</w:t>
      </w:r>
    </w:p>
    <w:p w:rsidR="00082DA7" w:rsidRDefault="00567C88">
      <w:pPr>
        <w:jc w:val="left"/>
      </w:pPr>
      <w:r>
        <w:rPr>
          <w:rFonts w:cs="Times New Roman"/>
        </w:rPr>
        <w:t>Date: [DATE]</w:t>
      </w:r>
    </w:p>
    <w:p w:rsidR="00082DA7" w:rsidRDefault="00567C88">
      <w:pPr>
        <w:pStyle w:val="Heading1"/>
        <w:pageBreakBefore/>
      </w:pPr>
      <w:bookmarkStart w:id="3" w:name="_Toc243254555"/>
      <w:r>
        <w:lastRenderedPageBreak/>
        <w:t>ACKNOWLEDGEMENT</w:t>
      </w:r>
      <w:bookmarkEnd w:id="3"/>
    </w:p>
    <w:p w:rsidR="00082DA7" w:rsidRDefault="00567C88">
      <w:r>
        <w:rPr>
          <w:rFonts w:cs="Times New Roman"/>
        </w:rPr>
        <w:t>We express our sincere gratitude to our project guide, V. PALLAVI, [DESIGNATION], for valuable guidance, encouragement and constructive suggestions throughout this project.</w:t>
      </w:r>
    </w:p>
    <w:p w:rsidR="00082DA7" w:rsidRDefault="00567C88">
      <w:r>
        <w:rPr>
          <w:rFonts w:cs="Times New Roman"/>
        </w:rPr>
        <w:t>We thank [HOD NAME], Head of the Department of Computer Science and Engineering, for providing the facilities and support needed to complete this work, and [PRINCIPAL NAME], Principal, TKR College of Engineering &amp; Technology, for the encouragement given to us.</w:t>
      </w:r>
    </w:p>
    <w:p w:rsidR="00082DA7" w:rsidRDefault="00567C88">
      <w:r>
        <w:rPr>
          <w:rFonts w:cs="Times New Roman"/>
        </w:rPr>
        <w:t>We thank the project coordinators and all faculty and staff members of the department for their help, and our families and friends for their constant support.</w:t>
      </w:r>
    </w:p>
    <w:p w:rsidR="00082DA7" w:rsidRDefault="00567C88">
      <w:r>
        <w:rPr>
          <w:rFonts w:cs="Times New Roman"/>
        </w:rPr>
        <w:t>We also acknowledge the authors of the base paper, the creator of the public ASL Alphabet image collection on Kaggle, and the developers of the open-source software used in this project (TensorFlow, Keras, OpenCV, NumPy, scikit-learn, FastAPI, React and Vite).</w:t>
      </w:r>
    </w:p>
    <w:p w:rsidR="00082DA7" w:rsidRDefault="00082DA7">
      <w:pPr>
        <w:spacing w:after="280" w:line="240" w:lineRule="auto"/>
      </w:pPr>
    </w:p>
    <w:p w:rsidR="00082DA7" w:rsidRDefault="00567C88">
      <w:pPr>
        <w:spacing w:after="40"/>
        <w:jc w:val="right"/>
      </w:pPr>
      <w:r>
        <w:rPr>
          <w:rFonts w:cs="Times New Roman"/>
        </w:rPr>
        <w:t>AJAY</w:t>
      </w:r>
    </w:p>
    <w:p w:rsidR="00082DA7" w:rsidRDefault="00567C88">
      <w:pPr>
        <w:spacing w:after="40"/>
        <w:jc w:val="right"/>
      </w:pPr>
      <w:r>
        <w:rPr>
          <w:rFonts w:cs="Times New Roman"/>
        </w:rPr>
        <w:t>A NAVADEEP REDDDY</w:t>
      </w:r>
    </w:p>
    <w:p w:rsidR="00082DA7" w:rsidRDefault="00567C88">
      <w:pPr>
        <w:spacing w:after="40"/>
        <w:jc w:val="right"/>
      </w:pPr>
      <w:r>
        <w:rPr>
          <w:rFonts w:cs="Times New Roman"/>
        </w:rPr>
        <w:t>B MANIDEEP</w:t>
      </w:r>
    </w:p>
    <w:p w:rsidR="00082DA7" w:rsidRDefault="00567C88">
      <w:pPr>
        <w:spacing w:after="40"/>
        <w:jc w:val="right"/>
      </w:pPr>
      <w:r>
        <w:rPr>
          <w:rFonts w:cs="Times New Roman"/>
        </w:rPr>
        <w:t>B MAHESHWARI</w:t>
      </w:r>
    </w:p>
    <w:p w:rsidR="00082DA7" w:rsidRDefault="00567C88">
      <w:pPr>
        <w:pStyle w:val="Heading1"/>
        <w:pageBreakBefore/>
      </w:pPr>
      <w:bookmarkStart w:id="4" w:name="_Toc243254556"/>
      <w:r>
        <w:lastRenderedPageBreak/>
        <w:t>ABSTRACT</w:t>
      </w:r>
      <w:bookmarkEnd w:id="4"/>
    </w:p>
    <w:p w:rsidR="00082DA7" w:rsidRDefault="00567C88">
      <w:r>
        <w:rPr>
          <w:rFonts w:cs="Times New Roman"/>
        </w:rPr>
        <w:t>Sign language is the main means of communication for many people with hearing or speech impairment, yet few hearing people understand it, and human interpreters are scarce, costly and rarely available for everyday exchanges. This project presents SignSpeak, a real-time recognition system for the American Sign Language manual alphabet that turns hand signs shown to a webcam into text and synthesised speech. A browser camera sends frames to a FastAPI service; a fixed region of each frame is converted to a binary hand mask by grayscale conversion, Gaussian blur, Otsu thresholding and morphology, resized to 64x64 and classified by a three-block convolutional neural network of 2,199,453 parameters into 29 classes (26 letters and the control signs space, delete and nothing). A temporal rule (confidence of at least 0.75, a majority vote over 15 frames and 18 stable frames) decides when a letter is typed; the letters form a sentence that can be spoken. The application also collects images, trains models and reports their performance, and the original desktop application is retained.</w:t>
      </w:r>
    </w:p>
    <w:p w:rsidR="00082DA7" w:rsidRDefault="00567C88">
      <w:r>
        <w:rPr>
          <w:rFonts w:cs="Times New Roman"/>
        </w:rPr>
        <w:t>Trained on 7,250 images (250 per class) from the public Kaggle ASL Alphabet collection on a CPU-only PC, the network reaches 82.81% accuracy (macro F1 0.830) on a held-out split of 1,088 images. At the 0.75 confidence threshold the system accepts 70.3% of frames and is right on 97.1% of them. A recognition request takes a median of 57 ms (about 17.6 frames per second). 52 automated tests and a 26-check smoke test pass. The held-out split comes from the same recordings as the training images, so accuracy on unseen signers was not measured and is expected to be lower; recognition of words, evaluation on a physical webcam and a user study were not done. The base paper (MAG-KD, skeleton-based video recognition on edge devices) addresses a different task, so the comparison is given as context only.</w:t>
      </w:r>
    </w:p>
    <w:p w:rsidR="00082DA7" w:rsidRDefault="00567C88">
      <w:pPr>
        <w:jc w:val="left"/>
      </w:pPr>
      <w:r>
        <w:rPr>
          <w:rFonts w:cs="Times New Roman"/>
          <w:b/>
        </w:rPr>
        <w:t>Keywords:</w:t>
      </w:r>
      <w:r>
        <w:rPr>
          <w:rFonts w:cs="Times New Roman"/>
        </w:rPr>
        <w:t xml:space="preserve"> sign language recognition, American Sign Language, convolutional neural network, fingerspelling, hand segmentation, computer vision, deep learning, assistive technology, FastAPI, React.</w:t>
      </w:r>
    </w:p>
    <w:p w:rsidR="00082DA7" w:rsidRDefault="00567C88">
      <w:pPr>
        <w:pStyle w:val="Heading1"/>
        <w:pageBreakBefore/>
      </w:pPr>
      <w:bookmarkStart w:id="5" w:name="_Toc243254557"/>
      <w:r>
        <w:lastRenderedPageBreak/>
        <w:t>TABLE OF CONTENTS</w:t>
      </w:r>
      <w:bookmarkEnd w:id="5"/>
    </w:p>
    <w:p w:rsidR="00782756" w:rsidRDefault="00567C88">
      <w:pPr>
        <w:pStyle w:val="TOC1"/>
        <w:tabs>
          <w:tab w:val="right" w:leader="dot" w:pos="8656"/>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254553" w:history="1">
        <w:r w:rsidR="00782756" w:rsidRPr="00BC5463">
          <w:rPr>
            <w:rStyle w:val="Hyperlink"/>
            <w:rFonts w:eastAsiaTheme="majorEastAsia"/>
            <w:noProof/>
          </w:rPr>
          <w:t>CERTIFICATE</w:t>
        </w:r>
        <w:r w:rsidR="00782756">
          <w:rPr>
            <w:noProof/>
            <w:webHidden/>
          </w:rPr>
          <w:tab/>
        </w:r>
        <w:r w:rsidR="00782756">
          <w:rPr>
            <w:noProof/>
            <w:webHidden/>
          </w:rPr>
          <w:fldChar w:fldCharType="begin"/>
        </w:r>
        <w:r w:rsidR="00782756">
          <w:rPr>
            <w:noProof/>
            <w:webHidden/>
          </w:rPr>
          <w:instrText xml:space="preserve"> PAGEREF _Toc243254553 \h </w:instrText>
        </w:r>
        <w:r w:rsidR="00782756">
          <w:rPr>
            <w:noProof/>
            <w:webHidden/>
          </w:rPr>
        </w:r>
        <w:r w:rsidR="00782756">
          <w:rPr>
            <w:noProof/>
            <w:webHidden/>
          </w:rPr>
          <w:fldChar w:fldCharType="separate"/>
        </w:r>
        <w:r w:rsidR="00782756">
          <w:rPr>
            <w:noProof/>
            <w:webHidden/>
          </w:rPr>
          <w:t>i</w:t>
        </w:r>
        <w:r w:rsidR="00782756">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554" w:history="1">
        <w:r w:rsidRPr="00BC5463">
          <w:rPr>
            <w:rStyle w:val="Hyperlink"/>
            <w:rFonts w:eastAsiaTheme="majorEastAsia"/>
            <w:noProof/>
          </w:rPr>
          <w:t>DECLARATION</w:t>
        </w:r>
        <w:r>
          <w:rPr>
            <w:noProof/>
            <w:webHidden/>
          </w:rPr>
          <w:tab/>
        </w:r>
        <w:r>
          <w:rPr>
            <w:noProof/>
            <w:webHidden/>
          </w:rPr>
          <w:fldChar w:fldCharType="begin"/>
        </w:r>
        <w:r>
          <w:rPr>
            <w:noProof/>
            <w:webHidden/>
          </w:rPr>
          <w:instrText xml:space="preserve"> PAGEREF _Toc243254554 \h </w:instrText>
        </w:r>
        <w:r>
          <w:rPr>
            <w:noProof/>
            <w:webHidden/>
          </w:rPr>
        </w:r>
        <w:r>
          <w:rPr>
            <w:noProof/>
            <w:webHidden/>
          </w:rPr>
          <w:fldChar w:fldCharType="separate"/>
        </w:r>
        <w:r>
          <w:rPr>
            <w:noProof/>
            <w:webHidden/>
          </w:rPr>
          <w:t>ii</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555" w:history="1">
        <w:r w:rsidRPr="00BC5463">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_Toc243254555 \h </w:instrText>
        </w:r>
        <w:r>
          <w:rPr>
            <w:noProof/>
            <w:webHidden/>
          </w:rPr>
        </w:r>
        <w:r>
          <w:rPr>
            <w:noProof/>
            <w:webHidden/>
          </w:rPr>
          <w:fldChar w:fldCharType="separate"/>
        </w:r>
        <w:r>
          <w:rPr>
            <w:noProof/>
            <w:webHidden/>
          </w:rPr>
          <w:t>iii</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556" w:history="1">
        <w:r w:rsidRPr="00BC5463">
          <w:rPr>
            <w:rStyle w:val="Hyperlink"/>
            <w:rFonts w:eastAsiaTheme="majorEastAsia"/>
            <w:noProof/>
          </w:rPr>
          <w:t>ABSTRACT</w:t>
        </w:r>
        <w:r>
          <w:rPr>
            <w:noProof/>
            <w:webHidden/>
          </w:rPr>
          <w:tab/>
        </w:r>
        <w:r>
          <w:rPr>
            <w:noProof/>
            <w:webHidden/>
          </w:rPr>
          <w:fldChar w:fldCharType="begin"/>
        </w:r>
        <w:r>
          <w:rPr>
            <w:noProof/>
            <w:webHidden/>
          </w:rPr>
          <w:instrText xml:space="preserve"> PAGEREF _Toc243254556 \h </w:instrText>
        </w:r>
        <w:r>
          <w:rPr>
            <w:noProof/>
            <w:webHidden/>
          </w:rPr>
        </w:r>
        <w:r>
          <w:rPr>
            <w:noProof/>
            <w:webHidden/>
          </w:rPr>
          <w:fldChar w:fldCharType="separate"/>
        </w:r>
        <w:r>
          <w:rPr>
            <w:noProof/>
            <w:webHidden/>
          </w:rPr>
          <w:t>iv</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557" w:history="1">
        <w:r w:rsidRPr="00BC5463">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_Toc243254557 \h </w:instrText>
        </w:r>
        <w:r>
          <w:rPr>
            <w:noProof/>
            <w:webHidden/>
          </w:rPr>
        </w:r>
        <w:r>
          <w:rPr>
            <w:noProof/>
            <w:webHidden/>
          </w:rPr>
          <w:fldChar w:fldCharType="separate"/>
        </w:r>
        <w:r>
          <w:rPr>
            <w:noProof/>
            <w:webHidden/>
          </w:rPr>
          <w:t>v</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558" w:history="1">
        <w:r w:rsidRPr="00BC5463">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_Toc243254558 \h </w:instrText>
        </w:r>
        <w:r>
          <w:rPr>
            <w:noProof/>
            <w:webHidden/>
          </w:rPr>
        </w:r>
        <w:r>
          <w:rPr>
            <w:noProof/>
            <w:webHidden/>
          </w:rPr>
          <w:fldChar w:fldCharType="separate"/>
        </w:r>
        <w:r>
          <w:rPr>
            <w:noProof/>
            <w:webHidden/>
          </w:rPr>
          <w:t>vii</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559" w:history="1">
        <w:r w:rsidRPr="00BC5463">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_Toc243254559 \h </w:instrText>
        </w:r>
        <w:r>
          <w:rPr>
            <w:noProof/>
            <w:webHidden/>
          </w:rPr>
        </w:r>
        <w:r>
          <w:rPr>
            <w:noProof/>
            <w:webHidden/>
          </w:rPr>
          <w:fldChar w:fldCharType="separate"/>
        </w:r>
        <w:r>
          <w:rPr>
            <w:noProof/>
            <w:webHidden/>
          </w:rPr>
          <w:t>ix</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560" w:history="1">
        <w:r w:rsidRPr="00BC5463">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_Toc243254560 \h </w:instrText>
        </w:r>
        <w:r>
          <w:rPr>
            <w:noProof/>
            <w:webHidden/>
          </w:rPr>
        </w:r>
        <w:r>
          <w:rPr>
            <w:noProof/>
            <w:webHidden/>
          </w:rPr>
          <w:fldChar w:fldCharType="separate"/>
        </w:r>
        <w:r>
          <w:rPr>
            <w:noProof/>
            <w:webHidden/>
          </w:rPr>
          <w:t>x</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561" w:history="1">
        <w:r w:rsidRPr="00BC5463">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_Toc243254561 \h </w:instrText>
        </w:r>
        <w:r>
          <w:rPr>
            <w:noProof/>
            <w:webHidden/>
          </w:rPr>
        </w:r>
        <w:r>
          <w:rPr>
            <w:noProof/>
            <w:webHidden/>
          </w:rPr>
          <w:fldChar w:fldCharType="separate"/>
        </w:r>
        <w:r>
          <w:rPr>
            <w:noProof/>
            <w:webHidden/>
          </w:rPr>
          <w:t>1</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62" w:history="1">
        <w:r w:rsidRPr="00BC5463">
          <w:rPr>
            <w:rStyle w:val="Hyperlink"/>
            <w:rFonts w:eastAsiaTheme="majorEastAsia"/>
            <w:noProof/>
          </w:rPr>
          <w:t>1.1 Domain and Background</w:t>
        </w:r>
        <w:r>
          <w:rPr>
            <w:noProof/>
            <w:webHidden/>
          </w:rPr>
          <w:tab/>
        </w:r>
        <w:r>
          <w:rPr>
            <w:noProof/>
            <w:webHidden/>
          </w:rPr>
          <w:fldChar w:fldCharType="begin"/>
        </w:r>
        <w:r>
          <w:rPr>
            <w:noProof/>
            <w:webHidden/>
          </w:rPr>
          <w:instrText xml:space="preserve"> PAGEREF _Toc243254562 \h </w:instrText>
        </w:r>
        <w:r>
          <w:rPr>
            <w:noProof/>
            <w:webHidden/>
          </w:rPr>
        </w:r>
        <w:r>
          <w:rPr>
            <w:noProof/>
            <w:webHidden/>
          </w:rPr>
          <w:fldChar w:fldCharType="separate"/>
        </w:r>
        <w:r>
          <w:rPr>
            <w:noProof/>
            <w:webHidden/>
          </w:rPr>
          <w:t>1</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63" w:history="1">
        <w:r w:rsidRPr="00BC5463">
          <w:rPr>
            <w:rStyle w:val="Hyperlink"/>
            <w:rFonts w:eastAsiaTheme="majorEastAsia"/>
            <w:noProof/>
          </w:rPr>
          <w:t>1.2 Motivation</w:t>
        </w:r>
        <w:r>
          <w:rPr>
            <w:noProof/>
            <w:webHidden/>
          </w:rPr>
          <w:tab/>
        </w:r>
        <w:r>
          <w:rPr>
            <w:noProof/>
            <w:webHidden/>
          </w:rPr>
          <w:fldChar w:fldCharType="begin"/>
        </w:r>
        <w:r>
          <w:rPr>
            <w:noProof/>
            <w:webHidden/>
          </w:rPr>
          <w:instrText xml:space="preserve"> PAGEREF _Toc243254563 \h </w:instrText>
        </w:r>
        <w:r>
          <w:rPr>
            <w:noProof/>
            <w:webHidden/>
          </w:rPr>
        </w:r>
        <w:r>
          <w:rPr>
            <w:noProof/>
            <w:webHidden/>
          </w:rPr>
          <w:fldChar w:fldCharType="separate"/>
        </w:r>
        <w:r>
          <w:rPr>
            <w:noProof/>
            <w:webHidden/>
          </w:rPr>
          <w:t>2</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64" w:history="1">
        <w:r w:rsidRPr="00BC5463">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_Toc243254564 \h </w:instrText>
        </w:r>
        <w:r>
          <w:rPr>
            <w:noProof/>
            <w:webHidden/>
          </w:rPr>
        </w:r>
        <w:r>
          <w:rPr>
            <w:noProof/>
            <w:webHidden/>
          </w:rPr>
          <w:fldChar w:fldCharType="separate"/>
        </w:r>
        <w:r>
          <w:rPr>
            <w:noProof/>
            <w:webHidden/>
          </w:rPr>
          <w:t>2</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65" w:history="1">
        <w:r w:rsidRPr="00BC5463">
          <w:rPr>
            <w:rStyle w:val="Hyperlink"/>
            <w:rFonts w:eastAsiaTheme="majorEastAsia"/>
            <w:noProof/>
          </w:rPr>
          <w:t>1.4 Need for the Project</w:t>
        </w:r>
        <w:r>
          <w:rPr>
            <w:noProof/>
            <w:webHidden/>
          </w:rPr>
          <w:tab/>
        </w:r>
        <w:r>
          <w:rPr>
            <w:noProof/>
            <w:webHidden/>
          </w:rPr>
          <w:fldChar w:fldCharType="begin"/>
        </w:r>
        <w:r>
          <w:rPr>
            <w:noProof/>
            <w:webHidden/>
          </w:rPr>
          <w:instrText xml:space="preserve"> PAGEREF _Toc243254565 \h </w:instrText>
        </w:r>
        <w:r>
          <w:rPr>
            <w:noProof/>
            <w:webHidden/>
          </w:rPr>
        </w:r>
        <w:r>
          <w:rPr>
            <w:noProof/>
            <w:webHidden/>
          </w:rPr>
          <w:fldChar w:fldCharType="separate"/>
        </w:r>
        <w:r>
          <w:rPr>
            <w:noProof/>
            <w:webHidden/>
          </w:rPr>
          <w:t>3</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66" w:history="1">
        <w:r w:rsidRPr="00BC5463">
          <w:rPr>
            <w:rStyle w:val="Hyperlink"/>
            <w:rFonts w:eastAsiaTheme="majorEastAsia"/>
            <w:noProof/>
          </w:rPr>
          <w:t>1.5 Objectives</w:t>
        </w:r>
        <w:r>
          <w:rPr>
            <w:noProof/>
            <w:webHidden/>
          </w:rPr>
          <w:tab/>
        </w:r>
        <w:r>
          <w:rPr>
            <w:noProof/>
            <w:webHidden/>
          </w:rPr>
          <w:fldChar w:fldCharType="begin"/>
        </w:r>
        <w:r>
          <w:rPr>
            <w:noProof/>
            <w:webHidden/>
          </w:rPr>
          <w:instrText xml:space="preserve"> PAGEREF _Toc243254566 \h </w:instrText>
        </w:r>
        <w:r>
          <w:rPr>
            <w:noProof/>
            <w:webHidden/>
          </w:rPr>
        </w:r>
        <w:r>
          <w:rPr>
            <w:noProof/>
            <w:webHidden/>
          </w:rPr>
          <w:fldChar w:fldCharType="separate"/>
        </w:r>
        <w:r>
          <w:rPr>
            <w:noProof/>
            <w:webHidden/>
          </w:rPr>
          <w:t>3</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67" w:history="1">
        <w:r w:rsidRPr="00BC5463">
          <w:rPr>
            <w:rStyle w:val="Hyperlink"/>
            <w:rFonts w:eastAsiaTheme="majorEastAsia"/>
            <w:noProof/>
          </w:rPr>
          <w:t>1.6 Scope</w:t>
        </w:r>
        <w:r>
          <w:rPr>
            <w:noProof/>
            <w:webHidden/>
          </w:rPr>
          <w:tab/>
        </w:r>
        <w:r>
          <w:rPr>
            <w:noProof/>
            <w:webHidden/>
          </w:rPr>
          <w:fldChar w:fldCharType="begin"/>
        </w:r>
        <w:r>
          <w:rPr>
            <w:noProof/>
            <w:webHidden/>
          </w:rPr>
          <w:instrText xml:space="preserve"> PAGEREF _Toc243254567 \h </w:instrText>
        </w:r>
        <w:r>
          <w:rPr>
            <w:noProof/>
            <w:webHidden/>
          </w:rPr>
        </w:r>
        <w:r>
          <w:rPr>
            <w:noProof/>
            <w:webHidden/>
          </w:rPr>
          <w:fldChar w:fldCharType="separate"/>
        </w:r>
        <w:r>
          <w:rPr>
            <w:noProof/>
            <w:webHidden/>
          </w:rPr>
          <w:t>4</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68" w:history="1">
        <w:r w:rsidRPr="00BC5463">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_Toc243254568 \h </w:instrText>
        </w:r>
        <w:r>
          <w:rPr>
            <w:noProof/>
            <w:webHidden/>
          </w:rPr>
        </w:r>
        <w:r>
          <w:rPr>
            <w:noProof/>
            <w:webHidden/>
          </w:rPr>
          <w:fldChar w:fldCharType="separate"/>
        </w:r>
        <w:r>
          <w:rPr>
            <w:noProof/>
            <w:webHidden/>
          </w:rPr>
          <w:t>5</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69" w:history="1">
        <w:r w:rsidRPr="00BC5463">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_Toc243254569 \h </w:instrText>
        </w:r>
        <w:r>
          <w:rPr>
            <w:noProof/>
            <w:webHidden/>
          </w:rPr>
        </w:r>
        <w:r>
          <w:rPr>
            <w:noProof/>
            <w:webHidden/>
          </w:rPr>
          <w:fldChar w:fldCharType="separate"/>
        </w:r>
        <w:r>
          <w:rPr>
            <w:noProof/>
            <w:webHidden/>
          </w:rPr>
          <w:t>6</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70" w:history="1">
        <w:r w:rsidRPr="00BC5463">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_Toc243254570 \h </w:instrText>
        </w:r>
        <w:r>
          <w:rPr>
            <w:noProof/>
            <w:webHidden/>
          </w:rPr>
        </w:r>
        <w:r>
          <w:rPr>
            <w:noProof/>
            <w:webHidden/>
          </w:rPr>
          <w:fldChar w:fldCharType="separate"/>
        </w:r>
        <w:r>
          <w:rPr>
            <w:noProof/>
            <w:webHidden/>
          </w:rPr>
          <w:t>6</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571" w:history="1">
        <w:r w:rsidRPr="00BC5463">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_Toc243254571 \h </w:instrText>
        </w:r>
        <w:r>
          <w:rPr>
            <w:noProof/>
            <w:webHidden/>
          </w:rPr>
        </w:r>
        <w:r>
          <w:rPr>
            <w:noProof/>
            <w:webHidden/>
          </w:rPr>
          <w:fldChar w:fldCharType="separate"/>
        </w:r>
        <w:r>
          <w:rPr>
            <w:noProof/>
            <w:webHidden/>
          </w:rPr>
          <w:t>8</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72" w:history="1">
        <w:r w:rsidRPr="00BC5463">
          <w:rPr>
            <w:rStyle w:val="Hyperlink"/>
            <w:rFonts w:eastAsiaTheme="majorEastAsia"/>
            <w:noProof/>
          </w:rPr>
          <w:t>2.1 Overview</w:t>
        </w:r>
        <w:r>
          <w:rPr>
            <w:noProof/>
            <w:webHidden/>
          </w:rPr>
          <w:tab/>
        </w:r>
        <w:r>
          <w:rPr>
            <w:noProof/>
            <w:webHidden/>
          </w:rPr>
          <w:fldChar w:fldCharType="begin"/>
        </w:r>
        <w:r>
          <w:rPr>
            <w:noProof/>
            <w:webHidden/>
          </w:rPr>
          <w:instrText xml:space="preserve"> PAGEREF _Toc243254572 \h </w:instrText>
        </w:r>
        <w:r>
          <w:rPr>
            <w:noProof/>
            <w:webHidden/>
          </w:rPr>
        </w:r>
        <w:r>
          <w:rPr>
            <w:noProof/>
            <w:webHidden/>
          </w:rPr>
          <w:fldChar w:fldCharType="separate"/>
        </w:r>
        <w:r>
          <w:rPr>
            <w:noProof/>
            <w:webHidden/>
          </w:rPr>
          <w:t>8</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73" w:history="1">
        <w:r w:rsidRPr="00BC5463">
          <w:rPr>
            <w:rStyle w:val="Hyperlink"/>
            <w:rFonts w:eastAsiaTheme="majorEastAsia"/>
            <w:noProof/>
          </w:rPr>
          <w:t>2.2 Analysis of the Base Paper</w:t>
        </w:r>
        <w:r>
          <w:rPr>
            <w:noProof/>
            <w:webHidden/>
          </w:rPr>
          <w:tab/>
        </w:r>
        <w:r>
          <w:rPr>
            <w:noProof/>
            <w:webHidden/>
          </w:rPr>
          <w:fldChar w:fldCharType="begin"/>
        </w:r>
        <w:r>
          <w:rPr>
            <w:noProof/>
            <w:webHidden/>
          </w:rPr>
          <w:instrText xml:space="preserve"> PAGEREF _Toc243254573 \h </w:instrText>
        </w:r>
        <w:r>
          <w:rPr>
            <w:noProof/>
            <w:webHidden/>
          </w:rPr>
        </w:r>
        <w:r>
          <w:rPr>
            <w:noProof/>
            <w:webHidden/>
          </w:rPr>
          <w:fldChar w:fldCharType="separate"/>
        </w:r>
        <w:r>
          <w:rPr>
            <w:noProof/>
            <w:webHidden/>
          </w:rPr>
          <w:t>8</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74" w:history="1">
        <w:r w:rsidRPr="00BC5463">
          <w:rPr>
            <w:rStyle w:val="Hyperlink"/>
            <w:rFonts w:eastAsiaTheme="majorEastAsia"/>
            <w:noProof/>
          </w:rPr>
          <w:t>2.3 Related Work by Theme</w:t>
        </w:r>
        <w:r>
          <w:rPr>
            <w:noProof/>
            <w:webHidden/>
          </w:rPr>
          <w:tab/>
        </w:r>
        <w:r>
          <w:rPr>
            <w:noProof/>
            <w:webHidden/>
          </w:rPr>
          <w:fldChar w:fldCharType="begin"/>
        </w:r>
        <w:r>
          <w:rPr>
            <w:noProof/>
            <w:webHidden/>
          </w:rPr>
          <w:instrText xml:space="preserve"> PAGEREF _Toc243254574 \h </w:instrText>
        </w:r>
        <w:r>
          <w:rPr>
            <w:noProof/>
            <w:webHidden/>
          </w:rPr>
        </w:r>
        <w:r>
          <w:rPr>
            <w:noProof/>
            <w:webHidden/>
          </w:rPr>
          <w:fldChar w:fldCharType="separate"/>
        </w:r>
        <w:r>
          <w:rPr>
            <w:noProof/>
            <w:webHidden/>
          </w:rPr>
          <w:t>10</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75" w:history="1">
        <w:r w:rsidRPr="00BC5463">
          <w:rPr>
            <w:rStyle w:val="Hyperlink"/>
            <w:rFonts w:eastAsiaTheme="majorEastAsia"/>
            <w:noProof/>
          </w:rPr>
          <w:t>2.4 Datasets and Algorithms Used in This Project</w:t>
        </w:r>
        <w:r>
          <w:rPr>
            <w:noProof/>
            <w:webHidden/>
          </w:rPr>
          <w:tab/>
        </w:r>
        <w:r>
          <w:rPr>
            <w:noProof/>
            <w:webHidden/>
          </w:rPr>
          <w:fldChar w:fldCharType="begin"/>
        </w:r>
        <w:r>
          <w:rPr>
            <w:noProof/>
            <w:webHidden/>
          </w:rPr>
          <w:instrText xml:space="preserve"> PAGEREF _Toc243254575 \h </w:instrText>
        </w:r>
        <w:r>
          <w:rPr>
            <w:noProof/>
            <w:webHidden/>
          </w:rPr>
        </w:r>
        <w:r>
          <w:rPr>
            <w:noProof/>
            <w:webHidden/>
          </w:rPr>
          <w:fldChar w:fldCharType="separate"/>
        </w:r>
        <w:r>
          <w:rPr>
            <w:noProof/>
            <w:webHidden/>
          </w:rPr>
          <w:t>12</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76" w:history="1">
        <w:r w:rsidRPr="00BC5463">
          <w:rPr>
            <w:rStyle w:val="Hyperlink"/>
            <w:rFonts w:eastAsiaTheme="majorEastAsia"/>
            <w:noProof/>
          </w:rPr>
          <w:t>2.5 Strengths and Limitations of the Surveyed Approaches</w:t>
        </w:r>
        <w:r>
          <w:rPr>
            <w:noProof/>
            <w:webHidden/>
          </w:rPr>
          <w:tab/>
        </w:r>
        <w:r>
          <w:rPr>
            <w:noProof/>
            <w:webHidden/>
          </w:rPr>
          <w:fldChar w:fldCharType="begin"/>
        </w:r>
        <w:r>
          <w:rPr>
            <w:noProof/>
            <w:webHidden/>
          </w:rPr>
          <w:instrText xml:space="preserve"> PAGEREF _Toc243254576 \h </w:instrText>
        </w:r>
        <w:r>
          <w:rPr>
            <w:noProof/>
            <w:webHidden/>
          </w:rPr>
        </w:r>
        <w:r>
          <w:rPr>
            <w:noProof/>
            <w:webHidden/>
          </w:rPr>
          <w:fldChar w:fldCharType="separate"/>
        </w:r>
        <w:r>
          <w:rPr>
            <w:noProof/>
            <w:webHidden/>
          </w:rPr>
          <w:t>13</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77" w:history="1">
        <w:r w:rsidRPr="00BC5463">
          <w:rPr>
            <w:rStyle w:val="Hyperlink"/>
            <w:rFonts w:eastAsiaTheme="majorEastAsia"/>
            <w:noProof/>
          </w:rPr>
          <w:t>2.6 Sources Named in the Project Survey</w:t>
        </w:r>
        <w:r>
          <w:rPr>
            <w:noProof/>
            <w:webHidden/>
          </w:rPr>
          <w:tab/>
        </w:r>
        <w:r>
          <w:rPr>
            <w:noProof/>
            <w:webHidden/>
          </w:rPr>
          <w:fldChar w:fldCharType="begin"/>
        </w:r>
        <w:r>
          <w:rPr>
            <w:noProof/>
            <w:webHidden/>
          </w:rPr>
          <w:instrText xml:space="preserve"> PAGEREF _Toc243254577 \h </w:instrText>
        </w:r>
        <w:r>
          <w:rPr>
            <w:noProof/>
            <w:webHidden/>
          </w:rPr>
        </w:r>
        <w:r>
          <w:rPr>
            <w:noProof/>
            <w:webHidden/>
          </w:rPr>
          <w:fldChar w:fldCharType="separate"/>
        </w:r>
        <w:r>
          <w:rPr>
            <w:noProof/>
            <w:webHidden/>
          </w:rPr>
          <w:t>13</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78" w:history="1">
        <w:r w:rsidRPr="00BC5463">
          <w:rPr>
            <w:rStyle w:val="Hyperlink"/>
            <w:rFonts w:eastAsiaTheme="majorEastAsia"/>
            <w:noProof/>
          </w:rPr>
          <w:t>2.7 Research Gap</w:t>
        </w:r>
        <w:r>
          <w:rPr>
            <w:noProof/>
            <w:webHidden/>
          </w:rPr>
          <w:tab/>
        </w:r>
        <w:r>
          <w:rPr>
            <w:noProof/>
            <w:webHidden/>
          </w:rPr>
          <w:fldChar w:fldCharType="begin"/>
        </w:r>
        <w:r>
          <w:rPr>
            <w:noProof/>
            <w:webHidden/>
          </w:rPr>
          <w:instrText xml:space="preserve"> PAGEREF _Toc243254578 \h </w:instrText>
        </w:r>
        <w:r>
          <w:rPr>
            <w:noProof/>
            <w:webHidden/>
          </w:rPr>
        </w:r>
        <w:r>
          <w:rPr>
            <w:noProof/>
            <w:webHidden/>
          </w:rPr>
          <w:fldChar w:fldCharType="separate"/>
        </w:r>
        <w:r>
          <w:rPr>
            <w:noProof/>
            <w:webHidden/>
          </w:rPr>
          <w:t>13</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579" w:history="1">
        <w:r w:rsidRPr="00BC5463">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_Toc243254579 \h </w:instrText>
        </w:r>
        <w:r>
          <w:rPr>
            <w:noProof/>
            <w:webHidden/>
          </w:rPr>
        </w:r>
        <w:r>
          <w:rPr>
            <w:noProof/>
            <w:webHidden/>
          </w:rPr>
          <w:fldChar w:fldCharType="separate"/>
        </w:r>
        <w:r>
          <w:rPr>
            <w:noProof/>
            <w:webHidden/>
          </w:rPr>
          <w:t>15</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80" w:history="1">
        <w:r w:rsidRPr="00BC5463">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_Toc243254580 \h </w:instrText>
        </w:r>
        <w:r>
          <w:rPr>
            <w:noProof/>
            <w:webHidden/>
          </w:rPr>
        </w:r>
        <w:r>
          <w:rPr>
            <w:noProof/>
            <w:webHidden/>
          </w:rPr>
          <w:fldChar w:fldCharType="separate"/>
        </w:r>
        <w:r>
          <w:rPr>
            <w:noProof/>
            <w:webHidden/>
          </w:rPr>
          <w:t>15</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81" w:history="1">
        <w:r w:rsidRPr="00BC5463">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_Toc243254581 \h </w:instrText>
        </w:r>
        <w:r>
          <w:rPr>
            <w:noProof/>
            <w:webHidden/>
          </w:rPr>
        </w:r>
        <w:r>
          <w:rPr>
            <w:noProof/>
            <w:webHidden/>
          </w:rPr>
          <w:fldChar w:fldCharType="separate"/>
        </w:r>
        <w:r>
          <w:rPr>
            <w:noProof/>
            <w:webHidden/>
          </w:rPr>
          <w:t>16</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82" w:history="1">
        <w:r w:rsidRPr="00BC5463">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_Toc243254582 \h </w:instrText>
        </w:r>
        <w:r>
          <w:rPr>
            <w:noProof/>
            <w:webHidden/>
          </w:rPr>
        </w:r>
        <w:r>
          <w:rPr>
            <w:noProof/>
            <w:webHidden/>
          </w:rPr>
          <w:fldChar w:fldCharType="separate"/>
        </w:r>
        <w:r>
          <w:rPr>
            <w:noProof/>
            <w:webHidden/>
          </w:rPr>
          <w:t>16</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83" w:history="1">
        <w:r w:rsidRPr="00BC5463">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_Toc243254583 \h </w:instrText>
        </w:r>
        <w:r>
          <w:rPr>
            <w:noProof/>
            <w:webHidden/>
          </w:rPr>
        </w:r>
        <w:r>
          <w:rPr>
            <w:noProof/>
            <w:webHidden/>
          </w:rPr>
          <w:fldChar w:fldCharType="separate"/>
        </w:r>
        <w:r>
          <w:rPr>
            <w:noProof/>
            <w:webHidden/>
          </w:rPr>
          <w:t>16</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84" w:history="1">
        <w:r w:rsidRPr="00BC5463">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_Toc243254584 \h </w:instrText>
        </w:r>
        <w:r>
          <w:rPr>
            <w:noProof/>
            <w:webHidden/>
          </w:rPr>
        </w:r>
        <w:r>
          <w:rPr>
            <w:noProof/>
            <w:webHidden/>
          </w:rPr>
          <w:fldChar w:fldCharType="separate"/>
        </w:r>
        <w:r>
          <w:rPr>
            <w:noProof/>
            <w:webHidden/>
          </w:rPr>
          <w:t>17</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585" w:history="1">
        <w:r w:rsidRPr="00BC5463">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_Toc243254585 \h </w:instrText>
        </w:r>
        <w:r>
          <w:rPr>
            <w:noProof/>
            <w:webHidden/>
          </w:rPr>
        </w:r>
        <w:r>
          <w:rPr>
            <w:noProof/>
            <w:webHidden/>
          </w:rPr>
          <w:fldChar w:fldCharType="separate"/>
        </w:r>
        <w:r>
          <w:rPr>
            <w:noProof/>
            <w:webHidden/>
          </w:rPr>
          <w:t>18</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86" w:history="1">
        <w:r w:rsidRPr="00BC5463">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_Toc243254586 \h </w:instrText>
        </w:r>
        <w:r>
          <w:rPr>
            <w:noProof/>
            <w:webHidden/>
          </w:rPr>
        </w:r>
        <w:r>
          <w:rPr>
            <w:noProof/>
            <w:webHidden/>
          </w:rPr>
          <w:fldChar w:fldCharType="separate"/>
        </w:r>
        <w:r>
          <w:rPr>
            <w:noProof/>
            <w:webHidden/>
          </w:rPr>
          <w:t>18</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87" w:history="1">
        <w:r w:rsidRPr="00BC5463">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_Toc243254587 \h </w:instrText>
        </w:r>
        <w:r>
          <w:rPr>
            <w:noProof/>
            <w:webHidden/>
          </w:rPr>
        </w:r>
        <w:r>
          <w:rPr>
            <w:noProof/>
            <w:webHidden/>
          </w:rPr>
          <w:fldChar w:fldCharType="separate"/>
        </w:r>
        <w:r>
          <w:rPr>
            <w:noProof/>
            <w:webHidden/>
          </w:rPr>
          <w:t>18</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88" w:history="1">
        <w:r w:rsidRPr="00BC5463">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_Toc243254588 \h </w:instrText>
        </w:r>
        <w:r>
          <w:rPr>
            <w:noProof/>
            <w:webHidden/>
          </w:rPr>
        </w:r>
        <w:r>
          <w:rPr>
            <w:noProof/>
            <w:webHidden/>
          </w:rPr>
          <w:fldChar w:fldCharType="separate"/>
        </w:r>
        <w:r>
          <w:rPr>
            <w:noProof/>
            <w:webHidden/>
          </w:rPr>
          <w:t>19</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89" w:history="1">
        <w:r w:rsidRPr="00BC5463">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_Toc243254589 \h </w:instrText>
        </w:r>
        <w:r>
          <w:rPr>
            <w:noProof/>
            <w:webHidden/>
          </w:rPr>
        </w:r>
        <w:r>
          <w:rPr>
            <w:noProof/>
            <w:webHidden/>
          </w:rPr>
          <w:fldChar w:fldCharType="separate"/>
        </w:r>
        <w:r>
          <w:rPr>
            <w:noProof/>
            <w:webHidden/>
          </w:rPr>
          <w:t>19</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90" w:history="1">
        <w:r w:rsidRPr="00BC5463">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_Toc243254590 \h </w:instrText>
        </w:r>
        <w:r>
          <w:rPr>
            <w:noProof/>
            <w:webHidden/>
          </w:rPr>
        </w:r>
        <w:r>
          <w:rPr>
            <w:noProof/>
            <w:webHidden/>
          </w:rPr>
          <w:fldChar w:fldCharType="separate"/>
        </w:r>
        <w:r>
          <w:rPr>
            <w:noProof/>
            <w:webHidden/>
          </w:rPr>
          <w:t>20</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91" w:history="1">
        <w:r w:rsidRPr="00BC5463">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_Toc243254591 \h </w:instrText>
        </w:r>
        <w:r>
          <w:rPr>
            <w:noProof/>
            <w:webHidden/>
          </w:rPr>
        </w:r>
        <w:r>
          <w:rPr>
            <w:noProof/>
            <w:webHidden/>
          </w:rPr>
          <w:fldChar w:fldCharType="separate"/>
        </w:r>
        <w:r>
          <w:rPr>
            <w:noProof/>
            <w:webHidden/>
          </w:rPr>
          <w:t>20</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92" w:history="1">
        <w:r w:rsidRPr="00BC5463">
          <w:rPr>
            <w:rStyle w:val="Hyperlink"/>
            <w:rFonts w:eastAsiaTheme="majorEastAsia"/>
            <w:noProof/>
          </w:rPr>
          <w:t>4.7 User Roles</w:t>
        </w:r>
        <w:r>
          <w:rPr>
            <w:noProof/>
            <w:webHidden/>
          </w:rPr>
          <w:tab/>
        </w:r>
        <w:r>
          <w:rPr>
            <w:noProof/>
            <w:webHidden/>
          </w:rPr>
          <w:fldChar w:fldCharType="begin"/>
        </w:r>
        <w:r>
          <w:rPr>
            <w:noProof/>
            <w:webHidden/>
          </w:rPr>
          <w:instrText xml:space="preserve"> PAGEREF _Toc243254592 \h </w:instrText>
        </w:r>
        <w:r>
          <w:rPr>
            <w:noProof/>
            <w:webHidden/>
          </w:rPr>
        </w:r>
        <w:r>
          <w:rPr>
            <w:noProof/>
            <w:webHidden/>
          </w:rPr>
          <w:fldChar w:fldCharType="separate"/>
        </w:r>
        <w:r>
          <w:rPr>
            <w:noProof/>
            <w:webHidden/>
          </w:rPr>
          <w:t>21</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93" w:history="1">
        <w:r w:rsidRPr="00BC5463">
          <w:rPr>
            <w:rStyle w:val="Hyperlink"/>
            <w:rFonts w:eastAsiaTheme="majorEastAsia"/>
            <w:noProof/>
          </w:rPr>
          <w:t>4.8 Constraints and Assumptions</w:t>
        </w:r>
        <w:r>
          <w:rPr>
            <w:noProof/>
            <w:webHidden/>
          </w:rPr>
          <w:tab/>
        </w:r>
        <w:r>
          <w:rPr>
            <w:noProof/>
            <w:webHidden/>
          </w:rPr>
          <w:fldChar w:fldCharType="begin"/>
        </w:r>
        <w:r>
          <w:rPr>
            <w:noProof/>
            <w:webHidden/>
          </w:rPr>
          <w:instrText xml:space="preserve"> PAGEREF _Toc243254593 \h </w:instrText>
        </w:r>
        <w:r>
          <w:rPr>
            <w:noProof/>
            <w:webHidden/>
          </w:rPr>
        </w:r>
        <w:r>
          <w:rPr>
            <w:noProof/>
            <w:webHidden/>
          </w:rPr>
          <w:fldChar w:fldCharType="separate"/>
        </w:r>
        <w:r>
          <w:rPr>
            <w:noProof/>
            <w:webHidden/>
          </w:rPr>
          <w:t>21</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594" w:history="1">
        <w:r w:rsidRPr="00BC5463">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_Toc243254594 \h </w:instrText>
        </w:r>
        <w:r>
          <w:rPr>
            <w:noProof/>
            <w:webHidden/>
          </w:rPr>
        </w:r>
        <w:r>
          <w:rPr>
            <w:noProof/>
            <w:webHidden/>
          </w:rPr>
          <w:fldChar w:fldCharType="separate"/>
        </w:r>
        <w:r>
          <w:rPr>
            <w:noProof/>
            <w:webHidden/>
          </w:rPr>
          <w:t>22</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95" w:history="1">
        <w:r w:rsidRPr="00BC5463">
          <w:rPr>
            <w:rStyle w:val="Hyperlink"/>
            <w:rFonts w:eastAsiaTheme="majorEastAsia"/>
            <w:noProof/>
          </w:rPr>
          <w:t>5.1 Design goals</w:t>
        </w:r>
        <w:r>
          <w:rPr>
            <w:noProof/>
            <w:webHidden/>
          </w:rPr>
          <w:tab/>
        </w:r>
        <w:r>
          <w:rPr>
            <w:noProof/>
            <w:webHidden/>
          </w:rPr>
          <w:fldChar w:fldCharType="begin"/>
        </w:r>
        <w:r>
          <w:rPr>
            <w:noProof/>
            <w:webHidden/>
          </w:rPr>
          <w:instrText xml:space="preserve"> PAGEREF _Toc243254595 \h </w:instrText>
        </w:r>
        <w:r>
          <w:rPr>
            <w:noProof/>
            <w:webHidden/>
          </w:rPr>
        </w:r>
        <w:r>
          <w:rPr>
            <w:noProof/>
            <w:webHidden/>
          </w:rPr>
          <w:fldChar w:fldCharType="separate"/>
        </w:r>
        <w:r>
          <w:rPr>
            <w:noProof/>
            <w:webHidden/>
          </w:rPr>
          <w:t>22</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96" w:history="1">
        <w:r w:rsidRPr="00BC5463">
          <w:rPr>
            <w:rStyle w:val="Hyperlink"/>
            <w:rFonts w:eastAsiaTheme="majorEastAsia"/>
            <w:noProof/>
          </w:rPr>
          <w:t>5.2 System architecture</w:t>
        </w:r>
        <w:r>
          <w:rPr>
            <w:noProof/>
            <w:webHidden/>
          </w:rPr>
          <w:tab/>
        </w:r>
        <w:r>
          <w:rPr>
            <w:noProof/>
            <w:webHidden/>
          </w:rPr>
          <w:fldChar w:fldCharType="begin"/>
        </w:r>
        <w:r>
          <w:rPr>
            <w:noProof/>
            <w:webHidden/>
          </w:rPr>
          <w:instrText xml:space="preserve"> PAGEREF _Toc243254596 \h </w:instrText>
        </w:r>
        <w:r>
          <w:rPr>
            <w:noProof/>
            <w:webHidden/>
          </w:rPr>
        </w:r>
        <w:r>
          <w:rPr>
            <w:noProof/>
            <w:webHidden/>
          </w:rPr>
          <w:fldChar w:fldCharType="separate"/>
        </w:r>
        <w:r>
          <w:rPr>
            <w:noProof/>
            <w:webHidden/>
          </w:rPr>
          <w:t>23</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97" w:history="1">
        <w:r w:rsidRPr="00BC5463">
          <w:rPr>
            <w:rStyle w:val="Hyperlink"/>
            <w:rFonts w:eastAsiaTheme="majorEastAsia"/>
            <w:noProof/>
          </w:rPr>
          <w:t>5.3 High-level workflow</w:t>
        </w:r>
        <w:r>
          <w:rPr>
            <w:noProof/>
            <w:webHidden/>
          </w:rPr>
          <w:tab/>
        </w:r>
        <w:r>
          <w:rPr>
            <w:noProof/>
            <w:webHidden/>
          </w:rPr>
          <w:fldChar w:fldCharType="begin"/>
        </w:r>
        <w:r>
          <w:rPr>
            <w:noProof/>
            <w:webHidden/>
          </w:rPr>
          <w:instrText xml:space="preserve"> PAGEREF _Toc243254597 \h </w:instrText>
        </w:r>
        <w:r>
          <w:rPr>
            <w:noProof/>
            <w:webHidden/>
          </w:rPr>
        </w:r>
        <w:r>
          <w:rPr>
            <w:noProof/>
            <w:webHidden/>
          </w:rPr>
          <w:fldChar w:fldCharType="separate"/>
        </w:r>
        <w:r>
          <w:rPr>
            <w:noProof/>
            <w:webHidden/>
          </w:rPr>
          <w:t>24</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98" w:history="1">
        <w:r w:rsidRPr="00BC5463">
          <w:rPr>
            <w:rStyle w:val="Hyperlink"/>
            <w:rFonts w:eastAsiaTheme="majorEastAsia"/>
            <w:noProof/>
          </w:rPr>
          <w:t>5.4 Data flow diagrams</w:t>
        </w:r>
        <w:r>
          <w:rPr>
            <w:noProof/>
            <w:webHidden/>
          </w:rPr>
          <w:tab/>
        </w:r>
        <w:r>
          <w:rPr>
            <w:noProof/>
            <w:webHidden/>
          </w:rPr>
          <w:fldChar w:fldCharType="begin"/>
        </w:r>
        <w:r>
          <w:rPr>
            <w:noProof/>
            <w:webHidden/>
          </w:rPr>
          <w:instrText xml:space="preserve"> PAGEREF _Toc243254598 \h </w:instrText>
        </w:r>
        <w:r>
          <w:rPr>
            <w:noProof/>
            <w:webHidden/>
          </w:rPr>
        </w:r>
        <w:r>
          <w:rPr>
            <w:noProof/>
            <w:webHidden/>
          </w:rPr>
          <w:fldChar w:fldCharType="separate"/>
        </w:r>
        <w:r>
          <w:rPr>
            <w:noProof/>
            <w:webHidden/>
          </w:rPr>
          <w:t>25</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599" w:history="1">
        <w:r w:rsidRPr="00BC5463">
          <w:rPr>
            <w:rStyle w:val="Hyperlink"/>
            <w:rFonts w:eastAsiaTheme="majorEastAsia"/>
            <w:noProof/>
          </w:rPr>
          <w:t>5.5 UML diagrams</w:t>
        </w:r>
        <w:r>
          <w:rPr>
            <w:noProof/>
            <w:webHidden/>
          </w:rPr>
          <w:tab/>
        </w:r>
        <w:r>
          <w:rPr>
            <w:noProof/>
            <w:webHidden/>
          </w:rPr>
          <w:fldChar w:fldCharType="begin"/>
        </w:r>
        <w:r>
          <w:rPr>
            <w:noProof/>
            <w:webHidden/>
          </w:rPr>
          <w:instrText xml:space="preserve"> PAGEREF _Toc243254599 \h </w:instrText>
        </w:r>
        <w:r>
          <w:rPr>
            <w:noProof/>
            <w:webHidden/>
          </w:rPr>
        </w:r>
        <w:r>
          <w:rPr>
            <w:noProof/>
            <w:webHidden/>
          </w:rPr>
          <w:fldChar w:fldCharType="separate"/>
        </w:r>
        <w:r>
          <w:rPr>
            <w:noProof/>
            <w:webHidden/>
          </w:rPr>
          <w:t>28</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00" w:history="1">
        <w:r w:rsidRPr="00BC5463">
          <w:rPr>
            <w:rStyle w:val="Hyperlink"/>
            <w:rFonts w:eastAsiaTheme="majorEastAsia"/>
            <w:noProof/>
          </w:rPr>
          <w:t>5.6 Database design</w:t>
        </w:r>
        <w:r>
          <w:rPr>
            <w:noProof/>
            <w:webHidden/>
          </w:rPr>
          <w:tab/>
        </w:r>
        <w:r>
          <w:rPr>
            <w:noProof/>
            <w:webHidden/>
          </w:rPr>
          <w:fldChar w:fldCharType="begin"/>
        </w:r>
        <w:r>
          <w:rPr>
            <w:noProof/>
            <w:webHidden/>
          </w:rPr>
          <w:instrText xml:space="preserve"> PAGEREF _Toc243254600 \h </w:instrText>
        </w:r>
        <w:r>
          <w:rPr>
            <w:noProof/>
            <w:webHidden/>
          </w:rPr>
        </w:r>
        <w:r>
          <w:rPr>
            <w:noProof/>
            <w:webHidden/>
          </w:rPr>
          <w:fldChar w:fldCharType="separate"/>
        </w:r>
        <w:r>
          <w:rPr>
            <w:noProof/>
            <w:webHidden/>
          </w:rPr>
          <w:t>30</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01" w:history="1">
        <w:r w:rsidRPr="00BC5463">
          <w:rPr>
            <w:rStyle w:val="Hyperlink"/>
            <w:rFonts w:eastAsiaTheme="majorEastAsia"/>
            <w:noProof/>
          </w:rPr>
          <w:t>5.7 Module design</w:t>
        </w:r>
        <w:r>
          <w:rPr>
            <w:noProof/>
            <w:webHidden/>
          </w:rPr>
          <w:tab/>
        </w:r>
        <w:r>
          <w:rPr>
            <w:noProof/>
            <w:webHidden/>
          </w:rPr>
          <w:fldChar w:fldCharType="begin"/>
        </w:r>
        <w:r>
          <w:rPr>
            <w:noProof/>
            <w:webHidden/>
          </w:rPr>
          <w:instrText xml:space="preserve"> PAGEREF _Toc243254601 \h </w:instrText>
        </w:r>
        <w:r>
          <w:rPr>
            <w:noProof/>
            <w:webHidden/>
          </w:rPr>
        </w:r>
        <w:r>
          <w:rPr>
            <w:noProof/>
            <w:webHidden/>
          </w:rPr>
          <w:fldChar w:fldCharType="separate"/>
        </w:r>
        <w:r>
          <w:rPr>
            <w:noProof/>
            <w:webHidden/>
          </w:rPr>
          <w:t>31</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02" w:history="1">
        <w:r w:rsidRPr="00BC5463">
          <w:rPr>
            <w:rStyle w:val="Hyperlink"/>
            <w:rFonts w:eastAsiaTheme="majorEastAsia"/>
            <w:noProof/>
          </w:rPr>
          <w:t>5.8 Algorithm design</w:t>
        </w:r>
        <w:r>
          <w:rPr>
            <w:noProof/>
            <w:webHidden/>
          </w:rPr>
          <w:tab/>
        </w:r>
        <w:r>
          <w:rPr>
            <w:noProof/>
            <w:webHidden/>
          </w:rPr>
          <w:fldChar w:fldCharType="begin"/>
        </w:r>
        <w:r>
          <w:rPr>
            <w:noProof/>
            <w:webHidden/>
          </w:rPr>
          <w:instrText xml:space="preserve"> PAGEREF _Toc243254602 \h </w:instrText>
        </w:r>
        <w:r>
          <w:rPr>
            <w:noProof/>
            <w:webHidden/>
          </w:rPr>
        </w:r>
        <w:r>
          <w:rPr>
            <w:noProof/>
            <w:webHidden/>
          </w:rPr>
          <w:fldChar w:fldCharType="separate"/>
        </w:r>
        <w:r>
          <w:rPr>
            <w:noProof/>
            <w:webHidden/>
          </w:rPr>
          <w:t>33</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03" w:history="1">
        <w:r w:rsidRPr="00BC5463">
          <w:rPr>
            <w:rStyle w:val="Hyperlink"/>
            <w:rFonts w:eastAsiaTheme="majorEastAsia"/>
            <w:noProof/>
          </w:rPr>
          <w:t>5.9 API design</w:t>
        </w:r>
        <w:r>
          <w:rPr>
            <w:noProof/>
            <w:webHidden/>
          </w:rPr>
          <w:tab/>
        </w:r>
        <w:r>
          <w:rPr>
            <w:noProof/>
            <w:webHidden/>
          </w:rPr>
          <w:fldChar w:fldCharType="begin"/>
        </w:r>
        <w:r>
          <w:rPr>
            <w:noProof/>
            <w:webHidden/>
          </w:rPr>
          <w:instrText xml:space="preserve"> PAGEREF _Toc243254603 \h </w:instrText>
        </w:r>
        <w:r>
          <w:rPr>
            <w:noProof/>
            <w:webHidden/>
          </w:rPr>
        </w:r>
        <w:r>
          <w:rPr>
            <w:noProof/>
            <w:webHidden/>
          </w:rPr>
          <w:fldChar w:fldCharType="separate"/>
        </w:r>
        <w:r>
          <w:rPr>
            <w:noProof/>
            <w:webHidden/>
          </w:rPr>
          <w:t>35</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04" w:history="1">
        <w:r w:rsidRPr="00BC5463">
          <w:rPr>
            <w:rStyle w:val="Hyperlink"/>
            <w:rFonts w:eastAsiaTheme="majorEastAsia"/>
            <w:noProof/>
          </w:rPr>
          <w:t>5.10 User interface design</w:t>
        </w:r>
        <w:r>
          <w:rPr>
            <w:noProof/>
            <w:webHidden/>
          </w:rPr>
          <w:tab/>
        </w:r>
        <w:r>
          <w:rPr>
            <w:noProof/>
            <w:webHidden/>
          </w:rPr>
          <w:fldChar w:fldCharType="begin"/>
        </w:r>
        <w:r>
          <w:rPr>
            <w:noProof/>
            <w:webHidden/>
          </w:rPr>
          <w:instrText xml:space="preserve"> PAGEREF _Toc243254604 \h </w:instrText>
        </w:r>
        <w:r>
          <w:rPr>
            <w:noProof/>
            <w:webHidden/>
          </w:rPr>
        </w:r>
        <w:r>
          <w:rPr>
            <w:noProof/>
            <w:webHidden/>
          </w:rPr>
          <w:fldChar w:fldCharType="separate"/>
        </w:r>
        <w:r>
          <w:rPr>
            <w:noProof/>
            <w:webHidden/>
          </w:rPr>
          <w:t>36</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605" w:history="1">
        <w:r w:rsidRPr="00BC5463">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_Toc243254605 \h </w:instrText>
        </w:r>
        <w:r>
          <w:rPr>
            <w:noProof/>
            <w:webHidden/>
          </w:rPr>
        </w:r>
        <w:r>
          <w:rPr>
            <w:noProof/>
            <w:webHidden/>
          </w:rPr>
          <w:fldChar w:fldCharType="separate"/>
        </w:r>
        <w:r>
          <w:rPr>
            <w:noProof/>
            <w:webHidden/>
          </w:rPr>
          <w:t>38</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06" w:history="1">
        <w:r w:rsidRPr="00BC5463">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_Toc243254606 \h </w:instrText>
        </w:r>
        <w:r>
          <w:rPr>
            <w:noProof/>
            <w:webHidden/>
          </w:rPr>
        </w:r>
        <w:r>
          <w:rPr>
            <w:noProof/>
            <w:webHidden/>
          </w:rPr>
          <w:fldChar w:fldCharType="separate"/>
        </w:r>
        <w:r>
          <w:rPr>
            <w:noProof/>
            <w:webHidden/>
          </w:rPr>
          <w:t>38</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07" w:history="1">
        <w:r w:rsidRPr="00BC5463">
          <w:rPr>
            <w:rStyle w:val="Hyperlink"/>
            <w:rFonts w:eastAsiaTheme="majorEastAsia"/>
            <w:noProof/>
          </w:rPr>
          <w:t>6.2 Dataset</w:t>
        </w:r>
        <w:r>
          <w:rPr>
            <w:noProof/>
            <w:webHidden/>
          </w:rPr>
          <w:tab/>
        </w:r>
        <w:r>
          <w:rPr>
            <w:noProof/>
            <w:webHidden/>
          </w:rPr>
          <w:fldChar w:fldCharType="begin"/>
        </w:r>
        <w:r>
          <w:rPr>
            <w:noProof/>
            <w:webHidden/>
          </w:rPr>
          <w:instrText xml:space="preserve"> PAGEREF _Toc243254607 \h </w:instrText>
        </w:r>
        <w:r>
          <w:rPr>
            <w:noProof/>
            <w:webHidden/>
          </w:rPr>
        </w:r>
        <w:r>
          <w:rPr>
            <w:noProof/>
            <w:webHidden/>
          </w:rPr>
          <w:fldChar w:fldCharType="separate"/>
        </w:r>
        <w:r>
          <w:rPr>
            <w:noProof/>
            <w:webHidden/>
          </w:rPr>
          <w:t>39</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08" w:history="1">
        <w:r w:rsidRPr="00BC5463">
          <w:rPr>
            <w:rStyle w:val="Hyperlink"/>
            <w:rFonts w:eastAsiaTheme="majorEastAsia"/>
            <w:noProof/>
          </w:rPr>
          <w:t>6.3 Preprocessing</w:t>
        </w:r>
        <w:r>
          <w:rPr>
            <w:noProof/>
            <w:webHidden/>
          </w:rPr>
          <w:tab/>
        </w:r>
        <w:r>
          <w:rPr>
            <w:noProof/>
            <w:webHidden/>
          </w:rPr>
          <w:fldChar w:fldCharType="begin"/>
        </w:r>
        <w:r>
          <w:rPr>
            <w:noProof/>
            <w:webHidden/>
          </w:rPr>
          <w:instrText xml:space="preserve"> PAGEREF _Toc243254608 \h </w:instrText>
        </w:r>
        <w:r>
          <w:rPr>
            <w:noProof/>
            <w:webHidden/>
          </w:rPr>
        </w:r>
        <w:r>
          <w:rPr>
            <w:noProof/>
            <w:webHidden/>
          </w:rPr>
          <w:fldChar w:fldCharType="separate"/>
        </w:r>
        <w:r>
          <w:rPr>
            <w:noProof/>
            <w:webHidden/>
          </w:rPr>
          <w:t>40</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09" w:history="1">
        <w:r w:rsidRPr="00BC5463">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_Toc243254609 \h </w:instrText>
        </w:r>
        <w:r>
          <w:rPr>
            <w:noProof/>
            <w:webHidden/>
          </w:rPr>
        </w:r>
        <w:r>
          <w:rPr>
            <w:noProof/>
            <w:webHidden/>
          </w:rPr>
          <w:fldChar w:fldCharType="separate"/>
        </w:r>
        <w:r>
          <w:rPr>
            <w:noProof/>
            <w:webHidden/>
          </w:rPr>
          <w:t>41</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10" w:history="1">
        <w:r w:rsidRPr="00BC5463">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_Toc243254610 \h </w:instrText>
        </w:r>
        <w:r>
          <w:rPr>
            <w:noProof/>
            <w:webHidden/>
          </w:rPr>
        </w:r>
        <w:r>
          <w:rPr>
            <w:noProof/>
            <w:webHidden/>
          </w:rPr>
          <w:fldChar w:fldCharType="separate"/>
        </w:r>
        <w:r>
          <w:rPr>
            <w:noProof/>
            <w:webHidden/>
          </w:rPr>
          <w:t>42</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11" w:history="1">
        <w:r w:rsidRPr="00BC5463">
          <w:rPr>
            <w:rStyle w:val="Hyperlink"/>
            <w:rFonts w:eastAsiaTheme="majorEastAsia"/>
            <w:noProof/>
          </w:rPr>
          <w:t>6.6 Model architecture and training</w:t>
        </w:r>
        <w:r>
          <w:rPr>
            <w:noProof/>
            <w:webHidden/>
          </w:rPr>
          <w:tab/>
        </w:r>
        <w:r>
          <w:rPr>
            <w:noProof/>
            <w:webHidden/>
          </w:rPr>
          <w:fldChar w:fldCharType="begin"/>
        </w:r>
        <w:r>
          <w:rPr>
            <w:noProof/>
            <w:webHidden/>
          </w:rPr>
          <w:instrText xml:space="preserve"> PAGEREF _Toc243254611 \h </w:instrText>
        </w:r>
        <w:r>
          <w:rPr>
            <w:noProof/>
            <w:webHidden/>
          </w:rPr>
        </w:r>
        <w:r>
          <w:rPr>
            <w:noProof/>
            <w:webHidden/>
          </w:rPr>
          <w:fldChar w:fldCharType="separate"/>
        </w:r>
        <w:r>
          <w:rPr>
            <w:noProof/>
            <w:webHidden/>
          </w:rPr>
          <w:t>43</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12" w:history="1">
        <w:r w:rsidRPr="00BC5463">
          <w:rPr>
            <w:rStyle w:val="Hyperlink"/>
            <w:rFonts w:eastAsiaTheme="majorEastAsia"/>
            <w:noProof/>
          </w:rPr>
          <w:t>6.7 Application architecture and implementation</w:t>
        </w:r>
        <w:r>
          <w:rPr>
            <w:noProof/>
            <w:webHidden/>
          </w:rPr>
          <w:tab/>
        </w:r>
        <w:r>
          <w:rPr>
            <w:noProof/>
            <w:webHidden/>
          </w:rPr>
          <w:fldChar w:fldCharType="begin"/>
        </w:r>
        <w:r>
          <w:rPr>
            <w:noProof/>
            <w:webHidden/>
          </w:rPr>
          <w:instrText xml:space="preserve"> PAGEREF _Toc243254612 \h </w:instrText>
        </w:r>
        <w:r>
          <w:rPr>
            <w:noProof/>
            <w:webHidden/>
          </w:rPr>
        </w:r>
        <w:r>
          <w:rPr>
            <w:noProof/>
            <w:webHidden/>
          </w:rPr>
          <w:fldChar w:fldCharType="separate"/>
        </w:r>
        <w:r>
          <w:rPr>
            <w:noProof/>
            <w:webHidden/>
          </w:rPr>
          <w:t>44</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13" w:history="1">
        <w:r w:rsidRPr="00BC5463">
          <w:rPr>
            <w:rStyle w:val="Hyperlink"/>
            <w:rFonts w:eastAsiaTheme="majorEastAsia"/>
            <w:noProof/>
          </w:rPr>
          <w:t>6.8 Security and error handling</w:t>
        </w:r>
        <w:r>
          <w:rPr>
            <w:noProof/>
            <w:webHidden/>
          </w:rPr>
          <w:tab/>
        </w:r>
        <w:r>
          <w:rPr>
            <w:noProof/>
            <w:webHidden/>
          </w:rPr>
          <w:fldChar w:fldCharType="begin"/>
        </w:r>
        <w:r>
          <w:rPr>
            <w:noProof/>
            <w:webHidden/>
          </w:rPr>
          <w:instrText xml:space="preserve"> PAGEREF _Toc243254613 \h </w:instrText>
        </w:r>
        <w:r>
          <w:rPr>
            <w:noProof/>
            <w:webHidden/>
          </w:rPr>
        </w:r>
        <w:r>
          <w:rPr>
            <w:noProof/>
            <w:webHidden/>
          </w:rPr>
          <w:fldChar w:fldCharType="separate"/>
        </w:r>
        <w:r>
          <w:rPr>
            <w:noProof/>
            <w:webHidden/>
          </w:rPr>
          <w:t>45</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14" w:history="1">
        <w:r w:rsidRPr="00BC5463">
          <w:rPr>
            <w:rStyle w:val="Hyperlink"/>
            <w:rFonts w:eastAsiaTheme="majorEastAsia"/>
            <w:noProof/>
          </w:rPr>
          <w:t>6.9 Installation and execution</w:t>
        </w:r>
        <w:r>
          <w:rPr>
            <w:noProof/>
            <w:webHidden/>
          </w:rPr>
          <w:tab/>
        </w:r>
        <w:r>
          <w:rPr>
            <w:noProof/>
            <w:webHidden/>
          </w:rPr>
          <w:fldChar w:fldCharType="begin"/>
        </w:r>
        <w:r>
          <w:rPr>
            <w:noProof/>
            <w:webHidden/>
          </w:rPr>
          <w:instrText xml:space="preserve"> PAGEREF _Toc243254614 \h </w:instrText>
        </w:r>
        <w:r>
          <w:rPr>
            <w:noProof/>
            <w:webHidden/>
          </w:rPr>
        </w:r>
        <w:r>
          <w:rPr>
            <w:noProof/>
            <w:webHidden/>
          </w:rPr>
          <w:fldChar w:fldCharType="separate"/>
        </w:r>
        <w:r>
          <w:rPr>
            <w:noProof/>
            <w:webHidden/>
          </w:rPr>
          <w:t>46</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615" w:history="1">
        <w:r w:rsidRPr="00BC5463">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_Toc243254615 \h </w:instrText>
        </w:r>
        <w:r>
          <w:rPr>
            <w:noProof/>
            <w:webHidden/>
          </w:rPr>
        </w:r>
        <w:r>
          <w:rPr>
            <w:noProof/>
            <w:webHidden/>
          </w:rPr>
          <w:fldChar w:fldCharType="separate"/>
        </w:r>
        <w:r>
          <w:rPr>
            <w:noProof/>
            <w:webHidden/>
          </w:rPr>
          <w:t>47</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16" w:history="1">
        <w:r w:rsidRPr="00BC5463">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_Toc243254616 \h </w:instrText>
        </w:r>
        <w:r>
          <w:rPr>
            <w:noProof/>
            <w:webHidden/>
          </w:rPr>
        </w:r>
        <w:r>
          <w:rPr>
            <w:noProof/>
            <w:webHidden/>
          </w:rPr>
          <w:fldChar w:fldCharType="separate"/>
        </w:r>
        <w:r>
          <w:rPr>
            <w:noProof/>
            <w:webHidden/>
          </w:rPr>
          <w:t>47</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17" w:history="1">
        <w:r w:rsidRPr="00BC5463">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_Toc243254617 \h </w:instrText>
        </w:r>
        <w:r>
          <w:rPr>
            <w:noProof/>
            <w:webHidden/>
          </w:rPr>
        </w:r>
        <w:r>
          <w:rPr>
            <w:noProof/>
            <w:webHidden/>
          </w:rPr>
          <w:fldChar w:fldCharType="separate"/>
        </w:r>
        <w:r>
          <w:rPr>
            <w:noProof/>
            <w:webHidden/>
          </w:rPr>
          <w:t>47</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18" w:history="1">
        <w:r w:rsidRPr="00BC5463">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_Toc243254618 \h </w:instrText>
        </w:r>
        <w:r>
          <w:rPr>
            <w:noProof/>
            <w:webHidden/>
          </w:rPr>
        </w:r>
        <w:r>
          <w:rPr>
            <w:noProof/>
            <w:webHidden/>
          </w:rPr>
          <w:fldChar w:fldCharType="separate"/>
        </w:r>
        <w:r>
          <w:rPr>
            <w:noProof/>
            <w:webHidden/>
          </w:rPr>
          <w:t>48</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19" w:history="1">
        <w:r w:rsidRPr="00BC5463">
          <w:rPr>
            <w:rStyle w:val="Hyperlink"/>
            <w:rFonts w:eastAsiaTheme="majorEastAsia"/>
            <w:noProof/>
          </w:rPr>
          <w:t>7.4 Functional testing: the smoke test</w:t>
        </w:r>
        <w:r>
          <w:rPr>
            <w:noProof/>
            <w:webHidden/>
          </w:rPr>
          <w:tab/>
        </w:r>
        <w:r>
          <w:rPr>
            <w:noProof/>
            <w:webHidden/>
          </w:rPr>
          <w:fldChar w:fldCharType="begin"/>
        </w:r>
        <w:r>
          <w:rPr>
            <w:noProof/>
            <w:webHidden/>
          </w:rPr>
          <w:instrText xml:space="preserve"> PAGEREF _Toc243254619 \h </w:instrText>
        </w:r>
        <w:r>
          <w:rPr>
            <w:noProof/>
            <w:webHidden/>
          </w:rPr>
        </w:r>
        <w:r>
          <w:rPr>
            <w:noProof/>
            <w:webHidden/>
          </w:rPr>
          <w:fldChar w:fldCharType="separate"/>
        </w:r>
        <w:r>
          <w:rPr>
            <w:noProof/>
            <w:webHidden/>
          </w:rPr>
          <w:t>49</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20" w:history="1">
        <w:r w:rsidRPr="00BC5463">
          <w:rPr>
            <w:rStyle w:val="Hyperlink"/>
            <w:rFonts w:eastAsiaTheme="majorEastAsia"/>
            <w:noProof/>
          </w:rPr>
          <w:t>7.5 Security and validation testing</w:t>
        </w:r>
        <w:r>
          <w:rPr>
            <w:noProof/>
            <w:webHidden/>
          </w:rPr>
          <w:tab/>
        </w:r>
        <w:r>
          <w:rPr>
            <w:noProof/>
            <w:webHidden/>
          </w:rPr>
          <w:fldChar w:fldCharType="begin"/>
        </w:r>
        <w:r>
          <w:rPr>
            <w:noProof/>
            <w:webHidden/>
          </w:rPr>
          <w:instrText xml:space="preserve"> PAGEREF _Toc243254620 \h </w:instrText>
        </w:r>
        <w:r>
          <w:rPr>
            <w:noProof/>
            <w:webHidden/>
          </w:rPr>
        </w:r>
        <w:r>
          <w:rPr>
            <w:noProof/>
            <w:webHidden/>
          </w:rPr>
          <w:fldChar w:fldCharType="separate"/>
        </w:r>
        <w:r>
          <w:rPr>
            <w:noProof/>
            <w:webHidden/>
          </w:rPr>
          <w:t>49</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21" w:history="1">
        <w:r w:rsidRPr="00BC5463">
          <w:rPr>
            <w:rStyle w:val="Hyperlink"/>
            <w:rFonts w:eastAsiaTheme="majorEastAsia"/>
            <w:noProof/>
          </w:rPr>
          <w:t>7.6 Performance testing</w:t>
        </w:r>
        <w:r>
          <w:rPr>
            <w:noProof/>
            <w:webHidden/>
          </w:rPr>
          <w:tab/>
        </w:r>
        <w:r>
          <w:rPr>
            <w:noProof/>
            <w:webHidden/>
          </w:rPr>
          <w:fldChar w:fldCharType="begin"/>
        </w:r>
        <w:r>
          <w:rPr>
            <w:noProof/>
            <w:webHidden/>
          </w:rPr>
          <w:instrText xml:space="preserve"> PAGEREF _Toc243254621 \h </w:instrText>
        </w:r>
        <w:r>
          <w:rPr>
            <w:noProof/>
            <w:webHidden/>
          </w:rPr>
        </w:r>
        <w:r>
          <w:rPr>
            <w:noProof/>
            <w:webHidden/>
          </w:rPr>
          <w:fldChar w:fldCharType="separate"/>
        </w:r>
        <w:r>
          <w:rPr>
            <w:noProof/>
            <w:webHidden/>
          </w:rPr>
          <w:t>49</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22" w:history="1">
        <w:r w:rsidRPr="00BC5463">
          <w:rPr>
            <w:rStyle w:val="Hyperlink"/>
            <w:rFonts w:eastAsiaTheme="majorEastAsia"/>
            <w:noProof/>
          </w:rPr>
          <w:t>7.7 User interface testing</w:t>
        </w:r>
        <w:r>
          <w:rPr>
            <w:noProof/>
            <w:webHidden/>
          </w:rPr>
          <w:tab/>
        </w:r>
        <w:r>
          <w:rPr>
            <w:noProof/>
            <w:webHidden/>
          </w:rPr>
          <w:fldChar w:fldCharType="begin"/>
        </w:r>
        <w:r>
          <w:rPr>
            <w:noProof/>
            <w:webHidden/>
          </w:rPr>
          <w:instrText xml:space="preserve"> PAGEREF _Toc243254622 \h </w:instrText>
        </w:r>
        <w:r>
          <w:rPr>
            <w:noProof/>
            <w:webHidden/>
          </w:rPr>
        </w:r>
        <w:r>
          <w:rPr>
            <w:noProof/>
            <w:webHidden/>
          </w:rPr>
          <w:fldChar w:fldCharType="separate"/>
        </w:r>
        <w:r>
          <w:rPr>
            <w:noProof/>
            <w:webHidden/>
          </w:rPr>
          <w:t>51</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23" w:history="1">
        <w:r w:rsidRPr="00BC5463">
          <w:rPr>
            <w:rStyle w:val="Hyperlink"/>
            <w:rFonts w:eastAsiaTheme="majorEastAsia"/>
            <w:noProof/>
          </w:rPr>
          <w:t>7.8 User acceptance testing</w:t>
        </w:r>
        <w:r>
          <w:rPr>
            <w:noProof/>
            <w:webHidden/>
          </w:rPr>
          <w:tab/>
        </w:r>
        <w:r>
          <w:rPr>
            <w:noProof/>
            <w:webHidden/>
          </w:rPr>
          <w:fldChar w:fldCharType="begin"/>
        </w:r>
        <w:r>
          <w:rPr>
            <w:noProof/>
            <w:webHidden/>
          </w:rPr>
          <w:instrText xml:space="preserve"> PAGEREF _Toc243254623 \h </w:instrText>
        </w:r>
        <w:r>
          <w:rPr>
            <w:noProof/>
            <w:webHidden/>
          </w:rPr>
        </w:r>
        <w:r>
          <w:rPr>
            <w:noProof/>
            <w:webHidden/>
          </w:rPr>
          <w:fldChar w:fldCharType="separate"/>
        </w:r>
        <w:r>
          <w:rPr>
            <w:noProof/>
            <w:webHidden/>
          </w:rPr>
          <w:t>52</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24" w:history="1">
        <w:r w:rsidRPr="00BC5463">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_Toc243254624 \h </w:instrText>
        </w:r>
        <w:r>
          <w:rPr>
            <w:noProof/>
            <w:webHidden/>
          </w:rPr>
        </w:r>
        <w:r>
          <w:rPr>
            <w:noProof/>
            <w:webHidden/>
          </w:rPr>
          <w:fldChar w:fldCharType="separate"/>
        </w:r>
        <w:r>
          <w:rPr>
            <w:noProof/>
            <w:webHidden/>
          </w:rPr>
          <w:t>52</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625" w:history="1">
        <w:r w:rsidRPr="00BC5463">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_Toc243254625 \h </w:instrText>
        </w:r>
        <w:r>
          <w:rPr>
            <w:noProof/>
            <w:webHidden/>
          </w:rPr>
        </w:r>
        <w:r>
          <w:rPr>
            <w:noProof/>
            <w:webHidden/>
          </w:rPr>
          <w:fldChar w:fldCharType="separate"/>
        </w:r>
        <w:r>
          <w:rPr>
            <w:noProof/>
            <w:webHidden/>
          </w:rPr>
          <w:t>53</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26" w:history="1">
        <w:r w:rsidRPr="00BC5463">
          <w:rPr>
            <w:rStyle w:val="Hyperlink"/>
            <w:rFonts w:eastAsiaTheme="majorEastAsia"/>
            <w:noProof/>
          </w:rPr>
          <w:t>8.1 Experimental setup and protocol</w:t>
        </w:r>
        <w:r>
          <w:rPr>
            <w:noProof/>
            <w:webHidden/>
          </w:rPr>
          <w:tab/>
        </w:r>
        <w:r>
          <w:rPr>
            <w:noProof/>
            <w:webHidden/>
          </w:rPr>
          <w:fldChar w:fldCharType="begin"/>
        </w:r>
        <w:r>
          <w:rPr>
            <w:noProof/>
            <w:webHidden/>
          </w:rPr>
          <w:instrText xml:space="preserve"> PAGEREF _Toc243254626 \h </w:instrText>
        </w:r>
        <w:r>
          <w:rPr>
            <w:noProof/>
            <w:webHidden/>
          </w:rPr>
        </w:r>
        <w:r>
          <w:rPr>
            <w:noProof/>
            <w:webHidden/>
          </w:rPr>
          <w:fldChar w:fldCharType="separate"/>
        </w:r>
        <w:r>
          <w:rPr>
            <w:noProof/>
            <w:webHidden/>
          </w:rPr>
          <w:t>53</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27" w:history="1">
        <w:r w:rsidRPr="00BC5463">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_Toc243254627 \h </w:instrText>
        </w:r>
        <w:r>
          <w:rPr>
            <w:noProof/>
            <w:webHidden/>
          </w:rPr>
        </w:r>
        <w:r>
          <w:rPr>
            <w:noProof/>
            <w:webHidden/>
          </w:rPr>
          <w:fldChar w:fldCharType="separate"/>
        </w:r>
        <w:r>
          <w:rPr>
            <w:noProof/>
            <w:webHidden/>
          </w:rPr>
          <w:t>53</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28" w:history="1">
        <w:r w:rsidRPr="00BC5463">
          <w:rPr>
            <w:rStyle w:val="Hyperlink"/>
            <w:rFonts w:eastAsiaTheme="majorEastAsia"/>
            <w:noProof/>
          </w:rPr>
          <w:t>8.3 Model performance</w:t>
        </w:r>
        <w:r>
          <w:rPr>
            <w:noProof/>
            <w:webHidden/>
          </w:rPr>
          <w:tab/>
        </w:r>
        <w:r>
          <w:rPr>
            <w:noProof/>
            <w:webHidden/>
          </w:rPr>
          <w:fldChar w:fldCharType="begin"/>
        </w:r>
        <w:r>
          <w:rPr>
            <w:noProof/>
            <w:webHidden/>
          </w:rPr>
          <w:instrText xml:space="preserve"> PAGEREF _Toc243254628 \h </w:instrText>
        </w:r>
        <w:r>
          <w:rPr>
            <w:noProof/>
            <w:webHidden/>
          </w:rPr>
        </w:r>
        <w:r>
          <w:rPr>
            <w:noProof/>
            <w:webHidden/>
          </w:rPr>
          <w:fldChar w:fldCharType="separate"/>
        </w:r>
        <w:r>
          <w:rPr>
            <w:noProof/>
            <w:webHidden/>
          </w:rPr>
          <w:t>59</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29" w:history="1">
        <w:r w:rsidRPr="00BC5463">
          <w:rPr>
            <w:rStyle w:val="Hyperlink"/>
            <w:rFonts w:eastAsiaTheme="majorEastAsia"/>
            <w:noProof/>
          </w:rPr>
          <w:t>8.4 Confidence threshold analysis</w:t>
        </w:r>
        <w:r>
          <w:rPr>
            <w:noProof/>
            <w:webHidden/>
          </w:rPr>
          <w:tab/>
        </w:r>
        <w:r>
          <w:rPr>
            <w:noProof/>
            <w:webHidden/>
          </w:rPr>
          <w:fldChar w:fldCharType="begin"/>
        </w:r>
        <w:r>
          <w:rPr>
            <w:noProof/>
            <w:webHidden/>
          </w:rPr>
          <w:instrText xml:space="preserve"> PAGEREF _Toc243254629 \h </w:instrText>
        </w:r>
        <w:r>
          <w:rPr>
            <w:noProof/>
            <w:webHidden/>
          </w:rPr>
        </w:r>
        <w:r>
          <w:rPr>
            <w:noProof/>
            <w:webHidden/>
          </w:rPr>
          <w:fldChar w:fldCharType="separate"/>
        </w:r>
        <w:r>
          <w:rPr>
            <w:noProof/>
            <w:webHidden/>
          </w:rPr>
          <w:t>62</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30" w:history="1">
        <w:r w:rsidRPr="00BC5463">
          <w:rPr>
            <w:rStyle w:val="Hyperlink"/>
            <w:rFonts w:eastAsiaTheme="majorEastAsia"/>
            <w:noProof/>
          </w:rPr>
          <w:t>8.5 Other evidence</w:t>
        </w:r>
        <w:r>
          <w:rPr>
            <w:noProof/>
            <w:webHidden/>
          </w:rPr>
          <w:tab/>
        </w:r>
        <w:r>
          <w:rPr>
            <w:noProof/>
            <w:webHidden/>
          </w:rPr>
          <w:fldChar w:fldCharType="begin"/>
        </w:r>
        <w:r>
          <w:rPr>
            <w:noProof/>
            <w:webHidden/>
          </w:rPr>
          <w:instrText xml:space="preserve"> PAGEREF _Toc243254630 \h </w:instrText>
        </w:r>
        <w:r>
          <w:rPr>
            <w:noProof/>
            <w:webHidden/>
          </w:rPr>
        </w:r>
        <w:r>
          <w:rPr>
            <w:noProof/>
            <w:webHidden/>
          </w:rPr>
          <w:fldChar w:fldCharType="separate"/>
        </w:r>
        <w:r>
          <w:rPr>
            <w:noProof/>
            <w:webHidden/>
          </w:rPr>
          <w:t>63</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31" w:history="1">
        <w:r w:rsidRPr="00BC5463">
          <w:rPr>
            <w:rStyle w:val="Hyperlink"/>
            <w:rFonts w:eastAsiaTheme="majorEastAsia"/>
            <w:noProof/>
          </w:rPr>
          <w:t>8.6 Comparison with the base paper</w:t>
        </w:r>
        <w:r>
          <w:rPr>
            <w:noProof/>
            <w:webHidden/>
          </w:rPr>
          <w:tab/>
        </w:r>
        <w:r>
          <w:rPr>
            <w:noProof/>
            <w:webHidden/>
          </w:rPr>
          <w:fldChar w:fldCharType="begin"/>
        </w:r>
        <w:r>
          <w:rPr>
            <w:noProof/>
            <w:webHidden/>
          </w:rPr>
          <w:instrText xml:space="preserve"> PAGEREF _Toc243254631 \h </w:instrText>
        </w:r>
        <w:r>
          <w:rPr>
            <w:noProof/>
            <w:webHidden/>
          </w:rPr>
        </w:r>
        <w:r>
          <w:rPr>
            <w:noProof/>
            <w:webHidden/>
          </w:rPr>
          <w:fldChar w:fldCharType="separate"/>
        </w:r>
        <w:r>
          <w:rPr>
            <w:noProof/>
            <w:webHidden/>
          </w:rPr>
          <w:t>63</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32" w:history="1">
        <w:r w:rsidRPr="00BC5463">
          <w:rPr>
            <w:rStyle w:val="Hyperlink"/>
            <w:rFonts w:eastAsiaTheme="majorEastAsia"/>
            <w:noProof/>
          </w:rPr>
          <w:t>8.7 Success and failure analysis</w:t>
        </w:r>
        <w:r>
          <w:rPr>
            <w:noProof/>
            <w:webHidden/>
          </w:rPr>
          <w:tab/>
        </w:r>
        <w:r>
          <w:rPr>
            <w:noProof/>
            <w:webHidden/>
          </w:rPr>
          <w:fldChar w:fldCharType="begin"/>
        </w:r>
        <w:r>
          <w:rPr>
            <w:noProof/>
            <w:webHidden/>
          </w:rPr>
          <w:instrText xml:space="preserve"> PAGEREF _Toc243254632 \h </w:instrText>
        </w:r>
        <w:r>
          <w:rPr>
            <w:noProof/>
            <w:webHidden/>
          </w:rPr>
        </w:r>
        <w:r>
          <w:rPr>
            <w:noProof/>
            <w:webHidden/>
          </w:rPr>
          <w:fldChar w:fldCharType="separate"/>
        </w:r>
        <w:r>
          <w:rPr>
            <w:noProof/>
            <w:webHidden/>
          </w:rPr>
          <w:t>64</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33" w:history="1">
        <w:r w:rsidRPr="00BC5463">
          <w:rPr>
            <w:rStyle w:val="Hyperlink"/>
            <w:rFonts w:eastAsiaTheme="majorEastAsia"/>
            <w:noProof/>
          </w:rPr>
          <w:t>8.8 Limitations of the results</w:t>
        </w:r>
        <w:r>
          <w:rPr>
            <w:noProof/>
            <w:webHidden/>
          </w:rPr>
          <w:tab/>
        </w:r>
        <w:r>
          <w:rPr>
            <w:noProof/>
            <w:webHidden/>
          </w:rPr>
          <w:fldChar w:fldCharType="begin"/>
        </w:r>
        <w:r>
          <w:rPr>
            <w:noProof/>
            <w:webHidden/>
          </w:rPr>
          <w:instrText xml:space="preserve"> PAGEREF _Toc243254633 \h </w:instrText>
        </w:r>
        <w:r>
          <w:rPr>
            <w:noProof/>
            <w:webHidden/>
          </w:rPr>
        </w:r>
        <w:r>
          <w:rPr>
            <w:noProof/>
            <w:webHidden/>
          </w:rPr>
          <w:fldChar w:fldCharType="separate"/>
        </w:r>
        <w:r>
          <w:rPr>
            <w:noProof/>
            <w:webHidden/>
          </w:rPr>
          <w:t>65</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34" w:history="1">
        <w:r w:rsidRPr="00BC5463">
          <w:rPr>
            <w:rStyle w:val="Hyperlink"/>
            <w:rFonts w:eastAsiaTheme="majorEastAsia"/>
            <w:noProof/>
          </w:rPr>
          <w:t>8.9 Objectives against outcomes</w:t>
        </w:r>
        <w:r>
          <w:rPr>
            <w:noProof/>
            <w:webHidden/>
          </w:rPr>
          <w:tab/>
        </w:r>
        <w:r>
          <w:rPr>
            <w:noProof/>
            <w:webHidden/>
          </w:rPr>
          <w:fldChar w:fldCharType="begin"/>
        </w:r>
        <w:r>
          <w:rPr>
            <w:noProof/>
            <w:webHidden/>
          </w:rPr>
          <w:instrText xml:space="preserve"> PAGEREF _Toc243254634 \h </w:instrText>
        </w:r>
        <w:r>
          <w:rPr>
            <w:noProof/>
            <w:webHidden/>
          </w:rPr>
        </w:r>
        <w:r>
          <w:rPr>
            <w:noProof/>
            <w:webHidden/>
          </w:rPr>
          <w:fldChar w:fldCharType="separate"/>
        </w:r>
        <w:r>
          <w:rPr>
            <w:noProof/>
            <w:webHidden/>
          </w:rPr>
          <w:t>65</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635" w:history="1">
        <w:r w:rsidRPr="00BC5463">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_Toc243254635 \h </w:instrText>
        </w:r>
        <w:r>
          <w:rPr>
            <w:noProof/>
            <w:webHidden/>
          </w:rPr>
        </w:r>
        <w:r>
          <w:rPr>
            <w:noProof/>
            <w:webHidden/>
          </w:rPr>
          <w:fldChar w:fldCharType="separate"/>
        </w:r>
        <w:r>
          <w:rPr>
            <w:noProof/>
            <w:webHidden/>
          </w:rPr>
          <w:t>66</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36" w:history="1">
        <w:r w:rsidRPr="00BC5463">
          <w:rPr>
            <w:rStyle w:val="Hyperlink"/>
            <w:rFonts w:eastAsiaTheme="majorEastAsia"/>
            <w:noProof/>
          </w:rPr>
          <w:t>9.1 Summary</w:t>
        </w:r>
        <w:r>
          <w:rPr>
            <w:noProof/>
            <w:webHidden/>
          </w:rPr>
          <w:tab/>
        </w:r>
        <w:r>
          <w:rPr>
            <w:noProof/>
            <w:webHidden/>
          </w:rPr>
          <w:fldChar w:fldCharType="begin"/>
        </w:r>
        <w:r>
          <w:rPr>
            <w:noProof/>
            <w:webHidden/>
          </w:rPr>
          <w:instrText xml:space="preserve"> PAGEREF _Toc243254636 \h </w:instrText>
        </w:r>
        <w:r>
          <w:rPr>
            <w:noProof/>
            <w:webHidden/>
          </w:rPr>
        </w:r>
        <w:r>
          <w:rPr>
            <w:noProof/>
            <w:webHidden/>
          </w:rPr>
          <w:fldChar w:fldCharType="separate"/>
        </w:r>
        <w:r>
          <w:rPr>
            <w:noProof/>
            <w:webHidden/>
          </w:rPr>
          <w:t>66</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37" w:history="1">
        <w:r w:rsidRPr="00BC5463">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_Toc243254637 \h </w:instrText>
        </w:r>
        <w:r>
          <w:rPr>
            <w:noProof/>
            <w:webHidden/>
          </w:rPr>
        </w:r>
        <w:r>
          <w:rPr>
            <w:noProof/>
            <w:webHidden/>
          </w:rPr>
          <w:fldChar w:fldCharType="separate"/>
        </w:r>
        <w:r>
          <w:rPr>
            <w:noProof/>
            <w:webHidden/>
          </w:rPr>
          <w:t>66</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38" w:history="1">
        <w:r w:rsidRPr="00BC5463">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_Toc243254638 \h </w:instrText>
        </w:r>
        <w:r>
          <w:rPr>
            <w:noProof/>
            <w:webHidden/>
          </w:rPr>
        </w:r>
        <w:r>
          <w:rPr>
            <w:noProof/>
            <w:webHidden/>
          </w:rPr>
          <w:fldChar w:fldCharType="separate"/>
        </w:r>
        <w:r>
          <w:rPr>
            <w:noProof/>
            <w:webHidden/>
          </w:rPr>
          <w:t>66</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39" w:history="1">
        <w:r w:rsidRPr="00BC5463">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_Toc243254639 \h </w:instrText>
        </w:r>
        <w:r>
          <w:rPr>
            <w:noProof/>
            <w:webHidden/>
          </w:rPr>
        </w:r>
        <w:r>
          <w:rPr>
            <w:noProof/>
            <w:webHidden/>
          </w:rPr>
          <w:fldChar w:fldCharType="separate"/>
        </w:r>
        <w:r>
          <w:rPr>
            <w:noProof/>
            <w:webHidden/>
          </w:rPr>
          <w:t>67</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40" w:history="1">
        <w:r w:rsidRPr="00BC5463">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_Toc243254640 \h </w:instrText>
        </w:r>
        <w:r>
          <w:rPr>
            <w:noProof/>
            <w:webHidden/>
          </w:rPr>
        </w:r>
        <w:r>
          <w:rPr>
            <w:noProof/>
            <w:webHidden/>
          </w:rPr>
          <w:fldChar w:fldCharType="separate"/>
        </w:r>
        <w:r>
          <w:rPr>
            <w:noProof/>
            <w:webHidden/>
          </w:rPr>
          <w:t>67</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641" w:history="1">
        <w:r w:rsidRPr="00BC5463">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_Toc243254641 \h </w:instrText>
        </w:r>
        <w:r>
          <w:rPr>
            <w:noProof/>
            <w:webHidden/>
          </w:rPr>
        </w:r>
        <w:r>
          <w:rPr>
            <w:noProof/>
            <w:webHidden/>
          </w:rPr>
          <w:fldChar w:fldCharType="separate"/>
        </w:r>
        <w:r>
          <w:rPr>
            <w:noProof/>
            <w:webHidden/>
          </w:rPr>
          <w:t>68</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42" w:history="1">
        <w:r w:rsidRPr="00BC5463">
          <w:rPr>
            <w:rStyle w:val="Hyperlink"/>
            <w:rFonts w:eastAsiaTheme="majorEastAsia"/>
            <w:noProof/>
          </w:rPr>
          <w:t>10.1 Improvements to the recogniser</w:t>
        </w:r>
        <w:r>
          <w:rPr>
            <w:noProof/>
            <w:webHidden/>
          </w:rPr>
          <w:tab/>
        </w:r>
        <w:r>
          <w:rPr>
            <w:noProof/>
            <w:webHidden/>
          </w:rPr>
          <w:fldChar w:fldCharType="begin"/>
        </w:r>
        <w:r>
          <w:rPr>
            <w:noProof/>
            <w:webHidden/>
          </w:rPr>
          <w:instrText xml:space="preserve"> PAGEREF _Toc243254642 \h </w:instrText>
        </w:r>
        <w:r>
          <w:rPr>
            <w:noProof/>
            <w:webHidden/>
          </w:rPr>
        </w:r>
        <w:r>
          <w:rPr>
            <w:noProof/>
            <w:webHidden/>
          </w:rPr>
          <w:fldChar w:fldCharType="separate"/>
        </w:r>
        <w:r>
          <w:rPr>
            <w:noProof/>
            <w:webHidden/>
          </w:rPr>
          <w:t>68</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43" w:history="1">
        <w:r w:rsidRPr="00BC5463">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_Toc243254643 \h </w:instrText>
        </w:r>
        <w:r>
          <w:rPr>
            <w:noProof/>
            <w:webHidden/>
          </w:rPr>
        </w:r>
        <w:r>
          <w:rPr>
            <w:noProof/>
            <w:webHidden/>
          </w:rPr>
          <w:fldChar w:fldCharType="separate"/>
        </w:r>
        <w:r>
          <w:rPr>
            <w:noProof/>
            <w:webHidden/>
          </w:rPr>
          <w:t>68</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44" w:history="1">
        <w:r w:rsidRPr="00BC5463">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_Toc243254644 \h </w:instrText>
        </w:r>
        <w:r>
          <w:rPr>
            <w:noProof/>
            <w:webHidden/>
          </w:rPr>
        </w:r>
        <w:r>
          <w:rPr>
            <w:noProof/>
            <w:webHidden/>
          </w:rPr>
          <w:fldChar w:fldCharType="separate"/>
        </w:r>
        <w:r>
          <w:rPr>
            <w:noProof/>
            <w:webHidden/>
          </w:rPr>
          <w:t>69</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45" w:history="1">
        <w:r w:rsidRPr="00BC5463">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_Toc243254645 \h </w:instrText>
        </w:r>
        <w:r>
          <w:rPr>
            <w:noProof/>
            <w:webHidden/>
          </w:rPr>
        </w:r>
        <w:r>
          <w:rPr>
            <w:noProof/>
            <w:webHidden/>
          </w:rPr>
          <w:fldChar w:fldCharType="separate"/>
        </w:r>
        <w:r>
          <w:rPr>
            <w:noProof/>
            <w:webHidden/>
          </w:rPr>
          <w:t>69</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646" w:history="1">
        <w:r w:rsidRPr="00BC5463">
          <w:rPr>
            <w:rStyle w:val="Hyperlink"/>
            <w:rFonts w:eastAsiaTheme="majorEastAsia"/>
            <w:noProof/>
          </w:rPr>
          <w:t>REFERENCES</w:t>
        </w:r>
        <w:r>
          <w:rPr>
            <w:noProof/>
            <w:webHidden/>
          </w:rPr>
          <w:tab/>
        </w:r>
        <w:r>
          <w:rPr>
            <w:noProof/>
            <w:webHidden/>
          </w:rPr>
          <w:fldChar w:fldCharType="begin"/>
        </w:r>
        <w:r>
          <w:rPr>
            <w:noProof/>
            <w:webHidden/>
          </w:rPr>
          <w:instrText xml:space="preserve"> PAGEREF _Toc243254646 \h </w:instrText>
        </w:r>
        <w:r>
          <w:rPr>
            <w:noProof/>
            <w:webHidden/>
          </w:rPr>
        </w:r>
        <w:r>
          <w:rPr>
            <w:noProof/>
            <w:webHidden/>
          </w:rPr>
          <w:fldChar w:fldCharType="separate"/>
        </w:r>
        <w:r>
          <w:rPr>
            <w:noProof/>
            <w:webHidden/>
          </w:rPr>
          <w:t>70</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647" w:history="1">
        <w:r w:rsidRPr="00BC5463">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_Toc243254647 \h </w:instrText>
        </w:r>
        <w:r>
          <w:rPr>
            <w:noProof/>
            <w:webHidden/>
          </w:rPr>
        </w:r>
        <w:r>
          <w:rPr>
            <w:noProof/>
            <w:webHidden/>
          </w:rPr>
          <w:fldChar w:fldCharType="separate"/>
        </w:r>
        <w:r>
          <w:rPr>
            <w:noProof/>
            <w:webHidden/>
          </w:rPr>
          <w:t>72</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48" w:history="1">
        <w:r w:rsidRPr="00BC5463">
          <w:rPr>
            <w:rStyle w:val="Hyperlink"/>
            <w:rFonts w:eastAsiaTheme="majorEastAsia"/>
            <w:noProof/>
          </w:rPr>
          <w:t>A.1 Segmentation and normalisation (`sign_language_app/preprocessing.py`)</w:t>
        </w:r>
        <w:r>
          <w:rPr>
            <w:noProof/>
            <w:webHidden/>
          </w:rPr>
          <w:tab/>
        </w:r>
        <w:r>
          <w:rPr>
            <w:noProof/>
            <w:webHidden/>
          </w:rPr>
          <w:fldChar w:fldCharType="begin"/>
        </w:r>
        <w:r>
          <w:rPr>
            <w:noProof/>
            <w:webHidden/>
          </w:rPr>
          <w:instrText xml:space="preserve"> PAGEREF _Toc243254648 \h </w:instrText>
        </w:r>
        <w:r>
          <w:rPr>
            <w:noProof/>
            <w:webHidden/>
          </w:rPr>
        </w:r>
        <w:r>
          <w:rPr>
            <w:noProof/>
            <w:webHidden/>
          </w:rPr>
          <w:fldChar w:fldCharType="separate"/>
        </w:r>
        <w:r>
          <w:rPr>
            <w:noProof/>
            <w:webHidden/>
          </w:rPr>
          <w:t>72</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49" w:history="1">
        <w:r w:rsidRPr="00BC5463">
          <w:rPr>
            <w:rStyle w:val="Hyperlink"/>
            <w:rFonts w:eastAsiaTheme="majorEastAsia"/>
            <w:noProof/>
          </w:rPr>
          <w:t>A.2 The network (`sign_language_app/model.py`)</w:t>
        </w:r>
        <w:r>
          <w:rPr>
            <w:noProof/>
            <w:webHidden/>
          </w:rPr>
          <w:tab/>
        </w:r>
        <w:r>
          <w:rPr>
            <w:noProof/>
            <w:webHidden/>
          </w:rPr>
          <w:fldChar w:fldCharType="begin"/>
        </w:r>
        <w:r>
          <w:rPr>
            <w:noProof/>
            <w:webHidden/>
          </w:rPr>
          <w:instrText xml:space="preserve"> PAGEREF _Toc243254649 \h </w:instrText>
        </w:r>
        <w:r>
          <w:rPr>
            <w:noProof/>
            <w:webHidden/>
          </w:rPr>
        </w:r>
        <w:r>
          <w:rPr>
            <w:noProof/>
            <w:webHidden/>
          </w:rPr>
          <w:fldChar w:fldCharType="separate"/>
        </w:r>
        <w:r>
          <w:rPr>
            <w:noProof/>
            <w:webHidden/>
          </w:rPr>
          <w:t>73</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50" w:history="1">
        <w:r w:rsidRPr="00BC5463">
          <w:rPr>
            <w:rStyle w:val="Hyperlink"/>
            <w:rFonts w:eastAsiaTheme="majorEastAsia"/>
            <w:noProof/>
          </w:rPr>
          <w:t>A.3 The recogniser (`sign_language_app/recognizer.py`)</w:t>
        </w:r>
        <w:r>
          <w:rPr>
            <w:noProof/>
            <w:webHidden/>
          </w:rPr>
          <w:tab/>
        </w:r>
        <w:r>
          <w:rPr>
            <w:noProof/>
            <w:webHidden/>
          </w:rPr>
          <w:fldChar w:fldCharType="begin"/>
        </w:r>
        <w:r>
          <w:rPr>
            <w:noProof/>
            <w:webHidden/>
          </w:rPr>
          <w:instrText xml:space="preserve"> PAGEREF _Toc243254650 \h </w:instrText>
        </w:r>
        <w:r>
          <w:rPr>
            <w:noProof/>
            <w:webHidden/>
          </w:rPr>
        </w:r>
        <w:r>
          <w:rPr>
            <w:noProof/>
            <w:webHidden/>
          </w:rPr>
          <w:fldChar w:fldCharType="separate"/>
        </w:r>
        <w:r>
          <w:rPr>
            <w:noProof/>
            <w:webHidden/>
          </w:rPr>
          <w:t>73</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51" w:history="1">
        <w:r w:rsidRPr="00BC5463">
          <w:rPr>
            <w:rStyle w:val="Hyperlink"/>
            <w:rFonts w:eastAsiaTheme="majorEastAsia"/>
            <w:noProof/>
          </w:rPr>
          <w:t>A.4 Training core (`sign_language_app/train.py`)</w:t>
        </w:r>
        <w:r>
          <w:rPr>
            <w:noProof/>
            <w:webHidden/>
          </w:rPr>
          <w:tab/>
        </w:r>
        <w:r>
          <w:rPr>
            <w:noProof/>
            <w:webHidden/>
          </w:rPr>
          <w:fldChar w:fldCharType="begin"/>
        </w:r>
        <w:r>
          <w:rPr>
            <w:noProof/>
            <w:webHidden/>
          </w:rPr>
          <w:instrText xml:space="preserve"> PAGEREF _Toc243254651 \h </w:instrText>
        </w:r>
        <w:r>
          <w:rPr>
            <w:noProof/>
            <w:webHidden/>
          </w:rPr>
        </w:r>
        <w:r>
          <w:rPr>
            <w:noProof/>
            <w:webHidden/>
          </w:rPr>
          <w:fldChar w:fldCharType="separate"/>
        </w:r>
        <w:r>
          <w:rPr>
            <w:noProof/>
            <w:webHidden/>
          </w:rPr>
          <w:t>74</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52" w:history="1">
        <w:r w:rsidRPr="00BC5463">
          <w:rPr>
            <w:rStyle w:val="Hyperlink"/>
            <w:rFonts w:eastAsiaTheme="majorEastAsia"/>
            <w:noProof/>
          </w:rPr>
          <w:t>A.5 Recognition and collection endpoints (`backend/main.py`)</w:t>
        </w:r>
        <w:r>
          <w:rPr>
            <w:noProof/>
            <w:webHidden/>
          </w:rPr>
          <w:tab/>
        </w:r>
        <w:r>
          <w:rPr>
            <w:noProof/>
            <w:webHidden/>
          </w:rPr>
          <w:fldChar w:fldCharType="begin"/>
        </w:r>
        <w:r>
          <w:rPr>
            <w:noProof/>
            <w:webHidden/>
          </w:rPr>
          <w:instrText xml:space="preserve"> PAGEREF _Toc243254652 \h </w:instrText>
        </w:r>
        <w:r>
          <w:rPr>
            <w:noProof/>
            <w:webHidden/>
          </w:rPr>
        </w:r>
        <w:r>
          <w:rPr>
            <w:noProof/>
            <w:webHidden/>
          </w:rPr>
          <w:fldChar w:fldCharType="separate"/>
        </w:r>
        <w:r>
          <w:rPr>
            <w:noProof/>
            <w:webHidden/>
          </w:rPr>
          <w:t>75</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53" w:history="1">
        <w:r w:rsidRPr="00BC5463">
          <w:rPr>
            <w:rStyle w:val="Hyperlink"/>
            <w:rFonts w:eastAsiaTheme="majorEastAsia"/>
            <w:noProof/>
          </w:rPr>
          <w:t>A.6 Browser camera (`frontend/src/lib/camera.ts`, frame grab)</w:t>
        </w:r>
        <w:r>
          <w:rPr>
            <w:noProof/>
            <w:webHidden/>
          </w:rPr>
          <w:tab/>
        </w:r>
        <w:r>
          <w:rPr>
            <w:noProof/>
            <w:webHidden/>
          </w:rPr>
          <w:fldChar w:fldCharType="begin"/>
        </w:r>
        <w:r>
          <w:rPr>
            <w:noProof/>
            <w:webHidden/>
          </w:rPr>
          <w:instrText xml:space="preserve"> PAGEREF _Toc243254653 \h </w:instrText>
        </w:r>
        <w:r>
          <w:rPr>
            <w:noProof/>
            <w:webHidden/>
          </w:rPr>
        </w:r>
        <w:r>
          <w:rPr>
            <w:noProof/>
            <w:webHidden/>
          </w:rPr>
          <w:fldChar w:fldCharType="separate"/>
        </w:r>
        <w:r>
          <w:rPr>
            <w:noProof/>
            <w:webHidden/>
          </w:rPr>
          <w:t>76</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54" w:history="1">
        <w:r w:rsidRPr="00BC5463">
          <w:rPr>
            <w:rStyle w:val="Hyperlink"/>
            <w:rFonts w:eastAsiaTheme="majorEastAsia"/>
            <w:noProof/>
          </w:rPr>
          <w:t>A.7 Unit tests of the decision logic (`tests/test_recognizer.py`)</w:t>
        </w:r>
        <w:r>
          <w:rPr>
            <w:noProof/>
            <w:webHidden/>
          </w:rPr>
          <w:tab/>
        </w:r>
        <w:r>
          <w:rPr>
            <w:noProof/>
            <w:webHidden/>
          </w:rPr>
          <w:fldChar w:fldCharType="begin"/>
        </w:r>
        <w:r>
          <w:rPr>
            <w:noProof/>
            <w:webHidden/>
          </w:rPr>
          <w:instrText xml:space="preserve"> PAGEREF _Toc243254654 \h </w:instrText>
        </w:r>
        <w:r>
          <w:rPr>
            <w:noProof/>
            <w:webHidden/>
          </w:rPr>
        </w:r>
        <w:r>
          <w:rPr>
            <w:noProof/>
            <w:webHidden/>
          </w:rPr>
          <w:fldChar w:fldCharType="separate"/>
        </w:r>
        <w:r>
          <w:rPr>
            <w:noProof/>
            <w:webHidden/>
          </w:rPr>
          <w:t>77</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655" w:history="1">
        <w:r w:rsidRPr="00BC5463">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_Toc243254655 \h </w:instrText>
        </w:r>
        <w:r>
          <w:rPr>
            <w:noProof/>
            <w:webHidden/>
          </w:rPr>
        </w:r>
        <w:r>
          <w:rPr>
            <w:noProof/>
            <w:webHidden/>
          </w:rPr>
          <w:fldChar w:fldCharType="separate"/>
        </w:r>
        <w:r>
          <w:rPr>
            <w:noProof/>
            <w:webHidden/>
          </w:rPr>
          <w:t>78</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56" w:history="1">
        <w:r w:rsidRPr="00BC5463">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_Toc243254656 \h </w:instrText>
        </w:r>
        <w:r>
          <w:rPr>
            <w:noProof/>
            <w:webHidden/>
          </w:rPr>
        </w:r>
        <w:r>
          <w:rPr>
            <w:noProof/>
            <w:webHidden/>
          </w:rPr>
          <w:fldChar w:fldCharType="separate"/>
        </w:r>
        <w:r>
          <w:rPr>
            <w:noProof/>
            <w:webHidden/>
          </w:rPr>
          <w:t>78</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57" w:history="1">
        <w:r w:rsidRPr="00BC5463">
          <w:rPr>
            <w:rStyle w:val="Hyperlink"/>
            <w:rFonts w:eastAsiaTheme="majorEastAsia"/>
            <w:noProof/>
          </w:rPr>
          <w:t>B.2 Installation and start</w:t>
        </w:r>
        <w:r>
          <w:rPr>
            <w:noProof/>
            <w:webHidden/>
          </w:rPr>
          <w:tab/>
        </w:r>
        <w:r>
          <w:rPr>
            <w:noProof/>
            <w:webHidden/>
          </w:rPr>
          <w:fldChar w:fldCharType="begin"/>
        </w:r>
        <w:r>
          <w:rPr>
            <w:noProof/>
            <w:webHidden/>
          </w:rPr>
          <w:instrText xml:space="preserve"> PAGEREF _Toc243254657 \h </w:instrText>
        </w:r>
        <w:r>
          <w:rPr>
            <w:noProof/>
            <w:webHidden/>
          </w:rPr>
        </w:r>
        <w:r>
          <w:rPr>
            <w:noProof/>
            <w:webHidden/>
          </w:rPr>
          <w:fldChar w:fldCharType="separate"/>
        </w:r>
        <w:r>
          <w:rPr>
            <w:noProof/>
            <w:webHidden/>
          </w:rPr>
          <w:t>78</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58" w:history="1">
        <w:r w:rsidRPr="00BC5463">
          <w:rPr>
            <w:rStyle w:val="Hyperlink"/>
            <w:rFonts w:eastAsiaTheme="majorEastAsia"/>
            <w:noProof/>
          </w:rPr>
          <w:t>B.3 Preparing data and a model</w:t>
        </w:r>
        <w:r>
          <w:rPr>
            <w:noProof/>
            <w:webHidden/>
          </w:rPr>
          <w:tab/>
        </w:r>
        <w:r>
          <w:rPr>
            <w:noProof/>
            <w:webHidden/>
          </w:rPr>
          <w:fldChar w:fldCharType="begin"/>
        </w:r>
        <w:r>
          <w:rPr>
            <w:noProof/>
            <w:webHidden/>
          </w:rPr>
          <w:instrText xml:space="preserve"> PAGEREF _Toc243254658 \h </w:instrText>
        </w:r>
        <w:r>
          <w:rPr>
            <w:noProof/>
            <w:webHidden/>
          </w:rPr>
        </w:r>
        <w:r>
          <w:rPr>
            <w:noProof/>
            <w:webHidden/>
          </w:rPr>
          <w:fldChar w:fldCharType="separate"/>
        </w:r>
        <w:r>
          <w:rPr>
            <w:noProof/>
            <w:webHidden/>
          </w:rPr>
          <w:t>78</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59" w:history="1">
        <w:r w:rsidRPr="00BC5463">
          <w:rPr>
            <w:rStyle w:val="Hyperlink"/>
            <w:rFonts w:eastAsiaTheme="majorEastAsia"/>
            <w:noProof/>
          </w:rPr>
          <w:t>B.4 Using the screens</w:t>
        </w:r>
        <w:r>
          <w:rPr>
            <w:noProof/>
            <w:webHidden/>
          </w:rPr>
          <w:tab/>
        </w:r>
        <w:r>
          <w:rPr>
            <w:noProof/>
            <w:webHidden/>
          </w:rPr>
          <w:fldChar w:fldCharType="begin"/>
        </w:r>
        <w:r>
          <w:rPr>
            <w:noProof/>
            <w:webHidden/>
          </w:rPr>
          <w:instrText xml:space="preserve"> PAGEREF _Toc243254659 \h </w:instrText>
        </w:r>
        <w:r>
          <w:rPr>
            <w:noProof/>
            <w:webHidden/>
          </w:rPr>
        </w:r>
        <w:r>
          <w:rPr>
            <w:noProof/>
            <w:webHidden/>
          </w:rPr>
          <w:fldChar w:fldCharType="separate"/>
        </w:r>
        <w:r>
          <w:rPr>
            <w:noProof/>
            <w:webHidden/>
          </w:rPr>
          <w:t>79</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60" w:history="1">
        <w:r w:rsidRPr="00BC5463">
          <w:rPr>
            <w:rStyle w:val="Hyperlink"/>
            <w:rFonts w:eastAsiaTheme="majorEastAsia"/>
            <w:noProof/>
          </w:rPr>
          <w:t>B.5 Running the tests</w:t>
        </w:r>
        <w:r>
          <w:rPr>
            <w:noProof/>
            <w:webHidden/>
          </w:rPr>
          <w:tab/>
        </w:r>
        <w:r>
          <w:rPr>
            <w:noProof/>
            <w:webHidden/>
          </w:rPr>
          <w:fldChar w:fldCharType="begin"/>
        </w:r>
        <w:r>
          <w:rPr>
            <w:noProof/>
            <w:webHidden/>
          </w:rPr>
          <w:instrText xml:space="preserve"> PAGEREF _Toc243254660 \h </w:instrText>
        </w:r>
        <w:r>
          <w:rPr>
            <w:noProof/>
            <w:webHidden/>
          </w:rPr>
        </w:r>
        <w:r>
          <w:rPr>
            <w:noProof/>
            <w:webHidden/>
          </w:rPr>
          <w:fldChar w:fldCharType="separate"/>
        </w:r>
        <w:r>
          <w:rPr>
            <w:noProof/>
            <w:webHidden/>
          </w:rPr>
          <w:t>79</w:t>
        </w:r>
        <w:r>
          <w:rPr>
            <w:noProof/>
            <w:webHidden/>
          </w:rPr>
          <w:fldChar w:fldCharType="end"/>
        </w:r>
      </w:hyperlink>
    </w:p>
    <w:p w:rsidR="00782756" w:rsidRDefault="00782756">
      <w:pPr>
        <w:pStyle w:val="TOC2"/>
        <w:tabs>
          <w:tab w:val="right" w:leader="dot" w:pos="8656"/>
        </w:tabs>
        <w:rPr>
          <w:rFonts w:asciiTheme="minorHAnsi" w:eastAsiaTheme="minorEastAsia" w:hAnsiTheme="minorHAnsi" w:cstheme="minorBidi"/>
          <w:noProof/>
          <w:sz w:val="22"/>
          <w:lang w:val="en-IN" w:eastAsia="en-IN"/>
        </w:rPr>
      </w:pPr>
      <w:hyperlink w:anchor="_Toc243254661" w:history="1">
        <w:r w:rsidRPr="00BC5463">
          <w:rPr>
            <w:rStyle w:val="Hyperlink"/>
            <w:rFonts w:eastAsiaTheme="majorEastAsia"/>
            <w:noProof/>
          </w:rPr>
          <w:t>B.6 Troubleshooting</w:t>
        </w:r>
        <w:r>
          <w:rPr>
            <w:noProof/>
            <w:webHidden/>
          </w:rPr>
          <w:tab/>
        </w:r>
        <w:r>
          <w:rPr>
            <w:noProof/>
            <w:webHidden/>
          </w:rPr>
          <w:fldChar w:fldCharType="begin"/>
        </w:r>
        <w:r>
          <w:rPr>
            <w:noProof/>
            <w:webHidden/>
          </w:rPr>
          <w:instrText xml:space="preserve"> PAGEREF _Toc243254661 \h </w:instrText>
        </w:r>
        <w:r>
          <w:rPr>
            <w:noProof/>
            <w:webHidden/>
          </w:rPr>
        </w:r>
        <w:r>
          <w:rPr>
            <w:noProof/>
            <w:webHidden/>
          </w:rPr>
          <w:fldChar w:fldCharType="separate"/>
        </w:r>
        <w:r>
          <w:rPr>
            <w:noProof/>
            <w:webHidden/>
          </w:rPr>
          <w:t>79</w:t>
        </w:r>
        <w:r>
          <w:rPr>
            <w:noProof/>
            <w:webHidden/>
          </w:rPr>
          <w:fldChar w:fldCharType="end"/>
        </w:r>
      </w:hyperlink>
    </w:p>
    <w:p w:rsidR="00782756" w:rsidRDefault="00782756">
      <w:pPr>
        <w:pStyle w:val="TOC1"/>
        <w:tabs>
          <w:tab w:val="right" w:leader="dot" w:pos="8656"/>
        </w:tabs>
        <w:rPr>
          <w:rFonts w:asciiTheme="minorHAnsi" w:eastAsiaTheme="minorEastAsia" w:hAnsiTheme="minorHAnsi" w:cstheme="minorBidi"/>
          <w:noProof/>
          <w:sz w:val="22"/>
          <w:lang w:val="en-IN" w:eastAsia="en-IN"/>
        </w:rPr>
      </w:pPr>
      <w:hyperlink w:anchor="_Toc243254662" w:history="1">
        <w:r w:rsidRPr="00BC5463">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_Toc243254662 \h </w:instrText>
        </w:r>
        <w:r>
          <w:rPr>
            <w:noProof/>
            <w:webHidden/>
          </w:rPr>
        </w:r>
        <w:r>
          <w:rPr>
            <w:noProof/>
            <w:webHidden/>
          </w:rPr>
          <w:fldChar w:fldCharType="separate"/>
        </w:r>
        <w:r>
          <w:rPr>
            <w:noProof/>
            <w:webHidden/>
          </w:rPr>
          <w:t>80</w:t>
        </w:r>
        <w:r>
          <w:rPr>
            <w:noProof/>
            <w:webHidden/>
          </w:rPr>
          <w:fldChar w:fldCharType="end"/>
        </w:r>
      </w:hyperlink>
    </w:p>
    <w:p w:rsidR="00082DA7" w:rsidRDefault="00567C88">
      <w:pPr>
        <w:spacing w:line="276" w:lineRule="auto"/>
        <w:jc w:val="left"/>
      </w:pPr>
      <w:r>
        <w:rPr>
          <w:rFonts w:cs="Times New Roman"/>
        </w:rPr>
        <w:fldChar w:fldCharType="end"/>
      </w:r>
    </w:p>
    <w:p w:rsidR="00082DA7" w:rsidRDefault="00567C88">
      <w:pPr>
        <w:pStyle w:val="Heading1"/>
        <w:pageBreakBefore/>
      </w:pPr>
      <w:bookmarkStart w:id="6" w:name="_Toc243254558"/>
      <w:r>
        <w:lastRenderedPageBreak/>
        <w:t>LIST OF FIGURES</w:t>
      </w:r>
      <w:bookmarkEnd w:id="6"/>
    </w:p>
    <w:p w:rsidR="00782756" w:rsidRDefault="00567C88">
      <w:pPr>
        <w:pStyle w:val="TableofFigures"/>
        <w:tabs>
          <w:tab w:val="right" w:leader="dot" w:pos="8656"/>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254663" w:history="1">
        <w:r w:rsidR="00782756" w:rsidRPr="001507E7">
          <w:rPr>
            <w:rStyle w:val="Hyperlink"/>
            <w:noProof/>
          </w:rPr>
          <w:t>Figure 1: High-level workflow of SignSpeak from the camera to the spoken sentence.</w:t>
        </w:r>
        <w:r w:rsidR="00782756">
          <w:rPr>
            <w:noProof/>
            <w:webHidden/>
          </w:rPr>
          <w:tab/>
        </w:r>
        <w:r w:rsidR="00782756">
          <w:rPr>
            <w:noProof/>
            <w:webHidden/>
          </w:rPr>
          <w:fldChar w:fldCharType="begin"/>
        </w:r>
        <w:r w:rsidR="00782756">
          <w:rPr>
            <w:noProof/>
            <w:webHidden/>
          </w:rPr>
          <w:instrText xml:space="preserve"> PAGEREF _Toc243254663 \h </w:instrText>
        </w:r>
        <w:r w:rsidR="00782756">
          <w:rPr>
            <w:noProof/>
            <w:webHidden/>
          </w:rPr>
        </w:r>
        <w:r w:rsidR="00782756">
          <w:rPr>
            <w:noProof/>
            <w:webHidden/>
          </w:rPr>
          <w:fldChar w:fldCharType="separate"/>
        </w:r>
        <w:r w:rsidR="00782756">
          <w:rPr>
            <w:noProof/>
            <w:webHidden/>
          </w:rPr>
          <w:t>5</w:t>
        </w:r>
        <w:r w:rsidR="00782756">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64" w:history="1">
        <w:r w:rsidRPr="001507E7">
          <w:rPr>
            <w:rStyle w:val="Hyperlink"/>
            <w:noProof/>
          </w:rPr>
          <w:t>Figure 2: System architecture of SignSpeak: presentation, application and domain tiers with the two file stores.</w:t>
        </w:r>
        <w:r>
          <w:rPr>
            <w:noProof/>
            <w:webHidden/>
          </w:rPr>
          <w:tab/>
        </w:r>
        <w:r>
          <w:rPr>
            <w:noProof/>
            <w:webHidden/>
          </w:rPr>
          <w:fldChar w:fldCharType="begin"/>
        </w:r>
        <w:r>
          <w:rPr>
            <w:noProof/>
            <w:webHidden/>
          </w:rPr>
          <w:instrText xml:space="preserve"> PAGEREF _Toc243254664 \h </w:instrText>
        </w:r>
        <w:r>
          <w:rPr>
            <w:noProof/>
            <w:webHidden/>
          </w:rPr>
        </w:r>
        <w:r>
          <w:rPr>
            <w:noProof/>
            <w:webHidden/>
          </w:rPr>
          <w:fldChar w:fldCharType="separate"/>
        </w:r>
        <w:r>
          <w:rPr>
            <w:noProof/>
            <w:webHidden/>
          </w:rPr>
          <w:t>23</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65" w:history="1">
        <w:r w:rsidRPr="001507E7">
          <w:rPr>
            <w:rStyle w:val="Hyperlink"/>
            <w:noProof/>
          </w:rPr>
          <w:t>Figure 3: High-level workflow from image collection to spoken sentence.</w:t>
        </w:r>
        <w:r>
          <w:rPr>
            <w:noProof/>
            <w:webHidden/>
          </w:rPr>
          <w:tab/>
        </w:r>
        <w:r>
          <w:rPr>
            <w:noProof/>
            <w:webHidden/>
          </w:rPr>
          <w:fldChar w:fldCharType="begin"/>
        </w:r>
        <w:r>
          <w:rPr>
            <w:noProof/>
            <w:webHidden/>
          </w:rPr>
          <w:instrText xml:space="preserve"> PAGEREF _Toc243254665 \h </w:instrText>
        </w:r>
        <w:r>
          <w:rPr>
            <w:noProof/>
            <w:webHidden/>
          </w:rPr>
        </w:r>
        <w:r>
          <w:rPr>
            <w:noProof/>
            <w:webHidden/>
          </w:rPr>
          <w:fldChar w:fldCharType="separate"/>
        </w:r>
        <w:r>
          <w:rPr>
            <w:noProof/>
            <w:webHidden/>
          </w:rPr>
          <w:t>24</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66" w:history="1">
        <w:r w:rsidRPr="001507E7">
          <w:rPr>
            <w:rStyle w:val="Hyperlink"/>
            <w:noProof/>
          </w:rPr>
          <w:t>Figure 4: Level 0 data flow diagram: SignSpeak as a single process with four external entities.</w:t>
        </w:r>
        <w:r>
          <w:rPr>
            <w:noProof/>
            <w:webHidden/>
          </w:rPr>
          <w:tab/>
        </w:r>
        <w:r>
          <w:rPr>
            <w:noProof/>
            <w:webHidden/>
          </w:rPr>
          <w:fldChar w:fldCharType="begin"/>
        </w:r>
        <w:r>
          <w:rPr>
            <w:noProof/>
            <w:webHidden/>
          </w:rPr>
          <w:instrText xml:space="preserve"> PAGEREF _Toc243254666 \h </w:instrText>
        </w:r>
        <w:r>
          <w:rPr>
            <w:noProof/>
            <w:webHidden/>
          </w:rPr>
        </w:r>
        <w:r>
          <w:rPr>
            <w:noProof/>
            <w:webHidden/>
          </w:rPr>
          <w:fldChar w:fldCharType="separate"/>
        </w:r>
        <w:r>
          <w:rPr>
            <w:noProof/>
            <w:webHidden/>
          </w:rPr>
          <w:t>25</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67" w:history="1">
        <w:r w:rsidRPr="001507E7">
          <w:rPr>
            <w:rStyle w:val="Hyperlink"/>
            <w:noProof/>
          </w:rPr>
          <w:t>Figure 5: Level 1 data flow diagram: five processes and three data stores.</w:t>
        </w:r>
        <w:r>
          <w:rPr>
            <w:noProof/>
            <w:webHidden/>
          </w:rPr>
          <w:tab/>
        </w:r>
        <w:r>
          <w:rPr>
            <w:noProof/>
            <w:webHidden/>
          </w:rPr>
          <w:fldChar w:fldCharType="begin"/>
        </w:r>
        <w:r>
          <w:rPr>
            <w:noProof/>
            <w:webHidden/>
          </w:rPr>
          <w:instrText xml:space="preserve"> PAGEREF _Toc243254667 \h </w:instrText>
        </w:r>
        <w:r>
          <w:rPr>
            <w:noProof/>
            <w:webHidden/>
          </w:rPr>
        </w:r>
        <w:r>
          <w:rPr>
            <w:noProof/>
            <w:webHidden/>
          </w:rPr>
          <w:fldChar w:fldCharType="separate"/>
        </w:r>
        <w:r>
          <w:rPr>
            <w:noProof/>
            <w:webHidden/>
          </w:rPr>
          <w:t>26</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68" w:history="1">
        <w:r w:rsidRPr="001507E7">
          <w:rPr>
            <w:rStyle w:val="Hyperlink"/>
            <w:noProof/>
          </w:rPr>
          <w:t>Figure 6: Level 2 data flow diagram: the six steps inside process 3.0, Recognise signs.</w:t>
        </w:r>
        <w:r>
          <w:rPr>
            <w:noProof/>
            <w:webHidden/>
          </w:rPr>
          <w:tab/>
        </w:r>
        <w:r>
          <w:rPr>
            <w:noProof/>
            <w:webHidden/>
          </w:rPr>
          <w:fldChar w:fldCharType="begin"/>
        </w:r>
        <w:r>
          <w:rPr>
            <w:noProof/>
            <w:webHidden/>
          </w:rPr>
          <w:instrText xml:space="preserve"> PAGEREF _Toc243254668 \h </w:instrText>
        </w:r>
        <w:r>
          <w:rPr>
            <w:noProof/>
            <w:webHidden/>
          </w:rPr>
        </w:r>
        <w:r>
          <w:rPr>
            <w:noProof/>
            <w:webHidden/>
          </w:rPr>
          <w:fldChar w:fldCharType="separate"/>
        </w:r>
        <w:r>
          <w:rPr>
            <w:noProof/>
            <w:webHidden/>
          </w:rPr>
          <w:t>27</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69" w:history="1">
        <w:r w:rsidRPr="001507E7">
          <w:rPr>
            <w:rStyle w:val="Hyperlink"/>
            <w:noProof/>
          </w:rPr>
          <w:t>Figure 7: UML class diagram of the main classes and modules.</w:t>
        </w:r>
        <w:r>
          <w:rPr>
            <w:noProof/>
            <w:webHidden/>
          </w:rPr>
          <w:tab/>
        </w:r>
        <w:r>
          <w:rPr>
            <w:noProof/>
            <w:webHidden/>
          </w:rPr>
          <w:fldChar w:fldCharType="begin"/>
        </w:r>
        <w:r>
          <w:rPr>
            <w:noProof/>
            <w:webHidden/>
          </w:rPr>
          <w:instrText xml:space="preserve"> PAGEREF _Toc243254669 \h </w:instrText>
        </w:r>
        <w:r>
          <w:rPr>
            <w:noProof/>
            <w:webHidden/>
          </w:rPr>
        </w:r>
        <w:r>
          <w:rPr>
            <w:noProof/>
            <w:webHidden/>
          </w:rPr>
          <w:fldChar w:fldCharType="separate"/>
        </w:r>
        <w:r>
          <w:rPr>
            <w:noProof/>
            <w:webHidden/>
          </w:rPr>
          <w:t>28</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70" w:history="1">
        <w:r w:rsidRPr="001507E7">
          <w:rPr>
            <w:rStyle w:val="Hyperlink"/>
            <w:noProof/>
          </w:rPr>
          <w:t>Figure 8: Sequence diagram of live recognition and speech.</w:t>
        </w:r>
        <w:r>
          <w:rPr>
            <w:noProof/>
            <w:webHidden/>
          </w:rPr>
          <w:tab/>
        </w:r>
        <w:r>
          <w:rPr>
            <w:noProof/>
            <w:webHidden/>
          </w:rPr>
          <w:fldChar w:fldCharType="begin"/>
        </w:r>
        <w:r>
          <w:rPr>
            <w:noProof/>
            <w:webHidden/>
          </w:rPr>
          <w:instrText xml:space="preserve"> PAGEREF _Toc243254670 \h </w:instrText>
        </w:r>
        <w:r>
          <w:rPr>
            <w:noProof/>
            <w:webHidden/>
          </w:rPr>
        </w:r>
        <w:r>
          <w:rPr>
            <w:noProof/>
            <w:webHidden/>
          </w:rPr>
          <w:fldChar w:fldCharType="separate"/>
        </w:r>
        <w:r>
          <w:rPr>
            <w:noProof/>
            <w:webHidden/>
          </w:rPr>
          <w:t>29</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71" w:history="1">
        <w:r w:rsidRPr="001507E7">
          <w:rPr>
            <w:rStyle w:val="Hyperlink"/>
            <w:noProof/>
          </w:rPr>
          <w:t>Figure 9: Use case diagram: eight use cases, one human actor and two system actors.</w:t>
        </w:r>
        <w:r>
          <w:rPr>
            <w:noProof/>
            <w:webHidden/>
          </w:rPr>
          <w:tab/>
        </w:r>
        <w:r>
          <w:rPr>
            <w:noProof/>
            <w:webHidden/>
          </w:rPr>
          <w:fldChar w:fldCharType="begin"/>
        </w:r>
        <w:r>
          <w:rPr>
            <w:noProof/>
            <w:webHidden/>
          </w:rPr>
          <w:instrText xml:space="preserve"> PAGEREF _Toc243254671 \h </w:instrText>
        </w:r>
        <w:r>
          <w:rPr>
            <w:noProof/>
            <w:webHidden/>
          </w:rPr>
        </w:r>
        <w:r>
          <w:rPr>
            <w:noProof/>
            <w:webHidden/>
          </w:rPr>
          <w:fldChar w:fldCharType="separate"/>
        </w:r>
        <w:r>
          <w:rPr>
            <w:noProof/>
            <w:webHidden/>
          </w:rPr>
          <w:t>30</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72" w:history="1">
        <w:r w:rsidRPr="001507E7">
          <w:rPr>
            <w:rStyle w:val="Hyperlink"/>
            <w:noProof/>
          </w:rPr>
          <w:t>Figure 10: Entity-relationship diagram of the file-system data model; SignSpeak has no SQL database.</w:t>
        </w:r>
        <w:r>
          <w:rPr>
            <w:noProof/>
            <w:webHidden/>
          </w:rPr>
          <w:tab/>
        </w:r>
        <w:r>
          <w:rPr>
            <w:noProof/>
            <w:webHidden/>
          </w:rPr>
          <w:fldChar w:fldCharType="begin"/>
        </w:r>
        <w:r>
          <w:rPr>
            <w:noProof/>
            <w:webHidden/>
          </w:rPr>
          <w:instrText xml:space="preserve"> PAGEREF _Toc243254672 \h </w:instrText>
        </w:r>
        <w:r>
          <w:rPr>
            <w:noProof/>
            <w:webHidden/>
          </w:rPr>
        </w:r>
        <w:r>
          <w:rPr>
            <w:noProof/>
            <w:webHidden/>
          </w:rPr>
          <w:fldChar w:fldCharType="separate"/>
        </w:r>
        <w:r>
          <w:rPr>
            <w:noProof/>
            <w:webHidden/>
          </w:rPr>
          <w:t>31</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73" w:history="1">
        <w:r w:rsidRPr="001507E7">
          <w:rPr>
            <w:rStyle w:val="Hyperlink"/>
            <w:noProof/>
          </w:rPr>
          <w:t>Figure 11: Flowchart of the core algorithm: (A) image pipeline and (B) decision logic.</w:t>
        </w:r>
        <w:r>
          <w:rPr>
            <w:noProof/>
            <w:webHidden/>
          </w:rPr>
          <w:tab/>
        </w:r>
        <w:r>
          <w:rPr>
            <w:noProof/>
            <w:webHidden/>
          </w:rPr>
          <w:fldChar w:fldCharType="begin"/>
        </w:r>
        <w:r>
          <w:rPr>
            <w:noProof/>
            <w:webHidden/>
          </w:rPr>
          <w:instrText xml:space="preserve"> PAGEREF _Toc243254673 \h </w:instrText>
        </w:r>
        <w:r>
          <w:rPr>
            <w:noProof/>
            <w:webHidden/>
          </w:rPr>
        </w:r>
        <w:r>
          <w:rPr>
            <w:noProof/>
            <w:webHidden/>
          </w:rPr>
          <w:fldChar w:fldCharType="separate"/>
        </w:r>
        <w:r>
          <w:rPr>
            <w:noProof/>
            <w:webHidden/>
          </w:rPr>
          <w:t>33</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74" w:history="1">
        <w:r w:rsidRPr="001507E7">
          <w:rPr>
            <w:rStyle w:val="Hyperlink"/>
            <w:noProof/>
          </w:rPr>
          <w:t>Figure 12: CNN architecture: three convolution blocks and a dense head (2,199,453 parameters).</w:t>
        </w:r>
        <w:r>
          <w:rPr>
            <w:noProof/>
            <w:webHidden/>
          </w:rPr>
          <w:tab/>
        </w:r>
        <w:r>
          <w:rPr>
            <w:noProof/>
            <w:webHidden/>
          </w:rPr>
          <w:fldChar w:fldCharType="begin"/>
        </w:r>
        <w:r>
          <w:rPr>
            <w:noProof/>
            <w:webHidden/>
          </w:rPr>
          <w:instrText xml:space="preserve"> PAGEREF _Toc243254674 \h </w:instrText>
        </w:r>
        <w:r>
          <w:rPr>
            <w:noProof/>
            <w:webHidden/>
          </w:rPr>
        </w:r>
        <w:r>
          <w:rPr>
            <w:noProof/>
            <w:webHidden/>
          </w:rPr>
          <w:fldChar w:fldCharType="separate"/>
        </w:r>
        <w:r>
          <w:rPr>
            <w:noProof/>
            <w:webHidden/>
          </w:rPr>
          <w:t>34</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75" w:history="1">
        <w:r w:rsidRPr="001507E7">
          <w:rPr>
            <w:rStyle w:val="Hyperlink"/>
            <w:noProof/>
          </w:rPr>
          <w:t>Figure 13: Training pipeline: load and preprocess, split, augment, fit with early stopping, evaluate, save.</w:t>
        </w:r>
        <w:r>
          <w:rPr>
            <w:noProof/>
            <w:webHidden/>
          </w:rPr>
          <w:tab/>
        </w:r>
        <w:r>
          <w:rPr>
            <w:noProof/>
            <w:webHidden/>
          </w:rPr>
          <w:fldChar w:fldCharType="begin"/>
        </w:r>
        <w:r>
          <w:rPr>
            <w:noProof/>
            <w:webHidden/>
          </w:rPr>
          <w:instrText xml:space="preserve"> PAGEREF _Toc243254675 \h </w:instrText>
        </w:r>
        <w:r>
          <w:rPr>
            <w:noProof/>
            <w:webHidden/>
          </w:rPr>
        </w:r>
        <w:r>
          <w:rPr>
            <w:noProof/>
            <w:webHidden/>
          </w:rPr>
          <w:fldChar w:fldCharType="separate"/>
        </w:r>
        <w:r>
          <w:rPr>
            <w:noProof/>
            <w:webHidden/>
          </w:rPr>
          <w:t>35</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76" w:history="1">
        <w:r w:rsidRPr="001507E7">
          <w:rPr>
            <w:rStyle w:val="Hyperlink"/>
            <w:noProof/>
          </w:rPr>
          <w:t>Figure 14: Landing page of the web application (dark theme).</w:t>
        </w:r>
        <w:r>
          <w:rPr>
            <w:noProof/>
            <w:webHidden/>
          </w:rPr>
          <w:tab/>
        </w:r>
        <w:r>
          <w:rPr>
            <w:noProof/>
            <w:webHidden/>
          </w:rPr>
          <w:fldChar w:fldCharType="begin"/>
        </w:r>
        <w:r>
          <w:rPr>
            <w:noProof/>
            <w:webHidden/>
          </w:rPr>
          <w:instrText xml:space="preserve"> PAGEREF _Toc243254676 \h </w:instrText>
        </w:r>
        <w:r>
          <w:rPr>
            <w:noProof/>
            <w:webHidden/>
          </w:rPr>
        </w:r>
        <w:r>
          <w:rPr>
            <w:noProof/>
            <w:webHidden/>
          </w:rPr>
          <w:fldChar w:fldCharType="separate"/>
        </w:r>
        <w:r>
          <w:rPr>
            <w:noProof/>
            <w:webHidden/>
          </w:rPr>
          <w:t>37</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77" w:history="1">
        <w:r w:rsidRPr="001507E7">
          <w:rPr>
            <w:rStyle w:val="Hyperlink"/>
            <w:noProof/>
          </w:rPr>
          <w:t>Figure 15: Training pipeline used for the saved model.</w:t>
        </w:r>
        <w:r>
          <w:rPr>
            <w:noProof/>
            <w:webHidden/>
          </w:rPr>
          <w:tab/>
        </w:r>
        <w:r>
          <w:rPr>
            <w:noProof/>
            <w:webHidden/>
          </w:rPr>
          <w:fldChar w:fldCharType="begin"/>
        </w:r>
        <w:r>
          <w:rPr>
            <w:noProof/>
            <w:webHidden/>
          </w:rPr>
          <w:instrText xml:space="preserve"> PAGEREF _Toc243254677 \h </w:instrText>
        </w:r>
        <w:r>
          <w:rPr>
            <w:noProof/>
            <w:webHidden/>
          </w:rPr>
        </w:r>
        <w:r>
          <w:rPr>
            <w:noProof/>
            <w:webHidden/>
          </w:rPr>
          <w:fldChar w:fldCharType="separate"/>
        </w:r>
        <w:r>
          <w:rPr>
            <w:noProof/>
            <w:webHidden/>
          </w:rPr>
          <w:t>38</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78" w:history="1">
        <w:r w:rsidRPr="001507E7">
          <w:rPr>
            <w:rStyle w:val="Hyperlink"/>
            <w:noProof/>
          </w:rPr>
          <w:t>Figure 16: Class counts and the train/validation/test split.</w:t>
        </w:r>
        <w:r>
          <w:rPr>
            <w:noProof/>
            <w:webHidden/>
          </w:rPr>
          <w:tab/>
        </w:r>
        <w:r>
          <w:rPr>
            <w:noProof/>
            <w:webHidden/>
          </w:rPr>
          <w:fldChar w:fldCharType="begin"/>
        </w:r>
        <w:r>
          <w:rPr>
            <w:noProof/>
            <w:webHidden/>
          </w:rPr>
          <w:instrText xml:space="preserve"> PAGEREF _Toc243254678 \h </w:instrText>
        </w:r>
        <w:r>
          <w:rPr>
            <w:noProof/>
            <w:webHidden/>
          </w:rPr>
        </w:r>
        <w:r>
          <w:rPr>
            <w:noProof/>
            <w:webHidden/>
          </w:rPr>
          <w:fldChar w:fldCharType="separate"/>
        </w:r>
        <w:r>
          <w:rPr>
            <w:noProof/>
            <w:webHidden/>
          </w:rPr>
          <w:t>39</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79" w:history="1">
        <w:r w:rsidRPr="001507E7">
          <w:rPr>
            <w:rStyle w:val="Hyperlink"/>
            <w:noProof/>
          </w:rPr>
          <w:t>Figure 17: Sample images from the working dataset (one row of letters).</w:t>
        </w:r>
        <w:r>
          <w:rPr>
            <w:noProof/>
            <w:webHidden/>
          </w:rPr>
          <w:tab/>
        </w:r>
        <w:r>
          <w:rPr>
            <w:noProof/>
            <w:webHidden/>
          </w:rPr>
          <w:fldChar w:fldCharType="begin"/>
        </w:r>
        <w:r>
          <w:rPr>
            <w:noProof/>
            <w:webHidden/>
          </w:rPr>
          <w:instrText xml:space="preserve"> PAGEREF _Toc243254679 \h </w:instrText>
        </w:r>
        <w:r>
          <w:rPr>
            <w:noProof/>
            <w:webHidden/>
          </w:rPr>
        </w:r>
        <w:r>
          <w:rPr>
            <w:noProof/>
            <w:webHidden/>
          </w:rPr>
          <w:fldChar w:fldCharType="separate"/>
        </w:r>
        <w:r>
          <w:rPr>
            <w:noProof/>
            <w:webHidden/>
          </w:rPr>
          <w:t>39</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80" w:history="1">
        <w:r w:rsidRPr="001507E7">
          <w:rPr>
            <w:rStyle w:val="Hyperlink"/>
            <w:noProof/>
          </w:rPr>
          <w:t>Figure 18: Preprocessing stages on real dataset images: colour crop, grayscale, blur, Otsu mask and the final 64x64 input.</w:t>
        </w:r>
        <w:r>
          <w:rPr>
            <w:noProof/>
            <w:webHidden/>
          </w:rPr>
          <w:tab/>
        </w:r>
        <w:r>
          <w:rPr>
            <w:noProof/>
            <w:webHidden/>
          </w:rPr>
          <w:fldChar w:fldCharType="begin"/>
        </w:r>
        <w:r>
          <w:rPr>
            <w:noProof/>
            <w:webHidden/>
          </w:rPr>
          <w:instrText xml:space="preserve"> PAGEREF _Toc243254680 \h </w:instrText>
        </w:r>
        <w:r>
          <w:rPr>
            <w:noProof/>
            <w:webHidden/>
          </w:rPr>
        </w:r>
        <w:r>
          <w:rPr>
            <w:noProof/>
            <w:webHidden/>
          </w:rPr>
          <w:fldChar w:fldCharType="separate"/>
        </w:r>
        <w:r>
          <w:rPr>
            <w:noProof/>
            <w:webHidden/>
          </w:rPr>
          <w:t>41</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81" w:history="1">
        <w:r w:rsidRPr="001507E7">
          <w:rPr>
            <w:rStyle w:val="Hyperlink"/>
            <w:noProof/>
          </w:rPr>
          <w:t>Figure 19: Training and validation accuracy and loss over the 30 epochs of the saved run.</w:t>
        </w:r>
        <w:r>
          <w:rPr>
            <w:noProof/>
            <w:webHidden/>
          </w:rPr>
          <w:tab/>
        </w:r>
        <w:r>
          <w:rPr>
            <w:noProof/>
            <w:webHidden/>
          </w:rPr>
          <w:fldChar w:fldCharType="begin"/>
        </w:r>
        <w:r>
          <w:rPr>
            <w:noProof/>
            <w:webHidden/>
          </w:rPr>
          <w:instrText xml:space="preserve"> PAGEREF _Toc243254681 \h </w:instrText>
        </w:r>
        <w:r>
          <w:rPr>
            <w:noProof/>
            <w:webHidden/>
          </w:rPr>
        </w:r>
        <w:r>
          <w:rPr>
            <w:noProof/>
            <w:webHidden/>
          </w:rPr>
          <w:fldChar w:fldCharType="separate"/>
        </w:r>
        <w:r>
          <w:rPr>
            <w:noProof/>
            <w:webHidden/>
          </w:rPr>
          <w:t>44</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82" w:history="1">
        <w:r w:rsidRPr="001507E7">
          <w:rPr>
            <w:rStyle w:val="Hyperlink"/>
            <w:noProof/>
          </w:rPr>
          <w:t>Figure 20: Median latency of each stage of one recognition request.</w:t>
        </w:r>
        <w:r>
          <w:rPr>
            <w:noProof/>
            <w:webHidden/>
          </w:rPr>
          <w:tab/>
        </w:r>
        <w:r>
          <w:rPr>
            <w:noProof/>
            <w:webHidden/>
          </w:rPr>
          <w:fldChar w:fldCharType="begin"/>
        </w:r>
        <w:r>
          <w:rPr>
            <w:noProof/>
            <w:webHidden/>
          </w:rPr>
          <w:instrText xml:space="preserve"> PAGEREF _Toc243254682 \h </w:instrText>
        </w:r>
        <w:r>
          <w:rPr>
            <w:noProof/>
            <w:webHidden/>
          </w:rPr>
        </w:r>
        <w:r>
          <w:rPr>
            <w:noProof/>
            <w:webHidden/>
          </w:rPr>
          <w:fldChar w:fldCharType="separate"/>
        </w:r>
        <w:r>
          <w:rPr>
            <w:noProof/>
            <w:webHidden/>
          </w:rPr>
          <w:t>50</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83" w:history="1">
        <w:r w:rsidRPr="001507E7">
          <w:rPr>
            <w:rStyle w:val="Hyperlink"/>
            <w:noProof/>
          </w:rPr>
          <w:t>Figure 21: Accuracy under brightness, noise, blur and rotation changes (580 photos).</w:t>
        </w:r>
        <w:r>
          <w:rPr>
            <w:noProof/>
            <w:webHidden/>
          </w:rPr>
          <w:tab/>
        </w:r>
        <w:r>
          <w:rPr>
            <w:noProof/>
            <w:webHidden/>
          </w:rPr>
          <w:fldChar w:fldCharType="begin"/>
        </w:r>
        <w:r>
          <w:rPr>
            <w:noProof/>
            <w:webHidden/>
          </w:rPr>
          <w:instrText xml:space="preserve"> PAGEREF _Toc243254683 \h </w:instrText>
        </w:r>
        <w:r>
          <w:rPr>
            <w:noProof/>
            <w:webHidden/>
          </w:rPr>
        </w:r>
        <w:r>
          <w:rPr>
            <w:noProof/>
            <w:webHidden/>
          </w:rPr>
          <w:fldChar w:fldCharType="separate"/>
        </w:r>
        <w:r>
          <w:rPr>
            <w:noProof/>
            <w:webHidden/>
          </w:rPr>
          <w:t>51</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84" w:history="1">
        <w:r w:rsidRPr="001507E7">
          <w:rPr>
            <w:rStyle w:val="Hyperlink"/>
            <w:noProof/>
          </w:rPr>
          <w:t>Figure 22: Landing page (dark theme): tagline, pipeline illustration (ROI crop, segmentation, CNN, sentence) and the statistics strip.</w:t>
        </w:r>
        <w:r>
          <w:rPr>
            <w:noProof/>
            <w:webHidden/>
          </w:rPr>
          <w:tab/>
        </w:r>
        <w:r>
          <w:rPr>
            <w:noProof/>
            <w:webHidden/>
          </w:rPr>
          <w:fldChar w:fldCharType="begin"/>
        </w:r>
        <w:r>
          <w:rPr>
            <w:noProof/>
            <w:webHidden/>
          </w:rPr>
          <w:instrText xml:space="preserve"> PAGEREF _Toc243254684 \h </w:instrText>
        </w:r>
        <w:r>
          <w:rPr>
            <w:noProof/>
            <w:webHidden/>
          </w:rPr>
        </w:r>
        <w:r>
          <w:rPr>
            <w:noProof/>
            <w:webHidden/>
          </w:rPr>
          <w:fldChar w:fldCharType="separate"/>
        </w:r>
        <w:r>
          <w:rPr>
            <w:noProof/>
            <w:webHidden/>
          </w:rPr>
          <w:t>54</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85" w:history="1">
        <w:r w:rsidRPr="001507E7">
          <w:rPr>
            <w:rStyle w:val="Hyperlink"/>
            <w:noProof/>
          </w:rPr>
          <w:t>Figure 23: Landing page: the four features (collect, train, recognize, speak) and the reference to the base paper.</w:t>
        </w:r>
        <w:r>
          <w:rPr>
            <w:noProof/>
            <w:webHidden/>
          </w:rPr>
          <w:tab/>
        </w:r>
        <w:r>
          <w:rPr>
            <w:noProof/>
            <w:webHidden/>
          </w:rPr>
          <w:fldChar w:fldCharType="begin"/>
        </w:r>
        <w:r>
          <w:rPr>
            <w:noProof/>
            <w:webHidden/>
          </w:rPr>
          <w:instrText xml:space="preserve"> PAGEREF _Toc243254685 \h </w:instrText>
        </w:r>
        <w:r>
          <w:rPr>
            <w:noProof/>
            <w:webHidden/>
          </w:rPr>
        </w:r>
        <w:r>
          <w:rPr>
            <w:noProof/>
            <w:webHidden/>
          </w:rPr>
          <w:fldChar w:fldCharType="separate"/>
        </w:r>
        <w:r>
          <w:rPr>
            <w:noProof/>
            <w:webHidden/>
          </w:rPr>
          <w:t>54</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86" w:history="1">
        <w:r w:rsidRPr="001507E7">
          <w:rPr>
            <w:rStyle w:val="Hyperlink"/>
            <w:noProof/>
          </w:rPr>
          <w:t>Figure 24: Dashboard: model ready, 7,250 images, 29 of 29 classes, 82.8 % test accuracy, images per class and the last training run.</w:t>
        </w:r>
        <w:r>
          <w:rPr>
            <w:noProof/>
            <w:webHidden/>
          </w:rPr>
          <w:tab/>
        </w:r>
        <w:r>
          <w:rPr>
            <w:noProof/>
            <w:webHidden/>
          </w:rPr>
          <w:fldChar w:fldCharType="begin"/>
        </w:r>
        <w:r>
          <w:rPr>
            <w:noProof/>
            <w:webHidden/>
          </w:rPr>
          <w:instrText xml:space="preserve"> PAGEREF _Toc243254686 \h </w:instrText>
        </w:r>
        <w:r>
          <w:rPr>
            <w:noProof/>
            <w:webHidden/>
          </w:rPr>
        </w:r>
        <w:r>
          <w:rPr>
            <w:noProof/>
            <w:webHidden/>
          </w:rPr>
          <w:fldChar w:fldCharType="separate"/>
        </w:r>
        <w:r>
          <w:rPr>
            <w:noProof/>
            <w:webHidden/>
          </w:rPr>
          <w:t>55</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87" w:history="1">
        <w:r w:rsidRPr="001507E7">
          <w:rPr>
            <w:rStyle w:val="Hyperlink"/>
            <w:noProof/>
          </w:rPr>
          <w:t>Figure 25: Recognize screen: letter H recognised at 87 %, the segmentation mask the network sees, and the sentence built so far.</w:t>
        </w:r>
        <w:r>
          <w:rPr>
            <w:noProof/>
            <w:webHidden/>
          </w:rPr>
          <w:tab/>
        </w:r>
        <w:r>
          <w:rPr>
            <w:noProof/>
            <w:webHidden/>
          </w:rPr>
          <w:fldChar w:fldCharType="begin"/>
        </w:r>
        <w:r>
          <w:rPr>
            <w:noProof/>
            <w:webHidden/>
          </w:rPr>
          <w:instrText xml:space="preserve"> PAGEREF _Toc243254687 \h </w:instrText>
        </w:r>
        <w:r>
          <w:rPr>
            <w:noProof/>
            <w:webHidden/>
          </w:rPr>
        </w:r>
        <w:r>
          <w:rPr>
            <w:noProof/>
            <w:webHidden/>
          </w:rPr>
          <w:fldChar w:fldCharType="separate"/>
        </w:r>
        <w:r>
          <w:rPr>
            <w:noProof/>
            <w:webHidden/>
          </w:rPr>
          <w:t>55</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88" w:history="1">
        <w:r w:rsidRPr="001507E7">
          <w:rPr>
            <w:rStyle w:val="Hyperlink"/>
            <w:noProof/>
          </w:rPr>
          <w:t>Figure 26: Collect screen: ROI box on the camera view, class L selected, "Captured 5 images for L", mask preview and recent captures.</w:t>
        </w:r>
        <w:r>
          <w:rPr>
            <w:noProof/>
            <w:webHidden/>
          </w:rPr>
          <w:tab/>
        </w:r>
        <w:r>
          <w:rPr>
            <w:noProof/>
            <w:webHidden/>
          </w:rPr>
          <w:fldChar w:fldCharType="begin"/>
        </w:r>
        <w:r>
          <w:rPr>
            <w:noProof/>
            <w:webHidden/>
          </w:rPr>
          <w:instrText xml:space="preserve"> PAGEREF _Toc243254688 \h </w:instrText>
        </w:r>
        <w:r>
          <w:rPr>
            <w:noProof/>
            <w:webHidden/>
          </w:rPr>
        </w:r>
        <w:r>
          <w:rPr>
            <w:noProof/>
            <w:webHidden/>
          </w:rPr>
          <w:fldChar w:fldCharType="separate"/>
        </w:r>
        <w:r>
          <w:rPr>
            <w:noProof/>
            <w:webHidden/>
          </w:rPr>
          <w:t>56</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89" w:history="1">
        <w:r w:rsidRPr="001507E7">
          <w:rPr>
            <w:rStyle w:val="Hyperlink"/>
            <w:noProof/>
          </w:rPr>
          <w:t>Figure 27: Train screen: dataset coverage of 7,250 images, hyper-parameter fields and the finished run (82.8 % test accuracy).</w:t>
        </w:r>
        <w:r>
          <w:rPr>
            <w:noProof/>
            <w:webHidden/>
          </w:rPr>
          <w:tab/>
        </w:r>
        <w:r>
          <w:rPr>
            <w:noProof/>
            <w:webHidden/>
          </w:rPr>
          <w:fldChar w:fldCharType="begin"/>
        </w:r>
        <w:r>
          <w:rPr>
            <w:noProof/>
            <w:webHidden/>
          </w:rPr>
          <w:instrText xml:space="preserve"> PAGEREF _Toc243254689 \h </w:instrText>
        </w:r>
        <w:r>
          <w:rPr>
            <w:noProof/>
            <w:webHidden/>
          </w:rPr>
        </w:r>
        <w:r>
          <w:rPr>
            <w:noProof/>
            <w:webHidden/>
          </w:rPr>
          <w:fldChar w:fldCharType="separate"/>
        </w:r>
        <w:r>
          <w:rPr>
            <w:noProof/>
            <w:webHidden/>
          </w:rPr>
          <w:t>57</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90" w:history="1">
        <w:r w:rsidRPr="001507E7">
          <w:rPr>
            <w:rStyle w:val="Hyperlink"/>
            <w:noProof/>
          </w:rPr>
          <w:t>Figure 28: Train screen: live accuracy and loss charts of the run.</w:t>
        </w:r>
        <w:r>
          <w:rPr>
            <w:noProof/>
            <w:webHidden/>
          </w:rPr>
          <w:tab/>
        </w:r>
        <w:r>
          <w:rPr>
            <w:noProof/>
            <w:webHidden/>
          </w:rPr>
          <w:fldChar w:fldCharType="begin"/>
        </w:r>
        <w:r>
          <w:rPr>
            <w:noProof/>
            <w:webHidden/>
          </w:rPr>
          <w:instrText xml:space="preserve"> PAGEREF _Toc243254690 \h </w:instrText>
        </w:r>
        <w:r>
          <w:rPr>
            <w:noProof/>
            <w:webHidden/>
          </w:rPr>
        </w:r>
        <w:r>
          <w:rPr>
            <w:noProof/>
            <w:webHidden/>
          </w:rPr>
          <w:fldChar w:fldCharType="separate"/>
        </w:r>
        <w:r>
          <w:rPr>
            <w:noProof/>
            <w:webHidden/>
          </w:rPr>
          <w:t>57</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91" w:history="1">
        <w:r w:rsidRPr="001507E7">
          <w:rPr>
            <w:rStyle w:val="Hyperlink"/>
            <w:noProof/>
          </w:rPr>
          <w:t>Figure 29: Model screen: test accuracy and the per-class precision, recall and F1 table.</w:t>
        </w:r>
        <w:r>
          <w:rPr>
            <w:noProof/>
            <w:webHidden/>
          </w:rPr>
          <w:tab/>
        </w:r>
        <w:r>
          <w:rPr>
            <w:noProof/>
            <w:webHidden/>
          </w:rPr>
          <w:fldChar w:fldCharType="begin"/>
        </w:r>
        <w:r>
          <w:rPr>
            <w:noProof/>
            <w:webHidden/>
          </w:rPr>
          <w:instrText xml:space="preserve"> PAGEREF _Toc243254691 \h </w:instrText>
        </w:r>
        <w:r>
          <w:rPr>
            <w:noProof/>
            <w:webHidden/>
          </w:rPr>
        </w:r>
        <w:r>
          <w:rPr>
            <w:noProof/>
            <w:webHidden/>
          </w:rPr>
          <w:fldChar w:fldCharType="separate"/>
        </w:r>
        <w:r>
          <w:rPr>
            <w:noProof/>
            <w:webHidden/>
          </w:rPr>
          <w:t>58</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92" w:history="1">
        <w:r w:rsidRPr="001507E7">
          <w:rPr>
            <w:rStyle w:val="Hyperlink"/>
            <w:noProof/>
          </w:rPr>
          <w:t>Figure 30: Model screen: confusion matrix of the 1,088 test images.</w:t>
        </w:r>
        <w:r>
          <w:rPr>
            <w:noProof/>
            <w:webHidden/>
          </w:rPr>
          <w:tab/>
        </w:r>
        <w:r>
          <w:rPr>
            <w:noProof/>
            <w:webHidden/>
          </w:rPr>
          <w:fldChar w:fldCharType="begin"/>
        </w:r>
        <w:r>
          <w:rPr>
            <w:noProof/>
            <w:webHidden/>
          </w:rPr>
          <w:instrText xml:space="preserve"> PAGEREF _Toc243254692 \h </w:instrText>
        </w:r>
        <w:r>
          <w:rPr>
            <w:noProof/>
            <w:webHidden/>
          </w:rPr>
        </w:r>
        <w:r>
          <w:rPr>
            <w:noProof/>
            <w:webHidden/>
          </w:rPr>
          <w:fldChar w:fldCharType="separate"/>
        </w:r>
        <w:r>
          <w:rPr>
            <w:noProof/>
            <w:webHidden/>
          </w:rPr>
          <w:t>58</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93" w:history="1">
        <w:r w:rsidRPr="001507E7">
          <w:rPr>
            <w:rStyle w:val="Hyperlink"/>
            <w:noProof/>
          </w:rPr>
          <w:t>Figure 31: Model screen: training curves.</w:t>
        </w:r>
        <w:r>
          <w:rPr>
            <w:noProof/>
            <w:webHidden/>
          </w:rPr>
          <w:tab/>
        </w:r>
        <w:r>
          <w:rPr>
            <w:noProof/>
            <w:webHidden/>
          </w:rPr>
          <w:fldChar w:fldCharType="begin"/>
        </w:r>
        <w:r>
          <w:rPr>
            <w:noProof/>
            <w:webHidden/>
          </w:rPr>
          <w:instrText xml:space="preserve"> PAGEREF _Toc243254693 \h </w:instrText>
        </w:r>
        <w:r>
          <w:rPr>
            <w:noProof/>
            <w:webHidden/>
          </w:rPr>
        </w:r>
        <w:r>
          <w:rPr>
            <w:noProof/>
            <w:webHidden/>
          </w:rPr>
          <w:fldChar w:fldCharType="separate"/>
        </w:r>
        <w:r>
          <w:rPr>
            <w:noProof/>
            <w:webHidden/>
          </w:rPr>
          <w:t>59</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94" w:history="1">
        <w:r w:rsidRPr="001507E7">
          <w:rPr>
            <w:rStyle w:val="Hyperlink"/>
            <w:noProof/>
          </w:rPr>
          <w:t>Figure 32: About screen: abstract, the eight pipeline steps and the base paper.</w:t>
        </w:r>
        <w:r>
          <w:rPr>
            <w:noProof/>
            <w:webHidden/>
          </w:rPr>
          <w:tab/>
        </w:r>
        <w:r>
          <w:rPr>
            <w:noProof/>
            <w:webHidden/>
          </w:rPr>
          <w:fldChar w:fldCharType="begin"/>
        </w:r>
        <w:r>
          <w:rPr>
            <w:noProof/>
            <w:webHidden/>
          </w:rPr>
          <w:instrText xml:space="preserve"> PAGEREF _Toc243254694 \h </w:instrText>
        </w:r>
        <w:r>
          <w:rPr>
            <w:noProof/>
            <w:webHidden/>
          </w:rPr>
        </w:r>
        <w:r>
          <w:rPr>
            <w:noProof/>
            <w:webHidden/>
          </w:rPr>
          <w:fldChar w:fldCharType="separate"/>
        </w:r>
        <w:r>
          <w:rPr>
            <w:noProof/>
            <w:webHidden/>
          </w:rPr>
          <w:t>59</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95" w:history="1">
        <w:r w:rsidRPr="001507E7">
          <w:rPr>
            <w:rStyle w:val="Hyperlink"/>
            <w:noProof/>
          </w:rPr>
          <w:t>Figure 33: F1 of each of the 29 classes on the test split, beside accuracy on other archive photos (optimistic).</w:t>
        </w:r>
        <w:r>
          <w:rPr>
            <w:noProof/>
            <w:webHidden/>
          </w:rPr>
          <w:tab/>
        </w:r>
        <w:r>
          <w:rPr>
            <w:noProof/>
            <w:webHidden/>
          </w:rPr>
          <w:fldChar w:fldCharType="begin"/>
        </w:r>
        <w:r>
          <w:rPr>
            <w:noProof/>
            <w:webHidden/>
          </w:rPr>
          <w:instrText xml:space="preserve"> PAGEREF _Toc243254695 \h </w:instrText>
        </w:r>
        <w:r>
          <w:rPr>
            <w:noProof/>
            <w:webHidden/>
          </w:rPr>
        </w:r>
        <w:r>
          <w:rPr>
            <w:noProof/>
            <w:webHidden/>
          </w:rPr>
          <w:fldChar w:fldCharType="separate"/>
        </w:r>
        <w:r>
          <w:rPr>
            <w:noProof/>
            <w:webHidden/>
          </w:rPr>
          <w:t>60</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96" w:history="1">
        <w:r w:rsidRPr="001507E7">
          <w:rPr>
            <w:rStyle w:val="Hyperlink"/>
            <w:noProof/>
          </w:rPr>
          <w:t>Figure 34: Confusion matrix of the 1,088 test images (rows true, columns predicted).</w:t>
        </w:r>
        <w:r>
          <w:rPr>
            <w:noProof/>
            <w:webHidden/>
          </w:rPr>
          <w:tab/>
        </w:r>
        <w:r>
          <w:rPr>
            <w:noProof/>
            <w:webHidden/>
          </w:rPr>
          <w:fldChar w:fldCharType="begin"/>
        </w:r>
        <w:r>
          <w:rPr>
            <w:noProof/>
            <w:webHidden/>
          </w:rPr>
          <w:instrText xml:space="preserve"> PAGEREF _Toc243254696 \h </w:instrText>
        </w:r>
        <w:r>
          <w:rPr>
            <w:noProof/>
            <w:webHidden/>
          </w:rPr>
        </w:r>
        <w:r>
          <w:rPr>
            <w:noProof/>
            <w:webHidden/>
          </w:rPr>
          <w:fldChar w:fldCharType="separate"/>
        </w:r>
        <w:r>
          <w:rPr>
            <w:noProof/>
            <w:webHidden/>
          </w:rPr>
          <w:t>61</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97" w:history="1">
        <w:r w:rsidRPr="001507E7">
          <w:rPr>
            <w:rStyle w:val="Hyperlink"/>
            <w:noProof/>
          </w:rPr>
          <w:t>Figure 35: The most frequent confusions: V read as W (7), E as B (7), V as U (6), S as Y (6).</w:t>
        </w:r>
        <w:r>
          <w:rPr>
            <w:noProof/>
            <w:webHidden/>
          </w:rPr>
          <w:tab/>
        </w:r>
        <w:r>
          <w:rPr>
            <w:noProof/>
            <w:webHidden/>
          </w:rPr>
          <w:fldChar w:fldCharType="begin"/>
        </w:r>
        <w:r>
          <w:rPr>
            <w:noProof/>
            <w:webHidden/>
          </w:rPr>
          <w:instrText xml:space="preserve"> PAGEREF _Toc243254697 \h </w:instrText>
        </w:r>
        <w:r>
          <w:rPr>
            <w:noProof/>
            <w:webHidden/>
          </w:rPr>
        </w:r>
        <w:r>
          <w:rPr>
            <w:noProof/>
            <w:webHidden/>
          </w:rPr>
          <w:fldChar w:fldCharType="separate"/>
        </w:r>
        <w:r>
          <w:rPr>
            <w:noProof/>
            <w:webHidden/>
          </w:rPr>
          <w:t>61</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98" w:history="1">
        <w:r w:rsidRPr="001507E7">
          <w:rPr>
            <w:rStyle w:val="Hyperlink"/>
            <w:noProof/>
          </w:rPr>
          <w:t>Figure 36: Share of frames accepted and accuracy on the accepted frames for confidence thresholds from 0 to 0.99.</w:t>
        </w:r>
        <w:r>
          <w:rPr>
            <w:noProof/>
            <w:webHidden/>
          </w:rPr>
          <w:tab/>
        </w:r>
        <w:r>
          <w:rPr>
            <w:noProof/>
            <w:webHidden/>
          </w:rPr>
          <w:fldChar w:fldCharType="begin"/>
        </w:r>
        <w:r>
          <w:rPr>
            <w:noProof/>
            <w:webHidden/>
          </w:rPr>
          <w:instrText xml:space="preserve"> PAGEREF _Toc243254698 \h </w:instrText>
        </w:r>
        <w:r>
          <w:rPr>
            <w:noProof/>
            <w:webHidden/>
          </w:rPr>
        </w:r>
        <w:r>
          <w:rPr>
            <w:noProof/>
            <w:webHidden/>
          </w:rPr>
          <w:fldChar w:fldCharType="separate"/>
        </w:r>
        <w:r>
          <w:rPr>
            <w:noProof/>
            <w:webHidden/>
          </w:rPr>
          <w:t>62</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699" w:history="1">
        <w:r w:rsidRPr="001507E7">
          <w:rPr>
            <w:rStyle w:val="Hyperlink"/>
            <w:noProof/>
          </w:rPr>
          <w:t>Figure 37: Confident mistakes on other archive photos: the raw crop, the mask and the wrong reading.</w:t>
        </w:r>
        <w:r>
          <w:rPr>
            <w:noProof/>
            <w:webHidden/>
          </w:rPr>
          <w:tab/>
        </w:r>
        <w:r>
          <w:rPr>
            <w:noProof/>
            <w:webHidden/>
          </w:rPr>
          <w:fldChar w:fldCharType="begin"/>
        </w:r>
        <w:r>
          <w:rPr>
            <w:noProof/>
            <w:webHidden/>
          </w:rPr>
          <w:instrText xml:space="preserve"> PAGEREF _Toc243254699 \h </w:instrText>
        </w:r>
        <w:r>
          <w:rPr>
            <w:noProof/>
            <w:webHidden/>
          </w:rPr>
        </w:r>
        <w:r>
          <w:rPr>
            <w:noProof/>
            <w:webHidden/>
          </w:rPr>
          <w:fldChar w:fldCharType="separate"/>
        </w:r>
        <w:r>
          <w:rPr>
            <w:noProof/>
            <w:webHidden/>
          </w:rPr>
          <w:t>64</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00" w:history="1">
        <w:r w:rsidRPr="001507E7">
          <w:rPr>
            <w:rStyle w:val="Hyperlink"/>
            <w:noProof/>
          </w:rPr>
          <w:t>Figure 38: Landing page, light theme.</w:t>
        </w:r>
        <w:r>
          <w:rPr>
            <w:noProof/>
            <w:webHidden/>
          </w:rPr>
          <w:tab/>
        </w:r>
        <w:r>
          <w:rPr>
            <w:noProof/>
            <w:webHidden/>
          </w:rPr>
          <w:fldChar w:fldCharType="begin"/>
        </w:r>
        <w:r>
          <w:rPr>
            <w:noProof/>
            <w:webHidden/>
          </w:rPr>
          <w:instrText xml:space="preserve"> PAGEREF _Toc243254700 \h </w:instrText>
        </w:r>
        <w:r>
          <w:rPr>
            <w:noProof/>
            <w:webHidden/>
          </w:rPr>
        </w:r>
        <w:r>
          <w:rPr>
            <w:noProof/>
            <w:webHidden/>
          </w:rPr>
          <w:fldChar w:fldCharType="separate"/>
        </w:r>
        <w:r>
          <w:rPr>
            <w:noProof/>
            <w:webHidden/>
          </w:rPr>
          <w:t>80</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01" w:history="1">
        <w:r w:rsidRPr="001507E7">
          <w:rPr>
            <w:rStyle w:val="Hyperlink"/>
            <w:noProof/>
          </w:rPr>
          <w:t>Figure 39: Dashboard, light theme.</w:t>
        </w:r>
        <w:r>
          <w:rPr>
            <w:noProof/>
            <w:webHidden/>
          </w:rPr>
          <w:tab/>
        </w:r>
        <w:r>
          <w:rPr>
            <w:noProof/>
            <w:webHidden/>
          </w:rPr>
          <w:fldChar w:fldCharType="begin"/>
        </w:r>
        <w:r>
          <w:rPr>
            <w:noProof/>
            <w:webHidden/>
          </w:rPr>
          <w:instrText xml:space="preserve"> PAGEREF _Toc243254701 \h </w:instrText>
        </w:r>
        <w:r>
          <w:rPr>
            <w:noProof/>
            <w:webHidden/>
          </w:rPr>
        </w:r>
        <w:r>
          <w:rPr>
            <w:noProof/>
            <w:webHidden/>
          </w:rPr>
          <w:fldChar w:fldCharType="separate"/>
        </w:r>
        <w:r>
          <w:rPr>
            <w:noProof/>
            <w:webHidden/>
          </w:rPr>
          <w:t>80</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02" w:history="1">
        <w:r w:rsidRPr="001507E7">
          <w:rPr>
            <w:rStyle w:val="Hyperlink"/>
            <w:noProof/>
          </w:rPr>
          <w:t>Figure 40: Model performance screen, light theme.</w:t>
        </w:r>
        <w:r>
          <w:rPr>
            <w:noProof/>
            <w:webHidden/>
          </w:rPr>
          <w:tab/>
        </w:r>
        <w:r>
          <w:rPr>
            <w:noProof/>
            <w:webHidden/>
          </w:rPr>
          <w:fldChar w:fldCharType="begin"/>
        </w:r>
        <w:r>
          <w:rPr>
            <w:noProof/>
            <w:webHidden/>
          </w:rPr>
          <w:instrText xml:space="preserve"> PAGEREF _Toc243254702 \h </w:instrText>
        </w:r>
        <w:r>
          <w:rPr>
            <w:noProof/>
            <w:webHidden/>
          </w:rPr>
        </w:r>
        <w:r>
          <w:rPr>
            <w:noProof/>
            <w:webHidden/>
          </w:rPr>
          <w:fldChar w:fldCharType="separate"/>
        </w:r>
        <w:r>
          <w:rPr>
            <w:noProof/>
            <w:webHidden/>
          </w:rPr>
          <w:t>81</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03" w:history="1">
        <w:r w:rsidRPr="001507E7">
          <w:rPr>
            <w:rStyle w:val="Hyperlink"/>
            <w:noProof/>
          </w:rPr>
          <w:t>Figure 41: Dashboard at phone width (390x844).</w:t>
        </w:r>
        <w:r>
          <w:rPr>
            <w:noProof/>
            <w:webHidden/>
          </w:rPr>
          <w:tab/>
        </w:r>
        <w:r>
          <w:rPr>
            <w:noProof/>
            <w:webHidden/>
          </w:rPr>
          <w:fldChar w:fldCharType="begin"/>
        </w:r>
        <w:r>
          <w:rPr>
            <w:noProof/>
            <w:webHidden/>
          </w:rPr>
          <w:instrText xml:space="preserve"> PAGEREF _Toc243254703 \h </w:instrText>
        </w:r>
        <w:r>
          <w:rPr>
            <w:noProof/>
            <w:webHidden/>
          </w:rPr>
        </w:r>
        <w:r>
          <w:rPr>
            <w:noProof/>
            <w:webHidden/>
          </w:rPr>
          <w:fldChar w:fldCharType="separate"/>
        </w:r>
        <w:r>
          <w:rPr>
            <w:noProof/>
            <w:webHidden/>
          </w:rPr>
          <w:t>82</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04" w:history="1">
        <w:r w:rsidRPr="001507E7">
          <w:rPr>
            <w:rStyle w:val="Hyperlink"/>
            <w:noProof/>
          </w:rPr>
          <w:t>Figure 42: Recognize screen at phone width (390x844).</w:t>
        </w:r>
        <w:r>
          <w:rPr>
            <w:noProof/>
            <w:webHidden/>
          </w:rPr>
          <w:tab/>
        </w:r>
        <w:r>
          <w:rPr>
            <w:noProof/>
            <w:webHidden/>
          </w:rPr>
          <w:fldChar w:fldCharType="begin"/>
        </w:r>
        <w:r>
          <w:rPr>
            <w:noProof/>
            <w:webHidden/>
          </w:rPr>
          <w:instrText xml:space="preserve"> PAGEREF _Toc243254704 \h </w:instrText>
        </w:r>
        <w:r>
          <w:rPr>
            <w:noProof/>
            <w:webHidden/>
          </w:rPr>
        </w:r>
        <w:r>
          <w:rPr>
            <w:noProof/>
            <w:webHidden/>
          </w:rPr>
          <w:fldChar w:fldCharType="separate"/>
        </w:r>
        <w:r>
          <w:rPr>
            <w:noProof/>
            <w:webHidden/>
          </w:rPr>
          <w:t>82</w:t>
        </w:r>
        <w:r>
          <w:rPr>
            <w:noProof/>
            <w:webHidden/>
          </w:rPr>
          <w:fldChar w:fldCharType="end"/>
        </w:r>
      </w:hyperlink>
    </w:p>
    <w:p w:rsidR="00082DA7" w:rsidRDefault="00567C88">
      <w:pPr>
        <w:spacing w:line="276" w:lineRule="auto"/>
        <w:jc w:val="left"/>
      </w:pPr>
      <w:r>
        <w:rPr>
          <w:rFonts w:cs="Times New Roman"/>
        </w:rPr>
        <w:fldChar w:fldCharType="end"/>
      </w:r>
    </w:p>
    <w:p w:rsidR="00082DA7" w:rsidRDefault="00567C88">
      <w:pPr>
        <w:pStyle w:val="Heading1"/>
        <w:pageBreakBefore/>
      </w:pPr>
      <w:bookmarkStart w:id="7" w:name="_Toc243254559"/>
      <w:r>
        <w:lastRenderedPageBreak/>
        <w:t>LIST OF TABLES</w:t>
      </w:r>
      <w:bookmarkEnd w:id="7"/>
    </w:p>
    <w:p w:rsidR="00782756" w:rsidRDefault="00567C88">
      <w:pPr>
        <w:pStyle w:val="TableofFigures"/>
        <w:tabs>
          <w:tab w:val="right" w:leader="dot" w:pos="8656"/>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254705" w:history="1">
        <w:r w:rsidR="00782756" w:rsidRPr="005B2D28">
          <w:rPr>
            <w:rStyle w:val="Hyperlink"/>
            <w:noProof/>
          </w:rPr>
          <w:t>Table 1: Abbreviations used in this report</w:t>
        </w:r>
        <w:r w:rsidR="00782756">
          <w:rPr>
            <w:noProof/>
            <w:webHidden/>
          </w:rPr>
          <w:tab/>
        </w:r>
        <w:r w:rsidR="00782756">
          <w:rPr>
            <w:noProof/>
            <w:webHidden/>
          </w:rPr>
          <w:fldChar w:fldCharType="begin"/>
        </w:r>
        <w:r w:rsidR="00782756">
          <w:rPr>
            <w:noProof/>
            <w:webHidden/>
          </w:rPr>
          <w:instrText xml:space="preserve"> PAGEREF _Toc243254705 \h </w:instrText>
        </w:r>
        <w:r w:rsidR="00782756">
          <w:rPr>
            <w:noProof/>
            <w:webHidden/>
          </w:rPr>
        </w:r>
        <w:r w:rsidR="00782756">
          <w:rPr>
            <w:noProof/>
            <w:webHidden/>
          </w:rPr>
          <w:fldChar w:fldCharType="separate"/>
        </w:r>
        <w:r w:rsidR="00782756">
          <w:rPr>
            <w:noProof/>
            <w:webHidden/>
          </w:rPr>
          <w:t>x</w:t>
        </w:r>
        <w:r w:rsidR="00782756">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06" w:history="1">
        <w:r w:rsidRPr="005B2D28">
          <w:rPr>
            <w:rStyle w:val="Hyperlink"/>
            <w:noProof/>
          </w:rPr>
          <w:t>Table 2: Organisation of the report</w:t>
        </w:r>
        <w:r>
          <w:rPr>
            <w:noProof/>
            <w:webHidden/>
          </w:rPr>
          <w:tab/>
        </w:r>
        <w:r>
          <w:rPr>
            <w:noProof/>
            <w:webHidden/>
          </w:rPr>
          <w:fldChar w:fldCharType="begin"/>
        </w:r>
        <w:r>
          <w:rPr>
            <w:noProof/>
            <w:webHidden/>
          </w:rPr>
          <w:instrText xml:space="preserve"> PAGEREF _Toc243254706 \h </w:instrText>
        </w:r>
        <w:r>
          <w:rPr>
            <w:noProof/>
            <w:webHidden/>
          </w:rPr>
        </w:r>
        <w:r>
          <w:rPr>
            <w:noProof/>
            <w:webHidden/>
          </w:rPr>
          <w:fldChar w:fldCharType="separate"/>
        </w:r>
        <w:r>
          <w:rPr>
            <w:noProof/>
            <w:webHidden/>
          </w:rPr>
          <w:t>6</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07" w:history="1">
        <w:r w:rsidRPr="005B2D28">
          <w:rPr>
            <w:rStyle w:val="Hyperlink"/>
            <w:noProof/>
          </w:rPr>
          <w:t>Table 3: Results of the base paper [1] (as stated in the paper)</w:t>
        </w:r>
        <w:r>
          <w:rPr>
            <w:noProof/>
            <w:webHidden/>
          </w:rPr>
          <w:tab/>
        </w:r>
        <w:r>
          <w:rPr>
            <w:noProof/>
            <w:webHidden/>
          </w:rPr>
          <w:fldChar w:fldCharType="begin"/>
        </w:r>
        <w:r>
          <w:rPr>
            <w:noProof/>
            <w:webHidden/>
          </w:rPr>
          <w:instrText xml:space="preserve"> PAGEREF _Toc243254707 \h </w:instrText>
        </w:r>
        <w:r>
          <w:rPr>
            <w:noProof/>
            <w:webHidden/>
          </w:rPr>
        </w:r>
        <w:r>
          <w:rPr>
            <w:noProof/>
            <w:webHidden/>
          </w:rPr>
          <w:fldChar w:fldCharType="separate"/>
        </w:r>
        <w:r>
          <w:rPr>
            <w:noProof/>
            <w:webHidden/>
          </w:rPr>
          <w:t>9</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08" w:history="1">
        <w:r w:rsidRPr="005B2D28">
          <w:rPr>
            <w:rStyle w:val="Hyperlink"/>
            <w:noProof/>
          </w:rPr>
          <w:t>Table 4: Comparison of the surveyed work</w:t>
        </w:r>
        <w:r>
          <w:rPr>
            <w:noProof/>
            <w:webHidden/>
          </w:rPr>
          <w:tab/>
        </w:r>
        <w:r>
          <w:rPr>
            <w:noProof/>
            <w:webHidden/>
          </w:rPr>
          <w:fldChar w:fldCharType="begin"/>
        </w:r>
        <w:r>
          <w:rPr>
            <w:noProof/>
            <w:webHidden/>
          </w:rPr>
          <w:instrText xml:space="preserve"> PAGEREF _Toc243254708 \h </w:instrText>
        </w:r>
        <w:r>
          <w:rPr>
            <w:noProof/>
            <w:webHidden/>
          </w:rPr>
        </w:r>
        <w:r>
          <w:rPr>
            <w:noProof/>
            <w:webHidden/>
          </w:rPr>
          <w:fldChar w:fldCharType="separate"/>
        </w:r>
        <w:r>
          <w:rPr>
            <w:noProof/>
            <w:webHidden/>
          </w:rPr>
          <w:t>11</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09" w:history="1">
        <w:r w:rsidRPr="005B2D28">
          <w:rPr>
            <w:rStyle w:val="Hyperlink"/>
            <w:noProof/>
          </w:rPr>
          <w:t>Table 5: Approach families compared</w:t>
        </w:r>
        <w:r>
          <w:rPr>
            <w:noProof/>
            <w:webHidden/>
          </w:rPr>
          <w:tab/>
        </w:r>
        <w:r>
          <w:rPr>
            <w:noProof/>
            <w:webHidden/>
          </w:rPr>
          <w:fldChar w:fldCharType="begin"/>
        </w:r>
        <w:r>
          <w:rPr>
            <w:noProof/>
            <w:webHidden/>
          </w:rPr>
          <w:instrText xml:space="preserve"> PAGEREF _Toc243254709 \h </w:instrText>
        </w:r>
        <w:r>
          <w:rPr>
            <w:noProof/>
            <w:webHidden/>
          </w:rPr>
        </w:r>
        <w:r>
          <w:rPr>
            <w:noProof/>
            <w:webHidden/>
          </w:rPr>
          <w:fldChar w:fldCharType="separate"/>
        </w:r>
        <w:r>
          <w:rPr>
            <w:noProof/>
            <w:webHidden/>
          </w:rPr>
          <w:t>13</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10" w:history="1">
        <w:r w:rsidRPr="005B2D28">
          <w:rPr>
            <w:rStyle w:val="Hyperlink"/>
            <w:noProof/>
          </w:rPr>
          <w:t>Table 6: Additional sources named in the project literature survey</w:t>
        </w:r>
        <w:r>
          <w:rPr>
            <w:noProof/>
            <w:webHidden/>
          </w:rPr>
          <w:tab/>
        </w:r>
        <w:r>
          <w:rPr>
            <w:noProof/>
            <w:webHidden/>
          </w:rPr>
          <w:fldChar w:fldCharType="begin"/>
        </w:r>
        <w:r>
          <w:rPr>
            <w:noProof/>
            <w:webHidden/>
          </w:rPr>
          <w:instrText xml:space="preserve"> PAGEREF _Toc243254710 \h </w:instrText>
        </w:r>
        <w:r>
          <w:rPr>
            <w:noProof/>
            <w:webHidden/>
          </w:rPr>
        </w:r>
        <w:r>
          <w:rPr>
            <w:noProof/>
            <w:webHidden/>
          </w:rPr>
          <w:fldChar w:fldCharType="separate"/>
        </w:r>
        <w:r>
          <w:rPr>
            <w:noProof/>
            <w:webHidden/>
          </w:rPr>
          <w:t>13</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11" w:history="1">
        <w:r w:rsidRPr="005B2D28">
          <w:rPr>
            <w:rStyle w:val="Hyperlink"/>
            <w:noProof/>
          </w:rPr>
          <w:t>Table 7: Technical feasibility checks and what was measured</w:t>
        </w:r>
        <w:r>
          <w:rPr>
            <w:noProof/>
            <w:webHidden/>
          </w:rPr>
          <w:tab/>
        </w:r>
        <w:r>
          <w:rPr>
            <w:noProof/>
            <w:webHidden/>
          </w:rPr>
          <w:fldChar w:fldCharType="begin"/>
        </w:r>
        <w:r>
          <w:rPr>
            <w:noProof/>
            <w:webHidden/>
          </w:rPr>
          <w:instrText xml:space="preserve"> PAGEREF _Toc243254711 \h </w:instrText>
        </w:r>
        <w:r>
          <w:rPr>
            <w:noProof/>
            <w:webHidden/>
          </w:rPr>
        </w:r>
        <w:r>
          <w:rPr>
            <w:noProof/>
            <w:webHidden/>
          </w:rPr>
          <w:fldChar w:fldCharType="separate"/>
        </w:r>
        <w:r>
          <w:rPr>
            <w:noProof/>
            <w:webHidden/>
          </w:rPr>
          <w:t>15</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12" w:history="1">
        <w:r w:rsidRPr="005B2D28">
          <w:rPr>
            <w:rStyle w:val="Hyperlink"/>
            <w:noProof/>
          </w:rPr>
          <w:t>Table 8: Project phases and their products</w:t>
        </w:r>
        <w:r>
          <w:rPr>
            <w:noProof/>
            <w:webHidden/>
          </w:rPr>
          <w:tab/>
        </w:r>
        <w:r>
          <w:rPr>
            <w:noProof/>
            <w:webHidden/>
          </w:rPr>
          <w:fldChar w:fldCharType="begin"/>
        </w:r>
        <w:r>
          <w:rPr>
            <w:noProof/>
            <w:webHidden/>
          </w:rPr>
          <w:instrText xml:space="preserve"> PAGEREF _Toc243254712 \h </w:instrText>
        </w:r>
        <w:r>
          <w:rPr>
            <w:noProof/>
            <w:webHidden/>
          </w:rPr>
        </w:r>
        <w:r>
          <w:rPr>
            <w:noProof/>
            <w:webHidden/>
          </w:rPr>
          <w:fldChar w:fldCharType="separate"/>
        </w:r>
        <w:r>
          <w:rPr>
            <w:noProof/>
            <w:webHidden/>
          </w:rPr>
          <w:t>17</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13" w:history="1">
        <w:r w:rsidRPr="005B2D28">
          <w:rPr>
            <w:rStyle w:val="Hyperlink"/>
            <w:noProof/>
          </w:rPr>
          <w:t>Table 9: Functional requirements and how they are realised</w:t>
        </w:r>
        <w:r>
          <w:rPr>
            <w:noProof/>
            <w:webHidden/>
          </w:rPr>
          <w:tab/>
        </w:r>
        <w:r>
          <w:rPr>
            <w:noProof/>
            <w:webHidden/>
          </w:rPr>
          <w:fldChar w:fldCharType="begin"/>
        </w:r>
        <w:r>
          <w:rPr>
            <w:noProof/>
            <w:webHidden/>
          </w:rPr>
          <w:instrText xml:space="preserve"> PAGEREF _Toc243254713 \h </w:instrText>
        </w:r>
        <w:r>
          <w:rPr>
            <w:noProof/>
            <w:webHidden/>
          </w:rPr>
        </w:r>
        <w:r>
          <w:rPr>
            <w:noProof/>
            <w:webHidden/>
          </w:rPr>
          <w:fldChar w:fldCharType="separate"/>
        </w:r>
        <w:r>
          <w:rPr>
            <w:noProof/>
            <w:webHidden/>
          </w:rPr>
          <w:t>19</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14" w:history="1">
        <w:r w:rsidRPr="005B2D28">
          <w:rPr>
            <w:rStyle w:val="Hyperlink"/>
            <w:noProof/>
          </w:rPr>
          <w:t>Table 10: Non-functional requirements and the measured outcome</w:t>
        </w:r>
        <w:r>
          <w:rPr>
            <w:noProof/>
            <w:webHidden/>
          </w:rPr>
          <w:tab/>
        </w:r>
        <w:r>
          <w:rPr>
            <w:noProof/>
            <w:webHidden/>
          </w:rPr>
          <w:fldChar w:fldCharType="begin"/>
        </w:r>
        <w:r>
          <w:rPr>
            <w:noProof/>
            <w:webHidden/>
          </w:rPr>
          <w:instrText xml:space="preserve"> PAGEREF _Toc243254714 \h </w:instrText>
        </w:r>
        <w:r>
          <w:rPr>
            <w:noProof/>
            <w:webHidden/>
          </w:rPr>
        </w:r>
        <w:r>
          <w:rPr>
            <w:noProof/>
            <w:webHidden/>
          </w:rPr>
          <w:fldChar w:fldCharType="separate"/>
        </w:r>
        <w:r>
          <w:rPr>
            <w:noProof/>
            <w:webHidden/>
          </w:rPr>
          <w:t>19</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15" w:history="1">
        <w:r w:rsidRPr="005B2D28">
          <w:rPr>
            <w:rStyle w:val="Hyperlink"/>
            <w:noProof/>
          </w:rPr>
          <w:t>Table 11: Hardware used for development and measurement</w:t>
        </w:r>
        <w:r>
          <w:rPr>
            <w:noProof/>
            <w:webHidden/>
          </w:rPr>
          <w:tab/>
        </w:r>
        <w:r>
          <w:rPr>
            <w:noProof/>
            <w:webHidden/>
          </w:rPr>
          <w:fldChar w:fldCharType="begin"/>
        </w:r>
        <w:r>
          <w:rPr>
            <w:noProof/>
            <w:webHidden/>
          </w:rPr>
          <w:instrText xml:space="preserve"> PAGEREF _Toc243254715 \h </w:instrText>
        </w:r>
        <w:r>
          <w:rPr>
            <w:noProof/>
            <w:webHidden/>
          </w:rPr>
        </w:r>
        <w:r>
          <w:rPr>
            <w:noProof/>
            <w:webHidden/>
          </w:rPr>
          <w:fldChar w:fldCharType="separate"/>
        </w:r>
        <w:r>
          <w:rPr>
            <w:noProof/>
            <w:webHidden/>
          </w:rPr>
          <w:t>20</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16" w:history="1">
        <w:r w:rsidRPr="005B2D28">
          <w:rPr>
            <w:rStyle w:val="Hyperlink"/>
            <w:noProof/>
          </w:rPr>
          <w:t>Table 12: Software used</w:t>
        </w:r>
        <w:r>
          <w:rPr>
            <w:noProof/>
            <w:webHidden/>
          </w:rPr>
          <w:tab/>
        </w:r>
        <w:r>
          <w:rPr>
            <w:noProof/>
            <w:webHidden/>
          </w:rPr>
          <w:fldChar w:fldCharType="begin"/>
        </w:r>
        <w:r>
          <w:rPr>
            <w:noProof/>
            <w:webHidden/>
          </w:rPr>
          <w:instrText xml:space="preserve"> PAGEREF _Toc243254716 \h </w:instrText>
        </w:r>
        <w:r>
          <w:rPr>
            <w:noProof/>
            <w:webHidden/>
          </w:rPr>
        </w:r>
        <w:r>
          <w:rPr>
            <w:noProof/>
            <w:webHidden/>
          </w:rPr>
          <w:fldChar w:fldCharType="separate"/>
        </w:r>
        <w:r>
          <w:rPr>
            <w:noProof/>
            <w:webHidden/>
          </w:rPr>
          <w:t>20</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17" w:history="1">
        <w:r w:rsidRPr="005B2D28">
          <w:rPr>
            <w:rStyle w:val="Hyperlink"/>
            <w:noProof/>
          </w:rPr>
          <w:t>Table 13: Persistent and in-memory data of SignSpeak</w:t>
        </w:r>
        <w:r>
          <w:rPr>
            <w:noProof/>
            <w:webHidden/>
          </w:rPr>
          <w:tab/>
        </w:r>
        <w:r>
          <w:rPr>
            <w:noProof/>
            <w:webHidden/>
          </w:rPr>
          <w:fldChar w:fldCharType="begin"/>
        </w:r>
        <w:r>
          <w:rPr>
            <w:noProof/>
            <w:webHidden/>
          </w:rPr>
          <w:instrText xml:space="preserve"> PAGEREF _Toc243254717 \h </w:instrText>
        </w:r>
        <w:r>
          <w:rPr>
            <w:noProof/>
            <w:webHidden/>
          </w:rPr>
        </w:r>
        <w:r>
          <w:rPr>
            <w:noProof/>
            <w:webHidden/>
          </w:rPr>
          <w:fldChar w:fldCharType="separate"/>
        </w:r>
        <w:r>
          <w:rPr>
            <w:noProof/>
            <w:webHidden/>
          </w:rPr>
          <w:t>30</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18" w:history="1">
        <w:r w:rsidRPr="005B2D28">
          <w:rPr>
            <w:rStyle w:val="Hyperlink"/>
            <w:noProof/>
          </w:rPr>
          <w:t>Table 14: Module breakdown</w:t>
        </w:r>
        <w:r>
          <w:rPr>
            <w:noProof/>
            <w:webHidden/>
          </w:rPr>
          <w:tab/>
        </w:r>
        <w:r>
          <w:rPr>
            <w:noProof/>
            <w:webHidden/>
          </w:rPr>
          <w:fldChar w:fldCharType="begin"/>
        </w:r>
        <w:r>
          <w:rPr>
            <w:noProof/>
            <w:webHidden/>
          </w:rPr>
          <w:instrText xml:space="preserve"> PAGEREF _Toc243254718 \h </w:instrText>
        </w:r>
        <w:r>
          <w:rPr>
            <w:noProof/>
            <w:webHidden/>
          </w:rPr>
        </w:r>
        <w:r>
          <w:rPr>
            <w:noProof/>
            <w:webHidden/>
          </w:rPr>
          <w:fldChar w:fldCharType="separate"/>
        </w:r>
        <w:r>
          <w:rPr>
            <w:noProof/>
            <w:webHidden/>
          </w:rPr>
          <w:t>31</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19" w:history="1">
        <w:r w:rsidRPr="005B2D28">
          <w:rPr>
            <w:rStyle w:val="Hyperlink"/>
            <w:noProof/>
          </w:rPr>
          <w:t>Table 15: Layers of the network</w:t>
        </w:r>
        <w:r>
          <w:rPr>
            <w:noProof/>
            <w:webHidden/>
          </w:rPr>
          <w:tab/>
        </w:r>
        <w:r>
          <w:rPr>
            <w:noProof/>
            <w:webHidden/>
          </w:rPr>
          <w:fldChar w:fldCharType="begin"/>
        </w:r>
        <w:r>
          <w:rPr>
            <w:noProof/>
            <w:webHidden/>
          </w:rPr>
          <w:instrText xml:space="preserve"> PAGEREF _Toc243254719 \h </w:instrText>
        </w:r>
        <w:r>
          <w:rPr>
            <w:noProof/>
            <w:webHidden/>
          </w:rPr>
        </w:r>
        <w:r>
          <w:rPr>
            <w:noProof/>
            <w:webHidden/>
          </w:rPr>
          <w:fldChar w:fldCharType="separate"/>
        </w:r>
        <w:r>
          <w:rPr>
            <w:noProof/>
            <w:webHidden/>
          </w:rPr>
          <w:t>34</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20" w:history="1">
        <w:r w:rsidRPr="005B2D28">
          <w:rPr>
            <w:rStyle w:val="Hyperlink"/>
            <w:noProof/>
          </w:rPr>
          <w:t>Table 16: The 16 endpoints</w:t>
        </w:r>
        <w:r>
          <w:rPr>
            <w:noProof/>
            <w:webHidden/>
          </w:rPr>
          <w:tab/>
        </w:r>
        <w:r>
          <w:rPr>
            <w:noProof/>
            <w:webHidden/>
          </w:rPr>
          <w:fldChar w:fldCharType="begin"/>
        </w:r>
        <w:r>
          <w:rPr>
            <w:noProof/>
            <w:webHidden/>
          </w:rPr>
          <w:instrText xml:space="preserve"> PAGEREF _Toc243254720 \h </w:instrText>
        </w:r>
        <w:r>
          <w:rPr>
            <w:noProof/>
            <w:webHidden/>
          </w:rPr>
        </w:r>
        <w:r>
          <w:rPr>
            <w:noProof/>
            <w:webHidden/>
          </w:rPr>
          <w:fldChar w:fldCharType="separate"/>
        </w:r>
        <w:r>
          <w:rPr>
            <w:noProof/>
            <w:webHidden/>
          </w:rPr>
          <w:t>35</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21" w:history="1">
        <w:r w:rsidRPr="005B2D28">
          <w:rPr>
            <w:rStyle w:val="Hyperlink"/>
            <w:noProof/>
          </w:rPr>
          <w:t>Table 17: Screens</w:t>
        </w:r>
        <w:r>
          <w:rPr>
            <w:noProof/>
            <w:webHidden/>
          </w:rPr>
          <w:tab/>
        </w:r>
        <w:r>
          <w:rPr>
            <w:noProof/>
            <w:webHidden/>
          </w:rPr>
          <w:fldChar w:fldCharType="begin"/>
        </w:r>
        <w:r>
          <w:rPr>
            <w:noProof/>
            <w:webHidden/>
          </w:rPr>
          <w:instrText xml:space="preserve"> PAGEREF _Toc243254721 \h </w:instrText>
        </w:r>
        <w:r>
          <w:rPr>
            <w:noProof/>
            <w:webHidden/>
          </w:rPr>
        </w:r>
        <w:r>
          <w:rPr>
            <w:noProof/>
            <w:webHidden/>
          </w:rPr>
          <w:fldChar w:fldCharType="separate"/>
        </w:r>
        <w:r>
          <w:rPr>
            <w:noProof/>
            <w:webHidden/>
          </w:rPr>
          <w:t>36</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22" w:history="1">
        <w:r w:rsidRPr="005B2D28">
          <w:rPr>
            <w:rStyle w:val="Hyperlink"/>
            <w:noProof/>
          </w:rPr>
          <w:t>Table 18: Preprocessing steps and their reasons</w:t>
        </w:r>
        <w:r>
          <w:rPr>
            <w:noProof/>
            <w:webHidden/>
          </w:rPr>
          <w:tab/>
        </w:r>
        <w:r>
          <w:rPr>
            <w:noProof/>
            <w:webHidden/>
          </w:rPr>
          <w:fldChar w:fldCharType="begin"/>
        </w:r>
        <w:r>
          <w:rPr>
            <w:noProof/>
            <w:webHidden/>
          </w:rPr>
          <w:instrText xml:space="preserve"> PAGEREF _Toc243254722 \h </w:instrText>
        </w:r>
        <w:r>
          <w:rPr>
            <w:noProof/>
            <w:webHidden/>
          </w:rPr>
        </w:r>
        <w:r>
          <w:rPr>
            <w:noProof/>
            <w:webHidden/>
          </w:rPr>
          <w:fldChar w:fldCharType="separate"/>
        </w:r>
        <w:r>
          <w:rPr>
            <w:noProof/>
            <w:webHidden/>
          </w:rPr>
          <w:t>40</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23" w:history="1">
        <w:r w:rsidRPr="005B2D28">
          <w:rPr>
            <w:rStyle w:val="Hyperlink"/>
            <w:noProof/>
          </w:rPr>
          <w:t>Table 19: Training configuration</w:t>
        </w:r>
        <w:r>
          <w:rPr>
            <w:noProof/>
            <w:webHidden/>
          </w:rPr>
          <w:tab/>
        </w:r>
        <w:r>
          <w:rPr>
            <w:noProof/>
            <w:webHidden/>
          </w:rPr>
          <w:fldChar w:fldCharType="begin"/>
        </w:r>
        <w:r>
          <w:rPr>
            <w:noProof/>
            <w:webHidden/>
          </w:rPr>
          <w:instrText xml:space="preserve"> PAGEREF _Toc243254723 \h </w:instrText>
        </w:r>
        <w:r>
          <w:rPr>
            <w:noProof/>
            <w:webHidden/>
          </w:rPr>
        </w:r>
        <w:r>
          <w:rPr>
            <w:noProof/>
            <w:webHidden/>
          </w:rPr>
          <w:fldChar w:fldCharType="separate"/>
        </w:r>
        <w:r>
          <w:rPr>
            <w:noProof/>
            <w:webHidden/>
          </w:rPr>
          <w:t>43</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24" w:history="1">
        <w:r w:rsidRPr="005B2D28">
          <w:rPr>
            <w:rStyle w:val="Hyperlink"/>
            <w:noProof/>
          </w:rPr>
          <w:t>Table 20: Test layers and results</w:t>
        </w:r>
        <w:r>
          <w:rPr>
            <w:noProof/>
            <w:webHidden/>
          </w:rPr>
          <w:tab/>
        </w:r>
        <w:r>
          <w:rPr>
            <w:noProof/>
            <w:webHidden/>
          </w:rPr>
          <w:fldChar w:fldCharType="begin"/>
        </w:r>
        <w:r>
          <w:rPr>
            <w:noProof/>
            <w:webHidden/>
          </w:rPr>
          <w:instrText xml:space="preserve"> PAGEREF _Toc243254724 \h </w:instrText>
        </w:r>
        <w:r>
          <w:rPr>
            <w:noProof/>
            <w:webHidden/>
          </w:rPr>
        </w:r>
        <w:r>
          <w:rPr>
            <w:noProof/>
            <w:webHidden/>
          </w:rPr>
          <w:fldChar w:fldCharType="separate"/>
        </w:r>
        <w:r>
          <w:rPr>
            <w:noProof/>
            <w:webHidden/>
          </w:rPr>
          <w:t>47</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25" w:history="1">
        <w:r w:rsidRPr="005B2D28">
          <w:rPr>
            <w:rStyle w:val="Hyperlink"/>
            <w:noProof/>
          </w:rPr>
          <w:t>Table 21: Selected unit test cases</w:t>
        </w:r>
        <w:r>
          <w:rPr>
            <w:noProof/>
            <w:webHidden/>
          </w:rPr>
          <w:tab/>
        </w:r>
        <w:r>
          <w:rPr>
            <w:noProof/>
            <w:webHidden/>
          </w:rPr>
          <w:fldChar w:fldCharType="begin"/>
        </w:r>
        <w:r>
          <w:rPr>
            <w:noProof/>
            <w:webHidden/>
          </w:rPr>
          <w:instrText xml:space="preserve"> PAGEREF _Toc243254725 \h </w:instrText>
        </w:r>
        <w:r>
          <w:rPr>
            <w:noProof/>
            <w:webHidden/>
          </w:rPr>
        </w:r>
        <w:r>
          <w:rPr>
            <w:noProof/>
            <w:webHidden/>
          </w:rPr>
          <w:fldChar w:fldCharType="separate"/>
        </w:r>
        <w:r>
          <w:rPr>
            <w:noProof/>
            <w:webHidden/>
          </w:rPr>
          <w:t>47</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26" w:history="1">
        <w:r w:rsidRPr="005B2D28">
          <w:rPr>
            <w:rStyle w:val="Hyperlink"/>
            <w:noProof/>
          </w:rPr>
          <w:t>Table 22: Selected integration test cases</w:t>
        </w:r>
        <w:r>
          <w:rPr>
            <w:noProof/>
            <w:webHidden/>
          </w:rPr>
          <w:tab/>
        </w:r>
        <w:r>
          <w:rPr>
            <w:noProof/>
            <w:webHidden/>
          </w:rPr>
          <w:fldChar w:fldCharType="begin"/>
        </w:r>
        <w:r>
          <w:rPr>
            <w:noProof/>
            <w:webHidden/>
          </w:rPr>
          <w:instrText xml:space="preserve"> PAGEREF _Toc243254726 \h </w:instrText>
        </w:r>
        <w:r>
          <w:rPr>
            <w:noProof/>
            <w:webHidden/>
          </w:rPr>
        </w:r>
        <w:r>
          <w:rPr>
            <w:noProof/>
            <w:webHidden/>
          </w:rPr>
          <w:fldChar w:fldCharType="separate"/>
        </w:r>
        <w:r>
          <w:rPr>
            <w:noProof/>
            <w:webHidden/>
          </w:rPr>
          <w:t>48</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27" w:history="1">
        <w:r w:rsidRPr="005B2D28">
          <w:rPr>
            <w:rStyle w:val="Hyperlink"/>
            <w:noProof/>
          </w:rPr>
          <w:t>Table 23: Latency per frame (milliseconds, 300 frames)</w:t>
        </w:r>
        <w:r>
          <w:rPr>
            <w:noProof/>
            <w:webHidden/>
          </w:rPr>
          <w:tab/>
        </w:r>
        <w:r>
          <w:rPr>
            <w:noProof/>
            <w:webHidden/>
          </w:rPr>
          <w:fldChar w:fldCharType="begin"/>
        </w:r>
        <w:r>
          <w:rPr>
            <w:noProof/>
            <w:webHidden/>
          </w:rPr>
          <w:instrText xml:space="preserve"> PAGEREF _Toc243254727 \h </w:instrText>
        </w:r>
        <w:r>
          <w:rPr>
            <w:noProof/>
            <w:webHidden/>
          </w:rPr>
        </w:r>
        <w:r>
          <w:rPr>
            <w:noProof/>
            <w:webHidden/>
          </w:rPr>
          <w:fldChar w:fldCharType="separate"/>
        </w:r>
        <w:r>
          <w:rPr>
            <w:noProof/>
            <w:webHidden/>
          </w:rPr>
          <w:t>50</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28" w:history="1">
        <w:r w:rsidRPr="005B2D28">
          <w:rPr>
            <w:rStyle w:val="Hyperlink"/>
            <w:noProof/>
          </w:rPr>
          <w:t>Table 24: Accuracy under perturbation</w:t>
        </w:r>
        <w:r>
          <w:rPr>
            <w:noProof/>
            <w:webHidden/>
          </w:rPr>
          <w:tab/>
        </w:r>
        <w:r>
          <w:rPr>
            <w:noProof/>
            <w:webHidden/>
          </w:rPr>
          <w:fldChar w:fldCharType="begin"/>
        </w:r>
        <w:r>
          <w:rPr>
            <w:noProof/>
            <w:webHidden/>
          </w:rPr>
          <w:instrText xml:space="preserve"> PAGEREF _Toc243254728 \h </w:instrText>
        </w:r>
        <w:r>
          <w:rPr>
            <w:noProof/>
            <w:webHidden/>
          </w:rPr>
        </w:r>
        <w:r>
          <w:rPr>
            <w:noProof/>
            <w:webHidden/>
          </w:rPr>
          <w:fldChar w:fldCharType="separate"/>
        </w:r>
        <w:r>
          <w:rPr>
            <w:noProof/>
            <w:webHidden/>
          </w:rPr>
          <w:t>51</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29" w:history="1">
        <w:r w:rsidRPr="005B2D28">
          <w:rPr>
            <w:rStyle w:val="Hyperlink"/>
            <w:noProof/>
          </w:rPr>
          <w:t>Table 25: Held-out test split (n = 1,088)</w:t>
        </w:r>
        <w:r>
          <w:rPr>
            <w:noProof/>
            <w:webHidden/>
          </w:rPr>
          <w:tab/>
        </w:r>
        <w:r>
          <w:rPr>
            <w:noProof/>
            <w:webHidden/>
          </w:rPr>
          <w:fldChar w:fldCharType="begin"/>
        </w:r>
        <w:r>
          <w:rPr>
            <w:noProof/>
            <w:webHidden/>
          </w:rPr>
          <w:instrText xml:space="preserve"> PAGEREF _Toc243254729 \h </w:instrText>
        </w:r>
        <w:r>
          <w:rPr>
            <w:noProof/>
            <w:webHidden/>
          </w:rPr>
        </w:r>
        <w:r>
          <w:rPr>
            <w:noProof/>
            <w:webHidden/>
          </w:rPr>
          <w:fldChar w:fldCharType="separate"/>
        </w:r>
        <w:r>
          <w:rPr>
            <w:noProof/>
            <w:webHidden/>
          </w:rPr>
          <w:t>59</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30" w:history="1">
        <w:r w:rsidRPr="005B2D28">
          <w:rPr>
            <w:rStyle w:val="Hyperlink"/>
            <w:noProof/>
          </w:rPr>
          <w:t>Table 26: Per-class precision, recall, F1 and support (test split)</w:t>
        </w:r>
        <w:r>
          <w:rPr>
            <w:noProof/>
            <w:webHidden/>
          </w:rPr>
          <w:tab/>
        </w:r>
        <w:r>
          <w:rPr>
            <w:noProof/>
            <w:webHidden/>
          </w:rPr>
          <w:fldChar w:fldCharType="begin"/>
        </w:r>
        <w:r>
          <w:rPr>
            <w:noProof/>
            <w:webHidden/>
          </w:rPr>
          <w:instrText xml:space="preserve"> PAGEREF _Toc243254730 \h </w:instrText>
        </w:r>
        <w:r>
          <w:rPr>
            <w:noProof/>
            <w:webHidden/>
          </w:rPr>
        </w:r>
        <w:r>
          <w:rPr>
            <w:noProof/>
            <w:webHidden/>
          </w:rPr>
          <w:fldChar w:fldCharType="separate"/>
        </w:r>
        <w:r>
          <w:rPr>
            <w:noProof/>
            <w:webHidden/>
          </w:rPr>
          <w:t>60</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31" w:history="1">
        <w:r w:rsidRPr="005B2D28">
          <w:rPr>
            <w:rStyle w:val="Hyperlink"/>
            <w:noProof/>
          </w:rPr>
          <w:t>Table 27: Confidence threshold trade-off (test split)</w:t>
        </w:r>
        <w:r>
          <w:rPr>
            <w:noProof/>
            <w:webHidden/>
          </w:rPr>
          <w:tab/>
        </w:r>
        <w:r>
          <w:rPr>
            <w:noProof/>
            <w:webHidden/>
          </w:rPr>
          <w:fldChar w:fldCharType="begin"/>
        </w:r>
        <w:r>
          <w:rPr>
            <w:noProof/>
            <w:webHidden/>
          </w:rPr>
          <w:instrText xml:space="preserve"> PAGEREF _Toc243254731 \h </w:instrText>
        </w:r>
        <w:r>
          <w:rPr>
            <w:noProof/>
            <w:webHidden/>
          </w:rPr>
        </w:r>
        <w:r>
          <w:rPr>
            <w:noProof/>
            <w:webHidden/>
          </w:rPr>
          <w:fldChar w:fldCharType="separate"/>
        </w:r>
        <w:r>
          <w:rPr>
            <w:noProof/>
            <w:webHidden/>
          </w:rPr>
          <w:t>62</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32" w:history="1">
        <w:r w:rsidRPr="005B2D28">
          <w:rPr>
            <w:rStyle w:val="Hyperlink"/>
            <w:noProof/>
          </w:rPr>
          <w:t>Table 28: SignSpeak against the base paper (different tasks, data and hardware)</w:t>
        </w:r>
        <w:r>
          <w:rPr>
            <w:noProof/>
            <w:webHidden/>
          </w:rPr>
          <w:tab/>
        </w:r>
        <w:r>
          <w:rPr>
            <w:noProof/>
            <w:webHidden/>
          </w:rPr>
          <w:fldChar w:fldCharType="begin"/>
        </w:r>
        <w:r>
          <w:rPr>
            <w:noProof/>
            <w:webHidden/>
          </w:rPr>
          <w:instrText xml:space="preserve"> PAGEREF _Toc243254732 \h </w:instrText>
        </w:r>
        <w:r>
          <w:rPr>
            <w:noProof/>
            <w:webHidden/>
          </w:rPr>
        </w:r>
        <w:r>
          <w:rPr>
            <w:noProof/>
            <w:webHidden/>
          </w:rPr>
          <w:fldChar w:fldCharType="separate"/>
        </w:r>
        <w:r>
          <w:rPr>
            <w:noProof/>
            <w:webHidden/>
          </w:rPr>
          <w:t>63</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33" w:history="1">
        <w:r w:rsidRPr="005B2D28">
          <w:rPr>
            <w:rStyle w:val="Hyperlink"/>
            <w:noProof/>
          </w:rPr>
          <w:t>Table 29: Objectives (from the project's objectives document) against outcomes</w:t>
        </w:r>
        <w:r>
          <w:rPr>
            <w:noProof/>
            <w:webHidden/>
          </w:rPr>
          <w:tab/>
        </w:r>
        <w:r>
          <w:rPr>
            <w:noProof/>
            <w:webHidden/>
          </w:rPr>
          <w:fldChar w:fldCharType="begin"/>
        </w:r>
        <w:r>
          <w:rPr>
            <w:noProof/>
            <w:webHidden/>
          </w:rPr>
          <w:instrText xml:space="preserve"> PAGEREF _Toc243254733 \h </w:instrText>
        </w:r>
        <w:r>
          <w:rPr>
            <w:noProof/>
            <w:webHidden/>
          </w:rPr>
        </w:r>
        <w:r>
          <w:rPr>
            <w:noProof/>
            <w:webHidden/>
          </w:rPr>
          <w:fldChar w:fldCharType="separate"/>
        </w:r>
        <w:r>
          <w:rPr>
            <w:noProof/>
            <w:webHidden/>
          </w:rPr>
          <w:t>65</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34" w:history="1">
        <w:r w:rsidRPr="005B2D28">
          <w:rPr>
            <w:rStyle w:val="Hyperlink"/>
            <w:noProof/>
          </w:rPr>
          <w:t>Table 30: User guide</w:t>
        </w:r>
        <w:r>
          <w:rPr>
            <w:noProof/>
            <w:webHidden/>
          </w:rPr>
          <w:tab/>
        </w:r>
        <w:r>
          <w:rPr>
            <w:noProof/>
            <w:webHidden/>
          </w:rPr>
          <w:fldChar w:fldCharType="begin"/>
        </w:r>
        <w:r>
          <w:rPr>
            <w:noProof/>
            <w:webHidden/>
          </w:rPr>
          <w:instrText xml:space="preserve"> PAGEREF _Toc243254734 \h </w:instrText>
        </w:r>
        <w:r>
          <w:rPr>
            <w:noProof/>
            <w:webHidden/>
          </w:rPr>
        </w:r>
        <w:r>
          <w:rPr>
            <w:noProof/>
            <w:webHidden/>
          </w:rPr>
          <w:fldChar w:fldCharType="separate"/>
        </w:r>
        <w:r>
          <w:rPr>
            <w:noProof/>
            <w:webHidden/>
          </w:rPr>
          <w:t>79</w:t>
        </w:r>
        <w:r>
          <w:rPr>
            <w:noProof/>
            <w:webHidden/>
          </w:rPr>
          <w:fldChar w:fldCharType="end"/>
        </w:r>
      </w:hyperlink>
    </w:p>
    <w:p w:rsidR="00782756" w:rsidRDefault="00782756">
      <w:pPr>
        <w:pStyle w:val="TableofFigures"/>
        <w:tabs>
          <w:tab w:val="right" w:leader="dot" w:pos="8656"/>
        </w:tabs>
        <w:rPr>
          <w:rFonts w:asciiTheme="minorHAnsi" w:eastAsiaTheme="minorEastAsia" w:hAnsiTheme="minorHAnsi" w:cstheme="minorBidi"/>
          <w:noProof/>
          <w:sz w:val="22"/>
          <w:lang w:val="en-IN" w:eastAsia="en-IN"/>
        </w:rPr>
      </w:pPr>
      <w:hyperlink w:anchor="_Toc243254735" w:history="1">
        <w:r w:rsidRPr="005B2D28">
          <w:rPr>
            <w:rStyle w:val="Hyperlink"/>
            <w:noProof/>
          </w:rPr>
          <w:t>Table 31: Common problems</w:t>
        </w:r>
        <w:r>
          <w:rPr>
            <w:noProof/>
            <w:webHidden/>
          </w:rPr>
          <w:tab/>
        </w:r>
        <w:r>
          <w:rPr>
            <w:noProof/>
            <w:webHidden/>
          </w:rPr>
          <w:fldChar w:fldCharType="begin"/>
        </w:r>
        <w:r>
          <w:rPr>
            <w:noProof/>
            <w:webHidden/>
          </w:rPr>
          <w:instrText xml:space="preserve"> PAGEREF _Toc243254735 \h </w:instrText>
        </w:r>
        <w:r>
          <w:rPr>
            <w:noProof/>
            <w:webHidden/>
          </w:rPr>
        </w:r>
        <w:r>
          <w:rPr>
            <w:noProof/>
            <w:webHidden/>
          </w:rPr>
          <w:fldChar w:fldCharType="separate"/>
        </w:r>
        <w:r>
          <w:rPr>
            <w:noProof/>
            <w:webHidden/>
          </w:rPr>
          <w:t>79</w:t>
        </w:r>
        <w:r>
          <w:rPr>
            <w:noProof/>
            <w:webHidden/>
          </w:rPr>
          <w:fldChar w:fldCharType="end"/>
        </w:r>
      </w:hyperlink>
    </w:p>
    <w:p w:rsidR="00082DA7" w:rsidRDefault="00567C88">
      <w:pPr>
        <w:spacing w:line="276" w:lineRule="auto"/>
        <w:jc w:val="left"/>
      </w:pPr>
      <w:r>
        <w:rPr>
          <w:rFonts w:cs="Times New Roman"/>
        </w:rPr>
        <w:fldChar w:fldCharType="end"/>
      </w:r>
    </w:p>
    <w:p w:rsidR="00082DA7" w:rsidRDefault="00567C88">
      <w:pPr>
        <w:pStyle w:val="Heading1"/>
        <w:pageBreakBefore/>
      </w:pPr>
      <w:bookmarkStart w:id="8" w:name="_Toc243254560"/>
      <w:r>
        <w:lastRenderedPageBreak/>
        <w:t>LIST OF ABBREVIATIONS</w:t>
      </w:r>
      <w:bookmarkEnd w:id="8"/>
    </w:p>
    <w:p w:rsidR="00082DA7" w:rsidRDefault="00567C88">
      <w:pPr>
        <w:pStyle w:val="Caption"/>
        <w:keepNext/>
        <w:spacing w:after="80"/>
      </w:pPr>
      <w:bookmarkStart w:id="9" w:name="_Toc24325470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1</w:t>
      </w:r>
      <w:r>
        <w:rPr>
          <w:rFonts w:cs="Times New Roman"/>
        </w:rPr>
        <w:fldChar w:fldCharType="end"/>
      </w:r>
      <w:r>
        <w:rPr>
          <w:rFonts w:cs="Times New Roman"/>
        </w:rPr>
        <w:t>: Abbreviations used in this report</w:t>
      </w:r>
      <w:bookmarkEnd w:id="9"/>
    </w:p>
    <w:tbl>
      <w:tblPr>
        <w:tblStyle w:val="TableGrid"/>
        <w:tblW w:w="0" w:type="auto"/>
        <w:jc w:val="center"/>
        <w:tblLook w:val="04A0" w:firstRow="1" w:lastRow="0" w:firstColumn="1" w:lastColumn="0" w:noHBand="0" w:noVBand="1"/>
      </w:tblPr>
      <w:tblGrid>
        <w:gridCol w:w="1998"/>
        <w:gridCol w:w="6884"/>
      </w:tblGrid>
      <w:tr w:rsidR="00082DA7">
        <w:trPr>
          <w:cantSplit/>
          <w:tblHeader/>
          <w:jc w:val="center"/>
        </w:trPr>
        <w:tc>
          <w:tcPr>
            <w:tcW w:w="2016" w:type="dxa"/>
            <w:shd w:val="clear" w:color="auto" w:fill="1B2A41"/>
          </w:tcPr>
          <w:p w:rsidR="00082DA7" w:rsidRDefault="00567C88">
            <w:pPr>
              <w:spacing w:after="40" w:line="240" w:lineRule="auto"/>
              <w:jc w:val="center"/>
            </w:pPr>
            <w:r>
              <w:rPr>
                <w:rFonts w:cs="Times New Roman"/>
                <w:b/>
                <w:color w:val="FFFFFF"/>
                <w:sz w:val="22"/>
              </w:rPr>
              <w:t>Abbreviation</w:t>
            </w:r>
          </w:p>
        </w:tc>
        <w:tc>
          <w:tcPr>
            <w:tcW w:w="7056" w:type="dxa"/>
            <w:shd w:val="clear" w:color="auto" w:fill="1B2A41"/>
          </w:tcPr>
          <w:p w:rsidR="00082DA7" w:rsidRDefault="00567C88">
            <w:pPr>
              <w:spacing w:after="40" w:line="240" w:lineRule="auto"/>
              <w:jc w:val="center"/>
            </w:pPr>
            <w:r>
              <w:rPr>
                <w:rFonts w:cs="Times New Roman"/>
                <w:b/>
                <w:color w:val="FFFFFF"/>
                <w:sz w:val="22"/>
              </w:rPr>
              <w:t>Expansion</w:t>
            </w:r>
          </w:p>
        </w:tc>
      </w:tr>
      <w:tr w:rsidR="00082DA7">
        <w:trPr>
          <w:cantSplit/>
          <w:jc w:val="center"/>
        </w:trPr>
        <w:tc>
          <w:tcPr>
            <w:tcW w:w="2016" w:type="dxa"/>
          </w:tcPr>
          <w:p w:rsidR="00082DA7" w:rsidRDefault="00567C88">
            <w:pPr>
              <w:spacing w:after="40" w:line="240" w:lineRule="auto"/>
              <w:jc w:val="left"/>
            </w:pPr>
            <w:r>
              <w:rPr>
                <w:rFonts w:cs="Times New Roman"/>
                <w:sz w:val="22"/>
              </w:rPr>
              <w:t>API</w:t>
            </w:r>
          </w:p>
        </w:tc>
        <w:tc>
          <w:tcPr>
            <w:tcW w:w="7056" w:type="dxa"/>
          </w:tcPr>
          <w:p w:rsidR="00082DA7" w:rsidRDefault="00567C88">
            <w:pPr>
              <w:spacing w:after="40" w:line="240" w:lineRule="auto"/>
              <w:jc w:val="left"/>
            </w:pPr>
            <w:r>
              <w:rPr>
                <w:rFonts w:cs="Times New Roman"/>
                <w:sz w:val="22"/>
              </w:rPr>
              <w:t>Application Programming Interface</w:t>
            </w:r>
          </w:p>
        </w:tc>
      </w:tr>
      <w:tr w:rsidR="00082DA7">
        <w:trPr>
          <w:cantSplit/>
          <w:jc w:val="center"/>
        </w:trPr>
        <w:tc>
          <w:tcPr>
            <w:tcW w:w="2016" w:type="dxa"/>
          </w:tcPr>
          <w:p w:rsidR="00082DA7" w:rsidRDefault="00567C88">
            <w:pPr>
              <w:spacing w:after="40" w:line="240" w:lineRule="auto"/>
              <w:jc w:val="left"/>
            </w:pPr>
            <w:r>
              <w:rPr>
                <w:rFonts w:cs="Times New Roman"/>
                <w:sz w:val="22"/>
              </w:rPr>
              <w:t>ASL</w:t>
            </w:r>
          </w:p>
        </w:tc>
        <w:tc>
          <w:tcPr>
            <w:tcW w:w="7056" w:type="dxa"/>
          </w:tcPr>
          <w:p w:rsidR="00082DA7" w:rsidRDefault="00567C88">
            <w:pPr>
              <w:spacing w:after="40" w:line="240" w:lineRule="auto"/>
              <w:jc w:val="left"/>
            </w:pPr>
            <w:r>
              <w:rPr>
                <w:rFonts w:cs="Times New Roman"/>
                <w:sz w:val="22"/>
              </w:rPr>
              <w:t>American Sign Language</w:t>
            </w:r>
          </w:p>
        </w:tc>
      </w:tr>
      <w:tr w:rsidR="00082DA7">
        <w:trPr>
          <w:cantSplit/>
          <w:jc w:val="center"/>
        </w:trPr>
        <w:tc>
          <w:tcPr>
            <w:tcW w:w="2016" w:type="dxa"/>
          </w:tcPr>
          <w:p w:rsidR="00082DA7" w:rsidRDefault="00567C88">
            <w:pPr>
              <w:spacing w:after="40" w:line="240" w:lineRule="auto"/>
              <w:jc w:val="left"/>
            </w:pPr>
            <w:r>
              <w:rPr>
                <w:rFonts w:cs="Times New Roman"/>
                <w:sz w:val="22"/>
              </w:rPr>
              <w:t>BN</w:t>
            </w:r>
          </w:p>
        </w:tc>
        <w:tc>
          <w:tcPr>
            <w:tcW w:w="7056" w:type="dxa"/>
          </w:tcPr>
          <w:p w:rsidR="00082DA7" w:rsidRDefault="00567C88">
            <w:pPr>
              <w:spacing w:after="40" w:line="240" w:lineRule="auto"/>
              <w:jc w:val="left"/>
            </w:pPr>
            <w:r>
              <w:rPr>
                <w:rFonts w:cs="Times New Roman"/>
                <w:sz w:val="22"/>
              </w:rPr>
              <w:t>Batch Normalisation</w:t>
            </w:r>
          </w:p>
        </w:tc>
      </w:tr>
      <w:tr w:rsidR="00082DA7">
        <w:trPr>
          <w:cantSplit/>
          <w:jc w:val="center"/>
        </w:trPr>
        <w:tc>
          <w:tcPr>
            <w:tcW w:w="2016" w:type="dxa"/>
          </w:tcPr>
          <w:p w:rsidR="00082DA7" w:rsidRDefault="00567C88">
            <w:pPr>
              <w:spacing w:after="40" w:line="240" w:lineRule="auto"/>
              <w:jc w:val="left"/>
            </w:pPr>
            <w:r>
              <w:rPr>
                <w:rFonts w:cs="Times New Roman"/>
                <w:sz w:val="22"/>
              </w:rPr>
              <w:t>CNN</w:t>
            </w:r>
          </w:p>
        </w:tc>
        <w:tc>
          <w:tcPr>
            <w:tcW w:w="7056" w:type="dxa"/>
          </w:tcPr>
          <w:p w:rsidR="00082DA7" w:rsidRDefault="00567C88">
            <w:pPr>
              <w:spacing w:after="40" w:line="240" w:lineRule="auto"/>
              <w:jc w:val="left"/>
            </w:pPr>
            <w:r>
              <w:rPr>
                <w:rFonts w:cs="Times New Roman"/>
                <w:sz w:val="22"/>
              </w:rPr>
              <w:t>Convolutional Neural Network</w:t>
            </w:r>
          </w:p>
        </w:tc>
      </w:tr>
      <w:tr w:rsidR="00082DA7">
        <w:trPr>
          <w:cantSplit/>
          <w:jc w:val="center"/>
        </w:trPr>
        <w:tc>
          <w:tcPr>
            <w:tcW w:w="2016" w:type="dxa"/>
          </w:tcPr>
          <w:p w:rsidR="00082DA7" w:rsidRDefault="00567C88">
            <w:pPr>
              <w:spacing w:after="40" w:line="240" w:lineRule="auto"/>
              <w:jc w:val="left"/>
            </w:pPr>
            <w:r>
              <w:rPr>
                <w:rFonts w:cs="Times New Roman"/>
                <w:sz w:val="22"/>
              </w:rPr>
              <w:t>CORS</w:t>
            </w:r>
          </w:p>
        </w:tc>
        <w:tc>
          <w:tcPr>
            <w:tcW w:w="7056" w:type="dxa"/>
          </w:tcPr>
          <w:p w:rsidR="00082DA7" w:rsidRDefault="00567C88">
            <w:pPr>
              <w:spacing w:after="40" w:line="240" w:lineRule="auto"/>
              <w:jc w:val="left"/>
            </w:pPr>
            <w:r>
              <w:rPr>
                <w:rFonts w:cs="Times New Roman"/>
                <w:sz w:val="22"/>
              </w:rPr>
              <w:t>Cross-Origin Resource Sharing</w:t>
            </w:r>
          </w:p>
        </w:tc>
      </w:tr>
      <w:tr w:rsidR="00082DA7">
        <w:trPr>
          <w:cantSplit/>
          <w:jc w:val="center"/>
        </w:trPr>
        <w:tc>
          <w:tcPr>
            <w:tcW w:w="2016" w:type="dxa"/>
          </w:tcPr>
          <w:p w:rsidR="00082DA7" w:rsidRDefault="00567C88">
            <w:pPr>
              <w:spacing w:after="40" w:line="240" w:lineRule="auto"/>
              <w:jc w:val="left"/>
            </w:pPr>
            <w:r>
              <w:rPr>
                <w:rFonts w:cs="Times New Roman"/>
                <w:sz w:val="22"/>
              </w:rPr>
              <w:t>CPU</w:t>
            </w:r>
          </w:p>
        </w:tc>
        <w:tc>
          <w:tcPr>
            <w:tcW w:w="7056" w:type="dxa"/>
          </w:tcPr>
          <w:p w:rsidR="00082DA7" w:rsidRDefault="00567C88">
            <w:pPr>
              <w:spacing w:after="40" w:line="240" w:lineRule="auto"/>
              <w:jc w:val="left"/>
            </w:pPr>
            <w:r>
              <w:rPr>
                <w:rFonts w:cs="Times New Roman"/>
                <w:sz w:val="22"/>
              </w:rPr>
              <w:t>Central Processing Unit</w:t>
            </w:r>
          </w:p>
        </w:tc>
      </w:tr>
      <w:tr w:rsidR="00082DA7">
        <w:trPr>
          <w:cantSplit/>
          <w:jc w:val="center"/>
        </w:trPr>
        <w:tc>
          <w:tcPr>
            <w:tcW w:w="2016" w:type="dxa"/>
          </w:tcPr>
          <w:p w:rsidR="00082DA7" w:rsidRDefault="00567C88">
            <w:pPr>
              <w:spacing w:after="40" w:line="240" w:lineRule="auto"/>
              <w:jc w:val="left"/>
            </w:pPr>
            <w:r>
              <w:rPr>
                <w:rFonts w:cs="Times New Roman"/>
                <w:sz w:val="22"/>
              </w:rPr>
              <w:t>DFD</w:t>
            </w:r>
          </w:p>
        </w:tc>
        <w:tc>
          <w:tcPr>
            <w:tcW w:w="7056" w:type="dxa"/>
          </w:tcPr>
          <w:p w:rsidR="00082DA7" w:rsidRDefault="00567C88">
            <w:pPr>
              <w:spacing w:after="40" w:line="240" w:lineRule="auto"/>
              <w:jc w:val="left"/>
            </w:pPr>
            <w:r>
              <w:rPr>
                <w:rFonts w:cs="Times New Roman"/>
                <w:sz w:val="22"/>
              </w:rPr>
              <w:t>Data Flow Diagram</w:t>
            </w:r>
          </w:p>
        </w:tc>
      </w:tr>
      <w:tr w:rsidR="00082DA7">
        <w:trPr>
          <w:cantSplit/>
          <w:jc w:val="center"/>
        </w:trPr>
        <w:tc>
          <w:tcPr>
            <w:tcW w:w="2016" w:type="dxa"/>
          </w:tcPr>
          <w:p w:rsidR="00082DA7" w:rsidRDefault="00567C88">
            <w:pPr>
              <w:spacing w:after="40" w:line="240" w:lineRule="auto"/>
              <w:jc w:val="left"/>
            </w:pPr>
            <w:r>
              <w:rPr>
                <w:rFonts w:cs="Times New Roman"/>
                <w:sz w:val="22"/>
              </w:rPr>
              <w:t>ER</w:t>
            </w:r>
          </w:p>
        </w:tc>
        <w:tc>
          <w:tcPr>
            <w:tcW w:w="7056" w:type="dxa"/>
          </w:tcPr>
          <w:p w:rsidR="00082DA7" w:rsidRDefault="00567C88">
            <w:pPr>
              <w:spacing w:after="40" w:line="240" w:lineRule="auto"/>
              <w:jc w:val="left"/>
            </w:pPr>
            <w:r>
              <w:rPr>
                <w:rFonts w:cs="Times New Roman"/>
                <w:sz w:val="22"/>
              </w:rPr>
              <w:t>Entity-Relationship</w:t>
            </w:r>
          </w:p>
        </w:tc>
      </w:tr>
      <w:tr w:rsidR="00082DA7">
        <w:trPr>
          <w:cantSplit/>
          <w:jc w:val="center"/>
        </w:trPr>
        <w:tc>
          <w:tcPr>
            <w:tcW w:w="2016" w:type="dxa"/>
          </w:tcPr>
          <w:p w:rsidR="00082DA7" w:rsidRDefault="00567C88">
            <w:pPr>
              <w:spacing w:after="40" w:line="240" w:lineRule="auto"/>
              <w:jc w:val="left"/>
            </w:pPr>
            <w:r>
              <w:rPr>
                <w:rFonts w:cs="Times New Roman"/>
                <w:sz w:val="22"/>
              </w:rPr>
              <w:t>FPS</w:t>
            </w:r>
          </w:p>
        </w:tc>
        <w:tc>
          <w:tcPr>
            <w:tcW w:w="7056" w:type="dxa"/>
          </w:tcPr>
          <w:p w:rsidR="00082DA7" w:rsidRDefault="00567C88">
            <w:pPr>
              <w:spacing w:after="40" w:line="240" w:lineRule="auto"/>
              <w:jc w:val="left"/>
            </w:pPr>
            <w:r>
              <w:rPr>
                <w:rFonts w:cs="Times New Roman"/>
                <w:sz w:val="22"/>
              </w:rPr>
              <w:t>Frames Per Second</w:t>
            </w:r>
          </w:p>
        </w:tc>
      </w:tr>
      <w:tr w:rsidR="00082DA7">
        <w:trPr>
          <w:cantSplit/>
          <w:jc w:val="center"/>
        </w:trPr>
        <w:tc>
          <w:tcPr>
            <w:tcW w:w="2016" w:type="dxa"/>
          </w:tcPr>
          <w:p w:rsidR="00082DA7" w:rsidRDefault="00567C88">
            <w:pPr>
              <w:spacing w:after="40" w:line="240" w:lineRule="auto"/>
              <w:jc w:val="left"/>
            </w:pPr>
            <w:r>
              <w:rPr>
                <w:rFonts w:cs="Times New Roman"/>
                <w:sz w:val="22"/>
              </w:rPr>
              <w:t>GCN</w:t>
            </w:r>
          </w:p>
        </w:tc>
        <w:tc>
          <w:tcPr>
            <w:tcW w:w="7056" w:type="dxa"/>
          </w:tcPr>
          <w:p w:rsidR="00082DA7" w:rsidRDefault="00567C88">
            <w:pPr>
              <w:spacing w:after="40" w:line="240" w:lineRule="auto"/>
              <w:jc w:val="left"/>
            </w:pPr>
            <w:r>
              <w:rPr>
                <w:rFonts w:cs="Times New Roman"/>
                <w:sz w:val="22"/>
              </w:rPr>
              <w:t>Graph Convolutional Network</w:t>
            </w:r>
          </w:p>
        </w:tc>
      </w:tr>
      <w:tr w:rsidR="00082DA7">
        <w:trPr>
          <w:cantSplit/>
          <w:jc w:val="center"/>
        </w:trPr>
        <w:tc>
          <w:tcPr>
            <w:tcW w:w="2016" w:type="dxa"/>
          </w:tcPr>
          <w:p w:rsidR="00082DA7" w:rsidRDefault="00567C88">
            <w:pPr>
              <w:spacing w:after="40" w:line="240" w:lineRule="auto"/>
              <w:jc w:val="left"/>
            </w:pPr>
            <w:r>
              <w:rPr>
                <w:rFonts w:cs="Times New Roman"/>
                <w:sz w:val="22"/>
              </w:rPr>
              <w:t>GPU</w:t>
            </w:r>
          </w:p>
        </w:tc>
        <w:tc>
          <w:tcPr>
            <w:tcW w:w="7056" w:type="dxa"/>
          </w:tcPr>
          <w:p w:rsidR="00082DA7" w:rsidRDefault="00567C88">
            <w:pPr>
              <w:spacing w:after="40" w:line="240" w:lineRule="auto"/>
              <w:jc w:val="left"/>
            </w:pPr>
            <w:r>
              <w:rPr>
                <w:rFonts w:cs="Times New Roman"/>
                <w:sz w:val="22"/>
              </w:rPr>
              <w:t>Graphics Processing Unit</w:t>
            </w:r>
          </w:p>
        </w:tc>
      </w:tr>
      <w:tr w:rsidR="00082DA7">
        <w:trPr>
          <w:cantSplit/>
          <w:jc w:val="center"/>
        </w:trPr>
        <w:tc>
          <w:tcPr>
            <w:tcW w:w="2016" w:type="dxa"/>
          </w:tcPr>
          <w:p w:rsidR="00082DA7" w:rsidRDefault="00567C88">
            <w:pPr>
              <w:spacing w:after="40" w:line="240" w:lineRule="auto"/>
              <w:jc w:val="left"/>
            </w:pPr>
            <w:r>
              <w:rPr>
                <w:rFonts w:cs="Times New Roman"/>
                <w:sz w:val="22"/>
              </w:rPr>
              <w:t>HTTP</w:t>
            </w:r>
          </w:p>
        </w:tc>
        <w:tc>
          <w:tcPr>
            <w:tcW w:w="7056" w:type="dxa"/>
          </w:tcPr>
          <w:p w:rsidR="00082DA7" w:rsidRDefault="00567C88">
            <w:pPr>
              <w:spacing w:after="40" w:line="240" w:lineRule="auto"/>
              <w:jc w:val="left"/>
            </w:pPr>
            <w:r>
              <w:rPr>
                <w:rFonts w:cs="Times New Roman"/>
                <w:sz w:val="22"/>
              </w:rPr>
              <w:t>Hypertext Transfer Protocol</w:t>
            </w:r>
          </w:p>
        </w:tc>
      </w:tr>
      <w:tr w:rsidR="00082DA7">
        <w:trPr>
          <w:cantSplit/>
          <w:jc w:val="center"/>
        </w:trPr>
        <w:tc>
          <w:tcPr>
            <w:tcW w:w="2016" w:type="dxa"/>
          </w:tcPr>
          <w:p w:rsidR="00082DA7" w:rsidRDefault="00567C88">
            <w:pPr>
              <w:spacing w:after="40" w:line="240" w:lineRule="auto"/>
              <w:jc w:val="left"/>
            </w:pPr>
            <w:r>
              <w:rPr>
                <w:rFonts w:cs="Times New Roman"/>
                <w:sz w:val="22"/>
              </w:rPr>
              <w:t>JPEG / PNG</w:t>
            </w:r>
          </w:p>
        </w:tc>
        <w:tc>
          <w:tcPr>
            <w:tcW w:w="7056" w:type="dxa"/>
          </w:tcPr>
          <w:p w:rsidR="00082DA7" w:rsidRDefault="00567C88">
            <w:pPr>
              <w:spacing w:after="40" w:line="240" w:lineRule="auto"/>
              <w:jc w:val="left"/>
            </w:pPr>
            <w:r>
              <w:rPr>
                <w:rFonts w:cs="Times New Roman"/>
                <w:sz w:val="22"/>
              </w:rPr>
              <w:t>Image file formats</w:t>
            </w:r>
          </w:p>
        </w:tc>
      </w:tr>
      <w:tr w:rsidR="00082DA7">
        <w:trPr>
          <w:cantSplit/>
          <w:jc w:val="center"/>
        </w:trPr>
        <w:tc>
          <w:tcPr>
            <w:tcW w:w="2016" w:type="dxa"/>
          </w:tcPr>
          <w:p w:rsidR="00082DA7" w:rsidRDefault="00567C88">
            <w:pPr>
              <w:spacing w:after="40" w:line="240" w:lineRule="auto"/>
              <w:jc w:val="left"/>
            </w:pPr>
            <w:r>
              <w:rPr>
                <w:rFonts w:cs="Times New Roman"/>
                <w:sz w:val="22"/>
              </w:rPr>
              <w:t>JSON</w:t>
            </w:r>
          </w:p>
        </w:tc>
        <w:tc>
          <w:tcPr>
            <w:tcW w:w="7056" w:type="dxa"/>
          </w:tcPr>
          <w:p w:rsidR="00082DA7" w:rsidRDefault="00567C88">
            <w:pPr>
              <w:spacing w:after="40" w:line="240" w:lineRule="auto"/>
              <w:jc w:val="left"/>
            </w:pPr>
            <w:r>
              <w:rPr>
                <w:rFonts w:cs="Times New Roman"/>
                <w:sz w:val="22"/>
              </w:rPr>
              <w:t>JavaScript Object Notation</w:t>
            </w:r>
          </w:p>
        </w:tc>
      </w:tr>
      <w:tr w:rsidR="00082DA7">
        <w:trPr>
          <w:cantSplit/>
          <w:jc w:val="center"/>
        </w:trPr>
        <w:tc>
          <w:tcPr>
            <w:tcW w:w="2016" w:type="dxa"/>
          </w:tcPr>
          <w:p w:rsidR="00082DA7" w:rsidRDefault="00567C88">
            <w:pPr>
              <w:spacing w:after="40" w:line="240" w:lineRule="auto"/>
              <w:jc w:val="left"/>
            </w:pPr>
            <w:r>
              <w:rPr>
                <w:rFonts w:cs="Times New Roman"/>
                <w:sz w:val="22"/>
              </w:rPr>
              <w:t>KD</w:t>
            </w:r>
          </w:p>
        </w:tc>
        <w:tc>
          <w:tcPr>
            <w:tcW w:w="7056" w:type="dxa"/>
          </w:tcPr>
          <w:p w:rsidR="00082DA7" w:rsidRDefault="00567C88">
            <w:pPr>
              <w:spacing w:after="40" w:line="240" w:lineRule="auto"/>
              <w:jc w:val="left"/>
            </w:pPr>
            <w:r>
              <w:rPr>
                <w:rFonts w:cs="Times New Roman"/>
                <w:sz w:val="22"/>
              </w:rPr>
              <w:t>Knowledge Distillation</w:t>
            </w:r>
          </w:p>
        </w:tc>
      </w:tr>
      <w:tr w:rsidR="00082DA7">
        <w:trPr>
          <w:cantSplit/>
          <w:jc w:val="center"/>
        </w:trPr>
        <w:tc>
          <w:tcPr>
            <w:tcW w:w="2016" w:type="dxa"/>
          </w:tcPr>
          <w:p w:rsidR="00082DA7" w:rsidRDefault="00567C88">
            <w:pPr>
              <w:spacing w:after="40" w:line="240" w:lineRule="auto"/>
              <w:jc w:val="left"/>
            </w:pPr>
            <w:r>
              <w:rPr>
                <w:rFonts w:cs="Times New Roman"/>
                <w:sz w:val="22"/>
              </w:rPr>
              <w:t>MAG-KD</w:t>
            </w:r>
          </w:p>
        </w:tc>
        <w:tc>
          <w:tcPr>
            <w:tcW w:w="7056" w:type="dxa"/>
          </w:tcPr>
          <w:p w:rsidR="00082DA7" w:rsidRDefault="00567C88">
            <w:pPr>
              <w:spacing w:after="40" w:line="240" w:lineRule="auto"/>
              <w:jc w:val="left"/>
            </w:pPr>
            <w:r>
              <w:rPr>
                <w:rFonts w:cs="Times New Roman"/>
                <w:sz w:val="22"/>
              </w:rPr>
              <w:t>Mask-Guided Adaptive Gating Knowledge Distillation</w:t>
            </w:r>
          </w:p>
        </w:tc>
      </w:tr>
      <w:tr w:rsidR="00082DA7">
        <w:trPr>
          <w:cantSplit/>
          <w:jc w:val="center"/>
        </w:trPr>
        <w:tc>
          <w:tcPr>
            <w:tcW w:w="2016" w:type="dxa"/>
          </w:tcPr>
          <w:p w:rsidR="00082DA7" w:rsidRDefault="00567C88">
            <w:pPr>
              <w:spacing w:after="40" w:line="240" w:lineRule="auto"/>
              <w:jc w:val="left"/>
            </w:pPr>
            <w:r>
              <w:rPr>
                <w:rFonts w:cs="Times New Roman"/>
                <w:sz w:val="22"/>
              </w:rPr>
              <w:t>ReLU</w:t>
            </w:r>
          </w:p>
        </w:tc>
        <w:tc>
          <w:tcPr>
            <w:tcW w:w="7056" w:type="dxa"/>
          </w:tcPr>
          <w:p w:rsidR="00082DA7" w:rsidRDefault="00567C88">
            <w:pPr>
              <w:spacing w:after="40" w:line="240" w:lineRule="auto"/>
              <w:jc w:val="left"/>
            </w:pPr>
            <w:r>
              <w:rPr>
                <w:rFonts w:cs="Times New Roman"/>
                <w:sz w:val="22"/>
              </w:rPr>
              <w:t>Rectified Linear Unit</w:t>
            </w:r>
          </w:p>
        </w:tc>
      </w:tr>
      <w:tr w:rsidR="00082DA7">
        <w:trPr>
          <w:cantSplit/>
          <w:jc w:val="center"/>
        </w:trPr>
        <w:tc>
          <w:tcPr>
            <w:tcW w:w="2016" w:type="dxa"/>
          </w:tcPr>
          <w:p w:rsidR="00082DA7" w:rsidRDefault="00567C88">
            <w:pPr>
              <w:spacing w:after="40" w:line="240" w:lineRule="auto"/>
              <w:jc w:val="left"/>
            </w:pPr>
            <w:r>
              <w:rPr>
                <w:rFonts w:cs="Times New Roman"/>
                <w:sz w:val="22"/>
              </w:rPr>
              <w:t>REST</w:t>
            </w:r>
          </w:p>
        </w:tc>
        <w:tc>
          <w:tcPr>
            <w:tcW w:w="7056" w:type="dxa"/>
          </w:tcPr>
          <w:p w:rsidR="00082DA7" w:rsidRDefault="00567C88">
            <w:pPr>
              <w:spacing w:after="40" w:line="240" w:lineRule="auto"/>
              <w:jc w:val="left"/>
            </w:pPr>
            <w:r>
              <w:rPr>
                <w:rFonts w:cs="Times New Roman"/>
                <w:sz w:val="22"/>
              </w:rPr>
              <w:t>Representational State Transfer</w:t>
            </w:r>
          </w:p>
        </w:tc>
      </w:tr>
      <w:tr w:rsidR="00082DA7">
        <w:trPr>
          <w:cantSplit/>
          <w:jc w:val="center"/>
        </w:trPr>
        <w:tc>
          <w:tcPr>
            <w:tcW w:w="2016" w:type="dxa"/>
          </w:tcPr>
          <w:p w:rsidR="00082DA7" w:rsidRDefault="00567C88">
            <w:pPr>
              <w:spacing w:after="40" w:line="240" w:lineRule="auto"/>
              <w:jc w:val="left"/>
            </w:pPr>
            <w:r>
              <w:rPr>
                <w:rFonts w:cs="Times New Roman"/>
                <w:sz w:val="22"/>
              </w:rPr>
              <w:t>ROI</w:t>
            </w:r>
          </w:p>
        </w:tc>
        <w:tc>
          <w:tcPr>
            <w:tcW w:w="7056" w:type="dxa"/>
          </w:tcPr>
          <w:p w:rsidR="00082DA7" w:rsidRDefault="00567C88">
            <w:pPr>
              <w:spacing w:after="40" w:line="240" w:lineRule="auto"/>
              <w:jc w:val="left"/>
            </w:pPr>
            <w:r>
              <w:rPr>
                <w:rFonts w:cs="Times New Roman"/>
                <w:sz w:val="22"/>
              </w:rPr>
              <w:t>Region of Interest</w:t>
            </w:r>
          </w:p>
        </w:tc>
      </w:tr>
      <w:tr w:rsidR="00082DA7">
        <w:trPr>
          <w:cantSplit/>
          <w:jc w:val="center"/>
        </w:trPr>
        <w:tc>
          <w:tcPr>
            <w:tcW w:w="2016" w:type="dxa"/>
          </w:tcPr>
          <w:p w:rsidR="00082DA7" w:rsidRDefault="00567C88">
            <w:pPr>
              <w:spacing w:after="40" w:line="240" w:lineRule="auto"/>
              <w:jc w:val="left"/>
            </w:pPr>
            <w:r>
              <w:rPr>
                <w:rFonts w:cs="Times New Roman"/>
                <w:sz w:val="22"/>
              </w:rPr>
              <w:t>SLR</w:t>
            </w:r>
          </w:p>
        </w:tc>
        <w:tc>
          <w:tcPr>
            <w:tcW w:w="7056" w:type="dxa"/>
          </w:tcPr>
          <w:p w:rsidR="00082DA7" w:rsidRDefault="00567C88">
            <w:pPr>
              <w:spacing w:after="40" w:line="240" w:lineRule="auto"/>
              <w:jc w:val="left"/>
            </w:pPr>
            <w:r>
              <w:rPr>
                <w:rFonts w:cs="Times New Roman"/>
                <w:sz w:val="22"/>
              </w:rPr>
              <w:t>Sign Language Recognition</w:t>
            </w:r>
          </w:p>
        </w:tc>
      </w:tr>
      <w:tr w:rsidR="00082DA7">
        <w:trPr>
          <w:cantSplit/>
          <w:jc w:val="center"/>
        </w:trPr>
        <w:tc>
          <w:tcPr>
            <w:tcW w:w="2016" w:type="dxa"/>
          </w:tcPr>
          <w:p w:rsidR="00082DA7" w:rsidRDefault="00567C88">
            <w:pPr>
              <w:spacing w:after="40" w:line="240" w:lineRule="auto"/>
              <w:jc w:val="left"/>
            </w:pPr>
            <w:r>
              <w:rPr>
                <w:rFonts w:cs="Times New Roman"/>
                <w:sz w:val="22"/>
              </w:rPr>
              <w:t>SPA</w:t>
            </w:r>
          </w:p>
        </w:tc>
        <w:tc>
          <w:tcPr>
            <w:tcW w:w="7056" w:type="dxa"/>
          </w:tcPr>
          <w:p w:rsidR="00082DA7" w:rsidRDefault="00567C88">
            <w:pPr>
              <w:spacing w:after="40" w:line="240" w:lineRule="auto"/>
              <w:jc w:val="left"/>
            </w:pPr>
            <w:r>
              <w:rPr>
                <w:rFonts w:cs="Times New Roman"/>
                <w:sz w:val="22"/>
              </w:rPr>
              <w:t>Single-Page Application</w:t>
            </w:r>
          </w:p>
        </w:tc>
      </w:tr>
      <w:tr w:rsidR="00082DA7">
        <w:trPr>
          <w:cantSplit/>
          <w:jc w:val="center"/>
        </w:trPr>
        <w:tc>
          <w:tcPr>
            <w:tcW w:w="2016" w:type="dxa"/>
          </w:tcPr>
          <w:p w:rsidR="00082DA7" w:rsidRDefault="00567C88">
            <w:pPr>
              <w:spacing w:after="40" w:line="240" w:lineRule="auto"/>
              <w:jc w:val="left"/>
            </w:pPr>
            <w:r>
              <w:rPr>
                <w:rFonts w:cs="Times New Roman"/>
                <w:sz w:val="22"/>
              </w:rPr>
              <w:t>SQL</w:t>
            </w:r>
          </w:p>
        </w:tc>
        <w:tc>
          <w:tcPr>
            <w:tcW w:w="7056" w:type="dxa"/>
          </w:tcPr>
          <w:p w:rsidR="00082DA7" w:rsidRDefault="00567C88">
            <w:pPr>
              <w:spacing w:after="40" w:line="240" w:lineRule="auto"/>
              <w:jc w:val="left"/>
            </w:pPr>
            <w:r>
              <w:rPr>
                <w:rFonts w:cs="Times New Roman"/>
                <w:sz w:val="22"/>
              </w:rPr>
              <w:t>Structured Query Language</w:t>
            </w:r>
          </w:p>
        </w:tc>
      </w:tr>
      <w:tr w:rsidR="00082DA7">
        <w:trPr>
          <w:cantSplit/>
          <w:jc w:val="center"/>
        </w:trPr>
        <w:tc>
          <w:tcPr>
            <w:tcW w:w="2016" w:type="dxa"/>
          </w:tcPr>
          <w:p w:rsidR="00082DA7" w:rsidRDefault="00567C88">
            <w:pPr>
              <w:spacing w:after="40" w:line="240" w:lineRule="auto"/>
              <w:jc w:val="left"/>
            </w:pPr>
            <w:r>
              <w:rPr>
                <w:rFonts w:cs="Times New Roman"/>
                <w:sz w:val="22"/>
              </w:rPr>
              <w:t>TTS</w:t>
            </w:r>
          </w:p>
        </w:tc>
        <w:tc>
          <w:tcPr>
            <w:tcW w:w="7056" w:type="dxa"/>
          </w:tcPr>
          <w:p w:rsidR="00082DA7" w:rsidRDefault="00567C88">
            <w:pPr>
              <w:spacing w:after="40" w:line="240" w:lineRule="auto"/>
              <w:jc w:val="left"/>
            </w:pPr>
            <w:r>
              <w:rPr>
                <w:rFonts w:cs="Times New Roman"/>
                <w:sz w:val="22"/>
              </w:rPr>
              <w:t>Text-to-Speech</w:t>
            </w:r>
          </w:p>
        </w:tc>
      </w:tr>
      <w:tr w:rsidR="00082DA7">
        <w:trPr>
          <w:cantSplit/>
          <w:jc w:val="center"/>
        </w:trPr>
        <w:tc>
          <w:tcPr>
            <w:tcW w:w="2016" w:type="dxa"/>
          </w:tcPr>
          <w:p w:rsidR="00082DA7" w:rsidRDefault="00567C88">
            <w:pPr>
              <w:spacing w:after="40" w:line="240" w:lineRule="auto"/>
              <w:jc w:val="left"/>
            </w:pPr>
            <w:r>
              <w:rPr>
                <w:rFonts w:cs="Times New Roman"/>
                <w:sz w:val="22"/>
              </w:rPr>
              <w:t>UI</w:t>
            </w:r>
          </w:p>
        </w:tc>
        <w:tc>
          <w:tcPr>
            <w:tcW w:w="7056" w:type="dxa"/>
          </w:tcPr>
          <w:p w:rsidR="00082DA7" w:rsidRDefault="00567C88">
            <w:pPr>
              <w:spacing w:after="40" w:line="240" w:lineRule="auto"/>
              <w:jc w:val="left"/>
            </w:pPr>
            <w:r>
              <w:rPr>
                <w:rFonts w:cs="Times New Roman"/>
                <w:sz w:val="22"/>
              </w:rPr>
              <w:t>User Interface</w:t>
            </w:r>
          </w:p>
        </w:tc>
      </w:tr>
      <w:tr w:rsidR="00082DA7">
        <w:trPr>
          <w:cantSplit/>
          <w:jc w:val="center"/>
        </w:trPr>
        <w:tc>
          <w:tcPr>
            <w:tcW w:w="2016" w:type="dxa"/>
          </w:tcPr>
          <w:p w:rsidR="00082DA7" w:rsidRDefault="00567C88">
            <w:pPr>
              <w:spacing w:after="40" w:line="240" w:lineRule="auto"/>
              <w:jc w:val="left"/>
            </w:pPr>
            <w:r>
              <w:rPr>
                <w:rFonts w:cs="Times New Roman"/>
                <w:sz w:val="22"/>
              </w:rPr>
              <w:t>UML</w:t>
            </w:r>
          </w:p>
        </w:tc>
        <w:tc>
          <w:tcPr>
            <w:tcW w:w="7056" w:type="dxa"/>
          </w:tcPr>
          <w:p w:rsidR="00082DA7" w:rsidRDefault="00567C88">
            <w:pPr>
              <w:spacing w:after="40" w:line="240" w:lineRule="auto"/>
              <w:jc w:val="left"/>
            </w:pPr>
            <w:r>
              <w:rPr>
                <w:rFonts w:cs="Times New Roman"/>
                <w:sz w:val="22"/>
              </w:rPr>
              <w:t>Unified Modeling Language</w:t>
            </w:r>
          </w:p>
        </w:tc>
      </w:tr>
    </w:tbl>
    <w:p w:rsidR="00082DA7" w:rsidRDefault="00082DA7">
      <w:pPr>
        <w:spacing w:line="192" w:lineRule="auto"/>
      </w:pPr>
    </w:p>
    <w:p w:rsidR="00082DA7" w:rsidRDefault="00082DA7">
      <w:pPr>
        <w:sectPr w:rsidR="00082DA7">
          <w:headerReference w:type="default" r:id="rId9"/>
          <w:footerReference w:type="default" r:id="rId10"/>
          <w:pgSz w:w="11906" w:h="16838"/>
          <w:pgMar w:top="1440" w:right="1440" w:bottom="1440" w:left="1800" w:header="720" w:footer="720" w:gutter="0"/>
          <w:pgNumType w:fmt="lowerRoman" w:start="1"/>
          <w:cols w:space="720"/>
          <w:docGrid w:linePitch="360"/>
        </w:sectPr>
      </w:pPr>
    </w:p>
    <w:p w:rsidR="00082DA7" w:rsidRDefault="00567C88">
      <w:pPr>
        <w:pStyle w:val="Heading1"/>
      </w:pPr>
      <w:bookmarkStart w:id="10" w:name="_Toc243254561"/>
      <w:r>
        <w:lastRenderedPageBreak/>
        <w:t>CHAPTER 1: INTRODUCTION</w:t>
      </w:r>
      <w:bookmarkEnd w:id="10"/>
    </w:p>
    <w:p w:rsidR="00082DA7" w:rsidRDefault="00567C88">
      <w:r>
        <w:rPr>
          <w:rFonts w:cs="Times New Roman"/>
        </w:rPr>
        <w:t>This chapter introduces the domain of the project, the motivation for building SignSpeak, the problem it addresses, the objectives set for it, the scope that was actually delivered, the contributions, and the limitations and assumptions that govern every result reported later. It closes with a map of the rest of the report.</w:t>
      </w:r>
    </w:p>
    <w:p w:rsidR="00082DA7" w:rsidRDefault="00567C88">
      <w:pPr>
        <w:pStyle w:val="Heading2"/>
      </w:pPr>
      <w:bookmarkStart w:id="11" w:name="_Toc243254562"/>
      <w:r>
        <w:t>1.1 Domain and Background</w:t>
      </w:r>
      <w:bookmarkEnd w:id="11"/>
    </w:p>
    <w:p w:rsidR="00082DA7" w:rsidRDefault="00567C88">
      <w:r>
        <w:rPr>
          <w:rFonts w:cs="Times New Roman"/>
        </w:rPr>
        <w:t>Sign languages are complete natural languages that use the shape, position and movement of the hands, together with the face and body, to carry meaning. For many people with hearing or speech impairment a sign language is the primary means of communication, and it is the way they take part in family life, education and work. Most hearing people, however, never learn a sign language, so a signer who has no interpreter at hand meets a communication barrier in ordinary situations such as a shop counter, a bank queue or a clinic reception [2], [3].</w:t>
      </w:r>
    </w:p>
    <w:p w:rsidR="00082DA7" w:rsidRDefault="00567C88">
      <w:r>
        <w:rPr>
          <w:rFonts w:cs="Times New Roman"/>
        </w:rPr>
        <w:t>Sign language recognition (SLR) is the branch of computer vision that tries to remove this barrier automatically: a camera observes the signer and software turns the signs into text or speech. Research covers three levels of difficulty [3]. The first is isolated static signs, such as the hand shapes of the manual alphabet. The second is isolated dynamic signs, usually whole words, which need the motion of the hands over time. The third is continuous signing and its translation into sentences of a spoken language [16]. Static recognition is the simplest of the three, but it is also the part that cannot be avoided: names, places and technical terms that have no established sign are spelled out letter by letter with the manual alphabet, called fingerspelling.</w:t>
      </w:r>
    </w:p>
    <w:p w:rsidR="00082DA7" w:rsidRDefault="00567C88">
      <w:r>
        <w:rPr>
          <w:rFonts w:cs="Times New Roman"/>
        </w:rPr>
        <w:t>This project works at the first level. American Sign Language (ASL) has a manual alphabet of 26 letters, of which 24 are static hand shapes and two (J and Z) are traced in the air. SignSpeak recognises the 26 letters plus three control signs (space, delete and an empty-hand state called nothing) from a live webcam, assembles the letters into a sentence on screen and can read the sentence aloud. The recogniser is a convolutional neural network (CNN), a model family that has been the standard tool for image classification since the work of LeCun et al. [7] and the large-scale results of Krizhevsky et al. [8].</w:t>
      </w:r>
    </w:p>
    <w:p w:rsidR="00082DA7" w:rsidRDefault="00567C88">
      <w:pPr>
        <w:pStyle w:val="Heading2"/>
      </w:pPr>
      <w:bookmarkStart w:id="12" w:name="_Toc243254563"/>
      <w:r>
        <w:lastRenderedPageBreak/>
        <w:t>1.2 Motivation</w:t>
      </w:r>
      <w:bookmarkEnd w:id="12"/>
    </w:p>
    <w:p w:rsidR="00082DA7" w:rsidRDefault="00567C88">
      <w:r>
        <w:rPr>
          <w:rFonts w:cs="Times New Roman"/>
        </w:rPr>
        <w:t>Three observations motivate the project. First, a human interpreter is not available for every conversation: interpreters are scarce and costly, and everyday spontaneous interaction cannot be scheduled in advance. A tool that runs on an ordinary computer with a webcam can cover the many short exchanges for which an interpreter is out of proportion.</w:t>
      </w:r>
    </w:p>
    <w:p w:rsidR="00082DA7" w:rsidRDefault="00567C88">
      <w:r>
        <w:rPr>
          <w:rFonts w:cs="Times New Roman"/>
        </w:rPr>
        <w:t>Second, the manual alphabet is a practical entry point. A recogniser that reads fingerspelling can already help a signer say a name or a word that has no sign, and it can be trained from a modest number of labelled images, in contrast to word-level video recognition that needs large video corpora [14], [15]. The base paper chosen for this batch, MAG-KD [1], targets the harder video-based problem on edge devices; its concern with real-time operation on modest hardware is shared by SignSpeak, which also aims to run live without a graphics processor.</w:t>
      </w:r>
    </w:p>
    <w:p w:rsidR="00082DA7" w:rsidRDefault="00567C88">
      <w:r>
        <w:rPr>
          <w:rFonts w:cs="Times New Roman"/>
        </w:rPr>
        <w:t>Third, published systems often stop at a trained model and an accuracy number in a notebook. A working application - one that captures the camera, shows what the model sees, lets a user collect new images, retrain, inspect the results and hear the output - is what turns a classifier into an assistive tool. The team therefore decided to deliver the whole chain from camera to speech and to measure each link honestly.</w:t>
      </w:r>
    </w:p>
    <w:p w:rsidR="00082DA7" w:rsidRDefault="00567C88">
      <w:pPr>
        <w:pStyle w:val="Heading2"/>
      </w:pPr>
      <w:bookmarkStart w:id="13" w:name="_Toc243254564"/>
      <w:r>
        <w:t>1.3 Problem Statement</w:t>
      </w:r>
      <w:bookmarkEnd w:id="13"/>
    </w:p>
    <w:p w:rsidR="00082DA7" w:rsidRDefault="00567C88">
      <w:r>
        <w:rPr>
          <w:rFonts w:cs="Times New Roman"/>
        </w:rPr>
        <w:t>Given a live webcam stream of a signer's hand, recognise the ASL fingerspelling letter being shown (and the control signs space and delete), turn the letters into a sentence on screen and speak it aloud, fast enough to follow the signer and with a stated, measured accuracy - through an application that a non-expert can run.</w:t>
      </w:r>
    </w:p>
    <w:p w:rsidR="00082DA7" w:rsidRDefault="00567C88">
      <w:r>
        <w:rPr>
          <w:rFonts w:cs="Times New Roman"/>
        </w:rPr>
        <w:t>The project's own problem analysis lists four difficulties that the design must respect:</w:t>
      </w:r>
    </w:p>
    <w:p w:rsidR="00082DA7" w:rsidRDefault="00567C88">
      <w:pPr>
        <w:spacing w:after="60"/>
        <w:ind w:left="720" w:hanging="360"/>
      </w:pPr>
      <w:r>
        <w:rPr>
          <w:rFonts w:cs="Times New Roman"/>
        </w:rPr>
        <w:t>•  Communication between deaf and hearing people breaks down without a human interpreter.</w:t>
      </w:r>
    </w:p>
    <w:p w:rsidR="00082DA7" w:rsidRDefault="00567C88">
      <w:pPr>
        <w:spacing w:after="60"/>
        <w:ind w:left="720" w:hanging="360"/>
      </w:pPr>
      <w:r>
        <w:rPr>
          <w:rFonts w:cs="Times New Roman"/>
        </w:rPr>
        <w:t>•  Interpreters are scarce, costly and unavailable for everyday spontaneous interaction.</w:t>
      </w:r>
    </w:p>
    <w:p w:rsidR="00082DA7" w:rsidRDefault="00567C88">
      <w:pPr>
        <w:spacing w:after="60"/>
        <w:ind w:left="720" w:hanging="360"/>
      </w:pPr>
      <w:r>
        <w:rPr>
          <w:rFonts w:cs="Times New Roman"/>
        </w:rPr>
        <w:t>•  Recognition accuracy degrades with background clutter, lighting change and unseen signers.</w:t>
      </w:r>
    </w:p>
    <w:p w:rsidR="00082DA7" w:rsidRDefault="00567C88">
      <w:pPr>
        <w:spacing w:after="60"/>
        <w:ind w:left="720" w:hanging="360"/>
      </w:pPr>
      <w:r>
        <w:rPr>
          <w:rFonts w:cs="Times New Roman"/>
        </w:rPr>
        <w:t>•  Many published systems classify static images only and cannot run in real time.</w:t>
      </w:r>
    </w:p>
    <w:p w:rsidR="00082DA7" w:rsidRDefault="00567C88">
      <w:pPr>
        <w:pStyle w:val="Heading2"/>
      </w:pPr>
      <w:bookmarkStart w:id="14" w:name="_Toc243254565"/>
      <w:r>
        <w:lastRenderedPageBreak/>
        <w:t>1.4 Need for the Project</w:t>
      </w:r>
      <w:bookmarkEnd w:id="14"/>
    </w:p>
    <w:p w:rsidR="00082DA7" w:rsidRDefault="00567C88">
      <w:r>
        <w:rPr>
          <w:rFonts w:cs="Times New Roman"/>
        </w:rPr>
        <w:t>A usable recogniser has to satisfy several needs at once, and existing work tends to satisfy only some of them. It must be fast enough to follow a signer, which means a response of a few tens of milliseconds per frame and a frame rate of more than ten per second. It must be accurate enough that a typed letter can be trusted, which requires both a good classifier and a rule that refuses to type when the classifier is unsure. It must be robust to ordinary changes in lighting and background, and it must be usable by a person who is not a machine-learning engineer. Finally, it must be reproducible: the dataset, the preprocessing, the training run and the measurements have to be inspectable and repeatable.</w:t>
      </w:r>
    </w:p>
    <w:p w:rsidR="00082DA7" w:rsidRDefault="00567C88">
      <w:r>
        <w:rPr>
          <w:rFonts w:cs="Times New Roman"/>
        </w:rPr>
        <w:t>The survey of the literature in Chapter 2 shows that the field has moved towards skeleton-based and knowledge-distillation methods for accuracy and efficiency [1], while the gap named in the batch survey is an accessible end-to-end system that recognises signs live and renders them as both text and speech. SignSpeak is built to close that gap for the fingerspelling case, and to report plainly where it does not.</w:t>
      </w:r>
    </w:p>
    <w:p w:rsidR="00082DA7" w:rsidRDefault="00567C88">
      <w:pPr>
        <w:pStyle w:val="Heading2"/>
      </w:pPr>
      <w:bookmarkStart w:id="15" w:name="_Toc243254566"/>
      <w:r>
        <w:t>1.5 Objectives</w:t>
      </w:r>
      <w:bookmarkEnd w:id="15"/>
    </w:p>
    <w:p w:rsidR="00082DA7" w:rsidRDefault="00567C88">
      <w:r>
        <w:rPr>
          <w:rFonts w:cs="Times New Roman"/>
        </w:rPr>
        <w:t>The six objectives approved for the project are:</w:t>
      </w:r>
    </w:p>
    <w:p w:rsidR="00082DA7" w:rsidRDefault="00567C88">
      <w:pPr>
        <w:spacing w:after="60"/>
        <w:ind w:left="720" w:hanging="432"/>
      </w:pPr>
      <w:r>
        <w:rPr>
          <w:rFonts w:cs="Times New Roman"/>
        </w:rPr>
        <w:t>1.  Build a dataset of hand gesture images covering the target sign alphabet and common words.</w:t>
      </w:r>
    </w:p>
    <w:p w:rsidR="00082DA7" w:rsidRDefault="00567C88">
      <w:pPr>
        <w:spacing w:after="60"/>
        <w:ind w:left="720" w:hanging="432"/>
      </w:pPr>
      <w:r>
        <w:rPr>
          <w:rFonts w:cs="Times New Roman"/>
        </w:rPr>
        <w:t>2.  Preprocess images with segmentation, resizing and augmentation to improve generalisation.</w:t>
      </w:r>
    </w:p>
    <w:p w:rsidR="00082DA7" w:rsidRDefault="00567C88">
      <w:pPr>
        <w:spacing w:after="60"/>
        <w:ind w:left="720" w:hanging="432"/>
      </w:pPr>
      <w:r>
        <w:rPr>
          <w:rFonts w:cs="Times New Roman"/>
        </w:rPr>
        <w:t>3.  Design and train a CNN architecture for gesture classification.</w:t>
      </w:r>
    </w:p>
    <w:p w:rsidR="00082DA7" w:rsidRDefault="00567C88">
      <w:pPr>
        <w:spacing w:after="60"/>
        <w:ind w:left="720" w:hanging="432"/>
      </w:pPr>
      <w:r>
        <w:rPr>
          <w:rFonts w:cs="Times New Roman"/>
        </w:rPr>
        <w:t>4.  Optimise the model for real-time inference from a live camera feed.</w:t>
      </w:r>
    </w:p>
    <w:p w:rsidR="00082DA7" w:rsidRDefault="00567C88">
      <w:pPr>
        <w:spacing w:after="60"/>
        <w:ind w:left="720" w:hanging="432"/>
      </w:pPr>
      <w:r>
        <w:rPr>
          <w:rFonts w:cs="Times New Roman"/>
        </w:rPr>
        <w:t>5.  Convert recognised signs into on-screen text and synthesised speech output.</w:t>
      </w:r>
    </w:p>
    <w:p w:rsidR="00082DA7" w:rsidRDefault="00567C88">
      <w:pPr>
        <w:spacing w:after="60"/>
        <w:ind w:left="720" w:hanging="432"/>
      </w:pPr>
      <w:r>
        <w:rPr>
          <w:rFonts w:cs="Times New Roman"/>
        </w:rPr>
        <w:t>6.  Evaluate accuracy, per-class performance and inference latency on unseen signers.</w:t>
      </w:r>
    </w:p>
    <w:p w:rsidR="00082DA7" w:rsidRDefault="00567C88">
      <w:r>
        <w:rPr>
          <w:rFonts w:cs="Times New Roman"/>
        </w:rPr>
        <w:t>Chapter 8 measures each objective against the outcome. In short, objectives 2, 3 and 5 were met, objectives 4 and 6 only in part and objective 1 only for the alphabet: the recogniser covers letters and control signs, not common words, and no evaluation on signers who were absent from the training data could be made, because the dataset carries no signer identifiers.</w:t>
      </w:r>
    </w:p>
    <w:p w:rsidR="00082DA7" w:rsidRDefault="00567C88">
      <w:pPr>
        <w:pStyle w:val="Heading2"/>
      </w:pPr>
      <w:bookmarkStart w:id="16" w:name="_Toc243254567"/>
      <w:r>
        <w:lastRenderedPageBreak/>
        <w:t>1.6 Scope</w:t>
      </w:r>
      <w:bookmarkEnd w:id="16"/>
    </w:p>
    <w:p w:rsidR="00082DA7" w:rsidRDefault="00567C88">
      <w:r>
        <w:rPr>
          <w:rFonts w:cs="Times New Roman"/>
        </w:rPr>
        <w:t>In scope are the following items, all of which exist in the delivered code base:</w:t>
      </w:r>
    </w:p>
    <w:p w:rsidR="00082DA7" w:rsidRDefault="00567C88">
      <w:pPr>
        <w:spacing w:after="60"/>
        <w:ind w:left="720" w:hanging="360"/>
      </w:pPr>
      <w:r>
        <w:rPr>
          <w:rFonts w:cs="Times New Roman"/>
        </w:rPr>
        <w:t>•  a dataset of 29 classes (A-Z, space, del, nothing): a working set of 7,250 images drawn from the public Kaggle ASL Alphabet archive [25], plus in-application collection of new images from the webcam;</w:t>
      </w:r>
    </w:p>
    <w:p w:rsidR="00082DA7" w:rsidRDefault="00567C88">
      <w:pPr>
        <w:spacing w:after="60"/>
        <w:ind w:left="720" w:hanging="360"/>
      </w:pPr>
      <w:r>
        <w:rPr>
          <w:rFonts w:cs="Times New Roman"/>
        </w:rPr>
        <w:t>•  a preprocessing pipeline of region-of-interest cropping, grayscale conversion, Gaussian blur, Otsu thresholding [17], morphological clean-up and resizing to 64 x 64 pixels;</w:t>
      </w:r>
    </w:p>
    <w:p w:rsidR="00082DA7" w:rsidRDefault="00567C88">
      <w:pPr>
        <w:spacing w:after="60"/>
        <w:ind w:left="720" w:hanging="360"/>
      </w:pPr>
      <w:r>
        <w:rPr>
          <w:rFonts w:cs="Times New Roman"/>
        </w:rPr>
        <w:t>•  a three-block CNN with 2,199,453 parameters, trained with augmentation and evaluated on a held-out split;</w:t>
      </w:r>
    </w:p>
    <w:p w:rsidR="00082DA7" w:rsidRDefault="00567C88">
      <w:pPr>
        <w:spacing w:after="60"/>
        <w:ind w:left="720" w:hanging="360"/>
      </w:pPr>
      <w:r>
        <w:rPr>
          <w:rFonts w:cs="Times New Roman"/>
        </w:rPr>
        <w:t>•  live recognition with confidence thresholding, majority-vote smoothing and a stable-frame rule that decides when a letter is typed;</w:t>
      </w:r>
    </w:p>
    <w:p w:rsidR="00082DA7" w:rsidRDefault="00567C88">
      <w:pPr>
        <w:spacing w:after="60"/>
        <w:ind w:left="720" w:hanging="360"/>
      </w:pPr>
      <w:r>
        <w:rPr>
          <w:rFonts w:cs="Times New Roman"/>
        </w:rPr>
        <w:t>•  a sentence builder and speech output (an offline engine on the host with a browser-voice fallback);</w:t>
      </w:r>
    </w:p>
    <w:p w:rsidR="00082DA7" w:rsidRDefault="00567C88">
      <w:pPr>
        <w:spacing w:after="60"/>
        <w:ind w:left="720" w:hanging="360"/>
      </w:pPr>
      <w:r>
        <w:rPr>
          <w:rFonts w:cs="Times New Roman"/>
        </w:rPr>
        <w:t>•  a FastAPI service with 16 endpoints and a React web interface with a landing page and six application screens, in addition to the original desktop application;</w:t>
      </w:r>
    </w:p>
    <w:p w:rsidR="00082DA7" w:rsidRDefault="00567C88">
      <w:pPr>
        <w:spacing w:after="60"/>
        <w:ind w:left="720" w:hanging="360"/>
      </w:pPr>
      <w:r>
        <w:rPr>
          <w:rFonts w:cs="Times New Roman"/>
        </w:rPr>
        <w:t>•  52 automated tests, a 26-check smoke test and a measurement script that regenerates every number in this report.</w:t>
      </w:r>
    </w:p>
    <w:p w:rsidR="00082DA7" w:rsidRDefault="00567C88">
      <w:r>
        <w:rPr>
          <w:rFonts w:cs="Times New Roman"/>
        </w:rPr>
        <w:t>Out of scope are word-level and sentence-level recognition, the motion letters J and Z as motion (they are read from a single frame), two-handed or two-way translation, mobile deployment, user accounts and a clinical or educational field trial.</w:t>
      </w:r>
    </w:p>
    <w:p w:rsidR="00082DA7" w:rsidRDefault="00567C88">
      <w:pPr>
        <w:keepNext/>
        <w:spacing w:after="80" w:line="240" w:lineRule="auto"/>
        <w:jc w:val="center"/>
      </w:pPr>
      <w:r>
        <w:rPr>
          <w:noProof/>
        </w:rPr>
        <w:lastRenderedPageBreak/>
        <w:drawing>
          <wp:inline distT="0" distB="0" distL="0" distR="0">
            <wp:extent cx="5120640" cy="28675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5120640" cy="2867558"/>
                    </a:xfrm>
                    <a:prstGeom prst="rect">
                      <a:avLst/>
                    </a:prstGeom>
                  </pic:spPr>
                </pic:pic>
              </a:graphicData>
            </a:graphic>
          </wp:inline>
        </w:drawing>
      </w:r>
    </w:p>
    <w:p w:rsidR="00082DA7" w:rsidRDefault="00567C88">
      <w:pPr>
        <w:pStyle w:val="Caption"/>
      </w:pPr>
      <w:bookmarkStart w:id="17" w:name="_Toc2432546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1</w:t>
      </w:r>
      <w:r>
        <w:rPr>
          <w:rFonts w:cs="Times New Roman"/>
        </w:rPr>
        <w:fldChar w:fldCharType="end"/>
      </w:r>
      <w:r>
        <w:rPr>
          <w:rFonts w:cs="Times New Roman"/>
        </w:rPr>
        <w:t>: High-level workflow of SignSpeak from the camera to the spoken sentence.</w:t>
      </w:r>
      <w:bookmarkEnd w:id="17"/>
    </w:p>
    <w:p w:rsidR="00082DA7" w:rsidRDefault="00567C88">
      <w:pPr>
        <w:pStyle w:val="Heading2"/>
      </w:pPr>
      <w:bookmarkStart w:id="18" w:name="_Toc243254568"/>
      <w:r>
        <w:t>1.7 Contributions</w:t>
      </w:r>
      <w:bookmarkEnd w:id="18"/>
    </w:p>
    <w:p w:rsidR="00082DA7" w:rsidRDefault="00567C88">
      <w:r>
        <w:rPr>
          <w:rFonts w:cs="Times New Roman"/>
        </w:rPr>
        <w:t>The contributions of the work are practical and are stated at the level the evidence supports:</w:t>
      </w:r>
    </w:p>
    <w:p w:rsidR="00082DA7" w:rsidRDefault="00567C88">
      <w:pPr>
        <w:spacing w:after="60"/>
        <w:ind w:left="720" w:hanging="432"/>
      </w:pPr>
      <w:r>
        <w:rPr>
          <w:rFonts w:cs="Times New Roman"/>
        </w:rPr>
        <w:t>1.  An end-to-end, runnable system for ASL fingerspelling - camera, segmentation, CNN, smoothing, sentence builder and speech - in two forms that share one code path: a desktop application and a web application.</w:t>
      </w:r>
    </w:p>
    <w:p w:rsidR="00082DA7" w:rsidRDefault="00567C88">
      <w:pPr>
        <w:spacing w:after="60"/>
        <w:ind w:left="720" w:hanging="432"/>
      </w:pPr>
      <w:r>
        <w:rPr>
          <w:rFonts w:cs="Times New Roman"/>
        </w:rPr>
        <w:t>2.  A measured baseline for a compact CNN on this task: 82.81% accuracy, macro F1 0.830 and top-3 accuracy 92.9% on a held-out split of 1,088 images, with per-class scores, a confusion matrix and the most frequent confusions.</w:t>
      </w:r>
    </w:p>
    <w:p w:rsidR="00082DA7" w:rsidRDefault="00567C88">
      <w:pPr>
        <w:spacing w:after="60"/>
        <w:ind w:left="720" w:hanging="432"/>
      </w:pPr>
      <w:r>
        <w:rPr>
          <w:rFonts w:cs="Times New Roman"/>
        </w:rPr>
        <w:t>3.  A quantified accept-or-reject rule: at the confidence threshold of 0.75 the system accepts 70.3% of frames and is right on 97.1% of those, which is what makes typed output trustworthy.</w:t>
      </w:r>
    </w:p>
    <w:p w:rsidR="00082DA7" w:rsidRDefault="00567C88">
      <w:pPr>
        <w:spacing w:after="60"/>
        <w:ind w:left="720" w:hanging="432"/>
      </w:pPr>
      <w:r>
        <w:rPr>
          <w:rFonts w:cs="Times New Roman"/>
        </w:rPr>
        <w:t>4.  Measured latency on a CPU-only machine: a median of 52.9 ms per frame on the server and 56.7 ms over HTTP (about 17.6 frames per second).</w:t>
      </w:r>
    </w:p>
    <w:p w:rsidR="00082DA7" w:rsidRDefault="00567C88">
      <w:pPr>
        <w:spacing w:after="60"/>
        <w:ind w:left="720" w:hanging="432"/>
      </w:pPr>
      <w:r>
        <w:rPr>
          <w:rFonts w:cs="Times New Roman"/>
        </w:rPr>
        <w:t>5.  A robustness study (brightness, noise, blur and rotation) and a frank analysis of the dataset's near-duplicate frames, so that readers know which numbers are optimistic.</w:t>
      </w:r>
    </w:p>
    <w:p w:rsidR="00082DA7" w:rsidRDefault="00567C88">
      <w:pPr>
        <w:spacing w:after="60"/>
        <w:ind w:left="720" w:hanging="432"/>
      </w:pPr>
      <w:r>
        <w:rPr>
          <w:rFonts w:cs="Times New Roman"/>
        </w:rPr>
        <w:t>6.  Complete documentation and a verification script that checks the documents against the code and the measurements.</w:t>
      </w:r>
    </w:p>
    <w:p w:rsidR="00082DA7" w:rsidRDefault="00567C88">
      <w:pPr>
        <w:pStyle w:val="Heading2"/>
      </w:pPr>
      <w:bookmarkStart w:id="19" w:name="_Toc243254569"/>
      <w:r>
        <w:lastRenderedPageBreak/>
        <w:t>1.8 Limitations and Assumptions</w:t>
      </w:r>
      <w:bookmarkEnd w:id="19"/>
    </w:p>
    <w:p w:rsidR="00082DA7" w:rsidRDefault="00567C88">
      <w:r>
        <w:rPr>
          <w:rFonts w:cs="Times New Roman"/>
        </w:rPr>
        <w:t>The main limitations are stated here once and repeated where they matter:</w:t>
      </w:r>
    </w:p>
    <w:p w:rsidR="00082DA7" w:rsidRDefault="00567C88">
      <w:pPr>
        <w:spacing w:after="60"/>
        <w:ind w:left="720" w:hanging="360"/>
      </w:pPr>
      <w:r>
        <w:rPr>
          <w:rFonts w:cs="Times New Roman"/>
        </w:rPr>
        <w:t>•  The dataset is made of frames taken from video of a few recordings; neighbouring frames are near-duplicates and no signer identifier is given. The held-out split is therefore a random split of the same recordings and is not an unseen-signer test.</w:t>
      </w:r>
    </w:p>
    <w:p w:rsidR="00082DA7" w:rsidRDefault="00567C88">
      <w:pPr>
        <w:spacing w:after="60"/>
        <w:ind w:left="720" w:hanging="360"/>
      </w:pPr>
      <w:r>
        <w:rPr>
          <w:rFonts w:cs="Times New Roman"/>
        </w:rPr>
        <w:t>•  The Otsu mask often contains background structure, so the CNN partly learns the scene; accuracy on a new background or a new signer is expected to be lower than reported.</w:t>
      </w:r>
    </w:p>
    <w:p w:rsidR="00082DA7" w:rsidRDefault="00567C88">
      <w:pPr>
        <w:spacing w:after="60"/>
        <w:ind w:left="720" w:hanging="360"/>
      </w:pPr>
      <w:r>
        <w:rPr>
          <w:rFonts w:cs="Times New Roman"/>
        </w:rPr>
        <w:t>•  The model is sensitive to hand orientation: a rotation of 10 degrees lowers accuracy from 85.0% to about 68%.</w:t>
      </w:r>
    </w:p>
    <w:p w:rsidR="00082DA7" w:rsidRDefault="00567C88">
      <w:pPr>
        <w:spacing w:after="60"/>
        <w:ind w:left="720" w:hanging="360"/>
      </w:pPr>
      <w:r>
        <w:rPr>
          <w:rFonts w:cs="Times New Roman"/>
        </w:rPr>
        <w:t>•  Only static letters are recognised; there is no word vocabulary and no motion modelling.</w:t>
      </w:r>
    </w:p>
    <w:p w:rsidR="00082DA7" w:rsidRDefault="00567C88">
      <w:pPr>
        <w:spacing w:after="60"/>
        <w:ind w:left="720" w:hanging="360"/>
      </w:pPr>
      <w:r>
        <w:rPr>
          <w:rFonts w:cs="Times New Roman"/>
        </w:rPr>
        <w:t>•  The end-to-end browser test used Chromium's fake camera fed with real photographs; the live webcam path was not exercised on a physical camera on the build machine.</w:t>
      </w:r>
    </w:p>
    <w:p w:rsidR="00082DA7" w:rsidRDefault="00567C88">
      <w:r>
        <w:rPr>
          <w:rFonts w:cs="Times New Roman"/>
        </w:rPr>
        <w:t>The assumptions are that the signer shows a single hand inside the on-screen box, that the lighting is ordinary indoor lighting, that the background behind the hand is plain, and that the user runs the system on a personal computer with a webcam. The system is a research and teaching prototype and is not a certified assistive device.</w:t>
      </w:r>
    </w:p>
    <w:p w:rsidR="00082DA7" w:rsidRDefault="00567C88">
      <w:pPr>
        <w:pStyle w:val="Heading2"/>
      </w:pPr>
      <w:bookmarkStart w:id="20" w:name="_Toc243254570"/>
      <w:r>
        <w:t>1.9 Organisation of the Report</w:t>
      </w:r>
      <w:bookmarkEnd w:id="20"/>
    </w:p>
    <w:p w:rsidR="00082DA7" w:rsidRDefault="00567C88">
      <w:pPr>
        <w:pStyle w:val="Caption"/>
        <w:keepNext/>
        <w:spacing w:after="80"/>
      </w:pPr>
      <w:bookmarkStart w:id="21" w:name="_Toc2432547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2</w:t>
      </w:r>
      <w:r>
        <w:rPr>
          <w:rFonts w:cs="Times New Roman"/>
        </w:rPr>
        <w:fldChar w:fldCharType="end"/>
      </w:r>
      <w:r>
        <w:rPr>
          <w:rFonts w:cs="Times New Roman"/>
        </w:rPr>
        <w:t>: Organisation of the report</w:t>
      </w:r>
      <w:bookmarkEnd w:id="21"/>
    </w:p>
    <w:tbl>
      <w:tblPr>
        <w:tblStyle w:val="TableGrid"/>
        <w:tblW w:w="0" w:type="auto"/>
        <w:jc w:val="center"/>
        <w:tblLook w:val="04A0" w:firstRow="1" w:lastRow="0" w:firstColumn="1" w:lastColumn="0" w:noHBand="0" w:noVBand="1"/>
      </w:tblPr>
      <w:tblGrid>
        <w:gridCol w:w="1007"/>
        <w:gridCol w:w="3153"/>
        <w:gridCol w:w="4722"/>
      </w:tblGrid>
      <w:tr w:rsidR="00082DA7">
        <w:trPr>
          <w:cantSplit/>
          <w:tblHeader/>
          <w:jc w:val="center"/>
        </w:trPr>
        <w:tc>
          <w:tcPr>
            <w:tcW w:w="1008" w:type="dxa"/>
            <w:shd w:val="clear" w:color="auto" w:fill="1B2A41"/>
          </w:tcPr>
          <w:p w:rsidR="00082DA7" w:rsidRDefault="00567C88">
            <w:pPr>
              <w:spacing w:after="40" w:line="240" w:lineRule="auto"/>
              <w:jc w:val="center"/>
            </w:pPr>
            <w:r>
              <w:rPr>
                <w:rFonts w:cs="Times New Roman"/>
                <w:b/>
                <w:color w:val="FFFFFF"/>
                <w:sz w:val="21"/>
              </w:rPr>
              <w:t>Chapter</w:t>
            </w:r>
          </w:p>
        </w:tc>
        <w:tc>
          <w:tcPr>
            <w:tcW w:w="3168" w:type="dxa"/>
            <w:shd w:val="clear" w:color="auto" w:fill="1B2A41"/>
          </w:tcPr>
          <w:p w:rsidR="00082DA7" w:rsidRDefault="00567C88">
            <w:pPr>
              <w:spacing w:after="40" w:line="240" w:lineRule="auto"/>
              <w:jc w:val="center"/>
            </w:pPr>
            <w:r>
              <w:rPr>
                <w:rFonts w:cs="Times New Roman"/>
                <w:b/>
                <w:color w:val="FFFFFF"/>
                <w:sz w:val="21"/>
              </w:rPr>
              <w:t>Title</w:t>
            </w:r>
          </w:p>
        </w:tc>
        <w:tc>
          <w:tcPr>
            <w:tcW w:w="4752" w:type="dxa"/>
            <w:shd w:val="clear" w:color="auto" w:fill="1B2A41"/>
          </w:tcPr>
          <w:p w:rsidR="00082DA7" w:rsidRDefault="00567C88">
            <w:pPr>
              <w:spacing w:after="40" w:line="240" w:lineRule="auto"/>
              <w:jc w:val="center"/>
            </w:pPr>
            <w:r>
              <w:rPr>
                <w:rFonts w:cs="Times New Roman"/>
                <w:b/>
                <w:color w:val="FFFFFF"/>
                <w:sz w:val="21"/>
              </w:rPr>
              <w:t>Content</w:t>
            </w:r>
          </w:p>
        </w:tc>
      </w:tr>
      <w:tr w:rsidR="00082DA7">
        <w:trPr>
          <w:cantSplit/>
          <w:jc w:val="center"/>
        </w:trPr>
        <w:tc>
          <w:tcPr>
            <w:tcW w:w="1008" w:type="dxa"/>
          </w:tcPr>
          <w:p w:rsidR="00082DA7" w:rsidRDefault="00567C88">
            <w:pPr>
              <w:spacing w:after="40" w:line="240" w:lineRule="auto"/>
              <w:jc w:val="center"/>
            </w:pPr>
            <w:r>
              <w:rPr>
                <w:rFonts w:cs="Times New Roman"/>
                <w:sz w:val="21"/>
              </w:rPr>
              <w:t>1</w:t>
            </w:r>
          </w:p>
        </w:tc>
        <w:tc>
          <w:tcPr>
            <w:tcW w:w="3168" w:type="dxa"/>
          </w:tcPr>
          <w:p w:rsidR="00082DA7" w:rsidRDefault="00567C88">
            <w:pPr>
              <w:spacing w:after="40" w:line="240" w:lineRule="auto"/>
              <w:jc w:val="left"/>
            </w:pPr>
            <w:r>
              <w:rPr>
                <w:rFonts w:cs="Times New Roman"/>
                <w:sz w:val="21"/>
              </w:rPr>
              <w:t>Introduction</w:t>
            </w:r>
          </w:p>
        </w:tc>
        <w:tc>
          <w:tcPr>
            <w:tcW w:w="4752" w:type="dxa"/>
          </w:tcPr>
          <w:p w:rsidR="00082DA7" w:rsidRDefault="00567C88">
            <w:pPr>
              <w:spacing w:after="40" w:line="240" w:lineRule="auto"/>
              <w:jc w:val="left"/>
            </w:pPr>
            <w:r>
              <w:rPr>
                <w:rFonts w:cs="Times New Roman"/>
                <w:sz w:val="21"/>
              </w:rPr>
              <w:t>Domain, motivation, problem, objectives, scope, contributions, limitations</w:t>
            </w:r>
          </w:p>
        </w:tc>
      </w:tr>
      <w:tr w:rsidR="00082DA7">
        <w:trPr>
          <w:cantSplit/>
          <w:jc w:val="center"/>
        </w:trPr>
        <w:tc>
          <w:tcPr>
            <w:tcW w:w="1008" w:type="dxa"/>
          </w:tcPr>
          <w:p w:rsidR="00082DA7" w:rsidRDefault="00567C88">
            <w:pPr>
              <w:spacing w:after="40" w:line="240" w:lineRule="auto"/>
              <w:jc w:val="center"/>
            </w:pPr>
            <w:r>
              <w:rPr>
                <w:rFonts w:cs="Times New Roman"/>
                <w:sz w:val="21"/>
              </w:rPr>
              <w:t>2</w:t>
            </w:r>
          </w:p>
        </w:tc>
        <w:tc>
          <w:tcPr>
            <w:tcW w:w="3168" w:type="dxa"/>
          </w:tcPr>
          <w:p w:rsidR="00082DA7" w:rsidRDefault="00567C88">
            <w:pPr>
              <w:spacing w:after="40" w:line="240" w:lineRule="auto"/>
              <w:jc w:val="left"/>
            </w:pPr>
            <w:r>
              <w:rPr>
                <w:rFonts w:cs="Times New Roman"/>
                <w:sz w:val="21"/>
              </w:rPr>
              <w:t>Literature Survey</w:t>
            </w:r>
          </w:p>
        </w:tc>
        <w:tc>
          <w:tcPr>
            <w:tcW w:w="4752" w:type="dxa"/>
          </w:tcPr>
          <w:p w:rsidR="00082DA7" w:rsidRDefault="00567C88">
            <w:pPr>
              <w:spacing w:after="40" w:line="240" w:lineRule="auto"/>
              <w:jc w:val="left"/>
            </w:pPr>
            <w:r>
              <w:rPr>
                <w:rFonts w:cs="Times New Roman"/>
                <w:sz w:val="21"/>
              </w:rPr>
              <w:t>Base paper analysis, related work by theme, datasets and algorithms, research gap</w:t>
            </w:r>
          </w:p>
        </w:tc>
      </w:tr>
      <w:tr w:rsidR="00082DA7">
        <w:trPr>
          <w:cantSplit/>
          <w:jc w:val="center"/>
        </w:trPr>
        <w:tc>
          <w:tcPr>
            <w:tcW w:w="1008" w:type="dxa"/>
          </w:tcPr>
          <w:p w:rsidR="00082DA7" w:rsidRDefault="00567C88">
            <w:pPr>
              <w:spacing w:after="40" w:line="240" w:lineRule="auto"/>
              <w:jc w:val="center"/>
            </w:pPr>
            <w:r>
              <w:rPr>
                <w:rFonts w:cs="Times New Roman"/>
                <w:sz w:val="21"/>
              </w:rPr>
              <w:t>3</w:t>
            </w:r>
          </w:p>
        </w:tc>
        <w:tc>
          <w:tcPr>
            <w:tcW w:w="3168" w:type="dxa"/>
          </w:tcPr>
          <w:p w:rsidR="00082DA7" w:rsidRDefault="00567C88">
            <w:pPr>
              <w:spacing w:after="40" w:line="240" w:lineRule="auto"/>
              <w:jc w:val="left"/>
            </w:pPr>
            <w:r>
              <w:rPr>
                <w:rFonts w:cs="Times New Roman"/>
                <w:sz w:val="21"/>
              </w:rPr>
              <w:t>Feasibility Study</w:t>
            </w:r>
          </w:p>
        </w:tc>
        <w:tc>
          <w:tcPr>
            <w:tcW w:w="4752" w:type="dxa"/>
          </w:tcPr>
          <w:p w:rsidR="00082DA7" w:rsidRDefault="00567C88">
            <w:pPr>
              <w:spacing w:after="40" w:line="240" w:lineRule="auto"/>
              <w:jc w:val="left"/>
            </w:pPr>
            <w:r>
              <w:rPr>
                <w:rFonts w:cs="Times New Roman"/>
                <w:sz w:val="21"/>
              </w:rPr>
              <w:t>Technical, economic, operational and schedule feasibility</w:t>
            </w:r>
          </w:p>
        </w:tc>
      </w:tr>
      <w:tr w:rsidR="00082DA7">
        <w:trPr>
          <w:cantSplit/>
          <w:jc w:val="center"/>
        </w:trPr>
        <w:tc>
          <w:tcPr>
            <w:tcW w:w="1008" w:type="dxa"/>
          </w:tcPr>
          <w:p w:rsidR="00082DA7" w:rsidRDefault="00567C88">
            <w:pPr>
              <w:spacing w:after="40" w:line="240" w:lineRule="auto"/>
              <w:jc w:val="center"/>
            </w:pPr>
            <w:r>
              <w:rPr>
                <w:rFonts w:cs="Times New Roman"/>
                <w:sz w:val="21"/>
              </w:rPr>
              <w:t>4</w:t>
            </w:r>
          </w:p>
        </w:tc>
        <w:tc>
          <w:tcPr>
            <w:tcW w:w="3168" w:type="dxa"/>
          </w:tcPr>
          <w:p w:rsidR="00082DA7" w:rsidRDefault="00567C88">
            <w:pPr>
              <w:spacing w:after="40" w:line="240" w:lineRule="auto"/>
              <w:jc w:val="left"/>
            </w:pPr>
            <w:r>
              <w:rPr>
                <w:rFonts w:cs="Times New Roman"/>
                <w:sz w:val="21"/>
              </w:rPr>
              <w:t>System Requirements and Analysis</w:t>
            </w:r>
          </w:p>
        </w:tc>
        <w:tc>
          <w:tcPr>
            <w:tcW w:w="4752" w:type="dxa"/>
          </w:tcPr>
          <w:p w:rsidR="00082DA7" w:rsidRDefault="00567C88">
            <w:pPr>
              <w:spacing w:after="40" w:line="240" w:lineRule="auto"/>
              <w:jc w:val="left"/>
            </w:pPr>
            <w:r>
              <w:rPr>
                <w:rFonts w:cs="Times New Roman"/>
                <w:sz w:val="21"/>
              </w:rPr>
              <w:t>Existing and proposed system, functional and non-functional requirements, environment</w:t>
            </w:r>
          </w:p>
        </w:tc>
      </w:tr>
      <w:tr w:rsidR="00082DA7">
        <w:trPr>
          <w:cantSplit/>
          <w:jc w:val="center"/>
        </w:trPr>
        <w:tc>
          <w:tcPr>
            <w:tcW w:w="1008" w:type="dxa"/>
          </w:tcPr>
          <w:p w:rsidR="00082DA7" w:rsidRDefault="00567C88">
            <w:pPr>
              <w:spacing w:after="40" w:line="240" w:lineRule="auto"/>
              <w:jc w:val="center"/>
            </w:pPr>
            <w:r>
              <w:rPr>
                <w:rFonts w:cs="Times New Roman"/>
                <w:sz w:val="21"/>
              </w:rPr>
              <w:t>5</w:t>
            </w:r>
          </w:p>
        </w:tc>
        <w:tc>
          <w:tcPr>
            <w:tcW w:w="3168" w:type="dxa"/>
          </w:tcPr>
          <w:p w:rsidR="00082DA7" w:rsidRDefault="00567C88">
            <w:pPr>
              <w:spacing w:after="40" w:line="240" w:lineRule="auto"/>
              <w:jc w:val="left"/>
            </w:pPr>
            <w:r>
              <w:rPr>
                <w:rFonts w:cs="Times New Roman"/>
                <w:sz w:val="21"/>
              </w:rPr>
              <w:t>System Design</w:t>
            </w:r>
          </w:p>
        </w:tc>
        <w:tc>
          <w:tcPr>
            <w:tcW w:w="4752" w:type="dxa"/>
          </w:tcPr>
          <w:p w:rsidR="00082DA7" w:rsidRDefault="00567C88">
            <w:pPr>
              <w:spacing w:after="40" w:line="240" w:lineRule="auto"/>
              <w:jc w:val="left"/>
            </w:pPr>
            <w:r>
              <w:rPr>
                <w:rFonts w:cs="Times New Roman"/>
                <w:sz w:val="21"/>
              </w:rPr>
              <w:t>Architecture, workflow, data-flow diagrams, UML, storage design, modules, interface</w:t>
            </w:r>
          </w:p>
        </w:tc>
      </w:tr>
      <w:tr w:rsidR="00082DA7">
        <w:trPr>
          <w:cantSplit/>
          <w:jc w:val="center"/>
        </w:trPr>
        <w:tc>
          <w:tcPr>
            <w:tcW w:w="1008" w:type="dxa"/>
          </w:tcPr>
          <w:p w:rsidR="00082DA7" w:rsidRDefault="00567C88">
            <w:pPr>
              <w:spacing w:after="40" w:line="240" w:lineRule="auto"/>
              <w:jc w:val="center"/>
            </w:pPr>
            <w:r>
              <w:rPr>
                <w:rFonts w:cs="Times New Roman"/>
                <w:sz w:val="21"/>
              </w:rPr>
              <w:t>6</w:t>
            </w:r>
          </w:p>
        </w:tc>
        <w:tc>
          <w:tcPr>
            <w:tcW w:w="3168" w:type="dxa"/>
          </w:tcPr>
          <w:p w:rsidR="00082DA7" w:rsidRDefault="00567C88">
            <w:pPr>
              <w:spacing w:after="40" w:line="240" w:lineRule="auto"/>
              <w:jc w:val="left"/>
            </w:pPr>
            <w:r>
              <w:rPr>
                <w:rFonts w:cs="Times New Roman"/>
                <w:sz w:val="21"/>
              </w:rPr>
              <w:t>Methodology and Software Implementation</w:t>
            </w:r>
          </w:p>
        </w:tc>
        <w:tc>
          <w:tcPr>
            <w:tcW w:w="4752" w:type="dxa"/>
          </w:tcPr>
          <w:p w:rsidR="00082DA7" w:rsidRDefault="00567C88">
            <w:pPr>
              <w:spacing w:after="40" w:line="240" w:lineRule="auto"/>
              <w:jc w:val="left"/>
            </w:pPr>
            <w:r>
              <w:rPr>
                <w:rFonts w:cs="Times New Roman"/>
                <w:sz w:val="21"/>
              </w:rPr>
              <w:t>Dataset, preprocessing, CNN, training, decision logic, API, security, installation</w:t>
            </w:r>
          </w:p>
        </w:tc>
      </w:tr>
      <w:tr w:rsidR="00082DA7">
        <w:trPr>
          <w:cantSplit/>
          <w:jc w:val="center"/>
        </w:trPr>
        <w:tc>
          <w:tcPr>
            <w:tcW w:w="1008" w:type="dxa"/>
          </w:tcPr>
          <w:p w:rsidR="00082DA7" w:rsidRDefault="00567C88">
            <w:pPr>
              <w:spacing w:after="40" w:line="240" w:lineRule="auto"/>
              <w:jc w:val="center"/>
            </w:pPr>
            <w:r>
              <w:rPr>
                <w:rFonts w:cs="Times New Roman"/>
                <w:sz w:val="21"/>
              </w:rPr>
              <w:t>7</w:t>
            </w:r>
          </w:p>
        </w:tc>
        <w:tc>
          <w:tcPr>
            <w:tcW w:w="3168" w:type="dxa"/>
          </w:tcPr>
          <w:p w:rsidR="00082DA7" w:rsidRDefault="00567C88">
            <w:pPr>
              <w:spacing w:after="40" w:line="240" w:lineRule="auto"/>
              <w:jc w:val="left"/>
            </w:pPr>
            <w:r>
              <w:rPr>
                <w:rFonts w:cs="Times New Roman"/>
                <w:sz w:val="21"/>
              </w:rPr>
              <w:t>System Testing</w:t>
            </w:r>
          </w:p>
        </w:tc>
        <w:tc>
          <w:tcPr>
            <w:tcW w:w="4752" w:type="dxa"/>
          </w:tcPr>
          <w:p w:rsidR="00082DA7" w:rsidRDefault="00567C88">
            <w:pPr>
              <w:spacing w:after="40" w:line="240" w:lineRule="auto"/>
              <w:jc w:val="left"/>
            </w:pPr>
            <w:r>
              <w:rPr>
                <w:rFonts w:cs="Times New Roman"/>
                <w:sz w:val="21"/>
              </w:rPr>
              <w:t>Strategy and results of unit, integration, functional, security and performance tests</w:t>
            </w:r>
          </w:p>
        </w:tc>
      </w:tr>
      <w:tr w:rsidR="00082DA7">
        <w:trPr>
          <w:cantSplit/>
          <w:jc w:val="center"/>
        </w:trPr>
        <w:tc>
          <w:tcPr>
            <w:tcW w:w="1008" w:type="dxa"/>
          </w:tcPr>
          <w:p w:rsidR="00082DA7" w:rsidRDefault="00567C88">
            <w:pPr>
              <w:spacing w:after="40" w:line="240" w:lineRule="auto"/>
              <w:jc w:val="center"/>
            </w:pPr>
            <w:r>
              <w:rPr>
                <w:rFonts w:cs="Times New Roman"/>
                <w:sz w:val="21"/>
              </w:rPr>
              <w:lastRenderedPageBreak/>
              <w:t>8</w:t>
            </w:r>
          </w:p>
        </w:tc>
        <w:tc>
          <w:tcPr>
            <w:tcW w:w="3168" w:type="dxa"/>
          </w:tcPr>
          <w:p w:rsidR="00082DA7" w:rsidRDefault="00567C88">
            <w:pPr>
              <w:spacing w:after="40" w:line="240" w:lineRule="auto"/>
              <w:jc w:val="left"/>
            </w:pPr>
            <w:r>
              <w:rPr>
                <w:rFonts w:cs="Times New Roman"/>
                <w:sz w:val="21"/>
              </w:rPr>
              <w:t>Results and Output Screens</w:t>
            </w:r>
          </w:p>
        </w:tc>
        <w:tc>
          <w:tcPr>
            <w:tcW w:w="4752" w:type="dxa"/>
          </w:tcPr>
          <w:p w:rsidR="00082DA7" w:rsidRDefault="00567C88">
            <w:pPr>
              <w:spacing w:after="40" w:line="240" w:lineRule="auto"/>
              <w:jc w:val="left"/>
            </w:pPr>
            <w:r>
              <w:rPr>
                <w:rFonts w:cs="Times New Roman"/>
                <w:sz w:val="21"/>
              </w:rPr>
              <w:t>Measured results, comparison with the base paper, screens, failures, objectives versus outcome</w:t>
            </w:r>
          </w:p>
        </w:tc>
      </w:tr>
      <w:tr w:rsidR="00082DA7">
        <w:trPr>
          <w:cantSplit/>
          <w:jc w:val="center"/>
        </w:trPr>
        <w:tc>
          <w:tcPr>
            <w:tcW w:w="1008" w:type="dxa"/>
          </w:tcPr>
          <w:p w:rsidR="00082DA7" w:rsidRDefault="00567C88">
            <w:pPr>
              <w:spacing w:after="40" w:line="240" w:lineRule="auto"/>
              <w:jc w:val="center"/>
            </w:pPr>
            <w:r>
              <w:rPr>
                <w:rFonts w:cs="Times New Roman"/>
                <w:sz w:val="21"/>
              </w:rPr>
              <w:t>9</w:t>
            </w:r>
          </w:p>
        </w:tc>
        <w:tc>
          <w:tcPr>
            <w:tcW w:w="3168" w:type="dxa"/>
          </w:tcPr>
          <w:p w:rsidR="00082DA7" w:rsidRDefault="00567C88">
            <w:pPr>
              <w:spacing w:after="40" w:line="240" w:lineRule="auto"/>
              <w:jc w:val="left"/>
            </w:pPr>
            <w:r>
              <w:rPr>
                <w:rFonts w:cs="Times New Roman"/>
                <w:sz w:val="21"/>
              </w:rPr>
              <w:t>Conclusion</w:t>
            </w:r>
          </w:p>
        </w:tc>
        <w:tc>
          <w:tcPr>
            <w:tcW w:w="4752" w:type="dxa"/>
          </w:tcPr>
          <w:p w:rsidR="00082DA7" w:rsidRDefault="00567C88">
            <w:pPr>
              <w:spacing w:after="40" w:line="240" w:lineRule="auto"/>
              <w:jc w:val="left"/>
            </w:pPr>
            <w:r>
              <w:rPr>
                <w:rFonts w:cs="Times New Roman"/>
                <w:sz w:val="21"/>
              </w:rPr>
              <w:t>Summary, findings, applications, known limitations</w:t>
            </w:r>
          </w:p>
        </w:tc>
      </w:tr>
      <w:tr w:rsidR="00082DA7">
        <w:trPr>
          <w:cantSplit/>
          <w:jc w:val="center"/>
        </w:trPr>
        <w:tc>
          <w:tcPr>
            <w:tcW w:w="1008" w:type="dxa"/>
          </w:tcPr>
          <w:p w:rsidR="00082DA7" w:rsidRDefault="00567C88">
            <w:pPr>
              <w:spacing w:after="40" w:line="240" w:lineRule="auto"/>
              <w:jc w:val="center"/>
            </w:pPr>
            <w:r>
              <w:rPr>
                <w:rFonts w:cs="Times New Roman"/>
                <w:sz w:val="21"/>
              </w:rPr>
              <w:t>10</w:t>
            </w:r>
          </w:p>
        </w:tc>
        <w:tc>
          <w:tcPr>
            <w:tcW w:w="3168" w:type="dxa"/>
          </w:tcPr>
          <w:p w:rsidR="00082DA7" w:rsidRDefault="00567C88">
            <w:pPr>
              <w:spacing w:after="40" w:line="240" w:lineRule="auto"/>
              <w:jc w:val="left"/>
            </w:pPr>
            <w:r>
              <w:rPr>
                <w:rFonts w:cs="Times New Roman"/>
                <w:sz w:val="21"/>
              </w:rPr>
              <w:t>Future Scope</w:t>
            </w:r>
          </w:p>
        </w:tc>
        <w:tc>
          <w:tcPr>
            <w:tcW w:w="4752" w:type="dxa"/>
          </w:tcPr>
          <w:p w:rsidR="00082DA7" w:rsidRDefault="00567C88">
            <w:pPr>
              <w:spacing w:after="40" w:line="240" w:lineRule="auto"/>
              <w:jc w:val="left"/>
            </w:pPr>
            <w:r>
              <w:rPr>
                <w:rFonts w:cs="Times New Roman"/>
                <w:sz w:val="21"/>
              </w:rPr>
              <w:t>Improvements, features, scalability, research directions</w:t>
            </w:r>
          </w:p>
        </w:tc>
      </w:tr>
    </w:tbl>
    <w:p w:rsidR="00082DA7" w:rsidRDefault="00082DA7">
      <w:pPr>
        <w:spacing w:line="192" w:lineRule="auto"/>
      </w:pPr>
    </w:p>
    <w:p w:rsidR="00082DA7" w:rsidRDefault="00567C88">
      <w:r>
        <w:rPr>
          <w:rFonts w:cs="Times New Roman"/>
        </w:rPr>
        <w:t>References and three appendices (important code, installation and user guide, additional screens) follow Chapter 10.</w:t>
      </w:r>
    </w:p>
    <w:p w:rsidR="00082DA7" w:rsidRDefault="00567C88">
      <w:pPr>
        <w:pStyle w:val="Heading1"/>
        <w:pageBreakBefore/>
      </w:pPr>
      <w:bookmarkStart w:id="22" w:name="_Toc243254571"/>
      <w:r>
        <w:lastRenderedPageBreak/>
        <w:t>CHAPTER 2: LITERATURE SURVEY</w:t>
      </w:r>
      <w:bookmarkEnd w:id="22"/>
    </w:p>
    <w:p w:rsidR="00082DA7" w:rsidRDefault="00567C88">
      <w:pPr>
        <w:pStyle w:val="Heading2"/>
      </w:pPr>
      <w:bookmarkStart w:id="23" w:name="_Toc243254572"/>
      <w:r>
        <w:t>2.1 Overview</w:t>
      </w:r>
      <w:bookmarkEnd w:id="23"/>
    </w:p>
    <w:p w:rsidR="00082DA7" w:rsidRDefault="00567C88">
      <w:r>
        <w:rPr>
          <w:rFonts w:cs="Times New Roman"/>
        </w:rPr>
        <w:t>This chapter reviews the work on which SignSpeak builds and against which it must be judged. It starts with the base paper assigned to the batch [1], analyses it in detail, and then groups related work by theme: early and sensor-based recognition, image-based CNN recognition of the manual alphabet, video and skeleton methods, translation, and model compression. It then describes the dataset and the algorithms that SignSpeak itself uses, summarises the strengths and limitations of the approaches, lists the additional sources named in the project's literature survey, and ends with the research gap.</w:t>
      </w:r>
    </w:p>
    <w:p w:rsidR="00082DA7" w:rsidRDefault="00567C88">
      <w:r>
        <w:rPr>
          <w:rFonts w:cs="Times New Roman"/>
        </w:rPr>
        <w:t>Two comments on method. Numerical results are quoted only where we read them in the paper itself (this holds for the base paper, from which we extracted the figures directly) or where the reference list of the base paper states the bibliographic details. For the other works the table gives the approach and the stated limitation without reproducing accuracy figures that we did not verify.</w:t>
      </w:r>
    </w:p>
    <w:p w:rsidR="00082DA7" w:rsidRDefault="00567C88">
      <w:pPr>
        <w:pStyle w:val="Heading2"/>
      </w:pPr>
      <w:bookmarkStart w:id="24" w:name="_Toc243254573"/>
      <w:r>
        <w:t>2.2 Analysis of the Base Paper</w:t>
      </w:r>
      <w:bookmarkEnd w:id="24"/>
    </w:p>
    <w:p w:rsidR="00082DA7" w:rsidRDefault="00567C88">
      <w:r>
        <w:rPr>
          <w:rFonts w:cs="Times New Roman"/>
        </w:rPr>
        <w:t>The base paper is "MAG-KD: Mask-Guided Adaptive Gating Knowledge Distillation for Skeleton-Based Sign Language Recognition on Edge Devices" by Vo, Nguyen, Nguyen and Vo, published in IEEE Access in 2026 [1]. Its subject is not the recognition of single hand shapes but the recognition of signs in video with a graph convolutional network (GCN) that works on a skeleton - the coordinates of body, arm and hand joints extracted from each frame by a pose estimator.</w:t>
      </w:r>
    </w:p>
    <w:p w:rsidR="00082DA7" w:rsidRDefault="00567C88">
      <w:pPr>
        <w:pStyle w:val="Heading3"/>
      </w:pPr>
      <w:r>
        <w:t>Problem and idea</w:t>
      </w:r>
    </w:p>
    <w:p w:rsidR="00082DA7" w:rsidRDefault="00567C88">
      <w:r>
        <w:rPr>
          <w:rFonts w:cs="Times New Roman"/>
        </w:rPr>
        <w:t>Skeleton-based GCNs, beginning with ST-GCN [11], are efficient and largely indifferent to background, but the strongest models are large. Knowledge distillation [12] compresses a large teacher network into a small student that imitates the teacher's output probabilities. The authors argue that existing multi-teacher distillation assumes that teachers are always right, whereas skeletons from pose estimators (the paper names HRNet and MediaPipe [13]) are noisy because of missing joints, jitter and self-occlusion, so teachers are sometimes confidently wrong and the student copies the error - a failure called negative transfer.</w:t>
      </w:r>
    </w:p>
    <w:p w:rsidR="00082DA7" w:rsidRDefault="00567C88">
      <w:r>
        <w:rPr>
          <w:rFonts w:cs="Times New Roman"/>
        </w:rPr>
        <w:lastRenderedPageBreak/>
        <w:t>MAG-KD therefore has two mechanisms. A hard correctness mask compares each teacher's top prediction with the ground-truth label and sets the teacher's weight to zero when it is wrong. An adaptive gating network - a small multilayer perceptron over the student's pooled features and the teachers' logits - assigns the remaining teachers their importance, and the masked weights are renormalised so that they sum to one. Distillation is decoupled: intermediate features are aligned by static averaging with a mean-squared-error loss, while the logits are distilled with the gated Kullback-Leibler loss. The input is modelled as a spatio-temporal graph of 27 keypoints per frame, with the usual graph-convolution update</w:t>
      </w:r>
    </w:p>
    <w:p w:rsidR="00082DA7" w:rsidRDefault="00567C88">
      <w:pPr>
        <w:spacing w:line="276" w:lineRule="auto"/>
        <w:jc w:val="center"/>
      </w:pPr>
      <w:r>
        <w:rPr>
          <w:rFonts w:ascii="Cambria Math" w:eastAsia="Cambria Math" w:hAnsi="Cambria Math" w:cs="Cambria Math"/>
          <w:i/>
        </w:rPr>
        <w:t>H(l+1) = sigma( sum_j  D~_j^(-1/2) A~_j D~_j^(-1/2) H(l) W_j(l) )</w:t>
      </w:r>
      <w:r>
        <w:rPr>
          <w:rFonts w:cs="Times New Roman"/>
        </w:rPr>
        <w:t xml:space="preserve">      (1)</w:t>
      </w:r>
    </w:p>
    <w:p w:rsidR="00082DA7" w:rsidRDefault="00567C88">
      <w:r>
        <w:rPr>
          <w:rFonts w:cs="Times New Roman"/>
        </w:rPr>
        <w:t>and the gated weight of teacher m for sample i is w_m,i = (w_raw_m,i x M_m,i) / (sum_j w_raw_j,i x M_j,i + epsilon), where M is the binary correctness mask [1].</w:t>
      </w:r>
    </w:p>
    <w:p w:rsidR="00082DA7" w:rsidRDefault="00567C88">
      <w:pPr>
        <w:pStyle w:val="Heading3"/>
      </w:pPr>
      <w:r>
        <w:t>Experimental set-up reported</w:t>
      </w:r>
    </w:p>
    <w:p w:rsidR="00082DA7" w:rsidRDefault="00567C88">
      <w:r>
        <w:rPr>
          <w:rFonts w:cs="Times New Roman"/>
        </w:rPr>
        <w:t>The teachers are SL-GCN, CTR-GCN and TD-GCN, frozen and pre-trained; the student is the lightweight STA-GCN. Training used PyTorch 2.1.2 on one NVIDIA RTX A4000 with SGD (Nesterov momentum 0.9, weight decay 1e-4), batch size 64, 150 epochs, initial learning rate 0.1 divided by 10 at epochs 60, 90 and 120. The distillation temperature was 4, both loss coefficients were 1.0, and runs used seeds 1, 42 and 100. The gating module raised the training time per epoch from 82.5 s to 188 s, a cost paid only during training. For deployment the student was exported to ONNX and compiled to a TensorRT FP16 engine on a Jetson Nano (4 GB, 10 W MAXN mode).</w:t>
      </w:r>
    </w:p>
    <w:p w:rsidR="00082DA7" w:rsidRDefault="00567C88">
      <w:r>
        <w:rPr>
          <w:rFonts w:cs="Times New Roman"/>
        </w:rPr>
        <w:t>Two datasets were used. AUTSL [14] holds 38,336 Turkish Sign Language videos from 43 signers in 20 backgrounds covering 226 sign classes, recorded with a Kinect V2. WLASL-100 [15] is a 100-class subset of the word-level ASL dataset, with 1,442 training and 596 validation videos.</w:t>
      </w:r>
    </w:p>
    <w:p w:rsidR="00082DA7" w:rsidRDefault="00567C88">
      <w:pPr>
        <w:pStyle w:val="Heading3"/>
      </w:pPr>
      <w:r>
        <w:t>Results reported</w:t>
      </w:r>
    </w:p>
    <w:p w:rsidR="00082DA7" w:rsidRDefault="00567C88">
      <w:pPr>
        <w:pStyle w:val="Caption"/>
        <w:keepNext/>
        <w:spacing w:after="80"/>
      </w:pPr>
      <w:bookmarkStart w:id="25" w:name="_Toc2432547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3</w:t>
      </w:r>
      <w:r>
        <w:rPr>
          <w:rFonts w:cs="Times New Roman"/>
        </w:rPr>
        <w:fldChar w:fldCharType="end"/>
      </w:r>
      <w:r>
        <w:rPr>
          <w:rFonts w:cs="Times New Roman"/>
        </w:rPr>
        <w:t>: Results of the base paper [1] (as stated in the paper)</w:t>
      </w:r>
      <w:bookmarkEnd w:id="25"/>
    </w:p>
    <w:tbl>
      <w:tblPr>
        <w:tblStyle w:val="TableGrid"/>
        <w:tblW w:w="0" w:type="auto"/>
        <w:jc w:val="center"/>
        <w:tblLook w:val="04A0" w:firstRow="1" w:lastRow="0" w:firstColumn="1" w:lastColumn="0" w:noHBand="0" w:noVBand="1"/>
      </w:tblPr>
      <w:tblGrid>
        <w:gridCol w:w="6053"/>
        <w:gridCol w:w="2829"/>
      </w:tblGrid>
      <w:tr w:rsidR="00082DA7">
        <w:trPr>
          <w:cantSplit/>
          <w:tblHeader/>
          <w:jc w:val="center"/>
        </w:trPr>
        <w:tc>
          <w:tcPr>
            <w:tcW w:w="6192" w:type="dxa"/>
            <w:shd w:val="clear" w:color="auto" w:fill="1B2A41"/>
          </w:tcPr>
          <w:p w:rsidR="00082DA7" w:rsidRDefault="00567C88">
            <w:pPr>
              <w:spacing w:after="40" w:line="240" w:lineRule="auto"/>
              <w:jc w:val="center"/>
            </w:pPr>
            <w:r>
              <w:rPr>
                <w:rFonts w:cs="Times New Roman"/>
                <w:b/>
                <w:color w:val="FFFFFF"/>
                <w:sz w:val="21"/>
              </w:rPr>
              <w:t>Item</w:t>
            </w:r>
          </w:p>
        </w:tc>
        <w:tc>
          <w:tcPr>
            <w:tcW w:w="2880" w:type="dxa"/>
            <w:shd w:val="clear" w:color="auto" w:fill="1B2A41"/>
          </w:tcPr>
          <w:p w:rsidR="00082DA7" w:rsidRDefault="00567C88">
            <w:pPr>
              <w:spacing w:after="40" w:line="240" w:lineRule="auto"/>
              <w:jc w:val="center"/>
            </w:pPr>
            <w:r>
              <w:rPr>
                <w:rFonts w:cs="Times New Roman"/>
                <w:b/>
                <w:color w:val="FFFFFF"/>
                <w:sz w:val="21"/>
              </w:rPr>
              <w:t>Reported value</w:t>
            </w:r>
          </w:p>
        </w:tc>
      </w:tr>
      <w:tr w:rsidR="00082DA7">
        <w:trPr>
          <w:cantSplit/>
          <w:jc w:val="center"/>
        </w:trPr>
        <w:tc>
          <w:tcPr>
            <w:tcW w:w="6192" w:type="dxa"/>
          </w:tcPr>
          <w:p w:rsidR="00082DA7" w:rsidRDefault="00567C88">
            <w:pPr>
              <w:spacing w:after="40" w:line="240" w:lineRule="auto"/>
              <w:jc w:val="left"/>
            </w:pPr>
            <w:r>
              <w:rPr>
                <w:rFonts w:cs="Times New Roman"/>
                <w:sz w:val="21"/>
              </w:rPr>
              <w:t>AUTSL Top-1, MAG-KD student (0.48 M parameters, mean of three seeds)</w:t>
            </w:r>
          </w:p>
        </w:tc>
        <w:tc>
          <w:tcPr>
            <w:tcW w:w="2880" w:type="dxa"/>
          </w:tcPr>
          <w:p w:rsidR="00082DA7" w:rsidRDefault="00567C88">
            <w:pPr>
              <w:spacing w:after="40" w:line="240" w:lineRule="auto"/>
              <w:jc w:val="left"/>
            </w:pPr>
            <w:r>
              <w:rPr>
                <w:rFonts w:cs="Times New Roman"/>
                <w:sz w:val="21"/>
              </w:rPr>
              <w:t>94.25 % +/- 0.19</w:t>
            </w:r>
          </w:p>
        </w:tc>
      </w:tr>
      <w:tr w:rsidR="00082DA7">
        <w:trPr>
          <w:cantSplit/>
          <w:jc w:val="center"/>
        </w:trPr>
        <w:tc>
          <w:tcPr>
            <w:tcW w:w="6192" w:type="dxa"/>
          </w:tcPr>
          <w:p w:rsidR="00082DA7" w:rsidRDefault="00567C88">
            <w:pPr>
              <w:spacing w:after="40" w:line="240" w:lineRule="auto"/>
              <w:jc w:val="left"/>
            </w:pPr>
            <w:r>
              <w:rPr>
                <w:rFonts w:cs="Times New Roman"/>
                <w:sz w:val="21"/>
              </w:rPr>
              <w:t>WLASL-100 Top-1, student baseline STA-GCN</w:t>
            </w:r>
          </w:p>
        </w:tc>
        <w:tc>
          <w:tcPr>
            <w:tcW w:w="2880" w:type="dxa"/>
          </w:tcPr>
          <w:p w:rsidR="00082DA7" w:rsidRDefault="00567C88">
            <w:pPr>
              <w:spacing w:after="40" w:line="240" w:lineRule="auto"/>
              <w:jc w:val="left"/>
            </w:pPr>
            <w:r>
              <w:rPr>
                <w:rFonts w:cs="Times New Roman"/>
                <w:sz w:val="21"/>
              </w:rPr>
              <w:t>54.92 % +/- 0.77</w:t>
            </w:r>
          </w:p>
        </w:tc>
      </w:tr>
      <w:tr w:rsidR="00082DA7">
        <w:trPr>
          <w:cantSplit/>
          <w:jc w:val="center"/>
        </w:trPr>
        <w:tc>
          <w:tcPr>
            <w:tcW w:w="6192" w:type="dxa"/>
          </w:tcPr>
          <w:p w:rsidR="00082DA7" w:rsidRDefault="00567C88">
            <w:pPr>
              <w:spacing w:after="40" w:line="240" w:lineRule="auto"/>
              <w:jc w:val="left"/>
            </w:pPr>
            <w:r>
              <w:rPr>
                <w:rFonts w:cs="Times New Roman"/>
                <w:sz w:val="21"/>
              </w:rPr>
              <w:t>WLASL-100 Top-1, MAG-KD</w:t>
            </w:r>
          </w:p>
        </w:tc>
        <w:tc>
          <w:tcPr>
            <w:tcW w:w="2880" w:type="dxa"/>
          </w:tcPr>
          <w:p w:rsidR="00082DA7" w:rsidRDefault="00567C88">
            <w:pPr>
              <w:spacing w:after="40" w:line="240" w:lineRule="auto"/>
              <w:jc w:val="left"/>
            </w:pPr>
            <w:r>
              <w:rPr>
                <w:rFonts w:cs="Times New Roman"/>
                <w:sz w:val="21"/>
              </w:rPr>
              <w:t>66.33 % +/- 0.54 (+11.41 points)</w:t>
            </w:r>
          </w:p>
        </w:tc>
      </w:tr>
      <w:tr w:rsidR="00082DA7">
        <w:trPr>
          <w:cantSplit/>
          <w:jc w:val="center"/>
        </w:trPr>
        <w:tc>
          <w:tcPr>
            <w:tcW w:w="6192" w:type="dxa"/>
          </w:tcPr>
          <w:p w:rsidR="00082DA7" w:rsidRDefault="00567C88">
            <w:pPr>
              <w:spacing w:after="40" w:line="240" w:lineRule="auto"/>
              <w:jc w:val="left"/>
            </w:pPr>
            <w:r>
              <w:rPr>
                <w:rFonts w:cs="Times New Roman"/>
                <w:sz w:val="21"/>
              </w:rPr>
              <w:lastRenderedPageBreak/>
              <w:t>AUTSL ablation: correctness mask removed</w:t>
            </w:r>
          </w:p>
        </w:tc>
        <w:tc>
          <w:tcPr>
            <w:tcW w:w="2880" w:type="dxa"/>
          </w:tcPr>
          <w:p w:rsidR="00082DA7" w:rsidRDefault="00567C88">
            <w:pPr>
              <w:spacing w:after="40" w:line="240" w:lineRule="auto"/>
              <w:jc w:val="left"/>
            </w:pPr>
            <w:r>
              <w:rPr>
                <w:rFonts w:cs="Times New Roman"/>
                <w:sz w:val="21"/>
              </w:rPr>
              <w:t>85.30 % (a drop of 8.95 points)</w:t>
            </w:r>
          </w:p>
        </w:tc>
      </w:tr>
      <w:tr w:rsidR="00082DA7">
        <w:trPr>
          <w:cantSplit/>
          <w:jc w:val="center"/>
        </w:trPr>
        <w:tc>
          <w:tcPr>
            <w:tcW w:w="6192" w:type="dxa"/>
          </w:tcPr>
          <w:p w:rsidR="00082DA7" w:rsidRDefault="00567C88">
            <w:pPr>
              <w:spacing w:after="40" w:line="240" w:lineRule="auto"/>
              <w:jc w:val="left"/>
            </w:pPr>
            <w:r>
              <w:rPr>
                <w:rFonts w:cs="Times New Roman"/>
                <w:sz w:val="21"/>
              </w:rPr>
              <w:t>AUTSL: soft mask instead of hard mask</w:t>
            </w:r>
          </w:p>
        </w:tc>
        <w:tc>
          <w:tcPr>
            <w:tcW w:w="2880" w:type="dxa"/>
          </w:tcPr>
          <w:p w:rsidR="00082DA7" w:rsidRDefault="00567C88">
            <w:pPr>
              <w:spacing w:after="40" w:line="240" w:lineRule="auto"/>
              <w:jc w:val="left"/>
            </w:pPr>
            <w:r>
              <w:rPr>
                <w:rFonts w:cs="Times New Roman"/>
                <w:sz w:val="21"/>
              </w:rPr>
              <w:t>94.20 % (hard mask 94.25 %)</w:t>
            </w:r>
          </w:p>
        </w:tc>
      </w:tr>
      <w:tr w:rsidR="00082DA7">
        <w:trPr>
          <w:cantSplit/>
          <w:jc w:val="center"/>
        </w:trPr>
        <w:tc>
          <w:tcPr>
            <w:tcW w:w="6192" w:type="dxa"/>
          </w:tcPr>
          <w:p w:rsidR="00082DA7" w:rsidRDefault="00567C88">
            <w:pPr>
              <w:spacing w:after="40" w:line="240" w:lineRule="auto"/>
              <w:jc w:val="left"/>
            </w:pPr>
            <w:r>
              <w:rPr>
                <w:rFonts w:cs="Times New Roman"/>
                <w:sz w:val="21"/>
              </w:rPr>
              <w:t>Jetson Nano: throughput and power</w:t>
            </w:r>
          </w:p>
        </w:tc>
        <w:tc>
          <w:tcPr>
            <w:tcW w:w="2880" w:type="dxa"/>
          </w:tcPr>
          <w:p w:rsidR="00082DA7" w:rsidRDefault="00567C88">
            <w:pPr>
              <w:spacing w:after="40" w:line="240" w:lineRule="auto"/>
              <w:jc w:val="left"/>
            </w:pPr>
            <w:r>
              <w:rPr>
                <w:rFonts w:cs="Times New Roman"/>
                <w:sz w:val="21"/>
              </w:rPr>
              <w:t>33.13 FPS at 6.23 W</w:t>
            </w:r>
          </w:p>
        </w:tc>
      </w:tr>
      <w:tr w:rsidR="00082DA7">
        <w:trPr>
          <w:cantSplit/>
          <w:jc w:val="center"/>
        </w:trPr>
        <w:tc>
          <w:tcPr>
            <w:tcW w:w="6192" w:type="dxa"/>
          </w:tcPr>
          <w:p w:rsidR="00082DA7" w:rsidRDefault="00567C88">
            <w:pPr>
              <w:spacing w:after="40" w:line="240" w:lineRule="auto"/>
              <w:jc w:val="left"/>
            </w:pPr>
            <w:r>
              <w:rPr>
                <w:rFonts w:cs="Times New Roman"/>
                <w:sz w:val="21"/>
              </w:rPr>
              <w:t>Training time per epoch, baseline versus MAG-KD</w:t>
            </w:r>
          </w:p>
        </w:tc>
        <w:tc>
          <w:tcPr>
            <w:tcW w:w="2880" w:type="dxa"/>
          </w:tcPr>
          <w:p w:rsidR="00082DA7" w:rsidRDefault="00567C88">
            <w:pPr>
              <w:spacing w:after="40" w:line="240" w:lineRule="auto"/>
              <w:jc w:val="left"/>
            </w:pPr>
            <w:r>
              <w:rPr>
                <w:rFonts w:cs="Times New Roman"/>
                <w:sz w:val="21"/>
              </w:rPr>
              <w:t>82.5 s versus 188 s</w:t>
            </w:r>
          </w:p>
        </w:tc>
      </w:tr>
    </w:tbl>
    <w:p w:rsidR="00082DA7" w:rsidRDefault="00082DA7">
      <w:pPr>
        <w:spacing w:line="192" w:lineRule="auto"/>
      </w:pPr>
    </w:p>
    <w:p w:rsidR="00082DA7" w:rsidRDefault="00567C88">
      <w:pPr>
        <w:pStyle w:val="Heading3"/>
      </w:pPr>
      <w:r>
        <w:t>Strengths and stated limits</w:t>
      </w:r>
    </w:p>
    <w:p w:rsidR="00082DA7" w:rsidRDefault="00567C88">
      <w:r>
        <w:rPr>
          <w:rFonts w:cs="Times New Roman"/>
        </w:rPr>
        <w:t>The paper is careful in several respects: results are averaged over three seeds with standard deviations, an ablation isolates the mask, a second dataset tests language independence, and the edge measurements (latency, power, utilisation, model size) are made on real hardware with a warm-up phase. The authors themselves state two limits: the correctness mask needs ground-truth labels, which rules out semi-supervised use, and the whole system is bottlenecked by the latency and accuracy of the upstream pose extractor in difficult environments [1].</w:t>
      </w:r>
    </w:p>
    <w:p w:rsidR="00082DA7" w:rsidRDefault="00567C88">
      <w:pPr>
        <w:pStyle w:val="Heading3"/>
      </w:pPr>
      <w:r>
        <w:t>Relation to SignSpeak</w:t>
      </w:r>
    </w:p>
    <w:p w:rsidR="00082DA7" w:rsidRDefault="00567C88">
      <w:r>
        <w:rPr>
          <w:rFonts w:cs="Times New Roman"/>
        </w:rPr>
        <w:t>It is important to be precise about what SignSpeak takes from this paper and what it does not. SignSpeak does not implement knowledge distillation, graph convolution, skeleton extraction or TensorRT export, and it does not recognise word signs from video. What it shares with the base paper is the motivation - a sign language recogniser should run in real time on modest hardware and be usable outside a laboratory - and the observation that background and pose noise are the practical enemies of recognition. SignSpeak answers with a different modality (a segmented single-hand image classified by a small CNN) for a different task (the static manual alphabet). For that reason the numbers of the two works are not comparable, and Chapter 8 presents the comparison as context only.</w:t>
      </w:r>
    </w:p>
    <w:p w:rsidR="00082DA7" w:rsidRDefault="00567C88">
      <w:pPr>
        <w:pStyle w:val="Heading2"/>
      </w:pPr>
      <w:bookmarkStart w:id="26" w:name="_Toc243254574"/>
      <w:r>
        <w:t>2.3 Related Work by Theme</w:t>
      </w:r>
      <w:bookmarkEnd w:id="26"/>
    </w:p>
    <w:p w:rsidR="00082DA7" w:rsidRDefault="00567C88">
      <w:pPr>
        <w:pStyle w:val="Heading3"/>
      </w:pPr>
      <w:r>
        <w:t>2.3.1 Early and sensor-based recognition</w:t>
      </w:r>
    </w:p>
    <w:p w:rsidR="00082DA7" w:rsidRDefault="00567C88">
      <w:r>
        <w:rPr>
          <w:rFonts w:cs="Times New Roman"/>
        </w:rPr>
        <w:t>Starner, Weaver and Pentland recognised sentence-level ASL in real time from a desk-mounted camera or a camera worn on the body, using hidden Markov models [4]; the system worked with a restricted vocabulary and grammar. Pugeault and Bowden used a Kinect sensor, which provides colour and depth, to read fingerspelled letters in real time [5]. These works show that fingerspelling is recognisable live, but they depend on special sensors or controlled settings.</w:t>
      </w:r>
    </w:p>
    <w:p w:rsidR="00082DA7" w:rsidRDefault="00567C88">
      <w:pPr>
        <w:pStyle w:val="Heading3"/>
      </w:pPr>
      <w:r>
        <w:lastRenderedPageBreak/>
        <w:t>2.3.2 CNN recognition of the manual alphabet from images</w:t>
      </w:r>
    </w:p>
    <w:p w:rsidR="00082DA7" w:rsidRDefault="00567C88">
      <w:r>
        <w:rPr>
          <w:rFonts w:cs="Times New Roman"/>
        </w:rPr>
        <w:t>After CNNs became the standard for image classification [7], [8], several authors applied them to static ASL images. Bheda and Radpour used a deep convolutional network to classify images of ASL letters and digits [6]. The public ASL Alphabet archive on Kaggle [25] made this setting easy to reproduce and is the data source used here. The survey by Rastgoo et al. [3] and the review by Al Abdullah et al. [2] place this static, image-based setting in the wider field and list its recurring difficulties: background clutter, lighting, similar hand shapes (for example the closed-fist letters A, E, M, N, S and T) and dependence on the signer.</w:t>
      </w:r>
    </w:p>
    <w:p w:rsidR="00082DA7" w:rsidRDefault="00567C88">
      <w:pPr>
        <w:pStyle w:val="Heading3"/>
      </w:pPr>
      <w:r>
        <w:t>2.3.3 Video and skeleton methods</w:t>
      </w:r>
    </w:p>
    <w:p w:rsidR="00082DA7" w:rsidRDefault="00567C88">
      <w:r>
        <w:rPr>
          <w:rFonts w:cs="Times New Roman"/>
        </w:rPr>
        <w:t>Word-level and continuous recognition needs motion. Three-dimensional convolutions [9], inflated 3D networks [10] and recurrent models process RGB video directly, at a high computational cost. Skeleton-based graph networks such as ST-GCN [11] and its successors operate on joint coordinates and are much cheaper. Pose extraction frameworks such as MediaPipe [13] supply the skeletons. Large benchmarks - AUTSL [14] and WLASL [15] - allow these methods to be compared, and the base paper is a current representative of the line [1].</w:t>
      </w:r>
    </w:p>
    <w:p w:rsidR="00082DA7" w:rsidRDefault="00567C88">
      <w:pPr>
        <w:pStyle w:val="Heading3"/>
      </w:pPr>
      <w:r>
        <w:t>2.3.4 Translation of signing into text</w:t>
      </w:r>
    </w:p>
    <w:p w:rsidR="00082DA7" w:rsidRDefault="00567C88">
      <w:r>
        <w:rPr>
          <w:rFonts w:cs="Times New Roman"/>
        </w:rPr>
        <w:t>Camgoz et al. posed sign language translation as a sequence-to-sequence problem that maps sign video to spoken-language sentences [16]. This is the long-term direction of the field; the present project is a small first step at the letter level, followed by a sentence builder that is rule-based rather than learned.</w:t>
      </w:r>
    </w:p>
    <w:p w:rsidR="00082DA7" w:rsidRDefault="00567C88">
      <w:pPr>
        <w:pStyle w:val="Heading3"/>
      </w:pPr>
      <w:r>
        <w:t>2.3.5 Efficiency and model compression</w:t>
      </w:r>
    </w:p>
    <w:p w:rsidR="00082DA7" w:rsidRDefault="00567C88">
      <w:r>
        <w:rPr>
          <w:rFonts w:cs="Times New Roman"/>
        </w:rPr>
        <w:t>Edge deployment motivates compression. Knowledge distillation [12] trains a small student on the soft outputs of a large teacher, and the base paper extends it to multiple noisy teachers [1]. SignSpeak takes the other route to efficiency - a model that is small from the start (2.2 million parameters, 26.48 MB) - and reports what that achieves on a CPU.</w:t>
      </w:r>
    </w:p>
    <w:p w:rsidR="00082DA7" w:rsidRDefault="00567C88">
      <w:pPr>
        <w:pStyle w:val="Caption"/>
        <w:keepNext/>
        <w:spacing w:after="80"/>
      </w:pPr>
      <w:bookmarkStart w:id="27" w:name="_Toc24325470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4</w:t>
      </w:r>
      <w:r>
        <w:rPr>
          <w:rFonts w:cs="Times New Roman"/>
        </w:rPr>
        <w:fldChar w:fldCharType="end"/>
      </w:r>
      <w:r>
        <w:rPr>
          <w:rFonts w:cs="Times New Roman"/>
        </w:rPr>
        <w:t>: Comparison of the surveyed work</w:t>
      </w:r>
      <w:bookmarkEnd w:id="27"/>
    </w:p>
    <w:tbl>
      <w:tblPr>
        <w:tblStyle w:val="TableGrid"/>
        <w:tblW w:w="0" w:type="auto"/>
        <w:jc w:val="center"/>
        <w:tblLook w:val="04A0" w:firstRow="1" w:lastRow="0" w:firstColumn="1" w:lastColumn="0" w:noHBand="0" w:noVBand="1"/>
      </w:tblPr>
      <w:tblGrid>
        <w:gridCol w:w="1656"/>
        <w:gridCol w:w="2088"/>
        <w:gridCol w:w="1584"/>
        <w:gridCol w:w="1872"/>
        <w:gridCol w:w="1584"/>
      </w:tblGrid>
      <w:tr w:rsidR="00082DA7">
        <w:trPr>
          <w:cantSplit/>
          <w:tblHeader/>
          <w:jc w:val="center"/>
        </w:trPr>
        <w:tc>
          <w:tcPr>
            <w:tcW w:w="1656" w:type="dxa"/>
            <w:shd w:val="clear" w:color="auto" w:fill="1B2A41"/>
          </w:tcPr>
          <w:p w:rsidR="00082DA7" w:rsidRDefault="00567C88">
            <w:pPr>
              <w:spacing w:after="40" w:line="240" w:lineRule="auto"/>
              <w:jc w:val="center"/>
            </w:pPr>
            <w:r>
              <w:rPr>
                <w:rFonts w:cs="Times New Roman"/>
                <w:b/>
                <w:color w:val="FFFFFF"/>
                <w:sz w:val="18"/>
              </w:rPr>
              <w:t>Work</w:t>
            </w:r>
          </w:p>
        </w:tc>
        <w:tc>
          <w:tcPr>
            <w:tcW w:w="2088" w:type="dxa"/>
            <w:shd w:val="clear" w:color="auto" w:fill="1B2A41"/>
          </w:tcPr>
          <w:p w:rsidR="00082DA7" w:rsidRDefault="00567C88">
            <w:pPr>
              <w:spacing w:after="40" w:line="240" w:lineRule="auto"/>
              <w:jc w:val="center"/>
            </w:pPr>
            <w:r>
              <w:rPr>
                <w:rFonts w:cs="Times New Roman"/>
                <w:b/>
                <w:color w:val="FFFFFF"/>
                <w:sz w:val="18"/>
              </w:rPr>
              <w:t>Approach</w:t>
            </w:r>
          </w:p>
        </w:tc>
        <w:tc>
          <w:tcPr>
            <w:tcW w:w="1584" w:type="dxa"/>
            <w:shd w:val="clear" w:color="auto" w:fill="1B2A41"/>
          </w:tcPr>
          <w:p w:rsidR="00082DA7" w:rsidRDefault="00567C88">
            <w:pPr>
              <w:spacing w:after="40" w:line="240" w:lineRule="auto"/>
              <w:jc w:val="center"/>
            </w:pPr>
            <w:r>
              <w:rPr>
                <w:rFonts w:cs="Times New Roman"/>
                <w:b/>
                <w:color w:val="FFFFFF"/>
                <w:sz w:val="18"/>
              </w:rPr>
              <w:t>Data</w:t>
            </w:r>
          </w:p>
        </w:tc>
        <w:tc>
          <w:tcPr>
            <w:tcW w:w="1872" w:type="dxa"/>
            <w:shd w:val="clear" w:color="auto" w:fill="1B2A41"/>
          </w:tcPr>
          <w:p w:rsidR="00082DA7" w:rsidRDefault="00567C88">
            <w:pPr>
              <w:spacing w:after="40" w:line="240" w:lineRule="auto"/>
              <w:jc w:val="center"/>
            </w:pPr>
            <w:r>
              <w:rPr>
                <w:rFonts w:cs="Times New Roman"/>
                <w:b/>
                <w:color w:val="FFFFFF"/>
                <w:sz w:val="18"/>
              </w:rPr>
              <w:t>Reported result</w:t>
            </w:r>
          </w:p>
        </w:tc>
        <w:tc>
          <w:tcPr>
            <w:tcW w:w="1584" w:type="dxa"/>
            <w:shd w:val="clear" w:color="auto" w:fill="1B2A41"/>
          </w:tcPr>
          <w:p w:rsidR="00082DA7" w:rsidRDefault="00567C88">
            <w:pPr>
              <w:spacing w:after="40" w:line="240" w:lineRule="auto"/>
              <w:jc w:val="center"/>
            </w:pPr>
            <w:r>
              <w:rPr>
                <w:rFonts w:cs="Times New Roman"/>
                <w:b/>
                <w:color w:val="FFFFFF"/>
                <w:sz w:val="18"/>
              </w:rPr>
              <w:t>Limitation</w:t>
            </w:r>
          </w:p>
        </w:tc>
      </w:tr>
      <w:tr w:rsidR="00082DA7">
        <w:trPr>
          <w:cantSplit/>
          <w:jc w:val="center"/>
        </w:trPr>
        <w:tc>
          <w:tcPr>
            <w:tcW w:w="1656" w:type="dxa"/>
          </w:tcPr>
          <w:p w:rsidR="00082DA7" w:rsidRDefault="00567C88">
            <w:pPr>
              <w:spacing w:after="40" w:line="240" w:lineRule="auto"/>
              <w:jc w:val="left"/>
            </w:pPr>
            <w:r>
              <w:rPr>
                <w:rFonts w:cs="Times New Roman"/>
                <w:sz w:val="18"/>
              </w:rPr>
              <w:lastRenderedPageBreak/>
              <w:t>Vo et al. 2026 [1] (base paper)</w:t>
            </w:r>
          </w:p>
        </w:tc>
        <w:tc>
          <w:tcPr>
            <w:tcW w:w="2088" w:type="dxa"/>
          </w:tcPr>
          <w:p w:rsidR="00082DA7" w:rsidRDefault="00567C88">
            <w:pPr>
              <w:spacing w:after="40" w:line="240" w:lineRule="auto"/>
              <w:jc w:val="left"/>
            </w:pPr>
            <w:r>
              <w:rPr>
                <w:rFonts w:cs="Times New Roman"/>
                <w:sz w:val="18"/>
              </w:rPr>
              <w:t>MAG-KD: a small skeleton GCN student distilled from three GCN teachers with a hard correctness mask and an adaptive gate</w:t>
            </w:r>
          </w:p>
        </w:tc>
        <w:tc>
          <w:tcPr>
            <w:tcW w:w="1584" w:type="dxa"/>
          </w:tcPr>
          <w:p w:rsidR="00082DA7" w:rsidRDefault="00567C88">
            <w:pPr>
              <w:spacing w:after="40" w:line="240" w:lineRule="auto"/>
              <w:jc w:val="left"/>
            </w:pPr>
            <w:r>
              <w:rPr>
                <w:rFonts w:cs="Times New Roman"/>
                <w:sz w:val="18"/>
              </w:rPr>
              <w:t>AUTSL (38,336 videos, 43 signers, 226 signs); WLASL-100</w:t>
            </w:r>
          </w:p>
        </w:tc>
        <w:tc>
          <w:tcPr>
            <w:tcW w:w="1872" w:type="dxa"/>
          </w:tcPr>
          <w:p w:rsidR="00082DA7" w:rsidRDefault="00567C88">
            <w:pPr>
              <w:spacing w:after="40" w:line="240" w:lineRule="auto"/>
              <w:jc w:val="left"/>
            </w:pPr>
            <w:r>
              <w:rPr>
                <w:rFonts w:cs="Times New Roman"/>
                <w:sz w:val="18"/>
              </w:rPr>
              <w:t>94.25 +/- 0.19 % Top-1 on AUTSL with 0.48 M parameters; 66.33 +/- 0.54 % on WLASL-100; 33.13 FPS at 6.23 W on a Jetson Nano</w:t>
            </w:r>
          </w:p>
        </w:tc>
        <w:tc>
          <w:tcPr>
            <w:tcW w:w="1584" w:type="dxa"/>
          </w:tcPr>
          <w:p w:rsidR="00082DA7" w:rsidRDefault="00567C88">
            <w:pPr>
              <w:spacing w:after="40" w:line="240" w:lineRule="auto"/>
              <w:jc w:val="left"/>
            </w:pPr>
            <w:r>
              <w:rPr>
                <w:rFonts w:cs="Times New Roman"/>
                <w:sz w:val="18"/>
              </w:rPr>
              <w:t>Needs a pose estimator in front of it; correctness mask needs ground-truth labels; video word signs, not fingerspelling</w:t>
            </w:r>
          </w:p>
        </w:tc>
      </w:tr>
      <w:tr w:rsidR="00082DA7">
        <w:trPr>
          <w:cantSplit/>
          <w:jc w:val="center"/>
        </w:trPr>
        <w:tc>
          <w:tcPr>
            <w:tcW w:w="1656" w:type="dxa"/>
          </w:tcPr>
          <w:p w:rsidR="00082DA7" w:rsidRDefault="00567C88">
            <w:pPr>
              <w:spacing w:after="40" w:line="240" w:lineRule="auto"/>
              <w:jc w:val="left"/>
            </w:pPr>
            <w:r>
              <w:rPr>
                <w:rFonts w:cs="Times New Roman"/>
                <w:sz w:val="18"/>
              </w:rPr>
              <w:t>Starner et al. 1998 [4]</w:t>
            </w:r>
          </w:p>
        </w:tc>
        <w:tc>
          <w:tcPr>
            <w:tcW w:w="2088" w:type="dxa"/>
          </w:tcPr>
          <w:p w:rsidR="00082DA7" w:rsidRDefault="00567C88">
            <w:pPr>
              <w:spacing w:after="40" w:line="240" w:lineRule="auto"/>
              <w:jc w:val="left"/>
            </w:pPr>
            <w:r>
              <w:rPr>
                <w:rFonts w:cs="Times New Roman"/>
                <w:sz w:val="18"/>
              </w:rPr>
              <w:t>Hidden Markov models over features from a desk-mounted or wearable camera</w:t>
            </w:r>
          </w:p>
        </w:tc>
        <w:tc>
          <w:tcPr>
            <w:tcW w:w="1584" w:type="dxa"/>
          </w:tcPr>
          <w:p w:rsidR="00082DA7" w:rsidRDefault="00567C88">
            <w:pPr>
              <w:spacing w:after="40" w:line="240" w:lineRule="auto"/>
              <w:jc w:val="left"/>
            </w:pPr>
            <w:r>
              <w:rPr>
                <w:rFonts w:cs="Times New Roman"/>
                <w:sz w:val="18"/>
              </w:rPr>
              <w:t>Sentence-level ASL video, restricted vocabulary</w:t>
            </w:r>
          </w:p>
        </w:tc>
        <w:tc>
          <w:tcPr>
            <w:tcW w:w="1872" w:type="dxa"/>
          </w:tcPr>
          <w:p w:rsidR="00082DA7" w:rsidRDefault="00567C88">
            <w:pPr>
              <w:spacing w:after="40" w:line="240" w:lineRule="auto"/>
              <w:jc w:val="left"/>
            </w:pPr>
            <w:r>
              <w:rPr>
                <w:rFonts w:cs="Times New Roman"/>
                <w:sz w:val="18"/>
              </w:rPr>
              <w:t>Early real-time ASL recognition (figures not quoted here)</w:t>
            </w:r>
          </w:p>
        </w:tc>
        <w:tc>
          <w:tcPr>
            <w:tcW w:w="1584" w:type="dxa"/>
          </w:tcPr>
          <w:p w:rsidR="00082DA7" w:rsidRDefault="00567C88">
            <w:pPr>
              <w:spacing w:after="40" w:line="240" w:lineRule="auto"/>
              <w:jc w:val="left"/>
            </w:pPr>
            <w:r>
              <w:rPr>
                <w:rFonts w:cs="Times New Roman"/>
                <w:sz w:val="18"/>
              </w:rPr>
              <w:t>Restricted vocabulary and grammar</w:t>
            </w:r>
          </w:p>
        </w:tc>
      </w:tr>
      <w:tr w:rsidR="00082DA7">
        <w:trPr>
          <w:cantSplit/>
          <w:jc w:val="center"/>
        </w:trPr>
        <w:tc>
          <w:tcPr>
            <w:tcW w:w="1656" w:type="dxa"/>
          </w:tcPr>
          <w:p w:rsidR="00082DA7" w:rsidRDefault="00567C88">
            <w:pPr>
              <w:spacing w:after="40" w:line="240" w:lineRule="auto"/>
              <w:jc w:val="left"/>
            </w:pPr>
            <w:r>
              <w:rPr>
                <w:rFonts w:cs="Times New Roman"/>
                <w:sz w:val="18"/>
              </w:rPr>
              <w:t>Pugeault and Bowden 2011 [5]</w:t>
            </w:r>
          </w:p>
        </w:tc>
        <w:tc>
          <w:tcPr>
            <w:tcW w:w="2088" w:type="dxa"/>
          </w:tcPr>
          <w:p w:rsidR="00082DA7" w:rsidRDefault="00567C88">
            <w:pPr>
              <w:spacing w:after="40" w:line="240" w:lineRule="auto"/>
              <w:jc w:val="left"/>
            </w:pPr>
            <w:r>
              <w:rPr>
                <w:rFonts w:cs="Times New Roman"/>
                <w:sz w:val="18"/>
              </w:rPr>
              <w:t>Colour and depth from a Kinect sensor, Gabor-filter features, classification of fingerspelled letters</w:t>
            </w:r>
          </w:p>
        </w:tc>
        <w:tc>
          <w:tcPr>
            <w:tcW w:w="1584" w:type="dxa"/>
          </w:tcPr>
          <w:p w:rsidR="00082DA7" w:rsidRDefault="00567C88">
            <w:pPr>
              <w:spacing w:after="40" w:line="240" w:lineRule="auto"/>
              <w:jc w:val="left"/>
            </w:pPr>
            <w:r>
              <w:rPr>
                <w:rFonts w:cs="Times New Roman"/>
                <w:sz w:val="18"/>
              </w:rPr>
              <w:t>ASL fingerspelling captured with a depth camera</w:t>
            </w:r>
          </w:p>
        </w:tc>
        <w:tc>
          <w:tcPr>
            <w:tcW w:w="1872" w:type="dxa"/>
          </w:tcPr>
          <w:p w:rsidR="00082DA7" w:rsidRDefault="00567C88">
            <w:pPr>
              <w:spacing w:after="40" w:line="240" w:lineRule="auto"/>
              <w:jc w:val="left"/>
            </w:pPr>
            <w:r>
              <w:rPr>
                <w:rFonts w:cs="Times New Roman"/>
                <w:sz w:val="18"/>
              </w:rPr>
              <w:t>Real-time letter recognition (figures not quoted here)</w:t>
            </w:r>
          </w:p>
        </w:tc>
        <w:tc>
          <w:tcPr>
            <w:tcW w:w="1584" w:type="dxa"/>
          </w:tcPr>
          <w:p w:rsidR="00082DA7" w:rsidRDefault="00567C88">
            <w:pPr>
              <w:spacing w:after="40" w:line="240" w:lineRule="auto"/>
              <w:jc w:val="left"/>
            </w:pPr>
            <w:r>
              <w:rPr>
                <w:rFonts w:cs="Times New Roman"/>
                <w:sz w:val="18"/>
              </w:rPr>
              <w:t>Needs a depth sensor</w:t>
            </w:r>
          </w:p>
        </w:tc>
      </w:tr>
      <w:tr w:rsidR="00082DA7">
        <w:trPr>
          <w:cantSplit/>
          <w:jc w:val="center"/>
        </w:trPr>
        <w:tc>
          <w:tcPr>
            <w:tcW w:w="1656" w:type="dxa"/>
          </w:tcPr>
          <w:p w:rsidR="00082DA7" w:rsidRDefault="00567C88">
            <w:pPr>
              <w:spacing w:after="40" w:line="240" w:lineRule="auto"/>
              <w:jc w:val="left"/>
            </w:pPr>
            <w:r>
              <w:rPr>
                <w:rFonts w:cs="Times New Roman"/>
                <w:sz w:val="18"/>
              </w:rPr>
              <w:t>Bheda and Radpour 2017 [6]</w:t>
            </w:r>
          </w:p>
        </w:tc>
        <w:tc>
          <w:tcPr>
            <w:tcW w:w="2088" w:type="dxa"/>
          </w:tcPr>
          <w:p w:rsidR="00082DA7" w:rsidRDefault="00567C88">
            <w:pPr>
              <w:spacing w:after="40" w:line="240" w:lineRule="auto"/>
              <w:jc w:val="left"/>
            </w:pPr>
            <w:r>
              <w:rPr>
                <w:rFonts w:cs="Times New Roman"/>
                <w:sz w:val="18"/>
              </w:rPr>
              <w:t>Deep convolutional network on images of ASL letters and digits</w:t>
            </w:r>
          </w:p>
        </w:tc>
        <w:tc>
          <w:tcPr>
            <w:tcW w:w="1584" w:type="dxa"/>
          </w:tcPr>
          <w:p w:rsidR="00082DA7" w:rsidRDefault="00567C88">
            <w:pPr>
              <w:spacing w:after="40" w:line="240" w:lineRule="auto"/>
              <w:jc w:val="left"/>
            </w:pPr>
            <w:r>
              <w:rPr>
                <w:rFonts w:cs="Times New Roman"/>
                <w:sz w:val="18"/>
              </w:rPr>
              <w:t>Static images of ASL letters and digits</w:t>
            </w:r>
          </w:p>
        </w:tc>
        <w:tc>
          <w:tcPr>
            <w:tcW w:w="1872" w:type="dxa"/>
          </w:tcPr>
          <w:p w:rsidR="00082DA7" w:rsidRDefault="00567C88">
            <w:pPr>
              <w:spacing w:after="40" w:line="240" w:lineRule="auto"/>
              <w:jc w:val="left"/>
            </w:pPr>
            <w:r>
              <w:rPr>
                <w:rFonts w:cs="Times New Roman"/>
                <w:sz w:val="18"/>
              </w:rPr>
              <w:t>CNNs can classify static fingerspelling images (figures not quoted here)</w:t>
            </w:r>
          </w:p>
        </w:tc>
        <w:tc>
          <w:tcPr>
            <w:tcW w:w="1584" w:type="dxa"/>
          </w:tcPr>
          <w:p w:rsidR="00082DA7" w:rsidRDefault="00567C88">
            <w:pPr>
              <w:spacing w:after="40" w:line="240" w:lineRule="auto"/>
              <w:jc w:val="left"/>
            </w:pPr>
            <w:r>
              <w:rPr>
                <w:rFonts w:cs="Times New Roman"/>
                <w:sz w:val="18"/>
              </w:rPr>
              <w:t>Static images only; no live pipeline</w:t>
            </w:r>
          </w:p>
        </w:tc>
      </w:tr>
      <w:tr w:rsidR="00082DA7">
        <w:trPr>
          <w:cantSplit/>
          <w:jc w:val="center"/>
        </w:trPr>
        <w:tc>
          <w:tcPr>
            <w:tcW w:w="1656" w:type="dxa"/>
          </w:tcPr>
          <w:p w:rsidR="00082DA7" w:rsidRDefault="00567C88">
            <w:pPr>
              <w:spacing w:after="40" w:line="240" w:lineRule="auto"/>
              <w:jc w:val="left"/>
            </w:pPr>
            <w:r>
              <w:rPr>
                <w:rFonts w:cs="Times New Roman"/>
                <w:sz w:val="18"/>
              </w:rPr>
              <w:t>Camgoz et al. 2018 [16]</w:t>
            </w:r>
          </w:p>
        </w:tc>
        <w:tc>
          <w:tcPr>
            <w:tcW w:w="2088" w:type="dxa"/>
          </w:tcPr>
          <w:p w:rsidR="00082DA7" w:rsidRDefault="00567C88">
            <w:pPr>
              <w:spacing w:after="40" w:line="240" w:lineRule="auto"/>
              <w:jc w:val="left"/>
            </w:pPr>
            <w:r>
              <w:rPr>
                <w:rFonts w:cs="Times New Roman"/>
                <w:sz w:val="18"/>
              </w:rPr>
              <w:t>Neural sign language translation: sign video to spoken-language text</w:t>
            </w:r>
          </w:p>
        </w:tc>
        <w:tc>
          <w:tcPr>
            <w:tcW w:w="1584" w:type="dxa"/>
          </w:tcPr>
          <w:p w:rsidR="00082DA7" w:rsidRDefault="00567C88">
            <w:pPr>
              <w:spacing w:after="40" w:line="240" w:lineRule="auto"/>
              <w:jc w:val="left"/>
            </w:pPr>
            <w:r>
              <w:rPr>
                <w:rFonts w:cs="Times New Roman"/>
                <w:sz w:val="18"/>
              </w:rPr>
              <w:t>Continuous sign video with sentence translations</w:t>
            </w:r>
          </w:p>
        </w:tc>
        <w:tc>
          <w:tcPr>
            <w:tcW w:w="1872" w:type="dxa"/>
          </w:tcPr>
          <w:p w:rsidR="00082DA7" w:rsidRDefault="00567C88">
            <w:pPr>
              <w:spacing w:after="40" w:line="240" w:lineRule="auto"/>
              <w:jc w:val="left"/>
            </w:pPr>
            <w:r>
              <w:rPr>
                <w:rFonts w:cs="Times New Roman"/>
                <w:sz w:val="18"/>
              </w:rPr>
              <w:t>First end-to-end neural video-to-text translation (figures not quoted here)</w:t>
            </w:r>
          </w:p>
        </w:tc>
        <w:tc>
          <w:tcPr>
            <w:tcW w:w="1584" w:type="dxa"/>
          </w:tcPr>
          <w:p w:rsidR="00082DA7" w:rsidRDefault="00567C88">
            <w:pPr>
              <w:spacing w:after="40" w:line="240" w:lineRule="auto"/>
              <w:jc w:val="left"/>
            </w:pPr>
            <w:r>
              <w:rPr>
                <w:rFonts w:cs="Times New Roman"/>
                <w:sz w:val="18"/>
              </w:rPr>
              <w:t>Needs large annotated video corpora</w:t>
            </w:r>
          </w:p>
        </w:tc>
      </w:tr>
      <w:tr w:rsidR="00082DA7">
        <w:trPr>
          <w:cantSplit/>
          <w:jc w:val="center"/>
        </w:trPr>
        <w:tc>
          <w:tcPr>
            <w:tcW w:w="1656" w:type="dxa"/>
          </w:tcPr>
          <w:p w:rsidR="00082DA7" w:rsidRDefault="00567C88">
            <w:pPr>
              <w:spacing w:after="40" w:line="240" w:lineRule="auto"/>
              <w:jc w:val="left"/>
            </w:pPr>
            <w:r>
              <w:rPr>
                <w:rFonts w:cs="Times New Roman"/>
                <w:sz w:val="18"/>
              </w:rPr>
              <w:t>Sincan and Keles 2020 [14]</w:t>
            </w:r>
          </w:p>
        </w:tc>
        <w:tc>
          <w:tcPr>
            <w:tcW w:w="2088" w:type="dxa"/>
          </w:tcPr>
          <w:p w:rsidR="00082DA7" w:rsidRDefault="00567C88">
            <w:pPr>
              <w:spacing w:after="40" w:line="240" w:lineRule="auto"/>
              <w:jc w:val="left"/>
            </w:pPr>
            <w:r>
              <w:rPr>
                <w:rFonts w:cs="Times New Roman"/>
                <w:sz w:val="18"/>
              </w:rPr>
              <w:t>AUTSL: multi-modal Turkish Sign Language dataset with baselines</w:t>
            </w:r>
          </w:p>
        </w:tc>
        <w:tc>
          <w:tcPr>
            <w:tcW w:w="1584" w:type="dxa"/>
          </w:tcPr>
          <w:p w:rsidR="00082DA7" w:rsidRDefault="00567C88">
            <w:pPr>
              <w:spacing w:after="40" w:line="240" w:lineRule="auto"/>
              <w:jc w:val="left"/>
            </w:pPr>
            <w:r>
              <w:rPr>
                <w:rFonts w:cs="Times New Roman"/>
                <w:sz w:val="18"/>
              </w:rPr>
              <w:t>38,336 videos, 43 signers, 226 signs, Kinect V2</w:t>
            </w:r>
          </w:p>
        </w:tc>
        <w:tc>
          <w:tcPr>
            <w:tcW w:w="1872" w:type="dxa"/>
          </w:tcPr>
          <w:p w:rsidR="00082DA7" w:rsidRDefault="00567C88">
            <w:pPr>
              <w:spacing w:after="40" w:line="240" w:lineRule="auto"/>
              <w:jc w:val="left"/>
            </w:pPr>
            <w:r>
              <w:rPr>
                <w:rFonts w:cs="Times New Roman"/>
                <w:sz w:val="18"/>
              </w:rPr>
              <w:t>Benchmark used by the base paper</w:t>
            </w:r>
          </w:p>
        </w:tc>
        <w:tc>
          <w:tcPr>
            <w:tcW w:w="1584" w:type="dxa"/>
          </w:tcPr>
          <w:p w:rsidR="00082DA7" w:rsidRDefault="00567C88">
            <w:pPr>
              <w:spacing w:after="40" w:line="240" w:lineRule="auto"/>
              <w:jc w:val="left"/>
            </w:pPr>
            <w:r>
              <w:rPr>
                <w:rFonts w:cs="Times New Roman"/>
                <w:sz w:val="18"/>
              </w:rPr>
              <w:t>Turkish signs, not ASL letters</w:t>
            </w:r>
          </w:p>
        </w:tc>
      </w:tr>
      <w:tr w:rsidR="00082DA7">
        <w:trPr>
          <w:cantSplit/>
          <w:jc w:val="center"/>
        </w:trPr>
        <w:tc>
          <w:tcPr>
            <w:tcW w:w="1656" w:type="dxa"/>
          </w:tcPr>
          <w:p w:rsidR="00082DA7" w:rsidRDefault="00567C88">
            <w:pPr>
              <w:spacing w:after="40" w:line="240" w:lineRule="auto"/>
              <w:jc w:val="left"/>
            </w:pPr>
            <w:r>
              <w:rPr>
                <w:rFonts w:cs="Times New Roman"/>
                <w:sz w:val="18"/>
              </w:rPr>
              <w:t>Li et al. 2020 [15]</w:t>
            </w:r>
          </w:p>
        </w:tc>
        <w:tc>
          <w:tcPr>
            <w:tcW w:w="2088" w:type="dxa"/>
          </w:tcPr>
          <w:p w:rsidR="00082DA7" w:rsidRDefault="00567C88">
            <w:pPr>
              <w:spacing w:after="40" w:line="240" w:lineRule="auto"/>
              <w:jc w:val="left"/>
            </w:pPr>
            <w:r>
              <w:rPr>
                <w:rFonts w:cs="Times New Roman"/>
                <w:sz w:val="18"/>
              </w:rPr>
              <w:t>WLASL: word-level ASL video dataset and method comparison</w:t>
            </w:r>
          </w:p>
        </w:tc>
        <w:tc>
          <w:tcPr>
            <w:tcW w:w="1584" w:type="dxa"/>
          </w:tcPr>
          <w:p w:rsidR="00082DA7" w:rsidRDefault="00567C88">
            <w:pPr>
              <w:spacing w:after="40" w:line="240" w:lineRule="auto"/>
              <w:jc w:val="left"/>
            </w:pPr>
            <w:r>
              <w:rPr>
                <w:rFonts w:cs="Times New Roman"/>
                <w:sz w:val="18"/>
              </w:rPr>
              <w:t>Large word-level ASL video collection</w:t>
            </w:r>
          </w:p>
        </w:tc>
        <w:tc>
          <w:tcPr>
            <w:tcW w:w="1872" w:type="dxa"/>
          </w:tcPr>
          <w:p w:rsidR="00082DA7" w:rsidRDefault="00567C88">
            <w:pPr>
              <w:spacing w:after="40" w:line="240" w:lineRule="auto"/>
              <w:jc w:val="left"/>
            </w:pPr>
            <w:r>
              <w:rPr>
                <w:rFonts w:cs="Times New Roman"/>
                <w:sz w:val="18"/>
              </w:rPr>
              <w:t>Benchmark used by the base paper (WLASL-100 subset)</w:t>
            </w:r>
          </w:p>
        </w:tc>
        <w:tc>
          <w:tcPr>
            <w:tcW w:w="1584" w:type="dxa"/>
          </w:tcPr>
          <w:p w:rsidR="00082DA7" w:rsidRDefault="00567C88">
            <w:pPr>
              <w:spacing w:after="40" w:line="240" w:lineRule="auto"/>
              <w:jc w:val="left"/>
            </w:pPr>
            <w:r>
              <w:rPr>
                <w:rFonts w:cs="Times New Roman"/>
                <w:sz w:val="18"/>
              </w:rPr>
              <w:t>Words in video; heavy models</w:t>
            </w:r>
          </w:p>
        </w:tc>
      </w:tr>
      <w:tr w:rsidR="00082DA7">
        <w:trPr>
          <w:cantSplit/>
          <w:jc w:val="center"/>
        </w:trPr>
        <w:tc>
          <w:tcPr>
            <w:tcW w:w="1656" w:type="dxa"/>
          </w:tcPr>
          <w:p w:rsidR="00082DA7" w:rsidRDefault="00567C88">
            <w:pPr>
              <w:spacing w:after="40" w:line="240" w:lineRule="auto"/>
              <w:jc w:val="left"/>
            </w:pPr>
            <w:r>
              <w:rPr>
                <w:rFonts w:cs="Times New Roman"/>
                <w:sz w:val="18"/>
              </w:rPr>
              <w:t>Rastgoo et al. 2021 [3]; Al Abdullah et al. 2024 [2]</w:t>
            </w:r>
          </w:p>
        </w:tc>
        <w:tc>
          <w:tcPr>
            <w:tcW w:w="2088" w:type="dxa"/>
          </w:tcPr>
          <w:p w:rsidR="00082DA7" w:rsidRDefault="00567C88">
            <w:pPr>
              <w:spacing w:after="40" w:line="240" w:lineRule="auto"/>
              <w:jc w:val="left"/>
            </w:pPr>
            <w:r>
              <w:rPr>
                <w:rFonts w:cs="Times New Roman"/>
                <w:sz w:val="18"/>
              </w:rPr>
              <w:t>Surveys of deep-learning sign language recognition</w:t>
            </w:r>
          </w:p>
        </w:tc>
        <w:tc>
          <w:tcPr>
            <w:tcW w:w="1584" w:type="dxa"/>
          </w:tcPr>
          <w:p w:rsidR="00082DA7" w:rsidRDefault="00567C88">
            <w:pPr>
              <w:spacing w:after="40" w:line="240" w:lineRule="auto"/>
              <w:jc w:val="left"/>
            </w:pPr>
            <w:r>
              <w:rPr>
                <w:rFonts w:cs="Times New Roman"/>
                <w:sz w:val="18"/>
              </w:rPr>
              <w:t>Review of datasets and methods</w:t>
            </w:r>
          </w:p>
        </w:tc>
        <w:tc>
          <w:tcPr>
            <w:tcW w:w="1872" w:type="dxa"/>
          </w:tcPr>
          <w:p w:rsidR="00082DA7" w:rsidRDefault="00567C88">
            <w:pPr>
              <w:spacing w:after="40" w:line="240" w:lineRule="auto"/>
              <w:jc w:val="left"/>
            </w:pPr>
            <w:r>
              <w:rPr>
                <w:rFonts w:cs="Times New Roman"/>
                <w:sz w:val="18"/>
              </w:rPr>
              <w:t>Map the field: static, isolated-word and continuous recognition</w:t>
            </w:r>
          </w:p>
        </w:tc>
        <w:tc>
          <w:tcPr>
            <w:tcW w:w="1584" w:type="dxa"/>
          </w:tcPr>
          <w:p w:rsidR="00082DA7" w:rsidRDefault="00567C88">
            <w:pPr>
              <w:spacing w:after="40" w:line="240" w:lineRule="auto"/>
              <w:jc w:val="left"/>
            </w:pPr>
            <w:r>
              <w:rPr>
                <w:rFonts w:cs="Times New Roman"/>
                <w:sz w:val="18"/>
              </w:rPr>
              <w:t>Reviews, no system of their own</w:t>
            </w:r>
          </w:p>
        </w:tc>
      </w:tr>
    </w:tbl>
    <w:p w:rsidR="00082DA7" w:rsidRDefault="00082DA7">
      <w:pPr>
        <w:spacing w:line="192" w:lineRule="auto"/>
      </w:pPr>
    </w:p>
    <w:p w:rsidR="00082DA7" w:rsidRDefault="00567C88">
      <w:pPr>
        <w:pStyle w:val="Heading2"/>
      </w:pPr>
      <w:bookmarkStart w:id="28" w:name="_Toc243254575"/>
      <w:r>
        <w:t>2.4 Datasets and Algorithms Used in This Project</w:t>
      </w:r>
      <w:bookmarkEnd w:id="28"/>
    </w:p>
    <w:p w:rsidR="00082DA7" w:rsidRDefault="00567C88">
      <w:r>
        <w:rPr>
          <w:rFonts w:cs="Times New Roman"/>
        </w:rPr>
        <w:t>The dataset is the Kaggle ASL Alphabet archive [25]. The copy used here holds 87,000 training images in 29 folders of 3,000 images (A-Z, space, del, nothing) of 200 x 200 pixels, and a separate test folder of 28 images. A working set of 250 evenly spaced images per class, 7,250 in all, is used for training and evaluation. The archive is derived from video, which is why neighbouring images are almost identical.</w:t>
      </w:r>
    </w:p>
    <w:p w:rsidR="00082DA7" w:rsidRDefault="00567C88">
      <w:r>
        <w:rPr>
          <w:rFonts w:cs="Times New Roman"/>
        </w:rPr>
        <w:t xml:space="preserve">The algorithms are standard and are cited to their sources. Segmentation uses Gaussian smoothing and Otsu's threshold [17], which chooses the grey level that maximises the between-class variance of the histogram, followed by morphological opening and closing [18]. Classification uses a CNN whose layers are convolution, batch normalisation [19], max pooling and dropout [20], ending in a softmax over 29 classes. The network is trained with the Adam optimiser [21] on augmented images [22], using TensorFlow and </w:t>
      </w:r>
      <w:r>
        <w:rPr>
          <w:rFonts w:cs="Times New Roman"/>
        </w:rPr>
        <w:lastRenderedPageBreak/>
        <w:t>Keras [23], [26]; OpenCV [24] supplies the image operations and FastAPI [27] the web service. The mathematical form of each is given in Chapter 6.</w:t>
      </w:r>
    </w:p>
    <w:p w:rsidR="00082DA7" w:rsidRDefault="00567C88">
      <w:pPr>
        <w:pStyle w:val="Heading2"/>
      </w:pPr>
      <w:bookmarkStart w:id="29" w:name="_Toc243254576"/>
      <w:r>
        <w:t>2.5 Strengths and Limitations of the Surveyed Approaches</w:t>
      </w:r>
      <w:bookmarkEnd w:id="29"/>
    </w:p>
    <w:p w:rsidR="00082DA7" w:rsidRDefault="00567C88">
      <w:pPr>
        <w:pStyle w:val="Caption"/>
        <w:keepNext/>
        <w:spacing w:after="80"/>
      </w:pPr>
      <w:bookmarkStart w:id="30" w:name="_Toc2432547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5</w:t>
      </w:r>
      <w:r>
        <w:rPr>
          <w:rFonts w:cs="Times New Roman"/>
        </w:rPr>
        <w:fldChar w:fldCharType="end"/>
      </w:r>
      <w:r>
        <w:rPr>
          <w:rFonts w:cs="Times New Roman"/>
        </w:rPr>
        <w:t>: Approach families compared</w:t>
      </w:r>
      <w:bookmarkEnd w:id="30"/>
    </w:p>
    <w:tbl>
      <w:tblPr>
        <w:tblStyle w:val="TableGrid"/>
        <w:tblW w:w="0" w:type="auto"/>
        <w:jc w:val="center"/>
        <w:tblLook w:val="04A0" w:firstRow="1" w:lastRow="0" w:firstColumn="1" w:lastColumn="0" w:noHBand="0" w:noVBand="1"/>
      </w:tblPr>
      <w:tblGrid>
        <w:gridCol w:w="2257"/>
        <w:gridCol w:w="2964"/>
        <w:gridCol w:w="3661"/>
      </w:tblGrid>
      <w:tr w:rsidR="00082DA7">
        <w:trPr>
          <w:cantSplit/>
          <w:tblHeader/>
          <w:jc w:val="center"/>
        </w:trPr>
        <w:tc>
          <w:tcPr>
            <w:tcW w:w="2304" w:type="dxa"/>
            <w:shd w:val="clear" w:color="auto" w:fill="1B2A41"/>
          </w:tcPr>
          <w:p w:rsidR="00082DA7" w:rsidRDefault="00567C88">
            <w:pPr>
              <w:spacing w:after="40" w:line="240" w:lineRule="auto"/>
              <w:jc w:val="center"/>
            </w:pPr>
            <w:r>
              <w:rPr>
                <w:rFonts w:cs="Times New Roman"/>
                <w:b/>
                <w:color w:val="FFFFFF"/>
                <w:sz w:val="21"/>
              </w:rPr>
              <w:t>Family</w:t>
            </w:r>
          </w:p>
        </w:tc>
        <w:tc>
          <w:tcPr>
            <w:tcW w:w="3024" w:type="dxa"/>
            <w:shd w:val="clear" w:color="auto" w:fill="1B2A41"/>
          </w:tcPr>
          <w:p w:rsidR="00082DA7" w:rsidRDefault="00567C88">
            <w:pPr>
              <w:spacing w:after="40" w:line="240" w:lineRule="auto"/>
              <w:jc w:val="center"/>
            </w:pPr>
            <w:r>
              <w:rPr>
                <w:rFonts w:cs="Times New Roman"/>
                <w:b/>
                <w:color w:val="FFFFFF"/>
                <w:sz w:val="21"/>
              </w:rPr>
              <w:t>Strengths</w:t>
            </w:r>
          </w:p>
        </w:tc>
        <w:tc>
          <w:tcPr>
            <w:tcW w:w="3744" w:type="dxa"/>
            <w:shd w:val="clear" w:color="auto" w:fill="1B2A41"/>
          </w:tcPr>
          <w:p w:rsidR="00082DA7" w:rsidRDefault="00567C88">
            <w:pPr>
              <w:spacing w:after="40" w:line="240" w:lineRule="auto"/>
              <w:jc w:val="center"/>
            </w:pPr>
            <w:r>
              <w:rPr>
                <w:rFonts w:cs="Times New Roman"/>
                <w:b/>
                <w:color w:val="FFFFFF"/>
                <w:sz w:val="21"/>
              </w:rPr>
              <w:t>Limitations for a live letter recogniser</w:t>
            </w:r>
          </w:p>
        </w:tc>
      </w:tr>
      <w:tr w:rsidR="00082DA7">
        <w:trPr>
          <w:cantSplit/>
          <w:jc w:val="center"/>
        </w:trPr>
        <w:tc>
          <w:tcPr>
            <w:tcW w:w="2304" w:type="dxa"/>
          </w:tcPr>
          <w:p w:rsidR="00082DA7" w:rsidRDefault="00567C88">
            <w:pPr>
              <w:spacing w:after="40" w:line="240" w:lineRule="auto"/>
              <w:jc w:val="left"/>
            </w:pPr>
            <w:r>
              <w:rPr>
                <w:rFonts w:cs="Times New Roman"/>
                <w:sz w:val="21"/>
              </w:rPr>
              <w:t>Special sensors (depth, gloves)</w:t>
            </w:r>
          </w:p>
        </w:tc>
        <w:tc>
          <w:tcPr>
            <w:tcW w:w="3024" w:type="dxa"/>
          </w:tcPr>
          <w:p w:rsidR="00082DA7" w:rsidRDefault="00567C88">
            <w:pPr>
              <w:spacing w:after="40" w:line="240" w:lineRule="auto"/>
              <w:jc w:val="left"/>
            </w:pPr>
            <w:r>
              <w:rPr>
                <w:rFonts w:cs="Times New Roman"/>
                <w:sz w:val="21"/>
              </w:rPr>
              <w:t>Robust to background and lighting</w:t>
            </w:r>
          </w:p>
        </w:tc>
        <w:tc>
          <w:tcPr>
            <w:tcW w:w="3744" w:type="dxa"/>
          </w:tcPr>
          <w:p w:rsidR="00082DA7" w:rsidRDefault="00567C88">
            <w:pPr>
              <w:spacing w:after="40" w:line="240" w:lineRule="auto"/>
              <w:jc w:val="left"/>
            </w:pPr>
            <w:r>
              <w:rPr>
                <w:rFonts w:cs="Times New Roman"/>
                <w:sz w:val="21"/>
              </w:rPr>
              <w:t>Extra hardware; not available on a normal laptop</w:t>
            </w:r>
          </w:p>
        </w:tc>
      </w:tr>
      <w:tr w:rsidR="00082DA7">
        <w:trPr>
          <w:cantSplit/>
          <w:jc w:val="center"/>
        </w:trPr>
        <w:tc>
          <w:tcPr>
            <w:tcW w:w="2304" w:type="dxa"/>
          </w:tcPr>
          <w:p w:rsidR="00082DA7" w:rsidRDefault="00567C88">
            <w:pPr>
              <w:spacing w:after="40" w:line="240" w:lineRule="auto"/>
              <w:jc w:val="left"/>
            </w:pPr>
            <w:r>
              <w:rPr>
                <w:rFonts w:cs="Times New Roman"/>
                <w:sz w:val="21"/>
              </w:rPr>
              <w:t>Static-image CNN</w:t>
            </w:r>
          </w:p>
        </w:tc>
        <w:tc>
          <w:tcPr>
            <w:tcW w:w="3024" w:type="dxa"/>
          </w:tcPr>
          <w:p w:rsidR="00082DA7" w:rsidRDefault="00567C88">
            <w:pPr>
              <w:spacing w:after="40" w:line="240" w:lineRule="auto"/>
              <w:jc w:val="left"/>
            </w:pPr>
            <w:r>
              <w:rPr>
                <w:rFonts w:cs="Times New Roman"/>
                <w:sz w:val="21"/>
              </w:rPr>
              <w:t>Simple, fast, trains from labelled photos</w:t>
            </w:r>
          </w:p>
        </w:tc>
        <w:tc>
          <w:tcPr>
            <w:tcW w:w="3744" w:type="dxa"/>
          </w:tcPr>
          <w:p w:rsidR="00082DA7" w:rsidRDefault="00567C88">
            <w:pPr>
              <w:spacing w:after="40" w:line="240" w:lineRule="auto"/>
              <w:jc w:val="left"/>
            </w:pPr>
            <w:r>
              <w:rPr>
                <w:rFonts w:cs="Times New Roman"/>
                <w:sz w:val="21"/>
              </w:rPr>
              <w:t>Sensitive to background, orientation and signer; letters only</w:t>
            </w:r>
          </w:p>
        </w:tc>
      </w:tr>
      <w:tr w:rsidR="00082DA7">
        <w:trPr>
          <w:cantSplit/>
          <w:jc w:val="center"/>
        </w:trPr>
        <w:tc>
          <w:tcPr>
            <w:tcW w:w="2304" w:type="dxa"/>
          </w:tcPr>
          <w:p w:rsidR="00082DA7" w:rsidRDefault="00567C88">
            <w:pPr>
              <w:spacing w:after="40" w:line="240" w:lineRule="auto"/>
              <w:jc w:val="left"/>
            </w:pPr>
            <w:r>
              <w:rPr>
                <w:rFonts w:cs="Times New Roman"/>
                <w:sz w:val="21"/>
              </w:rPr>
              <w:t>RGB video with 3D CNNs</w:t>
            </w:r>
          </w:p>
        </w:tc>
        <w:tc>
          <w:tcPr>
            <w:tcW w:w="3024" w:type="dxa"/>
          </w:tcPr>
          <w:p w:rsidR="00082DA7" w:rsidRDefault="00567C88">
            <w:pPr>
              <w:spacing w:after="40" w:line="240" w:lineRule="auto"/>
              <w:jc w:val="left"/>
            </w:pPr>
            <w:r>
              <w:rPr>
                <w:rFonts w:cs="Times New Roman"/>
                <w:sz w:val="21"/>
              </w:rPr>
              <w:t>Captures motion; handles words</w:t>
            </w:r>
          </w:p>
        </w:tc>
        <w:tc>
          <w:tcPr>
            <w:tcW w:w="3744" w:type="dxa"/>
          </w:tcPr>
          <w:p w:rsidR="00082DA7" w:rsidRDefault="00567C88">
            <w:pPr>
              <w:spacing w:after="40" w:line="240" w:lineRule="auto"/>
              <w:jc w:val="left"/>
            </w:pPr>
            <w:r>
              <w:rPr>
                <w:rFonts w:cs="Times New Roman"/>
                <w:sz w:val="21"/>
              </w:rPr>
              <w:t>Heavy computation; needs large video datasets</w:t>
            </w:r>
          </w:p>
        </w:tc>
      </w:tr>
      <w:tr w:rsidR="00082DA7">
        <w:trPr>
          <w:cantSplit/>
          <w:jc w:val="center"/>
        </w:trPr>
        <w:tc>
          <w:tcPr>
            <w:tcW w:w="2304" w:type="dxa"/>
          </w:tcPr>
          <w:p w:rsidR="00082DA7" w:rsidRDefault="00567C88">
            <w:pPr>
              <w:spacing w:after="40" w:line="240" w:lineRule="auto"/>
              <w:jc w:val="left"/>
            </w:pPr>
            <w:r>
              <w:rPr>
                <w:rFonts w:cs="Times New Roman"/>
                <w:sz w:val="21"/>
              </w:rPr>
              <w:t>Skeleton GCNs [1], [11]</w:t>
            </w:r>
          </w:p>
        </w:tc>
        <w:tc>
          <w:tcPr>
            <w:tcW w:w="3024" w:type="dxa"/>
          </w:tcPr>
          <w:p w:rsidR="00082DA7" w:rsidRDefault="00567C88">
            <w:pPr>
              <w:spacing w:after="40" w:line="240" w:lineRule="auto"/>
              <w:jc w:val="left"/>
            </w:pPr>
            <w:r>
              <w:rPr>
                <w:rFonts w:cs="Times New Roman"/>
                <w:sz w:val="21"/>
              </w:rPr>
              <w:t>Cheap; background-invariant</w:t>
            </w:r>
          </w:p>
        </w:tc>
        <w:tc>
          <w:tcPr>
            <w:tcW w:w="3744" w:type="dxa"/>
          </w:tcPr>
          <w:p w:rsidR="00082DA7" w:rsidRDefault="00567C88">
            <w:pPr>
              <w:spacing w:after="40" w:line="240" w:lineRule="auto"/>
              <w:jc w:val="left"/>
            </w:pPr>
            <w:r>
              <w:rPr>
                <w:rFonts w:cs="Times New Roman"/>
                <w:sz w:val="21"/>
              </w:rPr>
              <w:t>Depends on a pose estimator; noise from occlusion</w:t>
            </w:r>
          </w:p>
        </w:tc>
      </w:tr>
      <w:tr w:rsidR="00082DA7">
        <w:trPr>
          <w:cantSplit/>
          <w:jc w:val="center"/>
        </w:trPr>
        <w:tc>
          <w:tcPr>
            <w:tcW w:w="2304" w:type="dxa"/>
          </w:tcPr>
          <w:p w:rsidR="00082DA7" w:rsidRDefault="00567C88">
            <w:pPr>
              <w:spacing w:after="40" w:line="240" w:lineRule="auto"/>
              <w:jc w:val="left"/>
            </w:pPr>
            <w:r>
              <w:rPr>
                <w:rFonts w:cs="Times New Roman"/>
                <w:sz w:val="21"/>
              </w:rPr>
              <w:t>Distilled students [1], [12]</w:t>
            </w:r>
          </w:p>
        </w:tc>
        <w:tc>
          <w:tcPr>
            <w:tcW w:w="3024" w:type="dxa"/>
          </w:tcPr>
          <w:p w:rsidR="00082DA7" w:rsidRDefault="00567C88">
            <w:pPr>
              <w:spacing w:after="40" w:line="240" w:lineRule="auto"/>
              <w:jc w:val="left"/>
            </w:pPr>
            <w:r>
              <w:rPr>
                <w:rFonts w:cs="Times New Roman"/>
                <w:sz w:val="21"/>
              </w:rPr>
              <w:t>Small and fast at test time</w:t>
            </w:r>
          </w:p>
        </w:tc>
        <w:tc>
          <w:tcPr>
            <w:tcW w:w="3744" w:type="dxa"/>
          </w:tcPr>
          <w:p w:rsidR="00082DA7" w:rsidRDefault="00567C88">
            <w:pPr>
              <w:spacing w:after="40" w:line="240" w:lineRule="auto"/>
              <w:jc w:val="left"/>
            </w:pPr>
            <w:r>
              <w:rPr>
                <w:rFonts w:cs="Times New Roman"/>
                <w:sz w:val="21"/>
              </w:rPr>
              <w:t>Needs trained teachers and labels; complex training</w:t>
            </w:r>
          </w:p>
        </w:tc>
      </w:tr>
    </w:tbl>
    <w:p w:rsidR="00082DA7" w:rsidRDefault="00082DA7">
      <w:pPr>
        <w:spacing w:line="192" w:lineRule="auto"/>
      </w:pPr>
    </w:p>
    <w:p w:rsidR="00082DA7" w:rsidRDefault="00567C88">
      <w:pPr>
        <w:pStyle w:val="Heading2"/>
      </w:pPr>
      <w:bookmarkStart w:id="31" w:name="_Toc243254577"/>
      <w:r>
        <w:t>2.6 Sources Named in the Project Survey</w:t>
      </w:r>
      <w:bookmarkEnd w:id="31"/>
    </w:p>
    <w:p w:rsidR="00082DA7" w:rsidRDefault="00567C88">
      <w:r>
        <w:rPr>
          <w:rFonts w:cs="Times New Roman"/>
        </w:rPr>
        <w:t>The batch literature survey (5.LITERATURE SURVEY) lists five papers, the base paper and four others. For the four others it records only the title, the year and the venue. We were not able to verify their authors or findings, so we list them but do not quote results from them; they are not used as evidence anywhere in this report.</w:t>
      </w:r>
    </w:p>
    <w:p w:rsidR="00082DA7" w:rsidRDefault="00567C88">
      <w:pPr>
        <w:pStyle w:val="Caption"/>
        <w:keepNext/>
        <w:spacing w:after="80"/>
      </w:pPr>
      <w:bookmarkStart w:id="32" w:name="_Toc2432547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6</w:t>
      </w:r>
      <w:r>
        <w:rPr>
          <w:rFonts w:cs="Times New Roman"/>
        </w:rPr>
        <w:fldChar w:fldCharType="end"/>
      </w:r>
      <w:r>
        <w:rPr>
          <w:rFonts w:cs="Times New Roman"/>
        </w:rPr>
        <w:t>: Additional sources named in the project literature survey</w:t>
      </w:r>
      <w:bookmarkEnd w:id="32"/>
    </w:p>
    <w:tbl>
      <w:tblPr>
        <w:tblStyle w:val="TableGrid"/>
        <w:tblW w:w="0" w:type="auto"/>
        <w:jc w:val="center"/>
        <w:tblLook w:val="04A0" w:firstRow="1" w:lastRow="0" w:firstColumn="1" w:lastColumn="0" w:noHBand="0" w:noVBand="1"/>
      </w:tblPr>
      <w:tblGrid>
        <w:gridCol w:w="4546"/>
        <w:gridCol w:w="851"/>
        <w:gridCol w:w="2371"/>
        <w:gridCol w:w="1114"/>
      </w:tblGrid>
      <w:tr w:rsidR="00082DA7">
        <w:trPr>
          <w:cantSplit/>
          <w:tblHeader/>
          <w:jc w:val="center"/>
        </w:trPr>
        <w:tc>
          <w:tcPr>
            <w:tcW w:w="4752" w:type="dxa"/>
            <w:shd w:val="clear" w:color="auto" w:fill="1B2A41"/>
          </w:tcPr>
          <w:p w:rsidR="00082DA7" w:rsidRDefault="00567C88">
            <w:pPr>
              <w:spacing w:after="40" w:line="240" w:lineRule="auto"/>
              <w:jc w:val="center"/>
            </w:pPr>
            <w:r>
              <w:rPr>
                <w:rFonts w:cs="Times New Roman"/>
                <w:b/>
                <w:color w:val="FFFFFF"/>
                <w:sz w:val="21"/>
              </w:rPr>
              <w:t>Title as recorded</w:t>
            </w:r>
          </w:p>
        </w:tc>
        <w:tc>
          <w:tcPr>
            <w:tcW w:w="864" w:type="dxa"/>
            <w:shd w:val="clear" w:color="auto" w:fill="1B2A41"/>
          </w:tcPr>
          <w:p w:rsidR="00082DA7" w:rsidRDefault="00567C88">
            <w:pPr>
              <w:spacing w:after="40" w:line="240" w:lineRule="auto"/>
              <w:jc w:val="center"/>
            </w:pPr>
            <w:r>
              <w:rPr>
                <w:rFonts w:cs="Times New Roman"/>
                <w:b/>
                <w:color w:val="FFFFFF"/>
                <w:sz w:val="21"/>
              </w:rPr>
              <w:t>Year</w:t>
            </w:r>
          </w:p>
        </w:tc>
        <w:tc>
          <w:tcPr>
            <w:tcW w:w="2448" w:type="dxa"/>
            <w:shd w:val="clear" w:color="auto" w:fill="1B2A41"/>
          </w:tcPr>
          <w:p w:rsidR="00082DA7" w:rsidRDefault="00567C88">
            <w:pPr>
              <w:spacing w:after="40" w:line="240" w:lineRule="auto"/>
              <w:jc w:val="center"/>
            </w:pPr>
            <w:r>
              <w:rPr>
                <w:rFonts w:cs="Times New Roman"/>
                <w:b/>
                <w:color w:val="FFFFFF"/>
                <w:sz w:val="21"/>
              </w:rPr>
              <w:t>Source as recorded</w:t>
            </w:r>
          </w:p>
        </w:tc>
        <w:tc>
          <w:tcPr>
            <w:tcW w:w="1008" w:type="dxa"/>
            <w:shd w:val="clear" w:color="auto" w:fill="1B2A41"/>
          </w:tcPr>
          <w:p w:rsidR="00082DA7" w:rsidRDefault="00567C88">
            <w:pPr>
              <w:spacing w:after="40" w:line="240" w:lineRule="auto"/>
              <w:jc w:val="center"/>
            </w:pPr>
            <w:r>
              <w:rPr>
                <w:rFonts w:cs="Times New Roman"/>
                <w:b/>
                <w:color w:val="FFFFFF"/>
                <w:sz w:val="21"/>
              </w:rPr>
              <w:t>Reference</w:t>
            </w:r>
          </w:p>
        </w:tc>
      </w:tr>
      <w:tr w:rsidR="00082DA7">
        <w:trPr>
          <w:cantSplit/>
          <w:jc w:val="center"/>
        </w:trPr>
        <w:tc>
          <w:tcPr>
            <w:tcW w:w="4752" w:type="dxa"/>
          </w:tcPr>
          <w:p w:rsidR="00082DA7" w:rsidRDefault="00567C88">
            <w:pPr>
              <w:spacing w:after="40" w:line="240" w:lineRule="auto"/>
              <w:jc w:val="left"/>
            </w:pPr>
            <w:r>
              <w:rPr>
                <w:rFonts w:cs="Times New Roman"/>
                <w:sz w:val="21"/>
              </w:rPr>
              <w:t>Sign Language Recognition</w:t>
            </w:r>
          </w:p>
        </w:tc>
        <w:tc>
          <w:tcPr>
            <w:tcW w:w="864" w:type="dxa"/>
          </w:tcPr>
          <w:p w:rsidR="00082DA7" w:rsidRDefault="00567C88">
            <w:pPr>
              <w:spacing w:after="40" w:line="240" w:lineRule="auto"/>
              <w:jc w:val="center"/>
            </w:pPr>
            <w:r>
              <w:rPr>
                <w:rFonts w:cs="Times New Roman"/>
                <w:sz w:val="21"/>
              </w:rPr>
              <w:t>2024</w:t>
            </w:r>
          </w:p>
        </w:tc>
        <w:tc>
          <w:tcPr>
            <w:tcW w:w="2448" w:type="dxa"/>
          </w:tcPr>
          <w:p w:rsidR="00082DA7" w:rsidRDefault="00567C88">
            <w:pPr>
              <w:spacing w:after="40" w:line="240" w:lineRule="auto"/>
              <w:jc w:val="left"/>
            </w:pPr>
            <w:r>
              <w:rPr>
                <w:rFonts w:cs="Times New Roman"/>
                <w:sz w:val="21"/>
              </w:rPr>
              <w:t>Sign Language Processing</w:t>
            </w:r>
          </w:p>
        </w:tc>
        <w:tc>
          <w:tcPr>
            <w:tcW w:w="1008" w:type="dxa"/>
          </w:tcPr>
          <w:p w:rsidR="00082DA7" w:rsidRDefault="00567C88">
            <w:pPr>
              <w:spacing w:after="40" w:line="240" w:lineRule="auto"/>
              <w:jc w:val="center"/>
            </w:pPr>
            <w:r>
              <w:rPr>
                <w:rFonts w:cs="Times New Roman"/>
                <w:sz w:val="21"/>
              </w:rPr>
              <w:t>[28]</w:t>
            </w:r>
          </w:p>
        </w:tc>
      </w:tr>
      <w:tr w:rsidR="00082DA7">
        <w:trPr>
          <w:cantSplit/>
          <w:jc w:val="center"/>
        </w:trPr>
        <w:tc>
          <w:tcPr>
            <w:tcW w:w="4752" w:type="dxa"/>
          </w:tcPr>
          <w:p w:rsidR="00082DA7" w:rsidRDefault="00567C88">
            <w:pPr>
              <w:spacing w:after="40" w:line="240" w:lineRule="auto"/>
              <w:jc w:val="left"/>
            </w:pPr>
            <w:r>
              <w:rPr>
                <w:rFonts w:cs="Times New Roman"/>
                <w:sz w:val="21"/>
              </w:rPr>
              <w:t>Gesture Recognition For Sign Language With AI</w:t>
            </w:r>
          </w:p>
        </w:tc>
        <w:tc>
          <w:tcPr>
            <w:tcW w:w="864" w:type="dxa"/>
          </w:tcPr>
          <w:p w:rsidR="00082DA7" w:rsidRDefault="00567C88">
            <w:pPr>
              <w:spacing w:after="40" w:line="240" w:lineRule="auto"/>
              <w:jc w:val="center"/>
            </w:pPr>
            <w:r>
              <w:rPr>
                <w:rFonts w:cs="Times New Roman"/>
                <w:sz w:val="21"/>
              </w:rPr>
              <w:t>2024</w:t>
            </w:r>
          </w:p>
        </w:tc>
        <w:tc>
          <w:tcPr>
            <w:tcW w:w="2448" w:type="dxa"/>
          </w:tcPr>
          <w:p w:rsidR="00082DA7" w:rsidRDefault="00567C88">
            <w:pPr>
              <w:spacing w:after="40" w:line="240" w:lineRule="auto"/>
              <w:jc w:val="left"/>
            </w:pPr>
            <w:r>
              <w:rPr>
                <w:rFonts w:cs="Times New Roman"/>
                <w:sz w:val="21"/>
              </w:rPr>
              <w:t>not recorded</w:t>
            </w:r>
          </w:p>
        </w:tc>
        <w:tc>
          <w:tcPr>
            <w:tcW w:w="1008" w:type="dxa"/>
          </w:tcPr>
          <w:p w:rsidR="00082DA7" w:rsidRDefault="00567C88">
            <w:pPr>
              <w:spacing w:after="40" w:line="240" w:lineRule="auto"/>
              <w:jc w:val="center"/>
            </w:pPr>
            <w:r>
              <w:rPr>
                <w:rFonts w:cs="Times New Roman"/>
                <w:sz w:val="21"/>
              </w:rPr>
              <w:t>[29]</w:t>
            </w:r>
          </w:p>
        </w:tc>
      </w:tr>
      <w:tr w:rsidR="00082DA7">
        <w:trPr>
          <w:cantSplit/>
          <w:jc w:val="center"/>
        </w:trPr>
        <w:tc>
          <w:tcPr>
            <w:tcW w:w="4752" w:type="dxa"/>
          </w:tcPr>
          <w:p w:rsidR="00082DA7" w:rsidRDefault="00567C88">
            <w:pPr>
              <w:spacing w:after="40" w:line="240" w:lineRule="auto"/>
              <w:jc w:val="left"/>
            </w:pPr>
            <w:r>
              <w:rPr>
                <w:rFonts w:cs="Times New Roman"/>
                <w:sz w:val="21"/>
              </w:rPr>
              <w:t>Implementation Of A Dynamic Gesture Recognition Based Indian Sign Language</w:t>
            </w:r>
          </w:p>
        </w:tc>
        <w:tc>
          <w:tcPr>
            <w:tcW w:w="864" w:type="dxa"/>
          </w:tcPr>
          <w:p w:rsidR="00082DA7" w:rsidRDefault="00567C88">
            <w:pPr>
              <w:spacing w:after="40" w:line="240" w:lineRule="auto"/>
              <w:jc w:val="center"/>
            </w:pPr>
            <w:r>
              <w:rPr>
                <w:rFonts w:cs="Times New Roman"/>
                <w:sz w:val="21"/>
              </w:rPr>
              <w:t>2024</w:t>
            </w:r>
          </w:p>
        </w:tc>
        <w:tc>
          <w:tcPr>
            <w:tcW w:w="2448" w:type="dxa"/>
          </w:tcPr>
          <w:p w:rsidR="00082DA7" w:rsidRDefault="00567C88">
            <w:pPr>
              <w:spacing w:after="40" w:line="240" w:lineRule="auto"/>
              <w:jc w:val="left"/>
            </w:pPr>
            <w:r>
              <w:rPr>
                <w:rFonts w:cs="Times New Roman"/>
                <w:sz w:val="21"/>
              </w:rPr>
              <w:t>i-manager's Journal on Pattern Recognition</w:t>
            </w:r>
          </w:p>
        </w:tc>
        <w:tc>
          <w:tcPr>
            <w:tcW w:w="1008" w:type="dxa"/>
          </w:tcPr>
          <w:p w:rsidR="00082DA7" w:rsidRDefault="00567C88">
            <w:pPr>
              <w:spacing w:after="40" w:line="240" w:lineRule="auto"/>
              <w:jc w:val="center"/>
            </w:pPr>
            <w:r>
              <w:rPr>
                <w:rFonts w:cs="Times New Roman"/>
                <w:sz w:val="21"/>
              </w:rPr>
              <w:t>[30]</w:t>
            </w:r>
          </w:p>
        </w:tc>
      </w:tr>
      <w:tr w:rsidR="00082DA7">
        <w:trPr>
          <w:cantSplit/>
          <w:jc w:val="center"/>
        </w:trPr>
        <w:tc>
          <w:tcPr>
            <w:tcW w:w="4752" w:type="dxa"/>
          </w:tcPr>
          <w:p w:rsidR="00082DA7" w:rsidRDefault="00567C88">
            <w:pPr>
              <w:spacing w:after="40" w:line="240" w:lineRule="auto"/>
              <w:jc w:val="left"/>
            </w:pPr>
            <w:r>
              <w:rPr>
                <w:rFonts w:cs="Times New Roman"/>
                <w:sz w:val="21"/>
              </w:rPr>
              <w:t>Translation Independent Gesture Recognition System for Multilingual Sign Language</w:t>
            </w:r>
          </w:p>
        </w:tc>
        <w:tc>
          <w:tcPr>
            <w:tcW w:w="864" w:type="dxa"/>
          </w:tcPr>
          <w:p w:rsidR="00082DA7" w:rsidRDefault="00567C88">
            <w:pPr>
              <w:spacing w:after="40" w:line="240" w:lineRule="auto"/>
              <w:jc w:val="center"/>
            </w:pPr>
            <w:r>
              <w:rPr>
                <w:rFonts w:cs="Times New Roman"/>
                <w:sz w:val="21"/>
              </w:rPr>
              <w:t>2025</w:t>
            </w:r>
          </w:p>
        </w:tc>
        <w:tc>
          <w:tcPr>
            <w:tcW w:w="2448" w:type="dxa"/>
          </w:tcPr>
          <w:p w:rsidR="00082DA7" w:rsidRDefault="00567C88">
            <w:pPr>
              <w:spacing w:after="40" w:line="240" w:lineRule="auto"/>
              <w:jc w:val="left"/>
            </w:pPr>
            <w:r>
              <w:rPr>
                <w:rFonts w:cs="Times New Roman"/>
                <w:sz w:val="21"/>
              </w:rPr>
              <w:t>not recorded</w:t>
            </w:r>
          </w:p>
        </w:tc>
        <w:tc>
          <w:tcPr>
            <w:tcW w:w="1008" w:type="dxa"/>
          </w:tcPr>
          <w:p w:rsidR="00082DA7" w:rsidRDefault="00567C88">
            <w:pPr>
              <w:spacing w:after="40" w:line="240" w:lineRule="auto"/>
              <w:jc w:val="center"/>
            </w:pPr>
            <w:r>
              <w:rPr>
                <w:rFonts w:cs="Times New Roman"/>
                <w:sz w:val="21"/>
              </w:rPr>
              <w:t>[31]</w:t>
            </w:r>
          </w:p>
        </w:tc>
      </w:tr>
    </w:tbl>
    <w:p w:rsidR="00082DA7" w:rsidRDefault="00082DA7">
      <w:pPr>
        <w:spacing w:line="192" w:lineRule="auto"/>
      </w:pPr>
    </w:p>
    <w:p w:rsidR="00082DA7" w:rsidRDefault="00567C88">
      <w:pPr>
        <w:pStyle w:val="Heading2"/>
      </w:pPr>
      <w:bookmarkStart w:id="33" w:name="_Toc243254578"/>
      <w:r>
        <w:t>2.7 Research Gap</w:t>
      </w:r>
      <w:bookmarkEnd w:id="33"/>
    </w:p>
    <w:p w:rsidR="00082DA7" w:rsidRDefault="00567C88">
      <w:r>
        <w:rPr>
          <w:rFonts w:cs="Times New Roman"/>
        </w:rPr>
        <w:t>The survey shows a field that has moved from image classifiers towards skeleton-based and distillation methods for accuracy and efficiency [1]. Four gaps follow, and they define what SignSpeak sets out to do.</w:t>
      </w:r>
    </w:p>
    <w:p w:rsidR="00082DA7" w:rsidRDefault="00567C88">
      <w:pPr>
        <w:spacing w:after="60"/>
        <w:ind w:left="720" w:hanging="432"/>
      </w:pPr>
      <w:r>
        <w:rPr>
          <w:rFonts w:cs="Times New Roman"/>
        </w:rPr>
        <w:t>1.  Few openly available projects deliver the whole chain from live camera to spoken sentence; most report a model and a number. This is the gap named in the batch survey.</w:t>
      </w:r>
    </w:p>
    <w:p w:rsidR="00082DA7" w:rsidRDefault="00567C88">
      <w:pPr>
        <w:spacing w:after="60"/>
        <w:ind w:left="720" w:hanging="432"/>
      </w:pPr>
      <w:r>
        <w:rPr>
          <w:rFonts w:cs="Times New Roman"/>
        </w:rPr>
        <w:lastRenderedPageBreak/>
        <w:t>2.  Static-image systems rarely report latency, a rejection rule or robustness to rotation and lighting, so their usefulness in a live setting is unknown.</w:t>
      </w:r>
    </w:p>
    <w:p w:rsidR="00082DA7" w:rsidRDefault="00567C88">
      <w:pPr>
        <w:spacing w:after="60"/>
        <w:ind w:left="720" w:hanging="432"/>
      </w:pPr>
      <w:r>
        <w:rPr>
          <w:rFonts w:cs="Times New Roman"/>
        </w:rPr>
        <w:t>3.  Results on frame-derived alphabet data are often reported without noting that neighbouring frames are near-duplicates, which inflates apparent accuracy.</w:t>
      </w:r>
    </w:p>
    <w:p w:rsidR="00082DA7" w:rsidRDefault="00567C88">
      <w:pPr>
        <w:spacing w:after="60"/>
        <w:ind w:left="720" w:hanging="432"/>
      </w:pPr>
      <w:r>
        <w:rPr>
          <w:rFonts w:cs="Times New Roman"/>
        </w:rPr>
        <w:t>4.  An inspectable, reproducible workflow (collect, train, evaluate, recognise) in one tool is uncommon, although it is what lets a teacher or a student retrain the model on new signers.</w:t>
      </w:r>
    </w:p>
    <w:p w:rsidR="00082DA7" w:rsidRDefault="00567C88">
      <w:r>
        <w:rPr>
          <w:rFonts w:cs="Times New Roman"/>
        </w:rPr>
        <w:t>SignSpeak addresses the first, second and fourth gaps by construction and the third by measurement: it reports the held-out split as the headline and labels the other figure as optimistic. It does not address word-level recognition or unseen-signer generalisation, and Chapter 10 lists these as future work.</w:t>
      </w:r>
    </w:p>
    <w:p w:rsidR="00082DA7" w:rsidRDefault="00567C88">
      <w:pPr>
        <w:pStyle w:val="Heading1"/>
        <w:pageBreakBefore/>
      </w:pPr>
      <w:bookmarkStart w:id="34" w:name="_Toc243254579"/>
      <w:r>
        <w:lastRenderedPageBreak/>
        <w:t>CHAPTER 3: FEASIBILITY STUDY</w:t>
      </w:r>
      <w:bookmarkEnd w:id="34"/>
    </w:p>
    <w:p w:rsidR="00082DA7" w:rsidRDefault="00567C88">
      <w:r>
        <w:rPr>
          <w:rFonts w:cs="Times New Roman"/>
        </w:rPr>
        <w:t>A feasibility study asks whether a project can be built and used with the resources at hand. For SignSpeak the question was answered partly by analysis and partly by building the system and measuring it, so most entries below carry a measured value rather than an estimate.</w:t>
      </w:r>
    </w:p>
    <w:p w:rsidR="00082DA7" w:rsidRDefault="00567C88">
      <w:pPr>
        <w:pStyle w:val="Heading2"/>
      </w:pPr>
      <w:bookmarkStart w:id="35" w:name="_Toc243254580"/>
      <w:r>
        <w:t>3.1 Technical Feasibility</w:t>
      </w:r>
      <w:bookmarkEnd w:id="35"/>
    </w:p>
    <w:p w:rsidR="00082DA7" w:rsidRDefault="00567C88">
      <w:r>
        <w:rPr>
          <w:rFonts w:cs="Times New Roman"/>
        </w:rPr>
        <w:t>The technical risk of the project lay in three places: whether a CNN small enough to train on an ordinary CPU could separate 29 classes well enough, whether the whole recognition chain could run fast enough for live use without a graphics processor, and whether a browser could supply the camera frames reliably to a Python service. The development machine is a desktop with an Intel Core i5-12500 (6 cores, 12 threads) and 15.7 GB of RAM and no GPU. On that machine:</w:t>
      </w:r>
    </w:p>
    <w:p w:rsidR="00082DA7" w:rsidRDefault="00567C88">
      <w:pPr>
        <w:pStyle w:val="Caption"/>
        <w:keepNext/>
        <w:spacing w:after="80"/>
      </w:pPr>
      <w:bookmarkStart w:id="36" w:name="_Toc24325471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7</w:t>
      </w:r>
      <w:r>
        <w:rPr>
          <w:rFonts w:cs="Times New Roman"/>
        </w:rPr>
        <w:fldChar w:fldCharType="end"/>
      </w:r>
      <w:r>
        <w:rPr>
          <w:rFonts w:cs="Times New Roman"/>
        </w:rPr>
        <w:t>: Technical feasibility checks and what was measured</w:t>
      </w:r>
      <w:bookmarkEnd w:id="36"/>
    </w:p>
    <w:tbl>
      <w:tblPr>
        <w:tblStyle w:val="TableGrid"/>
        <w:tblW w:w="0" w:type="auto"/>
        <w:jc w:val="center"/>
        <w:tblLook w:val="04A0" w:firstRow="1" w:lastRow="0" w:firstColumn="1" w:lastColumn="0" w:noHBand="0" w:noVBand="1"/>
      </w:tblPr>
      <w:tblGrid>
        <w:gridCol w:w="2963"/>
        <w:gridCol w:w="4219"/>
        <w:gridCol w:w="1700"/>
      </w:tblGrid>
      <w:tr w:rsidR="00082DA7">
        <w:trPr>
          <w:cantSplit/>
          <w:tblHeader/>
          <w:jc w:val="center"/>
        </w:trPr>
        <w:tc>
          <w:tcPr>
            <w:tcW w:w="3024" w:type="dxa"/>
            <w:shd w:val="clear" w:color="auto" w:fill="1B2A41"/>
          </w:tcPr>
          <w:p w:rsidR="00082DA7" w:rsidRDefault="00567C88">
            <w:pPr>
              <w:spacing w:after="40" w:line="240" w:lineRule="auto"/>
              <w:jc w:val="center"/>
            </w:pPr>
            <w:r>
              <w:rPr>
                <w:rFonts w:cs="Times New Roman"/>
                <w:b/>
                <w:color w:val="FFFFFF"/>
                <w:sz w:val="20"/>
              </w:rPr>
              <w:t>Question</w:t>
            </w:r>
          </w:p>
        </w:tc>
        <w:tc>
          <w:tcPr>
            <w:tcW w:w="4320" w:type="dxa"/>
            <w:shd w:val="clear" w:color="auto" w:fill="1B2A41"/>
          </w:tcPr>
          <w:p w:rsidR="00082DA7" w:rsidRDefault="00567C88">
            <w:pPr>
              <w:spacing w:after="40" w:line="240" w:lineRule="auto"/>
              <w:jc w:val="center"/>
            </w:pPr>
            <w:r>
              <w:rPr>
                <w:rFonts w:cs="Times New Roman"/>
                <w:b/>
                <w:color w:val="FFFFFF"/>
                <w:sz w:val="20"/>
              </w:rPr>
              <w:t>Measurement</w:t>
            </w:r>
          </w:p>
        </w:tc>
        <w:tc>
          <w:tcPr>
            <w:tcW w:w="1728" w:type="dxa"/>
            <w:shd w:val="clear" w:color="auto" w:fill="1B2A41"/>
          </w:tcPr>
          <w:p w:rsidR="00082DA7" w:rsidRDefault="00567C88">
            <w:pPr>
              <w:spacing w:after="40" w:line="240" w:lineRule="auto"/>
              <w:jc w:val="center"/>
            </w:pPr>
            <w:r>
              <w:rPr>
                <w:rFonts w:cs="Times New Roman"/>
                <w:b/>
                <w:color w:val="FFFFFF"/>
                <w:sz w:val="20"/>
              </w:rPr>
              <w:t>Verdict</w:t>
            </w:r>
          </w:p>
        </w:tc>
      </w:tr>
      <w:tr w:rsidR="00082DA7">
        <w:trPr>
          <w:cantSplit/>
          <w:jc w:val="center"/>
        </w:trPr>
        <w:tc>
          <w:tcPr>
            <w:tcW w:w="3024" w:type="dxa"/>
          </w:tcPr>
          <w:p w:rsidR="00082DA7" w:rsidRDefault="00567C88">
            <w:pPr>
              <w:spacing w:after="40" w:line="240" w:lineRule="auto"/>
              <w:jc w:val="left"/>
            </w:pPr>
            <w:r>
              <w:rPr>
                <w:rFonts w:cs="Times New Roman"/>
                <w:sz w:val="20"/>
              </w:rPr>
              <w:t>Can the data be loaded and preprocessed quickly?</w:t>
            </w:r>
          </w:p>
        </w:tc>
        <w:tc>
          <w:tcPr>
            <w:tcW w:w="4320" w:type="dxa"/>
          </w:tcPr>
          <w:p w:rsidR="00082DA7" w:rsidRDefault="00567C88">
            <w:pPr>
              <w:spacing w:after="40" w:line="240" w:lineRule="auto"/>
              <w:jc w:val="left"/>
            </w:pPr>
            <w:r>
              <w:rPr>
                <w:rFonts w:cs="Times New Roman"/>
                <w:sz w:val="20"/>
              </w:rPr>
              <w:t>7,250 images loaded and preprocessed in 75 s</w:t>
            </w:r>
          </w:p>
        </w:tc>
        <w:tc>
          <w:tcPr>
            <w:tcW w:w="1728" w:type="dxa"/>
          </w:tcPr>
          <w:p w:rsidR="00082DA7" w:rsidRDefault="00567C88">
            <w:pPr>
              <w:spacing w:after="40" w:line="240" w:lineRule="auto"/>
              <w:jc w:val="left"/>
            </w:pPr>
            <w:r>
              <w:rPr>
                <w:rFonts w:cs="Times New Roman"/>
                <w:sz w:val="20"/>
              </w:rPr>
              <w:t>Feasible</w:t>
            </w:r>
          </w:p>
        </w:tc>
      </w:tr>
      <w:tr w:rsidR="00082DA7">
        <w:trPr>
          <w:cantSplit/>
          <w:jc w:val="center"/>
        </w:trPr>
        <w:tc>
          <w:tcPr>
            <w:tcW w:w="3024" w:type="dxa"/>
          </w:tcPr>
          <w:p w:rsidR="00082DA7" w:rsidRDefault="00567C88">
            <w:pPr>
              <w:spacing w:after="40" w:line="240" w:lineRule="auto"/>
              <w:jc w:val="left"/>
            </w:pPr>
            <w:r>
              <w:rPr>
                <w:rFonts w:cs="Times New Roman"/>
                <w:sz w:val="20"/>
              </w:rPr>
              <w:t>Can the CNN be trained on a CPU?</w:t>
            </w:r>
          </w:p>
        </w:tc>
        <w:tc>
          <w:tcPr>
            <w:tcW w:w="4320" w:type="dxa"/>
          </w:tcPr>
          <w:p w:rsidR="00082DA7" w:rsidRDefault="00567C88">
            <w:pPr>
              <w:spacing w:after="40" w:line="240" w:lineRule="auto"/>
              <w:jc w:val="left"/>
            </w:pPr>
            <w:r>
              <w:rPr>
                <w:rFonts w:cs="Times New Roman"/>
                <w:sz w:val="20"/>
              </w:rPr>
              <w:t>about 9.9 s per epoch (2-epoch benchmark); the saved run used 30 epochs</w:t>
            </w:r>
          </w:p>
        </w:tc>
        <w:tc>
          <w:tcPr>
            <w:tcW w:w="1728" w:type="dxa"/>
          </w:tcPr>
          <w:p w:rsidR="00082DA7" w:rsidRDefault="00567C88">
            <w:pPr>
              <w:spacing w:after="40" w:line="240" w:lineRule="auto"/>
              <w:jc w:val="left"/>
            </w:pPr>
            <w:r>
              <w:rPr>
                <w:rFonts w:cs="Times New Roman"/>
                <w:sz w:val="20"/>
              </w:rPr>
              <w:t>Feasible</w:t>
            </w:r>
          </w:p>
        </w:tc>
      </w:tr>
      <w:tr w:rsidR="00082DA7">
        <w:trPr>
          <w:cantSplit/>
          <w:jc w:val="center"/>
        </w:trPr>
        <w:tc>
          <w:tcPr>
            <w:tcW w:w="3024" w:type="dxa"/>
          </w:tcPr>
          <w:p w:rsidR="00082DA7" w:rsidRDefault="00567C88">
            <w:pPr>
              <w:spacing w:after="40" w:line="240" w:lineRule="auto"/>
              <w:jc w:val="left"/>
            </w:pPr>
            <w:r>
              <w:rPr>
                <w:rFonts w:cs="Times New Roman"/>
                <w:sz w:val="20"/>
              </w:rPr>
              <w:t>Is the accuracy useful?</w:t>
            </w:r>
          </w:p>
        </w:tc>
        <w:tc>
          <w:tcPr>
            <w:tcW w:w="4320" w:type="dxa"/>
          </w:tcPr>
          <w:p w:rsidR="00082DA7" w:rsidRDefault="00567C88">
            <w:pPr>
              <w:spacing w:after="40" w:line="240" w:lineRule="auto"/>
              <w:jc w:val="left"/>
            </w:pPr>
            <w:r>
              <w:rPr>
                <w:rFonts w:cs="Times New Roman"/>
                <w:sz w:val="20"/>
              </w:rPr>
              <w:t>82.81% on a held-out split of 1,088 images; 97.1% on the frames accepted at threshold 0.75</w:t>
            </w:r>
          </w:p>
        </w:tc>
        <w:tc>
          <w:tcPr>
            <w:tcW w:w="1728" w:type="dxa"/>
          </w:tcPr>
          <w:p w:rsidR="00082DA7" w:rsidRDefault="00567C88">
            <w:pPr>
              <w:spacing w:after="40" w:line="240" w:lineRule="auto"/>
              <w:jc w:val="left"/>
            </w:pPr>
            <w:r>
              <w:rPr>
                <w:rFonts w:cs="Times New Roman"/>
                <w:sz w:val="20"/>
              </w:rPr>
              <w:t>Feasible, with a rejection rule</w:t>
            </w:r>
          </w:p>
        </w:tc>
      </w:tr>
      <w:tr w:rsidR="00082DA7">
        <w:trPr>
          <w:cantSplit/>
          <w:jc w:val="center"/>
        </w:trPr>
        <w:tc>
          <w:tcPr>
            <w:tcW w:w="3024" w:type="dxa"/>
          </w:tcPr>
          <w:p w:rsidR="00082DA7" w:rsidRDefault="00567C88">
            <w:pPr>
              <w:spacing w:after="40" w:line="240" w:lineRule="auto"/>
              <w:jc w:val="left"/>
            </w:pPr>
            <w:r>
              <w:rPr>
                <w:rFonts w:cs="Times New Roman"/>
                <w:sz w:val="20"/>
              </w:rPr>
              <w:t>Is the chain fast enough?</w:t>
            </w:r>
          </w:p>
        </w:tc>
        <w:tc>
          <w:tcPr>
            <w:tcW w:w="4320" w:type="dxa"/>
          </w:tcPr>
          <w:p w:rsidR="00082DA7" w:rsidRDefault="00567C88">
            <w:pPr>
              <w:spacing w:after="40" w:line="240" w:lineRule="auto"/>
              <w:jc w:val="left"/>
            </w:pPr>
            <w:r>
              <w:rPr>
                <w:rFonts w:cs="Times New Roman"/>
                <w:sz w:val="20"/>
              </w:rPr>
              <w:t>server time 52.9 ms median per frame; HTTP round trip 56.7 ms (about 17.6 frames per second)</w:t>
            </w:r>
          </w:p>
        </w:tc>
        <w:tc>
          <w:tcPr>
            <w:tcW w:w="1728" w:type="dxa"/>
          </w:tcPr>
          <w:p w:rsidR="00082DA7" w:rsidRDefault="00567C88">
            <w:pPr>
              <w:spacing w:after="40" w:line="240" w:lineRule="auto"/>
              <w:jc w:val="left"/>
            </w:pPr>
            <w:r>
              <w:rPr>
                <w:rFonts w:cs="Times New Roman"/>
                <w:sz w:val="20"/>
              </w:rPr>
              <w:t>Feasible</w:t>
            </w:r>
          </w:p>
        </w:tc>
      </w:tr>
      <w:tr w:rsidR="00082DA7">
        <w:trPr>
          <w:cantSplit/>
          <w:jc w:val="center"/>
        </w:trPr>
        <w:tc>
          <w:tcPr>
            <w:tcW w:w="3024" w:type="dxa"/>
          </w:tcPr>
          <w:p w:rsidR="00082DA7" w:rsidRDefault="00567C88">
            <w:pPr>
              <w:spacing w:after="40" w:line="240" w:lineRule="auto"/>
              <w:jc w:val="left"/>
            </w:pPr>
            <w:r>
              <w:rPr>
                <w:rFonts w:cs="Times New Roman"/>
                <w:sz w:val="20"/>
              </w:rPr>
              <w:t>Can a browser feed the service?</w:t>
            </w:r>
          </w:p>
        </w:tc>
        <w:tc>
          <w:tcPr>
            <w:tcW w:w="4320" w:type="dxa"/>
          </w:tcPr>
          <w:p w:rsidR="00082DA7" w:rsidRDefault="00567C88">
            <w:pPr>
              <w:spacing w:after="40" w:line="240" w:lineRule="auto"/>
              <w:jc w:val="left"/>
            </w:pPr>
            <w:r>
              <w:rPr>
                <w:rFonts w:cs="Times New Roman"/>
                <w:sz w:val="20"/>
              </w:rPr>
              <w:t>getUserMedia capture, 960 x 540 JPEG of about 27 KB per frame, one request in flight</w:t>
            </w:r>
          </w:p>
        </w:tc>
        <w:tc>
          <w:tcPr>
            <w:tcW w:w="1728" w:type="dxa"/>
          </w:tcPr>
          <w:p w:rsidR="00082DA7" w:rsidRDefault="00567C88">
            <w:pPr>
              <w:spacing w:after="40" w:line="240" w:lineRule="auto"/>
              <w:jc w:val="left"/>
            </w:pPr>
            <w:r>
              <w:rPr>
                <w:rFonts w:cs="Times New Roman"/>
                <w:sz w:val="20"/>
              </w:rPr>
              <w:t>Feasible</w:t>
            </w:r>
          </w:p>
        </w:tc>
      </w:tr>
      <w:tr w:rsidR="00082DA7">
        <w:trPr>
          <w:cantSplit/>
          <w:jc w:val="center"/>
        </w:trPr>
        <w:tc>
          <w:tcPr>
            <w:tcW w:w="3024" w:type="dxa"/>
          </w:tcPr>
          <w:p w:rsidR="00082DA7" w:rsidRDefault="00567C88">
            <w:pPr>
              <w:spacing w:after="40" w:line="240" w:lineRule="auto"/>
              <w:jc w:val="left"/>
            </w:pPr>
            <w:r>
              <w:rPr>
                <w:rFonts w:cs="Times New Roman"/>
                <w:sz w:val="20"/>
              </w:rPr>
              <w:t>Is the model small enough to ship?</w:t>
            </w:r>
          </w:p>
        </w:tc>
        <w:tc>
          <w:tcPr>
            <w:tcW w:w="4320" w:type="dxa"/>
          </w:tcPr>
          <w:p w:rsidR="00082DA7" w:rsidRDefault="00567C88">
            <w:pPr>
              <w:spacing w:after="40" w:line="240" w:lineRule="auto"/>
              <w:jc w:val="left"/>
            </w:pPr>
            <w:r>
              <w:rPr>
                <w:rFonts w:cs="Times New Roman"/>
                <w:sz w:val="20"/>
              </w:rPr>
              <w:t>2,199,453 parameters, 26.48 MB file</w:t>
            </w:r>
          </w:p>
        </w:tc>
        <w:tc>
          <w:tcPr>
            <w:tcW w:w="1728" w:type="dxa"/>
          </w:tcPr>
          <w:p w:rsidR="00082DA7" w:rsidRDefault="00567C88">
            <w:pPr>
              <w:spacing w:after="40" w:line="240" w:lineRule="auto"/>
              <w:jc w:val="left"/>
            </w:pPr>
            <w:r>
              <w:rPr>
                <w:rFonts w:cs="Times New Roman"/>
                <w:sz w:val="20"/>
              </w:rPr>
              <w:t>Feasible</w:t>
            </w:r>
          </w:p>
        </w:tc>
      </w:tr>
    </w:tbl>
    <w:p w:rsidR="00082DA7" w:rsidRDefault="00082DA7">
      <w:pPr>
        <w:spacing w:line="192" w:lineRule="auto"/>
      </w:pPr>
    </w:p>
    <w:p w:rsidR="00082DA7" w:rsidRDefault="00567C88">
      <w:r>
        <w:rPr>
          <w:rFonts w:cs="Times New Roman"/>
        </w:rPr>
        <w:t>Where the checks are weakest is generalisation. Because the dataset has no signer identifiers, the technical feasibility of recognition for a new signer or a new background could not be established, and Chapter 8 reports that gap rather than hiding it. A second, smaller risk is the dependency chain: TensorFlow 2.15 has to be imported before scikit-learn on Windows, otherwise the native libraries fail to initialise, and the project pins the version and imports in that order.</w:t>
      </w:r>
    </w:p>
    <w:p w:rsidR="00082DA7" w:rsidRDefault="00567C88">
      <w:pPr>
        <w:pStyle w:val="Heading2"/>
      </w:pPr>
      <w:bookmarkStart w:id="37" w:name="_Toc243254581"/>
      <w:r>
        <w:lastRenderedPageBreak/>
        <w:t>3.2 Economic Feasibility</w:t>
      </w:r>
      <w:bookmarkEnd w:id="37"/>
    </w:p>
    <w:p w:rsidR="00082DA7" w:rsidRDefault="00567C88">
      <w:r>
        <w:rPr>
          <w:rFonts w:cs="Times New Roman"/>
        </w:rPr>
        <w:t>The whole software stack is open source: Python, TensorFlow and Keras, OpenCV, NumPy, scikit-learn, FastAPI, Uvicorn, React, Vite and Tailwind CSS. There is no licence cost, and no cloud service is needed at run time because the model and the speech engine run locally. The dataset is a public download; it carries a licence that must be checked on the dataset page before the images are redistributed, since the archive does not bundle it.</w:t>
      </w:r>
    </w:p>
    <w:p w:rsidR="00082DA7" w:rsidRDefault="00567C88">
      <w:r>
        <w:rPr>
          <w:rFonts w:cs="Times New Roman"/>
        </w:rPr>
        <w:t>The only hardware requirement is a computer and a webcam. We did not record purchase prices and do not quote cost figures. The recurring cost of running the system is the electricity of a desktop for the few seconds of training per epoch and the interactive use. Since no data leaves the machine, there is also no per-call cost and no privacy exposure to a third party.</w:t>
      </w:r>
    </w:p>
    <w:p w:rsidR="00082DA7" w:rsidRDefault="00567C88">
      <w:pPr>
        <w:pStyle w:val="Heading2"/>
      </w:pPr>
      <w:bookmarkStart w:id="38" w:name="_Toc243254582"/>
      <w:r>
        <w:t>3.3 Operational Feasibility</w:t>
      </w:r>
      <w:bookmarkEnd w:id="38"/>
    </w:p>
    <w:p w:rsidR="00082DA7" w:rsidRDefault="00567C88">
      <w:r>
        <w:rPr>
          <w:rFonts w:cs="Times New Roman"/>
        </w:rPr>
        <w:t>A user starts the whole system with one script, run.bat, which creates the virtual environment on the first run, installs the dependencies, starts the API on port 8316 and the web interface on port 5316, and opens the browser. The interface has a landing page and six screens (Dashboard, Recognize, Collect, Train, Model, About). A first-time user can recognise signs immediately if a trained model is present, and can collect their own images and retrain from the same interface if it is not. Retraining on the 7,250-image working set takes minutes on the development machine.</w:t>
      </w:r>
    </w:p>
    <w:p w:rsidR="00082DA7" w:rsidRDefault="00567C88">
      <w:r>
        <w:rPr>
          <w:rFonts w:cs="Times New Roman"/>
        </w:rPr>
        <w:t>Maintenance is simple because the application is a thin layer over the original modules: the API contains no recognition logic and calls the same functions as the desktop interface, so a fix in preprocessing or in the recogniser reaches both. Operationally, the main requirement is that the signer keeps one hand inside the on-screen box with a plain background; the interface shows the segmentation mask so that the user can see and correct a poor set-up.</w:t>
      </w:r>
    </w:p>
    <w:p w:rsidR="00082DA7" w:rsidRDefault="00567C88">
      <w:pPr>
        <w:pStyle w:val="Heading2"/>
      </w:pPr>
      <w:bookmarkStart w:id="39" w:name="_Toc243254583"/>
      <w:r>
        <w:t>3.4 Schedule Feasibility</w:t>
      </w:r>
      <w:bookmarkEnd w:id="39"/>
    </w:p>
    <w:p w:rsidR="00082DA7" w:rsidRDefault="00567C88">
      <w:r>
        <w:rPr>
          <w:rFonts w:cs="Times New Roman"/>
        </w:rPr>
        <w:t>The calendar dates of the work were not recorded in the project artefacts, so we do not give dates. The work was organised in dependent phases, listed in order with what each produced; the order is the order in which the artefacts exist in the repository.</w:t>
      </w:r>
    </w:p>
    <w:p w:rsidR="00082DA7" w:rsidRDefault="00567C88">
      <w:pPr>
        <w:pStyle w:val="Caption"/>
        <w:keepNext/>
        <w:spacing w:after="80"/>
      </w:pPr>
      <w:bookmarkStart w:id="40" w:name="_Toc243254712"/>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8</w:t>
      </w:r>
      <w:r>
        <w:rPr>
          <w:rFonts w:cs="Times New Roman"/>
        </w:rPr>
        <w:fldChar w:fldCharType="end"/>
      </w:r>
      <w:r>
        <w:rPr>
          <w:rFonts w:cs="Times New Roman"/>
        </w:rPr>
        <w:t>: Project phases and their products</w:t>
      </w:r>
      <w:bookmarkEnd w:id="40"/>
    </w:p>
    <w:tbl>
      <w:tblPr>
        <w:tblStyle w:val="TableGrid"/>
        <w:tblW w:w="0" w:type="auto"/>
        <w:jc w:val="center"/>
        <w:tblLook w:val="04A0" w:firstRow="1" w:lastRow="0" w:firstColumn="1" w:lastColumn="0" w:noHBand="0" w:noVBand="1"/>
      </w:tblPr>
      <w:tblGrid>
        <w:gridCol w:w="998"/>
        <w:gridCol w:w="4488"/>
        <w:gridCol w:w="3396"/>
      </w:tblGrid>
      <w:tr w:rsidR="00082DA7">
        <w:trPr>
          <w:cantSplit/>
          <w:tblHeader/>
          <w:jc w:val="center"/>
        </w:trPr>
        <w:tc>
          <w:tcPr>
            <w:tcW w:w="1008" w:type="dxa"/>
            <w:shd w:val="clear" w:color="auto" w:fill="1B2A41"/>
          </w:tcPr>
          <w:p w:rsidR="00082DA7" w:rsidRDefault="00567C88">
            <w:pPr>
              <w:spacing w:after="40" w:line="240" w:lineRule="auto"/>
              <w:jc w:val="center"/>
            </w:pPr>
            <w:r>
              <w:rPr>
                <w:rFonts w:cs="Times New Roman"/>
                <w:b/>
                <w:color w:val="FFFFFF"/>
                <w:sz w:val="21"/>
              </w:rPr>
              <w:t>Phase</w:t>
            </w:r>
          </w:p>
        </w:tc>
        <w:tc>
          <w:tcPr>
            <w:tcW w:w="4608" w:type="dxa"/>
            <w:shd w:val="clear" w:color="auto" w:fill="1B2A41"/>
          </w:tcPr>
          <w:p w:rsidR="00082DA7" w:rsidRDefault="00567C88">
            <w:pPr>
              <w:spacing w:after="40" w:line="240" w:lineRule="auto"/>
              <w:jc w:val="center"/>
            </w:pPr>
            <w:r>
              <w:rPr>
                <w:rFonts w:cs="Times New Roman"/>
                <w:b/>
                <w:color w:val="FFFFFF"/>
                <w:sz w:val="21"/>
              </w:rPr>
              <w:t>Work</w:t>
            </w:r>
          </w:p>
        </w:tc>
        <w:tc>
          <w:tcPr>
            <w:tcW w:w="3456" w:type="dxa"/>
            <w:shd w:val="clear" w:color="auto" w:fill="1B2A41"/>
          </w:tcPr>
          <w:p w:rsidR="00082DA7" w:rsidRDefault="00567C88">
            <w:pPr>
              <w:spacing w:after="40" w:line="240" w:lineRule="auto"/>
              <w:jc w:val="center"/>
            </w:pPr>
            <w:r>
              <w:rPr>
                <w:rFonts w:cs="Times New Roman"/>
                <w:b/>
                <w:color w:val="FFFFFF"/>
                <w:sz w:val="21"/>
              </w:rPr>
              <w:t>Product</w:t>
            </w:r>
          </w:p>
        </w:tc>
      </w:tr>
      <w:tr w:rsidR="00082DA7">
        <w:trPr>
          <w:cantSplit/>
          <w:jc w:val="center"/>
        </w:trPr>
        <w:tc>
          <w:tcPr>
            <w:tcW w:w="1008" w:type="dxa"/>
          </w:tcPr>
          <w:p w:rsidR="00082DA7" w:rsidRDefault="00567C88">
            <w:pPr>
              <w:spacing w:after="40" w:line="240" w:lineRule="auto"/>
              <w:jc w:val="center"/>
            </w:pPr>
            <w:r>
              <w:rPr>
                <w:rFonts w:cs="Times New Roman"/>
                <w:sz w:val="21"/>
              </w:rPr>
              <w:t>1</w:t>
            </w:r>
          </w:p>
        </w:tc>
        <w:tc>
          <w:tcPr>
            <w:tcW w:w="4608" w:type="dxa"/>
          </w:tcPr>
          <w:p w:rsidR="00082DA7" w:rsidRDefault="00567C88">
            <w:pPr>
              <w:spacing w:after="40" w:line="240" w:lineRule="auto"/>
              <w:jc w:val="left"/>
            </w:pPr>
            <w:r>
              <w:rPr>
                <w:rFonts w:cs="Times New Roman"/>
                <w:sz w:val="21"/>
              </w:rPr>
              <w:t>Literature survey, base paper study, problem and objectives</w:t>
            </w:r>
          </w:p>
        </w:tc>
        <w:tc>
          <w:tcPr>
            <w:tcW w:w="3456" w:type="dxa"/>
          </w:tcPr>
          <w:p w:rsidR="00082DA7" w:rsidRDefault="00567C88">
            <w:pPr>
              <w:spacing w:after="40" w:line="240" w:lineRule="auto"/>
              <w:jc w:val="left"/>
            </w:pPr>
            <w:r>
              <w:rPr>
                <w:rFonts w:cs="Times New Roman"/>
                <w:sz w:val="21"/>
              </w:rPr>
              <w:t>Batch documents 2-6</w:t>
            </w:r>
          </w:p>
        </w:tc>
      </w:tr>
      <w:tr w:rsidR="00082DA7">
        <w:trPr>
          <w:cantSplit/>
          <w:jc w:val="center"/>
        </w:trPr>
        <w:tc>
          <w:tcPr>
            <w:tcW w:w="1008" w:type="dxa"/>
          </w:tcPr>
          <w:p w:rsidR="00082DA7" w:rsidRDefault="00567C88">
            <w:pPr>
              <w:spacing w:after="40" w:line="240" w:lineRule="auto"/>
              <w:jc w:val="center"/>
            </w:pPr>
            <w:r>
              <w:rPr>
                <w:rFonts w:cs="Times New Roman"/>
                <w:sz w:val="21"/>
              </w:rPr>
              <w:t>2</w:t>
            </w:r>
          </w:p>
        </w:tc>
        <w:tc>
          <w:tcPr>
            <w:tcW w:w="4608" w:type="dxa"/>
          </w:tcPr>
          <w:p w:rsidR="00082DA7" w:rsidRDefault="00567C88">
            <w:pPr>
              <w:spacing w:after="40" w:line="240" w:lineRule="auto"/>
              <w:jc w:val="left"/>
            </w:pPr>
            <w:r>
              <w:rPr>
                <w:rFonts w:cs="Times New Roman"/>
                <w:sz w:val="21"/>
              </w:rPr>
              <w:t>Dataset acquisition, class layout, preprocessing</w:t>
            </w:r>
          </w:p>
        </w:tc>
        <w:tc>
          <w:tcPr>
            <w:tcW w:w="3456" w:type="dxa"/>
          </w:tcPr>
          <w:p w:rsidR="00082DA7" w:rsidRDefault="00567C88">
            <w:pPr>
              <w:spacing w:after="40" w:line="240" w:lineRule="auto"/>
              <w:jc w:val="left"/>
            </w:pPr>
            <w:r>
              <w:rPr>
                <w:rFonts w:cs="Times New Roman"/>
                <w:sz w:val="21"/>
              </w:rPr>
              <w:t>preprocessing.py, dataset.py, 7,250-image working set</w:t>
            </w:r>
          </w:p>
        </w:tc>
      </w:tr>
      <w:tr w:rsidR="00082DA7">
        <w:trPr>
          <w:cantSplit/>
          <w:jc w:val="center"/>
        </w:trPr>
        <w:tc>
          <w:tcPr>
            <w:tcW w:w="1008" w:type="dxa"/>
          </w:tcPr>
          <w:p w:rsidR="00082DA7" w:rsidRDefault="00567C88">
            <w:pPr>
              <w:spacing w:after="40" w:line="240" w:lineRule="auto"/>
              <w:jc w:val="center"/>
            </w:pPr>
            <w:r>
              <w:rPr>
                <w:rFonts w:cs="Times New Roman"/>
                <w:sz w:val="21"/>
              </w:rPr>
              <w:t>3</w:t>
            </w:r>
          </w:p>
        </w:tc>
        <w:tc>
          <w:tcPr>
            <w:tcW w:w="4608" w:type="dxa"/>
          </w:tcPr>
          <w:p w:rsidR="00082DA7" w:rsidRDefault="00567C88">
            <w:pPr>
              <w:spacing w:after="40" w:line="240" w:lineRule="auto"/>
              <w:jc w:val="left"/>
            </w:pPr>
            <w:r>
              <w:rPr>
                <w:rFonts w:cs="Times New Roman"/>
                <w:sz w:val="21"/>
              </w:rPr>
              <w:t>CNN design, training and evaluation</w:t>
            </w:r>
          </w:p>
        </w:tc>
        <w:tc>
          <w:tcPr>
            <w:tcW w:w="3456" w:type="dxa"/>
          </w:tcPr>
          <w:p w:rsidR="00082DA7" w:rsidRDefault="00567C88">
            <w:pPr>
              <w:spacing w:after="40" w:line="240" w:lineRule="auto"/>
              <w:jc w:val="left"/>
            </w:pPr>
            <w:r>
              <w:rPr>
                <w:rFonts w:cs="Times New Roman"/>
                <w:sz w:val="21"/>
              </w:rPr>
              <w:t>model.py, train.py, saved model and reports</w:t>
            </w:r>
          </w:p>
        </w:tc>
      </w:tr>
      <w:tr w:rsidR="00082DA7">
        <w:trPr>
          <w:cantSplit/>
          <w:jc w:val="center"/>
        </w:trPr>
        <w:tc>
          <w:tcPr>
            <w:tcW w:w="1008" w:type="dxa"/>
          </w:tcPr>
          <w:p w:rsidR="00082DA7" w:rsidRDefault="00567C88">
            <w:pPr>
              <w:spacing w:after="40" w:line="240" w:lineRule="auto"/>
              <w:jc w:val="center"/>
            </w:pPr>
            <w:r>
              <w:rPr>
                <w:rFonts w:cs="Times New Roman"/>
                <w:sz w:val="21"/>
              </w:rPr>
              <w:t>4</w:t>
            </w:r>
          </w:p>
        </w:tc>
        <w:tc>
          <w:tcPr>
            <w:tcW w:w="4608" w:type="dxa"/>
          </w:tcPr>
          <w:p w:rsidR="00082DA7" w:rsidRDefault="00567C88">
            <w:pPr>
              <w:spacing w:after="40" w:line="240" w:lineRule="auto"/>
              <w:jc w:val="left"/>
            </w:pPr>
            <w:r>
              <w:rPr>
                <w:rFonts w:cs="Times New Roman"/>
                <w:sz w:val="21"/>
              </w:rPr>
              <w:t>Live recognition, smoothing, sentence and speech</w:t>
            </w:r>
          </w:p>
        </w:tc>
        <w:tc>
          <w:tcPr>
            <w:tcW w:w="3456" w:type="dxa"/>
          </w:tcPr>
          <w:p w:rsidR="00082DA7" w:rsidRDefault="00567C88">
            <w:pPr>
              <w:spacing w:after="40" w:line="240" w:lineRule="auto"/>
              <w:jc w:val="left"/>
            </w:pPr>
            <w:r>
              <w:rPr>
                <w:rFonts w:cs="Times New Roman"/>
                <w:sz w:val="21"/>
              </w:rPr>
              <w:t>recognizer.py, tts.py, desktop application</w:t>
            </w:r>
          </w:p>
        </w:tc>
      </w:tr>
      <w:tr w:rsidR="00082DA7">
        <w:trPr>
          <w:cantSplit/>
          <w:jc w:val="center"/>
        </w:trPr>
        <w:tc>
          <w:tcPr>
            <w:tcW w:w="1008" w:type="dxa"/>
          </w:tcPr>
          <w:p w:rsidR="00082DA7" w:rsidRDefault="00567C88">
            <w:pPr>
              <w:spacing w:after="40" w:line="240" w:lineRule="auto"/>
              <w:jc w:val="center"/>
            </w:pPr>
            <w:r>
              <w:rPr>
                <w:rFonts w:cs="Times New Roman"/>
                <w:sz w:val="21"/>
              </w:rPr>
              <w:t>5</w:t>
            </w:r>
          </w:p>
        </w:tc>
        <w:tc>
          <w:tcPr>
            <w:tcW w:w="4608" w:type="dxa"/>
          </w:tcPr>
          <w:p w:rsidR="00082DA7" w:rsidRDefault="00567C88">
            <w:pPr>
              <w:spacing w:after="40" w:line="240" w:lineRule="auto"/>
              <w:jc w:val="left"/>
            </w:pPr>
            <w:r>
              <w:rPr>
                <w:rFonts w:cs="Times New Roman"/>
                <w:sz w:val="21"/>
              </w:rPr>
              <w:t>API layer and web interface</w:t>
            </w:r>
          </w:p>
        </w:tc>
        <w:tc>
          <w:tcPr>
            <w:tcW w:w="3456" w:type="dxa"/>
          </w:tcPr>
          <w:p w:rsidR="00082DA7" w:rsidRDefault="00567C88">
            <w:pPr>
              <w:spacing w:after="40" w:line="240" w:lineRule="auto"/>
              <w:jc w:val="left"/>
            </w:pPr>
            <w:r>
              <w:rPr>
                <w:rFonts w:cs="Times New Roman"/>
                <w:sz w:val="21"/>
              </w:rPr>
              <w:t>backend/ (16 endpoints), frontend/ (landing and six screens)</w:t>
            </w:r>
          </w:p>
        </w:tc>
      </w:tr>
      <w:tr w:rsidR="00082DA7">
        <w:trPr>
          <w:cantSplit/>
          <w:jc w:val="center"/>
        </w:trPr>
        <w:tc>
          <w:tcPr>
            <w:tcW w:w="1008" w:type="dxa"/>
          </w:tcPr>
          <w:p w:rsidR="00082DA7" w:rsidRDefault="00567C88">
            <w:pPr>
              <w:spacing w:after="40" w:line="240" w:lineRule="auto"/>
              <w:jc w:val="center"/>
            </w:pPr>
            <w:r>
              <w:rPr>
                <w:rFonts w:cs="Times New Roman"/>
                <w:sz w:val="21"/>
              </w:rPr>
              <w:t>6</w:t>
            </w:r>
          </w:p>
        </w:tc>
        <w:tc>
          <w:tcPr>
            <w:tcW w:w="4608" w:type="dxa"/>
          </w:tcPr>
          <w:p w:rsidR="00082DA7" w:rsidRDefault="00567C88">
            <w:pPr>
              <w:spacing w:after="40" w:line="240" w:lineRule="auto"/>
              <w:jc w:val="left"/>
            </w:pPr>
            <w:r>
              <w:rPr>
                <w:rFonts w:cs="Times New Roman"/>
                <w:sz w:val="21"/>
              </w:rPr>
              <w:t>Testing and measurement</w:t>
            </w:r>
          </w:p>
        </w:tc>
        <w:tc>
          <w:tcPr>
            <w:tcW w:w="3456" w:type="dxa"/>
          </w:tcPr>
          <w:p w:rsidR="00082DA7" w:rsidRDefault="00567C88">
            <w:pPr>
              <w:spacing w:after="40" w:line="240" w:lineRule="auto"/>
              <w:jc w:val="left"/>
            </w:pPr>
            <w:r>
              <w:rPr>
                <w:rFonts w:cs="Times New Roman"/>
                <w:sz w:val="21"/>
              </w:rPr>
              <w:t>52 pytest tests, smoke test, measure_metrics.py</w:t>
            </w:r>
          </w:p>
        </w:tc>
      </w:tr>
      <w:tr w:rsidR="00082DA7">
        <w:trPr>
          <w:cantSplit/>
          <w:jc w:val="center"/>
        </w:trPr>
        <w:tc>
          <w:tcPr>
            <w:tcW w:w="1008" w:type="dxa"/>
          </w:tcPr>
          <w:p w:rsidR="00082DA7" w:rsidRDefault="00567C88">
            <w:pPr>
              <w:spacing w:after="40" w:line="240" w:lineRule="auto"/>
              <w:jc w:val="center"/>
            </w:pPr>
            <w:r>
              <w:rPr>
                <w:rFonts w:cs="Times New Roman"/>
                <w:sz w:val="21"/>
              </w:rPr>
              <w:t>7</w:t>
            </w:r>
          </w:p>
        </w:tc>
        <w:tc>
          <w:tcPr>
            <w:tcW w:w="4608" w:type="dxa"/>
          </w:tcPr>
          <w:p w:rsidR="00082DA7" w:rsidRDefault="00567C88">
            <w:pPr>
              <w:spacing w:after="40" w:line="240" w:lineRule="auto"/>
              <w:jc w:val="left"/>
            </w:pPr>
            <w:r>
              <w:rPr>
                <w:rFonts w:cs="Times New Roman"/>
                <w:sz w:val="21"/>
              </w:rPr>
              <w:t>Documentation</w:t>
            </w:r>
          </w:p>
        </w:tc>
        <w:tc>
          <w:tcPr>
            <w:tcW w:w="3456" w:type="dxa"/>
          </w:tcPr>
          <w:p w:rsidR="00082DA7" w:rsidRDefault="00567C88">
            <w:pPr>
              <w:spacing w:after="40" w:line="240" w:lineRule="auto"/>
              <w:jc w:val="left"/>
            </w:pPr>
            <w:r>
              <w:rPr>
                <w:rFonts w:cs="Times New Roman"/>
                <w:sz w:val="21"/>
              </w:rPr>
              <w:t>Decks, chapter documents, report, paper</w:t>
            </w:r>
          </w:p>
        </w:tc>
      </w:tr>
    </w:tbl>
    <w:p w:rsidR="00082DA7" w:rsidRDefault="00082DA7">
      <w:pPr>
        <w:spacing w:line="192" w:lineRule="auto"/>
      </w:pPr>
    </w:p>
    <w:p w:rsidR="00082DA7" w:rsidRDefault="00567C88">
      <w:pPr>
        <w:pStyle w:val="Heading2"/>
      </w:pPr>
      <w:bookmarkStart w:id="41" w:name="_Toc243254584"/>
      <w:r>
        <w:t>3.5 Advantages and Constraints</w:t>
      </w:r>
      <w:bookmarkEnd w:id="41"/>
    </w:p>
    <w:p w:rsidR="00082DA7" w:rsidRDefault="00567C88">
      <w:pPr>
        <w:pStyle w:val="Heading3"/>
      </w:pPr>
      <w:r>
        <w:t>Advantages</w:t>
      </w:r>
    </w:p>
    <w:p w:rsidR="00082DA7" w:rsidRDefault="00567C88">
      <w:pPr>
        <w:spacing w:after="60"/>
        <w:ind w:left="720" w:hanging="360"/>
      </w:pPr>
      <w:r>
        <w:rPr>
          <w:rFonts w:cs="Times New Roman"/>
        </w:rPr>
        <w:t>•  Runs entirely offline on a normal computer; no cloud account, no GPU and no licence fee.</w:t>
      </w:r>
    </w:p>
    <w:p w:rsidR="00082DA7" w:rsidRDefault="00567C88">
      <w:pPr>
        <w:spacing w:after="60"/>
        <w:ind w:left="720" w:hanging="360"/>
      </w:pPr>
      <w:r>
        <w:rPr>
          <w:rFonts w:cs="Times New Roman"/>
        </w:rPr>
        <w:t>•  Fast enough for live use: about 18 frames per second end to end on a CPU.</w:t>
      </w:r>
    </w:p>
    <w:p w:rsidR="00082DA7" w:rsidRDefault="00567C88">
      <w:pPr>
        <w:spacing w:after="60"/>
        <w:ind w:left="720" w:hanging="360"/>
      </w:pPr>
      <w:r>
        <w:rPr>
          <w:rFonts w:cs="Times New Roman"/>
        </w:rPr>
        <w:t>•  Transparent: the user sees the segmentation mask, the confidence and the smoothing state, and can retrain the model.</w:t>
      </w:r>
    </w:p>
    <w:p w:rsidR="00082DA7" w:rsidRDefault="00567C88">
      <w:pPr>
        <w:spacing w:after="60"/>
        <w:ind w:left="720" w:hanging="360"/>
      </w:pPr>
      <w:r>
        <w:rPr>
          <w:rFonts w:cs="Times New Roman"/>
        </w:rPr>
        <w:t>•  Reproducible: one script regenerates every measurement in this report.</w:t>
      </w:r>
    </w:p>
    <w:p w:rsidR="00082DA7" w:rsidRDefault="00567C88">
      <w:pPr>
        <w:pStyle w:val="Heading3"/>
      </w:pPr>
      <w:r>
        <w:t>Constraints</w:t>
      </w:r>
    </w:p>
    <w:p w:rsidR="00082DA7" w:rsidRDefault="00567C88">
      <w:pPr>
        <w:spacing w:after="60"/>
        <w:ind w:left="720" w:hanging="360"/>
      </w:pPr>
      <w:r>
        <w:rPr>
          <w:rFonts w:cs="Times New Roman"/>
        </w:rPr>
        <w:t>•  Static letters only; no words and no motion.</w:t>
      </w:r>
    </w:p>
    <w:p w:rsidR="00082DA7" w:rsidRDefault="00567C88">
      <w:pPr>
        <w:spacing w:after="60"/>
        <w:ind w:left="720" w:hanging="360"/>
      </w:pPr>
      <w:r>
        <w:rPr>
          <w:rFonts w:cs="Times New Roman"/>
        </w:rPr>
        <w:t>•  Accuracy for new signers and backgrounds is unknown and expected to be lower than the reported figures.</w:t>
      </w:r>
    </w:p>
    <w:p w:rsidR="00082DA7" w:rsidRDefault="00567C88">
      <w:pPr>
        <w:spacing w:after="60"/>
        <w:ind w:left="720" w:hanging="360"/>
      </w:pPr>
      <w:r>
        <w:rPr>
          <w:rFonts w:cs="Times New Roman"/>
        </w:rPr>
        <w:t>•  One hand in a fixed on-screen box; sensitivity to rotation of about 10 degrees.</w:t>
      </w:r>
    </w:p>
    <w:p w:rsidR="00082DA7" w:rsidRDefault="00567C88">
      <w:pPr>
        <w:spacing w:after="60"/>
        <w:ind w:left="720" w:hanging="360"/>
      </w:pPr>
      <w:r>
        <w:rPr>
          <w:rFonts w:cs="Times New Roman"/>
        </w:rPr>
        <w:t>•  A desktop or laptop is required; mobile deployment was not attempted (the phone-width layout of the interface was checked, but the recogniser runs on the host).</w:t>
      </w:r>
    </w:p>
    <w:p w:rsidR="00082DA7" w:rsidRDefault="00567C88">
      <w:pPr>
        <w:pStyle w:val="Heading1"/>
        <w:pageBreakBefore/>
      </w:pPr>
      <w:bookmarkStart w:id="42" w:name="_Toc243254585"/>
      <w:r>
        <w:lastRenderedPageBreak/>
        <w:t>CHAPTER 4: SYSTEM REQUIREMENTS AND ANALYSIS</w:t>
      </w:r>
      <w:bookmarkEnd w:id="42"/>
    </w:p>
    <w:p w:rsidR="00082DA7" w:rsidRDefault="00567C88">
      <w:pPr>
        <w:pStyle w:val="Heading2"/>
      </w:pPr>
      <w:bookmarkStart w:id="43" w:name="_Toc243254586"/>
      <w:r>
        <w:t>4.1 Existing System and Its Limitations</w:t>
      </w:r>
      <w:bookmarkEnd w:id="43"/>
    </w:p>
    <w:p w:rsidR="00082DA7" w:rsidRDefault="00567C88">
      <w:r>
        <w:rPr>
          <w:rFonts w:cs="Times New Roman"/>
        </w:rPr>
        <w:t>Today a deaf or hard-of-hearing person who needs to communicate with a hearing person who does not sign relies on a human interpreter, on writing, or on lip reading. Interpreters are scarce and costly, and are rarely available for the everyday, spontaneous exchange. Writing and typing are slow compared with signing and exclude people for whom the written language is a second language.</w:t>
      </w:r>
    </w:p>
    <w:p w:rsidR="00082DA7" w:rsidRDefault="00567C88">
      <w:r>
        <w:rPr>
          <w:rFonts w:cs="Times New Roman"/>
        </w:rPr>
        <w:t>On the technical side, research systems exist for each part of the problem [2], [3]: depth-camera fingerspelling readers [5], CNN classifiers trained on alphabet images [6], and video and skeleton recognisers for words [1], [14], [15]. Their limitations, as the survey in Chapter 2 shows, are that they usually stop at a trained model, are not packaged for a user, need special sensors or heavy computation, and seldom report latency, a rejection rule or the effect of rotation and lighting.</w:t>
      </w:r>
    </w:p>
    <w:p w:rsidR="00082DA7" w:rsidRDefault="00567C88">
      <w:r>
        <w:rPr>
          <w:rFonts w:cs="Times New Roman"/>
        </w:rPr>
        <w:t>The project began from an earlier desktop application, written with customtkinter, which already contained the preprocessing, training and recognition modules. It was usable only on the machine it ran on, had a single window, and had no measurement tooling. That application is kept unchanged and is the basis of the web system.</w:t>
      </w:r>
    </w:p>
    <w:p w:rsidR="00082DA7" w:rsidRDefault="00567C88">
      <w:pPr>
        <w:pStyle w:val="Heading2"/>
      </w:pPr>
      <w:bookmarkStart w:id="44" w:name="_Toc243254587"/>
      <w:r>
        <w:t>4.2 Proposed System and Its Advantages</w:t>
      </w:r>
      <w:bookmarkEnd w:id="44"/>
    </w:p>
    <w:p w:rsidR="00082DA7" w:rsidRDefault="00567C88">
      <w:r>
        <w:rPr>
          <w:rFonts w:cs="Times New Roman"/>
        </w:rPr>
        <w:t>SignSpeak keeps the desktop modules and adds a service layer and a web interface. In the browser the user sees the camera with a hand box, the segmentation mask and the recognised letter; the sentence appears below and can be spoken. The same interface lets the user collect images, start and watch a training run, and inspect the resulting model. The processing is identical to the desktop application because the API calls the same functions.</w:t>
      </w:r>
    </w:p>
    <w:p w:rsidR="00082DA7" w:rsidRDefault="00567C88">
      <w:pPr>
        <w:spacing w:after="60"/>
        <w:ind w:left="720" w:hanging="360"/>
      </w:pPr>
      <w:r>
        <w:rPr>
          <w:rFonts w:cs="Times New Roman"/>
        </w:rPr>
        <w:t>•  Complete: camera to speech in one tool, with data collection, training and evaluation in the same place.</w:t>
      </w:r>
    </w:p>
    <w:p w:rsidR="00082DA7" w:rsidRDefault="00567C88">
      <w:pPr>
        <w:spacing w:after="60"/>
        <w:ind w:left="720" w:hanging="360"/>
      </w:pPr>
      <w:r>
        <w:rPr>
          <w:rFonts w:cs="Times New Roman"/>
        </w:rPr>
        <w:t>•  Trustworthy output: a confidence threshold, a majority vote and a stable-frame rule decide when a letter is typed.</w:t>
      </w:r>
    </w:p>
    <w:p w:rsidR="00082DA7" w:rsidRDefault="00567C88">
      <w:pPr>
        <w:spacing w:after="60"/>
        <w:ind w:left="720" w:hanging="360"/>
      </w:pPr>
      <w:r>
        <w:rPr>
          <w:rFonts w:cs="Times New Roman"/>
        </w:rPr>
        <w:t>•  Measured: accuracy, per-class scores, confusion matrix, threshold trade-off, robustness and latency are produced by a script and shown in the interface.</w:t>
      </w:r>
    </w:p>
    <w:p w:rsidR="00082DA7" w:rsidRDefault="00567C88">
      <w:pPr>
        <w:spacing w:after="60"/>
        <w:ind w:left="720" w:hanging="360"/>
      </w:pPr>
      <w:r>
        <w:rPr>
          <w:rFonts w:cs="Times New Roman"/>
        </w:rPr>
        <w:lastRenderedPageBreak/>
        <w:t>•  Private and free: it runs locally, with no cloud dependency or licence cost.</w:t>
      </w:r>
    </w:p>
    <w:p w:rsidR="00082DA7" w:rsidRDefault="00567C88">
      <w:pPr>
        <w:spacing w:after="60"/>
        <w:ind w:left="720" w:hanging="360"/>
      </w:pPr>
      <w:r>
        <w:rPr>
          <w:rFonts w:cs="Times New Roman"/>
        </w:rPr>
        <w:t>•  Extensible: a new class or a new signer's images can be added by collecting and retraining.</w:t>
      </w:r>
    </w:p>
    <w:p w:rsidR="00082DA7" w:rsidRDefault="00567C88">
      <w:pPr>
        <w:pStyle w:val="Heading2"/>
      </w:pPr>
      <w:bookmarkStart w:id="45" w:name="_Toc243254588"/>
      <w:r>
        <w:t>4.3 Functional Requirements</w:t>
      </w:r>
      <w:bookmarkEnd w:id="45"/>
    </w:p>
    <w:p w:rsidR="00082DA7" w:rsidRDefault="00567C88">
      <w:pPr>
        <w:pStyle w:val="Caption"/>
        <w:keepNext/>
        <w:spacing w:after="80"/>
      </w:pPr>
      <w:bookmarkStart w:id="46" w:name="_Toc24325471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9</w:t>
      </w:r>
      <w:r>
        <w:rPr>
          <w:rFonts w:cs="Times New Roman"/>
        </w:rPr>
        <w:fldChar w:fldCharType="end"/>
      </w:r>
      <w:r>
        <w:rPr>
          <w:rFonts w:cs="Times New Roman"/>
        </w:rPr>
        <w:t>: Functional requirements and how they are realised</w:t>
      </w:r>
      <w:bookmarkEnd w:id="46"/>
    </w:p>
    <w:tbl>
      <w:tblPr>
        <w:tblStyle w:val="TableGrid"/>
        <w:tblW w:w="0" w:type="auto"/>
        <w:jc w:val="center"/>
        <w:tblLook w:val="04A0" w:firstRow="1" w:lastRow="0" w:firstColumn="1" w:lastColumn="0" w:noHBand="0" w:noVBand="1"/>
      </w:tblPr>
      <w:tblGrid>
        <w:gridCol w:w="778"/>
        <w:gridCol w:w="3072"/>
        <w:gridCol w:w="3533"/>
        <w:gridCol w:w="1499"/>
      </w:tblGrid>
      <w:tr w:rsidR="00082DA7">
        <w:trPr>
          <w:cantSplit/>
          <w:tblHeader/>
          <w:jc w:val="center"/>
        </w:trPr>
        <w:tc>
          <w:tcPr>
            <w:tcW w:w="792" w:type="dxa"/>
            <w:shd w:val="clear" w:color="auto" w:fill="1B2A41"/>
          </w:tcPr>
          <w:p w:rsidR="00082DA7" w:rsidRDefault="00567C88">
            <w:pPr>
              <w:spacing w:after="40" w:line="240" w:lineRule="auto"/>
              <w:jc w:val="center"/>
            </w:pPr>
            <w:r>
              <w:rPr>
                <w:rFonts w:cs="Times New Roman"/>
                <w:b/>
                <w:color w:val="FFFFFF"/>
                <w:sz w:val="19"/>
              </w:rPr>
              <w:t>ID</w:t>
            </w:r>
          </w:p>
        </w:tc>
        <w:tc>
          <w:tcPr>
            <w:tcW w:w="3168" w:type="dxa"/>
            <w:shd w:val="clear" w:color="auto" w:fill="1B2A41"/>
          </w:tcPr>
          <w:p w:rsidR="00082DA7" w:rsidRDefault="00567C88">
            <w:pPr>
              <w:spacing w:after="40" w:line="240" w:lineRule="auto"/>
              <w:jc w:val="center"/>
            </w:pPr>
            <w:r>
              <w:rPr>
                <w:rFonts w:cs="Times New Roman"/>
                <w:b/>
                <w:color w:val="FFFFFF"/>
                <w:sz w:val="19"/>
              </w:rPr>
              <w:t>Requirement</w:t>
            </w:r>
          </w:p>
        </w:tc>
        <w:tc>
          <w:tcPr>
            <w:tcW w:w="3600" w:type="dxa"/>
            <w:shd w:val="clear" w:color="auto" w:fill="1B2A41"/>
          </w:tcPr>
          <w:p w:rsidR="00082DA7" w:rsidRDefault="00567C88">
            <w:pPr>
              <w:spacing w:after="40" w:line="240" w:lineRule="auto"/>
              <w:jc w:val="center"/>
            </w:pPr>
            <w:r>
              <w:rPr>
                <w:rFonts w:cs="Times New Roman"/>
                <w:b/>
                <w:color w:val="FFFFFF"/>
                <w:sz w:val="19"/>
              </w:rPr>
              <w:t>Realisation in SignSpeak</w:t>
            </w:r>
          </w:p>
        </w:tc>
        <w:tc>
          <w:tcPr>
            <w:tcW w:w="1512" w:type="dxa"/>
            <w:shd w:val="clear" w:color="auto" w:fill="1B2A41"/>
          </w:tcPr>
          <w:p w:rsidR="00082DA7" w:rsidRDefault="00567C88">
            <w:pPr>
              <w:spacing w:after="40" w:line="240" w:lineRule="auto"/>
              <w:jc w:val="center"/>
            </w:pPr>
            <w:r>
              <w:rPr>
                <w:rFonts w:cs="Times New Roman"/>
                <w:b/>
                <w:color w:val="FFFFFF"/>
                <w:sz w:val="19"/>
              </w:rPr>
              <w:t>Where</w:t>
            </w:r>
          </w:p>
        </w:tc>
      </w:tr>
      <w:tr w:rsidR="00082DA7">
        <w:trPr>
          <w:cantSplit/>
          <w:jc w:val="center"/>
        </w:trPr>
        <w:tc>
          <w:tcPr>
            <w:tcW w:w="792" w:type="dxa"/>
          </w:tcPr>
          <w:p w:rsidR="00082DA7" w:rsidRDefault="00567C88">
            <w:pPr>
              <w:spacing w:after="40" w:line="240" w:lineRule="auto"/>
              <w:jc w:val="center"/>
            </w:pPr>
            <w:r>
              <w:rPr>
                <w:rFonts w:cs="Times New Roman"/>
                <w:sz w:val="19"/>
              </w:rPr>
              <w:t>FR-1</w:t>
            </w:r>
          </w:p>
        </w:tc>
        <w:tc>
          <w:tcPr>
            <w:tcW w:w="3168" w:type="dxa"/>
          </w:tcPr>
          <w:p w:rsidR="00082DA7" w:rsidRDefault="00567C88">
            <w:pPr>
              <w:spacing w:after="40" w:line="240" w:lineRule="auto"/>
              <w:jc w:val="left"/>
            </w:pPr>
            <w:r>
              <w:rPr>
                <w:rFonts w:cs="Times New Roman"/>
                <w:sz w:val="19"/>
              </w:rPr>
              <w:t>Show the live camera in the browser with a box marking the hand region</w:t>
            </w:r>
          </w:p>
        </w:tc>
        <w:tc>
          <w:tcPr>
            <w:tcW w:w="3600" w:type="dxa"/>
          </w:tcPr>
          <w:p w:rsidR="00082DA7" w:rsidRDefault="00567C88">
            <w:pPr>
              <w:spacing w:after="40" w:line="240" w:lineRule="auto"/>
              <w:jc w:val="left"/>
            </w:pPr>
            <w:r>
              <w:rPr>
                <w:rFonts w:cs="Times New Roman"/>
                <w:sz w:val="19"/>
              </w:rPr>
              <w:t>getUserMedia capture; ROI 300 x 300 at x 620-920, y 90-390 of a 960 x 540 frame</w:t>
            </w:r>
          </w:p>
        </w:tc>
        <w:tc>
          <w:tcPr>
            <w:tcW w:w="1512" w:type="dxa"/>
          </w:tcPr>
          <w:p w:rsidR="00082DA7" w:rsidRDefault="00567C88">
            <w:pPr>
              <w:spacing w:after="40" w:line="240" w:lineRule="auto"/>
              <w:jc w:val="left"/>
            </w:pPr>
            <w:r>
              <w:rPr>
                <w:rFonts w:cs="Times New Roman"/>
                <w:sz w:val="19"/>
              </w:rPr>
              <w:t>Recognize screen</w:t>
            </w:r>
          </w:p>
        </w:tc>
      </w:tr>
      <w:tr w:rsidR="00082DA7">
        <w:trPr>
          <w:cantSplit/>
          <w:jc w:val="center"/>
        </w:trPr>
        <w:tc>
          <w:tcPr>
            <w:tcW w:w="792" w:type="dxa"/>
          </w:tcPr>
          <w:p w:rsidR="00082DA7" w:rsidRDefault="00567C88">
            <w:pPr>
              <w:spacing w:after="40" w:line="240" w:lineRule="auto"/>
              <w:jc w:val="center"/>
            </w:pPr>
            <w:r>
              <w:rPr>
                <w:rFonts w:cs="Times New Roman"/>
                <w:sz w:val="19"/>
              </w:rPr>
              <w:t>FR-2</w:t>
            </w:r>
          </w:p>
        </w:tc>
        <w:tc>
          <w:tcPr>
            <w:tcW w:w="3168" w:type="dxa"/>
          </w:tcPr>
          <w:p w:rsidR="00082DA7" w:rsidRDefault="00567C88">
            <w:pPr>
              <w:spacing w:after="40" w:line="240" w:lineRule="auto"/>
              <w:jc w:val="left"/>
            </w:pPr>
            <w:r>
              <w:rPr>
                <w:rFonts w:cs="Times New Roman"/>
                <w:sz w:val="19"/>
              </w:rPr>
              <w:t>Segment the hand and show the mask to the user</w:t>
            </w:r>
          </w:p>
        </w:tc>
        <w:tc>
          <w:tcPr>
            <w:tcW w:w="3600" w:type="dxa"/>
          </w:tcPr>
          <w:p w:rsidR="00082DA7" w:rsidRDefault="00567C88">
            <w:pPr>
              <w:spacing w:after="40" w:line="240" w:lineRule="auto"/>
              <w:jc w:val="left"/>
            </w:pPr>
            <w:r>
              <w:rPr>
                <w:rFonts w:cs="Times New Roman"/>
                <w:sz w:val="19"/>
              </w:rPr>
              <w:t>POST /api/preview returns the 128 x 128 mask</w:t>
            </w:r>
          </w:p>
        </w:tc>
        <w:tc>
          <w:tcPr>
            <w:tcW w:w="1512" w:type="dxa"/>
          </w:tcPr>
          <w:p w:rsidR="00082DA7" w:rsidRDefault="00567C88">
            <w:pPr>
              <w:spacing w:after="40" w:line="240" w:lineRule="auto"/>
              <w:jc w:val="left"/>
            </w:pPr>
            <w:r>
              <w:rPr>
                <w:rFonts w:cs="Times New Roman"/>
                <w:sz w:val="19"/>
              </w:rPr>
              <w:t>Recognize, Collect</w:t>
            </w:r>
          </w:p>
        </w:tc>
      </w:tr>
      <w:tr w:rsidR="00082DA7">
        <w:trPr>
          <w:cantSplit/>
          <w:jc w:val="center"/>
        </w:trPr>
        <w:tc>
          <w:tcPr>
            <w:tcW w:w="792" w:type="dxa"/>
          </w:tcPr>
          <w:p w:rsidR="00082DA7" w:rsidRDefault="00567C88">
            <w:pPr>
              <w:spacing w:after="40" w:line="240" w:lineRule="auto"/>
              <w:jc w:val="center"/>
            </w:pPr>
            <w:r>
              <w:rPr>
                <w:rFonts w:cs="Times New Roman"/>
                <w:sz w:val="19"/>
              </w:rPr>
              <w:t>FR-3</w:t>
            </w:r>
          </w:p>
        </w:tc>
        <w:tc>
          <w:tcPr>
            <w:tcW w:w="3168" w:type="dxa"/>
          </w:tcPr>
          <w:p w:rsidR="00082DA7" w:rsidRDefault="00567C88">
            <w:pPr>
              <w:spacing w:after="40" w:line="240" w:lineRule="auto"/>
              <w:jc w:val="left"/>
            </w:pPr>
            <w:r>
              <w:rPr>
                <w:rFonts w:cs="Times New Roman"/>
                <w:sz w:val="19"/>
              </w:rPr>
              <w:t>Recognise the letter in the box for each frame</w:t>
            </w:r>
          </w:p>
        </w:tc>
        <w:tc>
          <w:tcPr>
            <w:tcW w:w="3600" w:type="dxa"/>
          </w:tcPr>
          <w:p w:rsidR="00082DA7" w:rsidRDefault="00567C88">
            <w:pPr>
              <w:spacing w:after="40" w:line="240" w:lineRule="auto"/>
              <w:jc w:val="left"/>
            </w:pPr>
            <w:r>
              <w:rPr>
                <w:rFonts w:cs="Times New Roman"/>
                <w:sz w:val="19"/>
              </w:rPr>
              <w:t>POST /api/recognize/frame; CNN over 29 classes</w:t>
            </w:r>
          </w:p>
        </w:tc>
        <w:tc>
          <w:tcPr>
            <w:tcW w:w="1512" w:type="dxa"/>
          </w:tcPr>
          <w:p w:rsidR="00082DA7" w:rsidRDefault="00567C88">
            <w:pPr>
              <w:spacing w:after="40" w:line="240" w:lineRule="auto"/>
              <w:jc w:val="left"/>
            </w:pPr>
            <w:r>
              <w:rPr>
                <w:rFonts w:cs="Times New Roman"/>
                <w:sz w:val="19"/>
              </w:rPr>
              <w:t>Recognize</w:t>
            </w:r>
          </w:p>
        </w:tc>
      </w:tr>
      <w:tr w:rsidR="00082DA7">
        <w:trPr>
          <w:cantSplit/>
          <w:jc w:val="center"/>
        </w:trPr>
        <w:tc>
          <w:tcPr>
            <w:tcW w:w="792" w:type="dxa"/>
          </w:tcPr>
          <w:p w:rsidR="00082DA7" w:rsidRDefault="00567C88">
            <w:pPr>
              <w:spacing w:after="40" w:line="240" w:lineRule="auto"/>
              <w:jc w:val="center"/>
            </w:pPr>
            <w:r>
              <w:rPr>
                <w:rFonts w:cs="Times New Roman"/>
                <w:sz w:val="19"/>
              </w:rPr>
              <w:t>FR-4</w:t>
            </w:r>
          </w:p>
        </w:tc>
        <w:tc>
          <w:tcPr>
            <w:tcW w:w="3168" w:type="dxa"/>
          </w:tcPr>
          <w:p w:rsidR="00082DA7" w:rsidRDefault="00567C88">
            <w:pPr>
              <w:spacing w:after="40" w:line="240" w:lineRule="auto"/>
              <w:jc w:val="left"/>
            </w:pPr>
            <w:r>
              <w:rPr>
                <w:rFonts w:cs="Times New Roman"/>
                <w:sz w:val="19"/>
              </w:rPr>
              <w:t>Reject low-confidence frames</w:t>
            </w:r>
          </w:p>
        </w:tc>
        <w:tc>
          <w:tcPr>
            <w:tcW w:w="3600" w:type="dxa"/>
          </w:tcPr>
          <w:p w:rsidR="00082DA7" w:rsidRDefault="00567C88">
            <w:pPr>
              <w:spacing w:after="40" w:line="240" w:lineRule="auto"/>
              <w:jc w:val="left"/>
            </w:pPr>
            <w:r>
              <w:rPr>
                <w:rFonts w:cs="Times New Roman"/>
                <w:sz w:val="19"/>
              </w:rPr>
              <w:t>confidence below 0.75 becomes nothing</w:t>
            </w:r>
          </w:p>
        </w:tc>
        <w:tc>
          <w:tcPr>
            <w:tcW w:w="1512" w:type="dxa"/>
          </w:tcPr>
          <w:p w:rsidR="00082DA7" w:rsidRDefault="00567C88">
            <w:pPr>
              <w:spacing w:after="40" w:line="240" w:lineRule="auto"/>
              <w:jc w:val="left"/>
            </w:pPr>
            <w:r>
              <w:rPr>
                <w:rFonts w:cs="Times New Roman"/>
                <w:sz w:val="19"/>
              </w:rPr>
              <w:t>recognizer.py</w:t>
            </w:r>
          </w:p>
        </w:tc>
      </w:tr>
      <w:tr w:rsidR="00082DA7">
        <w:trPr>
          <w:cantSplit/>
          <w:jc w:val="center"/>
        </w:trPr>
        <w:tc>
          <w:tcPr>
            <w:tcW w:w="792" w:type="dxa"/>
          </w:tcPr>
          <w:p w:rsidR="00082DA7" w:rsidRDefault="00567C88">
            <w:pPr>
              <w:spacing w:after="40" w:line="240" w:lineRule="auto"/>
              <w:jc w:val="center"/>
            </w:pPr>
            <w:r>
              <w:rPr>
                <w:rFonts w:cs="Times New Roman"/>
                <w:sz w:val="19"/>
              </w:rPr>
              <w:t>FR-5</w:t>
            </w:r>
          </w:p>
        </w:tc>
        <w:tc>
          <w:tcPr>
            <w:tcW w:w="3168" w:type="dxa"/>
          </w:tcPr>
          <w:p w:rsidR="00082DA7" w:rsidRDefault="00567C88">
            <w:pPr>
              <w:spacing w:after="40" w:line="240" w:lineRule="auto"/>
              <w:jc w:val="left"/>
            </w:pPr>
            <w:r>
              <w:rPr>
                <w:rFonts w:cs="Times New Roman"/>
                <w:sz w:val="19"/>
              </w:rPr>
              <w:t>Smooth predictions over time</w:t>
            </w:r>
          </w:p>
        </w:tc>
        <w:tc>
          <w:tcPr>
            <w:tcW w:w="3600" w:type="dxa"/>
          </w:tcPr>
          <w:p w:rsidR="00082DA7" w:rsidRDefault="00567C88">
            <w:pPr>
              <w:spacing w:after="40" w:line="240" w:lineRule="auto"/>
              <w:jc w:val="left"/>
            </w:pPr>
            <w:r>
              <w:rPr>
                <w:rFonts w:cs="Times New Roman"/>
                <w:sz w:val="19"/>
              </w:rPr>
              <w:t>majority vote over the last 15 frames</w:t>
            </w:r>
          </w:p>
        </w:tc>
        <w:tc>
          <w:tcPr>
            <w:tcW w:w="1512" w:type="dxa"/>
          </w:tcPr>
          <w:p w:rsidR="00082DA7" w:rsidRDefault="00567C88">
            <w:pPr>
              <w:spacing w:after="40" w:line="240" w:lineRule="auto"/>
              <w:jc w:val="left"/>
            </w:pPr>
            <w:r>
              <w:rPr>
                <w:rFonts w:cs="Times New Roman"/>
                <w:sz w:val="19"/>
              </w:rPr>
              <w:t>recognizer.py</w:t>
            </w:r>
          </w:p>
        </w:tc>
      </w:tr>
      <w:tr w:rsidR="00082DA7">
        <w:trPr>
          <w:cantSplit/>
          <w:jc w:val="center"/>
        </w:trPr>
        <w:tc>
          <w:tcPr>
            <w:tcW w:w="792" w:type="dxa"/>
          </w:tcPr>
          <w:p w:rsidR="00082DA7" w:rsidRDefault="00567C88">
            <w:pPr>
              <w:spacing w:after="40" w:line="240" w:lineRule="auto"/>
              <w:jc w:val="center"/>
            </w:pPr>
            <w:r>
              <w:rPr>
                <w:rFonts w:cs="Times New Roman"/>
                <w:sz w:val="19"/>
              </w:rPr>
              <w:t>FR-6</w:t>
            </w:r>
          </w:p>
        </w:tc>
        <w:tc>
          <w:tcPr>
            <w:tcW w:w="3168" w:type="dxa"/>
          </w:tcPr>
          <w:p w:rsidR="00082DA7" w:rsidRDefault="00567C88">
            <w:pPr>
              <w:spacing w:after="40" w:line="240" w:lineRule="auto"/>
              <w:jc w:val="left"/>
            </w:pPr>
            <w:r>
              <w:rPr>
                <w:rFonts w:cs="Times New Roman"/>
                <w:sz w:val="19"/>
              </w:rPr>
              <w:t>Type a letter only when it is stable</w:t>
            </w:r>
          </w:p>
        </w:tc>
        <w:tc>
          <w:tcPr>
            <w:tcW w:w="3600" w:type="dxa"/>
          </w:tcPr>
          <w:p w:rsidR="00082DA7" w:rsidRDefault="00567C88">
            <w:pPr>
              <w:spacing w:after="40" w:line="240" w:lineRule="auto"/>
              <w:jc w:val="left"/>
            </w:pPr>
            <w:r>
              <w:rPr>
                <w:rFonts w:cs="Times New Roman"/>
                <w:sz w:val="19"/>
              </w:rPr>
              <w:t>18 consecutive stable frames, not nothing, different from the last typed letter</w:t>
            </w:r>
          </w:p>
        </w:tc>
        <w:tc>
          <w:tcPr>
            <w:tcW w:w="1512" w:type="dxa"/>
          </w:tcPr>
          <w:p w:rsidR="00082DA7" w:rsidRDefault="00567C88">
            <w:pPr>
              <w:spacing w:after="40" w:line="240" w:lineRule="auto"/>
              <w:jc w:val="left"/>
            </w:pPr>
            <w:r>
              <w:rPr>
                <w:rFonts w:cs="Times New Roman"/>
                <w:sz w:val="19"/>
              </w:rPr>
              <w:t>recognizer.py</w:t>
            </w:r>
          </w:p>
        </w:tc>
      </w:tr>
      <w:tr w:rsidR="00082DA7">
        <w:trPr>
          <w:cantSplit/>
          <w:jc w:val="center"/>
        </w:trPr>
        <w:tc>
          <w:tcPr>
            <w:tcW w:w="792" w:type="dxa"/>
          </w:tcPr>
          <w:p w:rsidR="00082DA7" w:rsidRDefault="00567C88">
            <w:pPr>
              <w:spacing w:after="40" w:line="240" w:lineRule="auto"/>
              <w:jc w:val="center"/>
            </w:pPr>
            <w:r>
              <w:rPr>
                <w:rFonts w:cs="Times New Roman"/>
                <w:sz w:val="19"/>
              </w:rPr>
              <w:t>FR-7</w:t>
            </w:r>
          </w:p>
        </w:tc>
        <w:tc>
          <w:tcPr>
            <w:tcW w:w="3168" w:type="dxa"/>
          </w:tcPr>
          <w:p w:rsidR="00082DA7" w:rsidRDefault="00567C88">
            <w:pPr>
              <w:spacing w:after="40" w:line="240" w:lineRule="auto"/>
              <w:jc w:val="left"/>
            </w:pPr>
            <w:r>
              <w:rPr>
                <w:rFonts w:cs="Times New Roman"/>
                <w:sz w:val="19"/>
              </w:rPr>
              <w:t>Support space and delete as control signs</w:t>
            </w:r>
          </w:p>
        </w:tc>
        <w:tc>
          <w:tcPr>
            <w:tcW w:w="3600" w:type="dxa"/>
          </w:tcPr>
          <w:p w:rsidR="00082DA7" w:rsidRDefault="00567C88">
            <w:pPr>
              <w:spacing w:after="40" w:line="240" w:lineRule="auto"/>
              <w:jc w:val="left"/>
            </w:pPr>
            <w:r>
              <w:rPr>
                <w:rFonts w:cs="Times New Roman"/>
                <w:sz w:val="19"/>
              </w:rPr>
              <w:t>space and del are committed labels</w:t>
            </w:r>
          </w:p>
        </w:tc>
        <w:tc>
          <w:tcPr>
            <w:tcW w:w="1512" w:type="dxa"/>
          </w:tcPr>
          <w:p w:rsidR="00082DA7" w:rsidRDefault="00567C88">
            <w:pPr>
              <w:spacing w:after="40" w:line="240" w:lineRule="auto"/>
              <w:jc w:val="left"/>
            </w:pPr>
            <w:r>
              <w:rPr>
                <w:rFonts w:cs="Times New Roman"/>
                <w:sz w:val="19"/>
              </w:rPr>
              <w:t>Recognize</w:t>
            </w:r>
          </w:p>
        </w:tc>
      </w:tr>
      <w:tr w:rsidR="00082DA7">
        <w:trPr>
          <w:cantSplit/>
          <w:jc w:val="center"/>
        </w:trPr>
        <w:tc>
          <w:tcPr>
            <w:tcW w:w="792" w:type="dxa"/>
          </w:tcPr>
          <w:p w:rsidR="00082DA7" w:rsidRDefault="00567C88">
            <w:pPr>
              <w:spacing w:after="40" w:line="240" w:lineRule="auto"/>
              <w:jc w:val="center"/>
            </w:pPr>
            <w:r>
              <w:rPr>
                <w:rFonts w:cs="Times New Roman"/>
                <w:sz w:val="19"/>
              </w:rPr>
              <w:t>FR-8</w:t>
            </w:r>
          </w:p>
        </w:tc>
        <w:tc>
          <w:tcPr>
            <w:tcW w:w="3168" w:type="dxa"/>
          </w:tcPr>
          <w:p w:rsidR="00082DA7" w:rsidRDefault="00567C88">
            <w:pPr>
              <w:spacing w:after="40" w:line="240" w:lineRule="auto"/>
              <w:jc w:val="left"/>
            </w:pPr>
            <w:r>
              <w:rPr>
                <w:rFonts w:cs="Times New Roman"/>
                <w:sz w:val="19"/>
              </w:rPr>
              <w:t>Show and edit the sentence, and speak it</w:t>
            </w:r>
          </w:p>
        </w:tc>
        <w:tc>
          <w:tcPr>
            <w:tcW w:w="3600" w:type="dxa"/>
          </w:tcPr>
          <w:p w:rsidR="00082DA7" w:rsidRDefault="00567C88">
            <w:pPr>
              <w:spacing w:after="40" w:line="240" w:lineRule="auto"/>
              <w:jc w:val="left"/>
            </w:pPr>
            <w:r>
              <w:rPr>
                <w:rFonts w:cs="Times New Roman"/>
                <w:sz w:val="19"/>
              </w:rPr>
              <w:t>POST /api/tts/speak (2,000-character limit); offline engine with browser fallback</w:t>
            </w:r>
          </w:p>
        </w:tc>
        <w:tc>
          <w:tcPr>
            <w:tcW w:w="1512" w:type="dxa"/>
          </w:tcPr>
          <w:p w:rsidR="00082DA7" w:rsidRDefault="00567C88">
            <w:pPr>
              <w:spacing w:after="40" w:line="240" w:lineRule="auto"/>
              <w:jc w:val="left"/>
            </w:pPr>
            <w:r>
              <w:rPr>
                <w:rFonts w:cs="Times New Roman"/>
                <w:sz w:val="19"/>
              </w:rPr>
              <w:t>Recognize</w:t>
            </w:r>
          </w:p>
        </w:tc>
      </w:tr>
      <w:tr w:rsidR="00082DA7">
        <w:trPr>
          <w:cantSplit/>
          <w:jc w:val="center"/>
        </w:trPr>
        <w:tc>
          <w:tcPr>
            <w:tcW w:w="792" w:type="dxa"/>
          </w:tcPr>
          <w:p w:rsidR="00082DA7" w:rsidRDefault="00567C88">
            <w:pPr>
              <w:spacing w:after="40" w:line="240" w:lineRule="auto"/>
              <w:jc w:val="center"/>
            </w:pPr>
            <w:r>
              <w:rPr>
                <w:rFonts w:cs="Times New Roman"/>
                <w:sz w:val="19"/>
              </w:rPr>
              <w:t>FR-9</w:t>
            </w:r>
          </w:p>
        </w:tc>
        <w:tc>
          <w:tcPr>
            <w:tcW w:w="3168" w:type="dxa"/>
          </w:tcPr>
          <w:p w:rsidR="00082DA7" w:rsidRDefault="00567C88">
            <w:pPr>
              <w:spacing w:after="40" w:line="240" w:lineRule="auto"/>
              <w:jc w:val="left"/>
            </w:pPr>
            <w:r>
              <w:rPr>
                <w:rFonts w:cs="Times New Roman"/>
                <w:sz w:val="19"/>
              </w:rPr>
              <w:t>Collect new labelled images from the camera</w:t>
            </w:r>
          </w:p>
        </w:tc>
        <w:tc>
          <w:tcPr>
            <w:tcW w:w="3600" w:type="dxa"/>
          </w:tcPr>
          <w:p w:rsidR="00082DA7" w:rsidRDefault="00567C88">
            <w:pPr>
              <w:spacing w:after="40" w:line="240" w:lineRule="auto"/>
              <w:jc w:val="left"/>
            </w:pPr>
            <w:r>
              <w:rPr>
                <w:rFonts w:cs="Times New Roman"/>
                <w:sz w:val="19"/>
              </w:rPr>
              <w:t>POST /api/collect/{class}; images saved under data/&lt;class&gt;/</w:t>
            </w:r>
          </w:p>
        </w:tc>
        <w:tc>
          <w:tcPr>
            <w:tcW w:w="1512" w:type="dxa"/>
          </w:tcPr>
          <w:p w:rsidR="00082DA7" w:rsidRDefault="00567C88">
            <w:pPr>
              <w:spacing w:after="40" w:line="240" w:lineRule="auto"/>
              <w:jc w:val="left"/>
            </w:pPr>
            <w:r>
              <w:rPr>
                <w:rFonts w:cs="Times New Roman"/>
                <w:sz w:val="19"/>
              </w:rPr>
              <w:t>Collect</w:t>
            </w:r>
          </w:p>
        </w:tc>
      </w:tr>
      <w:tr w:rsidR="00082DA7">
        <w:trPr>
          <w:cantSplit/>
          <w:jc w:val="center"/>
        </w:trPr>
        <w:tc>
          <w:tcPr>
            <w:tcW w:w="792" w:type="dxa"/>
          </w:tcPr>
          <w:p w:rsidR="00082DA7" w:rsidRDefault="00567C88">
            <w:pPr>
              <w:spacing w:after="40" w:line="240" w:lineRule="auto"/>
              <w:jc w:val="center"/>
            </w:pPr>
            <w:r>
              <w:rPr>
                <w:rFonts w:cs="Times New Roman"/>
                <w:sz w:val="19"/>
              </w:rPr>
              <w:t>FR-10</w:t>
            </w:r>
          </w:p>
        </w:tc>
        <w:tc>
          <w:tcPr>
            <w:tcW w:w="3168" w:type="dxa"/>
          </w:tcPr>
          <w:p w:rsidR="00082DA7" w:rsidRDefault="00567C88">
            <w:pPr>
              <w:spacing w:after="40" w:line="240" w:lineRule="auto"/>
              <w:jc w:val="left"/>
            </w:pPr>
            <w:r>
              <w:rPr>
                <w:rFonts w:cs="Times New Roman"/>
                <w:sz w:val="19"/>
              </w:rPr>
              <w:t>Show the dataset (counts, thumbnails)</w:t>
            </w:r>
          </w:p>
        </w:tc>
        <w:tc>
          <w:tcPr>
            <w:tcW w:w="3600" w:type="dxa"/>
          </w:tcPr>
          <w:p w:rsidR="00082DA7" w:rsidRDefault="00567C88">
            <w:pPr>
              <w:spacing w:after="40" w:line="240" w:lineRule="auto"/>
              <w:jc w:val="left"/>
            </w:pPr>
            <w:r>
              <w:rPr>
                <w:rFonts w:cs="Times New Roman"/>
                <w:sz w:val="19"/>
              </w:rPr>
              <w:t>GET /api/dataset, /api/dataset/{class}/images</w:t>
            </w:r>
          </w:p>
        </w:tc>
        <w:tc>
          <w:tcPr>
            <w:tcW w:w="1512" w:type="dxa"/>
          </w:tcPr>
          <w:p w:rsidR="00082DA7" w:rsidRDefault="00567C88">
            <w:pPr>
              <w:spacing w:after="40" w:line="240" w:lineRule="auto"/>
              <w:jc w:val="left"/>
            </w:pPr>
            <w:r>
              <w:rPr>
                <w:rFonts w:cs="Times New Roman"/>
                <w:sz w:val="19"/>
              </w:rPr>
              <w:t>Dashboard, Collect</w:t>
            </w:r>
          </w:p>
        </w:tc>
      </w:tr>
      <w:tr w:rsidR="00082DA7">
        <w:trPr>
          <w:cantSplit/>
          <w:jc w:val="center"/>
        </w:trPr>
        <w:tc>
          <w:tcPr>
            <w:tcW w:w="792" w:type="dxa"/>
          </w:tcPr>
          <w:p w:rsidR="00082DA7" w:rsidRDefault="00567C88">
            <w:pPr>
              <w:spacing w:after="40" w:line="240" w:lineRule="auto"/>
              <w:jc w:val="center"/>
            </w:pPr>
            <w:r>
              <w:rPr>
                <w:rFonts w:cs="Times New Roman"/>
                <w:sz w:val="19"/>
              </w:rPr>
              <w:t>FR-11</w:t>
            </w:r>
          </w:p>
        </w:tc>
        <w:tc>
          <w:tcPr>
            <w:tcW w:w="3168" w:type="dxa"/>
          </w:tcPr>
          <w:p w:rsidR="00082DA7" w:rsidRDefault="00567C88">
            <w:pPr>
              <w:spacing w:after="40" w:line="240" w:lineRule="auto"/>
              <w:jc w:val="left"/>
            </w:pPr>
            <w:r>
              <w:rPr>
                <w:rFonts w:cs="Times New Roman"/>
                <w:sz w:val="19"/>
              </w:rPr>
              <w:t>Train the CNN with chosen epochs, batch size and learning rate; stop it; follow progress</w:t>
            </w:r>
          </w:p>
        </w:tc>
        <w:tc>
          <w:tcPr>
            <w:tcW w:w="3600" w:type="dxa"/>
          </w:tcPr>
          <w:p w:rsidR="00082DA7" w:rsidRDefault="00567C88">
            <w:pPr>
              <w:spacing w:after="40" w:line="240" w:lineRule="auto"/>
              <w:jc w:val="left"/>
            </w:pPr>
            <w:r>
              <w:rPr>
                <w:rFonts w:cs="Times New Roman"/>
                <w:sz w:val="19"/>
              </w:rPr>
              <w:t>POST /api/train/start, /stop; GET /api/train/status</w:t>
            </w:r>
          </w:p>
        </w:tc>
        <w:tc>
          <w:tcPr>
            <w:tcW w:w="1512" w:type="dxa"/>
          </w:tcPr>
          <w:p w:rsidR="00082DA7" w:rsidRDefault="00567C88">
            <w:pPr>
              <w:spacing w:after="40" w:line="240" w:lineRule="auto"/>
              <w:jc w:val="left"/>
            </w:pPr>
            <w:r>
              <w:rPr>
                <w:rFonts w:cs="Times New Roman"/>
                <w:sz w:val="19"/>
              </w:rPr>
              <w:t>Train</w:t>
            </w:r>
          </w:p>
        </w:tc>
      </w:tr>
      <w:tr w:rsidR="00082DA7">
        <w:trPr>
          <w:cantSplit/>
          <w:jc w:val="center"/>
        </w:trPr>
        <w:tc>
          <w:tcPr>
            <w:tcW w:w="792" w:type="dxa"/>
          </w:tcPr>
          <w:p w:rsidR="00082DA7" w:rsidRDefault="00567C88">
            <w:pPr>
              <w:spacing w:after="40" w:line="240" w:lineRule="auto"/>
              <w:jc w:val="center"/>
            </w:pPr>
            <w:r>
              <w:rPr>
                <w:rFonts w:cs="Times New Roman"/>
                <w:sz w:val="19"/>
              </w:rPr>
              <w:t>FR-12</w:t>
            </w:r>
          </w:p>
        </w:tc>
        <w:tc>
          <w:tcPr>
            <w:tcW w:w="3168" w:type="dxa"/>
          </w:tcPr>
          <w:p w:rsidR="00082DA7" w:rsidRDefault="00567C88">
            <w:pPr>
              <w:spacing w:after="40" w:line="240" w:lineRule="auto"/>
              <w:jc w:val="left"/>
            </w:pPr>
            <w:r>
              <w:rPr>
                <w:rFonts w:cs="Times New Roman"/>
                <w:sz w:val="19"/>
              </w:rPr>
              <w:t>Show model performance: accuracy, per-class scores, confusion matrix, curves</w:t>
            </w:r>
          </w:p>
        </w:tc>
        <w:tc>
          <w:tcPr>
            <w:tcW w:w="3600" w:type="dxa"/>
          </w:tcPr>
          <w:p w:rsidR="00082DA7" w:rsidRDefault="00567C88">
            <w:pPr>
              <w:spacing w:after="40" w:line="240" w:lineRule="auto"/>
              <w:jc w:val="left"/>
            </w:pPr>
            <w:r>
              <w:rPr>
                <w:rFonts w:cs="Times New Roman"/>
                <w:sz w:val="19"/>
              </w:rPr>
              <w:t>GET /api/model</w:t>
            </w:r>
          </w:p>
        </w:tc>
        <w:tc>
          <w:tcPr>
            <w:tcW w:w="1512" w:type="dxa"/>
          </w:tcPr>
          <w:p w:rsidR="00082DA7" w:rsidRDefault="00567C88">
            <w:pPr>
              <w:spacing w:after="40" w:line="240" w:lineRule="auto"/>
              <w:jc w:val="left"/>
            </w:pPr>
            <w:r>
              <w:rPr>
                <w:rFonts w:cs="Times New Roman"/>
                <w:sz w:val="19"/>
              </w:rPr>
              <w:t>Model</w:t>
            </w:r>
          </w:p>
        </w:tc>
      </w:tr>
      <w:tr w:rsidR="00082DA7">
        <w:trPr>
          <w:cantSplit/>
          <w:jc w:val="center"/>
        </w:trPr>
        <w:tc>
          <w:tcPr>
            <w:tcW w:w="792" w:type="dxa"/>
          </w:tcPr>
          <w:p w:rsidR="00082DA7" w:rsidRDefault="00567C88">
            <w:pPr>
              <w:spacing w:after="40" w:line="240" w:lineRule="auto"/>
              <w:jc w:val="center"/>
            </w:pPr>
            <w:r>
              <w:rPr>
                <w:rFonts w:cs="Times New Roman"/>
                <w:sz w:val="19"/>
              </w:rPr>
              <w:t>FR-13</w:t>
            </w:r>
          </w:p>
        </w:tc>
        <w:tc>
          <w:tcPr>
            <w:tcW w:w="3168" w:type="dxa"/>
          </w:tcPr>
          <w:p w:rsidR="00082DA7" w:rsidRDefault="00567C88">
            <w:pPr>
              <w:spacing w:after="40" w:line="240" w:lineRule="auto"/>
              <w:jc w:val="left"/>
            </w:pPr>
            <w:r>
              <w:rPr>
                <w:rFonts w:cs="Times New Roman"/>
                <w:sz w:val="19"/>
              </w:rPr>
              <w:t>Reload the model after training without restarting</w:t>
            </w:r>
          </w:p>
        </w:tc>
        <w:tc>
          <w:tcPr>
            <w:tcW w:w="3600" w:type="dxa"/>
          </w:tcPr>
          <w:p w:rsidR="00082DA7" w:rsidRDefault="00567C88">
            <w:pPr>
              <w:spacing w:after="40" w:line="240" w:lineRule="auto"/>
              <w:jc w:val="left"/>
            </w:pPr>
            <w:r>
              <w:rPr>
                <w:rFonts w:cs="Times New Roman"/>
                <w:sz w:val="19"/>
              </w:rPr>
              <w:t>POST /api/recognize/reload; automatic after a finished run</w:t>
            </w:r>
          </w:p>
        </w:tc>
        <w:tc>
          <w:tcPr>
            <w:tcW w:w="1512" w:type="dxa"/>
          </w:tcPr>
          <w:p w:rsidR="00082DA7" w:rsidRDefault="00567C88">
            <w:pPr>
              <w:spacing w:after="40" w:line="240" w:lineRule="auto"/>
              <w:jc w:val="left"/>
            </w:pPr>
            <w:r>
              <w:rPr>
                <w:rFonts w:cs="Times New Roman"/>
                <w:sz w:val="19"/>
              </w:rPr>
              <w:t>Train, Recognize</w:t>
            </w:r>
          </w:p>
        </w:tc>
      </w:tr>
      <w:tr w:rsidR="00082DA7">
        <w:trPr>
          <w:cantSplit/>
          <w:jc w:val="center"/>
        </w:trPr>
        <w:tc>
          <w:tcPr>
            <w:tcW w:w="792" w:type="dxa"/>
          </w:tcPr>
          <w:p w:rsidR="00082DA7" w:rsidRDefault="00567C88">
            <w:pPr>
              <w:spacing w:after="40" w:line="240" w:lineRule="auto"/>
              <w:jc w:val="center"/>
            </w:pPr>
            <w:r>
              <w:rPr>
                <w:rFonts w:cs="Times New Roman"/>
                <w:sz w:val="19"/>
              </w:rPr>
              <w:t>FR-14</w:t>
            </w:r>
          </w:p>
        </w:tc>
        <w:tc>
          <w:tcPr>
            <w:tcW w:w="3168" w:type="dxa"/>
          </w:tcPr>
          <w:p w:rsidR="00082DA7" w:rsidRDefault="00567C88">
            <w:pPr>
              <w:spacing w:after="40" w:line="240" w:lineRule="auto"/>
              <w:jc w:val="left"/>
            </w:pPr>
            <w:r>
              <w:rPr>
                <w:rFonts w:cs="Times New Roman"/>
                <w:sz w:val="19"/>
              </w:rPr>
              <w:t>Explain the project</w:t>
            </w:r>
          </w:p>
        </w:tc>
        <w:tc>
          <w:tcPr>
            <w:tcW w:w="3600" w:type="dxa"/>
          </w:tcPr>
          <w:p w:rsidR="00082DA7" w:rsidRDefault="00567C88">
            <w:pPr>
              <w:spacing w:after="40" w:line="240" w:lineRule="auto"/>
              <w:jc w:val="left"/>
            </w:pPr>
            <w:r>
              <w:rPr>
                <w:rFonts w:cs="Times New Roman"/>
                <w:sz w:val="19"/>
              </w:rPr>
              <w:t>GET /api/about (abstract, pipeline, base paper)</w:t>
            </w:r>
          </w:p>
        </w:tc>
        <w:tc>
          <w:tcPr>
            <w:tcW w:w="1512" w:type="dxa"/>
          </w:tcPr>
          <w:p w:rsidR="00082DA7" w:rsidRDefault="00567C88">
            <w:pPr>
              <w:spacing w:after="40" w:line="240" w:lineRule="auto"/>
              <w:jc w:val="left"/>
            </w:pPr>
            <w:r>
              <w:rPr>
                <w:rFonts w:cs="Times New Roman"/>
                <w:sz w:val="19"/>
              </w:rPr>
              <w:t>About</w:t>
            </w:r>
          </w:p>
        </w:tc>
      </w:tr>
    </w:tbl>
    <w:p w:rsidR="00082DA7" w:rsidRDefault="00082DA7">
      <w:pPr>
        <w:spacing w:line="192" w:lineRule="auto"/>
      </w:pPr>
    </w:p>
    <w:p w:rsidR="00082DA7" w:rsidRDefault="00567C88">
      <w:pPr>
        <w:pStyle w:val="Heading2"/>
      </w:pPr>
      <w:bookmarkStart w:id="47" w:name="_Toc243254589"/>
      <w:r>
        <w:t>4.4 Non-Functional Requirements</w:t>
      </w:r>
      <w:bookmarkEnd w:id="47"/>
    </w:p>
    <w:p w:rsidR="00082DA7" w:rsidRDefault="00567C88">
      <w:pPr>
        <w:pStyle w:val="Caption"/>
        <w:keepNext/>
        <w:spacing w:after="80"/>
      </w:pPr>
      <w:bookmarkStart w:id="48" w:name="_Toc24325471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10</w:t>
      </w:r>
      <w:r>
        <w:rPr>
          <w:rFonts w:cs="Times New Roman"/>
        </w:rPr>
        <w:fldChar w:fldCharType="end"/>
      </w:r>
      <w:r>
        <w:rPr>
          <w:rFonts w:cs="Times New Roman"/>
        </w:rPr>
        <w:t>: Non-functional requirements and the measured outcome</w:t>
      </w:r>
      <w:bookmarkEnd w:id="48"/>
    </w:p>
    <w:tbl>
      <w:tblPr>
        <w:tblStyle w:val="TableGrid"/>
        <w:tblW w:w="0" w:type="auto"/>
        <w:jc w:val="center"/>
        <w:tblLook w:val="04A0" w:firstRow="1" w:lastRow="0" w:firstColumn="1" w:lastColumn="0" w:noHBand="0" w:noVBand="1"/>
      </w:tblPr>
      <w:tblGrid>
        <w:gridCol w:w="1714"/>
        <w:gridCol w:w="2666"/>
        <w:gridCol w:w="3497"/>
        <w:gridCol w:w="1005"/>
      </w:tblGrid>
      <w:tr w:rsidR="00082DA7">
        <w:trPr>
          <w:cantSplit/>
          <w:tblHeader/>
          <w:jc w:val="center"/>
        </w:trPr>
        <w:tc>
          <w:tcPr>
            <w:tcW w:w="1728" w:type="dxa"/>
            <w:shd w:val="clear" w:color="auto" w:fill="1B2A41"/>
          </w:tcPr>
          <w:p w:rsidR="00082DA7" w:rsidRDefault="00567C88">
            <w:pPr>
              <w:spacing w:after="40" w:line="240" w:lineRule="auto"/>
              <w:jc w:val="center"/>
            </w:pPr>
            <w:r>
              <w:rPr>
                <w:rFonts w:cs="Times New Roman"/>
                <w:b/>
                <w:color w:val="FFFFFF"/>
                <w:sz w:val="19"/>
              </w:rPr>
              <w:t>Requirement</w:t>
            </w:r>
          </w:p>
        </w:tc>
        <w:tc>
          <w:tcPr>
            <w:tcW w:w="2736" w:type="dxa"/>
            <w:shd w:val="clear" w:color="auto" w:fill="1B2A41"/>
          </w:tcPr>
          <w:p w:rsidR="00082DA7" w:rsidRDefault="00567C88">
            <w:pPr>
              <w:spacing w:after="40" w:line="240" w:lineRule="auto"/>
              <w:jc w:val="center"/>
            </w:pPr>
            <w:r>
              <w:rPr>
                <w:rFonts w:cs="Times New Roman"/>
                <w:b/>
                <w:color w:val="FFFFFF"/>
                <w:sz w:val="19"/>
              </w:rPr>
              <w:t>Target</w:t>
            </w:r>
          </w:p>
        </w:tc>
        <w:tc>
          <w:tcPr>
            <w:tcW w:w="3600" w:type="dxa"/>
            <w:shd w:val="clear" w:color="auto" w:fill="1B2A41"/>
          </w:tcPr>
          <w:p w:rsidR="00082DA7" w:rsidRDefault="00567C88">
            <w:pPr>
              <w:spacing w:after="40" w:line="240" w:lineRule="auto"/>
              <w:jc w:val="center"/>
            </w:pPr>
            <w:r>
              <w:rPr>
                <w:rFonts w:cs="Times New Roman"/>
                <w:b/>
                <w:color w:val="FFFFFF"/>
                <w:sz w:val="19"/>
              </w:rPr>
              <w:t>Measured / evidence</w:t>
            </w:r>
          </w:p>
        </w:tc>
        <w:tc>
          <w:tcPr>
            <w:tcW w:w="1008" w:type="dxa"/>
            <w:shd w:val="clear" w:color="auto" w:fill="1B2A41"/>
          </w:tcPr>
          <w:p w:rsidR="00082DA7" w:rsidRDefault="00567C88">
            <w:pPr>
              <w:spacing w:after="40" w:line="240" w:lineRule="auto"/>
              <w:jc w:val="center"/>
            </w:pPr>
            <w:r>
              <w:rPr>
                <w:rFonts w:cs="Times New Roman"/>
                <w:b/>
                <w:color w:val="FFFFFF"/>
                <w:sz w:val="19"/>
              </w:rPr>
              <w:t>Status</w:t>
            </w:r>
          </w:p>
        </w:tc>
      </w:tr>
      <w:tr w:rsidR="00082DA7">
        <w:trPr>
          <w:cantSplit/>
          <w:jc w:val="center"/>
        </w:trPr>
        <w:tc>
          <w:tcPr>
            <w:tcW w:w="1728" w:type="dxa"/>
          </w:tcPr>
          <w:p w:rsidR="00082DA7" w:rsidRDefault="00567C88">
            <w:pPr>
              <w:spacing w:after="40" w:line="240" w:lineRule="auto"/>
              <w:jc w:val="left"/>
            </w:pPr>
            <w:r>
              <w:rPr>
                <w:rFonts w:cs="Times New Roman"/>
                <w:sz w:val="19"/>
              </w:rPr>
              <w:t>NFR-1 Latency</w:t>
            </w:r>
          </w:p>
        </w:tc>
        <w:tc>
          <w:tcPr>
            <w:tcW w:w="2736" w:type="dxa"/>
          </w:tcPr>
          <w:p w:rsidR="00082DA7" w:rsidRDefault="00567C88">
            <w:pPr>
              <w:spacing w:after="40" w:line="240" w:lineRule="auto"/>
              <w:jc w:val="left"/>
            </w:pPr>
            <w:r>
              <w:rPr>
                <w:rFonts w:cs="Times New Roman"/>
                <w:sz w:val="19"/>
              </w:rPr>
              <w:t>Server time per frame below 100 ms</w:t>
            </w:r>
          </w:p>
        </w:tc>
        <w:tc>
          <w:tcPr>
            <w:tcW w:w="3600" w:type="dxa"/>
          </w:tcPr>
          <w:p w:rsidR="00082DA7" w:rsidRDefault="00567C88">
            <w:pPr>
              <w:spacing w:after="40" w:line="240" w:lineRule="auto"/>
              <w:jc w:val="left"/>
            </w:pPr>
            <w:r>
              <w:rPr>
                <w:rFonts w:cs="Times New Roman"/>
                <w:sz w:val="19"/>
              </w:rPr>
              <w:t>median 52.9 ms, p95 57.9 ms</w:t>
            </w:r>
          </w:p>
        </w:tc>
        <w:tc>
          <w:tcPr>
            <w:tcW w:w="1008" w:type="dxa"/>
          </w:tcPr>
          <w:p w:rsidR="00082DA7" w:rsidRDefault="00567C88">
            <w:pPr>
              <w:spacing w:after="40" w:line="240" w:lineRule="auto"/>
              <w:jc w:val="center"/>
            </w:pPr>
            <w:r>
              <w:rPr>
                <w:rFonts w:cs="Times New Roman"/>
                <w:sz w:val="19"/>
              </w:rPr>
              <w:t>Met</w:t>
            </w:r>
          </w:p>
        </w:tc>
      </w:tr>
      <w:tr w:rsidR="00082DA7">
        <w:trPr>
          <w:cantSplit/>
          <w:jc w:val="center"/>
        </w:trPr>
        <w:tc>
          <w:tcPr>
            <w:tcW w:w="1728" w:type="dxa"/>
          </w:tcPr>
          <w:p w:rsidR="00082DA7" w:rsidRDefault="00567C88">
            <w:pPr>
              <w:spacing w:after="40" w:line="240" w:lineRule="auto"/>
              <w:jc w:val="left"/>
            </w:pPr>
            <w:r>
              <w:rPr>
                <w:rFonts w:cs="Times New Roman"/>
                <w:sz w:val="19"/>
              </w:rPr>
              <w:t>NFR-2 Throughput</w:t>
            </w:r>
          </w:p>
        </w:tc>
        <w:tc>
          <w:tcPr>
            <w:tcW w:w="2736" w:type="dxa"/>
          </w:tcPr>
          <w:p w:rsidR="00082DA7" w:rsidRDefault="00567C88">
            <w:pPr>
              <w:spacing w:after="40" w:line="240" w:lineRule="auto"/>
              <w:jc w:val="left"/>
            </w:pPr>
            <w:r>
              <w:rPr>
                <w:rFonts w:cs="Times New Roman"/>
                <w:sz w:val="19"/>
              </w:rPr>
              <w:t>More than 10 frames per second end to end</w:t>
            </w:r>
          </w:p>
        </w:tc>
        <w:tc>
          <w:tcPr>
            <w:tcW w:w="3600" w:type="dxa"/>
          </w:tcPr>
          <w:p w:rsidR="00082DA7" w:rsidRDefault="00567C88">
            <w:pPr>
              <w:spacing w:after="40" w:line="240" w:lineRule="auto"/>
              <w:jc w:val="left"/>
            </w:pPr>
            <w:r>
              <w:rPr>
                <w:rFonts w:cs="Times New Roman"/>
                <w:sz w:val="19"/>
              </w:rPr>
              <w:t>17.6 frames per second sequential</w:t>
            </w:r>
          </w:p>
        </w:tc>
        <w:tc>
          <w:tcPr>
            <w:tcW w:w="1008" w:type="dxa"/>
          </w:tcPr>
          <w:p w:rsidR="00082DA7" w:rsidRDefault="00567C88">
            <w:pPr>
              <w:spacing w:after="40" w:line="240" w:lineRule="auto"/>
              <w:jc w:val="center"/>
            </w:pPr>
            <w:r>
              <w:rPr>
                <w:rFonts w:cs="Times New Roman"/>
                <w:sz w:val="19"/>
              </w:rPr>
              <w:t>Met</w:t>
            </w:r>
          </w:p>
        </w:tc>
      </w:tr>
      <w:tr w:rsidR="00082DA7">
        <w:trPr>
          <w:cantSplit/>
          <w:jc w:val="center"/>
        </w:trPr>
        <w:tc>
          <w:tcPr>
            <w:tcW w:w="1728" w:type="dxa"/>
          </w:tcPr>
          <w:p w:rsidR="00082DA7" w:rsidRDefault="00567C88">
            <w:pPr>
              <w:spacing w:after="40" w:line="240" w:lineRule="auto"/>
              <w:jc w:val="left"/>
            </w:pPr>
            <w:r>
              <w:rPr>
                <w:rFonts w:cs="Times New Roman"/>
                <w:sz w:val="19"/>
              </w:rPr>
              <w:t>NFR-3 Accuracy</w:t>
            </w:r>
          </w:p>
        </w:tc>
        <w:tc>
          <w:tcPr>
            <w:tcW w:w="2736" w:type="dxa"/>
          </w:tcPr>
          <w:p w:rsidR="00082DA7" w:rsidRDefault="00567C88">
            <w:pPr>
              <w:spacing w:after="40" w:line="240" w:lineRule="auto"/>
              <w:jc w:val="left"/>
            </w:pPr>
            <w:r>
              <w:rPr>
                <w:rFonts w:cs="Times New Roman"/>
                <w:sz w:val="19"/>
              </w:rPr>
              <w:t>Reported on a held-out split with per-class scores</w:t>
            </w:r>
          </w:p>
        </w:tc>
        <w:tc>
          <w:tcPr>
            <w:tcW w:w="3600" w:type="dxa"/>
          </w:tcPr>
          <w:p w:rsidR="00082DA7" w:rsidRDefault="00567C88">
            <w:pPr>
              <w:spacing w:after="40" w:line="240" w:lineRule="auto"/>
              <w:jc w:val="left"/>
            </w:pPr>
            <w:r>
              <w:rPr>
                <w:rFonts w:cs="Times New Roman"/>
                <w:sz w:val="19"/>
              </w:rPr>
              <w:t>82.81% on 1,088 images</w:t>
            </w:r>
          </w:p>
        </w:tc>
        <w:tc>
          <w:tcPr>
            <w:tcW w:w="1008" w:type="dxa"/>
          </w:tcPr>
          <w:p w:rsidR="00082DA7" w:rsidRDefault="00567C88">
            <w:pPr>
              <w:spacing w:after="40" w:line="240" w:lineRule="auto"/>
              <w:jc w:val="center"/>
            </w:pPr>
            <w:r>
              <w:rPr>
                <w:rFonts w:cs="Times New Roman"/>
                <w:sz w:val="19"/>
              </w:rPr>
              <w:t>Reported</w:t>
            </w:r>
          </w:p>
        </w:tc>
      </w:tr>
      <w:tr w:rsidR="00082DA7">
        <w:trPr>
          <w:cantSplit/>
          <w:jc w:val="center"/>
        </w:trPr>
        <w:tc>
          <w:tcPr>
            <w:tcW w:w="1728" w:type="dxa"/>
          </w:tcPr>
          <w:p w:rsidR="00082DA7" w:rsidRDefault="00567C88">
            <w:pPr>
              <w:spacing w:after="40" w:line="240" w:lineRule="auto"/>
              <w:jc w:val="left"/>
            </w:pPr>
            <w:r>
              <w:rPr>
                <w:rFonts w:cs="Times New Roman"/>
                <w:sz w:val="19"/>
              </w:rPr>
              <w:t>NFR-4 Reliability of typing</w:t>
            </w:r>
          </w:p>
        </w:tc>
        <w:tc>
          <w:tcPr>
            <w:tcW w:w="2736" w:type="dxa"/>
          </w:tcPr>
          <w:p w:rsidR="00082DA7" w:rsidRDefault="00567C88">
            <w:pPr>
              <w:spacing w:after="40" w:line="240" w:lineRule="auto"/>
              <w:jc w:val="left"/>
            </w:pPr>
            <w:r>
              <w:rPr>
                <w:rFonts w:cs="Times New Roman"/>
                <w:sz w:val="19"/>
              </w:rPr>
              <w:t>Typed letters should be mostly right</w:t>
            </w:r>
          </w:p>
        </w:tc>
        <w:tc>
          <w:tcPr>
            <w:tcW w:w="3600" w:type="dxa"/>
          </w:tcPr>
          <w:p w:rsidR="00082DA7" w:rsidRDefault="00567C88">
            <w:pPr>
              <w:spacing w:after="40" w:line="240" w:lineRule="auto"/>
              <w:jc w:val="left"/>
            </w:pPr>
            <w:r>
              <w:rPr>
                <w:rFonts w:cs="Times New Roman"/>
                <w:sz w:val="19"/>
              </w:rPr>
              <w:t>97.1% on accepted frames at 0.75</w:t>
            </w:r>
          </w:p>
        </w:tc>
        <w:tc>
          <w:tcPr>
            <w:tcW w:w="1008" w:type="dxa"/>
          </w:tcPr>
          <w:p w:rsidR="00082DA7" w:rsidRDefault="00567C88">
            <w:pPr>
              <w:spacing w:after="40" w:line="240" w:lineRule="auto"/>
              <w:jc w:val="center"/>
            </w:pPr>
            <w:r>
              <w:rPr>
                <w:rFonts w:cs="Times New Roman"/>
                <w:sz w:val="19"/>
              </w:rPr>
              <w:t>Met by the rule</w:t>
            </w:r>
          </w:p>
        </w:tc>
      </w:tr>
      <w:tr w:rsidR="00082DA7">
        <w:trPr>
          <w:cantSplit/>
          <w:jc w:val="center"/>
        </w:trPr>
        <w:tc>
          <w:tcPr>
            <w:tcW w:w="1728" w:type="dxa"/>
          </w:tcPr>
          <w:p w:rsidR="00082DA7" w:rsidRDefault="00567C88">
            <w:pPr>
              <w:spacing w:after="40" w:line="240" w:lineRule="auto"/>
              <w:jc w:val="left"/>
            </w:pPr>
            <w:r>
              <w:rPr>
                <w:rFonts w:cs="Times New Roman"/>
                <w:sz w:val="19"/>
              </w:rPr>
              <w:t>NFR-5 Robustness</w:t>
            </w:r>
          </w:p>
        </w:tc>
        <w:tc>
          <w:tcPr>
            <w:tcW w:w="2736" w:type="dxa"/>
          </w:tcPr>
          <w:p w:rsidR="00082DA7" w:rsidRDefault="00567C88">
            <w:pPr>
              <w:spacing w:after="40" w:line="240" w:lineRule="auto"/>
              <w:jc w:val="left"/>
            </w:pPr>
            <w:r>
              <w:rPr>
                <w:rFonts w:cs="Times New Roman"/>
                <w:sz w:val="19"/>
              </w:rPr>
              <w:t>Tolerate lighting, noise and blur</w:t>
            </w:r>
          </w:p>
        </w:tc>
        <w:tc>
          <w:tcPr>
            <w:tcW w:w="3600" w:type="dxa"/>
          </w:tcPr>
          <w:p w:rsidR="00082DA7" w:rsidRDefault="00567C88">
            <w:pPr>
              <w:spacing w:after="40" w:line="240" w:lineRule="auto"/>
              <w:jc w:val="left"/>
            </w:pPr>
            <w:r>
              <w:rPr>
                <w:rFonts w:cs="Times New Roman"/>
                <w:sz w:val="19"/>
              </w:rPr>
              <w:t>clean 85.0%; noise s=25 83.3%; blur 85.0%; rotation +/-10 deg about 68%</w:t>
            </w:r>
          </w:p>
        </w:tc>
        <w:tc>
          <w:tcPr>
            <w:tcW w:w="1008" w:type="dxa"/>
          </w:tcPr>
          <w:p w:rsidR="00082DA7" w:rsidRDefault="00567C88">
            <w:pPr>
              <w:spacing w:after="40" w:line="240" w:lineRule="auto"/>
              <w:jc w:val="center"/>
            </w:pPr>
            <w:r>
              <w:rPr>
                <w:rFonts w:cs="Times New Roman"/>
                <w:sz w:val="19"/>
              </w:rPr>
              <w:t>Partly met</w:t>
            </w:r>
          </w:p>
        </w:tc>
      </w:tr>
      <w:tr w:rsidR="00082DA7">
        <w:trPr>
          <w:cantSplit/>
          <w:jc w:val="center"/>
        </w:trPr>
        <w:tc>
          <w:tcPr>
            <w:tcW w:w="1728" w:type="dxa"/>
          </w:tcPr>
          <w:p w:rsidR="00082DA7" w:rsidRDefault="00567C88">
            <w:pPr>
              <w:spacing w:after="40" w:line="240" w:lineRule="auto"/>
              <w:jc w:val="left"/>
            </w:pPr>
            <w:r>
              <w:rPr>
                <w:rFonts w:cs="Times New Roman"/>
                <w:sz w:val="19"/>
              </w:rPr>
              <w:lastRenderedPageBreak/>
              <w:t>NFR-6 Input validation</w:t>
            </w:r>
          </w:p>
        </w:tc>
        <w:tc>
          <w:tcPr>
            <w:tcW w:w="2736" w:type="dxa"/>
          </w:tcPr>
          <w:p w:rsidR="00082DA7" w:rsidRDefault="00567C88">
            <w:pPr>
              <w:spacing w:after="40" w:line="240" w:lineRule="auto"/>
              <w:jc w:val="left"/>
            </w:pPr>
            <w:r>
              <w:rPr>
                <w:rFonts w:cs="Times New Roman"/>
                <w:sz w:val="19"/>
              </w:rPr>
              <w:t>Bad input returns a clear error and changes nothing</w:t>
            </w:r>
          </w:p>
        </w:tc>
        <w:tc>
          <w:tcPr>
            <w:tcW w:w="3600" w:type="dxa"/>
          </w:tcPr>
          <w:p w:rsidR="00082DA7" w:rsidRDefault="00567C88">
            <w:pPr>
              <w:spacing w:after="40" w:line="240" w:lineRule="auto"/>
              <w:jc w:val="left"/>
            </w:pPr>
            <w:r>
              <w:rPr>
                <w:rFonts w:cs="Times New Roman"/>
                <w:sz w:val="19"/>
              </w:rPr>
              <w:t>400, 404, 409 responses; epochs 1-500, batch 1-1,024, learning rate 1e-6 to 1</w:t>
            </w:r>
          </w:p>
        </w:tc>
        <w:tc>
          <w:tcPr>
            <w:tcW w:w="1008" w:type="dxa"/>
          </w:tcPr>
          <w:p w:rsidR="00082DA7" w:rsidRDefault="00567C88">
            <w:pPr>
              <w:spacing w:after="40" w:line="240" w:lineRule="auto"/>
              <w:jc w:val="center"/>
            </w:pPr>
            <w:r>
              <w:rPr>
                <w:rFonts w:cs="Times New Roman"/>
                <w:sz w:val="19"/>
              </w:rPr>
              <w:t>Met (tested)</w:t>
            </w:r>
          </w:p>
        </w:tc>
      </w:tr>
      <w:tr w:rsidR="00082DA7">
        <w:trPr>
          <w:cantSplit/>
          <w:jc w:val="center"/>
        </w:trPr>
        <w:tc>
          <w:tcPr>
            <w:tcW w:w="1728" w:type="dxa"/>
          </w:tcPr>
          <w:p w:rsidR="00082DA7" w:rsidRDefault="00567C88">
            <w:pPr>
              <w:spacing w:after="40" w:line="240" w:lineRule="auto"/>
              <w:jc w:val="left"/>
            </w:pPr>
            <w:r>
              <w:rPr>
                <w:rFonts w:cs="Times New Roman"/>
                <w:sz w:val="19"/>
              </w:rPr>
              <w:t>NFR-7 Usability</w:t>
            </w:r>
          </w:p>
        </w:tc>
        <w:tc>
          <w:tcPr>
            <w:tcW w:w="2736" w:type="dxa"/>
          </w:tcPr>
          <w:p w:rsidR="00082DA7" w:rsidRDefault="00567C88">
            <w:pPr>
              <w:spacing w:after="40" w:line="240" w:lineRule="auto"/>
              <w:jc w:val="left"/>
            </w:pPr>
            <w:r>
              <w:rPr>
                <w:rFonts w:cs="Times New Roman"/>
                <w:sz w:val="19"/>
              </w:rPr>
              <w:t>Usable by a non-expert; readable at phone width</w:t>
            </w:r>
          </w:p>
        </w:tc>
        <w:tc>
          <w:tcPr>
            <w:tcW w:w="3600" w:type="dxa"/>
          </w:tcPr>
          <w:p w:rsidR="00082DA7" w:rsidRDefault="00567C88">
            <w:pPr>
              <w:spacing w:after="40" w:line="240" w:lineRule="auto"/>
              <w:jc w:val="left"/>
            </w:pPr>
            <w:r>
              <w:rPr>
                <w:rFonts w:cs="Times New Roman"/>
                <w:sz w:val="19"/>
              </w:rPr>
              <w:t>one start script; screens checked at 360, 768 and 1,440 px, light and dark</w:t>
            </w:r>
          </w:p>
        </w:tc>
        <w:tc>
          <w:tcPr>
            <w:tcW w:w="1008" w:type="dxa"/>
          </w:tcPr>
          <w:p w:rsidR="00082DA7" w:rsidRDefault="00567C88">
            <w:pPr>
              <w:spacing w:after="40" w:line="240" w:lineRule="auto"/>
              <w:jc w:val="center"/>
            </w:pPr>
            <w:r>
              <w:rPr>
                <w:rFonts w:cs="Times New Roman"/>
                <w:sz w:val="19"/>
              </w:rPr>
              <w:t>Met</w:t>
            </w:r>
          </w:p>
        </w:tc>
      </w:tr>
      <w:tr w:rsidR="00082DA7">
        <w:trPr>
          <w:cantSplit/>
          <w:jc w:val="center"/>
        </w:trPr>
        <w:tc>
          <w:tcPr>
            <w:tcW w:w="1728" w:type="dxa"/>
          </w:tcPr>
          <w:p w:rsidR="00082DA7" w:rsidRDefault="00567C88">
            <w:pPr>
              <w:spacing w:after="40" w:line="240" w:lineRule="auto"/>
              <w:jc w:val="left"/>
            </w:pPr>
            <w:r>
              <w:rPr>
                <w:rFonts w:cs="Times New Roman"/>
                <w:sz w:val="19"/>
              </w:rPr>
              <w:t>NFR-8 Portability</w:t>
            </w:r>
          </w:p>
        </w:tc>
        <w:tc>
          <w:tcPr>
            <w:tcW w:w="2736" w:type="dxa"/>
          </w:tcPr>
          <w:p w:rsidR="00082DA7" w:rsidRDefault="00567C88">
            <w:pPr>
              <w:spacing w:after="40" w:line="240" w:lineRule="auto"/>
              <w:jc w:val="left"/>
            </w:pPr>
            <w:r>
              <w:rPr>
                <w:rFonts w:cs="Times New Roman"/>
                <w:sz w:val="19"/>
              </w:rPr>
              <w:t>Runs on a normal Windows PC</w:t>
            </w:r>
          </w:p>
        </w:tc>
        <w:tc>
          <w:tcPr>
            <w:tcW w:w="3600" w:type="dxa"/>
          </w:tcPr>
          <w:p w:rsidR="00082DA7" w:rsidRDefault="00567C88">
            <w:pPr>
              <w:spacing w:after="40" w:line="240" w:lineRule="auto"/>
              <w:jc w:val="left"/>
            </w:pPr>
            <w:r>
              <w:rPr>
                <w:rFonts w:cs="Times New Roman"/>
                <w:sz w:val="19"/>
              </w:rPr>
              <w:t>Python 3.11, TensorFlow 2.15 CPU; run.bat</w:t>
            </w:r>
          </w:p>
        </w:tc>
        <w:tc>
          <w:tcPr>
            <w:tcW w:w="1008" w:type="dxa"/>
          </w:tcPr>
          <w:p w:rsidR="00082DA7" w:rsidRDefault="00567C88">
            <w:pPr>
              <w:spacing w:after="40" w:line="240" w:lineRule="auto"/>
              <w:jc w:val="center"/>
            </w:pPr>
            <w:r>
              <w:rPr>
                <w:rFonts w:cs="Times New Roman"/>
                <w:sz w:val="19"/>
              </w:rPr>
              <w:t>Met on Windows only</w:t>
            </w:r>
          </w:p>
        </w:tc>
      </w:tr>
      <w:tr w:rsidR="00082DA7">
        <w:trPr>
          <w:cantSplit/>
          <w:jc w:val="center"/>
        </w:trPr>
        <w:tc>
          <w:tcPr>
            <w:tcW w:w="1728" w:type="dxa"/>
          </w:tcPr>
          <w:p w:rsidR="00082DA7" w:rsidRDefault="00567C88">
            <w:pPr>
              <w:spacing w:after="40" w:line="240" w:lineRule="auto"/>
              <w:jc w:val="left"/>
            </w:pPr>
            <w:r>
              <w:rPr>
                <w:rFonts w:cs="Times New Roman"/>
                <w:sz w:val="19"/>
              </w:rPr>
              <w:t>NFR-9 Maintainability</w:t>
            </w:r>
          </w:p>
        </w:tc>
        <w:tc>
          <w:tcPr>
            <w:tcW w:w="2736" w:type="dxa"/>
          </w:tcPr>
          <w:p w:rsidR="00082DA7" w:rsidRDefault="00567C88">
            <w:pPr>
              <w:spacing w:after="40" w:line="240" w:lineRule="auto"/>
              <w:jc w:val="left"/>
            </w:pPr>
            <w:r>
              <w:rPr>
                <w:rFonts w:cs="Times New Roman"/>
                <w:sz w:val="19"/>
              </w:rPr>
              <w:t>No logic duplicated between desktop and web</w:t>
            </w:r>
          </w:p>
        </w:tc>
        <w:tc>
          <w:tcPr>
            <w:tcW w:w="3600" w:type="dxa"/>
          </w:tcPr>
          <w:p w:rsidR="00082DA7" w:rsidRDefault="00567C88">
            <w:pPr>
              <w:spacing w:after="40" w:line="240" w:lineRule="auto"/>
              <w:jc w:val="left"/>
            </w:pPr>
            <w:r>
              <w:rPr>
                <w:rFonts w:cs="Times New Roman"/>
                <w:sz w:val="19"/>
              </w:rPr>
              <w:t>API calls the same modules as the desktop GUI</w:t>
            </w:r>
          </w:p>
        </w:tc>
        <w:tc>
          <w:tcPr>
            <w:tcW w:w="1008" w:type="dxa"/>
          </w:tcPr>
          <w:p w:rsidR="00082DA7" w:rsidRDefault="00567C88">
            <w:pPr>
              <w:spacing w:after="40" w:line="240" w:lineRule="auto"/>
              <w:jc w:val="center"/>
            </w:pPr>
            <w:r>
              <w:rPr>
                <w:rFonts w:cs="Times New Roman"/>
                <w:sz w:val="19"/>
              </w:rPr>
              <w:t>Met</w:t>
            </w:r>
          </w:p>
        </w:tc>
      </w:tr>
      <w:tr w:rsidR="00082DA7">
        <w:trPr>
          <w:cantSplit/>
          <w:jc w:val="center"/>
        </w:trPr>
        <w:tc>
          <w:tcPr>
            <w:tcW w:w="1728" w:type="dxa"/>
          </w:tcPr>
          <w:p w:rsidR="00082DA7" w:rsidRDefault="00567C88">
            <w:pPr>
              <w:spacing w:after="40" w:line="240" w:lineRule="auto"/>
              <w:jc w:val="left"/>
            </w:pPr>
            <w:r>
              <w:rPr>
                <w:rFonts w:cs="Times New Roman"/>
                <w:sz w:val="19"/>
              </w:rPr>
              <w:t>NFR-10 Testability</w:t>
            </w:r>
          </w:p>
        </w:tc>
        <w:tc>
          <w:tcPr>
            <w:tcW w:w="2736" w:type="dxa"/>
          </w:tcPr>
          <w:p w:rsidR="00082DA7" w:rsidRDefault="00567C88">
            <w:pPr>
              <w:spacing w:after="40" w:line="240" w:lineRule="auto"/>
              <w:jc w:val="left"/>
            </w:pPr>
            <w:r>
              <w:rPr>
                <w:rFonts w:cs="Times New Roman"/>
                <w:sz w:val="19"/>
              </w:rPr>
              <w:t>Automated tests</w:t>
            </w:r>
          </w:p>
        </w:tc>
        <w:tc>
          <w:tcPr>
            <w:tcW w:w="3600" w:type="dxa"/>
          </w:tcPr>
          <w:p w:rsidR="00082DA7" w:rsidRDefault="00567C88">
            <w:pPr>
              <w:spacing w:after="40" w:line="240" w:lineRule="auto"/>
              <w:jc w:val="left"/>
            </w:pPr>
            <w:r>
              <w:rPr>
                <w:rFonts w:cs="Times New Roman"/>
                <w:sz w:val="19"/>
              </w:rPr>
              <w:t>52 pytest tests; 26-check smoke test</w:t>
            </w:r>
          </w:p>
        </w:tc>
        <w:tc>
          <w:tcPr>
            <w:tcW w:w="1008" w:type="dxa"/>
          </w:tcPr>
          <w:p w:rsidR="00082DA7" w:rsidRDefault="00567C88">
            <w:pPr>
              <w:spacing w:after="40" w:line="240" w:lineRule="auto"/>
              <w:jc w:val="center"/>
            </w:pPr>
            <w:r>
              <w:rPr>
                <w:rFonts w:cs="Times New Roman"/>
                <w:sz w:val="19"/>
              </w:rPr>
              <w:t>Met</w:t>
            </w:r>
          </w:p>
        </w:tc>
      </w:tr>
    </w:tbl>
    <w:p w:rsidR="00082DA7" w:rsidRDefault="00082DA7">
      <w:pPr>
        <w:spacing w:line="192" w:lineRule="auto"/>
      </w:pPr>
    </w:p>
    <w:p w:rsidR="00082DA7" w:rsidRDefault="00567C88">
      <w:r>
        <w:rPr>
          <w:rFonts w:cs="Times New Roman"/>
        </w:rPr>
        <w:t>The accuracy requirement is stated as a reporting requirement, not as a target number: the dataset carries no signer identifiers, so a target such as "95 % for any signer" could not be tested honestly.</w:t>
      </w:r>
    </w:p>
    <w:p w:rsidR="00082DA7" w:rsidRDefault="00567C88">
      <w:pPr>
        <w:pStyle w:val="Heading2"/>
      </w:pPr>
      <w:bookmarkStart w:id="49" w:name="_Toc243254590"/>
      <w:r>
        <w:t>4.5 Hardware Requirements</w:t>
      </w:r>
      <w:bookmarkEnd w:id="49"/>
    </w:p>
    <w:p w:rsidR="00082DA7" w:rsidRDefault="00567C88">
      <w:r>
        <w:rPr>
          <w:rFonts w:cs="Times New Roman"/>
        </w:rPr>
        <w:t>The system was developed and measured on one machine; we report its specification rather than an invented minimum. A smaller machine may work but was not tested.</w:t>
      </w:r>
    </w:p>
    <w:p w:rsidR="00082DA7" w:rsidRDefault="00567C88">
      <w:pPr>
        <w:pStyle w:val="Caption"/>
        <w:keepNext/>
        <w:spacing w:after="80"/>
      </w:pPr>
      <w:bookmarkStart w:id="50" w:name="_Toc24325471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11</w:t>
      </w:r>
      <w:r>
        <w:rPr>
          <w:rFonts w:cs="Times New Roman"/>
        </w:rPr>
        <w:fldChar w:fldCharType="end"/>
      </w:r>
      <w:r>
        <w:rPr>
          <w:rFonts w:cs="Times New Roman"/>
        </w:rPr>
        <w:t>: Hardware used for development and measurement</w:t>
      </w:r>
      <w:bookmarkEnd w:id="50"/>
    </w:p>
    <w:tbl>
      <w:tblPr>
        <w:tblStyle w:val="TableGrid"/>
        <w:tblW w:w="0" w:type="auto"/>
        <w:jc w:val="center"/>
        <w:tblLook w:val="04A0" w:firstRow="1" w:lastRow="0" w:firstColumn="1" w:lastColumn="0" w:noHBand="0" w:noVBand="1"/>
      </w:tblPr>
      <w:tblGrid>
        <w:gridCol w:w="2408"/>
        <w:gridCol w:w="6474"/>
      </w:tblGrid>
      <w:tr w:rsidR="00082DA7">
        <w:trPr>
          <w:cantSplit/>
          <w:tblHeader/>
          <w:jc w:val="center"/>
        </w:trPr>
        <w:tc>
          <w:tcPr>
            <w:tcW w:w="2448" w:type="dxa"/>
            <w:shd w:val="clear" w:color="auto" w:fill="1B2A41"/>
          </w:tcPr>
          <w:p w:rsidR="00082DA7" w:rsidRDefault="00567C88">
            <w:pPr>
              <w:spacing w:after="40" w:line="240" w:lineRule="auto"/>
              <w:jc w:val="center"/>
            </w:pPr>
            <w:r>
              <w:rPr>
                <w:rFonts w:cs="Times New Roman"/>
                <w:b/>
                <w:color w:val="FFFFFF"/>
                <w:sz w:val="21"/>
              </w:rPr>
              <w:t>Item</w:t>
            </w:r>
          </w:p>
        </w:tc>
        <w:tc>
          <w:tcPr>
            <w:tcW w:w="6624" w:type="dxa"/>
            <w:shd w:val="clear" w:color="auto" w:fill="1B2A41"/>
          </w:tcPr>
          <w:p w:rsidR="00082DA7" w:rsidRDefault="00567C88">
            <w:pPr>
              <w:spacing w:after="40" w:line="240" w:lineRule="auto"/>
              <w:jc w:val="center"/>
            </w:pPr>
            <w:r>
              <w:rPr>
                <w:rFonts w:cs="Times New Roman"/>
                <w:b/>
                <w:color w:val="FFFFFF"/>
                <w:sz w:val="21"/>
              </w:rPr>
              <w:t>Specification</w:t>
            </w:r>
          </w:p>
        </w:tc>
      </w:tr>
      <w:tr w:rsidR="00082DA7">
        <w:trPr>
          <w:cantSplit/>
          <w:jc w:val="center"/>
        </w:trPr>
        <w:tc>
          <w:tcPr>
            <w:tcW w:w="2448" w:type="dxa"/>
          </w:tcPr>
          <w:p w:rsidR="00082DA7" w:rsidRDefault="00567C88">
            <w:pPr>
              <w:spacing w:after="40" w:line="240" w:lineRule="auto"/>
              <w:jc w:val="left"/>
            </w:pPr>
            <w:r>
              <w:rPr>
                <w:rFonts w:cs="Times New Roman"/>
                <w:sz w:val="21"/>
              </w:rPr>
              <w:t>Processor</w:t>
            </w:r>
          </w:p>
        </w:tc>
        <w:tc>
          <w:tcPr>
            <w:tcW w:w="6624" w:type="dxa"/>
          </w:tcPr>
          <w:p w:rsidR="00082DA7" w:rsidRDefault="00567C88">
            <w:pPr>
              <w:spacing w:after="40" w:line="240" w:lineRule="auto"/>
              <w:jc w:val="left"/>
            </w:pPr>
            <w:r>
              <w:rPr>
                <w:rFonts w:cs="Times New Roman"/>
                <w:sz w:val="21"/>
              </w:rPr>
              <w:t>12th Gen Intel Core i5-12500 (6 cores / 12 threads)</w:t>
            </w:r>
          </w:p>
        </w:tc>
      </w:tr>
      <w:tr w:rsidR="00082DA7">
        <w:trPr>
          <w:cantSplit/>
          <w:jc w:val="center"/>
        </w:trPr>
        <w:tc>
          <w:tcPr>
            <w:tcW w:w="2448" w:type="dxa"/>
          </w:tcPr>
          <w:p w:rsidR="00082DA7" w:rsidRDefault="00567C88">
            <w:pPr>
              <w:spacing w:after="40" w:line="240" w:lineRule="auto"/>
              <w:jc w:val="left"/>
            </w:pPr>
            <w:r>
              <w:rPr>
                <w:rFonts w:cs="Times New Roman"/>
                <w:sz w:val="21"/>
              </w:rPr>
              <w:t>Memory</w:t>
            </w:r>
          </w:p>
        </w:tc>
        <w:tc>
          <w:tcPr>
            <w:tcW w:w="6624" w:type="dxa"/>
          </w:tcPr>
          <w:p w:rsidR="00082DA7" w:rsidRDefault="00567C88">
            <w:pPr>
              <w:spacing w:after="40" w:line="240" w:lineRule="auto"/>
              <w:jc w:val="left"/>
            </w:pPr>
            <w:r>
              <w:rPr>
                <w:rFonts w:cs="Times New Roman"/>
                <w:sz w:val="21"/>
              </w:rPr>
              <w:t>15.7 GB RAM</w:t>
            </w:r>
          </w:p>
        </w:tc>
      </w:tr>
      <w:tr w:rsidR="00082DA7">
        <w:trPr>
          <w:cantSplit/>
          <w:jc w:val="center"/>
        </w:trPr>
        <w:tc>
          <w:tcPr>
            <w:tcW w:w="2448" w:type="dxa"/>
          </w:tcPr>
          <w:p w:rsidR="00082DA7" w:rsidRDefault="00567C88">
            <w:pPr>
              <w:spacing w:after="40" w:line="240" w:lineRule="auto"/>
              <w:jc w:val="left"/>
            </w:pPr>
            <w:r>
              <w:rPr>
                <w:rFonts w:cs="Times New Roman"/>
                <w:sz w:val="21"/>
              </w:rPr>
              <w:t>Graphics processor</w:t>
            </w:r>
          </w:p>
        </w:tc>
        <w:tc>
          <w:tcPr>
            <w:tcW w:w="6624" w:type="dxa"/>
          </w:tcPr>
          <w:p w:rsidR="00082DA7" w:rsidRDefault="00567C88">
            <w:pPr>
              <w:spacing w:after="40" w:line="240" w:lineRule="auto"/>
              <w:jc w:val="left"/>
            </w:pPr>
            <w:r>
              <w:rPr>
                <w:rFonts w:cs="Times New Roman"/>
                <w:sz w:val="21"/>
              </w:rPr>
              <w:t>none used (CPU-only TensorFlow)</w:t>
            </w:r>
          </w:p>
        </w:tc>
      </w:tr>
      <w:tr w:rsidR="00082DA7">
        <w:trPr>
          <w:cantSplit/>
          <w:jc w:val="center"/>
        </w:trPr>
        <w:tc>
          <w:tcPr>
            <w:tcW w:w="2448" w:type="dxa"/>
          </w:tcPr>
          <w:p w:rsidR="00082DA7" w:rsidRDefault="00567C88">
            <w:pPr>
              <w:spacing w:after="40" w:line="240" w:lineRule="auto"/>
              <w:jc w:val="left"/>
            </w:pPr>
            <w:r>
              <w:rPr>
                <w:rFonts w:cs="Times New Roman"/>
                <w:sz w:val="21"/>
              </w:rPr>
              <w:t>Camera</w:t>
            </w:r>
          </w:p>
        </w:tc>
        <w:tc>
          <w:tcPr>
            <w:tcW w:w="6624" w:type="dxa"/>
          </w:tcPr>
          <w:p w:rsidR="00082DA7" w:rsidRDefault="00567C88">
            <w:pPr>
              <w:spacing w:after="40" w:line="240" w:lineRule="auto"/>
              <w:jc w:val="left"/>
            </w:pPr>
            <w:r>
              <w:rPr>
                <w:rFonts w:cs="Times New Roman"/>
                <w:sz w:val="21"/>
              </w:rPr>
              <w:t>a webcam is required for live use; the build-machine tests used Chromium's fake camera</w:t>
            </w:r>
          </w:p>
        </w:tc>
      </w:tr>
      <w:tr w:rsidR="00082DA7">
        <w:trPr>
          <w:cantSplit/>
          <w:jc w:val="center"/>
        </w:trPr>
        <w:tc>
          <w:tcPr>
            <w:tcW w:w="2448" w:type="dxa"/>
          </w:tcPr>
          <w:p w:rsidR="00082DA7" w:rsidRDefault="00567C88">
            <w:pPr>
              <w:spacing w:after="40" w:line="240" w:lineRule="auto"/>
              <w:jc w:val="left"/>
            </w:pPr>
            <w:r>
              <w:rPr>
                <w:rFonts w:cs="Times New Roman"/>
                <w:sz w:val="21"/>
              </w:rPr>
              <w:t>Storage</w:t>
            </w:r>
          </w:p>
        </w:tc>
        <w:tc>
          <w:tcPr>
            <w:tcW w:w="6624" w:type="dxa"/>
          </w:tcPr>
          <w:p w:rsidR="00082DA7" w:rsidRDefault="00567C88">
            <w:pPr>
              <w:spacing w:after="40" w:line="240" w:lineRule="auto"/>
              <w:jc w:val="left"/>
            </w:pPr>
            <w:r>
              <w:rPr>
                <w:rFonts w:cs="Times New Roman"/>
                <w:sz w:val="21"/>
              </w:rPr>
              <w:t>model file 26.48 MB; working set of 7,250 images; the full archive is 87,000 images</w:t>
            </w:r>
          </w:p>
        </w:tc>
      </w:tr>
      <w:tr w:rsidR="00082DA7">
        <w:trPr>
          <w:cantSplit/>
          <w:jc w:val="center"/>
        </w:trPr>
        <w:tc>
          <w:tcPr>
            <w:tcW w:w="2448" w:type="dxa"/>
          </w:tcPr>
          <w:p w:rsidR="00082DA7" w:rsidRDefault="00567C88">
            <w:pPr>
              <w:spacing w:after="40" w:line="240" w:lineRule="auto"/>
              <w:jc w:val="left"/>
            </w:pPr>
            <w:r>
              <w:rPr>
                <w:rFonts w:cs="Times New Roman"/>
                <w:sz w:val="21"/>
              </w:rPr>
              <w:t>Operating system</w:t>
            </w:r>
          </w:p>
        </w:tc>
        <w:tc>
          <w:tcPr>
            <w:tcW w:w="6624" w:type="dxa"/>
          </w:tcPr>
          <w:p w:rsidR="00082DA7" w:rsidRDefault="00567C88">
            <w:pPr>
              <w:spacing w:after="40" w:line="240" w:lineRule="auto"/>
              <w:jc w:val="left"/>
            </w:pPr>
            <w:r>
              <w:rPr>
                <w:rFonts w:cs="Times New Roman"/>
                <w:sz w:val="21"/>
              </w:rPr>
              <w:t>Windows 11 (Windows-10.0.26200)</w:t>
            </w:r>
          </w:p>
        </w:tc>
      </w:tr>
    </w:tbl>
    <w:p w:rsidR="00082DA7" w:rsidRDefault="00082DA7">
      <w:pPr>
        <w:spacing w:line="192" w:lineRule="auto"/>
      </w:pPr>
    </w:p>
    <w:p w:rsidR="00082DA7" w:rsidRDefault="00567C88">
      <w:pPr>
        <w:pStyle w:val="Heading2"/>
      </w:pPr>
      <w:bookmarkStart w:id="51" w:name="_Toc243254591"/>
      <w:r>
        <w:t>4.6 Software Requirements</w:t>
      </w:r>
      <w:bookmarkEnd w:id="51"/>
    </w:p>
    <w:p w:rsidR="00082DA7" w:rsidRDefault="00567C88">
      <w:pPr>
        <w:pStyle w:val="Caption"/>
        <w:keepNext/>
        <w:spacing w:after="80"/>
      </w:pPr>
      <w:bookmarkStart w:id="52" w:name="_Toc24325471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12</w:t>
      </w:r>
      <w:r>
        <w:rPr>
          <w:rFonts w:cs="Times New Roman"/>
        </w:rPr>
        <w:fldChar w:fldCharType="end"/>
      </w:r>
      <w:r>
        <w:rPr>
          <w:rFonts w:cs="Times New Roman"/>
        </w:rPr>
        <w:t>: Software used</w:t>
      </w:r>
      <w:bookmarkEnd w:id="52"/>
    </w:p>
    <w:tbl>
      <w:tblPr>
        <w:tblStyle w:val="TableGrid"/>
        <w:tblW w:w="0" w:type="auto"/>
        <w:jc w:val="center"/>
        <w:tblLook w:val="04A0" w:firstRow="1" w:lastRow="0" w:firstColumn="1" w:lastColumn="0" w:noHBand="0" w:noVBand="1"/>
      </w:tblPr>
      <w:tblGrid>
        <w:gridCol w:w="2548"/>
        <w:gridCol w:w="2681"/>
        <w:gridCol w:w="3653"/>
      </w:tblGrid>
      <w:tr w:rsidR="00082DA7">
        <w:trPr>
          <w:cantSplit/>
          <w:tblHeader/>
          <w:jc w:val="center"/>
        </w:trPr>
        <w:tc>
          <w:tcPr>
            <w:tcW w:w="2592" w:type="dxa"/>
            <w:shd w:val="clear" w:color="auto" w:fill="1B2A41"/>
          </w:tcPr>
          <w:p w:rsidR="00082DA7" w:rsidRDefault="00567C88">
            <w:pPr>
              <w:spacing w:after="40" w:line="240" w:lineRule="auto"/>
              <w:jc w:val="center"/>
            </w:pPr>
            <w:r>
              <w:rPr>
                <w:rFonts w:cs="Times New Roman"/>
                <w:b/>
                <w:color w:val="FFFFFF"/>
                <w:sz w:val="21"/>
              </w:rPr>
              <w:t>Component</w:t>
            </w:r>
          </w:p>
        </w:tc>
        <w:tc>
          <w:tcPr>
            <w:tcW w:w="2736" w:type="dxa"/>
            <w:shd w:val="clear" w:color="auto" w:fill="1B2A41"/>
          </w:tcPr>
          <w:p w:rsidR="00082DA7" w:rsidRDefault="00567C88">
            <w:pPr>
              <w:spacing w:after="40" w:line="240" w:lineRule="auto"/>
              <w:jc w:val="center"/>
            </w:pPr>
            <w:r>
              <w:rPr>
                <w:rFonts w:cs="Times New Roman"/>
                <w:b/>
                <w:color w:val="FFFFFF"/>
                <w:sz w:val="21"/>
              </w:rPr>
              <w:t>Version / package</w:t>
            </w:r>
          </w:p>
        </w:tc>
        <w:tc>
          <w:tcPr>
            <w:tcW w:w="3744" w:type="dxa"/>
            <w:shd w:val="clear" w:color="auto" w:fill="1B2A41"/>
          </w:tcPr>
          <w:p w:rsidR="00082DA7" w:rsidRDefault="00567C88">
            <w:pPr>
              <w:spacing w:after="40" w:line="240" w:lineRule="auto"/>
              <w:jc w:val="center"/>
            </w:pPr>
            <w:r>
              <w:rPr>
                <w:rFonts w:cs="Times New Roman"/>
                <w:b/>
                <w:color w:val="FFFFFF"/>
                <w:sz w:val="21"/>
              </w:rPr>
              <w:t>Role</w:t>
            </w:r>
          </w:p>
        </w:tc>
      </w:tr>
      <w:tr w:rsidR="00082DA7">
        <w:trPr>
          <w:cantSplit/>
          <w:jc w:val="center"/>
        </w:trPr>
        <w:tc>
          <w:tcPr>
            <w:tcW w:w="2592" w:type="dxa"/>
          </w:tcPr>
          <w:p w:rsidR="00082DA7" w:rsidRDefault="00567C88">
            <w:pPr>
              <w:spacing w:after="40" w:line="240" w:lineRule="auto"/>
              <w:jc w:val="left"/>
            </w:pPr>
            <w:r>
              <w:rPr>
                <w:rFonts w:cs="Times New Roman"/>
                <w:sz w:val="21"/>
              </w:rPr>
              <w:t>Python</w:t>
            </w:r>
          </w:p>
        </w:tc>
        <w:tc>
          <w:tcPr>
            <w:tcW w:w="2736" w:type="dxa"/>
          </w:tcPr>
          <w:p w:rsidR="00082DA7" w:rsidRDefault="00567C88">
            <w:pPr>
              <w:spacing w:after="40" w:line="240" w:lineRule="auto"/>
              <w:jc w:val="left"/>
            </w:pPr>
            <w:r>
              <w:rPr>
                <w:rFonts w:cs="Times New Roman"/>
                <w:sz w:val="21"/>
              </w:rPr>
              <w:t>3.11.9</w:t>
            </w:r>
          </w:p>
        </w:tc>
        <w:tc>
          <w:tcPr>
            <w:tcW w:w="3744" w:type="dxa"/>
          </w:tcPr>
          <w:p w:rsidR="00082DA7" w:rsidRDefault="00567C88">
            <w:pPr>
              <w:spacing w:after="40" w:line="240" w:lineRule="auto"/>
              <w:jc w:val="left"/>
            </w:pPr>
            <w:r>
              <w:rPr>
                <w:rFonts w:cs="Times New Roman"/>
                <w:sz w:val="21"/>
              </w:rPr>
              <w:t>language of the recogniser and the API</w:t>
            </w:r>
          </w:p>
        </w:tc>
      </w:tr>
      <w:tr w:rsidR="00082DA7">
        <w:trPr>
          <w:cantSplit/>
          <w:jc w:val="center"/>
        </w:trPr>
        <w:tc>
          <w:tcPr>
            <w:tcW w:w="2592" w:type="dxa"/>
          </w:tcPr>
          <w:p w:rsidR="00082DA7" w:rsidRDefault="00567C88">
            <w:pPr>
              <w:spacing w:after="40" w:line="240" w:lineRule="auto"/>
              <w:jc w:val="left"/>
            </w:pPr>
            <w:r>
              <w:rPr>
                <w:rFonts w:cs="Times New Roman"/>
                <w:sz w:val="21"/>
              </w:rPr>
              <w:t>TensorFlow / Keras</w:t>
            </w:r>
          </w:p>
        </w:tc>
        <w:tc>
          <w:tcPr>
            <w:tcW w:w="2736" w:type="dxa"/>
          </w:tcPr>
          <w:p w:rsidR="00082DA7" w:rsidRDefault="00567C88">
            <w:pPr>
              <w:spacing w:after="40" w:line="240" w:lineRule="auto"/>
              <w:jc w:val="left"/>
            </w:pPr>
            <w:r>
              <w:rPr>
                <w:rFonts w:cs="Times New Roman"/>
                <w:sz w:val="21"/>
              </w:rPr>
              <w:t>2.15.0</w:t>
            </w:r>
          </w:p>
        </w:tc>
        <w:tc>
          <w:tcPr>
            <w:tcW w:w="3744" w:type="dxa"/>
          </w:tcPr>
          <w:p w:rsidR="00082DA7" w:rsidRDefault="00567C88">
            <w:pPr>
              <w:spacing w:after="40" w:line="240" w:lineRule="auto"/>
              <w:jc w:val="left"/>
            </w:pPr>
            <w:r>
              <w:rPr>
                <w:rFonts w:cs="Times New Roman"/>
                <w:sz w:val="21"/>
              </w:rPr>
              <w:t>CNN definition, training, inference [23], [26]</w:t>
            </w:r>
          </w:p>
        </w:tc>
      </w:tr>
      <w:tr w:rsidR="00082DA7">
        <w:trPr>
          <w:cantSplit/>
          <w:jc w:val="center"/>
        </w:trPr>
        <w:tc>
          <w:tcPr>
            <w:tcW w:w="2592" w:type="dxa"/>
          </w:tcPr>
          <w:p w:rsidR="00082DA7" w:rsidRDefault="00567C88">
            <w:pPr>
              <w:spacing w:after="40" w:line="240" w:lineRule="auto"/>
              <w:jc w:val="left"/>
            </w:pPr>
            <w:r>
              <w:rPr>
                <w:rFonts w:cs="Times New Roman"/>
                <w:sz w:val="21"/>
              </w:rPr>
              <w:t>OpenCV</w:t>
            </w:r>
          </w:p>
        </w:tc>
        <w:tc>
          <w:tcPr>
            <w:tcW w:w="2736" w:type="dxa"/>
          </w:tcPr>
          <w:p w:rsidR="00082DA7" w:rsidRDefault="00567C88">
            <w:pPr>
              <w:spacing w:after="40" w:line="240" w:lineRule="auto"/>
              <w:jc w:val="left"/>
            </w:pPr>
            <w:r>
              <w:rPr>
                <w:rFonts w:cs="Times New Roman"/>
                <w:sz w:val="21"/>
              </w:rPr>
              <w:t>4.11.0</w:t>
            </w:r>
          </w:p>
        </w:tc>
        <w:tc>
          <w:tcPr>
            <w:tcW w:w="3744" w:type="dxa"/>
          </w:tcPr>
          <w:p w:rsidR="00082DA7" w:rsidRDefault="00567C88">
            <w:pPr>
              <w:spacing w:after="40" w:line="240" w:lineRule="auto"/>
              <w:jc w:val="left"/>
            </w:pPr>
            <w:r>
              <w:rPr>
                <w:rFonts w:cs="Times New Roman"/>
                <w:sz w:val="21"/>
              </w:rPr>
              <w:t>image decoding, thresholding, morphology [24]</w:t>
            </w:r>
          </w:p>
        </w:tc>
      </w:tr>
      <w:tr w:rsidR="00082DA7">
        <w:trPr>
          <w:cantSplit/>
          <w:jc w:val="center"/>
        </w:trPr>
        <w:tc>
          <w:tcPr>
            <w:tcW w:w="2592" w:type="dxa"/>
          </w:tcPr>
          <w:p w:rsidR="00082DA7" w:rsidRDefault="00567C88">
            <w:pPr>
              <w:spacing w:after="40" w:line="240" w:lineRule="auto"/>
              <w:jc w:val="left"/>
            </w:pPr>
            <w:r>
              <w:rPr>
                <w:rFonts w:cs="Times New Roman"/>
                <w:sz w:val="21"/>
              </w:rPr>
              <w:t>NumPy</w:t>
            </w:r>
          </w:p>
        </w:tc>
        <w:tc>
          <w:tcPr>
            <w:tcW w:w="2736" w:type="dxa"/>
          </w:tcPr>
          <w:p w:rsidR="00082DA7" w:rsidRDefault="00567C88">
            <w:pPr>
              <w:spacing w:after="40" w:line="240" w:lineRule="auto"/>
              <w:jc w:val="left"/>
            </w:pPr>
            <w:r>
              <w:rPr>
                <w:rFonts w:cs="Times New Roman"/>
                <w:sz w:val="21"/>
              </w:rPr>
              <w:t>1.26.4</w:t>
            </w:r>
          </w:p>
        </w:tc>
        <w:tc>
          <w:tcPr>
            <w:tcW w:w="3744" w:type="dxa"/>
          </w:tcPr>
          <w:p w:rsidR="00082DA7" w:rsidRDefault="00567C88">
            <w:pPr>
              <w:spacing w:after="40" w:line="240" w:lineRule="auto"/>
              <w:jc w:val="left"/>
            </w:pPr>
            <w:r>
              <w:rPr>
                <w:rFonts w:cs="Times New Roman"/>
                <w:sz w:val="21"/>
              </w:rPr>
              <w:t>array computation</w:t>
            </w:r>
          </w:p>
        </w:tc>
      </w:tr>
      <w:tr w:rsidR="00082DA7">
        <w:trPr>
          <w:cantSplit/>
          <w:jc w:val="center"/>
        </w:trPr>
        <w:tc>
          <w:tcPr>
            <w:tcW w:w="2592" w:type="dxa"/>
          </w:tcPr>
          <w:p w:rsidR="00082DA7" w:rsidRDefault="00567C88">
            <w:pPr>
              <w:spacing w:after="40" w:line="240" w:lineRule="auto"/>
              <w:jc w:val="left"/>
            </w:pPr>
            <w:r>
              <w:rPr>
                <w:rFonts w:cs="Times New Roman"/>
                <w:sz w:val="21"/>
              </w:rPr>
              <w:t>scikit-learn</w:t>
            </w:r>
          </w:p>
        </w:tc>
        <w:tc>
          <w:tcPr>
            <w:tcW w:w="2736" w:type="dxa"/>
          </w:tcPr>
          <w:p w:rsidR="00082DA7" w:rsidRDefault="00567C88">
            <w:pPr>
              <w:spacing w:after="40" w:line="240" w:lineRule="auto"/>
              <w:jc w:val="left"/>
            </w:pPr>
            <w:r>
              <w:rPr>
                <w:rFonts w:cs="Times New Roman"/>
                <w:sz w:val="21"/>
              </w:rPr>
              <w:t>latest compatible</w:t>
            </w:r>
          </w:p>
        </w:tc>
        <w:tc>
          <w:tcPr>
            <w:tcW w:w="3744" w:type="dxa"/>
          </w:tcPr>
          <w:p w:rsidR="00082DA7" w:rsidRDefault="00567C88">
            <w:pPr>
              <w:spacing w:after="40" w:line="240" w:lineRule="auto"/>
              <w:jc w:val="left"/>
            </w:pPr>
            <w:r>
              <w:rPr>
                <w:rFonts w:cs="Times New Roman"/>
                <w:sz w:val="21"/>
              </w:rPr>
              <w:t>split, metrics</w:t>
            </w:r>
          </w:p>
        </w:tc>
      </w:tr>
      <w:tr w:rsidR="00082DA7">
        <w:trPr>
          <w:cantSplit/>
          <w:jc w:val="center"/>
        </w:trPr>
        <w:tc>
          <w:tcPr>
            <w:tcW w:w="2592" w:type="dxa"/>
          </w:tcPr>
          <w:p w:rsidR="00082DA7" w:rsidRDefault="00567C88">
            <w:pPr>
              <w:spacing w:after="40" w:line="240" w:lineRule="auto"/>
              <w:jc w:val="left"/>
            </w:pPr>
            <w:r>
              <w:rPr>
                <w:rFonts w:cs="Times New Roman"/>
                <w:sz w:val="21"/>
              </w:rPr>
              <w:t>FastAPI and Uvicorn</w:t>
            </w:r>
          </w:p>
        </w:tc>
        <w:tc>
          <w:tcPr>
            <w:tcW w:w="2736" w:type="dxa"/>
          </w:tcPr>
          <w:p w:rsidR="00082DA7" w:rsidRDefault="00567C88">
            <w:pPr>
              <w:spacing w:after="40" w:line="240" w:lineRule="auto"/>
              <w:jc w:val="left"/>
            </w:pPr>
            <w:r>
              <w:rPr>
                <w:rFonts w:cs="Times New Roman"/>
                <w:sz w:val="21"/>
              </w:rPr>
              <w:t>latest compatible</w:t>
            </w:r>
          </w:p>
        </w:tc>
        <w:tc>
          <w:tcPr>
            <w:tcW w:w="3744" w:type="dxa"/>
          </w:tcPr>
          <w:p w:rsidR="00082DA7" w:rsidRDefault="00567C88">
            <w:pPr>
              <w:spacing w:after="40" w:line="240" w:lineRule="auto"/>
              <w:jc w:val="left"/>
            </w:pPr>
            <w:r>
              <w:rPr>
                <w:rFonts w:cs="Times New Roman"/>
                <w:sz w:val="21"/>
              </w:rPr>
              <w:t>web service, 16 endpoints [27]</w:t>
            </w:r>
          </w:p>
        </w:tc>
      </w:tr>
      <w:tr w:rsidR="00082DA7">
        <w:trPr>
          <w:cantSplit/>
          <w:jc w:val="center"/>
        </w:trPr>
        <w:tc>
          <w:tcPr>
            <w:tcW w:w="2592" w:type="dxa"/>
          </w:tcPr>
          <w:p w:rsidR="00082DA7" w:rsidRDefault="00567C88">
            <w:pPr>
              <w:spacing w:after="40" w:line="240" w:lineRule="auto"/>
              <w:jc w:val="left"/>
            </w:pPr>
            <w:r>
              <w:rPr>
                <w:rFonts w:cs="Times New Roman"/>
                <w:sz w:val="21"/>
              </w:rPr>
              <w:t>customtkinter, pyttsx3</w:t>
            </w:r>
          </w:p>
        </w:tc>
        <w:tc>
          <w:tcPr>
            <w:tcW w:w="2736" w:type="dxa"/>
          </w:tcPr>
          <w:p w:rsidR="00082DA7" w:rsidRDefault="00567C88">
            <w:pPr>
              <w:spacing w:after="40" w:line="240" w:lineRule="auto"/>
              <w:jc w:val="left"/>
            </w:pPr>
            <w:r>
              <w:rPr>
                <w:rFonts w:cs="Times New Roman"/>
                <w:sz w:val="21"/>
              </w:rPr>
              <w:t>latest compatible</w:t>
            </w:r>
          </w:p>
        </w:tc>
        <w:tc>
          <w:tcPr>
            <w:tcW w:w="3744" w:type="dxa"/>
          </w:tcPr>
          <w:p w:rsidR="00082DA7" w:rsidRDefault="00567C88">
            <w:pPr>
              <w:spacing w:after="40" w:line="240" w:lineRule="auto"/>
              <w:jc w:val="left"/>
            </w:pPr>
            <w:r>
              <w:rPr>
                <w:rFonts w:cs="Times New Roman"/>
                <w:sz w:val="21"/>
              </w:rPr>
              <w:t>desktop interface; offline speech</w:t>
            </w:r>
          </w:p>
        </w:tc>
      </w:tr>
      <w:tr w:rsidR="00082DA7">
        <w:trPr>
          <w:cantSplit/>
          <w:jc w:val="center"/>
        </w:trPr>
        <w:tc>
          <w:tcPr>
            <w:tcW w:w="2592" w:type="dxa"/>
          </w:tcPr>
          <w:p w:rsidR="00082DA7" w:rsidRDefault="00567C88">
            <w:pPr>
              <w:spacing w:after="40" w:line="240" w:lineRule="auto"/>
              <w:jc w:val="left"/>
            </w:pPr>
            <w:r>
              <w:rPr>
                <w:rFonts w:cs="Times New Roman"/>
                <w:sz w:val="21"/>
              </w:rPr>
              <w:t>Node.js toolchain</w:t>
            </w:r>
          </w:p>
        </w:tc>
        <w:tc>
          <w:tcPr>
            <w:tcW w:w="2736" w:type="dxa"/>
          </w:tcPr>
          <w:p w:rsidR="00082DA7" w:rsidRDefault="00567C88">
            <w:pPr>
              <w:spacing w:after="40" w:line="240" w:lineRule="auto"/>
              <w:jc w:val="left"/>
            </w:pPr>
            <w:r>
              <w:rPr>
                <w:rFonts w:cs="Times New Roman"/>
                <w:sz w:val="21"/>
              </w:rPr>
              <w:t>Vite 8, TypeScript 5.9</w:t>
            </w:r>
          </w:p>
        </w:tc>
        <w:tc>
          <w:tcPr>
            <w:tcW w:w="3744" w:type="dxa"/>
          </w:tcPr>
          <w:p w:rsidR="00082DA7" w:rsidRDefault="00567C88">
            <w:pPr>
              <w:spacing w:after="40" w:line="240" w:lineRule="auto"/>
              <w:jc w:val="left"/>
            </w:pPr>
            <w:r>
              <w:rPr>
                <w:rFonts w:cs="Times New Roman"/>
                <w:sz w:val="21"/>
              </w:rPr>
              <w:t>build of the web interface</w:t>
            </w:r>
          </w:p>
        </w:tc>
      </w:tr>
      <w:tr w:rsidR="00082DA7">
        <w:trPr>
          <w:cantSplit/>
          <w:jc w:val="center"/>
        </w:trPr>
        <w:tc>
          <w:tcPr>
            <w:tcW w:w="2592" w:type="dxa"/>
          </w:tcPr>
          <w:p w:rsidR="00082DA7" w:rsidRDefault="00567C88">
            <w:pPr>
              <w:spacing w:after="40" w:line="240" w:lineRule="auto"/>
              <w:jc w:val="left"/>
            </w:pPr>
            <w:r>
              <w:rPr>
                <w:rFonts w:cs="Times New Roman"/>
                <w:sz w:val="21"/>
              </w:rPr>
              <w:t>React and routing</w:t>
            </w:r>
          </w:p>
        </w:tc>
        <w:tc>
          <w:tcPr>
            <w:tcW w:w="2736" w:type="dxa"/>
          </w:tcPr>
          <w:p w:rsidR="00082DA7" w:rsidRDefault="00567C88">
            <w:pPr>
              <w:spacing w:after="40" w:line="240" w:lineRule="auto"/>
              <w:jc w:val="left"/>
            </w:pPr>
            <w:r>
              <w:rPr>
                <w:rFonts w:cs="Times New Roman"/>
                <w:sz w:val="21"/>
              </w:rPr>
              <w:t>React 18.3, React Router 7</w:t>
            </w:r>
          </w:p>
        </w:tc>
        <w:tc>
          <w:tcPr>
            <w:tcW w:w="3744" w:type="dxa"/>
          </w:tcPr>
          <w:p w:rsidR="00082DA7" w:rsidRDefault="00567C88">
            <w:pPr>
              <w:spacing w:after="40" w:line="240" w:lineRule="auto"/>
              <w:jc w:val="left"/>
            </w:pPr>
            <w:r>
              <w:rPr>
                <w:rFonts w:cs="Times New Roman"/>
                <w:sz w:val="21"/>
              </w:rPr>
              <w:t>web interface</w:t>
            </w:r>
          </w:p>
        </w:tc>
      </w:tr>
      <w:tr w:rsidR="00082DA7">
        <w:trPr>
          <w:cantSplit/>
          <w:jc w:val="center"/>
        </w:trPr>
        <w:tc>
          <w:tcPr>
            <w:tcW w:w="2592" w:type="dxa"/>
          </w:tcPr>
          <w:p w:rsidR="00082DA7" w:rsidRDefault="00567C88">
            <w:pPr>
              <w:spacing w:after="40" w:line="240" w:lineRule="auto"/>
              <w:jc w:val="left"/>
            </w:pPr>
            <w:r>
              <w:rPr>
                <w:rFonts w:cs="Times New Roman"/>
                <w:sz w:val="21"/>
              </w:rPr>
              <w:lastRenderedPageBreak/>
              <w:t>Tailwind CSS</w:t>
            </w:r>
          </w:p>
        </w:tc>
        <w:tc>
          <w:tcPr>
            <w:tcW w:w="2736" w:type="dxa"/>
          </w:tcPr>
          <w:p w:rsidR="00082DA7" w:rsidRDefault="00567C88">
            <w:pPr>
              <w:spacing w:after="40" w:line="240" w:lineRule="auto"/>
              <w:jc w:val="left"/>
            </w:pPr>
            <w:r>
              <w:rPr>
                <w:rFonts w:cs="Times New Roman"/>
                <w:sz w:val="21"/>
              </w:rPr>
              <w:t>4.x</w:t>
            </w:r>
          </w:p>
        </w:tc>
        <w:tc>
          <w:tcPr>
            <w:tcW w:w="3744" w:type="dxa"/>
          </w:tcPr>
          <w:p w:rsidR="00082DA7" w:rsidRDefault="00567C88">
            <w:pPr>
              <w:spacing w:after="40" w:line="240" w:lineRule="auto"/>
              <w:jc w:val="left"/>
            </w:pPr>
            <w:r>
              <w:rPr>
                <w:rFonts w:cs="Times New Roman"/>
                <w:sz w:val="21"/>
              </w:rPr>
              <w:t>styling</w:t>
            </w:r>
          </w:p>
        </w:tc>
      </w:tr>
      <w:tr w:rsidR="00082DA7">
        <w:trPr>
          <w:cantSplit/>
          <w:jc w:val="center"/>
        </w:trPr>
        <w:tc>
          <w:tcPr>
            <w:tcW w:w="2592" w:type="dxa"/>
          </w:tcPr>
          <w:p w:rsidR="00082DA7" w:rsidRDefault="00567C88">
            <w:pPr>
              <w:spacing w:after="40" w:line="240" w:lineRule="auto"/>
              <w:jc w:val="left"/>
            </w:pPr>
            <w:r>
              <w:rPr>
                <w:rFonts w:cs="Times New Roman"/>
                <w:sz w:val="21"/>
              </w:rPr>
              <w:t>TanStack Query, Recharts</w:t>
            </w:r>
          </w:p>
        </w:tc>
        <w:tc>
          <w:tcPr>
            <w:tcW w:w="2736" w:type="dxa"/>
          </w:tcPr>
          <w:p w:rsidR="00082DA7" w:rsidRDefault="00567C88">
            <w:pPr>
              <w:spacing w:after="40" w:line="240" w:lineRule="auto"/>
              <w:jc w:val="left"/>
            </w:pPr>
            <w:r>
              <w:rPr>
                <w:rFonts w:cs="Times New Roman"/>
                <w:sz w:val="21"/>
              </w:rPr>
              <w:t>5.x, 3.x</w:t>
            </w:r>
          </w:p>
        </w:tc>
        <w:tc>
          <w:tcPr>
            <w:tcW w:w="3744" w:type="dxa"/>
          </w:tcPr>
          <w:p w:rsidR="00082DA7" w:rsidRDefault="00567C88">
            <w:pPr>
              <w:spacing w:after="40" w:line="240" w:lineRule="auto"/>
              <w:jc w:val="left"/>
            </w:pPr>
            <w:r>
              <w:rPr>
                <w:rFonts w:cs="Times New Roman"/>
                <w:sz w:val="21"/>
              </w:rPr>
              <w:t>data fetching, charts</w:t>
            </w:r>
          </w:p>
        </w:tc>
      </w:tr>
      <w:tr w:rsidR="00082DA7">
        <w:trPr>
          <w:cantSplit/>
          <w:jc w:val="center"/>
        </w:trPr>
        <w:tc>
          <w:tcPr>
            <w:tcW w:w="2592" w:type="dxa"/>
          </w:tcPr>
          <w:p w:rsidR="00082DA7" w:rsidRDefault="00567C88">
            <w:pPr>
              <w:spacing w:after="40" w:line="240" w:lineRule="auto"/>
              <w:jc w:val="left"/>
            </w:pPr>
            <w:r>
              <w:rPr>
                <w:rFonts w:cs="Times New Roman"/>
                <w:sz w:val="21"/>
              </w:rPr>
              <w:t>pytest, Playwright</w:t>
            </w:r>
          </w:p>
        </w:tc>
        <w:tc>
          <w:tcPr>
            <w:tcW w:w="2736" w:type="dxa"/>
          </w:tcPr>
          <w:p w:rsidR="00082DA7" w:rsidRDefault="00567C88">
            <w:pPr>
              <w:spacing w:after="40" w:line="240" w:lineRule="auto"/>
              <w:jc w:val="left"/>
            </w:pPr>
            <w:r>
              <w:rPr>
                <w:rFonts w:cs="Times New Roman"/>
                <w:sz w:val="21"/>
              </w:rPr>
              <w:t>installed in the environment</w:t>
            </w:r>
          </w:p>
        </w:tc>
        <w:tc>
          <w:tcPr>
            <w:tcW w:w="3744" w:type="dxa"/>
          </w:tcPr>
          <w:p w:rsidR="00082DA7" w:rsidRDefault="00567C88">
            <w:pPr>
              <w:spacing w:after="40" w:line="240" w:lineRule="auto"/>
              <w:jc w:val="left"/>
            </w:pPr>
            <w:r>
              <w:rPr>
                <w:rFonts w:cs="Times New Roman"/>
                <w:sz w:val="21"/>
              </w:rPr>
              <w:t>tests, screenshots</w:t>
            </w:r>
          </w:p>
        </w:tc>
      </w:tr>
    </w:tbl>
    <w:p w:rsidR="00082DA7" w:rsidRDefault="00082DA7">
      <w:pPr>
        <w:spacing w:line="192" w:lineRule="auto"/>
      </w:pPr>
    </w:p>
    <w:p w:rsidR="00082DA7" w:rsidRDefault="00567C88">
      <w:pPr>
        <w:pStyle w:val="Heading2"/>
      </w:pPr>
      <w:bookmarkStart w:id="53" w:name="_Toc243254592"/>
      <w:r>
        <w:t>4.7 User Roles</w:t>
      </w:r>
      <w:bookmarkEnd w:id="53"/>
    </w:p>
    <w:p w:rsidR="00082DA7" w:rsidRDefault="00567C88">
      <w:r>
        <w:rPr>
          <w:rFonts w:cs="Times New Roman"/>
        </w:rPr>
        <w:t>The system has a single role: the local user, who may be the signer or a helper. There are no accounts, passwords or permissions, because the application runs on the user's own computer and serves only that computer. The consequence is that anyone with access to the machine can collect images, retrain the model and replace it; multi-user operation would need authentication and is listed under future scope.</w:t>
      </w:r>
    </w:p>
    <w:p w:rsidR="00082DA7" w:rsidRDefault="00567C88">
      <w:pPr>
        <w:pStyle w:val="Heading2"/>
      </w:pPr>
      <w:bookmarkStart w:id="54" w:name="_Toc243254593"/>
      <w:r>
        <w:t>4.8 Constraints and Assumptions</w:t>
      </w:r>
      <w:bookmarkEnd w:id="54"/>
    </w:p>
    <w:p w:rsidR="00082DA7" w:rsidRDefault="00567C88">
      <w:pPr>
        <w:spacing w:after="60"/>
        <w:ind w:left="720" w:hanging="432"/>
      </w:pPr>
      <w:r>
        <w:rPr>
          <w:rFonts w:cs="Times New Roman"/>
        </w:rPr>
        <w:t>1.  The signer shows one hand inside the on-screen box; two-handed signs are out of scope.</w:t>
      </w:r>
    </w:p>
    <w:p w:rsidR="00082DA7" w:rsidRDefault="00567C88">
      <w:pPr>
        <w:spacing w:after="60"/>
        <w:ind w:left="720" w:hanging="432"/>
      </w:pPr>
      <w:r>
        <w:rPr>
          <w:rFonts w:cs="Times New Roman"/>
        </w:rPr>
        <w:t>2.  The background behind the hand is plain and the lighting is ordinary indoor lighting; Otsu thresholding does not isolate a hand on a cluttered background.</w:t>
      </w:r>
    </w:p>
    <w:p w:rsidR="00082DA7" w:rsidRDefault="00567C88">
      <w:pPr>
        <w:spacing w:after="60"/>
        <w:ind w:left="720" w:hanging="432"/>
      </w:pPr>
      <w:r>
        <w:rPr>
          <w:rFonts w:cs="Times New Roman"/>
        </w:rPr>
        <w:t>3.  Only the static letters, the two control signs and the empty state are recognised; J and Z are read from one frame.</w:t>
      </w:r>
    </w:p>
    <w:p w:rsidR="00082DA7" w:rsidRDefault="00567C88">
      <w:pPr>
        <w:spacing w:after="60"/>
        <w:ind w:left="720" w:hanging="432"/>
      </w:pPr>
      <w:r>
        <w:rPr>
          <w:rFonts w:cs="Times New Roman"/>
        </w:rPr>
        <w:t>4.  The training data are the public ASL Alphabet frames or images the user collects; they have no signer labels, so generalisation to a new signer is not guaranteed.</w:t>
      </w:r>
    </w:p>
    <w:p w:rsidR="00082DA7" w:rsidRDefault="00567C88">
      <w:pPr>
        <w:spacing w:after="60"/>
        <w:ind w:left="720" w:hanging="432"/>
      </w:pPr>
      <w:r>
        <w:rPr>
          <w:rFonts w:cs="Times New Roman"/>
        </w:rPr>
        <w:t>5.  TensorFlow is imported before scikit-learn, as required by the Windows native libraries.</w:t>
      </w:r>
    </w:p>
    <w:p w:rsidR="00082DA7" w:rsidRDefault="00567C88">
      <w:pPr>
        <w:pStyle w:val="Heading1"/>
        <w:pageBreakBefore/>
      </w:pPr>
      <w:bookmarkStart w:id="55" w:name="_Toc243254594"/>
      <w:r>
        <w:lastRenderedPageBreak/>
        <w:t>CHAPTER 5: SYSTEM DESIGN</w:t>
      </w:r>
      <w:bookmarkEnd w:id="55"/>
    </w:p>
    <w:p w:rsidR="00082DA7" w:rsidRDefault="00567C88">
      <w:pPr>
        <w:pStyle w:val="Heading2"/>
      </w:pPr>
      <w:bookmarkStart w:id="56" w:name="_Toc243254595"/>
      <w:r>
        <w:t>5.1 Design goals</w:t>
      </w:r>
      <w:bookmarkEnd w:id="56"/>
    </w:p>
    <w:p w:rsidR="00082DA7" w:rsidRDefault="00567C88">
      <w:r>
        <w:rPr>
          <w:rFonts w:cs="Times New Roman"/>
        </w:rPr>
        <w:t>The design follows from the requirements of Chapter 4. It must (i) run the same preprocessing and model for collection, training and recognition; (ii) keep the heavy work (TensorFlow) in one process and the camera in the browser so that no native camera code is needed; (iii) respond fast enough for a signer to see a letter within a fraction of a second; (iv) work offline on one Windows PC with no GPU; and (v) leave the original desktop application untouched so that the web version is an addition and not a rewrite.</w:t>
      </w:r>
    </w:p>
    <w:p w:rsidR="00082DA7" w:rsidRDefault="00567C88">
      <w:pPr>
        <w:spacing w:after="60"/>
        <w:ind w:left="720" w:hanging="360"/>
      </w:pPr>
      <w:r>
        <w:rPr>
          <w:rFonts w:cs="Times New Roman"/>
        </w:rPr>
        <w:t xml:space="preserve">•  </w:t>
      </w:r>
      <w:r>
        <w:rPr>
          <w:rFonts w:cs="Times New Roman"/>
          <w:b/>
        </w:rPr>
        <w:t>Reuse over rewrite.</w:t>
      </w:r>
      <w:r>
        <w:rPr>
          <w:rFonts w:cs="Times New Roman"/>
        </w:rPr>
        <w:t xml:space="preserve"> The FastAPI layer contains no recognition or training logic; every endpoint calls a function of </w:t>
      </w:r>
      <w:r>
        <w:rPr>
          <w:rFonts w:ascii="Consolas" w:eastAsia="Consolas" w:hAnsi="Consolas" w:cs="Consolas"/>
          <w:sz w:val="21"/>
        </w:rPr>
        <w:t>sign_language_app</w:t>
      </w:r>
      <w:r>
        <w:rPr>
          <w:rFonts w:cs="Times New Roman"/>
        </w:rPr>
        <w:t>.</w:t>
      </w:r>
    </w:p>
    <w:p w:rsidR="00082DA7" w:rsidRDefault="00567C88">
      <w:pPr>
        <w:spacing w:after="60"/>
        <w:ind w:left="720" w:hanging="360"/>
      </w:pPr>
      <w:r>
        <w:rPr>
          <w:rFonts w:cs="Times New Roman"/>
        </w:rPr>
        <w:t xml:space="preserve">•  </w:t>
      </w:r>
      <w:r>
        <w:rPr>
          <w:rFonts w:cs="Times New Roman"/>
          <w:b/>
        </w:rPr>
        <w:t>Stateless where possible.</w:t>
      </w:r>
      <w:r>
        <w:rPr>
          <w:rFonts w:cs="Times New Roman"/>
        </w:rPr>
        <w:t xml:space="preserve"> Only the recognition session (the smoothing history) and the training job carry state; everything else is read from files.</w:t>
      </w:r>
    </w:p>
    <w:p w:rsidR="00082DA7" w:rsidRDefault="00567C88">
      <w:pPr>
        <w:spacing w:after="60"/>
        <w:ind w:left="720" w:hanging="360"/>
      </w:pPr>
      <w:r>
        <w:rPr>
          <w:rFonts w:cs="Times New Roman"/>
        </w:rPr>
        <w:t xml:space="preserve">•  </w:t>
      </w:r>
      <w:r>
        <w:rPr>
          <w:rFonts w:cs="Times New Roman"/>
          <w:b/>
        </w:rPr>
        <w:t>Fail loudly and politely.</w:t>
      </w:r>
      <w:r>
        <w:rPr>
          <w:rFonts w:cs="Times New Roman"/>
        </w:rPr>
        <w:t xml:space="preserve"> Every endpoint validates its input and returns a clear message with a 4xx code instead of a stack trace.</w:t>
      </w:r>
    </w:p>
    <w:p w:rsidR="00082DA7" w:rsidRDefault="00567C88">
      <w:pPr>
        <w:spacing w:after="60"/>
        <w:ind w:left="720" w:hanging="360"/>
      </w:pPr>
      <w:r>
        <w:rPr>
          <w:rFonts w:cs="Times New Roman"/>
        </w:rPr>
        <w:t xml:space="preserve">•  </w:t>
      </w:r>
      <w:r>
        <w:rPr>
          <w:rFonts w:cs="Times New Roman"/>
          <w:b/>
        </w:rPr>
        <w:t>Honest numbers.</w:t>
      </w:r>
      <w:r>
        <w:rPr>
          <w:rFonts w:cs="Times New Roman"/>
        </w:rPr>
        <w:t xml:space="preserve"> The Model screen shows the true held-out accuracy of the saved model, not a figure typed into the interface.</w:t>
      </w:r>
    </w:p>
    <w:p w:rsidR="00082DA7" w:rsidRDefault="00567C88">
      <w:pPr>
        <w:pStyle w:val="Heading2"/>
      </w:pPr>
      <w:bookmarkStart w:id="57" w:name="_Toc243254596"/>
      <w:r>
        <w:lastRenderedPageBreak/>
        <w:t>5.2 System architecture</w:t>
      </w:r>
      <w:bookmarkEnd w:id="57"/>
    </w:p>
    <w:p w:rsidR="00082DA7" w:rsidRDefault="00567C88">
      <w:pPr>
        <w:keepNext/>
        <w:spacing w:after="80" w:line="240" w:lineRule="auto"/>
        <w:jc w:val="center"/>
      </w:pPr>
      <w:r>
        <w:rPr>
          <w:noProof/>
        </w:rPr>
        <w:drawing>
          <wp:inline distT="0" distB="0" distL="0" distR="0">
            <wp:extent cx="4754880" cy="35186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2"/>
                    <a:stretch>
                      <a:fillRect/>
                    </a:stretch>
                  </pic:blipFill>
                  <pic:spPr>
                    <a:xfrm>
                      <a:off x="0" y="0"/>
                      <a:ext cx="4754880" cy="3518611"/>
                    </a:xfrm>
                    <a:prstGeom prst="rect">
                      <a:avLst/>
                    </a:prstGeom>
                  </pic:spPr>
                </pic:pic>
              </a:graphicData>
            </a:graphic>
          </wp:inline>
        </w:drawing>
      </w:r>
    </w:p>
    <w:p w:rsidR="00082DA7" w:rsidRDefault="00567C88">
      <w:pPr>
        <w:pStyle w:val="Caption"/>
      </w:pPr>
      <w:bookmarkStart w:id="58" w:name="_Toc2432546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2</w:t>
      </w:r>
      <w:r>
        <w:rPr>
          <w:rFonts w:cs="Times New Roman"/>
        </w:rPr>
        <w:fldChar w:fldCharType="end"/>
      </w:r>
      <w:r>
        <w:rPr>
          <w:rFonts w:cs="Times New Roman"/>
        </w:rPr>
        <w:t>: System architecture of SignSpeak: presentation, application and domain tiers with the two file stores.</w:t>
      </w:r>
      <w:bookmarkEnd w:id="58"/>
    </w:p>
    <w:p w:rsidR="00082DA7" w:rsidRDefault="00567C88">
      <w:r>
        <w:rPr>
          <w:rFonts w:cs="Times New Roman"/>
        </w:rPr>
        <w:t xml:space="preserve">The system has three tiers over two stores. The presentation tier is a React 18 + TypeScript application served by Vite on port 5316; it owns the webcam through the browser's </w:t>
      </w:r>
      <w:r>
        <w:rPr>
          <w:rFonts w:ascii="Consolas" w:eastAsia="Consolas" w:hAnsi="Consolas" w:cs="Consolas"/>
          <w:sz w:val="21"/>
        </w:rPr>
        <w:t>getUserMedia</w:t>
      </w:r>
      <w:r>
        <w:rPr>
          <w:rFonts w:cs="Times New Roman"/>
        </w:rPr>
        <w:t xml:space="preserve"> call, cover-crops each frame to 16:9, mirrors it and uploads it as a 960x540 JPEG. The application tier is a thin FastAPI service on port 8316 (</w:t>
      </w:r>
      <w:r>
        <w:rPr>
          <w:rFonts w:ascii="Consolas" w:eastAsia="Consolas" w:hAnsi="Consolas" w:cs="Consolas"/>
          <w:sz w:val="21"/>
        </w:rPr>
        <w:t>backend/</w:t>
      </w:r>
      <w:r>
        <w:rPr>
          <w:rFonts w:cs="Times New Roman"/>
        </w:rPr>
        <w:t xml:space="preserve">): 16 endpoints under </w:t>
      </w:r>
      <w:r>
        <w:rPr>
          <w:rFonts w:ascii="Consolas" w:eastAsia="Consolas" w:hAnsi="Consolas" w:cs="Consolas"/>
          <w:sz w:val="21"/>
        </w:rPr>
        <w:t>/api</w:t>
      </w:r>
      <w:r>
        <w:rPr>
          <w:rFonts w:cs="Times New Roman"/>
        </w:rPr>
        <w:t xml:space="preserve">, a store of at most 20 recognition sessions, one lock around the Keras model and a background training thread. The domain tier is the original desktop application's package </w:t>
      </w:r>
      <w:r>
        <w:rPr>
          <w:rFonts w:ascii="Consolas" w:eastAsia="Consolas" w:hAnsi="Consolas" w:cs="Consolas"/>
          <w:sz w:val="21"/>
        </w:rPr>
        <w:t>sign_language_app</w:t>
      </w:r>
      <w:r>
        <w:rPr>
          <w:rFonts w:cs="Times New Roman"/>
        </w:rPr>
        <w:t xml:space="preserve"> (preprocessing, model, dataset, train, recognizer, tts, config), reused unchanged, so the web and desktop versions cannot drift apart. Training images are kept in </w:t>
      </w:r>
      <w:r>
        <w:rPr>
          <w:rFonts w:ascii="Consolas" w:eastAsia="Consolas" w:hAnsi="Consolas" w:cs="Consolas"/>
          <w:sz w:val="21"/>
        </w:rPr>
        <w:t>data/&lt;CLASS&gt;/</w:t>
      </w:r>
      <w:r>
        <w:rPr>
          <w:rFonts w:cs="Times New Roman"/>
        </w:rPr>
        <w:t xml:space="preserve"> and the trained model with its reports in </w:t>
      </w:r>
      <w:r>
        <w:rPr>
          <w:rFonts w:ascii="Consolas" w:eastAsia="Consolas" w:hAnsi="Consolas" w:cs="Consolas"/>
          <w:sz w:val="21"/>
        </w:rPr>
        <w:t>models/</w:t>
      </w:r>
      <w:r>
        <w:rPr>
          <w:rFonts w:cs="Times New Roman"/>
        </w:rPr>
        <w:t>. There is no SQL database.</w:t>
      </w:r>
    </w:p>
    <w:p w:rsidR="00082DA7" w:rsidRDefault="00567C88">
      <w:r>
        <w:rPr>
          <w:rFonts w:cs="Times New Roman"/>
        </w:rPr>
        <w:t xml:space="preserve">The browser-to-server contract is deliberately narrow: JSON for control and results, multipart JPEG for frames. In development the Vite server proxies </w:t>
      </w:r>
      <w:r>
        <w:rPr>
          <w:rFonts w:ascii="Consolas" w:eastAsia="Consolas" w:hAnsi="Consolas" w:cs="Consolas"/>
          <w:sz w:val="21"/>
        </w:rPr>
        <w:t>/api</w:t>
      </w:r>
      <w:r>
        <w:rPr>
          <w:rFonts w:cs="Times New Roman"/>
        </w:rPr>
        <w:t xml:space="preserve"> to port 8316, so the interface never needs to know the API's address and CORS is not exercised; the API nevertheless allows cross-origin calls for other front ends.</w:t>
      </w:r>
    </w:p>
    <w:p w:rsidR="00082DA7" w:rsidRDefault="00567C88">
      <w:pPr>
        <w:pStyle w:val="Heading2"/>
      </w:pPr>
      <w:bookmarkStart w:id="59" w:name="_Toc243254597"/>
      <w:r>
        <w:lastRenderedPageBreak/>
        <w:t>5.3 High-level workflow</w:t>
      </w:r>
      <w:bookmarkEnd w:id="59"/>
    </w:p>
    <w:p w:rsidR="00082DA7" w:rsidRDefault="00567C88">
      <w:pPr>
        <w:keepNext/>
        <w:spacing w:after="80" w:line="240" w:lineRule="auto"/>
        <w:jc w:val="center"/>
      </w:pPr>
      <w:r>
        <w:rPr>
          <w:noProof/>
        </w:rPr>
        <w:drawing>
          <wp:inline distT="0" distB="0" distL="0" distR="0">
            <wp:extent cx="5120640" cy="28675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5120640" cy="2867558"/>
                    </a:xfrm>
                    <a:prstGeom prst="rect">
                      <a:avLst/>
                    </a:prstGeom>
                  </pic:spPr>
                </pic:pic>
              </a:graphicData>
            </a:graphic>
          </wp:inline>
        </w:drawing>
      </w:r>
    </w:p>
    <w:p w:rsidR="00082DA7" w:rsidRDefault="00567C88">
      <w:pPr>
        <w:pStyle w:val="Caption"/>
      </w:pPr>
      <w:bookmarkStart w:id="60" w:name="_Toc2432546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3</w:t>
      </w:r>
      <w:r>
        <w:rPr>
          <w:rFonts w:cs="Times New Roman"/>
        </w:rPr>
        <w:fldChar w:fldCharType="end"/>
      </w:r>
      <w:r>
        <w:rPr>
          <w:rFonts w:cs="Times New Roman"/>
        </w:rPr>
        <w:t>: High-level workflow from image collection to spoken sentence.</w:t>
      </w:r>
      <w:bookmarkEnd w:id="60"/>
    </w:p>
    <w:p w:rsidR="00082DA7" w:rsidRDefault="00567C88">
      <w:r>
        <w:rPr>
          <w:rFonts w:cs="Times New Roman"/>
        </w:rPr>
        <w:t>The workflow has two halves. The offline half gathers labelled hand images (own captures in the Collect screen or the public ASL Alphabet set), preprocesses them with the same pipeline used at run time, trains the CNN with augmentation and early stopping, evaluates it on a held-out split and stores the model with its reports. The online half starts the camera, sends frames to the recogniser, smooths the predictions, appends a letter to the sentence when a sign has been held steadily, and speaks the sentence on request. Training and recognition share one preprocessing function, which removes a common source of train/serve mismatch.</w:t>
      </w:r>
    </w:p>
    <w:p w:rsidR="00082DA7" w:rsidRDefault="00567C88">
      <w:pPr>
        <w:pStyle w:val="Heading2"/>
      </w:pPr>
      <w:bookmarkStart w:id="61" w:name="_Toc243254598"/>
      <w:r>
        <w:lastRenderedPageBreak/>
        <w:t>5.4 Data flow diagrams</w:t>
      </w:r>
      <w:bookmarkEnd w:id="61"/>
    </w:p>
    <w:p w:rsidR="00082DA7" w:rsidRDefault="00567C88">
      <w:pPr>
        <w:pStyle w:val="Heading3"/>
      </w:pPr>
      <w:r>
        <w:t>5.4.1 Level 0</w:t>
      </w:r>
    </w:p>
    <w:p w:rsidR="00082DA7" w:rsidRDefault="00567C88">
      <w:pPr>
        <w:keepNext/>
        <w:spacing w:after="80" w:line="240" w:lineRule="auto"/>
        <w:jc w:val="center"/>
      </w:pPr>
      <w:r>
        <w:rPr>
          <w:noProof/>
        </w:rPr>
        <w:drawing>
          <wp:inline distT="0" distB="0" distL="0" distR="0">
            <wp:extent cx="4389120" cy="27310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4389120" cy="2731008"/>
                    </a:xfrm>
                    <a:prstGeom prst="rect">
                      <a:avLst/>
                    </a:prstGeom>
                  </pic:spPr>
                </pic:pic>
              </a:graphicData>
            </a:graphic>
          </wp:inline>
        </w:drawing>
      </w:r>
    </w:p>
    <w:p w:rsidR="00082DA7" w:rsidRDefault="00567C88">
      <w:pPr>
        <w:pStyle w:val="Caption"/>
      </w:pPr>
      <w:bookmarkStart w:id="62" w:name="_Toc2432546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4</w:t>
      </w:r>
      <w:r>
        <w:rPr>
          <w:rFonts w:cs="Times New Roman"/>
        </w:rPr>
        <w:fldChar w:fldCharType="end"/>
      </w:r>
      <w:r>
        <w:rPr>
          <w:rFonts w:cs="Times New Roman"/>
        </w:rPr>
        <w:t>: Level 0 data flow diagram: SignSpeak as a single process with four external entities.</w:t>
      </w:r>
      <w:bookmarkEnd w:id="62"/>
    </w:p>
    <w:p w:rsidR="00082DA7" w:rsidRDefault="00567C88">
      <w:r>
        <w:rPr>
          <w:rFonts w:cs="Times New Roman"/>
        </w:rPr>
        <w:t>At the context level SignSpeak is one process. The user supplies class choices, hyper-parameters and commands and receives letters, the sentence, charts, reports and status messages. The browser webcam supplies video frames. A sample-image source (the user's own captures or the public ASL Alphabet images) supplies labelled hand images. The speaker receives synthesised speech.</w:t>
      </w:r>
    </w:p>
    <w:p w:rsidR="00082DA7" w:rsidRDefault="00567C88">
      <w:pPr>
        <w:pStyle w:val="Heading3"/>
      </w:pPr>
      <w:r>
        <w:lastRenderedPageBreak/>
        <w:t>5.4.2 Level 1</w:t>
      </w:r>
    </w:p>
    <w:p w:rsidR="00082DA7" w:rsidRDefault="00567C88">
      <w:pPr>
        <w:keepNext/>
        <w:spacing w:after="80" w:line="240" w:lineRule="auto"/>
        <w:jc w:val="center"/>
      </w:pPr>
      <w:r>
        <w:rPr>
          <w:noProof/>
        </w:rPr>
        <w:drawing>
          <wp:inline distT="0" distB="0" distL="0" distR="0">
            <wp:extent cx="4297680" cy="31802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4"/>
                    <a:stretch>
                      <a:fillRect/>
                    </a:stretch>
                  </pic:blipFill>
                  <pic:spPr>
                    <a:xfrm>
                      <a:off x="0" y="0"/>
                      <a:ext cx="4297680" cy="3180283"/>
                    </a:xfrm>
                    <a:prstGeom prst="rect">
                      <a:avLst/>
                    </a:prstGeom>
                  </pic:spPr>
                </pic:pic>
              </a:graphicData>
            </a:graphic>
          </wp:inline>
        </w:drawing>
      </w:r>
    </w:p>
    <w:p w:rsidR="00082DA7" w:rsidRDefault="00567C88">
      <w:pPr>
        <w:pStyle w:val="Caption"/>
      </w:pPr>
      <w:bookmarkStart w:id="63" w:name="_Toc2432546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5</w:t>
      </w:r>
      <w:r>
        <w:rPr>
          <w:rFonts w:cs="Times New Roman"/>
        </w:rPr>
        <w:fldChar w:fldCharType="end"/>
      </w:r>
      <w:r>
        <w:rPr>
          <w:rFonts w:cs="Times New Roman"/>
        </w:rPr>
        <w:t>: Level 1 data flow diagram: five processes and three data stores.</w:t>
      </w:r>
      <w:bookmarkEnd w:id="63"/>
    </w:p>
    <w:p w:rsidR="00082DA7" w:rsidRDefault="00567C88">
      <w:r>
        <w:rPr>
          <w:rFonts w:cs="Times New Roman"/>
        </w:rPr>
        <w:t>Level 1 splits the system into five processes: 1.0 Collect samples (frames in, images to store D1), 2.0 Train model (images from D1, hyper-parameters from the user; writes the model to D2 and history, report and confusion matrix to D3), 3.0 Recognise signs (frames and the model in; letters and the sentence out), 4.0 Speak sentence (text to the speaker) and 5.0 Report model (history and report from D3, model information from D2, charts to the user). D1 is the image dataset, D2 the model files and D3 the training logs. The user appears twice only to keep the arrows from crossing.</w:t>
      </w:r>
    </w:p>
    <w:p w:rsidR="00082DA7" w:rsidRDefault="00567C88">
      <w:pPr>
        <w:pStyle w:val="Heading3"/>
      </w:pPr>
      <w:r>
        <w:lastRenderedPageBreak/>
        <w:t>5.4.3 Level 2: recognising signs</w:t>
      </w:r>
    </w:p>
    <w:p w:rsidR="00082DA7" w:rsidRDefault="00567C88">
      <w:pPr>
        <w:keepNext/>
        <w:spacing w:after="80" w:line="240" w:lineRule="auto"/>
        <w:jc w:val="center"/>
      </w:pPr>
      <w:r>
        <w:rPr>
          <w:noProof/>
        </w:rPr>
        <w:drawing>
          <wp:inline distT="0" distB="0" distL="0" distR="0">
            <wp:extent cx="5120640" cy="26627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5"/>
                    <a:stretch>
                      <a:fillRect/>
                    </a:stretch>
                  </pic:blipFill>
                  <pic:spPr>
                    <a:xfrm>
                      <a:off x="0" y="0"/>
                      <a:ext cx="5120640" cy="2662733"/>
                    </a:xfrm>
                    <a:prstGeom prst="rect">
                      <a:avLst/>
                    </a:prstGeom>
                  </pic:spPr>
                </pic:pic>
              </a:graphicData>
            </a:graphic>
          </wp:inline>
        </w:drawing>
      </w:r>
    </w:p>
    <w:p w:rsidR="00082DA7" w:rsidRDefault="00567C88">
      <w:pPr>
        <w:pStyle w:val="Caption"/>
      </w:pPr>
      <w:bookmarkStart w:id="64" w:name="_Toc2432546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6</w:t>
      </w:r>
      <w:r>
        <w:rPr>
          <w:rFonts w:cs="Times New Roman"/>
        </w:rPr>
        <w:fldChar w:fldCharType="end"/>
      </w:r>
      <w:r>
        <w:rPr>
          <w:rFonts w:cs="Times New Roman"/>
        </w:rPr>
        <w:t>: Level 2 data flow diagram: the six steps inside process 3.0, Recognise signs.</w:t>
      </w:r>
      <w:bookmarkEnd w:id="64"/>
    </w:p>
    <w:p w:rsidR="00082DA7" w:rsidRDefault="00567C88">
      <w:r>
        <w:rPr>
          <w:rFonts w:cs="Times New Roman"/>
        </w:rPr>
        <w:t xml:space="preserve">Process 3.0 expands into six steps that mirror </w:t>
      </w:r>
      <w:r>
        <w:rPr>
          <w:rFonts w:ascii="Consolas" w:eastAsia="Consolas" w:hAnsi="Consolas" w:cs="Consolas"/>
          <w:sz w:val="21"/>
        </w:rPr>
        <w:t>SignRecognizer.predict_frame</w:t>
      </w:r>
      <w:r>
        <w:rPr>
          <w:rFonts w:cs="Times New Roman"/>
        </w:rPr>
        <w:t>: 3.1 decode the JPEG frame, 3.2 crop the 300x300 region of interest, 3.3 segment the hand (grayscale, blur, Otsu threshold, morphology), 3.4 normalise to a 64x64 tensor, 3.5 classify with the CNN loaded once from D2, and 3.6 smooth the result with the session's history of 15 votes and decide whether to commit a letter. The result returned to the browser holds the label, its confidence, the stable label, the committed letter and the mask image.</w:t>
      </w:r>
    </w:p>
    <w:p w:rsidR="00082DA7" w:rsidRDefault="00567C88">
      <w:pPr>
        <w:pStyle w:val="Heading2"/>
      </w:pPr>
      <w:bookmarkStart w:id="65" w:name="_Toc243254599"/>
      <w:r>
        <w:lastRenderedPageBreak/>
        <w:t>5.5 UML diagrams</w:t>
      </w:r>
      <w:bookmarkEnd w:id="65"/>
    </w:p>
    <w:p w:rsidR="00082DA7" w:rsidRDefault="00567C88">
      <w:pPr>
        <w:pStyle w:val="Heading3"/>
      </w:pPr>
      <w:r>
        <w:t>5.5.1 Class diagram</w:t>
      </w:r>
    </w:p>
    <w:p w:rsidR="00082DA7" w:rsidRDefault="00567C88">
      <w:pPr>
        <w:keepNext/>
        <w:spacing w:after="80" w:line="240" w:lineRule="auto"/>
        <w:jc w:val="center"/>
      </w:pPr>
      <w:r>
        <w:rPr>
          <w:noProof/>
        </w:rPr>
        <w:drawing>
          <wp:inline distT="0" distB="0" distL="0" distR="0">
            <wp:extent cx="4572000" cy="3383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_diagram.png"/>
                    <pic:cNvPicPr/>
                  </pic:nvPicPr>
                  <pic:blipFill>
                    <a:blip r:embed="rId16"/>
                    <a:stretch>
                      <a:fillRect/>
                    </a:stretch>
                  </pic:blipFill>
                  <pic:spPr>
                    <a:xfrm>
                      <a:off x="0" y="0"/>
                      <a:ext cx="4572000" cy="3383280"/>
                    </a:xfrm>
                    <a:prstGeom prst="rect">
                      <a:avLst/>
                    </a:prstGeom>
                  </pic:spPr>
                </pic:pic>
              </a:graphicData>
            </a:graphic>
          </wp:inline>
        </w:drawing>
      </w:r>
    </w:p>
    <w:p w:rsidR="00082DA7" w:rsidRDefault="00567C88">
      <w:pPr>
        <w:pStyle w:val="Caption"/>
      </w:pPr>
      <w:bookmarkStart w:id="66" w:name="_Toc2432546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7</w:t>
      </w:r>
      <w:r>
        <w:rPr>
          <w:rFonts w:cs="Times New Roman"/>
        </w:rPr>
        <w:fldChar w:fldCharType="end"/>
      </w:r>
      <w:r>
        <w:rPr>
          <w:rFonts w:cs="Times New Roman"/>
        </w:rPr>
        <w:t>: UML class diagram of the main classes and modules.</w:t>
      </w:r>
      <w:bookmarkEnd w:id="66"/>
    </w:p>
    <w:p w:rsidR="00082DA7" w:rsidRDefault="00567C88">
      <w:r>
        <w:rPr>
          <w:rFonts w:cs="Times New Roman"/>
        </w:rPr>
        <w:t xml:space="preserve">The code base is mostly modules of functions, so the diagram shows the real classes and the modules they use. </w:t>
      </w:r>
      <w:r>
        <w:rPr>
          <w:rFonts w:ascii="Consolas" w:eastAsia="Consolas" w:hAnsi="Consolas" w:cs="Consolas"/>
          <w:sz w:val="21"/>
        </w:rPr>
        <w:t>backend.main</w:t>
      </w:r>
      <w:r>
        <w:rPr>
          <w:rFonts w:cs="Times New Roman"/>
        </w:rPr>
        <w:t xml:space="preserve"> owns one base </w:t>
      </w:r>
      <w:r>
        <w:rPr>
          <w:rFonts w:ascii="Consolas" w:eastAsia="Consolas" w:hAnsi="Consolas" w:cs="Consolas"/>
          <w:sz w:val="21"/>
        </w:rPr>
        <w:t>SignRecognizer</w:t>
      </w:r>
      <w:r>
        <w:rPr>
          <w:rFonts w:cs="Times New Roman"/>
        </w:rPr>
        <w:t xml:space="preserve"> (which holds the Keras model), up to 20 per-session recognisers that share its model and labels, a model lock and a </w:t>
      </w:r>
      <w:r>
        <w:rPr>
          <w:rFonts w:ascii="Consolas" w:eastAsia="Consolas" w:hAnsi="Consolas" w:cs="Consolas"/>
          <w:sz w:val="21"/>
        </w:rPr>
        <w:t>TrainJob</w:t>
      </w:r>
      <w:r>
        <w:rPr>
          <w:rFonts w:cs="Times New Roman"/>
        </w:rPr>
        <w:t xml:space="preserve">. </w:t>
      </w:r>
      <w:r>
        <w:rPr>
          <w:rFonts w:ascii="Consolas" w:eastAsia="Consolas" w:hAnsi="Consolas" w:cs="Consolas"/>
          <w:sz w:val="21"/>
        </w:rPr>
        <w:t>TrainJob</w:t>
      </w:r>
      <w:r>
        <w:rPr>
          <w:rFonts w:cs="Times New Roman"/>
        </w:rPr>
        <w:t xml:space="preserve"> runs </w:t>
      </w:r>
      <w:r>
        <w:rPr>
          <w:rFonts w:ascii="Consolas" w:eastAsia="Consolas" w:hAnsi="Consolas" w:cs="Consolas"/>
          <w:sz w:val="21"/>
        </w:rPr>
        <w:t>train_model</w:t>
      </w:r>
      <w:r>
        <w:rPr>
          <w:rFonts w:cs="Times New Roman"/>
        </w:rPr>
        <w:t xml:space="preserve"> on a thread; the training code loads a </w:t>
      </w:r>
      <w:r>
        <w:rPr>
          <w:rFonts w:ascii="Consolas" w:eastAsia="Consolas" w:hAnsi="Consolas" w:cs="Consolas"/>
          <w:sz w:val="21"/>
        </w:rPr>
        <w:t>Dataset</w:t>
      </w:r>
      <w:r>
        <w:rPr>
          <w:rFonts w:cs="Times New Roman"/>
        </w:rPr>
        <w:t xml:space="preserve"> dataclass (train, validation and test arrays plus the label list) and attaches a </w:t>
      </w:r>
      <w:r>
        <w:rPr>
          <w:rFonts w:ascii="Consolas" w:eastAsia="Consolas" w:hAnsi="Consolas" w:cs="Consolas"/>
          <w:sz w:val="21"/>
        </w:rPr>
        <w:t>StreamingCallback</w:t>
      </w:r>
      <w:r>
        <w:rPr>
          <w:rFonts w:cs="Times New Roman"/>
        </w:rPr>
        <w:t xml:space="preserve"> that forwards each epoch's metrics and honours the stop flag. </w:t>
      </w:r>
      <w:r>
        <w:rPr>
          <w:rFonts w:ascii="Consolas" w:eastAsia="Consolas" w:hAnsi="Consolas" w:cs="Consolas"/>
          <w:sz w:val="21"/>
        </w:rPr>
        <w:t>SignRecognizer</w:t>
      </w:r>
      <w:r>
        <w:rPr>
          <w:rFonts w:cs="Times New Roman"/>
        </w:rPr>
        <w:t xml:space="preserve"> uses the </w:t>
      </w:r>
      <w:r>
        <w:rPr>
          <w:rFonts w:ascii="Consolas" w:eastAsia="Consolas" w:hAnsi="Consolas" w:cs="Consolas"/>
          <w:sz w:val="21"/>
        </w:rPr>
        <w:t>preprocessing</w:t>
      </w:r>
      <w:r>
        <w:rPr>
          <w:rFonts w:cs="Times New Roman"/>
        </w:rPr>
        <w:t xml:space="preserve"> module and reads thresholds from </w:t>
      </w:r>
      <w:r>
        <w:rPr>
          <w:rFonts w:ascii="Consolas" w:eastAsia="Consolas" w:hAnsi="Consolas" w:cs="Consolas"/>
          <w:sz w:val="21"/>
        </w:rPr>
        <w:t>config</w:t>
      </w:r>
      <w:r>
        <w:rPr>
          <w:rFonts w:cs="Times New Roman"/>
        </w:rPr>
        <w:t>.</w:t>
      </w:r>
    </w:p>
    <w:p w:rsidR="00082DA7" w:rsidRDefault="00567C88">
      <w:pPr>
        <w:pStyle w:val="Heading3"/>
      </w:pPr>
      <w:r>
        <w:lastRenderedPageBreak/>
        <w:t>5.5.2 Sequence diagram</w:t>
      </w:r>
    </w:p>
    <w:p w:rsidR="00082DA7" w:rsidRDefault="00567C88">
      <w:pPr>
        <w:keepNext/>
        <w:spacing w:after="80" w:line="240" w:lineRule="auto"/>
        <w:jc w:val="center"/>
      </w:pPr>
      <w:r>
        <w:rPr>
          <w:noProof/>
        </w:rPr>
        <w:drawing>
          <wp:inline distT="0" distB="0" distL="0" distR="0">
            <wp:extent cx="3840480" cy="40709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recognition.png"/>
                    <pic:cNvPicPr/>
                  </pic:nvPicPr>
                  <pic:blipFill>
                    <a:blip r:embed="rId17"/>
                    <a:stretch>
                      <a:fillRect/>
                    </a:stretch>
                  </pic:blipFill>
                  <pic:spPr>
                    <a:xfrm>
                      <a:off x="0" y="0"/>
                      <a:ext cx="3840480" cy="4070909"/>
                    </a:xfrm>
                    <a:prstGeom prst="rect">
                      <a:avLst/>
                    </a:prstGeom>
                  </pic:spPr>
                </pic:pic>
              </a:graphicData>
            </a:graphic>
          </wp:inline>
        </w:drawing>
      </w:r>
    </w:p>
    <w:p w:rsidR="00082DA7" w:rsidRDefault="00567C88">
      <w:pPr>
        <w:pStyle w:val="Caption"/>
      </w:pPr>
      <w:bookmarkStart w:id="67" w:name="_Toc2432546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8</w:t>
      </w:r>
      <w:r>
        <w:rPr>
          <w:rFonts w:cs="Times New Roman"/>
        </w:rPr>
        <w:fldChar w:fldCharType="end"/>
      </w:r>
      <w:r>
        <w:rPr>
          <w:rFonts w:cs="Times New Roman"/>
        </w:rPr>
        <w:t>: Sequence diagram of live recognition and speech.</w:t>
      </w:r>
      <w:bookmarkEnd w:id="67"/>
    </w:p>
    <w:p w:rsidR="00082DA7" w:rsidRDefault="00567C88">
      <w:r>
        <w:rPr>
          <w:rFonts w:cs="Times New Roman"/>
        </w:rPr>
        <w:t xml:space="preserve">The user starts the camera; the React page obtains the stream, opens a recognition session (steps 1-4) and then loops: grab a frame, post it, crop and preprocess it on the server, run the CNN, apply the threshold, vote and stable count, and return the result (steps 5-14). Only one request is in flight at a time and requests are at least 60 ms apart, so the loop cannot flood the server. Pressing Speak posts the sentence to </w:t>
      </w:r>
      <w:r>
        <w:rPr>
          <w:rFonts w:ascii="Consolas" w:eastAsia="Consolas" w:hAnsi="Consolas" w:cs="Consolas"/>
          <w:sz w:val="21"/>
        </w:rPr>
        <w:t>/api/tts/speak</w:t>
      </w:r>
      <w:r>
        <w:rPr>
          <w:rFonts w:cs="Times New Roman"/>
        </w:rPr>
        <w:t>, which starts the offline voice on a daemon thread (steps 15-18).</w:t>
      </w:r>
    </w:p>
    <w:p w:rsidR="00082DA7" w:rsidRDefault="00567C88">
      <w:pPr>
        <w:pStyle w:val="Heading3"/>
      </w:pPr>
      <w:r>
        <w:lastRenderedPageBreak/>
        <w:t>5.5.3 Use case diagram</w:t>
      </w:r>
    </w:p>
    <w:p w:rsidR="00082DA7" w:rsidRDefault="00567C88">
      <w:pPr>
        <w:keepNext/>
        <w:spacing w:after="80" w:line="240" w:lineRule="auto"/>
        <w:jc w:val="center"/>
      </w:pPr>
      <w:r>
        <w:rPr>
          <w:noProof/>
        </w:rPr>
        <w:drawing>
          <wp:inline distT="0" distB="0" distL="0" distR="0">
            <wp:extent cx="3749039" cy="26243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8"/>
                    <a:stretch>
                      <a:fillRect/>
                    </a:stretch>
                  </pic:blipFill>
                  <pic:spPr>
                    <a:xfrm>
                      <a:off x="0" y="0"/>
                      <a:ext cx="3749039" cy="2624327"/>
                    </a:xfrm>
                    <a:prstGeom prst="rect">
                      <a:avLst/>
                    </a:prstGeom>
                  </pic:spPr>
                </pic:pic>
              </a:graphicData>
            </a:graphic>
          </wp:inline>
        </w:drawing>
      </w:r>
    </w:p>
    <w:p w:rsidR="00082DA7" w:rsidRDefault="00567C88">
      <w:pPr>
        <w:pStyle w:val="Caption"/>
      </w:pPr>
      <w:bookmarkStart w:id="68" w:name="_Toc2432546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9</w:t>
      </w:r>
      <w:r>
        <w:rPr>
          <w:rFonts w:cs="Times New Roman"/>
        </w:rPr>
        <w:fldChar w:fldCharType="end"/>
      </w:r>
      <w:r>
        <w:rPr>
          <w:rFonts w:cs="Times New Roman"/>
        </w:rPr>
        <w:t>: Use case diagram: eight use cases, one human actor and two system actors.</w:t>
      </w:r>
      <w:bookmarkEnd w:id="68"/>
    </w:p>
    <w:p w:rsidR="00082DA7" w:rsidRDefault="00567C88">
      <w:r>
        <w:rPr>
          <w:rFonts w:cs="Times New Roman"/>
        </w:rPr>
        <w:t>The user can start and stop the camera (UC1), recognise signs live (UC2), build a sentence with space, back and clear (UC3), speak it (UC4), collect samples singly or in bursts (UC5), train a model with chosen hyper-parameters (UC6), view model performance (UC7) and read about the project (UC8). UC2 and UC5 include UC1 because the camera must be running. The webcam (through the browser) and the speaker (the server voice) are the system actors. There are no accounts or roles.</w:t>
      </w:r>
    </w:p>
    <w:p w:rsidR="00082DA7" w:rsidRDefault="00567C88">
      <w:pPr>
        <w:pStyle w:val="Heading2"/>
      </w:pPr>
      <w:bookmarkStart w:id="69" w:name="_Toc243254600"/>
      <w:r>
        <w:t>5.6 Database design</w:t>
      </w:r>
      <w:bookmarkEnd w:id="69"/>
    </w:p>
    <w:p w:rsidR="00082DA7" w:rsidRDefault="00567C88">
      <w:r>
        <w:rPr>
          <w:rFonts w:cs="Times New Roman"/>
        </w:rPr>
        <w:t>A design chapter normally describes a database, so we state it plainly: SignSpeak has no SQL database. The reasons are practical. The only persistent data are image files and a model, both of which are naturally files; the user is single and local; and the session history is a transient 15-element queue. Adding a database would have added a dependency without adding a capability. The data model is therefore the file layout listed in the table below, drawn as an entity-relationship diagram after it.</w:t>
      </w:r>
    </w:p>
    <w:p w:rsidR="00082DA7" w:rsidRDefault="00567C88">
      <w:pPr>
        <w:pStyle w:val="Caption"/>
        <w:keepNext/>
        <w:spacing w:after="80"/>
      </w:pPr>
      <w:bookmarkStart w:id="70" w:name="_Toc24325471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13</w:t>
      </w:r>
      <w:r>
        <w:rPr>
          <w:rFonts w:cs="Times New Roman"/>
        </w:rPr>
        <w:fldChar w:fldCharType="end"/>
      </w:r>
      <w:r>
        <w:rPr>
          <w:rFonts w:cs="Times New Roman"/>
        </w:rPr>
        <w:t>: Persistent and in-memory data of SignSpeak</w:t>
      </w:r>
      <w:bookmarkEnd w:id="70"/>
    </w:p>
    <w:tbl>
      <w:tblPr>
        <w:tblStyle w:val="TableGrid"/>
        <w:tblW w:w="0" w:type="auto"/>
        <w:jc w:val="center"/>
        <w:tblLook w:val="04A0" w:firstRow="1" w:lastRow="0" w:firstColumn="1" w:lastColumn="0" w:noHBand="0" w:noVBand="1"/>
      </w:tblPr>
      <w:tblGrid>
        <w:gridCol w:w="3207"/>
        <w:gridCol w:w="3251"/>
        <w:gridCol w:w="2424"/>
      </w:tblGrid>
      <w:tr w:rsidR="00082DA7">
        <w:trPr>
          <w:cantSplit/>
          <w:tblHeader/>
          <w:jc w:val="center"/>
        </w:trPr>
        <w:tc>
          <w:tcPr>
            <w:tcW w:w="2880" w:type="dxa"/>
            <w:shd w:val="clear" w:color="auto" w:fill="1B2A41"/>
          </w:tcPr>
          <w:p w:rsidR="00082DA7" w:rsidRDefault="00567C88">
            <w:pPr>
              <w:spacing w:after="40" w:line="240" w:lineRule="auto"/>
              <w:jc w:val="center"/>
            </w:pPr>
            <w:r>
              <w:rPr>
                <w:rFonts w:cs="Times New Roman"/>
                <w:b/>
                <w:color w:val="FFFFFF"/>
                <w:sz w:val="20"/>
              </w:rPr>
              <w:t>Location</w:t>
            </w:r>
          </w:p>
        </w:tc>
        <w:tc>
          <w:tcPr>
            <w:tcW w:w="3744" w:type="dxa"/>
            <w:shd w:val="clear" w:color="auto" w:fill="1B2A41"/>
          </w:tcPr>
          <w:p w:rsidR="00082DA7" w:rsidRDefault="00567C88">
            <w:pPr>
              <w:spacing w:after="40" w:line="240" w:lineRule="auto"/>
              <w:jc w:val="center"/>
            </w:pPr>
            <w:r>
              <w:rPr>
                <w:rFonts w:cs="Times New Roman"/>
                <w:b/>
                <w:color w:val="FFFFFF"/>
                <w:sz w:val="20"/>
              </w:rPr>
              <w:t>Content</w:t>
            </w:r>
          </w:p>
        </w:tc>
        <w:tc>
          <w:tcPr>
            <w:tcW w:w="2880" w:type="dxa"/>
            <w:shd w:val="clear" w:color="auto" w:fill="1B2A41"/>
          </w:tcPr>
          <w:p w:rsidR="00082DA7" w:rsidRDefault="00567C88">
            <w:pPr>
              <w:spacing w:after="40" w:line="240" w:lineRule="auto"/>
              <w:jc w:val="center"/>
            </w:pPr>
            <w:r>
              <w:rPr>
                <w:rFonts w:cs="Times New Roman"/>
                <w:b/>
                <w:color w:val="FFFFFF"/>
                <w:sz w:val="20"/>
              </w:rPr>
              <w:t>Format</w:t>
            </w:r>
          </w:p>
        </w:tc>
      </w:tr>
      <w:tr w:rsidR="00082DA7">
        <w:trPr>
          <w:cantSplit/>
          <w:jc w:val="center"/>
        </w:trPr>
        <w:tc>
          <w:tcPr>
            <w:tcW w:w="2880" w:type="dxa"/>
          </w:tcPr>
          <w:p w:rsidR="00082DA7" w:rsidRDefault="00567C88">
            <w:pPr>
              <w:spacing w:after="40" w:line="240" w:lineRule="auto"/>
              <w:jc w:val="left"/>
            </w:pPr>
            <w:r>
              <w:rPr>
                <w:rFonts w:ascii="Consolas" w:eastAsia="Consolas" w:hAnsi="Consolas" w:cs="Consolas"/>
                <w:sz w:val="17"/>
              </w:rPr>
              <w:t>data/&lt;CLASS&gt;/*.png|jpg</w:t>
            </w:r>
          </w:p>
        </w:tc>
        <w:tc>
          <w:tcPr>
            <w:tcW w:w="3744" w:type="dxa"/>
          </w:tcPr>
          <w:p w:rsidR="00082DA7" w:rsidRDefault="00567C88">
            <w:pPr>
              <w:spacing w:after="40" w:line="240" w:lineRule="auto"/>
              <w:jc w:val="left"/>
            </w:pPr>
            <w:r>
              <w:rPr>
                <w:rFonts w:cs="Times New Roman"/>
                <w:sz w:val="20"/>
              </w:rPr>
              <w:t>Training images, 29 folders (A-Z, space, del, nothing)</w:t>
            </w:r>
          </w:p>
        </w:tc>
        <w:tc>
          <w:tcPr>
            <w:tcW w:w="2880" w:type="dxa"/>
          </w:tcPr>
          <w:p w:rsidR="00082DA7" w:rsidRDefault="00567C88">
            <w:pPr>
              <w:spacing w:after="40" w:line="240" w:lineRule="auto"/>
              <w:jc w:val="left"/>
            </w:pPr>
            <w:r>
              <w:rPr>
                <w:rFonts w:cs="Times New Roman"/>
                <w:sz w:val="20"/>
              </w:rPr>
              <w:t>PNG 200x200 colour (own captures); JPEG 200x200 (public set)</w:t>
            </w:r>
          </w:p>
        </w:tc>
      </w:tr>
      <w:tr w:rsidR="00082DA7">
        <w:trPr>
          <w:cantSplit/>
          <w:jc w:val="center"/>
        </w:trPr>
        <w:tc>
          <w:tcPr>
            <w:tcW w:w="2880" w:type="dxa"/>
          </w:tcPr>
          <w:p w:rsidR="00082DA7" w:rsidRDefault="00567C88">
            <w:pPr>
              <w:spacing w:after="40" w:line="240" w:lineRule="auto"/>
              <w:jc w:val="left"/>
            </w:pPr>
            <w:r>
              <w:rPr>
                <w:rFonts w:ascii="Consolas" w:eastAsia="Consolas" w:hAnsi="Consolas" w:cs="Consolas"/>
                <w:sz w:val="17"/>
              </w:rPr>
              <w:t>models/asl_cnn_model.keras</w:t>
            </w:r>
          </w:p>
        </w:tc>
        <w:tc>
          <w:tcPr>
            <w:tcW w:w="3744" w:type="dxa"/>
          </w:tcPr>
          <w:p w:rsidR="00082DA7" w:rsidRDefault="00567C88">
            <w:pPr>
              <w:spacing w:after="40" w:line="240" w:lineRule="auto"/>
              <w:jc w:val="left"/>
            </w:pPr>
            <w:r>
              <w:rPr>
                <w:rFonts w:cs="Times New Roman"/>
                <w:sz w:val="20"/>
              </w:rPr>
              <w:t>Trained network (26.48 MB)</w:t>
            </w:r>
          </w:p>
        </w:tc>
        <w:tc>
          <w:tcPr>
            <w:tcW w:w="2880" w:type="dxa"/>
          </w:tcPr>
          <w:p w:rsidR="00082DA7" w:rsidRDefault="00567C88">
            <w:pPr>
              <w:spacing w:after="40" w:line="240" w:lineRule="auto"/>
              <w:jc w:val="left"/>
            </w:pPr>
            <w:r>
              <w:rPr>
                <w:rFonts w:cs="Times New Roman"/>
                <w:sz w:val="20"/>
              </w:rPr>
              <w:t>Keras native format</w:t>
            </w:r>
          </w:p>
        </w:tc>
      </w:tr>
      <w:tr w:rsidR="00082DA7">
        <w:trPr>
          <w:cantSplit/>
          <w:jc w:val="center"/>
        </w:trPr>
        <w:tc>
          <w:tcPr>
            <w:tcW w:w="2880" w:type="dxa"/>
          </w:tcPr>
          <w:p w:rsidR="00082DA7" w:rsidRDefault="00567C88">
            <w:pPr>
              <w:spacing w:after="40" w:line="240" w:lineRule="auto"/>
              <w:jc w:val="left"/>
            </w:pPr>
            <w:r>
              <w:rPr>
                <w:rFonts w:ascii="Consolas" w:eastAsia="Consolas" w:hAnsi="Consolas" w:cs="Consolas"/>
                <w:sz w:val="17"/>
              </w:rPr>
              <w:t>models/labels.json</w:t>
            </w:r>
          </w:p>
        </w:tc>
        <w:tc>
          <w:tcPr>
            <w:tcW w:w="3744" w:type="dxa"/>
          </w:tcPr>
          <w:p w:rsidR="00082DA7" w:rsidRDefault="00567C88">
            <w:pPr>
              <w:spacing w:after="40" w:line="240" w:lineRule="auto"/>
              <w:jc w:val="left"/>
            </w:pPr>
            <w:r>
              <w:rPr>
                <w:rFonts w:cs="Times New Roman"/>
                <w:sz w:val="20"/>
              </w:rPr>
              <w:t>Class order used by the network output</w:t>
            </w:r>
          </w:p>
        </w:tc>
        <w:tc>
          <w:tcPr>
            <w:tcW w:w="2880" w:type="dxa"/>
          </w:tcPr>
          <w:p w:rsidR="00082DA7" w:rsidRDefault="00567C88">
            <w:pPr>
              <w:spacing w:after="40" w:line="240" w:lineRule="auto"/>
              <w:jc w:val="left"/>
            </w:pPr>
            <w:r>
              <w:rPr>
                <w:rFonts w:cs="Times New Roman"/>
                <w:sz w:val="20"/>
              </w:rPr>
              <w:t>JSON list of 29 strings</w:t>
            </w:r>
          </w:p>
        </w:tc>
      </w:tr>
      <w:tr w:rsidR="00082DA7">
        <w:trPr>
          <w:cantSplit/>
          <w:jc w:val="center"/>
        </w:trPr>
        <w:tc>
          <w:tcPr>
            <w:tcW w:w="2880" w:type="dxa"/>
          </w:tcPr>
          <w:p w:rsidR="00082DA7" w:rsidRDefault="00567C88">
            <w:pPr>
              <w:spacing w:after="40" w:line="240" w:lineRule="auto"/>
              <w:jc w:val="left"/>
            </w:pPr>
            <w:r>
              <w:rPr>
                <w:rFonts w:ascii="Consolas" w:eastAsia="Consolas" w:hAnsi="Consolas" w:cs="Consolas"/>
                <w:sz w:val="17"/>
              </w:rPr>
              <w:t>models/training_history.json</w:t>
            </w:r>
          </w:p>
        </w:tc>
        <w:tc>
          <w:tcPr>
            <w:tcW w:w="3744" w:type="dxa"/>
          </w:tcPr>
          <w:p w:rsidR="00082DA7" w:rsidRDefault="00567C88">
            <w:pPr>
              <w:spacing w:after="40" w:line="240" w:lineRule="auto"/>
              <w:jc w:val="left"/>
            </w:pPr>
            <w:r>
              <w:rPr>
                <w:rFonts w:cs="Times New Roman"/>
                <w:sz w:val="20"/>
              </w:rPr>
              <w:t>Per-epoch loss and accuracy (train and validation)</w:t>
            </w:r>
          </w:p>
        </w:tc>
        <w:tc>
          <w:tcPr>
            <w:tcW w:w="2880" w:type="dxa"/>
          </w:tcPr>
          <w:p w:rsidR="00082DA7" w:rsidRDefault="00567C88">
            <w:pPr>
              <w:spacing w:after="40" w:line="240" w:lineRule="auto"/>
              <w:jc w:val="left"/>
            </w:pPr>
            <w:r>
              <w:rPr>
                <w:rFonts w:cs="Times New Roman"/>
                <w:sz w:val="20"/>
              </w:rPr>
              <w:t>JSON, four lists</w:t>
            </w:r>
          </w:p>
        </w:tc>
      </w:tr>
      <w:tr w:rsidR="00082DA7">
        <w:trPr>
          <w:cantSplit/>
          <w:jc w:val="center"/>
        </w:trPr>
        <w:tc>
          <w:tcPr>
            <w:tcW w:w="2880" w:type="dxa"/>
          </w:tcPr>
          <w:p w:rsidR="00082DA7" w:rsidRDefault="00567C88">
            <w:pPr>
              <w:spacing w:after="40" w:line="240" w:lineRule="auto"/>
              <w:jc w:val="left"/>
            </w:pPr>
            <w:r>
              <w:rPr>
                <w:rFonts w:ascii="Consolas" w:eastAsia="Consolas" w:hAnsi="Consolas" w:cs="Consolas"/>
                <w:sz w:val="17"/>
              </w:rPr>
              <w:lastRenderedPageBreak/>
              <w:t>models/classification_report.txt</w:t>
            </w:r>
          </w:p>
        </w:tc>
        <w:tc>
          <w:tcPr>
            <w:tcW w:w="3744" w:type="dxa"/>
          </w:tcPr>
          <w:p w:rsidR="00082DA7" w:rsidRDefault="00567C88">
            <w:pPr>
              <w:spacing w:after="40" w:line="240" w:lineRule="auto"/>
              <w:jc w:val="left"/>
            </w:pPr>
            <w:r>
              <w:rPr>
                <w:rFonts w:cs="Times New Roman"/>
                <w:sz w:val="20"/>
              </w:rPr>
              <w:t>Test accuracy, test loss and per-class precision/recall/F1</w:t>
            </w:r>
          </w:p>
        </w:tc>
        <w:tc>
          <w:tcPr>
            <w:tcW w:w="2880" w:type="dxa"/>
          </w:tcPr>
          <w:p w:rsidR="00082DA7" w:rsidRDefault="00567C88">
            <w:pPr>
              <w:spacing w:after="40" w:line="240" w:lineRule="auto"/>
              <w:jc w:val="left"/>
            </w:pPr>
            <w:r>
              <w:rPr>
                <w:rFonts w:cs="Times New Roman"/>
                <w:sz w:val="20"/>
              </w:rPr>
              <w:t>Text</w:t>
            </w:r>
          </w:p>
        </w:tc>
      </w:tr>
      <w:tr w:rsidR="00082DA7">
        <w:trPr>
          <w:cantSplit/>
          <w:jc w:val="center"/>
        </w:trPr>
        <w:tc>
          <w:tcPr>
            <w:tcW w:w="2880" w:type="dxa"/>
          </w:tcPr>
          <w:p w:rsidR="00082DA7" w:rsidRDefault="00567C88">
            <w:pPr>
              <w:spacing w:after="40" w:line="240" w:lineRule="auto"/>
              <w:jc w:val="left"/>
            </w:pPr>
            <w:r>
              <w:rPr>
                <w:rFonts w:ascii="Consolas" w:eastAsia="Consolas" w:hAnsi="Consolas" w:cs="Consolas"/>
                <w:sz w:val="17"/>
              </w:rPr>
              <w:t>models/confusion_matrix.json</w:t>
            </w:r>
          </w:p>
        </w:tc>
        <w:tc>
          <w:tcPr>
            <w:tcW w:w="3744" w:type="dxa"/>
          </w:tcPr>
          <w:p w:rsidR="00082DA7" w:rsidRDefault="00567C88">
            <w:pPr>
              <w:spacing w:after="40" w:line="240" w:lineRule="auto"/>
              <w:jc w:val="left"/>
            </w:pPr>
            <w:r>
              <w:rPr>
                <w:rFonts w:cs="Times New Roman"/>
                <w:sz w:val="20"/>
              </w:rPr>
              <w:t>Labels and the 29x29 test confusion matrix</w:t>
            </w:r>
          </w:p>
        </w:tc>
        <w:tc>
          <w:tcPr>
            <w:tcW w:w="2880" w:type="dxa"/>
          </w:tcPr>
          <w:p w:rsidR="00082DA7" w:rsidRDefault="00567C88">
            <w:pPr>
              <w:spacing w:after="40" w:line="240" w:lineRule="auto"/>
              <w:jc w:val="left"/>
            </w:pPr>
            <w:r>
              <w:rPr>
                <w:rFonts w:cs="Times New Roman"/>
                <w:sz w:val="20"/>
              </w:rPr>
              <w:t>JSON</w:t>
            </w:r>
          </w:p>
        </w:tc>
      </w:tr>
      <w:tr w:rsidR="00082DA7">
        <w:trPr>
          <w:cantSplit/>
          <w:jc w:val="center"/>
        </w:trPr>
        <w:tc>
          <w:tcPr>
            <w:tcW w:w="2880" w:type="dxa"/>
          </w:tcPr>
          <w:p w:rsidR="00082DA7" w:rsidRDefault="00567C88">
            <w:pPr>
              <w:spacing w:after="40" w:line="240" w:lineRule="auto"/>
              <w:jc w:val="left"/>
            </w:pPr>
            <w:r>
              <w:rPr>
                <w:rFonts w:cs="Times New Roman"/>
                <w:sz w:val="20"/>
              </w:rPr>
              <w:t>Recognition sessions</w:t>
            </w:r>
          </w:p>
        </w:tc>
        <w:tc>
          <w:tcPr>
            <w:tcW w:w="3744" w:type="dxa"/>
          </w:tcPr>
          <w:p w:rsidR="00082DA7" w:rsidRDefault="00567C88">
            <w:pPr>
              <w:spacing w:after="40" w:line="240" w:lineRule="auto"/>
              <w:jc w:val="left"/>
            </w:pPr>
            <w:r>
              <w:rPr>
                <w:rFonts w:cs="Times New Roman"/>
                <w:sz w:val="20"/>
              </w:rPr>
              <w:t>History of 15 votes, stable label and count, last committed letter</w:t>
            </w:r>
          </w:p>
        </w:tc>
        <w:tc>
          <w:tcPr>
            <w:tcW w:w="2880" w:type="dxa"/>
          </w:tcPr>
          <w:p w:rsidR="00082DA7" w:rsidRDefault="00567C88">
            <w:pPr>
              <w:spacing w:after="40" w:line="240" w:lineRule="auto"/>
              <w:jc w:val="left"/>
            </w:pPr>
            <w:r>
              <w:rPr>
                <w:rFonts w:cs="Times New Roman"/>
                <w:sz w:val="20"/>
              </w:rPr>
              <w:t>In memory only, at most 20, lost on restart</w:t>
            </w:r>
          </w:p>
        </w:tc>
      </w:tr>
    </w:tbl>
    <w:p w:rsidR="00082DA7" w:rsidRDefault="00082DA7">
      <w:pPr>
        <w:spacing w:line="192" w:lineRule="auto"/>
      </w:pPr>
    </w:p>
    <w:p w:rsidR="00082DA7" w:rsidRDefault="00567C88">
      <w:pPr>
        <w:keepNext/>
        <w:spacing w:after="80" w:line="240" w:lineRule="auto"/>
        <w:jc w:val="center"/>
      </w:pPr>
      <w:r>
        <w:rPr>
          <w:noProof/>
        </w:rPr>
        <w:drawing>
          <wp:inline distT="0" distB="0" distL="0" distR="0">
            <wp:extent cx="4572000" cy="2834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9"/>
                    <a:stretch>
                      <a:fillRect/>
                    </a:stretch>
                  </pic:blipFill>
                  <pic:spPr>
                    <a:xfrm>
                      <a:off x="0" y="0"/>
                      <a:ext cx="4572000" cy="2834640"/>
                    </a:xfrm>
                    <a:prstGeom prst="rect">
                      <a:avLst/>
                    </a:prstGeom>
                  </pic:spPr>
                </pic:pic>
              </a:graphicData>
            </a:graphic>
          </wp:inline>
        </w:drawing>
      </w:r>
    </w:p>
    <w:p w:rsidR="00082DA7" w:rsidRDefault="00567C88">
      <w:pPr>
        <w:pStyle w:val="Caption"/>
      </w:pPr>
      <w:bookmarkStart w:id="71" w:name="_Toc2432546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10</w:t>
      </w:r>
      <w:r>
        <w:rPr>
          <w:rFonts w:cs="Times New Roman"/>
        </w:rPr>
        <w:fldChar w:fldCharType="end"/>
      </w:r>
      <w:r>
        <w:rPr>
          <w:rFonts w:cs="Times New Roman"/>
        </w:rPr>
        <w:t>: Entity-relationship diagram of the file-system data model; SignSpeak has no SQL database.</w:t>
      </w:r>
      <w:bookmarkEnd w:id="71"/>
    </w:p>
    <w:p w:rsidR="00082DA7" w:rsidRDefault="00567C88">
      <w:r>
        <w:rPr>
          <w:rFonts w:cs="Times New Roman"/>
        </w:rPr>
        <w:t xml:space="preserve">SignSpeak stores no records in a database. The data model is the file system: a class folder (one of 29) holds many image files; images are read by a training run; a run produces one model artefact (the Keras file, </w:t>
      </w:r>
      <w:r>
        <w:rPr>
          <w:rFonts w:ascii="Consolas" w:eastAsia="Consolas" w:hAnsi="Consolas" w:cs="Consolas"/>
          <w:sz w:val="21"/>
        </w:rPr>
        <w:t>labels.json</w:t>
      </w:r>
      <w:r>
        <w:rPr>
          <w:rFonts w:cs="Times New Roman"/>
        </w:rPr>
        <w:t xml:space="preserve"> and the reports); a recognition session, kept only in memory, uses the model artefact and yields transient per-frame predictions. The diagram is drawn in entity-relationship style so that the relationships are explicit, but every </w:t>
      </w:r>
      <w:r>
        <w:rPr>
          <w:rFonts w:ascii="Consolas" w:eastAsia="Consolas" w:hAnsi="Consolas" w:cs="Consolas"/>
          <w:sz w:val="21"/>
        </w:rPr>
        <w:t>PK</w:t>
      </w:r>
      <w:r>
        <w:rPr>
          <w:rFonts w:cs="Times New Roman"/>
        </w:rPr>
        <w:t xml:space="preserve"> is a file or folder name rather than a table key.</w:t>
      </w:r>
    </w:p>
    <w:p w:rsidR="00082DA7" w:rsidRDefault="00567C88">
      <w:pPr>
        <w:pStyle w:val="Heading2"/>
      </w:pPr>
      <w:bookmarkStart w:id="72" w:name="_Toc243254601"/>
      <w:r>
        <w:t>5.7 Module design</w:t>
      </w:r>
      <w:bookmarkEnd w:id="72"/>
    </w:p>
    <w:p w:rsidR="00082DA7" w:rsidRDefault="00567C88">
      <w:r>
        <w:rPr>
          <w:rFonts w:cs="Times New Roman"/>
        </w:rPr>
        <w:t xml:space="preserve">The table below lists the modules with their sizes (lines of code, measured with </w:t>
      </w:r>
      <w:r>
        <w:rPr>
          <w:rFonts w:ascii="Consolas" w:eastAsia="Consolas" w:hAnsi="Consolas" w:cs="Consolas"/>
          <w:sz w:val="21"/>
        </w:rPr>
        <w:t>wc -l</w:t>
      </w:r>
      <w:r>
        <w:rPr>
          <w:rFonts w:cs="Times New Roman"/>
        </w:rPr>
        <w:t>) and responsibilities. The desktop package is 1,648 lines, the API layer 530 lines, the web interface 5,268 lines of TypeScript and the test suite 398 lines.</w:t>
      </w:r>
    </w:p>
    <w:p w:rsidR="00082DA7" w:rsidRDefault="00567C88">
      <w:pPr>
        <w:pStyle w:val="Caption"/>
        <w:keepNext/>
        <w:spacing w:after="80"/>
      </w:pPr>
      <w:bookmarkStart w:id="73" w:name="_Toc24325471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14</w:t>
      </w:r>
      <w:r>
        <w:rPr>
          <w:rFonts w:cs="Times New Roman"/>
        </w:rPr>
        <w:fldChar w:fldCharType="end"/>
      </w:r>
      <w:r>
        <w:rPr>
          <w:rFonts w:cs="Times New Roman"/>
        </w:rPr>
        <w:t>: Module breakdown</w:t>
      </w:r>
      <w:bookmarkEnd w:id="73"/>
    </w:p>
    <w:tbl>
      <w:tblPr>
        <w:tblStyle w:val="TableGrid"/>
        <w:tblW w:w="0" w:type="auto"/>
        <w:jc w:val="center"/>
        <w:tblLook w:val="04A0" w:firstRow="1" w:lastRow="0" w:firstColumn="1" w:lastColumn="0" w:noHBand="0" w:noVBand="1"/>
      </w:tblPr>
      <w:tblGrid>
        <w:gridCol w:w="2014"/>
        <w:gridCol w:w="806"/>
        <w:gridCol w:w="3382"/>
        <w:gridCol w:w="2680"/>
      </w:tblGrid>
      <w:tr w:rsidR="00082DA7">
        <w:trPr>
          <w:cantSplit/>
          <w:tblHeader/>
          <w:jc w:val="center"/>
        </w:trPr>
        <w:tc>
          <w:tcPr>
            <w:tcW w:w="2088" w:type="dxa"/>
            <w:shd w:val="clear" w:color="auto" w:fill="1B2A41"/>
          </w:tcPr>
          <w:p w:rsidR="00082DA7" w:rsidRDefault="00567C88">
            <w:pPr>
              <w:spacing w:after="40" w:line="240" w:lineRule="auto"/>
              <w:jc w:val="center"/>
            </w:pPr>
            <w:r>
              <w:rPr>
                <w:rFonts w:cs="Times New Roman"/>
                <w:b/>
                <w:color w:val="FFFFFF"/>
                <w:sz w:val="19"/>
              </w:rPr>
              <w:t>Module</w:t>
            </w:r>
          </w:p>
        </w:tc>
        <w:tc>
          <w:tcPr>
            <w:tcW w:w="864" w:type="dxa"/>
            <w:shd w:val="clear" w:color="auto" w:fill="1B2A41"/>
          </w:tcPr>
          <w:p w:rsidR="00082DA7" w:rsidRDefault="00567C88">
            <w:pPr>
              <w:spacing w:after="40" w:line="240" w:lineRule="auto"/>
              <w:jc w:val="center"/>
            </w:pPr>
            <w:r>
              <w:rPr>
                <w:rFonts w:cs="Times New Roman"/>
                <w:b/>
                <w:color w:val="FFFFFF"/>
                <w:sz w:val="19"/>
              </w:rPr>
              <w:t>Lines</w:t>
            </w:r>
          </w:p>
        </w:tc>
        <w:tc>
          <w:tcPr>
            <w:tcW w:w="4176" w:type="dxa"/>
            <w:shd w:val="clear" w:color="auto" w:fill="1B2A41"/>
          </w:tcPr>
          <w:p w:rsidR="00082DA7" w:rsidRDefault="00567C88">
            <w:pPr>
              <w:spacing w:after="40" w:line="240" w:lineRule="auto"/>
              <w:jc w:val="center"/>
            </w:pPr>
            <w:r>
              <w:rPr>
                <w:rFonts w:cs="Times New Roman"/>
                <w:b/>
                <w:color w:val="FFFFFF"/>
                <w:sz w:val="19"/>
              </w:rPr>
              <w:t>Responsibility</w:t>
            </w:r>
          </w:p>
        </w:tc>
        <w:tc>
          <w:tcPr>
            <w:tcW w:w="2376" w:type="dxa"/>
            <w:shd w:val="clear" w:color="auto" w:fill="1B2A41"/>
          </w:tcPr>
          <w:p w:rsidR="00082DA7" w:rsidRDefault="00567C88">
            <w:pPr>
              <w:spacing w:after="40" w:line="240" w:lineRule="auto"/>
              <w:jc w:val="center"/>
            </w:pPr>
            <w:r>
              <w:rPr>
                <w:rFonts w:cs="Times New Roman"/>
                <w:b/>
                <w:color w:val="FFFFFF"/>
                <w:sz w:val="19"/>
              </w:rPr>
              <w:t>Key names</w:t>
            </w:r>
          </w:p>
        </w:tc>
      </w:tr>
      <w:tr w:rsidR="00082DA7">
        <w:trPr>
          <w:cantSplit/>
          <w:jc w:val="center"/>
        </w:trPr>
        <w:tc>
          <w:tcPr>
            <w:tcW w:w="2088" w:type="dxa"/>
          </w:tcPr>
          <w:p w:rsidR="00082DA7" w:rsidRDefault="00567C88">
            <w:pPr>
              <w:spacing w:after="40" w:line="240" w:lineRule="auto"/>
              <w:jc w:val="left"/>
            </w:pPr>
            <w:r>
              <w:rPr>
                <w:rFonts w:cs="Times New Roman"/>
                <w:sz w:val="19"/>
              </w:rPr>
              <w:t>config.py</w:t>
            </w:r>
          </w:p>
        </w:tc>
        <w:tc>
          <w:tcPr>
            <w:tcW w:w="864" w:type="dxa"/>
          </w:tcPr>
          <w:p w:rsidR="00082DA7" w:rsidRDefault="00567C88">
            <w:pPr>
              <w:spacing w:after="40" w:line="240" w:lineRule="auto"/>
              <w:jc w:val="center"/>
            </w:pPr>
            <w:r>
              <w:rPr>
                <w:rFonts w:cs="Times New Roman"/>
                <w:sz w:val="19"/>
              </w:rPr>
              <w:t>69</w:t>
            </w:r>
          </w:p>
        </w:tc>
        <w:tc>
          <w:tcPr>
            <w:tcW w:w="4176" w:type="dxa"/>
          </w:tcPr>
          <w:p w:rsidR="00082DA7" w:rsidRDefault="00567C88">
            <w:pPr>
              <w:spacing w:after="40" w:line="240" w:lineRule="auto"/>
              <w:jc w:val="left"/>
            </w:pPr>
            <w:r>
              <w:rPr>
                <w:rFonts w:cs="Times New Roman"/>
                <w:sz w:val="19"/>
              </w:rPr>
              <w:t>Paths, class list, image and ROI sizes, camera size, smoothing thresholds, training defaults</w:t>
            </w:r>
          </w:p>
        </w:tc>
        <w:tc>
          <w:tcPr>
            <w:tcW w:w="2376" w:type="dxa"/>
          </w:tcPr>
          <w:p w:rsidR="00082DA7" w:rsidRDefault="00567C88">
            <w:pPr>
              <w:spacing w:after="40" w:line="240" w:lineRule="auto"/>
              <w:jc w:val="left"/>
            </w:pPr>
            <w:r>
              <w:rPr>
                <w:rFonts w:ascii="Consolas" w:eastAsia="Consolas" w:hAnsi="Consolas" w:cs="Consolas"/>
                <w:sz w:val="16"/>
              </w:rPr>
              <w:t>CLASSES</w:t>
            </w:r>
            <w:r>
              <w:rPr>
                <w:rFonts w:cs="Times New Roman"/>
                <w:sz w:val="19"/>
              </w:rPr>
              <w:t xml:space="preserve">, </w:t>
            </w:r>
            <w:r>
              <w:rPr>
                <w:rFonts w:ascii="Consolas" w:eastAsia="Consolas" w:hAnsi="Consolas" w:cs="Consolas"/>
                <w:sz w:val="16"/>
              </w:rPr>
              <w:t>IMG_SIZE</w:t>
            </w:r>
            <w:r>
              <w:rPr>
                <w:rFonts w:cs="Times New Roman"/>
                <w:sz w:val="19"/>
              </w:rPr>
              <w:t xml:space="preserve">, </w:t>
            </w:r>
            <w:r>
              <w:rPr>
                <w:rFonts w:ascii="Consolas" w:eastAsia="Consolas" w:hAnsi="Consolas" w:cs="Consolas"/>
                <w:sz w:val="16"/>
              </w:rPr>
              <w:t>CONFIDENCE_THRESHOLD</w:t>
            </w:r>
          </w:p>
        </w:tc>
      </w:tr>
      <w:tr w:rsidR="00082DA7">
        <w:trPr>
          <w:cantSplit/>
          <w:jc w:val="center"/>
        </w:trPr>
        <w:tc>
          <w:tcPr>
            <w:tcW w:w="2088" w:type="dxa"/>
          </w:tcPr>
          <w:p w:rsidR="00082DA7" w:rsidRDefault="00567C88">
            <w:pPr>
              <w:spacing w:after="40" w:line="240" w:lineRule="auto"/>
              <w:jc w:val="left"/>
            </w:pPr>
            <w:r>
              <w:rPr>
                <w:rFonts w:cs="Times New Roman"/>
                <w:sz w:val="19"/>
              </w:rPr>
              <w:lastRenderedPageBreak/>
              <w:t>preprocessing.py</w:t>
            </w:r>
          </w:p>
        </w:tc>
        <w:tc>
          <w:tcPr>
            <w:tcW w:w="864" w:type="dxa"/>
          </w:tcPr>
          <w:p w:rsidR="00082DA7" w:rsidRDefault="00567C88">
            <w:pPr>
              <w:spacing w:after="40" w:line="240" w:lineRule="auto"/>
              <w:jc w:val="center"/>
            </w:pPr>
            <w:r>
              <w:rPr>
                <w:rFonts w:cs="Times New Roman"/>
                <w:sz w:val="19"/>
              </w:rPr>
              <w:t>102</w:t>
            </w:r>
          </w:p>
        </w:tc>
        <w:tc>
          <w:tcPr>
            <w:tcW w:w="4176" w:type="dxa"/>
          </w:tcPr>
          <w:p w:rsidR="00082DA7" w:rsidRDefault="00567C88">
            <w:pPr>
              <w:spacing w:after="40" w:line="240" w:lineRule="auto"/>
              <w:jc w:val="left"/>
            </w:pPr>
            <w:r>
              <w:rPr>
                <w:rFonts w:cs="Times New Roman"/>
                <w:sz w:val="19"/>
              </w:rPr>
              <w:t>ROI box and crop, blur, Otsu and skin segmentation, normalisation</w:t>
            </w:r>
          </w:p>
        </w:tc>
        <w:tc>
          <w:tcPr>
            <w:tcW w:w="2376" w:type="dxa"/>
          </w:tcPr>
          <w:p w:rsidR="00082DA7" w:rsidRDefault="00567C88">
            <w:pPr>
              <w:spacing w:after="40" w:line="240" w:lineRule="auto"/>
              <w:jc w:val="left"/>
            </w:pPr>
            <w:r>
              <w:rPr>
                <w:rFonts w:ascii="Consolas" w:eastAsia="Consolas" w:hAnsi="Consolas" w:cs="Consolas"/>
                <w:sz w:val="16"/>
              </w:rPr>
              <w:t>segment_hand</w:t>
            </w:r>
            <w:r>
              <w:rPr>
                <w:rFonts w:cs="Times New Roman"/>
                <w:sz w:val="19"/>
              </w:rPr>
              <w:t xml:space="preserve">, </w:t>
            </w:r>
            <w:r>
              <w:rPr>
                <w:rFonts w:ascii="Consolas" w:eastAsia="Consolas" w:hAnsi="Consolas" w:cs="Consolas"/>
                <w:sz w:val="16"/>
              </w:rPr>
              <w:t>normalize_for_model</w:t>
            </w:r>
            <w:r>
              <w:rPr>
                <w:rFonts w:cs="Times New Roman"/>
                <w:sz w:val="19"/>
              </w:rPr>
              <w:t xml:space="preserve">, </w:t>
            </w:r>
            <w:r>
              <w:rPr>
                <w:rFonts w:ascii="Consolas" w:eastAsia="Consolas" w:hAnsi="Consolas" w:cs="Consolas"/>
                <w:sz w:val="16"/>
              </w:rPr>
              <w:t>preprocess_roi</w:t>
            </w:r>
          </w:p>
        </w:tc>
      </w:tr>
      <w:tr w:rsidR="00082DA7">
        <w:trPr>
          <w:cantSplit/>
          <w:jc w:val="center"/>
        </w:trPr>
        <w:tc>
          <w:tcPr>
            <w:tcW w:w="2088" w:type="dxa"/>
          </w:tcPr>
          <w:p w:rsidR="00082DA7" w:rsidRDefault="00567C88">
            <w:pPr>
              <w:spacing w:after="40" w:line="240" w:lineRule="auto"/>
              <w:jc w:val="left"/>
            </w:pPr>
            <w:r>
              <w:rPr>
                <w:rFonts w:cs="Times New Roman"/>
                <w:sz w:val="19"/>
              </w:rPr>
              <w:t>dataset.py</w:t>
            </w:r>
          </w:p>
        </w:tc>
        <w:tc>
          <w:tcPr>
            <w:tcW w:w="864" w:type="dxa"/>
          </w:tcPr>
          <w:p w:rsidR="00082DA7" w:rsidRDefault="00567C88">
            <w:pPr>
              <w:spacing w:after="40" w:line="240" w:lineRule="auto"/>
              <w:jc w:val="center"/>
            </w:pPr>
            <w:r>
              <w:rPr>
                <w:rFonts w:cs="Times New Roman"/>
                <w:sz w:val="19"/>
              </w:rPr>
              <w:t>109</w:t>
            </w:r>
          </w:p>
        </w:tc>
        <w:tc>
          <w:tcPr>
            <w:tcW w:w="4176" w:type="dxa"/>
          </w:tcPr>
          <w:p w:rsidR="00082DA7" w:rsidRDefault="00567C88">
            <w:pPr>
              <w:spacing w:after="40" w:line="240" w:lineRule="auto"/>
              <w:jc w:val="left"/>
            </w:pPr>
            <w:r>
              <w:rPr>
                <w:rFonts w:cs="Times New Roman"/>
                <w:sz w:val="19"/>
              </w:rPr>
              <w:t>Class counts, loading and preprocessing images, 70/15/15 stratified split, label file</w:t>
            </w:r>
          </w:p>
        </w:tc>
        <w:tc>
          <w:tcPr>
            <w:tcW w:w="2376" w:type="dxa"/>
          </w:tcPr>
          <w:p w:rsidR="00082DA7" w:rsidRDefault="00567C88">
            <w:pPr>
              <w:spacing w:after="40" w:line="240" w:lineRule="auto"/>
              <w:jc w:val="left"/>
            </w:pPr>
            <w:r>
              <w:rPr>
                <w:rFonts w:ascii="Consolas" w:eastAsia="Consolas" w:hAnsi="Consolas" w:cs="Consolas"/>
                <w:sz w:val="16"/>
              </w:rPr>
              <w:t>load_dataset</w:t>
            </w:r>
            <w:r>
              <w:rPr>
                <w:rFonts w:cs="Times New Roman"/>
                <w:sz w:val="19"/>
              </w:rPr>
              <w:t xml:space="preserve">, </w:t>
            </w:r>
            <w:r>
              <w:rPr>
                <w:rFonts w:ascii="Consolas" w:eastAsia="Consolas" w:hAnsi="Consolas" w:cs="Consolas"/>
                <w:sz w:val="16"/>
              </w:rPr>
              <w:t>class_counts</w:t>
            </w:r>
          </w:p>
        </w:tc>
      </w:tr>
      <w:tr w:rsidR="00082DA7">
        <w:trPr>
          <w:cantSplit/>
          <w:jc w:val="center"/>
        </w:trPr>
        <w:tc>
          <w:tcPr>
            <w:tcW w:w="2088" w:type="dxa"/>
          </w:tcPr>
          <w:p w:rsidR="00082DA7" w:rsidRDefault="00567C88">
            <w:pPr>
              <w:spacing w:after="40" w:line="240" w:lineRule="auto"/>
              <w:jc w:val="left"/>
            </w:pPr>
            <w:r>
              <w:rPr>
                <w:rFonts w:cs="Times New Roman"/>
                <w:sz w:val="19"/>
              </w:rPr>
              <w:t>model.py</w:t>
            </w:r>
          </w:p>
        </w:tc>
        <w:tc>
          <w:tcPr>
            <w:tcW w:w="864" w:type="dxa"/>
          </w:tcPr>
          <w:p w:rsidR="00082DA7" w:rsidRDefault="00567C88">
            <w:pPr>
              <w:spacing w:after="40" w:line="240" w:lineRule="auto"/>
              <w:jc w:val="center"/>
            </w:pPr>
            <w:r>
              <w:rPr>
                <w:rFonts w:cs="Times New Roman"/>
                <w:sz w:val="19"/>
              </w:rPr>
              <w:t>50</w:t>
            </w:r>
          </w:p>
        </w:tc>
        <w:tc>
          <w:tcPr>
            <w:tcW w:w="4176" w:type="dxa"/>
          </w:tcPr>
          <w:p w:rsidR="00082DA7" w:rsidRDefault="00567C88">
            <w:pPr>
              <w:spacing w:after="40" w:line="240" w:lineRule="auto"/>
              <w:jc w:val="left"/>
            </w:pPr>
            <w:r>
              <w:rPr>
                <w:rFonts w:cs="Times New Roman"/>
                <w:sz w:val="19"/>
              </w:rPr>
              <w:t>The CNN architecture and its compilation</w:t>
            </w:r>
          </w:p>
        </w:tc>
        <w:tc>
          <w:tcPr>
            <w:tcW w:w="2376" w:type="dxa"/>
          </w:tcPr>
          <w:p w:rsidR="00082DA7" w:rsidRDefault="00567C88">
            <w:pPr>
              <w:spacing w:after="40" w:line="240" w:lineRule="auto"/>
              <w:jc w:val="left"/>
            </w:pPr>
            <w:r>
              <w:rPr>
                <w:rFonts w:ascii="Consolas" w:eastAsia="Consolas" w:hAnsi="Consolas" w:cs="Consolas"/>
                <w:sz w:val="16"/>
              </w:rPr>
              <w:t>build_cnn</w:t>
            </w:r>
          </w:p>
        </w:tc>
      </w:tr>
      <w:tr w:rsidR="00082DA7">
        <w:trPr>
          <w:cantSplit/>
          <w:jc w:val="center"/>
        </w:trPr>
        <w:tc>
          <w:tcPr>
            <w:tcW w:w="2088" w:type="dxa"/>
          </w:tcPr>
          <w:p w:rsidR="00082DA7" w:rsidRDefault="00567C88">
            <w:pPr>
              <w:spacing w:after="40" w:line="240" w:lineRule="auto"/>
              <w:jc w:val="left"/>
            </w:pPr>
            <w:r>
              <w:rPr>
                <w:rFonts w:cs="Times New Roman"/>
                <w:sz w:val="19"/>
              </w:rPr>
              <w:t>train.py</w:t>
            </w:r>
          </w:p>
        </w:tc>
        <w:tc>
          <w:tcPr>
            <w:tcW w:w="864" w:type="dxa"/>
          </w:tcPr>
          <w:p w:rsidR="00082DA7" w:rsidRDefault="00567C88">
            <w:pPr>
              <w:spacing w:after="40" w:line="240" w:lineRule="auto"/>
              <w:jc w:val="center"/>
            </w:pPr>
            <w:r>
              <w:rPr>
                <w:rFonts w:cs="Times New Roman"/>
                <w:sz w:val="19"/>
              </w:rPr>
              <w:t>121</w:t>
            </w:r>
          </w:p>
        </w:tc>
        <w:tc>
          <w:tcPr>
            <w:tcW w:w="4176" w:type="dxa"/>
          </w:tcPr>
          <w:p w:rsidR="00082DA7" w:rsidRDefault="00567C88">
            <w:pPr>
              <w:spacing w:after="40" w:line="240" w:lineRule="auto"/>
              <w:jc w:val="left"/>
            </w:pPr>
            <w:r>
              <w:rPr>
                <w:rFonts w:cs="Times New Roman"/>
                <w:sz w:val="19"/>
              </w:rPr>
              <w:t>Augmentation, callbacks, fitting, evaluation, report and history files</w:t>
            </w:r>
          </w:p>
        </w:tc>
        <w:tc>
          <w:tcPr>
            <w:tcW w:w="2376" w:type="dxa"/>
          </w:tcPr>
          <w:p w:rsidR="00082DA7" w:rsidRDefault="00567C88">
            <w:pPr>
              <w:spacing w:after="40" w:line="240" w:lineRule="auto"/>
              <w:jc w:val="left"/>
            </w:pPr>
            <w:r>
              <w:rPr>
                <w:rFonts w:ascii="Consolas" w:eastAsia="Consolas" w:hAnsi="Consolas" w:cs="Consolas"/>
                <w:sz w:val="16"/>
              </w:rPr>
              <w:t>train_model</w:t>
            </w:r>
            <w:r>
              <w:rPr>
                <w:rFonts w:cs="Times New Roman"/>
                <w:sz w:val="19"/>
              </w:rPr>
              <w:t xml:space="preserve">, </w:t>
            </w:r>
            <w:r>
              <w:rPr>
                <w:rFonts w:ascii="Consolas" w:eastAsia="Consolas" w:hAnsi="Consolas" w:cs="Consolas"/>
                <w:sz w:val="16"/>
              </w:rPr>
              <w:t>StreamingCallback</w:t>
            </w:r>
          </w:p>
        </w:tc>
      </w:tr>
      <w:tr w:rsidR="00082DA7">
        <w:trPr>
          <w:cantSplit/>
          <w:jc w:val="center"/>
        </w:trPr>
        <w:tc>
          <w:tcPr>
            <w:tcW w:w="2088" w:type="dxa"/>
          </w:tcPr>
          <w:p w:rsidR="00082DA7" w:rsidRDefault="00567C88">
            <w:pPr>
              <w:spacing w:after="40" w:line="240" w:lineRule="auto"/>
              <w:jc w:val="left"/>
            </w:pPr>
            <w:r>
              <w:rPr>
                <w:rFonts w:cs="Times New Roman"/>
                <w:sz w:val="19"/>
              </w:rPr>
              <w:t>recognizer.py</w:t>
            </w:r>
          </w:p>
        </w:tc>
        <w:tc>
          <w:tcPr>
            <w:tcW w:w="864" w:type="dxa"/>
          </w:tcPr>
          <w:p w:rsidR="00082DA7" w:rsidRDefault="00567C88">
            <w:pPr>
              <w:spacing w:after="40" w:line="240" w:lineRule="auto"/>
              <w:jc w:val="center"/>
            </w:pPr>
            <w:r>
              <w:rPr>
                <w:rFonts w:cs="Times New Roman"/>
                <w:sz w:val="19"/>
              </w:rPr>
              <w:t>86</w:t>
            </w:r>
          </w:p>
        </w:tc>
        <w:tc>
          <w:tcPr>
            <w:tcW w:w="4176" w:type="dxa"/>
          </w:tcPr>
          <w:p w:rsidR="00082DA7" w:rsidRDefault="00567C88">
            <w:pPr>
              <w:spacing w:after="40" w:line="240" w:lineRule="auto"/>
              <w:jc w:val="left"/>
            </w:pPr>
            <w:r>
              <w:rPr>
                <w:rFonts w:cs="Times New Roman"/>
                <w:sz w:val="19"/>
              </w:rPr>
              <w:t>Model wrapper with confidence threshold, voting and auto-commit</w:t>
            </w:r>
          </w:p>
        </w:tc>
        <w:tc>
          <w:tcPr>
            <w:tcW w:w="2376" w:type="dxa"/>
          </w:tcPr>
          <w:p w:rsidR="00082DA7" w:rsidRDefault="00567C88">
            <w:pPr>
              <w:spacing w:after="40" w:line="240" w:lineRule="auto"/>
              <w:jc w:val="left"/>
            </w:pPr>
            <w:r>
              <w:rPr>
                <w:rFonts w:ascii="Consolas" w:eastAsia="Consolas" w:hAnsi="Consolas" w:cs="Consolas"/>
                <w:sz w:val="16"/>
              </w:rPr>
              <w:t>SignRecognizer.predict_frame</w:t>
            </w:r>
          </w:p>
        </w:tc>
      </w:tr>
      <w:tr w:rsidR="00082DA7">
        <w:trPr>
          <w:cantSplit/>
          <w:jc w:val="center"/>
        </w:trPr>
        <w:tc>
          <w:tcPr>
            <w:tcW w:w="2088" w:type="dxa"/>
          </w:tcPr>
          <w:p w:rsidR="00082DA7" w:rsidRDefault="00567C88">
            <w:pPr>
              <w:spacing w:after="40" w:line="240" w:lineRule="auto"/>
              <w:jc w:val="left"/>
            </w:pPr>
            <w:r>
              <w:rPr>
                <w:rFonts w:cs="Times New Roman"/>
                <w:sz w:val="19"/>
              </w:rPr>
              <w:t>tts.py</w:t>
            </w:r>
          </w:p>
        </w:tc>
        <w:tc>
          <w:tcPr>
            <w:tcW w:w="864" w:type="dxa"/>
          </w:tcPr>
          <w:p w:rsidR="00082DA7" w:rsidRDefault="00567C88">
            <w:pPr>
              <w:spacing w:after="40" w:line="240" w:lineRule="auto"/>
              <w:jc w:val="center"/>
            </w:pPr>
            <w:r>
              <w:rPr>
                <w:rFonts w:cs="Times New Roman"/>
                <w:sz w:val="19"/>
              </w:rPr>
              <w:t>31</w:t>
            </w:r>
          </w:p>
        </w:tc>
        <w:tc>
          <w:tcPr>
            <w:tcW w:w="4176" w:type="dxa"/>
          </w:tcPr>
          <w:p w:rsidR="00082DA7" w:rsidRDefault="00567C88">
            <w:pPr>
              <w:spacing w:after="40" w:line="240" w:lineRule="auto"/>
              <w:jc w:val="left"/>
            </w:pPr>
            <w:r>
              <w:rPr>
                <w:rFonts w:cs="Times New Roman"/>
                <w:sz w:val="19"/>
              </w:rPr>
              <w:t>Offline speech on a short-lived engine thread</w:t>
            </w:r>
          </w:p>
        </w:tc>
        <w:tc>
          <w:tcPr>
            <w:tcW w:w="2376" w:type="dxa"/>
          </w:tcPr>
          <w:p w:rsidR="00082DA7" w:rsidRDefault="00567C88">
            <w:pPr>
              <w:spacing w:after="40" w:line="240" w:lineRule="auto"/>
              <w:jc w:val="left"/>
            </w:pPr>
            <w:r>
              <w:rPr>
                <w:rFonts w:ascii="Consolas" w:eastAsia="Consolas" w:hAnsi="Consolas" w:cs="Consolas"/>
                <w:sz w:val="16"/>
              </w:rPr>
              <w:t>speak_async</w:t>
            </w:r>
          </w:p>
        </w:tc>
      </w:tr>
      <w:tr w:rsidR="00082DA7">
        <w:trPr>
          <w:cantSplit/>
          <w:jc w:val="center"/>
        </w:trPr>
        <w:tc>
          <w:tcPr>
            <w:tcW w:w="2088" w:type="dxa"/>
          </w:tcPr>
          <w:p w:rsidR="00082DA7" w:rsidRDefault="00567C88">
            <w:pPr>
              <w:spacing w:after="40" w:line="240" w:lineRule="auto"/>
              <w:jc w:val="left"/>
            </w:pPr>
            <w:r>
              <w:rPr>
                <w:rFonts w:cs="Times New Roman"/>
                <w:sz w:val="19"/>
              </w:rPr>
              <w:t>camera.py, gui/ (desktop)</w:t>
            </w:r>
          </w:p>
        </w:tc>
        <w:tc>
          <w:tcPr>
            <w:tcW w:w="864" w:type="dxa"/>
          </w:tcPr>
          <w:p w:rsidR="00082DA7" w:rsidRDefault="00567C88">
            <w:pPr>
              <w:spacing w:after="40" w:line="240" w:lineRule="auto"/>
              <w:jc w:val="center"/>
            </w:pPr>
            <w:r>
              <w:rPr>
                <w:rFonts w:cs="Times New Roman"/>
                <w:sz w:val="19"/>
              </w:rPr>
              <w:t>60 + 1,019</w:t>
            </w:r>
          </w:p>
        </w:tc>
        <w:tc>
          <w:tcPr>
            <w:tcW w:w="4176" w:type="dxa"/>
          </w:tcPr>
          <w:p w:rsidR="00082DA7" w:rsidRDefault="00567C88">
            <w:pPr>
              <w:spacing w:after="40" w:line="240" w:lineRule="auto"/>
              <w:jc w:val="left"/>
            </w:pPr>
            <w:r>
              <w:rPr>
                <w:rFonts w:cs="Times New Roman"/>
                <w:sz w:val="19"/>
              </w:rPr>
              <w:t>Threaded OpenCV camera and the customtkinter desktop interface (kept, not used by the web app)</w:t>
            </w:r>
          </w:p>
        </w:tc>
        <w:tc>
          <w:tcPr>
            <w:tcW w:w="2376" w:type="dxa"/>
          </w:tcPr>
          <w:p w:rsidR="00082DA7" w:rsidRDefault="00567C88">
            <w:pPr>
              <w:spacing w:after="40" w:line="240" w:lineRule="auto"/>
              <w:jc w:val="left"/>
            </w:pPr>
            <w:r>
              <w:rPr>
                <w:rFonts w:cs="Times New Roman"/>
                <w:sz w:val="19"/>
              </w:rPr>
              <w:t>-</w:t>
            </w:r>
          </w:p>
        </w:tc>
      </w:tr>
      <w:tr w:rsidR="00082DA7">
        <w:trPr>
          <w:cantSplit/>
          <w:jc w:val="center"/>
        </w:trPr>
        <w:tc>
          <w:tcPr>
            <w:tcW w:w="2088" w:type="dxa"/>
          </w:tcPr>
          <w:p w:rsidR="00082DA7" w:rsidRDefault="00567C88">
            <w:pPr>
              <w:spacing w:after="40" w:line="240" w:lineRule="auto"/>
              <w:jc w:val="left"/>
            </w:pPr>
            <w:r>
              <w:rPr>
                <w:rFonts w:cs="Times New Roman"/>
                <w:sz w:val="19"/>
              </w:rPr>
              <w:t>backend/main.py</w:t>
            </w:r>
          </w:p>
        </w:tc>
        <w:tc>
          <w:tcPr>
            <w:tcW w:w="864" w:type="dxa"/>
          </w:tcPr>
          <w:p w:rsidR="00082DA7" w:rsidRDefault="00567C88">
            <w:pPr>
              <w:spacing w:after="40" w:line="240" w:lineRule="auto"/>
              <w:jc w:val="center"/>
            </w:pPr>
            <w:r>
              <w:rPr>
                <w:rFonts w:cs="Times New Roman"/>
                <w:sz w:val="19"/>
              </w:rPr>
              <w:t>367</w:t>
            </w:r>
          </w:p>
        </w:tc>
        <w:tc>
          <w:tcPr>
            <w:tcW w:w="4176" w:type="dxa"/>
          </w:tcPr>
          <w:p w:rsidR="00082DA7" w:rsidRDefault="00567C88">
            <w:pPr>
              <w:spacing w:after="40" w:line="240" w:lineRule="auto"/>
              <w:jc w:val="left"/>
            </w:pPr>
            <w:r>
              <w:rPr>
                <w:rFonts w:cs="Times New Roman"/>
                <w:sz w:val="19"/>
              </w:rPr>
              <w:t>The 16 API endpoints, session store, model lock, report parsing</w:t>
            </w:r>
          </w:p>
        </w:tc>
        <w:tc>
          <w:tcPr>
            <w:tcW w:w="2376" w:type="dxa"/>
          </w:tcPr>
          <w:p w:rsidR="00082DA7" w:rsidRDefault="00567C88">
            <w:pPr>
              <w:spacing w:after="40" w:line="240" w:lineRule="auto"/>
              <w:jc w:val="left"/>
            </w:pPr>
            <w:r>
              <w:rPr>
                <w:rFonts w:ascii="Consolas" w:eastAsia="Consolas" w:hAnsi="Consolas" w:cs="Consolas"/>
                <w:sz w:val="16"/>
              </w:rPr>
              <w:t>recognize_frame</w:t>
            </w:r>
            <w:r>
              <w:rPr>
                <w:rFonts w:cs="Times New Roman"/>
                <w:sz w:val="19"/>
              </w:rPr>
              <w:t xml:space="preserve">, </w:t>
            </w:r>
            <w:r>
              <w:rPr>
                <w:rFonts w:ascii="Consolas" w:eastAsia="Consolas" w:hAnsi="Consolas" w:cs="Consolas"/>
                <w:sz w:val="16"/>
              </w:rPr>
              <w:t>collect</w:t>
            </w:r>
            <w:r>
              <w:rPr>
                <w:rFonts w:cs="Times New Roman"/>
                <w:sz w:val="19"/>
              </w:rPr>
              <w:t xml:space="preserve">, </w:t>
            </w:r>
            <w:r>
              <w:rPr>
                <w:rFonts w:ascii="Consolas" w:eastAsia="Consolas" w:hAnsi="Consolas" w:cs="Consolas"/>
                <w:sz w:val="16"/>
              </w:rPr>
              <w:t>model_info</w:t>
            </w:r>
          </w:p>
        </w:tc>
      </w:tr>
      <w:tr w:rsidR="00082DA7">
        <w:trPr>
          <w:cantSplit/>
          <w:jc w:val="center"/>
        </w:trPr>
        <w:tc>
          <w:tcPr>
            <w:tcW w:w="2088" w:type="dxa"/>
          </w:tcPr>
          <w:p w:rsidR="00082DA7" w:rsidRDefault="00567C88">
            <w:pPr>
              <w:spacing w:after="40" w:line="240" w:lineRule="auto"/>
              <w:jc w:val="left"/>
            </w:pPr>
            <w:r>
              <w:rPr>
                <w:rFonts w:cs="Times New Roman"/>
                <w:sz w:val="19"/>
              </w:rPr>
              <w:t>backend/train_job.py</w:t>
            </w:r>
          </w:p>
        </w:tc>
        <w:tc>
          <w:tcPr>
            <w:tcW w:w="864" w:type="dxa"/>
          </w:tcPr>
          <w:p w:rsidR="00082DA7" w:rsidRDefault="00567C88">
            <w:pPr>
              <w:spacing w:after="40" w:line="240" w:lineRule="auto"/>
              <w:jc w:val="center"/>
            </w:pPr>
            <w:r>
              <w:rPr>
                <w:rFonts w:cs="Times New Roman"/>
                <w:sz w:val="19"/>
              </w:rPr>
              <w:t>108</w:t>
            </w:r>
          </w:p>
        </w:tc>
        <w:tc>
          <w:tcPr>
            <w:tcW w:w="4176" w:type="dxa"/>
          </w:tcPr>
          <w:p w:rsidR="00082DA7" w:rsidRDefault="00567C88">
            <w:pPr>
              <w:spacing w:after="40" w:line="240" w:lineRule="auto"/>
              <w:jc w:val="left"/>
            </w:pPr>
            <w:r>
              <w:rPr>
                <w:rFonts w:cs="Times New Roman"/>
                <w:sz w:val="19"/>
              </w:rPr>
              <w:t>Background training thread with a lock-guarded progress dictionary</w:t>
            </w:r>
          </w:p>
        </w:tc>
        <w:tc>
          <w:tcPr>
            <w:tcW w:w="2376" w:type="dxa"/>
          </w:tcPr>
          <w:p w:rsidR="00082DA7" w:rsidRDefault="00567C88">
            <w:pPr>
              <w:spacing w:after="40" w:line="240" w:lineRule="auto"/>
              <w:jc w:val="left"/>
            </w:pPr>
            <w:r>
              <w:rPr>
                <w:rFonts w:ascii="Consolas" w:eastAsia="Consolas" w:hAnsi="Consolas" w:cs="Consolas"/>
                <w:sz w:val="16"/>
              </w:rPr>
              <w:t>TrainJob</w:t>
            </w:r>
          </w:p>
        </w:tc>
      </w:tr>
      <w:tr w:rsidR="00082DA7">
        <w:trPr>
          <w:cantSplit/>
          <w:jc w:val="center"/>
        </w:trPr>
        <w:tc>
          <w:tcPr>
            <w:tcW w:w="2088" w:type="dxa"/>
          </w:tcPr>
          <w:p w:rsidR="00082DA7" w:rsidRDefault="00567C88">
            <w:pPr>
              <w:spacing w:after="40" w:line="240" w:lineRule="auto"/>
              <w:jc w:val="left"/>
            </w:pPr>
            <w:r>
              <w:rPr>
                <w:rFonts w:cs="Times New Roman"/>
                <w:sz w:val="19"/>
              </w:rPr>
              <w:t>backend/content.py</w:t>
            </w:r>
          </w:p>
        </w:tc>
        <w:tc>
          <w:tcPr>
            <w:tcW w:w="864" w:type="dxa"/>
          </w:tcPr>
          <w:p w:rsidR="00082DA7" w:rsidRDefault="00567C88">
            <w:pPr>
              <w:spacing w:after="40" w:line="240" w:lineRule="auto"/>
              <w:jc w:val="center"/>
            </w:pPr>
            <w:r>
              <w:rPr>
                <w:rFonts w:cs="Times New Roman"/>
                <w:sz w:val="19"/>
              </w:rPr>
              <w:t>55</w:t>
            </w:r>
          </w:p>
        </w:tc>
        <w:tc>
          <w:tcPr>
            <w:tcW w:w="4176" w:type="dxa"/>
          </w:tcPr>
          <w:p w:rsidR="00082DA7" w:rsidRDefault="00567C88">
            <w:pPr>
              <w:spacing w:after="40" w:line="240" w:lineRule="auto"/>
              <w:jc w:val="left"/>
            </w:pPr>
            <w:r>
              <w:rPr>
                <w:rFonts w:cs="Times New Roman"/>
                <w:sz w:val="19"/>
              </w:rPr>
              <w:t>Text for the About screen (abstract, pipeline, base paper)</w:t>
            </w:r>
          </w:p>
        </w:tc>
        <w:tc>
          <w:tcPr>
            <w:tcW w:w="2376" w:type="dxa"/>
          </w:tcPr>
          <w:p w:rsidR="00082DA7" w:rsidRDefault="00567C88">
            <w:pPr>
              <w:spacing w:after="40" w:line="240" w:lineRule="auto"/>
              <w:jc w:val="left"/>
            </w:pPr>
            <w:r>
              <w:rPr>
                <w:rFonts w:cs="Times New Roman"/>
                <w:sz w:val="19"/>
              </w:rPr>
              <w:t>-</w:t>
            </w:r>
          </w:p>
        </w:tc>
      </w:tr>
      <w:tr w:rsidR="00082DA7">
        <w:trPr>
          <w:cantSplit/>
          <w:jc w:val="center"/>
        </w:trPr>
        <w:tc>
          <w:tcPr>
            <w:tcW w:w="2088" w:type="dxa"/>
          </w:tcPr>
          <w:p w:rsidR="00082DA7" w:rsidRDefault="00567C88">
            <w:pPr>
              <w:spacing w:after="40" w:line="240" w:lineRule="auto"/>
              <w:jc w:val="left"/>
            </w:pPr>
            <w:r>
              <w:rPr>
                <w:rFonts w:cs="Times New Roman"/>
                <w:sz w:val="19"/>
              </w:rPr>
              <w:t>frontend/src</w:t>
            </w:r>
          </w:p>
        </w:tc>
        <w:tc>
          <w:tcPr>
            <w:tcW w:w="864" w:type="dxa"/>
          </w:tcPr>
          <w:p w:rsidR="00082DA7" w:rsidRDefault="00567C88">
            <w:pPr>
              <w:spacing w:after="40" w:line="240" w:lineRule="auto"/>
              <w:jc w:val="center"/>
            </w:pPr>
            <w:r>
              <w:rPr>
                <w:rFonts w:cs="Times New Roman"/>
                <w:sz w:val="19"/>
              </w:rPr>
              <w:t>5,268</w:t>
            </w:r>
          </w:p>
        </w:tc>
        <w:tc>
          <w:tcPr>
            <w:tcW w:w="4176" w:type="dxa"/>
          </w:tcPr>
          <w:p w:rsidR="00082DA7" w:rsidRDefault="00567C88">
            <w:pPr>
              <w:spacing w:after="40" w:line="240" w:lineRule="auto"/>
              <w:jc w:val="left"/>
            </w:pPr>
            <w:r>
              <w:rPr>
                <w:rFonts w:cs="Times New Roman"/>
                <w:sz w:val="19"/>
              </w:rPr>
              <w:t>Seven pages, camera hook, data layer, charts, UI kit</w:t>
            </w:r>
          </w:p>
        </w:tc>
        <w:tc>
          <w:tcPr>
            <w:tcW w:w="2376" w:type="dxa"/>
          </w:tcPr>
          <w:p w:rsidR="00082DA7" w:rsidRDefault="00567C88">
            <w:pPr>
              <w:spacing w:after="40" w:line="240" w:lineRule="auto"/>
              <w:jc w:val="left"/>
            </w:pPr>
            <w:r>
              <w:rPr>
                <w:rFonts w:ascii="Consolas" w:eastAsia="Consolas" w:hAnsi="Consolas" w:cs="Consolas"/>
                <w:sz w:val="16"/>
              </w:rPr>
              <w:t>Recognize.tsx</w:t>
            </w:r>
            <w:r>
              <w:rPr>
                <w:rFonts w:cs="Times New Roman"/>
                <w:sz w:val="19"/>
              </w:rPr>
              <w:t xml:space="preserve">, </w:t>
            </w:r>
            <w:r>
              <w:rPr>
                <w:rFonts w:ascii="Consolas" w:eastAsia="Consolas" w:hAnsi="Consolas" w:cs="Consolas"/>
                <w:sz w:val="16"/>
              </w:rPr>
              <w:t>lib/camera.ts</w:t>
            </w:r>
            <w:r>
              <w:rPr>
                <w:rFonts w:cs="Times New Roman"/>
                <w:sz w:val="19"/>
              </w:rPr>
              <w:t xml:space="preserve">, </w:t>
            </w:r>
            <w:r>
              <w:rPr>
                <w:rFonts w:ascii="Consolas" w:eastAsia="Consolas" w:hAnsi="Consolas" w:cs="Consolas"/>
                <w:sz w:val="16"/>
              </w:rPr>
              <w:t>lib/api.ts</w:t>
            </w:r>
          </w:p>
        </w:tc>
      </w:tr>
    </w:tbl>
    <w:p w:rsidR="00082DA7" w:rsidRDefault="00082DA7">
      <w:pPr>
        <w:spacing w:line="192" w:lineRule="auto"/>
      </w:pPr>
    </w:p>
    <w:p w:rsidR="00082DA7" w:rsidRDefault="00567C88">
      <w:pPr>
        <w:pStyle w:val="Heading2"/>
      </w:pPr>
      <w:bookmarkStart w:id="74" w:name="_Toc243254602"/>
      <w:r>
        <w:lastRenderedPageBreak/>
        <w:t>5.8 Algorithm design</w:t>
      </w:r>
      <w:bookmarkEnd w:id="74"/>
    </w:p>
    <w:p w:rsidR="00082DA7" w:rsidRDefault="00567C88">
      <w:pPr>
        <w:pStyle w:val="Heading3"/>
      </w:pPr>
      <w:r>
        <w:t>5.8.1 Core algorithm</w:t>
      </w:r>
    </w:p>
    <w:p w:rsidR="00082DA7" w:rsidRDefault="00567C88">
      <w:pPr>
        <w:keepNext/>
        <w:spacing w:after="80" w:line="240" w:lineRule="auto"/>
        <w:jc w:val="center"/>
      </w:pPr>
      <w:r>
        <w:rPr>
          <w:noProof/>
        </w:rPr>
        <w:drawing>
          <wp:inline distT="0" distB="0" distL="0" distR="0">
            <wp:extent cx="3657600" cy="38770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20"/>
                    <a:stretch>
                      <a:fillRect/>
                    </a:stretch>
                  </pic:blipFill>
                  <pic:spPr>
                    <a:xfrm>
                      <a:off x="0" y="0"/>
                      <a:ext cx="3657600" cy="3877056"/>
                    </a:xfrm>
                    <a:prstGeom prst="rect">
                      <a:avLst/>
                    </a:prstGeom>
                  </pic:spPr>
                </pic:pic>
              </a:graphicData>
            </a:graphic>
          </wp:inline>
        </w:drawing>
      </w:r>
    </w:p>
    <w:p w:rsidR="00082DA7" w:rsidRDefault="00567C88">
      <w:pPr>
        <w:pStyle w:val="Caption"/>
      </w:pPr>
      <w:bookmarkStart w:id="75" w:name="_Toc2432546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11</w:t>
      </w:r>
      <w:r>
        <w:rPr>
          <w:rFonts w:cs="Times New Roman"/>
        </w:rPr>
        <w:fldChar w:fldCharType="end"/>
      </w:r>
      <w:r>
        <w:rPr>
          <w:rFonts w:cs="Times New Roman"/>
        </w:rPr>
        <w:t>: Flowchart of the core algorithm: (A) image pipeline and (B) decision logic.</w:t>
      </w:r>
      <w:bookmarkEnd w:id="75"/>
    </w:p>
    <w:p w:rsidR="00082DA7" w:rsidRDefault="00567C88">
      <w:r>
        <w:rPr>
          <w:rFonts w:cs="Times New Roman"/>
        </w:rPr>
        <w:t xml:space="preserve">Part A is the image pipeline: decode, crop, grayscale and blur, Otsu threshold, inversion when more than half the mask is white, morphological opening and closing, resize to 64x64, scaling and the CNN forward pass. Part B is the decision logic: a prediction below 0.75 confidence is replaced by </w:t>
      </w:r>
      <w:r>
        <w:rPr>
          <w:rFonts w:ascii="Consolas" w:eastAsia="Consolas" w:hAnsi="Consolas" w:cs="Consolas"/>
          <w:sz w:val="21"/>
        </w:rPr>
        <w:t>nothing</w:t>
      </w:r>
      <w:r>
        <w:rPr>
          <w:rFonts w:cs="Times New Roman"/>
        </w:rPr>
        <w:t xml:space="preserve">; the result joins a history of the last 15; the majority label is compared with the stable label and a counter is kept; a letter is committed when the counter reaches 18, the majority is not </w:t>
      </w:r>
      <w:r>
        <w:rPr>
          <w:rFonts w:ascii="Consolas" w:eastAsia="Consolas" w:hAnsi="Consolas" w:cs="Consolas"/>
          <w:sz w:val="21"/>
        </w:rPr>
        <w:t>nothing</w:t>
      </w:r>
      <w:r>
        <w:rPr>
          <w:rFonts w:cs="Times New Roman"/>
        </w:rPr>
        <w:t xml:space="preserve"> and it differs from the last committed letter. A majority of </w:t>
      </w:r>
      <w:r>
        <w:rPr>
          <w:rFonts w:ascii="Consolas" w:eastAsia="Consolas" w:hAnsi="Consolas" w:cs="Consolas"/>
          <w:sz w:val="21"/>
        </w:rPr>
        <w:t>nothing</w:t>
      </w:r>
      <w:r>
        <w:rPr>
          <w:rFonts w:cs="Times New Roman"/>
        </w:rPr>
        <w:t xml:space="preserve"> re-arms the repeat guard so that the same letter can be typed twice after the hand has been lowered.</w:t>
      </w:r>
    </w:p>
    <w:p w:rsidR="00082DA7" w:rsidRDefault="00567C88">
      <w:pPr>
        <w:pStyle w:val="Heading3"/>
      </w:pPr>
      <w:r>
        <w:lastRenderedPageBreak/>
        <w:t>5.8.2 Network architecture</w:t>
      </w:r>
    </w:p>
    <w:p w:rsidR="00082DA7" w:rsidRDefault="00567C88">
      <w:pPr>
        <w:keepNext/>
        <w:spacing w:after="80" w:line="240" w:lineRule="auto"/>
        <w:jc w:val="center"/>
      </w:pPr>
      <w:r>
        <w:rPr>
          <w:noProof/>
        </w:rPr>
        <w:drawing>
          <wp:inline distT="0" distB="0" distL="0" distR="0">
            <wp:extent cx="5120640" cy="1815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nn_architecture.png"/>
                    <pic:cNvPicPr/>
                  </pic:nvPicPr>
                  <pic:blipFill>
                    <a:blip r:embed="rId21"/>
                    <a:stretch>
                      <a:fillRect/>
                    </a:stretch>
                  </pic:blipFill>
                  <pic:spPr>
                    <a:xfrm>
                      <a:off x="0" y="0"/>
                      <a:ext cx="5120640" cy="1815500"/>
                    </a:xfrm>
                    <a:prstGeom prst="rect">
                      <a:avLst/>
                    </a:prstGeom>
                  </pic:spPr>
                </pic:pic>
              </a:graphicData>
            </a:graphic>
          </wp:inline>
        </w:drawing>
      </w:r>
    </w:p>
    <w:p w:rsidR="00082DA7" w:rsidRDefault="00567C88">
      <w:pPr>
        <w:pStyle w:val="Caption"/>
      </w:pPr>
      <w:bookmarkStart w:id="76" w:name="_Toc2432546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12</w:t>
      </w:r>
      <w:r>
        <w:rPr>
          <w:rFonts w:cs="Times New Roman"/>
        </w:rPr>
        <w:fldChar w:fldCharType="end"/>
      </w:r>
      <w:r>
        <w:rPr>
          <w:rFonts w:cs="Times New Roman"/>
        </w:rPr>
        <w:t>: CNN architecture: three convolution blocks and a dense head (2,199,453 parameters).</w:t>
      </w:r>
      <w:bookmarkEnd w:id="76"/>
    </w:p>
    <w:p w:rsidR="00082DA7" w:rsidRDefault="00567C88">
      <w:r>
        <w:rPr>
          <w:rFonts w:cs="Times New Roman"/>
        </w:rPr>
        <w:t>The network takes a 64x64x1 mask. Block 1 is a 3x3 convolution with 32 filters, batch normalisation and 2x2 max pooling; block 2 doubles the filters to 64 and adds dropout 0.25; block 3 uses 128 filters with dropout 0.25. The 8x8x128 map is flattened to 8,192 values, passed through a dense layer of 256 units with batch normalisation and dropout 0.4, and a softmax layer of 29 units.</w:t>
      </w:r>
    </w:p>
    <w:p w:rsidR="00082DA7" w:rsidRDefault="00567C88">
      <w:pPr>
        <w:pStyle w:val="Caption"/>
        <w:keepNext/>
        <w:spacing w:after="80"/>
      </w:pPr>
      <w:bookmarkStart w:id="77" w:name="_Toc24325471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15</w:t>
      </w:r>
      <w:r>
        <w:rPr>
          <w:rFonts w:cs="Times New Roman"/>
        </w:rPr>
        <w:fldChar w:fldCharType="end"/>
      </w:r>
      <w:r>
        <w:rPr>
          <w:rFonts w:cs="Times New Roman"/>
        </w:rPr>
        <w:t>: Layers of the network</w:t>
      </w:r>
      <w:bookmarkEnd w:id="77"/>
    </w:p>
    <w:tbl>
      <w:tblPr>
        <w:tblStyle w:val="TableGrid"/>
        <w:tblW w:w="0" w:type="auto"/>
        <w:jc w:val="center"/>
        <w:tblLook w:val="04A0" w:firstRow="1" w:lastRow="0" w:firstColumn="1" w:lastColumn="0" w:noHBand="0" w:noVBand="1"/>
      </w:tblPr>
      <w:tblGrid>
        <w:gridCol w:w="4032"/>
        <w:gridCol w:w="2304"/>
        <w:gridCol w:w="2016"/>
      </w:tblGrid>
      <w:tr w:rsidR="00082DA7">
        <w:trPr>
          <w:cantSplit/>
          <w:tblHeader/>
          <w:jc w:val="center"/>
        </w:trPr>
        <w:tc>
          <w:tcPr>
            <w:tcW w:w="4032" w:type="dxa"/>
            <w:shd w:val="clear" w:color="auto" w:fill="1B2A41"/>
          </w:tcPr>
          <w:p w:rsidR="00082DA7" w:rsidRDefault="00567C88">
            <w:pPr>
              <w:spacing w:after="40" w:line="240" w:lineRule="auto"/>
              <w:jc w:val="center"/>
            </w:pPr>
            <w:r>
              <w:rPr>
                <w:rFonts w:cs="Times New Roman"/>
                <w:b/>
                <w:color w:val="FFFFFF"/>
                <w:sz w:val="20"/>
              </w:rPr>
              <w:t>Layer</w:t>
            </w:r>
          </w:p>
        </w:tc>
        <w:tc>
          <w:tcPr>
            <w:tcW w:w="2304" w:type="dxa"/>
            <w:shd w:val="clear" w:color="auto" w:fill="1B2A41"/>
          </w:tcPr>
          <w:p w:rsidR="00082DA7" w:rsidRDefault="00567C88">
            <w:pPr>
              <w:spacing w:after="40" w:line="240" w:lineRule="auto"/>
              <w:jc w:val="center"/>
            </w:pPr>
            <w:r>
              <w:rPr>
                <w:rFonts w:cs="Times New Roman"/>
                <w:b/>
                <w:color w:val="FFFFFF"/>
                <w:sz w:val="20"/>
              </w:rPr>
              <w:t>Output shape</w:t>
            </w:r>
          </w:p>
        </w:tc>
        <w:tc>
          <w:tcPr>
            <w:tcW w:w="2016" w:type="dxa"/>
            <w:shd w:val="clear" w:color="auto" w:fill="1B2A41"/>
          </w:tcPr>
          <w:p w:rsidR="00082DA7" w:rsidRDefault="00567C88">
            <w:pPr>
              <w:spacing w:after="40" w:line="240" w:lineRule="auto"/>
              <w:jc w:val="center"/>
            </w:pPr>
            <w:r>
              <w:rPr>
                <w:rFonts w:cs="Times New Roman"/>
                <w:b/>
                <w:color w:val="FFFFFF"/>
                <w:sz w:val="20"/>
              </w:rPr>
              <w:t>Parameters</w:t>
            </w:r>
          </w:p>
        </w:tc>
      </w:tr>
      <w:tr w:rsidR="00082DA7">
        <w:trPr>
          <w:cantSplit/>
          <w:jc w:val="center"/>
        </w:trPr>
        <w:tc>
          <w:tcPr>
            <w:tcW w:w="4032" w:type="dxa"/>
          </w:tcPr>
          <w:p w:rsidR="00082DA7" w:rsidRDefault="00567C88">
            <w:pPr>
              <w:spacing w:after="40" w:line="240" w:lineRule="auto"/>
              <w:jc w:val="left"/>
            </w:pPr>
            <w:r>
              <w:rPr>
                <w:rFonts w:cs="Times New Roman"/>
                <w:sz w:val="20"/>
              </w:rPr>
              <w:t>Input</w:t>
            </w:r>
          </w:p>
        </w:tc>
        <w:tc>
          <w:tcPr>
            <w:tcW w:w="2304" w:type="dxa"/>
          </w:tcPr>
          <w:p w:rsidR="00082DA7" w:rsidRDefault="00567C88">
            <w:pPr>
              <w:spacing w:after="40" w:line="240" w:lineRule="auto"/>
              <w:jc w:val="center"/>
            </w:pPr>
            <w:r>
              <w:rPr>
                <w:rFonts w:cs="Times New Roman"/>
                <w:sz w:val="20"/>
              </w:rPr>
              <w:t>64 x 64 x 1</w:t>
            </w:r>
          </w:p>
        </w:tc>
        <w:tc>
          <w:tcPr>
            <w:tcW w:w="2016" w:type="dxa"/>
          </w:tcPr>
          <w:p w:rsidR="00082DA7" w:rsidRDefault="00567C88">
            <w:pPr>
              <w:spacing w:after="40" w:line="240" w:lineRule="auto"/>
              <w:jc w:val="right"/>
            </w:pPr>
            <w:r>
              <w:rPr>
                <w:rFonts w:cs="Times New Roman"/>
                <w:sz w:val="20"/>
              </w:rPr>
              <w:t>0</w:t>
            </w:r>
          </w:p>
        </w:tc>
      </w:tr>
      <w:tr w:rsidR="00082DA7">
        <w:trPr>
          <w:cantSplit/>
          <w:jc w:val="center"/>
        </w:trPr>
        <w:tc>
          <w:tcPr>
            <w:tcW w:w="4032" w:type="dxa"/>
          </w:tcPr>
          <w:p w:rsidR="00082DA7" w:rsidRDefault="00567C88">
            <w:pPr>
              <w:spacing w:after="40" w:line="240" w:lineRule="auto"/>
              <w:jc w:val="left"/>
            </w:pPr>
            <w:r>
              <w:rPr>
                <w:rFonts w:cs="Times New Roman"/>
                <w:sz w:val="20"/>
              </w:rPr>
              <w:t>Conv2D 3x3, 32, ReLU</w:t>
            </w:r>
          </w:p>
        </w:tc>
        <w:tc>
          <w:tcPr>
            <w:tcW w:w="2304" w:type="dxa"/>
          </w:tcPr>
          <w:p w:rsidR="00082DA7" w:rsidRDefault="00567C88">
            <w:pPr>
              <w:spacing w:after="40" w:line="240" w:lineRule="auto"/>
              <w:jc w:val="center"/>
            </w:pPr>
            <w:r>
              <w:rPr>
                <w:rFonts w:cs="Times New Roman"/>
                <w:sz w:val="20"/>
              </w:rPr>
              <w:t>64 x 64 x 32</w:t>
            </w:r>
          </w:p>
        </w:tc>
        <w:tc>
          <w:tcPr>
            <w:tcW w:w="2016" w:type="dxa"/>
          </w:tcPr>
          <w:p w:rsidR="00082DA7" w:rsidRDefault="00567C88">
            <w:pPr>
              <w:spacing w:after="40" w:line="240" w:lineRule="auto"/>
              <w:jc w:val="right"/>
            </w:pPr>
            <w:r>
              <w:rPr>
                <w:rFonts w:cs="Times New Roman"/>
                <w:sz w:val="20"/>
              </w:rPr>
              <w:t>320</w:t>
            </w:r>
          </w:p>
        </w:tc>
      </w:tr>
      <w:tr w:rsidR="00082DA7">
        <w:trPr>
          <w:cantSplit/>
          <w:jc w:val="center"/>
        </w:trPr>
        <w:tc>
          <w:tcPr>
            <w:tcW w:w="4032" w:type="dxa"/>
          </w:tcPr>
          <w:p w:rsidR="00082DA7" w:rsidRDefault="00567C88">
            <w:pPr>
              <w:spacing w:after="40" w:line="240" w:lineRule="auto"/>
              <w:jc w:val="left"/>
            </w:pPr>
            <w:r>
              <w:rPr>
                <w:rFonts w:cs="Times New Roman"/>
                <w:sz w:val="20"/>
              </w:rPr>
              <w:t>BatchNormalization</w:t>
            </w:r>
          </w:p>
        </w:tc>
        <w:tc>
          <w:tcPr>
            <w:tcW w:w="2304" w:type="dxa"/>
          </w:tcPr>
          <w:p w:rsidR="00082DA7" w:rsidRDefault="00567C88">
            <w:pPr>
              <w:spacing w:after="40" w:line="240" w:lineRule="auto"/>
              <w:jc w:val="center"/>
            </w:pPr>
            <w:r>
              <w:rPr>
                <w:rFonts w:cs="Times New Roman"/>
                <w:sz w:val="20"/>
              </w:rPr>
              <w:t>64 x 64 x 32</w:t>
            </w:r>
          </w:p>
        </w:tc>
        <w:tc>
          <w:tcPr>
            <w:tcW w:w="2016" w:type="dxa"/>
          </w:tcPr>
          <w:p w:rsidR="00082DA7" w:rsidRDefault="00567C88">
            <w:pPr>
              <w:spacing w:after="40" w:line="240" w:lineRule="auto"/>
              <w:jc w:val="right"/>
            </w:pPr>
            <w:r>
              <w:rPr>
                <w:rFonts w:cs="Times New Roman"/>
                <w:sz w:val="20"/>
              </w:rPr>
              <w:t>128</w:t>
            </w:r>
          </w:p>
        </w:tc>
      </w:tr>
      <w:tr w:rsidR="00082DA7">
        <w:trPr>
          <w:cantSplit/>
          <w:jc w:val="center"/>
        </w:trPr>
        <w:tc>
          <w:tcPr>
            <w:tcW w:w="4032" w:type="dxa"/>
          </w:tcPr>
          <w:p w:rsidR="00082DA7" w:rsidRDefault="00567C88">
            <w:pPr>
              <w:spacing w:after="40" w:line="240" w:lineRule="auto"/>
              <w:jc w:val="left"/>
            </w:pPr>
            <w:r>
              <w:rPr>
                <w:rFonts w:cs="Times New Roman"/>
                <w:sz w:val="20"/>
              </w:rPr>
              <w:t>MaxPooling 2x2</w:t>
            </w:r>
          </w:p>
        </w:tc>
        <w:tc>
          <w:tcPr>
            <w:tcW w:w="2304" w:type="dxa"/>
          </w:tcPr>
          <w:p w:rsidR="00082DA7" w:rsidRDefault="00567C88">
            <w:pPr>
              <w:spacing w:after="40" w:line="240" w:lineRule="auto"/>
              <w:jc w:val="center"/>
            </w:pPr>
            <w:r>
              <w:rPr>
                <w:rFonts w:cs="Times New Roman"/>
                <w:sz w:val="20"/>
              </w:rPr>
              <w:t>32 x 32 x 32</w:t>
            </w:r>
          </w:p>
        </w:tc>
        <w:tc>
          <w:tcPr>
            <w:tcW w:w="2016" w:type="dxa"/>
          </w:tcPr>
          <w:p w:rsidR="00082DA7" w:rsidRDefault="00567C88">
            <w:pPr>
              <w:spacing w:after="40" w:line="240" w:lineRule="auto"/>
              <w:jc w:val="right"/>
            </w:pPr>
            <w:r>
              <w:rPr>
                <w:rFonts w:cs="Times New Roman"/>
                <w:sz w:val="20"/>
              </w:rPr>
              <w:t>0</w:t>
            </w:r>
          </w:p>
        </w:tc>
      </w:tr>
      <w:tr w:rsidR="00082DA7">
        <w:trPr>
          <w:cantSplit/>
          <w:jc w:val="center"/>
        </w:trPr>
        <w:tc>
          <w:tcPr>
            <w:tcW w:w="4032" w:type="dxa"/>
          </w:tcPr>
          <w:p w:rsidR="00082DA7" w:rsidRDefault="00567C88">
            <w:pPr>
              <w:spacing w:after="40" w:line="240" w:lineRule="auto"/>
              <w:jc w:val="left"/>
            </w:pPr>
            <w:r>
              <w:rPr>
                <w:rFonts w:cs="Times New Roman"/>
                <w:sz w:val="20"/>
              </w:rPr>
              <w:t>Conv2D 3x3, 64, ReLU</w:t>
            </w:r>
          </w:p>
        </w:tc>
        <w:tc>
          <w:tcPr>
            <w:tcW w:w="2304" w:type="dxa"/>
          </w:tcPr>
          <w:p w:rsidR="00082DA7" w:rsidRDefault="00567C88">
            <w:pPr>
              <w:spacing w:after="40" w:line="240" w:lineRule="auto"/>
              <w:jc w:val="center"/>
            </w:pPr>
            <w:r>
              <w:rPr>
                <w:rFonts w:cs="Times New Roman"/>
                <w:sz w:val="20"/>
              </w:rPr>
              <w:t>32 x 32 x 64</w:t>
            </w:r>
          </w:p>
        </w:tc>
        <w:tc>
          <w:tcPr>
            <w:tcW w:w="2016" w:type="dxa"/>
          </w:tcPr>
          <w:p w:rsidR="00082DA7" w:rsidRDefault="00567C88">
            <w:pPr>
              <w:spacing w:after="40" w:line="240" w:lineRule="auto"/>
              <w:jc w:val="right"/>
            </w:pPr>
            <w:r>
              <w:rPr>
                <w:rFonts w:cs="Times New Roman"/>
                <w:sz w:val="20"/>
              </w:rPr>
              <w:t>18,496</w:t>
            </w:r>
          </w:p>
        </w:tc>
      </w:tr>
      <w:tr w:rsidR="00082DA7">
        <w:trPr>
          <w:cantSplit/>
          <w:jc w:val="center"/>
        </w:trPr>
        <w:tc>
          <w:tcPr>
            <w:tcW w:w="4032" w:type="dxa"/>
          </w:tcPr>
          <w:p w:rsidR="00082DA7" w:rsidRDefault="00567C88">
            <w:pPr>
              <w:spacing w:after="40" w:line="240" w:lineRule="auto"/>
              <w:jc w:val="left"/>
            </w:pPr>
            <w:r>
              <w:rPr>
                <w:rFonts w:cs="Times New Roman"/>
                <w:sz w:val="20"/>
              </w:rPr>
              <w:t>BatchNormalization</w:t>
            </w:r>
          </w:p>
        </w:tc>
        <w:tc>
          <w:tcPr>
            <w:tcW w:w="2304" w:type="dxa"/>
          </w:tcPr>
          <w:p w:rsidR="00082DA7" w:rsidRDefault="00567C88">
            <w:pPr>
              <w:spacing w:after="40" w:line="240" w:lineRule="auto"/>
              <w:jc w:val="center"/>
            </w:pPr>
            <w:r>
              <w:rPr>
                <w:rFonts w:cs="Times New Roman"/>
                <w:sz w:val="20"/>
              </w:rPr>
              <w:t>32 x 32 x 64</w:t>
            </w:r>
          </w:p>
        </w:tc>
        <w:tc>
          <w:tcPr>
            <w:tcW w:w="2016" w:type="dxa"/>
          </w:tcPr>
          <w:p w:rsidR="00082DA7" w:rsidRDefault="00567C88">
            <w:pPr>
              <w:spacing w:after="40" w:line="240" w:lineRule="auto"/>
              <w:jc w:val="right"/>
            </w:pPr>
            <w:r>
              <w:rPr>
                <w:rFonts w:cs="Times New Roman"/>
                <w:sz w:val="20"/>
              </w:rPr>
              <w:t>256</w:t>
            </w:r>
          </w:p>
        </w:tc>
      </w:tr>
      <w:tr w:rsidR="00082DA7">
        <w:trPr>
          <w:cantSplit/>
          <w:jc w:val="center"/>
        </w:trPr>
        <w:tc>
          <w:tcPr>
            <w:tcW w:w="4032" w:type="dxa"/>
          </w:tcPr>
          <w:p w:rsidR="00082DA7" w:rsidRDefault="00567C88">
            <w:pPr>
              <w:spacing w:after="40" w:line="240" w:lineRule="auto"/>
              <w:jc w:val="left"/>
            </w:pPr>
            <w:r>
              <w:rPr>
                <w:rFonts w:cs="Times New Roman"/>
                <w:sz w:val="20"/>
              </w:rPr>
              <w:t>MaxPooling 2x2 + Dropout 0.25</w:t>
            </w:r>
          </w:p>
        </w:tc>
        <w:tc>
          <w:tcPr>
            <w:tcW w:w="2304" w:type="dxa"/>
          </w:tcPr>
          <w:p w:rsidR="00082DA7" w:rsidRDefault="00567C88">
            <w:pPr>
              <w:spacing w:after="40" w:line="240" w:lineRule="auto"/>
              <w:jc w:val="center"/>
            </w:pPr>
            <w:r>
              <w:rPr>
                <w:rFonts w:cs="Times New Roman"/>
                <w:sz w:val="20"/>
              </w:rPr>
              <w:t>16 x 16 x 64</w:t>
            </w:r>
          </w:p>
        </w:tc>
        <w:tc>
          <w:tcPr>
            <w:tcW w:w="2016" w:type="dxa"/>
          </w:tcPr>
          <w:p w:rsidR="00082DA7" w:rsidRDefault="00567C88">
            <w:pPr>
              <w:spacing w:after="40" w:line="240" w:lineRule="auto"/>
              <w:jc w:val="right"/>
            </w:pPr>
            <w:r>
              <w:rPr>
                <w:rFonts w:cs="Times New Roman"/>
                <w:sz w:val="20"/>
              </w:rPr>
              <w:t>0</w:t>
            </w:r>
          </w:p>
        </w:tc>
      </w:tr>
      <w:tr w:rsidR="00082DA7">
        <w:trPr>
          <w:cantSplit/>
          <w:jc w:val="center"/>
        </w:trPr>
        <w:tc>
          <w:tcPr>
            <w:tcW w:w="4032" w:type="dxa"/>
          </w:tcPr>
          <w:p w:rsidR="00082DA7" w:rsidRDefault="00567C88">
            <w:pPr>
              <w:spacing w:after="40" w:line="240" w:lineRule="auto"/>
              <w:jc w:val="left"/>
            </w:pPr>
            <w:r>
              <w:rPr>
                <w:rFonts w:cs="Times New Roman"/>
                <w:sz w:val="20"/>
              </w:rPr>
              <w:t>Conv2D 3x3, 128, ReLU</w:t>
            </w:r>
          </w:p>
        </w:tc>
        <w:tc>
          <w:tcPr>
            <w:tcW w:w="2304" w:type="dxa"/>
          </w:tcPr>
          <w:p w:rsidR="00082DA7" w:rsidRDefault="00567C88">
            <w:pPr>
              <w:spacing w:after="40" w:line="240" w:lineRule="auto"/>
              <w:jc w:val="center"/>
            </w:pPr>
            <w:r>
              <w:rPr>
                <w:rFonts w:cs="Times New Roman"/>
                <w:sz w:val="20"/>
              </w:rPr>
              <w:t>16 x 16 x 128</w:t>
            </w:r>
          </w:p>
        </w:tc>
        <w:tc>
          <w:tcPr>
            <w:tcW w:w="2016" w:type="dxa"/>
          </w:tcPr>
          <w:p w:rsidR="00082DA7" w:rsidRDefault="00567C88">
            <w:pPr>
              <w:spacing w:after="40" w:line="240" w:lineRule="auto"/>
              <w:jc w:val="right"/>
            </w:pPr>
            <w:r>
              <w:rPr>
                <w:rFonts w:cs="Times New Roman"/>
                <w:sz w:val="20"/>
              </w:rPr>
              <w:t>73,856</w:t>
            </w:r>
          </w:p>
        </w:tc>
      </w:tr>
      <w:tr w:rsidR="00082DA7">
        <w:trPr>
          <w:cantSplit/>
          <w:jc w:val="center"/>
        </w:trPr>
        <w:tc>
          <w:tcPr>
            <w:tcW w:w="4032" w:type="dxa"/>
          </w:tcPr>
          <w:p w:rsidR="00082DA7" w:rsidRDefault="00567C88">
            <w:pPr>
              <w:spacing w:after="40" w:line="240" w:lineRule="auto"/>
              <w:jc w:val="left"/>
            </w:pPr>
            <w:r>
              <w:rPr>
                <w:rFonts w:cs="Times New Roman"/>
                <w:sz w:val="20"/>
              </w:rPr>
              <w:t>BatchNormalization</w:t>
            </w:r>
          </w:p>
        </w:tc>
        <w:tc>
          <w:tcPr>
            <w:tcW w:w="2304" w:type="dxa"/>
          </w:tcPr>
          <w:p w:rsidR="00082DA7" w:rsidRDefault="00567C88">
            <w:pPr>
              <w:spacing w:after="40" w:line="240" w:lineRule="auto"/>
              <w:jc w:val="center"/>
            </w:pPr>
            <w:r>
              <w:rPr>
                <w:rFonts w:cs="Times New Roman"/>
                <w:sz w:val="20"/>
              </w:rPr>
              <w:t>16 x 16 x 128</w:t>
            </w:r>
          </w:p>
        </w:tc>
        <w:tc>
          <w:tcPr>
            <w:tcW w:w="2016" w:type="dxa"/>
          </w:tcPr>
          <w:p w:rsidR="00082DA7" w:rsidRDefault="00567C88">
            <w:pPr>
              <w:spacing w:after="40" w:line="240" w:lineRule="auto"/>
              <w:jc w:val="right"/>
            </w:pPr>
            <w:r>
              <w:rPr>
                <w:rFonts w:cs="Times New Roman"/>
                <w:sz w:val="20"/>
              </w:rPr>
              <w:t>512</w:t>
            </w:r>
          </w:p>
        </w:tc>
      </w:tr>
      <w:tr w:rsidR="00082DA7">
        <w:trPr>
          <w:cantSplit/>
          <w:jc w:val="center"/>
        </w:trPr>
        <w:tc>
          <w:tcPr>
            <w:tcW w:w="4032" w:type="dxa"/>
          </w:tcPr>
          <w:p w:rsidR="00082DA7" w:rsidRDefault="00567C88">
            <w:pPr>
              <w:spacing w:after="40" w:line="240" w:lineRule="auto"/>
              <w:jc w:val="left"/>
            </w:pPr>
            <w:r>
              <w:rPr>
                <w:rFonts w:cs="Times New Roman"/>
                <w:sz w:val="20"/>
              </w:rPr>
              <w:t>MaxPooling 2x2 + Dropout 0.25</w:t>
            </w:r>
          </w:p>
        </w:tc>
        <w:tc>
          <w:tcPr>
            <w:tcW w:w="2304" w:type="dxa"/>
          </w:tcPr>
          <w:p w:rsidR="00082DA7" w:rsidRDefault="00567C88">
            <w:pPr>
              <w:spacing w:after="40" w:line="240" w:lineRule="auto"/>
              <w:jc w:val="center"/>
            </w:pPr>
            <w:r>
              <w:rPr>
                <w:rFonts w:cs="Times New Roman"/>
                <w:sz w:val="20"/>
              </w:rPr>
              <w:t>8 x 8 x 128</w:t>
            </w:r>
          </w:p>
        </w:tc>
        <w:tc>
          <w:tcPr>
            <w:tcW w:w="2016" w:type="dxa"/>
          </w:tcPr>
          <w:p w:rsidR="00082DA7" w:rsidRDefault="00567C88">
            <w:pPr>
              <w:spacing w:after="40" w:line="240" w:lineRule="auto"/>
              <w:jc w:val="right"/>
            </w:pPr>
            <w:r>
              <w:rPr>
                <w:rFonts w:cs="Times New Roman"/>
                <w:sz w:val="20"/>
              </w:rPr>
              <w:t>0</w:t>
            </w:r>
          </w:p>
        </w:tc>
      </w:tr>
      <w:tr w:rsidR="00082DA7">
        <w:trPr>
          <w:cantSplit/>
          <w:jc w:val="center"/>
        </w:trPr>
        <w:tc>
          <w:tcPr>
            <w:tcW w:w="4032" w:type="dxa"/>
          </w:tcPr>
          <w:p w:rsidR="00082DA7" w:rsidRDefault="00567C88">
            <w:pPr>
              <w:spacing w:after="40" w:line="240" w:lineRule="auto"/>
              <w:jc w:val="left"/>
            </w:pPr>
            <w:r>
              <w:rPr>
                <w:rFonts w:cs="Times New Roman"/>
                <w:sz w:val="20"/>
              </w:rPr>
              <w:t>Flatten</w:t>
            </w:r>
          </w:p>
        </w:tc>
        <w:tc>
          <w:tcPr>
            <w:tcW w:w="2304" w:type="dxa"/>
          </w:tcPr>
          <w:p w:rsidR="00082DA7" w:rsidRDefault="00567C88">
            <w:pPr>
              <w:spacing w:after="40" w:line="240" w:lineRule="auto"/>
              <w:jc w:val="center"/>
            </w:pPr>
            <w:r>
              <w:rPr>
                <w:rFonts w:cs="Times New Roman"/>
                <w:sz w:val="20"/>
              </w:rPr>
              <w:t>8,192</w:t>
            </w:r>
          </w:p>
        </w:tc>
        <w:tc>
          <w:tcPr>
            <w:tcW w:w="2016" w:type="dxa"/>
          </w:tcPr>
          <w:p w:rsidR="00082DA7" w:rsidRDefault="00567C88">
            <w:pPr>
              <w:spacing w:after="40" w:line="240" w:lineRule="auto"/>
              <w:jc w:val="right"/>
            </w:pPr>
            <w:r>
              <w:rPr>
                <w:rFonts w:cs="Times New Roman"/>
                <w:sz w:val="20"/>
              </w:rPr>
              <w:t>0</w:t>
            </w:r>
          </w:p>
        </w:tc>
      </w:tr>
      <w:tr w:rsidR="00082DA7">
        <w:trPr>
          <w:cantSplit/>
          <w:jc w:val="center"/>
        </w:trPr>
        <w:tc>
          <w:tcPr>
            <w:tcW w:w="4032" w:type="dxa"/>
          </w:tcPr>
          <w:p w:rsidR="00082DA7" w:rsidRDefault="00567C88">
            <w:pPr>
              <w:spacing w:after="40" w:line="240" w:lineRule="auto"/>
              <w:jc w:val="left"/>
            </w:pPr>
            <w:r>
              <w:rPr>
                <w:rFonts w:cs="Times New Roman"/>
                <w:sz w:val="20"/>
              </w:rPr>
              <w:t>Dense 256, ReLU</w:t>
            </w:r>
          </w:p>
        </w:tc>
        <w:tc>
          <w:tcPr>
            <w:tcW w:w="2304" w:type="dxa"/>
          </w:tcPr>
          <w:p w:rsidR="00082DA7" w:rsidRDefault="00567C88">
            <w:pPr>
              <w:spacing w:after="40" w:line="240" w:lineRule="auto"/>
              <w:jc w:val="center"/>
            </w:pPr>
            <w:r>
              <w:rPr>
                <w:rFonts w:cs="Times New Roman"/>
                <w:sz w:val="20"/>
              </w:rPr>
              <w:t>256</w:t>
            </w:r>
          </w:p>
        </w:tc>
        <w:tc>
          <w:tcPr>
            <w:tcW w:w="2016" w:type="dxa"/>
          </w:tcPr>
          <w:p w:rsidR="00082DA7" w:rsidRDefault="00567C88">
            <w:pPr>
              <w:spacing w:after="40" w:line="240" w:lineRule="auto"/>
              <w:jc w:val="right"/>
            </w:pPr>
            <w:r>
              <w:rPr>
                <w:rFonts w:cs="Times New Roman"/>
                <w:sz w:val="20"/>
              </w:rPr>
              <w:t>2,097,408</w:t>
            </w:r>
          </w:p>
        </w:tc>
      </w:tr>
      <w:tr w:rsidR="00082DA7">
        <w:trPr>
          <w:cantSplit/>
          <w:jc w:val="center"/>
        </w:trPr>
        <w:tc>
          <w:tcPr>
            <w:tcW w:w="4032" w:type="dxa"/>
          </w:tcPr>
          <w:p w:rsidR="00082DA7" w:rsidRDefault="00567C88">
            <w:pPr>
              <w:spacing w:after="40" w:line="240" w:lineRule="auto"/>
              <w:jc w:val="left"/>
            </w:pPr>
            <w:r>
              <w:rPr>
                <w:rFonts w:cs="Times New Roman"/>
                <w:sz w:val="20"/>
              </w:rPr>
              <w:t>BatchNormalization + Dropout 0.4</w:t>
            </w:r>
          </w:p>
        </w:tc>
        <w:tc>
          <w:tcPr>
            <w:tcW w:w="2304" w:type="dxa"/>
          </w:tcPr>
          <w:p w:rsidR="00082DA7" w:rsidRDefault="00567C88">
            <w:pPr>
              <w:spacing w:after="40" w:line="240" w:lineRule="auto"/>
              <w:jc w:val="center"/>
            </w:pPr>
            <w:r>
              <w:rPr>
                <w:rFonts w:cs="Times New Roman"/>
                <w:sz w:val="20"/>
              </w:rPr>
              <w:t>256</w:t>
            </w:r>
          </w:p>
        </w:tc>
        <w:tc>
          <w:tcPr>
            <w:tcW w:w="2016" w:type="dxa"/>
          </w:tcPr>
          <w:p w:rsidR="00082DA7" w:rsidRDefault="00567C88">
            <w:pPr>
              <w:spacing w:after="40" w:line="240" w:lineRule="auto"/>
              <w:jc w:val="right"/>
            </w:pPr>
            <w:r>
              <w:rPr>
                <w:rFonts w:cs="Times New Roman"/>
                <w:sz w:val="20"/>
              </w:rPr>
              <w:t>1,024</w:t>
            </w:r>
          </w:p>
        </w:tc>
      </w:tr>
      <w:tr w:rsidR="00082DA7">
        <w:trPr>
          <w:cantSplit/>
          <w:jc w:val="center"/>
        </w:trPr>
        <w:tc>
          <w:tcPr>
            <w:tcW w:w="4032" w:type="dxa"/>
          </w:tcPr>
          <w:p w:rsidR="00082DA7" w:rsidRDefault="00567C88">
            <w:pPr>
              <w:spacing w:after="40" w:line="240" w:lineRule="auto"/>
              <w:jc w:val="left"/>
            </w:pPr>
            <w:r>
              <w:rPr>
                <w:rFonts w:cs="Times New Roman"/>
                <w:sz w:val="20"/>
              </w:rPr>
              <w:t>Dense 29, softmax</w:t>
            </w:r>
          </w:p>
        </w:tc>
        <w:tc>
          <w:tcPr>
            <w:tcW w:w="2304" w:type="dxa"/>
          </w:tcPr>
          <w:p w:rsidR="00082DA7" w:rsidRDefault="00567C88">
            <w:pPr>
              <w:spacing w:after="40" w:line="240" w:lineRule="auto"/>
              <w:jc w:val="center"/>
            </w:pPr>
            <w:r>
              <w:rPr>
                <w:rFonts w:cs="Times New Roman"/>
                <w:sz w:val="20"/>
              </w:rPr>
              <w:t>29</w:t>
            </w:r>
          </w:p>
        </w:tc>
        <w:tc>
          <w:tcPr>
            <w:tcW w:w="2016" w:type="dxa"/>
          </w:tcPr>
          <w:p w:rsidR="00082DA7" w:rsidRDefault="00567C88">
            <w:pPr>
              <w:spacing w:after="40" w:line="240" w:lineRule="auto"/>
              <w:jc w:val="right"/>
            </w:pPr>
            <w:r>
              <w:rPr>
                <w:rFonts w:cs="Times New Roman"/>
                <w:sz w:val="20"/>
              </w:rPr>
              <w:t>7,453</w:t>
            </w:r>
          </w:p>
        </w:tc>
      </w:tr>
      <w:tr w:rsidR="00082DA7">
        <w:trPr>
          <w:cantSplit/>
          <w:jc w:val="center"/>
        </w:trPr>
        <w:tc>
          <w:tcPr>
            <w:tcW w:w="4032" w:type="dxa"/>
          </w:tcPr>
          <w:p w:rsidR="00082DA7" w:rsidRDefault="00567C88">
            <w:pPr>
              <w:spacing w:after="40" w:line="240" w:lineRule="auto"/>
              <w:jc w:val="left"/>
            </w:pPr>
            <w:r>
              <w:rPr>
                <w:rFonts w:cs="Times New Roman"/>
                <w:b/>
                <w:sz w:val="20"/>
              </w:rPr>
              <w:t>Total</w:t>
            </w:r>
          </w:p>
        </w:tc>
        <w:tc>
          <w:tcPr>
            <w:tcW w:w="2304" w:type="dxa"/>
          </w:tcPr>
          <w:p w:rsidR="00082DA7" w:rsidRDefault="00082DA7">
            <w:pPr>
              <w:spacing w:after="40" w:line="240" w:lineRule="auto"/>
              <w:jc w:val="center"/>
            </w:pPr>
          </w:p>
        </w:tc>
        <w:tc>
          <w:tcPr>
            <w:tcW w:w="2016" w:type="dxa"/>
          </w:tcPr>
          <w:p w:rsidR="00082DA7" w:rsidRDefault="00567C88">
            <w:pPr>
              <w:spacing w:after="40" w:line="240" w:lineRule="auto"/>
              <w:jc w:val="right"/>
            </w:pPr>
            <w:r>
              <w:rPr>
                <w:rFonts w:cs="Times New Roman"/>
                <w:b/>
                <w:sz w:val="20"/>
              </w:rPr>
              <w:t>2,199,453</w:t>
            </w:r>
          </w:p>
        </w:tc>
      </w:tr>
    </w:tbl>
    <w:p w:rsidR="00082DA7" w:rsidRDefault="00082DA7">
      <w:pPr>
        <w:spacing w:line="192" w:lineRule="auto"/>
      </w:pPr>
    </w:p>
    <w:p w:rsidR="00082DA7" w:rsidRDefault="00567C88">
      <w:r>
        <w:rPr>
          <w:rFonts w:cs="Times New Roman"/>
        </w:rPr>
        <w:t>Of the 2,199,453 parameters, 960 are the non-trainable moving statistics of the four batch-normalisation layers. The dense layer after the flatten holds 2,097,408 of them (95 %), which is why the model file is 26.48 MB although the network is only three convolution blocks deep.</w:t>
      </w:r>
    </w:p>
    <w:p w:rsidR="00082DA7" w:rsidRDefault="00567C88">
      <w:pPr>
        <w:pStyle w:val="Heading3"/>
      </w:pPr>
      <w:r>
        <w:lastRenderedPageBreak/>
        <w:t>5.8.3 Training pipeline</w:t>
      </w:r>
    </w:p>
    <w:p w:rsidR="00082DA7" w:rsidRDefault="00567C88">
      <w:pPr>
        <w:keepNext/>
        <w:spacing w:after="80" w:line="240" w:lineRule="auto"/>
        <w:jc w:val="center"/>
      </w:pPr>
      <w:r>
        <w:rPr>
          <w:noProof/>
        </w:rPr>
        <w:drawing>
          <wp:inline distT="0" distB="0" distL="0" distR="0">
            <wp:extent cx="5120640" cy="1997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raining_pipeline.png"/>
                    <pic:cNvPicPr/>
                  </pic:nvPicPr>
                  <pic:blipFill>
                    <a:blip r:embed="rId22"/>
                    <a:stretch>
                      <a:fillRect/>
                    </a:stretch>
                  </pic:blipFill>
                  <pic:spPr>
                    <a:xfrm>
                      <a:off x="0" y="0"/>
                      <a:ext cx="5120640" cy="1997050"/>
                    </a:xfrm>
                    <a:prstGeom prst="rect">
                      <a:avLst/>
                    </a:prstGeom>
                  </pic:spPr>
                </pic:pic>
              </a:graphicData>
            </a:graphic>
          </wp:inline>
        </w:drawing>
      </w:r>
    </w:p>
    <w:p w:rsidR="00082DA7" w:rsidRDefault="00567C88">
      <w:pPr>
        <w:pStyle w:val="Caption"/>
      </w:pPr>
      <w:bookmarkStart w:id="78" w:name="_Toc2432546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13</w:t>
      </w:r>
      <w:r>
        <w:rPr>
          <w:rFonts w:cs="Times New Roman"/>
        </w:rPr>
        <w:fldChar w:fldCharType="end"/>
      </w:r>
      <w:r>
        <w:rPr>
          <w:rFonts w:cs="Times New Roman"/>
        </w:rPr>
        <w:t>: Training pipeline: load and preprocess, split, augment, fit with early stopping, evaluate, save.</w:t>
      </w:r>
      <w:bookmarkEnd w:id="78"/>
    </w:p>
    <w:p w:rsidR="00082DA7" w:rsidRDefault="00567C88">
      <w:r>
        <w:rPr>
          <w:rFonts w:cs="Times New Roman"/>
        </w:rPr>
        <w:t xml:space="preserve">All images in </w:t>
      </w:r>
      <w:r>
        <w:rPr>
          <w:rFonts w:ascii="Consolas" w:eastAsia="Consolas" w:hAnsi="Consolas" w:cs="Consolas"/>
          <w:sz w:val="21"/>
        </w:rPr>
        <w:t>data/</w:t>
      </w:r>
      <w:r>
        <w:rPr>
          <w:rFonts w:cs="Times New Roman"/>
        </w:rPr>
        <w:t xml:space="preserve"> are preprocessed once and cached in memory, then split 70/15/15 with a stratified split and seed 42. The training set is augmented on the fly (rotation 12 degrees, shifts 10 %, zoom 12 %, shear 8 %). Adam with learning rate 1e-3 minimises categorical cross-entropy; early stopping watches validation accuracy (patience 6, best weights restored) and the best model is checkpointed. After training the held-out test split gives the accuracy, the classification report and the confusion matrix, which are written next to the model.</w:t>
      </w:r>
    </w:p>
    <w:p w:rsidR="00082DA7" w:rsidRDefault="00567C88">
      <w:pPr>
        <w:pStyle w:val="Heading2"/>
      </w:pPr>
      <w:bookmarkStart w:id="79" w:name="_Toc243254603"/>
      <w:r>
        <w:t>5.9 API design</w:t>
      </w:r>
      <w:bookmarkEnd w:id="79"/>
    </w:p>
    <w:p w:rsidR="00082DA7" w:rsidRDefault="00567C88">
      <w:r>
        <w:rPr>
          <w:rFonts w:cs="Times New Roman"/>
        </w:rPr>
        <w:t xml:space="preserve">The API is a JSON/REST interface under </w:t>
      </w:r>
      <w:r>
        <w:rPr>
          <w:rFonts w:ascii="Consolas" w:eastAsia="Consolas" w:hAnsi="Consolas" w:cs="Consolas"/>
          <w:sz w:val="21"/>
        </w:rPr>
        <w:t>/api</w:t>
      </w:r>
      <w:r>
        <w:rPr>
          <w:rFonts w:cs="Times New Roman"/>
        </w:rPr>
        <w:t xml:space="preserve">, documented automatically at </w:t>
      </w:r>
      <w:r>
        <w:rPr>
          <w:rFonts w:ascii="Consolas" w:eastAsia="Consolas" w:hAnsi="Consolas" w:cs="Consolas"/>
          <w:sz w:val="21"/>
        </w:rPr>
        <w:t>/docs</w:t>
      </w:r>
      <w:r>
        <w:rPr>
          <w:rFonts w:cs="Times New Roman"/>
        </w:rPr>
        <w:t xml:space="preserve"> (Swagger UI). The table below lists all 16 endpoints. Frames travel as multipart form data (field </w:t>
      </w:r>
      <w:r>
        <w:rPr>
          <w:rFonts w:ascii="Consolas" w:eastAsia="Consolas" w:hAnsi="Consolas" w:cs="Consolas"/>
          <w:sz w:val="21"/>
        </w:rPr>
        <w:t>frame</w:t>
      </w:r>
      <w:r>
        <w:rPr>
          <w:rFonts w:cs="Times New Roman"/>
        </w:rPr>
        <w:t xml:space="preserve">, plus </w:t>
      </w:r>
      <w:r>
        <w:rPr>
          <w:rFonts w:ascii="Consolas" w:eastAsia="Consolas" w:hAnsi="Consolas" w:cs="Consolas"/>
          <w:sz w:val="21"/>
        </w:rPr>
        <w:t>session_id</w:t>
      </w:r>
      <w:r>
        <w:rPr>
          <w:rFonts w:cs="Times New Roman"/>
        </w:rPr>
        <w:t xml:space="preserve"> for recognition) because that avoids base-64 inflation of the JPEG; masks come back as small PNG data URLs. Errors are always </w:t>
      </w:r>
      <w:r>
        <w:rPr>
          <w:rFonts w:ascii="Consolas" w:eastAsia="Consolas" w:hAnsi="Consolas" w:cs="Consolas"/>
          <w:sz w:val="21"/>
        </w:rPr>
        <w:t>{"detail": "message"}</w:t>
      </w:r>
      <w:r>
        <w:rPr>
          <w:rFonts w:cs="Times New Roman"/>
        </w:rPr>
        <w:t xml:space="preserve"> with a status code, which the interface shows in a toast.</w:t>
      </w:r>
    </w:p>
    <w:p w:rsidR="00082DA7" w:rsidRDefault="00567C88">
      <w:pPr>
        <w:pStyle w:val="Caption"/>
        <w:keepNext/>
        <w:spacing w:after="80"/>
      </w:pPr>
      <w:bookmarkStart w:id="80" w:name="_Toc2432547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16</w:t>
      </w:r>
      <w:r>
        <w:rPr>
          <w:rFonts w:cs="Times New Roman"/>
        </w:rPr>
        <w:fldChar w:fldCharType="end"/>
      </w:r>
      <w:r>
        <w:rPr>
          <w:rFonts w:cs="Times New Roman"/>
        </w:rPr>
        <w:t>: The 16 endpoints</w:t>
      </w:r>
      <w:bookmarkEnd w:id="80"/>
    </w:p>
    <w:tbl>
      <w:tblPr>
        <w:tblStyle w:val="TableGrid"/>
        <w:tblW w:w="0" w:type="auto"/>
        <w:jc w:val="center"/>
        <w:tblLook w:val="04A0" w:firstRow="1" w:lastRow="0" w:firstColumn="1" w:lastColumn="0" w:noHBand="0" w:noVBand="1"/>
      </w:tblPr>
      <w:tblGrid>
        <w:gridCol w:w="856"/>
        <w:gridCol w:w="2718"/>
        <w:gridCol w:w="3324"/>
        <w:gridCol w:w="1984"/>
      </w:tblGrid>
      <w:tr w:rsidR="00082DA7">
        <w:trPr>
          <w:cantSplit/>
          <w:tblHeader/>
          <w:jc w:val="center"/>
        </w:trPr>
        <w:tc>
          <w:tcPr>
            <w:tcW w:w="864" w:type="dxa"/>
            <w:shd w:val="clear" w:color="auto" w:fill="1B2A41"/>
          </w:tcPr>
          <w:p w:rsidR="00082DA7" w:rsidRDefault="00567C88">
            <w:pPr>
              <w:spacing w:after="40" w:line="240" w:lineRule="auto"/>
              <w:jc w:val="center"/>
            </w:pPr>
            <w:r>
              <w:rPr>
                <w:rFonts w:cs="Times New Roman"/>
                <w:b/>
                <w:color w:val="FFFFFF"/>
                <w:sz w:val="18"/>
              </w:rPr>
              <w:t>Method</w:t>
            </w:r>
          </w:p>
        </w:tc>
        <w:tc>
          <w:tcPr>
            <w:tcW w:w="2736" w:type="dxa"/>
            <w:shd w:val="clear" w:color="auto" w:fill="1B2A41"/>
          </w:tcPr>
          <w:p w:rsidR="00082DA7" w:rsidRDefault="00567C88">
            <w:pPr>
              <w:spacing w:after="40" w:line="240" w:lineRule="auto"/>
              <w:jc w:val="center"/>
            </w:pPr>
            <w:r>
              <w:rPr>
                <w:rFonts w:cs="Times New Roman"/>
                <w:b/>
                <w:color w:val="FFFFFF"/>
                <w:sz w:val="18"/>
              </w:rPr>
              <w:t>Path</w:t>
            </w:r>
          </w:p>
        </w:tc>
        <w:tc>
          <w:tcPr>
            <w:tcW w:w="3744" w:type="dxa"/>
            <w:shd w:val="clear" w:color="auto" w:fill="1B2A41"/>
          </w:tcPr>
          <w:p w:rsidR="00082DA7" w:rsidRDefault="00567C88">
            <w:pPr>
              <w:spacing w:after="40" w:line="240" w:lineRule="auto"/>
              <w:jc w:val="center"/>
            </w:pPr>
            <w:r>
              <w:rPr>
                <w:rFonts w:cs="Times New Roman"/>
                <w:b/>
                <w:color w:val="FFFFFF"/>
                <w:sz w:val="18"/>
              </w:rPr>
              <w:t>Purpose</w:t>
            </w:r>
          </w:p>
        </w:tc>
        <w:tc>
          <w:tcPr>
            <w:tcW w:w="2160" w:type="dxa"/>
            <w:shd w:val="clear" w:color="auto" w:fill="1B2A41"/>
          </w:tcPr>
          <w:p w:rsidR="00082DA7" w:rsidRDefault="00567C88">
            <w:pPr>
              <w:spacing w:after="40" w:line="240" w:lineRule="auto"/>
              <w:jc w:val="center"/>
            </w:pPr>
            <w:r>
              <w:rPr>
                <w:rFonts w:cs="Times New Roman"/>
                <w:b/>
                <w:color w:val="FFFFFF"/>
                <w:sz w:val="18"/>
              </w:rPr>
              <w:t>Errors</w:t>
            </w:r>
          </w:p>
        </w:tc>
      </w:tr>
      <w:tr w:rsidR="00082DA7">
        <w:trPr>
          <w:cantSplit/>
          <w:jc w:val="center"/>
        </w:trPr>
        <w:tc>
          <w:tcPr>
            <w:tcW w:w="864" w:type="dxa"/>
          </w:tcPr>
          <w:p w:rsidR="00082DA7" w:rsidRDefault="00567C88">
            <w:pPr>
              <w:spacing w:after="40" w:line="240" w:lineRule="auto"/>
              <w:jc w:val="center"/>
            </w:pPr>
            <w:r>
              <w:rPr>
                <w:rFonts w:cs="Times New Roman"/>
                <w:sz w:val="18"/>
              </w:rPr>
              <w:t>GET</w:t>
            </w:r>
          </w:p>
        </w:tc>
        <w:tc>
          <w:tcPr>
            <w:tcW w:w="2736" w:type="dxa"/>
          </w:tcPr>
          <w:p w:rsidR="00082DA7" w:rsidRDefault="00567C88">
            <w:pPr>
              <w:spacing w:after="40" w:line="240" w:lineRule="auto"/>
              <w:jc w:val="left"/>
            </w:pPr>
            <w:r>
              <w:rPr>
                <w:rFonts w:cs="Times New Roman"/>
                <w:sz w:val="18"/>
              </w:rPr>
              <w:t>/api/health</w:t>
            </w:r>
          </w:p>
        </w:tc>
        <w:tc>
          <w:tcPr>
            <w:tcW w:w="3744" w:type="dxa"/>
          </w:tcPr>
          <w:p w:rsidR="00082DA7" w:rsidRDefault="00567C88">
            <w:pPr>
              <w:spacing w:after="40" w:line="240" w:lineRule="auto"/>
              <w:jc w:val="left"/>
            </w:pPr>
            <w:r>
              <w:rPr>
                <w:rFonts w:cs="Times New Roman"/>
                <w:sz w:val="18"/>
              </w:rPr>
              <w:t>Liveness: status, model_loaded, model_file, training_state</w:t>
            </w:r>
          </w:p>
        </w:tc>
        <w:tc>
          <w:tcPr>
            <w:tcW w:w="2160" w:type="dxa"/>
          </w:tcPr>
          <w:p w:rsidR="00082DA7" w:rsidRDefault="00567C88">
            <w:pPr>
              <w:spacing w:after="40" w:line="240" w:lineRule="auto"/>
              <w:jc w:val="left"/>
            </w:pPr>
            <w:r>
              <w:rPr>
                <w:rFonts w:cs="Times New Roman"/>
                <w:sz w:val="18"/>
              </w:rPr>
              <w:t>-</w:t>
            </w:r>
          </w:p>
        </w:tc>
      </w:tr>
      <w:tr w:rsidR="00082DA7">
        <w:trPr>
          <w:cantSplit/>
          <w:jc w:val="center"/>
        </w:trPr>
        <w:tc>
          <w:tcPr>
            <w:tcW w:w="864" w:type="dxa"/>
          </w:tcPr>
          <w:p w:rsidR="00082DA7" w:rsidRDefault="00567C88">
            <w:pPr>
              <w:spacing w:after="40" w:line="240" w:lineRule="auto"/>
              <w:jc w:val="center"/>
            </w:pPr>
            <w:r>
              <w:rPr>
                <w:rFonts w:cs="Times New Roman"/>
                <w:sz w:val="18"/>
              </w:rPr>
              <w:t>GET</w:t>
            </w:r>
          </w:p>
        </w:tc>
        <w:tc>
          <w:tcPr>
            <w:tcW w:w="2736" w:type="dxa"/>
          </w:tcPr>
          <w:p w:rsidR="00082DA7" w:rsidRDefault="00567C88">
            <w:pPr>
              <w:spacing w:after="40" w:line="240" w:lineRule="auto"/>
              <w:jc w:val="left"/>
            </w:pPr>
            <w:r>
              <w:rPr>
                <w:rFonts w:cs="Times New Roman"/>
                <w:sz w:val="18"/>
              </w:rPr>
              <w:t>/api/config</w:t>
            </w:r>
          </w:p>
        </w:tc>
        <w:tc>
          <w:tcPr>
            <w:tcW w:w="3744" w:type="dxa"/>
          </w:tcPr>
          <w:p w:rsidR="00082DA7" w:rsidRDefault="00567C88">
            <w:pPr>
              <w:spacing w:after="40" w:line="240" w:lineRule="auto"/>
              <w:jc w:val="left"/>
            </w:pPr>
            <w:r>
              <w:rPr>
                <w:rFonts w:cs="Times New Roman"/>
                <w:sz w:val="18"/>
              </w:rPr>
              <w:t>Classes, frame size, ROI box, image size, thresholds, training defaults</w:t>
            </w:r>
          </w:p>
        </w:tc>
        <w:tc>
          <w:tcPr>
            <w:tcW w:w="2160" w:type="dxa"/>
          </w:tcPr>
          <w:p w:rsidR="00082DA7" w:rsidRDefault="00567C88">
            <w:pPr>
              <w:spacing w:after="40" w:line="240" w:lineRule="auto"/>
              <w:jc w:val="left"/>
            </w:pPr>
            <w:r>
              <w:rPr>
                <w:rFonts w:cs="Times New Roman"/>
                <w:sz w:val="18"/>
              </w:rPr>
              <w:t>-</w:t>
            </w:r>
          </w:p>
        </w:tc>
      </w:tr>
      <w:tr w:rsidR="00082DA7">
        <w:trPr>
          <w:cantSplit/>
          <w:jc w:val="center"/>
        </w:trPr>
        <w:tc>
          <w:tcPr>
            <w:tcW w:w="864" w:type="dxa"/>
          </w:tcPr>
          <w:p w:rsidR="00082DA7" w:rsidRDefault="00567C88">
            <w:pPr>
              <w:spacing w:after="40" w:line="240" w:lineRule="auto"/>
              <w:jc w:val="center"/>
            </w:pPr>
            <w:r>
              <w:rPr>
                <w:rFonts w:cs="Times New Roman"/>
                <w:sz w:val="18"/>
              </w:rPr>
              <w:t>GET</w:t>
            </w:r>
          </w:p>
        </w:tc>
        <w:tc>
          <w:tcPr>
            <w:tcW w:w="2736" w:type="dxa"/>
          </w:tcPr>
          <w:p w:rsidR="00082DA7" w:rsidRDefault="00567C88">
            <w:pPr>
              <w:spacing w:after="40" w:line="240" w:lineRule="auto"/>
              <w:jc w:val="left"/>
            </w:pPr>
            <w:r>
              <w:rPr>
                <w:rFonts w:cs="Times New Roman"/>
                <w:sz w:val="18"/>
              </w:rPr>
              <w:t>/api/about</w:t>
            </w:r>
          </w:p>
        </w:tc>
        <w:tc>
          <w:tcPr>
            <w:tcW w:w="3744" w:type="dxa"/>
          </w:tcPr>
          <w:p w:rsidR="00082DA7" w:rsidRDefault="00567C88">
            <w:pPr>
              <w:spacing w:after="40" w:line="240" w:lineRule="auto"/>
              <w:jc w:val="left"/>
            </w:pPr>
            <w:r>
              <w:rPr>
                <w:rFonts w:cs="Times New Roman"/>
                <w:sz w:val="18"/>
              </w:rPr>
              <w:t>Abstract, pipeline steps, base paper</w:t>
            </w:r>
          </w:p>
        </w:tc>
        <w:tc>
          <w:tcPr>
            <w:tcW w:w="2160" w:type="dxa"/>
          </w:tcPr>
          <w:p w:rsidR="00082DA7" w:rsidRDefault="00567C88">
            <w:pPr>
              <w:spacing w:after="40" w:line="240" w:lineRule="auto"/>
              <w:jc w:val="left"/>
            </w:pPr>
            <w:r>
              <w:rPr>
                <w:rFonts w:cs="Times New Roman"/>
                <w:sz w:val="18"/>
              </w:rPr>
              <w:t>-</w:t>
            </w:r>
          </w:p>
        </w:tc>
      </w:tr>
      <w:tr w:rsidR="00082DA7">
        <w:trPr>
          <w:cantSplit/>
          <w:jc w:val="center"/>
        </w:trPr>
        <w:tc>
          <w:tcPr>
            <w:tcW w:w="864" w:type="dxa"/>
          </w:tcPr>
          <w:p w:rsidR="00082DA7" w:rsidRDefault="00567C88">
            <w:pPr>
              <w:spacing w:after="40" w:line="240" w:lineRule="auto"/>
              <w:jc w:val="center"/>
            </w:pPr>
            <w:r>
              <w:rPr>
                <w:rFonts w:cs="Times New Roman"/>
                <w:sz w:val="18"/>
              </w:rPr>
              <w:t>GET</w:t>
            </w:r>
          </w:p>
        </w:tc>
        <w:tc>
          <w:tcPr>
            <w:tcW w:w="2736" w:type="dxa"/>
          </w:tcPr>
          <w:p w:rsidR="00082DA7" w:rsidRDefault="00567C88">
            <w:pPr>
              <w:spacing w:after="40" w:line="240" w:lineRule="auto"/>
              <w:jc w:val="left"/>
            </w:pPr>
            <w:r>
              <w:rPr>
                <w:rFonts w:cs="Times New Roman"/>
                <w:sz w:val="18"/>
              </w:rPr>
              <w:t>/api/dataset</w:t>
            </w:r>
          </w:p>
        </w:tc>
        <w:tc>
          <w:tcPr>
            <w:tcW w:w="3744" w:type="dxa"/>
          </w:tcPr>
          <w:p w:rsidR="00082DA7" w:rsidRDefault="00567C88">
            <w:pPr>
              <w:spacing w:after="40" w:line="240" w:lineRule="auto"/>
              <w:jc w:val="left"/>
            </w:pPr>
            <w:r>
              <w:rPr>
                <w:rFonts w:cs="Times New Roman"/>
                <w:sz w:val="18"/>
              </w:rPr>
              <w:t>Image count per class, total, trainable classes, ready_to_train</w:t>
            </w:r>
          </w:p>
        </w:tc>
        <w:tc>
          <w:tcPr>
            <w:tcW w:w="2160" w:type="dxa"/>
          </w:tcPr>
          <w:p w:rsidR="00082DA7" w:rsidRDefault="00567C88">
            <w:pPr>
              <w:spacing w:after="40" w:line="240" w:lineRule="auto"/>
              <w:jc w:val="left"/>
            </w:pPr>
            <w:r>
              <w:rPr>
                <w:rFonts w:cs="Times New Roman"/>
                <w:sz w:val="18"/>
              </w:rPr>
              <w:t>-</w:t>
            </w:r>
          </w:p>
        </w:tc>
      </w:tr>
      <w:tr w:rsidR="00082DA7">
        <w:trPr>
          <w:cantSplit/>
          <w:jc w:val="center"/>
        </w:trPr>
        <w:tc>
          <w:tcPr>
            <w:tcW w:w="864" w:type="dxa"/>
          </w:tcPr>
          <w:p w:rsidR="00082DA7" w:rsidRDefault="00567C88">
            <w:pPr>
              <w:spacing w:after="40" w:line="240" w:lineRule="auto"/>
              <w:jc w:val="center"/>
            </w:pPr>
            <w:r>
              <w:rPr>
                <w:rFonts w:cs="Times New Roman"/>
                <w:sz w:val="18"/>
              </w:rPr>
              <w:t>GET</w:t>
            </w:r>
          </w:p>
        </w:tc>
        <w:tc>
          <w:tcPr>
            <w:tcW w:w="2736" w:type="dxa"/>
          </w:tcPr>
          <w:p w:rsidR="00082DA7" w:rsidRDefault="00567C88">
            <w:pPr>
              <w:spacing w:after="40" w:line="240" w:lineRule="auto"/>
              <w:jc w:val="left"/>
            </w:pPr>
            <w:r>
              <w:rPr>
                <w:rFonts w:cs="Times New Roman"/>
                <w:sz w:val="18"/>
              </w:rPr>
              <w:t>/api/dataset/{cls}/images</w:t>
            </w:r>
          </w:p>
        </w:tc>
        <w:tc>
          <w:tcPr>
            <w:tcW w:w="3744" w:type="dxa"/>
          </w:tcPr>
          <w:p w:rsidR="00082DA7" w:rsidRDefault="00567C88">
            <w:pPr>
              <w:spacing w:after="40" w:line="240" w:lineRule="auto"/>
              <w:jc w:val="left"/>
            </w:pPr>
            <w:r>
              <w:rPr>
                <w:rFonts w:cs="Times New Roman"/>
                <w:sz w:val="18"/>
              </w:rPr>
              <w:t>Newest images of a class (limit 1-200)</w:t>
            </w:r>
          </w:p>
        </w:tc>
        <w:tc>
          <w:tcPr>
            <w:tcW w:w="2160" w:type="dxa"/>
          </w:tcPr>
          <w:p w:rsidR="00082DA7" w:rsidRDefault="00567C88">
            <w:pPr>
              <w:spacing w:after="40" w:line="240" w:lineRule="auto"/>
              <w:jc w:val="left"/>
            </w:pPr>
            <w:r>
              <w:rPr>
                <w:rFonts w:cs="Times New Roman"/>
                <w:sz w:val="18"/>
              </w:rPr>
              <w:t>404 unknown class</w:t>
            </w:r>
          </w:p>
        </w:tc>
      </w:tr>
      <w:tr w:rsidR="00082DA7">
        <w:trPr>
          <w:cantSplit/>
          <w:jc w:val="center"/>
        </w:trPr>
        <w:tc>
          <w:tcPr>
            <w:tcW w:w="864" w:type="dxa"/>
          </w:tcPr>
          <w:p w:rsidR="00082DA7" w:rsidRDefault="00567C88">
            <w:pPr>
              <w:spacing w:after="40" w:line="240" w:lineRule="auto"/>
              <w:jc w:val="center"/>
            </w:pPr>
            <w:r>
              <w:rPr>
                <w:rFonts w:cs="Times New Roman"/>
                <w:sz w:val="18"/>
              </w:rPr>
              <w:t>GET</w:t>
            </w:r>
          </w:p>
        </w:tc>
        <w:tc>
          <w:tcPr>
            <w:tcW w:w="2736" w:type="dxa"/>
          </w:tcPr>
          <w:p w:rsidR="00082DA7" w:rsidRDefault="00567C88">
            <w:pPr>
              <w:spacing w:after="40" w:line="240" w:lineRule="auto"/>
              <w:jc w:val="left"/>
            </w:pPr>
            <w:r>
              <w:rPr>
                <w:rFonts w:cs="Times New Roman"/>
                <w:sz w:val="18"/>
              </w:rPr>
              <w:t>/api/dataset/{cls}/images/{name}</w:t>
            </w:r>
          </w:p>
        </w:tc>
        <w:tc>
          <w:tcPr>
            <w:tcW w:w="3744" w:type="dxa"/>
          </w:tcPr>
          <w:p w:rsidR="00082DA7" w:rsidRDefault="00567C88">
            <w:pPr>
              <w:spacing w:after="40" w:line="240" w:lineRule="auto"/>
              <w:jc w:val="left"/>
            </w:pPr>
            <w:r>
              <w:rPr>
                <w:rFonts w:cs="Times New Roman"/>
                <w:sz w:val="18"/>
              </w:rPr>
              <w:t>One stored image file</w:t>
            </w:r>
          </w:p>
        </w:tc>
        <w:tc>
          <w:tcPr>
            <w:tcW w:w="2160" w:type="dxa"/>
          </w:tcPr>
          <w:p w:rsidR="00082DA7" w:rsidRDefault="00567C88">
            <w:pPr>
              <w:spacing w:after="40" w:line="240" w:lineRule="auto"/>
              <w:jc w:val="left"/>
            </w:pPr>
            <w:r>
              <w:rPr>
                <w:rFonts w:cs="Times New Roman"/>
                <w:sz w:val="18"/>
              </w:rPr>
              <w:t>400 bad name, 404 unknown</w:t>
            </w:r>
          </w:p>
        </w:tc>
      </w:tr>
      <w:tr w:rsidR="00082DA7">
        <w:trPr>
          <w:cantSplit/>
          <w:jc w:val="center"/>
        </w:trPr>
        <w:tc>
          <w:tcPr>
            <w:tcW w:w="864" w:type="dxa"/>
          </w:tcPr>
          <w:p w:rsidR="00082DA7" w:rsidRDefault="00567C88">
            <w:pPr>
              <w:spacing w:after="40" w:line="240" w:lineRule="auto"/>
              <w:jc w:val="center"/>
            </w:pPr>
            <w:r>
              <w:rPr>
                <w:rFonts w:cs="Times New Roman"/>
                <w:sz w:val="18"/>
              </w:rPr>
              <w:t>POST</w:t>
            </w:r>
          </w:p>
        </w:tc>
        <w:tc>
          <w:tcPr>
            <w:tcW w:w="2736" w:type="dxa"/>
          </w:tcPr>
          <w:p w:rsidR="00082DA7" w:rsidRDefault="00567C88">
            <w:pPr>
              <w:spacing w:after="40" w:line="240" w:lineRule="auto"/>
              <w:jc w:val="left"/>
            </w:pPr>
            <w:r>
              <w:rPr>
                <w:rFonts w:cs="Times New Roman"/>
                <w:sz w:val="18"/>
              </w:rPr>
              <w:t>/api/preview</w:t>
            </w:r>
          </w:p>
        </w:tc>
        <w:tc>
          <w:tcPr>
            <w:tcW w:w="3744" w:type="dxa"/>
          </w:tcPr>
          <w:p w:rsidR="00082DA7" w:rsidRDefault="00567C88">
            <w:pPr>
              <w:spacing w:after="40" w:line="240" w:lineRule="auto"/>
              <w:jc w:val="left"/>
            </w:pPr>
            <w:r>
              <w:rPr>
                <w:rFonts w:cs="Times New Roman"/>
                <w:sz w:val="18"/>
              </w:rPr>
              <w:t>Segmentation mask of the ROI of an uploaded frame</w:t>
            </w:r>
          </w:p>
        </w:tc>
        <w:tc>
          <w:tcPr>
            <w:tcW w:w="2160" w:type="dxa"/>
          </w:tcPr>
          <w:p w:rsidR="00082DA7" w:rsidRDefault="00567C88">
            <w:pPr>
              <w:spacing w:after="40" w:line="240" w:lineRule="auto"/>
              <w:jc w:val="left"/>
            </w:pPr>
            <w:r>
              <w:rPr>
                <w:rFonts w:cs="Times New Roman"/>
                <w:sz w:val="18"/>
              </w:rPr>
              <w:t>400 empty / undecodable</w:t>
            </w:r>
          </w:p>
        </w:tc>
      </w:tr>
      <w:tr w:rsidR="00082DA7">
        <w:trPr>
          <w:cantSplit/>
          <w:jc w:val="center"/>
        </w:trPr>
        <w:tc>
          <w:tcPr>
            <w:tcW w:w="864" w:type="dxa"/>
          </w:tcPr>
          <w:p w:rsidR="00082DA7" w:rsidRDefault="00567C88">
            <w:pPr>
              <w:spacing w:after="40" w:line="240" w:lineRule="auto"/>
              <w:jc w:val="center"/>
            </w:pPr>
            <w:r>
              <w:rPr>
                <w:rFonts w:cs="Times New Roman"/>
                <w:sz w:val="18"/>
              </w:rPr>
              <w:lastRenderedPageBreak/>
              <w:t>POST</w:t>
            </w:r>
          </w:p>
        </w:tc>
        <w:tc>
          <w:tcPr>
            <w:tcW w:w="2736" w:type="dxa"/>
          </w:tcPr>
          <w:p w:rsidR="00082DA7" w:rsidRDefault="00567C88">
            <w:pPr>
              <w:spacing w:after="40" w:line="240" w:lineRule="auto"/>
              <w:jc w:val="left"/>
            </w:pPr>
            <w:r>
              <w:rPr>
                <w:rFonts w:cs="Times New Roman"/>
                <w:sz w:val="18"/>
              </w:rPr>
              <w:t>/api/collect/{cls}</w:t>
            </w:r>
          </w:p>
        </w:tc>
        <w:tc>
          <w:tcPr>
            <w:tcW w:w="3744" w:type="dxa"/>
          </w:tcPr>
          <w:p w:rsidR="00082DA7" w:rsidRDefault="00567C88">
            <w:pPr>
              <w:spacing w:after="40" w:line="240" w:lineRule="auto"/>
              <w:jc w:val="left"/>
            </w:pPr>
            <w:r>
              <w:rPr>
                <w:rFonts w:cs="Times New Roman"/>
                <w:sz w:val="18"/>
              </w:rPr>
              <w:t>Save the ROI as a 200x200 PNG; returns count and mask</w:t>
            </w:r>
          </w:p>
        </w:tc>
        <w:tc>
          <w:tcPr>
            <w:tcW w:w="2160" w:type="dxa"/>
          </w:tcPr>
          <w:p w:rsidR="00082DA7" w:rsidRDefault="00567C88">
            <w:pPr>
              <w:spacing w:after="40" w:line="240" w:lineRule="auto"/>
              <w:jc w:val="left"/>
            </w:pPr>
            <w:r>
              <w:rPr>
                <w:rFonts w:cs="Times New Roman"/>
                <w:sz w:val="18"/>
              </w:rPr>
              <w:t>404, 400</w:t>
            </w:r>
          </w:p>
        </w:tc>
      </w:tr>
      <w:tr w:rsidR="00082DA7">
        <w:trPr>
          <w:cantSplit/>
          <w:jc w:val="center"/>
        </w:trPr>
        <w:tc>
          <w:tcPr>
            <w:tcW w:w="864" w:type="dxa"/>
          </w:tcPr>
          <w:p w:rsidR="00082DA7" w:rsidRDefault="00567C88">
            <w:pPr>
              <w:spacing w:after="40" w:line="240" w:lineRule="auto"/>
              <w:jc w:val="center"/>
            </w:pPr>
            <w:r>
              <w:rPr>
                <w:rFonts w:cs="Times New Roman"/>
                <w:sz w:val="18"/>
              </w:rPr>
              <w:t>POST</w:t>
            </w:r>
          </w:p>
        </w:tc>
        <w:tc>
          <w:tcPr>
            <w:tcW w:w="2736" w:type="dxa"/>
          </w:tcPr>
          <w:p w:rsidR="00082DA7" w:rsidRDefault="00567C88">
            <w:pPr>
              <w:spacing w:after="40" w:line="240" w:lineRule="auto"/>
              <w:jc w:val="left"/>
            </w:pPr>
            <w:r>
              <w:rPr>
                <w:rFonts w:cs="Times New Roman"/>
                <w:sz w:val="18"/>
              </w:rPr>
              <w:t>/api/recognize/session</w:t>
            </w:r>
          </w:p>
        </w:tc>
        <w:tc>
          <w:tcPr>
            <w:tcW w:w="3744" w:type="dxa"/>
          </w:tcPr>
          <w:p w:rsidR="00082DA7" w:rsidRDefault="00567C88">
            <w:pPr>
              <w:spacing w:after="40" w:line="240" w:lineRule="auto"/>
              <w:jc w:val="left"/>
            </w:pPr>
            <w:r>
              <w:rPr>
                <w:rFonts w:cs="Times New Roman"/>
                <w:sz w:val="18"/>
              </w:rPr>
              <w:t>Open a recognition session (at most 20 kept)</w:t>
            </w:r>
          </w:p>
        </w:tc>
        <w:tc>
          <w:tcPr>
            <w:tcW w:w="2160" w:type="dxa"/>
          </w:tcPr>
          <w:p w:rsidR="00082DA7" w:rsidRDefault="00567C88">
            <w:pPr>
              <w:spacing w:after="40" w:line="240" w:lineRule="auto"/>
              <w:jc w:val="left"/>
            </w:pPr>
            <w:r>
              <w:rPr>
                <w:rFonts w:cs="Times New Roman"/>
                <w:sz w:val="18"/>
              </w:rPr>
              <w:t>-</w:t>
            </w:r>
          </w:p>
        </w:tc>
      </w:tr>
      <w:tr w:rsidR="00082DA7">
        <w:trPr>
          <w:cantSplit/>
          <w:jc w:val="center"/>
        </w:trPr>
        <w:tc>
          <w:tcPr>
            <w:tcW w:w="864" w:type="dxa"/>
          </w:tcPr>
          <w:p w:rsidR="00082DA7" w:rsidRDefault="00567C88">
            <w:pPr>
              <w:spacing w:after="40" w:line="240" w:lineRule="auto"/>
              <w:jc w:val="center"/>
            </w:pPr>
            <w:r>
              <w:rPr>
                <w:rFonts w:cs="Times New Roman"/>
                <w:sz w:val="18"/>
              </w:rPr>
              <w:t>POST</w:t>
            </w:r>
          </w:p>
        </w:tc>
        <w:tc>
          <w:tcPr>
            <w:tcW w:w="2736" w:type="dxa"/>
          </w:tcPr>
          <w:p w:rsidR="00082DA7" w:rsidRDefault="00567C88">
            <w:pPr>
              <w:spacing w:after="40" w:line="240" w:lineRule="auto"/>
              <w:jc w:val="left"/>
            </w:pPr>
            <w:r>
              <w:rPr>
                <w:rFonts w:cs="Times New Roman"/>
                <w:sz w:val="18"/>
              </w:rPr>
              <w:t>/api/recognize/frame</w:t>
            </w:r>
          </w:p>
        </w:tc>
        <w:tc>
          <w:tcPr>
            <w:tcW w:w="3744" w:type="dxa"/>
          </w:tcPr>
          <w:p w:rsidR="00082DA7" w:rsidRDefault="00567C88">
            <w:pPr>
              <w:spacing w:after="40" w:line="240" w:lineRule="auto"/>
              <w:jc w:val="left"/>
            </w:pPr>
            <w:r>
              <w:rPr>
                <w:rFonts w:cs="Times New Roman"/>
                <w:sz w:val="18"/>
              </w:rPr>
              <w:t>Predict one frame: label, confidence, stable label, committed letter, mask</w:t>
            </w:r>
          </w:p>
        </w:tc>
        <w:tc>
          <w:tcPr>
            <w:tcW w:w="2160" w:type="dxa"/>
          </w:tcPr>
          <w:p w:rsidR="00082DA7" w:rsidRDefault="00567C88">
            <w:pPr>
              <w:spacing w:after="40" w:line="240" w:lineRule="auto"/>
              <w:jc w:val="left"/>
            </w:pPr>
            <w:r>
              <w:rPr>
                <w:rFonts w:cs="Times New Roman"/>
                <w:sz w:val="18"/>
              </w:rPr>
              <w:t>409 no model, 404 session, 400</w:t>
            </w:r>
          </w:p>
        </w:tc>
      </w:tr>
      <w:tr w:rsidR="00082DA7">
        <w:trPr>
          <w:cantSplit/>
          <w:jc w:val="center"/>
        </w:trPr>
        <w:tc>
          <w:tcPr>
            <w:tcW w:w="864" w:type="dxa"/>
          </w:tcPr>
          <w:p w:rsidR="00082DA7" w:rsidRDefault="00567C88">
            <w:pPr>
              <w:spacing w:after="40" w:line="240" w:lineRule="auto"/>
              <w:jc w:val="center"/>
            </w:pPr>
            <w:r>
              <w:rPr>
                <w:rFonts w:cs="Times New Roman"/>
                <w:sz w:val="18"/>
              </w:rPr>
              <w:t>POST</w:t>
            </w:r>
          </w:p>
        </w:tc>
        <w:tc>
          <w:tcPr>
            <w:tcW w:w="2736" w:type="dxa"/>
          </w:tcPr>
          <w:p w:rsidR="00082DA7" w:rsidRDefault="00567C88">
            <w:pPr>
              <w:spacing w:after="40" w:line="240" w:lineRule="auto"/>
              <w:jc w:val="left"/>
            </w:pPr>
            <w:r>
              <w:rPr>
                <w:rFonts w:cs="Times New Roman"/>
                <w:sz w:val="18"/>
              </w:rPr>
              <w:t>/api/recognize/reload</w:t>
            </w:r>
          </w:p>
        </w:tc>
        <w:tc>
          <w:tcPr>
            <w:tcW w:w="3744" w:type="dxa"/>
          </w:tcPr>
          <w:p w:rsidR="00082DA7" w:rsidRDefault="00567C88">
            <w:pPr>
              <w:spacing w:after="40" w:line="240" w:lineRule="auto"/>
              <w:jc w:val="left"/>
            </w:pPr>
            <w:r>
              <w:rPr>
                <w:rFonts w:cs="Times New Roman"/>
                <w:sz w:val="18"/>
              </w:rPr>
              <w:t>Reload the model from disk</w:t>
            </w:r>
          </w:p>
        </w:tc>
        <w:tc>
          <w:tcPr>
            <w:tcW w:w="2160" w:type="dxa"/>
          </w:tcPr>
          <w:p w:rsidR="00082DA7" w:rsidRDefault="00567C88">
            <w:pPr>
              <w:spacing w:after="40" w:line="240" w:lineRule="auto"/>
              <w:jc w:val="left"/>
            </w:pPr>
            <w:r>
              <w:rPr>
                <w:rFonts w:cs="Times New Roman"/>
                <w:sz w:val="18"/>
              </w:rPr>
              <w:t>404 no model</w:t>
            </w:r>
          </w:p>
        </w:tc>
      </w:tr>
      <w:tr w:rsidR="00082DA7">
        <w:trPr>
          <w:cantSplit/>
          <w:jc w:val="center"/>
        </w:trPr>
        <w:tc>
          <w:tcPr>
            <w:tcW w:w="864" w:type="dxa"/>
          </w:tcPr>
          <w:p w:rsidR="00082DA7" w:rsidRDefault="00567C88">
            <w:pPr>
              <w:spacing w:after="40" w:line="240" w:lineRule="auto"/>
              <w:jc w:val="center"/>
            </w:pPr>
            <w:r>
              <w:rPr>
                <w:rFonts w:cs="Times New Roman"/>
                <w:sz w:val="18"/>
              </w:rPr>
              <w:t>POST</w:t>
            </w:r>
          </w:p>
        </w:tc>
        <w:tc>
          <w:tcPr>
            <w:tcW w:w="2736" w:type="dxa"/>
          </w:tcPr>
          <w:p w:rsidR="00082DA7" w:rsidRDefault="00567C88">
            <w:pPr>
              <w:spacing w:after="40" w:line="240" w:lineRule="auto"/>
              <w:jc w:val="left"/>
            </w:pPr>
            <w:r>
              <w:rPr>
                <w:rFonts w:cs="Times New Roman"/>
                <w:sz w:val="18"/>
              </w:rPr>
              <w:t>/api/tts/speak</w:t>
            </w:r>
          </w:p>
        </w:tc>
        <w:tc>
          <w:tcPr>
            <w:tcW w:w="3744" w:type="dxa"/>
          </w:tcPr>
          <w:p w:rsidR="00082DA7" w:rsidRDefault="00567C88">
            <w:pPr>
              <w:spacing w:after="40" w:line="240" w:lineRule="auto"/>
              <w:jc w:val="left"/>
            </w:pPr>
            <w:r>
              <w:rPr>
                <w:rFonts w:cs="Times New Roman"/>
                <w:sz w:val="18"/>
              </w:rPr>
              <w:t>Speak text on the server (offline voice)</w:t>
            </w:r>
          </w:p>
        </w:tc>
        <w:tc>
          <w:tcPr>
            <w:tcW w:w="2160" w:type="dxa"/>
          </w:tcPr>
          <w:p w:rsidR="00082DA7" w:rsidRDefault="00567C88">
            <w:pPr>
              <w:spacing w:after="40" w:line="240" w:lineRule="auto"/>
              <w:jc w:val="left"/>
            </w:pPr>
            <w:r>
              <w:rPr>
                <w:rFonts w:cs="Times New Roman"/>
                <w:sz w:val="18"/>
              </w:rPr>
              <w:t>400 empty or over 2,000 characters</w:t>
            </w:r>
          </w:p>
        </w:tc>
      </w:tr>
      <w:tr w:rsidR="00082DA7">
        <w:trPr>
          <w:cantSplit/>
          <w:jc w:val="center"/>
        </w:trPr>
        <w:tc>
          <w:tcPr>
            <w:tcW w:w="864" w:type="dxa"/>
          </w:tcPr>
          <w:p w:rsidR="00082DA7" w:rsidRDefault="00567C88">
            <w:pPr>
              <w:spacing w:after="40" w:line="240" w:lineRule="auto"/>
              <w:jc w:val="center"/>
            </w:pPr>
            <w:r>
              <w:rPr>
                <w:rFonts w:cs="Times New Roman"/>
                <w:sz w:val="18"/>
              </w:rPr>
              <w:t>POST</w:t>
            </w:r>
          </w:p>
        </w:tc>
        <w:tc>
          <w:tcPr>
            <w:tcW w:w="2736" w:type="dxa"/>
          </w:tcPr>
          <w:p w:rsidR="00082DA7" w:rsidRDefault="00567C88">
            <w:pPr>
              <w:spacing w:after="40" w:line="240" w:lineRule="auto"/>
              <w:jc w:val="left"/>
            </w:pPr>
            <w:r>
              <w:rPr>
                <w:rFonts w:cs="Times New Roman"/>
                <w:sz w:val="18"/>
              </w:rPr>
              <w:t>/api/train/start</w:t>
            </w:r>
          </w:p>
        </w:tc>
        <w:tc>
          <w:tcPr>
            <w:tcW w:w="3744" w:type="dxa"/>
          </w:tcPr>
          <w:p w:rsidR="00082DA7" w:rsidRDefault="00567C88">
            <w:pPr>
              <w:spacing w:after="40" w:line="240" w:lineRule="auto"/>
              <w:jc w:val="left"/>
            </w:pPr>
            <w:r>
              <w:rPr>
                <w:rFonts w:cs="Times New Roman"/>
                <w:sz w:val="18"/>
              </w:rPr>
              <w:t>Start training with epochs, batch size, learning rate</w:t>
            </w:r>
          </w:p>
        </w:tc>
        <w:tc>
          <w:tcPr>
            <w:tcW w:w="2160" w:type="dxa"/>
          </w:tcPr>
          <w:p w:rsidR="00082DA7" w:rsidRDefault="00567C88">
            <w:pPr>
              <w:spacing w:after="40" w:line="240" w:lineRule="auto"/>
              <w:jc w:val="left"/>
            </w:pPr>
            <w:r>
              <w:rPr>
                <w:rFonts w:cs="Times New Roman"/>
                <w:sz w:val="18"/>
              </w:rPr>
              <w:t>400 out of range, 409 busy / &lt; 2 classes</w:t>
            </w:r>
          </w:p>
        </w:tc>
      </w:tr>
      <w:tr w:rsidR="00082DA7">
        <w:trPr>
          <w:cantSplit/>
          <w:jc w:val="center"/>
        </w:trPr>
        <w:tc>
          <w:tcPr>
            <w:tcW w:w="864" w:type="dxa"/>
          </w:tcPr>
          <w:p w:rsidR="00082DA7" w:rsidRDefault="00567C88">
            <w:pPr>
              <w:spacing w:after="40" w:line="240" w:lineRule="auto"/>
              <w:jc w:val="center"/>
            </w:pPr>
            <w:r>
              <w:rPr>
                <w:rFonts w:cs="Times New Roman"/>
                <w:sz w:val="18"/>
              </w:rPr>
              <w:t>POST</w:t>
            </w:r>
          </w:p>
        </w:tc>
        <w:tc>
          <w:tcPr>
            <w:tcW w:w="2736" w:type="dxa"/>
          </w:tcPr>
          <w:p w:rsidR="00082DA7" w:rsidRDefault="00567C88">
            <w:pPr>
              <w:spacing w:after="40" w:line="240" w:lineRule="auto"/>
              <w:jc w:val="left"/>
            </w:pPr>
            <w:r>
              <w:rPr>
                <w:rFonts w:cs="Times New Roman"/>
                <w:sz w:val="18"/>
              </w:rPr>
              <w:t>/api/train/stop</w:t>
            </w:r>
          </w:p>
        </w:tc>
        <w:tc>
          <w:tcPr>
            <w:tcW w:w="3744" w:type="dxa"/>
          </w:tcPr>
          <w:p w:rsidR="00082DA7" w:rsidRDefault="00567C88">
            <w:pPr>
              <w:spacing w:after="40" w:line="240" w:lineRule="auto"/>
              <w:jc w:val="left"/>
            </w:pPr>
            <w:r>
              <w:rPr>
                <w:rFonts w:cs="Times New Roman"/>
                <w:sz w:val="18"/>
              </w:rPr>
              <w:t>Request an early stop</w:t>
            </w:r>
          </w:p>
        </w:tc>
        <w:tc>
          <w:tcPr>
            <w:tcW w:w="2160" w:type="dxa"/>
          </w:tcPr>
          <w:p w:rsidR="00082DA7" w:rsidRDefault="00567C88">
            <w:pPr>
              <w:spacing w:after="40" w:line="240" w:lineRule="auto"/>
              <w:jc w:val="left"/>
            </w:pPr>
            <w:r>
              <w:rPr>
                <w:rFonts w:cs="Times New Roman"/>
                <w:sz w:val="18"/>
              </w:rPr>
              <w:t>-</w:t>
            </w:r>
          </w:p>
        </w:tc>
      </w:tr>
      <w:tr w:rsidR="00082DA7">
        <w:trPr>
          <w:cantSplit/>
          <w:jc w:val="center"/>
        </w:trPr>
        <w:tc>
          <w:tcPr>
            <w:tcW w:w="864" w:type="dxa"/>
          </w:tcPr>
          <w:p w:rsidR="00082DA7" w:rsidRDefault="00567C88">
            <w:pPr>
              <w:spacing w:after="40" w:line="240" w:lineRule="auto"/>
              <w:jc w:val="center"/>
            </w:pPr>
            <w:r>
              <w:rPr>
                <w:rFonts w:cs="Times New Roman"/>
                <w:sz w:val="18"/>
              </w:rPr>
              <w:t>GET</w:t>
            </w:r>
          </w:p>
        </w:tc>
        <w:tc>
          <w:tcPr>
            <w:tcW w:w="2736" w:type="dxa"/>
          </w:tcPr>
          <w:p w:rsidR="00082DA7" w:rsidRDefault="00567C88">
            <w:pPr>
              <w:spacing w:after="40" w:line="240" w:lineRule="auto"/>
              <w:jc w:val="left"/>
            </w:pPr>
            <w:r>
              <w:rPr>
                <w:rFonts w:cs="Times New Roman"/>
                <w:sz w:val="18"/>
              </w:rPr>
              <w:t>/api/train/status</w:t>
            </w:r>
          </w:p>
        </w:tc>
        <w:tc>
          <w:tcPr>
            <w:tcW w:w="3744" w:type="dxa"/>
          </w:tcPr>
          <w:p w:rsidR="00082DA7" w:rsidRDefault="00567C88">
            <w:pPr>
              <w:spacing w:after="40" w:line="240" w:lineRule="auto"/>
              <w:jc w:val="left"/>
            </w:pPr>
            <w:r>
              <w:rPr>
                <w:rFonts w:cs="Times New Roman"/>
                <w:sz w:val="18"/>
              </w:rPr>
              <w:t>State, epoch, history and summary of the training job</w:t>
            </w:r>
          </w:p>
        </w:tc>
        <w:tc>
          <w:tcPr>
            <w:tcW w:w="2160" w:type="dxa"/>
          </w:tcPr>
          <w:p w:rsidR="00082DA7" w:rsidRDefault="00567C88">
            <w:pPr>
              <w:spacing w:after="40" w:line="240" w:lineRule="auto"/>
              <w:jc w:val="left"/>
            </w:pPr>
            <w:r>
              <w:rPr>
                <w:rFonts w:cs="Times New Roman"/>
                <w:sz w:val="18"/>
              </w:rPr>
              <w:t>-</w:t>
            </w:r>
          </w:p>
        </w:tc>
      </w:tr>
      <w:tr w:rsidR="00082DA7">
        <w:trPr>
          <w:cantSplit/>
          <w:jc w:val="center"/>
        </w:trPr>
        <w:tc>
          <w:tcPr>
            <w:tcW w:w="864" w:type="dxa"/>
          </w:tcPr>
          <w:p w:rsidR="00082DA7" w:rsidRDefault="00567C88">
            <w:pPr>
              <w:spacing w:after="40" w:line="240" w:lineRule="auto"/>
              <w:jc w:val="center"/>
            </w:pPr>
            <w:r>
              <w:rPr>
                <w:rFonts w:cs="Times New Roman"/>
                <w:sz w:val="18"/>
              </w:rPr>
              <w:t>GET</w:t>
            </w:r>
          </w:p>
        </w:tc>
        <w:tc>
          <w:tcPr>
            <w:tcW w:w="2736" w:type="dxa"/>
          </w:tcPr>
          <w:p w:rsidR="00082DA7" w:rsidRDefault="00567C88">
            <w:pPr>
              <w:spacing w:after="40" w:line="240" w:lineRule="auto"/>
              <w:jc w:val="left"/>
            </w:pPr>
            <w:r>
              <w:rPr>
                <w:rFonts w:cs="Times New Roman"/>
                <w:sz w:val="18"/>
              </w:rPr>
              <w:t>/api/model</w:t>
            </w:r>
          </w:p>
        </w:tc>
        <w:tc>
          <w:tcPr>
            <w:tcW w:w="3744" w:type="dxa"/>
          </w:tcPr>
          <w:p w:rsidR="00082DA7" w:rsidRDefault="00567C88">
            <w:pPr>
              <w:spacing w:after="40" w:line="240" w:lineRule="auto"/>
              <w:jc w:val="left"/>
            </w:pPr>
            <w:r>
              <w:rPr>
                <w:rFonts w:cs="Times New Roman"/>
                <w:sz w:val="18"/>
              </w:rPr>
              <w:t>Test accuracy and loss, per-class report, history, confusion matrix</w:t>
            </w:r>
          </w:p>
        </w:tc>
        <w:tc>
          <w:tcPr>
            <w:tcW w:w="2160" w:type="dxa"/>
          </w:tcPr>
          <w:p w:rsidR="00082DA7" w:rsidRDefault="00567C88">
            <w:pPr>
              <w:spacing w:after="40" w:line="240" w:lineRule="auto"/>
              <w:jc w:val="left"/>
            </w:pPr>
            <w:r>
              <w:rPr>
                <w:rFonts w:cs="Times New Roman"/>
                <w:sz w:val="18"/>
              </w:rPr>
              <w:t>200 with trained = false when none</w:t>
            </w:r>
          </w:p>
        </w:tc>
      </w:tr>
    </w:tbl>
    <w:p w:rsidR="00082DA7" w:rsidRDefault="00082DA7">
      <w:pPr>
        <w:spacing w:line="192" w:lineRule="auto"/>
      </w:pPr>
    </w:p>
    <w:p w:rsidR="00082DA7" w:rsidRDefault="00567C88">
      <w:pPr>
        <w:pStyle w:val="Heading2"/>
      </w:pPr>
      <w:bookmarkStart w:id="81" w:name="_Toc243254604"/>
      <w:r>
        <w:t>5.10 User interface design</w:t>
      </w:r>
      <w:bookmarkEnd w:id="81"/>
    </w:p>
    <w:p w:rsidR="00082DA7" w:rsidRDefault="00567C88">
      <w:r>
        <w:rPr>
          <w:rFonts w:cs="Times New Roman"/>
        </w:rPr>
        <w:t>The interface is a single-page React application with a landing page and six working screens (table below). It follows one design system (dark and light themes, a fixed navigation shell, cards, badges and charts from one component kit), is responsive from 360 px phones to 1440 px desktops and respects the user's reduced-motion setting. The Recognize screen is the centre of the product: a mirrored camera view with the region-of-interest box, the current letter and its confidence, the segmentation mask the network actually sees, and the sentence with space, back, clear and speak controls.</w:t>
      </w:r>
    </w:p>
    <w:p w:rsidR="00082DA7" w:rsidRDefault="00567C88">
      <w:pPr>
        <w:pStyle w:val="Caption"/>
        <w:keepNext/>
        <w:spacing w:after="80"/>
      </w:pPr>
      <w:bookmarkStart w:id="82" w:name="_Toc2432547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17</w:t>
      </w:r>
      <w:r>
        <w:rPr>
          <w:rFonts w:cs="Times New Roman"/>
        </w:rPr>
        <w:fldChar w:fldCharType="end"/>
      </w:r>
      <w:r>
        <w:rPr>
          <w:rFonts w:cs="Times New Roman"/>
        </w:rPr>
        <w:t>: Screens</w:t>
      </w:r>
      <w:bookmarkEnd w:id="82"/>
    </w:p>
    <w:tbl>
      <w:tblPr>
        <w:tblStyle w:val="TableGrid"/>
        <w:tblW w:w="0" w:type="auto"/>
        <w:jc w:val="center"/>
        <w:tblLook w:val="04A0" w:firstRow="1" w:lastRow="0" w:firstColumn="1" w:lastColumn="0" w:noHBand="0" w:noVBand="1"/>
      </w:tblPr>
      <w:tblGrid>
        <w:gridCol w:w="1531"/>
        <w:gridCol w:w="1950"/>
        <w:gridCol w:w="5401"/>
      </w:tblGrid>
      <w:tr w:rsidR="00082DA7">
        <w:trPr>
          <w:cantSplit/>
          <w:tblHeader/>
          <w:jc w:val="center"/>
        </w:trPr>
        <w:tc>
          <w:tcPr>
            <w:tcW w:w="1584" w:type="dxa"/>
            <w:shd w:val="clear" w:color="auto" w:fill="1B2A41"/>
          </w:tcPr>
          <w:p w:rsidR="00082DA7" w:rsidRDefault="00567C88">
            <w:pPr>
              <w:spacing w:after="40" w:line="240" w:lineRule="auto"/>
              <w:jc w:val="center"/>
            </w:pPr>
            <w:r>
              <w:rPr>
                <w:rFonts w:cs="Times New Roman"/>
                <w:b/>
                <w:color w:val="FFFFFF"/>
                <w:sz w:val="20"/>
              </w:rPr>
              <w:t>Screen</w:t>
            </w:r>
          </w:p>
        </w:tc>
        <w:tc>
          <w:tcPr>
            <w:tcW w:w="2016" w:type="dxa"/>
            <w:shd w:val="clear" w:color="auto" w:fill="1B2A41"/>
          </w:tcPr>
          <w:p w:rsidR="00082DA7" w:rsidRDefault="00567C88">
            <w:pPr>
              <w:spacing w:after="40" w:line="240" w:lineRule="auto"/>
              <w:jc w:val="center"/>
            </w:pPr>
            <w:r>
              <w:rPr>
                <w:rFonts w:cs="Times New Roman"/>
                <w:b/>
                <w:color w:val="FFFFFF"/>
                <w:sz w:val="20"/>
              </w:rPr>
              <w:t>Route</w:t>
            </w:r>
          </w:p>
        </w:tc>
        <w:tc>
          <w:tcPr>
            <w:tcW w:w="5904" w:type="dxa"/>
            <w:shd w:val="clear" w:color="auto" w:fill="1B2A41"/>
          </w:tcPr>
          <w:p w:rsidR="00082DA7" w:rsidRDefault="00567C88">
            <w:pPr>
              <w:spacing w:after="40" w:line="240" w:lineRule="auto"/>
              <w:jc w:val="center"/>
            </w:pPr>
            <w:r>
              <w:rPr>
                <w:rFonts w:cs="Times New Roman"/>
                <w:b/>
                <w:color w:val="FFFFFF"/>
                <w:sz w:val="20"/>
              </w:rPr>
              <w:t>Content</w:t>
            </w:r>
          </w:p>
        </w:tc>
      </w:tr>
      <w:tr w:rsidR="00082DA7">
        <w:trPr>
          <w:cantSplit/>
          <w:jc w:val="center"/>
        </w:trPr>
        <w:tc>
          <w:tcPr>
            <w:tcW w:w="1584" w:type="dxa"/>
          </w:tcPr>
          <w:p w:rsidR="00082DA7" w:rsidRDefault="00567C88">
            <w:pPr>
              <w:spacing w:after="40" w:line="240" w:lineRule="auto"/>
              <w:jc w:val="left"/>
            </w:pPr>
            <w:r>
              <w:rPr>
                <w:rFonts w:cs="Times New Roman"/>
                <w:sz w:val="20"/>
              </w:rPr>
              <w:t>Landing</w:t>
            </w:r>
          </w:p>
        </w:tc>
        <w:tc>
          <w:tcPr>
            <w:tcW w:w="2016" w:type="dxa"/>
          </w:tcPr>
          <w:p w:rsidR="00082DA7" w:rsidRDefault="00567C88">
            <w:pPr>
              <w:spacing w:after="40" w:line="240" w:lineRule="auto"/>
              <w:jc w:val="left"/>
            </w:pPr>
            <w:r>
              <w:rPr>
                <w:rFonts w:cs="Times New Roman"/>
                <w:sz w:val="20"/>
              </w:rPr>
              <w:t>/</w:t>
            </w:r>
          </w:p>
        </w:tc>
        <w:tc>
          <w:tcPr>
            <w:tcW w:w="5904" w:type="dxa"/>
          </w:tcPr>
          <w:p w:rsidR="00082DA7" w:rsidRDefault="00567C88">
            <w:pPr>
              <w:spacing w:after="40" w:line="240" w:lineRule="auto"/>
              <w:jc w:val="left"/>
            </w:pPr>
            <w:r>
              <w:rPr>
                <w:rFonts w:cs="Times New Roman"/>
                <w:sz w:val="20"/>
              </w:rPr>
              <w:t>Pitch, how it works, live pipeline preview, call to action</w:t>
            </w:r>
          </w:p>
        </w:tc>
      </w:tr>
      <w:tr w:rsidR="00082DA7">
        <w:trPr>
          <w:cantSplit/>
          <w:jc w:val="center"/>
        </w:trPr>
        <w:tc>
          <w:tcPr>
            <w:tcW w:w="1584" w:type="dxa"/>
          </w:tcPr>
          <w:p w:rsidR="00082DA7" w:rsidRDefault="00567C88">
            <w:pPr>
              <w:spacing w:after="40" w:line="240" w:lineRule="auto"/>
              <w:jc w:val="left"/>
            </w:pPr>
            <w:r>
              <w:rPr>
                <w:rFonts w:cs="Times New Roman"/>
                <w:sz w:val="20"/>
              </w:rPr>
              <w:t>Dashboard</w:t>
            </w:r>
          </w:p>
        </w:tc>
        <w:tc>
          <w:tcPr>
            <w:tcW w:w="2016" w:type="dxa"/>
          </w:tcPr>
          <w:p w:rsidR="00082DA7" w:rsidRDefault="00567C88">
            <w:pPr>
              <w:spacing w:after="40" w:line="240" w:lineRule="auto"/>
              <w:jc w:val="left"/>
            </w:pPr>
            <w:r>
              <w:rPr>
                <w:rFonts w:cs="Times New Roman"/>
                <w:sz w:val="20"/>
              </w:rPr>
              <w:t>/app</w:t>
            </w:r>
          </w:p>
        </w:tc>
        <w:tc>
          <w:tcPr>
            <w:tcW w:w="5904" w:type="dxa"/>
          </w:tcPr>
          <w:p w:rsidR="00082DA7" w:rsidRDefault="00567C88">
            <w:pPr>
              <w:spacing w:after="40" w:line="240" w:lineRule="auto"/>
              <w:jc w:val="left"/>
            </w:pPr>
            <w:r>
              <w:rPr>
                <w:rFonts w:cs="Times New Roman"/>
                <w:sz w:val="20"/>
              </w:rPr>
              <w:t>Model status, image count, classes covered, accuracy, images per class, last run</w:t>
            </w:r>
          </w:p>
        </w:tc>
      </w:tr>
      <w:tr w:rsidR="00082DA7">
        <w:trPr>
          <w:cantSplit/>
          <w:jc w:val="center"/>
        </w:trPr>
        <w:tc>
          <w:tcPr>
            <w:tcW w:w="1584" w:type="dxa"/>
          </w:tcPr>
          <w:p w:rsidR="00082DA7" w:rsidRDefault="00567C88">
            <w:pPr>
              <w:spacing w:after="40" w:line="240" w:lineRule="auto"/>
              <w:jc w:val="left"/>
            </w:pPr>
            <w:r>
              <w:rPr>
                <w:rFonts w:cs="Times New Roman"/>
                <w:sz w:val="20"/>
              </w:rPr>
              <w:t>Recognize</w:t>
            </w:r>
          </w:p>
        </w:tc>
        <w:tc>
          <w:tcPr>
            <w:tcW w:w="2016" w:type="dxa"/>
          </w:tcPr>
          <w:p w:rsidR="00082DA7" w:rsidRDefault="00567C88">
            <w:pPr>
              <w:spacing w:after="40" w:line="240" w:lineRule="auto"/>
              <w:jc w:val="left"/>
            </w:pPr>
            <w:r>
              <w:rPr>
                <w:rFonts w:cs="Times New Roman"/>
                <w:sz w:val="20"/>
              </w:rPr>
              <w:t>/app/recognize</w:t>
            </w:r>
          </w:p>
        </w:tc>
        <w:tc>
          <w:tcPr>
            <w:tcW w:w="5904" w:type="dxa"/>
          </w:tcPr>
          <w:p w:rsidR="00082DA7" w:rsidRDefault="00567C88">
            <w:pPr>
              <w:spacing w:after="40" w:line="240" w:lineRule="auto"/>
              <w:jc w:val="left"/>
            </w:pPr>
            <w:r>
              <w:rPr>
                <w:rFonts w:cs="Times New Roman"/>
                <w:sz w:val="20"/>
              </w:rPr>
              <w:t>Camera, live letter and confidence, mask preview, sentence builder, speak</w:t>
            </w:r>
          </w:p>
        </w:tc>
      </w:tr>
      <w:tr w:rsidR="00082DA7">
        <w:trPr>
          <w:cantSplit/>
          <w:jc w:val="center"/>
        </w:trPr>
        <w:tc>
          <w:tcPr>
            <w:tcW w:w="1584" w:type="dxa"/>
          </w:tcPr>
          <w:p w:rsidR="00082DA7" w:rsidRDefault="00567C88">
            <w:pPr>
              <w:spacing w:after="40" w:line="240" w:lineRule="auto"/>
              <w:jc w:val="left"/>
            </w:pPr>
            <w:r>
              <w:rPr>
                <w:rFonts w:cs="Times New Roman"/>
                <w:sz w:val="20"/>
              </w:rPr>
              <w:t>Collect</w:t>
            </w:r>
          </w:p>
        </w:tc>
        <w:tc>
          <w:tcPr>
            <w:tcW w:w="2016" w:type="dxa"/>
          </w:tcPr>
          <w:p w:rsidR="00082DA7" w:rsidRDefault="00567C88">
            <w:pPr>
              <w:spacing w:after="40" w:line="240" w:lineRule="auto"/>
              <w:jc w:val="left"/>
            </w:pPr>
            <w:r>
              <w:rPr>
                <w:rFonts w:cs="Times New Roman"/>
                <w:sz w:val="20"/>
              </w:rPr>
              <w:t>/app/collect</w:t>
            </w:r>
          </w:p>
        </w:tc>
        <w:tc>
          <w:tcPr>
            <w:tcW w:w="5904" w:type="dxa"/>
          </w:tcPr>
          <w:p w:rsidR="00082DA7" w:rsidRDefault="00567C88">
            <w:pPr>
              <w:spacing w:after="40" w:line="240" w:lineRule="auto"/>
              <w:jc w:val="left"/>
            </w:pPr>
            <w:r>
              <w:rPr>
                <w:rFonts w:cs="Times New Roman"/>
                <w:sz w:val="20"/>
              </w:rPr>
              <w:t>Camera with ROI box, class picker, single and burst capture, recent images</w:t>
            </w:r>
          </w:p>
        </w:tc>
      </w:tr>
      <w:tr w:rsidR="00082DA7">
        <w:trPr>
          <w:cantSplit/>
          <w:jc w:val="center"/>
        </w:trPr>
        <w:tc>
          <w:tcPr>
            <w:tcW w:w="1584" w:type="dxa"/>
          </w:tcPr>
          <w:p w:rsidR="00082DA7" w:rsidRDefault="00567C88">
            <w:pPr>
              <w:spacing w:after="40" w:line="240" w:lineRule="auto"/>
              <w:jc w:val="left"/>
            </w:pPr>
            <w:r>
              <w:rPr>
                <w:rFonts w:cs="Times New Roman"/>
                <w:sz w:val="20"/>
              </w:rPr>
              <w:t>Train</w:t>
            </w:r>
          </w:p>
        </w:tc>
        <w:tc>
          <w:tcPr>
            <w:tcW w:w="2016" w:type="dxa"/>
          </w:tcPr>
          <w:p w:rsidR="00082DA7" w:rsidRDefault="00567C88">
            <w:pPr>
              <w:spacing w:after="40" w:line="240" w:lineRule="auto"/>
              <w:jc w:val="left"/>
            </w:pPr>
            <w:r>
              <w:rPr>
                <w:rFonts w:cs="Times New Roman"/>
                <w:sz w:val="20"/>
              </w:rPr>
              <w:t>/app/train</w:t>
            </w:r>
          </w:p>
        </w:tc>
        <w:tc>
          <w:tcPr>
            <w:tcW w:w="5904" w:type="dxa"/>
          </w:tcPr>
          <w:p w:rsidR="00082DA7" w:rsidRDefault="00567C88">
            <w:pPr>
              <w:spacing w:after="40" w:line="240" w:lineRule="auto"/>
              <w:jc w:val="left"/>
            </w:pPr>
            <w:r>
              <w:rPr>
                <w:rFonts w:cs="Times New Roman"/>
                <w:sz w:val="20"/>
              </w:rPr>
              <w:t>Dataset coverage, hyper-parameters, progress, live accuracy and loss charts</w:t>
            </w:r>
          </w:p>
        </w:tc>
      </w:tr>
      <w:tr w:rsidR="00082DA7">
        <w:trPr>
          <w:cantSplit/>
          <w:jc w:val="center"/>
        </w:trPr>
        <w:tc>
          <w:tcPr>
            <w:tcW w:w="1584" w:type="dxa"/>
          </w:tcPr>
          <w:p w:rsidR="00082DA7" w:rsidRDefault="00567C88">
            <w:pPr>
              <w:spacing w:after="40" w:line="240" w:lineRule="auto"/>
              <w:jc w:val="left"/>
            </w:pPr>
            <w:r>
              <w:rPr>
                <w:rFonts w:cs="Times New Roman"/>
                <w:sz w:val="20"/>
              </w:rPr>
              <w:t>Model</w:t>
            </w:r>
          </w:p>
        </w:tc>
        <w:tc>
          <w:tcPr>
            <w:tcW w:w="2016" w:type="dxa"/>
          </w:tcPr>
          <w:p w:rsidR="00082DA7" w:rsidRDefault="00567C88">
            <w:pPr>
              <w:spacing w:after="40" w:line="240" w:lineRule="auto"/>
              <w:jc w:val="left"/>
            </w:pPr>
            <w:r>
              <w:rPr>
                <w:rFonts w:cs="Times New Roman"/>
                <w:sz w:val="20"/>
              </w:rPr>
              <w:t>/app/model</w:t>
            </w:r>
          </w:p>
        </w:tc>
        <w:tc>
          <w:tcPr>
            <w:tcW w:w="5904" w:type="dxa"/>
          </w:tcPr>
          <w:p w:rsidR="00082DA7" w:rsidRDefault="00567C88">
            <w:pPr>
              <w:spacing w:after="40" w:line="240" w:lineRule="auto"/>
              <w:jc w:val="left"/>
            </w:pPr>
            <w:r>
              <w:rPr>
                <w:rFonts w:cs="Times New Roman"/>
                <w:sz w:val="20"/>
              </w:rPr>
              <w:t>Test accuracy, per-class table, confusion matrix, training curves</w:t>
            </w:r>
          </w:p>
        </w:tc>
      </w:tr>
      <w:tr w:rsidR="00082DA7">
        <w:trPr>
          <w:cantSplit/>
          <w:jc w:val="center"/>
        </w:trPr>
        <w:tc>
          <w:tcPr>
            <w:tcW w:w="1584" w:type="dxa"/>
          </w:tcPr>
          <w:p w:rsidR="00082DA7" w:rsidRDefault="00567C88">
            <w:pPr>
              <w:spacing w:after="40" w:line="240" w:lineRule="auto"/>
              <w:jc w:val="left"/>
            </w:pPr>
            <w:r>
              <w:rPr>
                <w:rFonts w:cs="Times New Roman"/>
                <w:sz w:val="20"/>
              </w:rPr>
              <w:t>About</w:t>
            </w:r>
          </w:p>
        </w:tc>
        <w:tc>
          <w:tcPr>
            <w:tcW w:w="2016" w:type="dxa"/>
          </w:tcPr>
          <w:p w:rsidR="00082DA7" w:rsidRDefault="00567C88">
            <w:pPr>
              <w:spacing w:after="40" w:line="240" w:lineRule="auto"/>
              <w:jc w:val="left"/>
            </w:pPr>
            <w:r>
              <w:rPr>
                <w:rFonts w:cs="Times New Roman"/>
                <w:sz w:val="20"/>
              </w:rPr>
              <w:t>/app/about</w:t>
            </w:r>
          </w:p>
        </w:tc>
        <w:tc>
          <w:tcPr>
            <w:tcW w:w="5904" w:type="dxa"/>
          </w:tcPr>
          <w:p w:rsidR="00082DA7" w:rsidRDefault="00567C88">
            <w:pPr>
              <w:spacing w:after="40" w:line="240" w:lineRule="auto"/>
              <w:jc w:val="left"/>
            </w:pPr>
            <w:r>
              <w:rPr>
                <w:rFonts w:cs="Times New Roman"/>
                <w:sz w:val="20"/>
              </w:rPr>
              <w:t>Abstract, pipeline steps and the base paper</w:t>
            </w:r>
          </w:p>
        </w:tc>
      </w:tr>
    </w:tbl>
    <w:p w:rsidR="00082DA7" w:rsidRDefault="00082DA7">
      <w:pPr>
        <w:spacing w:line="192" w:lineRule="auto"/>
      </w:pPr>
    </w:p>
    <w:p w:rsidR="00082DA7" w:rsidRDefault="00567C88">
      <w:pPr>
        <w:keepNext/>
        <w:spacing w:after="80" w:line="240" w:lineRule="auto"/>
        <w:jc w:val="center"/>
      </w:pPr>
      <w:r>
        <w:rPr>
          <w:noProof/>
        </w:rPr>
        <w:lastRenderedPageBreak/>
        <w:drawing>
          <wp:inline distT="0" distB="0" distL="0" distR="0">
            <wp:extent cx="4754880" cy="2971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23"/>
                    <a:stretch>
                      <a:fillRect/>
                    </a:stretch>
                  </pic:blipFill>
                  <pic:spPr>
                    <a:xfrm>
                      <a:off x="0" y="0"/>
                      <a:ext cx="4754880" cy="2971800"/>
                    </a:xfrm>
                    <a:prstGeom prst="rect">
                      <a:avLst/>
                    </a:prstGeom>
                  </pic:spPr>
                </pic:pic>
              </a:graphicData>
            </a:graphic>
          </wp:inline>
        </w:drawing>
      </w:r>
    </w:p>
    <w:p w:rsidR="00082DA7" w:rsidRDefault="00567C88">
      <w:pPr>
        <w:pStyle w:val="Caption"/>
      </w:pPr>
      <w:bookmarkStart w:id="83" w:name="_Toc2432546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14</w:t>
      </w:r>
      <w:r>
        <w:rPr>
          <w:rFonts w:cs="Times New Roman"/>
        </w:rPr>
        <w:fldChar w:fldCharType="end"/>
      </w:r>
      <w:r>
        <w:rPr>
          <w:rFonts w:cs="Times New Roman"/>
        </w:rPr>
        <w:t>: Landing page of the web application (dark theme).</w:t>
      </w:r>
      <w:bookmarkEnd w:id="83"/>
    </w:p>
    <w:p w:rsidR="00082DA7" w:rsidRDefault="00567C88">
      <w:r>
        <w:rPr>
          <w:rFonts w:cs="Times New Roman"/>
        </w:rPr>
        <w:t>Chapter 8 shows every working screen with real data. The visual language was taken from a component kit; the original desktop interface was not changed.</w:t>
      </w:r>
    </w:p>
    <w:p w:rsidR="00082DA7" w:rsidRDefault="00567C88">
      <w:pPr>
        <w:pStyle w:val="Heading1"/>
        <w:pageBreakBefore/>
      </w:pPr>
      <w:bookmarkStart w:id="84" w:name="_Toc243254605"/>
      <w:r>
        <w:lastRenderedPageBreak/>
        <w:t>CHAPTER 6: METHODOLOGY AND SOFTWARE IMPLEMENTATION</w:t>
      </w:r>
      <w:bookmarkEnd w:id="84"/>
    </w:p>
    <w:p w:rsidR="00082DA7" w:rsidRDefault="00567C88">
      <w:pPr>
        <w:pStyle w:val="Heading2"/>
      </w:pPr>
      <w:bookmarkStart w:id="85" w:name="_Toc243254606"/>
      <w:r>
        <w:t>6.1 Overall methodology</w:t>
      </w:r>
      <w:bookmarkEnd w:id="85"/>
    </w:p>
    <w:p w:rsidR="00082DA7" w:rsidRDefault="00567C88">
      <w:r>
        <w:rPr>
          <w:rFonts w:cs="Times New Roman"/>
        </w:rPr>
        <w:t>The method is an ordinary supervised image-classification pipeline, built so that the same code path serves three purposes. Hand images are cropped to a fixed region, reduced to a binary hand mask by classical image processing, resized to 64x64 and fed to a small convolutional network that outputs a probability for each of 29 classes: the 26 letters A-Z and three control signs (</w:t>
      </w:r>
      <w:r>
        <w:rPr>
          <w:rFonts w:ascii="Consolas" w:eastAsia="Consolas" w:hAnsi="Consolas" w:cs="Consolas"/>
          <w:sz w:val="21"/>
        </w:rPr>
        <w:t>space</w:t>
      </w:r>
      <w:r>
        <w:rPr>
          <w:rFonts w:cs="Times New Roman"/>
        </w:rPr>
        <w:t xml:space="preserve">, </w:t>
      </w:r>
      <w:r>
        <w:rPr>
          <w:rFonts w:ascii="Consolas" w:eastAsia="Consolas" w:hAnsi="Consolas" w:cs="Consolas"/>
          <w:sz w:val="21"/>
        </w:rPr>
        <w:t>del</w:t>
      </w:r>
      <w:r>
        <w:rPr>
          <w:rFonts w:cs="Times New Roman"/>
        </w:rPr>
        <w:t xml:space="preserve">, </w:t>
      </w:r>
      <w:r>
        <w:rPr>
          <w:rFonts w:ascii="Consolas" w:eastAsia="Consolas" w:hAnsi="Consolas" w:cs="Consolas"/>
          <w:sz w:val="21"/>
        </w:rPr>
        <w:t>nothing</w:t>
      </w:r>
      <w:r>
        <w:rPr>
          <w:rFonts w:cs="Times New Roman"/>
        </w:rPr>
        <w:t>). During live use a short temporal filter turns the stream of per-frame predictions into typed letters. The steps are:</w:t>
      </w:r>
    </w:p>
    <w:p w:rsidR="00082DA7" w:rsidRDefault="00567C88">
      <w:pPr>
        <w:spacing w:after="60"/>
        <w:ind w:left="720" w:hanging="432"/>
      </w:pPr>
      <w:r>
        <w:rPr>
          <w:rFonts w:cs="Times New Roman"/>
        </w:rPr>
        <w:t xml:space="preserve">1.  </w:t>
      </w:r>
      <w:r>
        <w:rPr>
          <w:rFonts w:cs="Times New Roman"/>
          <w:b/>
        </w:rPr>
        <w:t>Collect or import</w:t>
      </w:r>
      <w:r>
        <w:rPr>
          <w:rFonts w:cs="Times New Roman"/>
        </w:rPr>
        <w:t xml:space="preserve"> labelled hand images (own captures through the Collect screen, or the public Kaggle ASL Alphabet images).</w:t>
      </w:r>
    </w:p>
    <w:p w:rsidR="00082DA7" w:rsidRDefault="00567C88">
      <w:pPr>
        <w:spacing w:after="60"/>
        <w:ind w:left="720" w:hanging="432"/>
      </w:pPr>
      <w:r>
        <w:rPr>
          <w:rFonts w:cs="Times New Roman"/>
        </w:rPr>
        <w:t xml:space="preserve">2.  </w:t>
      </w:r>
      <w:r>
        <w:rPr>
          <w:rFonts w:cs="Times New Roman"/>
          <w:b/>
        </w:rPr>
        <w:t>Preprocess</w:t>
      </w:r>
      <w:r>
        <w:rPr>
          <w:rFonts w:cs="Times New Roman"/>
        </w:rPr>
        <w:t xml:space="preserve"> each image: ROI crop, grayscale, Gaussian blur, Otsu threshold, morphology, resize to 64x64, scale to [0, 1].</w:t>
      </w:r>
    </w:p>
    <w:p w:rsidR="00082DA7" w:rsidRDefault="00567C88">
      <w:pPr>
        <w:spacing w:after="60"/>
        <w:ind w:left="720" w:hanging="432"/>
      </w:pPr>
      <w:r>
        <w:rPr>
          <w:rFonts w:cs="Times New Roman"/>
        </w:rPr>
        <w:t xml:space="preserve">3.  </w:t>
      </w:r>
      <w:r>
        <w:rPr>
          <w:rFonts w:cs="Times New Roman"/>
          <w:b/>
        </w:rPr>
        <w:t>Split</w:t>
      </w:r>
      <w:r>
        <w:rPr>
          <w:rFonts w:cs="Times New Roman"/>
        </w:rPr>
        <w:t xml:space="preserve"> the images 70/15/15 into training, validation and test sets with a stratified split (seed 42).</w:t>
      </w:r>
    </w:p>
    <w:p w:rsidR="00082DA7" w:rsidRDefault="00567C88">
      <w:pPr>
        <w:spacing w:after="60"/>
        <w:ind w:left="720" w:hanging="432"/>
      </w:pPr>
      <w:r>
        <w:rPr>
          <w:rFonts w:cs="Times New Roman"/>
        </w:rPr>
        <w:t xml:space="preserve">4.  </w:t>
      </w:r>
      <w:r>
        <w:rPr>
          <w:rFonts w:cs="Times New Roman"/>
          <w:b/>
        </w:rPr>
        <w:t>Train</w:t>
      </w:r>
      <w:r>
        <w:rPr>
          <w:rFonts w:cs="Times New Roman"/>
        </w:rPr>
        <w:t xml:space="preserve"> the CNN with augmentation, the Adam optimiser and early stopping on validation accuracy.</w:t>
      </w:r>
    </w:p>
    <w:p w:rsidR="00082DA7" w:rsidRDefault="00567C88">
      <w:pPr>
        <w:spacing w:after="60"/>
        <w:ind w:left="720" w:hanging="432"/>
      </w:pPr>
      <w:r>
        <w:rPr>
          <w:rFonts w:cs="Times New Roman"/>
        </w:rPr>
        <w:t xml:space="preserve">5.  </w:t>
      </w:r>
      <w:r>
        <w:rPr>
          <w:rFonts w:cs="Times New Roman"/>
          <w:b/>
        </w:rPr>
        <w:t>Evaluate</w:t>
      </w:r>
      <w:r>
        <w:rPr>
          <w:rFonts w:cs="Times New Roman"/>
        </w:rPr>
        <w:t xml:space="preserve"> once on the held-out test split: accuracy, per-class precision/recall/F1, confusion matrix, threshold behaviour, robustness and latency.</w:t>
      </w:r>
    </w:p>
    <w:p w:rsidR="00082DA7" w:rsidRDefault="00567C88">
      <w:pPr>
        <w:spacing w:after="60"/>
        <w:ind w:left="720" w:hanging="432"/>
      </w:pPr>
      <w:r>
        <w:rPr>
          <w:rFonts w:cs="Times New Roman"/>
        </w:rPr>
        <w:t xml:space="preserve">6.  </w:t>
      </w:r>
      <w:r>
        <w:rPr>
          <w:rFonts w:cs="Times New Roman"/>
          <w:b/>
        </w:rPr>
        <w:t>Recognise live</w:t>
      </w:r>
      <w:r>
        <w:rPr>
          <w:rFonts w:cs="Times New Roman"/>
        </w:rPr>
        <w:t>: send browser frames to the server, classify, apply the confidence threshold, vote over 15 frames and commit a letter after 18 stable frames.</w:t>
      </w:r>
    </w:p>
    <w:p w:rsidR="00082DA7" w:rsidRDefault="00567C88">
      <w:pPr>
        <w:spacing w:after="60"/>
        <w:ind w:left="720" w:hanging="432"/>
      </w:pPr>
      <w:r>
        <w:rPr>
          <w:rFonts w:cs="Times New Roman"/>
        </w:rPr>
        <w:t xml:space="preserve">7.  </w:t>
      </w:r>
      <w:r>
        <w:rPr>
          <w:rFonts w:cs="Times New Roman"/>
          <w:b/>
        </w:rPr>
        <w:t>Speak</w:t>
      </w:r>
      <w:r>
        <w:rPr>
          <w:rFonts w:cs="Times New Roman"/>
        </w:rPr>
        <w:t xml:space="preserve"> the finished sentence with an offline text-to-speech voice.</w:t>
      </w:r>
    </w:p>
    <w:p w:rsidR="00082DA7" w:rsidRDefault="00567C88">
      <w:pPr>
        <w:keepNext/>
        <w:spacing w:after="80" w:line="240" w:lineRule="auto"/>
        <w:jc w:val="center"/>
      </w:pPr>
      <w:r>
        <w:rPr>
          <w:noProof/>
        </w:rPr>
        <w:drawing>
          <wp:inline distT="0" distB="0" distL="0" distR="0">
            <wp:extent cx="5120640" cy="1997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raining_pipeline.png"/>
                    <pic:cNvPicPr/>
                  </pic:nvPicPr>
                  <pic:blipFill>
                    <a:blip r:embed="rId22"/>
                    <a:stretch>
                      <a:fillRect/>
                    </a:stretch>
                  </pic:blipFill>
                  <pic:spPr>
                    <a:xfrm>
                      <a:off x="0" y="0"/>
                      <a:ext cx="5120640" cy="1997050"/>
                    </a:xfrm>
                    <a:prstGeom prst="rect">
                      <a:avLst/>
                    </a:prstGeom>
                  </pic:spPr>
                </pic:pic>
              </a:graphicData>
            </a:graphic>
          </wp:inline>
        </w:drawing>
      </w:r>
    </w:p>
    <w:p w:rsidR="00082DA7" w:rsidRDefault="00567C88">
      <w:pPr>
        <w:pStyle w:val="Caption"/>
      </w:pPr>
      <w:bookmarkStart w:id="86" w:name="_Toc24325467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15</w:t>
      </w:r>
      <w:r>
        <w:rPr>
          <w:rFonts w:cs="Times New Roman"/>
        </w:rPr>
        <w:fldChar w:fldCharType="end"/>
      </w:r>
      <w:r>
        <w:rPr>
          <w:rFonts w:cs="Times New Roman"/>
        </w:rPr>
        <w:t>: Training pipeline used for the saved model.</w:t>
      </w:r>
      <w:bookmarkEnd w:id="86"/>
    </w:p>
    <w:p w:rsidR="00082DA7" w:rsidRDefault="00567C88">
      <w:pPr>
        <w:pStyle w:val="Heading2"/>
      </w:pPr>
      <w:bookmarkStart w:id="87" w:name="_Toc243254607"/>
      <w:r>
        <w:lastRenderedPageBreak/>
        <w:t>6.2 Dataset</w:t>
      </w:r>
      <w:bookmarkEnd w:id="87"/>
    </w:p>
    <w:p w:rsidR="00082DA7" w:rsidRDefault="00567C88">
      <w:r>
        <w:rPr>
          <w:rFonts w:cs="Times New Roman"/>
        </w:rPr>
        <w:t xml:space="preserve">The working dataset is a subset of the public Kaggle </w:t>
      </w:r>
      <w:r>
        <w:rPr>
          <w:rFonts w:cs="Times New Roman"/>
          <w:i/>
        </w:rPr>
        <w:t>ASL Alphabet</w:t>
      </w:r>
      <w:r>
        <w:rPr>
          <w:rFonts w:cs="Times New Roman"/>
        </w:rPr>
        <w:t xml:space="preserve"> collection [25]. The archive on disk holds 87,000 training images (29 classes of 3,000 each, 200x200 colour JPEG) and 28 official test images (one per letter except </w:t>
      </w:r>
      <w:r>
        <w:rPr>
          <w:rFonts w:ascii="Consolas" w:eastAsia="Consolas" w:hAnsi="Consolas" w:cs="Consolas"/>
          <w:sz w:val="21"/>
        </w:rPr>
        <w:t>del</w:t>
      </w:r>
      <w:r>
        <w:rPr>
          <w:rFonts w:cs="Times New Roman"/>
        </w:rPr>
        <w:t xml:space="preserve">, plus </w:t>
      </w:r>
      <w:r>
        <w:rPr>
          <w:rFonts w:ascii="Consolas" w:eastAsia="Consolas" w:hAnsi="Consolas" w:cs="Consolas"/>
          <w:sz w:val="21"/>
        </w:rPr>
        <w:t>space</w:t>
      </w:r>
      <w:r>
        <w:rPr>
          <w:rFonts w:cs="Times New Roman"/>
        </w:rPr>
        <w:t xml:space="preserve"> and </w:t>
      </w:r>
      <w:r>
        <w:rPr>
          <w:rFonts w:ascii="Consolas" w:eastAsia="Consolas" w:hAnsi="Consolas" w:cs="Consolas"/>
          <w:sz w:val="21"/>
        </w:rPr>
        <w:t>nothing</w:t>
      </w:r>
      <w:r>
        <w:rPr>
          <w:rFonts w:cs="Times New Roman"/>
        </w:rPr>
        <w:t>). A script (</w:t>
      </w:r>
      <w:r>
        <w:rPr>
          <w:rFonts w:ascii="Consolas" w:eastAsia="Consolas" w:hAnsi="Consolas" w:cs="Consolas"/>
          <w:sz w:val="21"/>
        </w:rPr>
        <w:t>scripts/prepare_data.py</w:t>
      </w:r>
      <w:r>
        <w:rPr>
          <w:rFonts w:cs="Times New Roman"/>
        </w:rPr>
        <w:t xml:space="preserve">) copies an evenly spaced subset of </w:t>
      </w:r>
      <w:r>
        <w:rPr>
          <w:rFonts w:cs="Times New Roman"/>
          <w:b/>
        </w:rPr>
        <w:t>250 images per class, 7,250 in all</w:t>
      </w:r>
      <w:r>
        <w:rPr>
          <w:rFonts w:cs="Times New Roman"/>
        </w:rPr>
        <w:t xml:space="preserve">, into </w:t>
      </w:r>
      <w:r>
        <w:rPr>
          <w:rFonts w:ascii="Consolas" w:eastAsia="Consolas" w:hAnsi="Consolas" w:cs="Consolas"/>
          <w:sz w:val="21"/>
        </w:rPr>
        <w:t>data/</w:t>
      </w:r>
      <w:r>
        <w:rPr>
          <w:rFonts w:cs="Times New Roman"/>
        </w:rPr>
        <w:t xml:space="preserve">; on a CPU machine this keeps loading to 75 s and an epoch to about 9.9 s. The images are split with a stratified 70/15/15 split (seed 42) into </w:t>
      </w:r>
      <w:r>
        <w:rPr>
          <w:rFonts w:cs="Times New Roman"/>
          <w:b/>
        </w:rPr>
        <w:t>5,075 training, 1,087 validation and 1,088 test images</w:t>
      </w:r>
      <w:r>
        <w:rPr>
          <w:rFonts w:cs="Times New Roman"/>
        </w:rPr>
        <w:t xml:space="preserve"> (37-38 test images per class).</w:t>
      </w:r>
    </w:p>
    <w:p w:rsidR="00082DA7" w:rsidRDefault="00567C88">
      <w:pPr>
        <w:keepNext/>
        <w:spacing w:after="80" w:line="240" w:lineRule="auto"/>
        <w:jc w:val="center"/>
      </w:pPr>
      <w:r>
        <w:rPr>
          <w:noProof/>
        </w:rPr>
        <w:drawing>
          <wp:inline distT="0" distB="0" distL="0" distR="0">
            <wp:extent cx="4937760" cy="181672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dataset_split.png"/>
                    <pic:cNvPicPr/>
                  </pic:nvPicPr>
                  <pic:blipFill>
                    <a:blip r:embed="rId24"/>
                    <a:stretch>
                      <a:fillRect/>
                    </a:stretch>
                  </pic:blipFill>
                  <pic:spPr>
                    <a:xfrm>
                      <a:off x="0" y="0"/>
                      <a:ext cx="4937760" cy="1816723"/>
                    </a:xfrm>
                    <a:prstGeom prst="rect">
                      <a:avLst/>
                    </a:prstGeom>
                  </pic:spPr>
                </pic:pic>
              </a:graphicData>
            </a:graphic>
          </wp:inline>
        </w:drawing>
      </w:r>
    </w:p>
    <w:p w:rsidR="00082DA7" w:rsidRDefault="00567C88">
      <w:pPr>
        <w:pStyle w:val="Caption"/>
      </w:pPr>
      <w:bookmarkStart w:id="88" w:name="_Toc24325467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16</w:t>
      </w:r>
      <w:r>
        <w:rPr>
          <w:rFonts w:cs="Times New Roman"/>
        </w:rPr>
        <w:fldChar w:fldCharType="end"/>
      </w:r>
      <w:r>
        <w:rPr>
          <w:rFonts w:cs="Times New Roman"/>
        </w:rPr>
        <w:t>: Class counts and the train/validation/test split.</w:t>
      </w:r>
      <w:bookmarkEnd w:id="88"/>
    </w:p>
    <w:p w:rsidR="00082DA7" w:rsidRDefault="00567C88">
      <w:pPr>
        <w:keepNext/>
        <w:spacing w:after="80" w:line="240" w:lineRule="auto"/>
        <w:jc w:val="center"/>
      </w:pPr>
      <w:r>
        <w:rPr>
          <w:noProof/>
        </w:rPr>
        <w:drawing>
          <wp:inline distT="0" distB="0" distL="0" distR="0">
            <wp:extent cx="4937760" cy="28184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dataset_samples.png"/>
                    <pic:cNvPicPr/>
                  </pic:nvPicPr>
                  <pic:blipFill>
                    <a:blip r:embed="rId25"/>
                    <a:stretch>
                      <a:fillRect/>
                    </a:stretch>
                  </pic:blipFill>
                  <pic:spPr>
                    <a:xfrm>
                      <a:off x="0" y="0"/>
                      <a:ext cx="4937760" cy="2818472"/>
                    </a:xfrm>
                    <a:prstGeom prst="rect">
                      <a:avLst/>
                    </a:prstGeom>
                  </pic:spPr>
                </pic:pic>
              </a:graphicData>
            </a:graphic>
          </wp:inline>
        </w:drawing>
      </w:r>
    </w:p>
    <w:p w:rsidR="00082DA7" w:rsidRDefault="00567C88">
      <w:pPr>
        <w:pStyle w:val="Caption"/>
      </w:pPr>
      <w:bookmarkStart w:id="89" w:name="_Toc24325467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17</w:t>
      </w:r>
      <w:r>
        <w:rPr>
          <w:rFonts w:cs="Times New Roman"/>
        </w:rPr>
        <w:fldChar w:fldCharType="end"/>
      </w:r>
      <w:r>
        <w:rPr>
          <w:rFonts w:cs="Times New Roman"/>
        </w:rPr>
        <w:t>: Sample images from the working dataset (one row of letters).</w:t>
      </w:r>
      <w:bookmarkEnd w:id="89"/>
    </w:p>
    <w:p w:rsidR="00082DA7" w:rsidRDefault="00567C88">
      <w:r>
        <w:rPr>
          <w:rFonts w:cs="Times New Roman"/>
        </w:rPr>
        <w:t xml:space="preserve">Two properties of the data decide how its results must be read. First, the images are frames cut from short videos of a few recordings, so neighbouring frames are near-duplicates; second, the archive carries no signer identifier. A random split therefore puts near-identical frames on both sides of the split, and the test accuracy measures how well the model reads </w:t>
      </w:r>
      <w:r>
        <w:rPr>
          <w:rFonts w:cs="Times New Roman"/>
          <w:i/>
        </w:rPr>
        <w:t>held-out frames of the recorded signers and scenes</w:t>
      </w:r>
      <w:r>
        <w:rPr>
          <w:rFonts w:cs="Times New Roman"/>
        </w:rPr>
        <w:t xml:space="preserve">, not how well it reads </w:t>
      </w:r>
      <w:r>
        <w:rPr>
          <w:rFonts w:cs="Times New Roman"/>
        </w:rPr>
        <w:lastRenderedPageBreak/>
        <w:t>a new person in a new room. This is stated again wherever a number is quoted (Chapters 7 to 10). The archive does not bundle a licence file; its terms should be read on the dataset's Kaggle page before any redistribution, and the images are not redistributed with this submission.</w:t>
      </w:r>
    </w:p>
    <w:p w:rsidR="00082DA7" w:rsidRDefault="00567C88">
      <w:pPr>
        <w:pStyle w:val="Heading2"/>
      </w:pPr>
      <w:bookmarkStart w:id="90" w:name="_Toc243254608"/>
      <w:r>
        <w:t>6.3 Preprocessing</w:t>
      </w:r>
      <w:bookmarkEnd w:id="90"/>
    </w:p>
    <w:p w:rsidR="00082DA7" w:rsidRDefault="00567C88">
      <w:r>
        <w:rPr>
          <w:rFonts w:cs="Times New Roman"/>
        </w:rPr>
        <w:t>Preprocessing is one function (</w:t>
      </w:r>
      <w:r>
        <w:rPr>
          <w:rFonts w:ascii="Consolas" w:eastAsia="Consolas" w:hAnsi="Consolas" w:cs="Consolas"/>
          <w:sz w:val="21"/>
        </w:rPr>
        <w:t>preprocess_roi</w:t>
      </w:r>
      <w:r>
        <w:rPr>
          <w:rFonts w:cs="Times New Roman"/>
        </w:rPr>
        <w:t>) used by collection previews, training and live recognition, in the order given by the project abstract: region of interest, grayscale, noise reduction, segmentation, normalisation.</w:t>
      </w:r>
    </w:p>
    <w:p w:rsidR="00082DA7" w:rsidRDefault="00567C88">
      <w:pPr>
        <w:pStyle w:val="Caption"/>
        <w:keepNext/>
        <w:spacing w:after="80"/>
      </w:pPr>
      <w:bookmarkStart w:id="91" w:name="_Toc2432547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18</w:t>
      </w:r>
      <w:r>
        <w:rPr>
          <w:rFonts w:cs="Times New Roman"/>
        </w:rPr>
        <w:fldChar w:fldCharType="end"/>
      </w:r>
      <w:r>
        <w:rPr>
          <w:rFonts w:cs="Times New Roman"/>
        </w:rPr>
        <w:t>: Preprocessing steps and their reasons</w:t>
      </w:r>
      <w:bookmarkEnd w:id="91"/>
    </w:p>
    <w:tbl>
      <w:tblPr>
        <w:tblStyle w:val="TableGrid"/>
        <w:tblW w:w="0" w:type="auto"/>
        <w:jc w:val="center"/>
        <w:tblLook w:val="04A0" w:firstRow="1" w:lastRow="0" w:firstColumn="1" w:lastColumn="0" w:noHBand="0" w:noVBand="1"/>
      </w:tblPr>
      <w:tblGrid>
        <w:gridCol w:w="1746"/>
        <w:gridCol w:w="3411"/>
        <w:gridCol w:w="3725"/>
      </w:tblGrid>
      <w:tr w:rsidR="00082DA7">
        <w:trPr>
          <w:cantSplit/>
          <w:tblHeader/>
          <w:jc w:val="center"/>
        </w:trPr>
        <w:tc>
          <w:tcPr>
            <w:tcW w:w="1800" w:type="dxa"/>
            <w:shd w:val="clear" w:color="auto" w:fill="1B2A41"/>
          </w:tcPr>
          <w:p w:rsidR="00082DA7" w:rsidRDefault="00567C88">
            <w:pPr>
              <w:spacing w:after="40" w:line="240" w:lineRule="auto"/>
              <w:jc w:val="center"/>
            </w:pPr>
            <w:r>
              <w:rPr>
                <w:rFonts w:cs="Times New Roman"/>
                <w:b/>
                <w:color w:val="FFFFFF"/>
                <w:sz w:val="20"/>
              </w:rPr>
              <w:t>Step</w:t>
            </w:r>
          </w:p>
        </w:tc>
        <w:tc>
          <w:tcPr>
            <w:tcW w:w="3672" w:type="dxa"/>
            <w:shd w:val="clear" w:color="auto" w:fill="1B2A41"/>
          </w:tcPr>
          <w:p w:rsidR="00082DA7" w:rsidRDefault="00567C88">
            <w:pPr>
              <w:spacing w:after="40" w:line="240" w:lineRule="auto"/>
              <w:jc w:val="center"/>
            </w:pPr>
            <w:r>
              <w:rPr>
                <w:rFonts w:cs="Times New Roman"/>
                <w:b/>
                <w:color w:val="FFFFFF"/>
                <w:sz w:val="20"/>
              </w:rPr>
              <w:t>Operation (parameters)</w:t>
            </w:r>
          </w:p>
        </w:tc>
        <w:tc>
          <w:tcPr>
            <w:tcW w:w="4032" w:type="dxa"/>
            <w:shd w:val="clear" w:color="auto" w:fill="1B2A41"/>
          </w:tcPr>
          <w:p w:rsidR="00082DA7" w:rsidRDefault="00567C88">
            <w:pPr>
              <w:spacing w:after="40" w:line="240" w:lineRule="auto"/>
              <w:jc w:val="center"/>
            </w:pPr>
            <w:r>
              <w:rPr>
                <w:rFonts w:cs="Times New Roman"/>
                <w:b/>
                <w:color w:val="FFFFFF"/>
                <w:sz w:val="20"/>
              </w:rPr>
              <w:t>Reason</w:t>
            </w:r>
          </w:p>
        </w:tc>
      </w:tr>
      <w:tr w:rsidR="00082DA7">
        <w:trPr>
          <w:cantSplit/>
          <w:jc w:val="center"/>
        </w:trPr>
        <w:tc>
          <w:tcPr>
            <w:tcW w:w="1800" w:type="dxa"/>
          </w:tcPr>
          <w:p w:rsidR="00082DA7" w:rsidRDefault="00567C88">
            <w:pPr>
              <w:spacing w:after="40" w:line="240" w:lineRule="auto"/>
              <w:jc w:val="left"/>
            </w:pPr>
            <w:r>
              <w:rPr>
                <w:rFonts w:cs="Times New Roman"/>
                <w:sz w:val="20"/>
              </w:rPr>
              <w:t>1  ROI crop</w:t>
            </w:r>
          </w:p>
        </w:tc>
        <w:tc>
          <w:tcPr>
            <w:tcW w:w="3672" w:type="dxa"/>
          </w:tcPr>
          <w:p w:rsidR="00082DA7" w:rsidRDefault="00567C88">
            <w:pPr>
              <w:spacing w:after="40" w:line="240" w:lineRule="auto"/>
              <w:jc w:val="left"/>
            </w:pPr>
            <w:r>
              <w:rPr>
                <w:rFonts w:cs="Times New Roman"/>
                <w:sz w:val="20"/>
              </w:rPr>
              <w:t>300x300 box at x 620-920, y 90-390 of the 960x540 frame</w:t>
            </w:r>
          </w:p>
        </w:tc>
        <w:tc>
          <w:tcPr>
            <w:tcW w:w="4032" w:type="dxa"/>
          </w:tcPr>
          <w:p w:rsidR="00082DA7" w:rsidRDefault="00567C88">
            <w:pPr>
              <w:spacing w:after="40" w:line="240" w:lineRule="auto"/>
              <w:jc w:val="left"/>
            </w:pPr>
            <w:r>
              <w:rPr>
                <w:rFonts w:cs="Times New Roman"/>
                <w:sz w:val="20"/>
              </w:rPr>
              <w:t>Fixed box on the right of the frame: the signer places the hand in it; background elsewhere is ignored.</w:t>
            </w:r>
          </w:p>
        </w:tc>
      </w:tr>
      <w:tr w:rsidR="00082DA7">
        <w:trPr>
          <w:cantSplit/>
          <w:jc w:val="center"/>
        </w:trPr>
        <w:tc>
          <w:tcPr>
            <w:tcW w:w="1800" w:type="dxa"/>
          </w:tcPr>
          <w:p w:rsidR="00082DA7" w:rsidRDefault="00567C88">
            <w:pPr>
              <w:spacing w:after="40" w:line="240" w:lineRule="auto"/>
              <w:jc w:val="left"/>
            </w:pPr>
            <w:r>
              <w:rPr>
                <w:rFonts w:cs="Times New Roman"/>
                <w:sz w:val="20"/>
              </w:rPr>
              <w:t>2  Grayscale</w:t>
            </w:r>
          </w:p>
        </w:tc>
        <w:tc>
          <w:tcPr>
            <w:tcW w:w="3672" w:type="dxa"/>
          </w:tcPr>
          <w:p w:rsidR="00082DA7" w:rsidRDefault="00567C88">
            <w:pPr>
              <w:spacing w:after="40" w:line="240" w:lineRule="auto"/>
              <w:jc w:val="left"/>
            </w:pPr>
            <w:r>
              <w:rPr>
                <w:rFonts w:cs="Times New Roman"/>
                <w:sz w:val="20"/>
              </w:rPr>
              <w:t>BGR to gray</w:t>
            </w:r>
          </w:p>
        </w:tc>
        <w:tc>
          <w:tcPr>
            <w:tcW w:w="4032" w:type="dxa"/>
          </w:tcPr>
          <w:p w:rsidR="00082DA7" w:rsidRDefault="00567C88">
            <w:pPr>
              <w:spacing w:after="40" w:line="240" w:lineRule="auto"/>
              <w:jc w:val="left"/>
            </w:pPr>
            <w:r>
              <w:rPr>
                <w:rFonts w:cs="Times New Roman"/>
                <w:sz w:val="20"/>
              </w:rPr>
              <w:t>Hand shape, not colour, carries the letter; one channel is 3x cheaper.</w:t>
            </w:r>
          </w:p>
        </w:tc>
      </w:tr>
      <w:tr w:rsidR="00082DA7">
        <w:trPr>
          <w:cantSplit/>
          <w:jc w:val="center"/>
        </w:trPr>
        <w:tc>
          <w:tcPr>
            <w:tcW w:w="1800" w:type="dxa"/>
          </w:tcPr>
          <w:p w:rsidR="00082DA7" w:rsidRDefault="00567C88">
            <w:pPr>
              <w:spacing w:after="40" w:line="240" w:lineRule="auto"/>
              <w:jc w:val="left"/>
            </w:pPr>
            <w:r>
              <w:rPr>
                <w:rFonts w:cs="Times New Roman"/>
                <w:sz w:val="20"/>
              </w:rPr>
              <w:t>3  Noise reduction</w:t>
            </w:r>
          </w:p>
        </w:tc>
        <w:tc>
          <w:tcPr>
            <w:tcW w:w="3672" w:type="dxa"/>
          </w:tcPr>
          <w:p w:rsidR="00082DA7" w:rsidRDefault="00567C88">
            <w:pPr>
              <w:spacing w:after="40" w:line="240" w:lineRule="auto"/>
              <w:jc w:val="left"/>
            </w:pPr>
            <w:r>
              <w:rPr>
                <w:rFonts w:cs="Times New Roman"/>
                <w:sz w:val="20"/>
              </w:rPr>
              <w:t>Gaussian blur 7x7</w:t>
            </w:r>
          </w:p>
        </w:tc>
        <w:tc>
          <w:tcPr>
            <w:tcW w:w="4032" w:type="dxa"/>
          </w:tcPr>
          <w:p w:rsidR="00082DA7" w:rsidRDefault="00567C88">
            <w:pPr>
              <w:spacing w:after="40" w:line="240" w:lineRule="auto"/>
              <w:jc w:val="left"/>
            </w:pPr>
            <w:r>
              <w:rPr>
                <w:rFonts w:cs="Times New Roman"/>
                <w:sz w:val="20"/>
              </w:rPr>
              <w:t>Suppresses sensor noise and JPEG blocks before thresholding.</w:t>
            </w:r>
          </w:p>
        </w:tc>
      </w:tr>
      <w:tr w:rsidR="00082DA7">
        <w:trPr>
          <w:cantSplit/>
          <w:jc w:val="center"/>
        </w:trPr>
        <w:tc>
          <w:tcPr>
            <w:tcW w:w="1800" w:type="dxa"/>
          </w:tcPr>
          <w:p w:rsidR="00082DA7" w:rsidRDefault="00567C88">
            <w:pPr>
              <w:spacing w:after="40" w:line="240" w:lineRule="auto"/>
              <w:jc w:val="left"/>
            </w:pPr>
            <w:r>
              <w:rPr>
                <w:rFonts w:cs="Times New Roman"/>
                <w:sz w:val="20"/>
              </w:rPr>
              <w:t>4  Segmentation</w:t>
            </w:r>
          </w:p>
        </w:tc>
        <w:tc>
          <w:tcPr>
            <w:tcW w:w="3672" w:type="dxa"/>
          </w:tcPr>
          <w:p w:rsidR="00082DA7" w:rsidRDefault="00567C88">
            <w:pPr>
              <w:spacing w:after="40" w:line="240" w:lineRule="auto"/>
              <w:jc w:val="left"/>
            </w:pPr>
            <w:r>
              <w:rPr>
                <w:rFonts w:cs="Times New Roman"/>
                <w:sz w:val="20"/>
              </w:rPr>
              <w:t>Otsu threshold; invert if the mask mean exceeds 127</w:t>
            </w:r>
          </w:p>
        </w:tc>
        <w:tc>
          <w:tcPr>
            <w:tcW w:w="4032" w:type="dxa"/>
          </w:tcPr>
          <w:p w:rsidR="00082DA7" w:rsidRDefault="00567C88">
            <w:pPr>
              <w:spacing w:after="40" w:line="240" w:lineRule="auto"/>
              <w:jc w:val="left"/>
            </w:pPr>
            <w:r>
              <w:rPr>
                <w:rFonts w:cs="Times New Roman"/>
                <w:sz w:val="20"/>
              </w:rPr>
              <w:t>Chooses the threshold automatically per frame; the inversion keeps the hand as the bright region on bright and dark backgrounds.</w:t>
            </w:r>
          </w:p>
        </w:tc>
      </w:tr>
      <w:tr w:rsidR="00082DA7">
        <w:trPr>
          <w:cantSplit/>
          <w:jc w:val="center"/>
        </w:trPr>
        <w:tc>
          <w:tcPr>
            <w:tcW w:w="1800" w:type="dxa"/>
          </w:tcPr>
          <w:p w:rsidR="00082DA7" w:rsidRDefault="00567C88">
            <w:pPr>
              <w:spacing w:after="40" w:line="240" w:lineRule="auto"/>
              <w:jc w:val="left"/>
            </w:pPr>
            <w:r>
              <w:rPr>
                <w:rFonts w:cs="Times New Roman"/>
                <w:sz w:val="20"/>
              </w:rPr>
              <w:t>5  Morphology</w:t>
            </w:r>
          </w:p>
        </w:tc>
        <w:tc>
          <w:tcPr>
            <w:tcW w:w="3672" w:type="dxa"/>
          </w:tcPr>
          <w:p w:rsidR="00082DA7" w:rsidRDefault="00567C88">
            <w:pPr>
              <w:spacing w:after="40" w:line="240" w:lineRule="auto"/>
              <w:jc w:val="left"/>
            </w:pPr>
            <w:r>
              <w:rPr>
                <w:rFonts w:cs="Times New Roman"/>
                <w:sz w:val="20"/>
              </w:rPr>
              <w:t>Opening x1, closing x2, 3x3 kernel</w:t>
            </w:r>
          </w:p>
        </w:tc>
        <w:tc>
          <w:tcPr>
            <w:tcW w:w="4032" w:type="dxa"/>
          </w:tcPr>
          <w:p w:rsidR="00082DA7" w:rsidRDefault="00567C88">
            <w:pPr>
              <w:spacing w:after="40" w:line="240" w:lineRule="auto"/>
              <w:jc w:val="left"/>
            </w:pPr>
            <w:r>
              <w:rPr>
                <w:rFonts w:cs="Times New Roman"/>
                <w:sz w:val="20"/>
              </w:rPr>
              <w:t>Removes specks and closes small holes in the silhouette.</w:t>
            </w:r>
          </w:p>
        </w:tc>
      </w:tr>
      <w:tr w:rsidR="00082DA7">
        <w:trPr>
          <w:cantSplit/>
          <w:jc w:val="center"/>
        </w:trPr>
        <w:tc>
          <w:tcPr>
            <w:tcW w:w="1800" w:type="dxa"/>
          </w:tcPr>
          <w:p w:rsidR="00082DA7" w:rsidRDefault="00567C88">
            <w:pPr>
              <w:spacing w:after="40" w:line="240" w:lineRule="auto"/>
              <w:jc w:val="left"/>
            </w:pPr>
            <w:r>
              <w:rPr>
                <w:rFonts w:cs="Times New Roman"/>
                <w:sz w:val="20"/>
              </w:rPr>
              <w:t>6  Normalise</w:t>
            </w:r>
          </w:p>
        </w:tc>
        <w:tc>
          <w:tcPr>
            <w:tcW w:w="3672" w:type="dxa"/>
          </w:tcPr>
          <w:p w:rsidR="00082DA7" w:rsidRDefault="00567C88">
            <w:pPr>
              <w:spacing w:after="40" w:line="240" w:lineRule="auto"/>
              <w:jc w:val="left"/>
            </w:pPr>
            <w:r>
              <w:rPr>
                <w:rFonts w:cs="Times New Roman"/>
                <w:sz w:val="20"/>
              </w:rPr>
              <w:t>Resize to 64x64 (area interpolation), divide by 255</w:t>
            </w:r>
          </w:p>
        </w:tc>
        <w:tc>
          <w:tcPr>
            <w:tcW w:w="4032" w:type="dxa"/>
          </w:tcPr>
          <w:p w:rsidR="00082DA7" w:rsidRDefault="00567C88">
            <w:pPr>
              <w:spacing w:after="40" w:line="240" w:lineRule="auto"/>
              <w:jc w:val="left"/>
            </w:pPr>
            <w:r>
              <w:rPr>
                <w:rFonts w:cs="Times New Roman"/>
                <w:sz w:val="20"/>
              </w:rPr>
              <w:t>Fixed small input; values in [0, 1] for stable training.</w:t>
            </w:r>
          </w:p>
        </w:tc>
      </w:tr>
    </w:tbl>
    <w:p w:rsidR="00082DA7" w:rsidRDefault="00082DA7">
      <w:pPr>
        <w:spacing w:line="192" w:lineRule="auto"/>
      </w:pPr>
    </w:p>
    <w:p w:rsidR="00082DA7" w:rsidRDefault="00567C88">
      <w:pPr>
        <w:keepNext/>
        <w:spacing w:after="80" w:line="240" w:lineRule="auto"/>
        <w:jc w:val="center"/>
      </w:pPr>
      <w:r>
        <w:rPr>
          <w:noProof/>
        </w:rPr>
        <w:lastRenderedPageBreak/>
        <w:drawing>
          <wp:inline distT="0" distB="0" distL="0" distR="0">
            <wp:extent cx="5120640" cy="40776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preprocessing_stages.png"/>
                    <pic:cNvPicPr/>
                  </pic:nvPicPr>
                  <pic:blipFill>
                    <a:blip r:embed="rId26"/>
                    <a:stretch>
                      <a:fillRect/>
                    </a:stretch>
                  </pic:blipFill>
                  <pic:spPr>
                    <a:xfrm>
                      <a:off x="0" y="0"/>
                      <a:ext cx="5120640" cy="4077686"/>
                    </a:xfrm>
                    <a:prstGeom prst="rect">
                      <a:avLst/>
                    </a:prstGeom>
                  </pic:spPr>
                </pic:pic>
              </a:graphicData>
            </a:graphic>
          </wp:inline>
        </w:drawing>
      </w:r>
    </w:p>
    <w:p w:rsidR="00082DA7" w:rsidRDefault="00567C88">
      <w:pPr>
        <w:pStyle w:val="Caption"/>
      </w:pPr>
      <w:bookmarkStart w:id="92" w:name="_Toc24325468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18</w:t>
      </w:r>
      <w:r>
        <w:rPr>
          <w:rFonts w:cs="Times New Roman"/>
        </w:rPr>
        <w:fldChar w:fldCharType="end"/>
      </w:r>
      <w:r>
        <w:rPr>
          <w:rFonts w:cs="Times New Roman"/>
        </w:rPr>
        <w:t>: Preprocessing stages on real dataset images: colour crop, grayscale, blur, Otsu mask and the final 64x64 input.</w:t>
      </w:r>
      <w:bookmarkEnd w:id="92"/>
    </w:p>
    <w:p w:rsidR="00082DA7" w:rsidRDefault="00567C88">
      <w:r>
        <w:rPr>
          <w:rFonts w:cs="Times New Roman"/>
        </w:rPr>
        <w:t>The figure also shows the method's main weakness. Otsu's method finds the best single grey-level threshold, not the hand; where the background has structure of a similar brightness the mask contains background shapes next to the hand. The network can therefore partly learn the scene of the training recordings, which is one reason why the held-out accuracy of Chapter 8 should not be read as accuracy for a new user. A skin-colour mask (</w:t>
      </w:r>
      <w:r>
        <w:rPr>
          <w:rFonts w:ascii="Consolas" w:eastAsia="Consolas" w:hAnsi="Consolas" w:cs="Consolas"/>
          <w:sz w:val="21"/>
        </w:rPr>
        <w:t>segment_skin</w:t>
      </w:r>
      <w:r>
        <w:rPr>
          <w:rFonts w:cs="Times New Roman"/>
        </w:rPr>
        <w:t>, YCrCb) exists in the code as an alternative; it was not evaluated and the default is Otsu.</w:t>
      </w:r>
    </w:p>
    <w:p w:rsidR="00082DA7" w:rsidRDefault="00567C88">
      <w:pPr>
        <w:pStyle w:val="Heading2"/>
      </w:pPr>
      <w:bookmarkStart w:id="93" w:name="_Toc243254609"/>
      <w:r>
        <w:t>6.4 Algorithm choice and justification</w:t>
      </w:r>
      <w:bookmarkEnd w:id="93"/>
    </w:p>
    <w:p w:rsidR="00082DA7" w:rsidRDefault="00567C88">
      <w:r>
        <w:rPr>
          <w:rFonts w:cs="Times New Roman"/>
          <w:b/>
        </w:rPr>
        <w:t>Why a CNN.</w:t>
      </w:r>
      <w:r>
        <w:rPr>
          <w:rFonts w:cs="Times New Roman"/>
        </w:rPr>
        <w:t xml:space="preserve"> A convolutional network learns local shape features (edges, finger contours) and combines them hierarchically with far fewer parameters than a fully connected network on the same pixels [7], [8]. For a 64x64 binary mask this needs only three convolution blocks, which trains in about ten seconds per epoch on a CPU and answers in about 50 ms per frame.</w:t>
      </w:r>
    </w:p>
    <w:p w:rsidR="00082DA7" w:rsidRDefault="00567C88">
      <w:r>
        <w:rPr>
          <w:rFonts w:cs="Times New Roman"/>
          <w:b/>
        </w:rPr>
        <w:lastRenderedPageBreak/>
        <w:t>Why a binary mask instead of the colour image.</w:t>
      </w:r>
      <w:r>
        <w:rPr>
          <w:rFonts w:cs="Times New Roman"/>
        </w:rPr>
        <w:t xml:space="preserve"> The mask removes skin tone, clothing and most lighting differences, so a small network and a small dataset suffice. The cost is that errors of the segmentation step reach the network unchanged.</w:t>
      </w:r>
    </w:p>
    <w:p w:rsidR="00082DA7" w:rsidRDefault="00567C88">
      <w:r>
        <w:rPr>
          <w:rFonts w:cs="Times New Roman"/>
          <w:b/>
        </w:rPr>
        <w:t>Why not skeleton or landmark input.</w:t>
      </w:r>
      <w:r>
        <w:rPr>
          <w:rFonts w:cs="Times New Roman"/>
        </w:rPr>
        <w:t xml:space="preserve"> The base paper [1] works on 2D skeletons from a pose estimator (such as MediaPipe [13]) and a graph convolutional network, which is robust to background and suits moving word signs. It needs a pose-estimation stage in front of the classifier and, for its distillation, labels for a mask and several teacher models. For static fingerspelling letters on a CPU the direct image route is simpler and its 50 ms latency leaves no need for a second network; we did not test a landmark-based alternative, so we make no claim about which is more accurate.</w:t>
      </w:r>
    </w:p>
    <w:p w:rsidR="00082DA7" w:rsidRDefault="00567C88">
      <w:r>
        <w:rPr>
          <w:rFonts w:cs="Times New Roman"/>
          <w:b/>
        </w:rPr>
        <w:t>Why batch normalisation, dropout and augmentation.</w:t>
      </w:r>
      <w:r>
        <w:rPr>
          <w:rFonts w:cs="Times New Roman"/>
        </w:rPr>
        <w:t xml:space="preserve"> Batch normalisation [19] stabilises training of the deeper layers; dropout [20] (0.25 after blocks 2 and 3, 0.4 before the output) limits over-fitting of the 2.1-million-weight dense layer; random rotation, shift, zoom and shear [22] stand in for the variety that a small dataset lacks.</w:t>
      </w:r>
    </w:p>
    <w:p w:rsidR="00082DA7" w:rsidRDefault="00567C88">
      <w:r>
        <w:rPr>
          <w:rFonts w:cs="Times New Roman"/>
          <w:b/>
        </w:rPr>
        <w:t>Why a temporal filter.</w:t>
      </w:r>
      <w:r>
        <w:rPr>
          <w:rFonts w:cs="Times New Roman"/>
        </w:rPr>
        <w:t xml:space="preserve"> A single frame is noisy: the hand moves between letters and individual frames are misread. Thresholding the confidence (0.75), taking the majority of the last 15 predictions and requiring 18 consecutive stable frames before typing a letter converts noisy frame-level output into deliberate keystrokes, at the price of a short delay (about a second at the measured frame rate).</w:t>
      </w:r>
    </w:p>
    <w:p w:rsidR="00082DA7" w:rsidRDefault="00567C88">
      <w:pPr>
        <w:pStyle w:val="Heading2"/>
      </w:pPr>
      <w:bookmarkStart w:id="94" w:name="_Toc243254610"/>
      <w:r>
        <w:t>6.5 Mathematical formulation</w:t>
      </w:r>
      <w:bookmarkEnd w:id="94"/>
    </w:p>
    <w:p w:rsidR="00082DA7" w:rsidRDefault="00567C88">
      <w:r>
        <w:rPr>
          <w:rFonts w:cs="Times New Roman"/>
        </w:rPr>
        <w:t xml:space="preserve">For an input mask </w:t>
      </w:r>
      <w:r>
        <w:rPr>
          <w:rFonts w:cs="Times New Roman"/>
          <w:i/>
        </w:rPr>
        <w:t>x</w:t>
      </w:r>
      <w:r>
        <w:rPr>
          <w:rFonts w:cs="Times New Roman"/>
        </w:rPr>
        <w:t xml:space="preserve"> of size 64x64, a convolution layer with kernels </w:t>
      </w:r>
      <w:r>
        <w:rPr>
          <w:rFonts w:cs="Times New Roman"/>
          <w:i/>
        </w:rPr>
        <w:t>w</w:t>
      </w:r>
      <w:r>
        <w:rPr>
          <w:rFonts w:cs="Times New Roman"/>
        </w:rPr>
        <w:t xml:space="preserve"> and bias </w:t>
      </w:r>
      <w:r>
        <w:rPr>
          <w:rFonts w:cs="Times New Roman"/>
          <w:i/>
        </w:rPr>
        <w:t>b</w:t>
      </w:r>
      <w:r>
        <w:rPr>
          <w:rFonts w:cs="Times New Roman"/>
        </w:rPr>
        <w:t xml:space="preserve"> computes, for output channel </w:t>
      </w:r>
      <w:r>
        <w:rPr>
          <w:rFonts w:cs="Times New Roman"/>
          <w:i/>
        </w:rPr>
        <w:t>k</w:t>
      </w:r>
      <w:r>
        <w:rPr>
          <w:rFonts w:cs="Times New Roman"/>
        </w:rPr>
        <w:t xml:space="preserve"> at position (</w:t>
      </w:r>
      <w:r>
        <w:rPr>
          <w:rFonts w:cs="Times New Roman"/>
          <w:i/>
        </w:rPr>
        <w:t>i</w:t>
      </w:r>
      <w:r>
        <w:rPr>
          <w:rFonts w:cs="Times New Roman"/>
        </w:rPr>
        <w:t xml:space="preserve">, </w:t>
      </w:r>
      <w:r>
        <w:rPr>
          <w:rFonts w:cs="Times New Roman"/>
          <w:i/>
        </w:rPr>
        <w:t>j</w:t>
      </w:r>
      <w:r>
        <w:rPr>
          <w:rFonts w:cs="Times New Roman"/>
        </w:rPr>
        <w:t>):</w:t>
      </w:r>
    </w:p>
    <w:p w:rsidR="00082DA7" w:rsidRDefault="00567C88">
      <w:pPr>
        <w:spacing w:line="276" w:lineRule="auto"/>
        <w:jc w:val="center"/>
      </w:pPr>
      <w:r>
        <w:rPr>
          <w:rFonts w:ascii="Cambria Math" w:eastAsia="Cambria Math" w:hAnsi="Cambria Math" w:cs="Cambria Math"/>
          <w:i/>
        </w:rPr>
        <w:t>y[i,j,k] = ReLU( b_k + Σ_c Σ_u Σ_v  w[u,v,c,k] · x[i+u, j+v, c] ),   ReLU(z) = max(0, z)</w:t>
      </w:r>
      <w:r>
        <w:rPr>
          <w:rFonts w:cs="Times New Roman"/>
        </w:rPr>
        <w:t xml:space="preserve">      (2)</w:t>
      </w:r>
    </w:p>
    <w:p w:rsidR="00082DA7" w:rsidRDefault="00567C88">
      <w:r>
        <w:rPr>
          <w:rFonts w:cs="Times New Roman"/>
        </w:rPr>
        <w:t>Batch normalisation [19] rescales each channel over a mini-batch with mean μ_B and variance σ_B², then applies a learned scale γ and shift β:</w:t>
      </w:r>
    </w:p>
    <w:p w:rsidR="00082DA7" w:rsidRDefault="00567C88">
      <w:pPr>
        <w:spacing w:line="276" w:lineRule="auto"/>
        <w:jc w:val="center"/>
      </w:pPr>
      <w:r>
        <w:rPr>
          <w:rFonts w:ascii="Cambria Math" w:eastAsia="Cambria Math" w:hAnsi="Cambria Math" w:cs="Cambria Math"/>
          <w:i/>
        </w:rPr>
        <w:t>x̂ = (x − μ_B) / √(σ_B² + ε),   y = γ · x̂ + β</w:t>
      </w:r>
      <w:r>
        <w:rPr>
          <w:rFonts w:cs="Times New Roman"/>
        </w:rPr>
        <w:t xml:space="preserve">      (3)</w:t>
      </w:r>
    </w:p>
    <w:p w:rsidR="00082DA7" w:rsidRDefault="00567C88">
      <w:r>
        <w:rPr>
          <w:rFonts w:cs="Times New Roman"/>
        </w:rPr>
        <w:t xml:space="preserve">The last layer turns the 29 logits </w:t>
      </w:r>
      <w:r>
        <w:rPr>
          <w:rFonts w:cs="Times New Roman"/>
          <w:i/>
        </w:rPr>
        <w:t>z</w:t>
      </w:r>
      <w:r>
        <w:rPr>
          <w:rFonts w:cs="Times New Roman"/>
        </w:rPr>
        <w:t xml:space="preserve"> into probabilities, and the network is trained to minimise the categorical cross-entropy over </w:t>
      </w:r>
      <w:r>
        <w:rPr>
          <w:rFonts w:cs="Times New Roman"/>
          <w:i/>
        </w:rPr>
        <w:t>N</w:t>
      </w:r>
      <w:r>
        <w:rPr>
          <w:rFonts w:cs="Times New Roman"/>
        </w:rPr>
        <w:t xml:space="preserve"> training images with one-hot targets </w:t>
      </w:r>
      <w:r>
        <w:rPr>
          <w:rFonts w:cs="Times New Roman"/>
          <w:i/>
        </w:rPr>
        <w:t>t</w:t>
      </w:r>
      <w:r>
        <w:rPr>
          <w:rFonts w:cs="Times New Roman"/>
        </w:rPr>
        <w:t>:</w:t>
      </w:r>
    </w:p>
    <w:p w:rsidR="00082DA7" w:rsidRDefault="00567C88">
      <w:pPr>
        <w:spacing w:line="276" w:lineRule="auto"/>
        <w:jc w:val="center"/>
      </w:pPr>
      <w:r>
        <w:rPr>
          <w:rFonts w:ascii="Cambria Math" w:eastAsia="Cambria Math" w:hAnsi="Cambria Math" w:cs="Cambria Math"/>
          <w:i/>
        </w:rPr>
        <w:t>p_k = exp(z_k) / Σ_j exp(z_j)</w:t>
      </w:r>
      <w:r>
        <w:rPr>
          <w:rFonts w:cs="Times New Roman"/>
        </w:rPr>
        <w:t xml:space="preserve">      (4)</w:t>
      </w:r>
    </w:p>
    <w:p w:rsidR="00082DA7" w:rsidRDefault="00567C88">
      <w:pPr>
        <w:spacing w:line="276" w:lineRule="auto"/>
        <w:jc w:val="center"/>
      </w:pPr>
      <w:r>
        <w:rPr>
          <w:rFonts w:ascii="Cambria Math" w:eastAsia="Cambria Math" w:hAnsi="Cambria Math" w:cs="Cambria Math"/>
          <w:i/>
        </w:rPr>
        <w:t>L = − (1/N) Σ_n Σ_k  t[n,k] · log p[n,k]</w:t>
      </w:r>
      <w:r>
        <w:rPr>
          <w:rFonts w:cs="Times New Roman"/>
        </w:rPr>
        <w:t xml:space="preserve">      (5)</w:t>
      </w:r>
    </w:p>
    <w:p w:rsidR="00082DA7" w:rsidRDefault="00567C88">
      <w:r>
        <w:rPr>
          <w:rFonts w:cs="Times New Roman"/>
        </w:rPr>
        <w:lastRenderedPageBreak/>
        <w:t xml:space="preserve">The Adam optimiser [21] keeps running averages of the gradient </w:t>
      </w:r>
      <w:r>
        <w:rPr>
          <w:rFonts w:cs="Times New Roman"/>
          <w:i/>
        </w:rPr>
        <w:t>g</w:t>
      </w:r>
      <w:r>
        <w:rPr>
          <w:rFonts w:cs="Times New Roman"/>
        </w:rPr>
        <w:t xml:space="preserve"> and its square and updates the weights θ with learning rate α = 10⁻³ (Keras defaults β₁ = 0.9, β₂ = 0.999):</w:t>
      </w:r>
    </w:p>
    <w:p w:rsidR="00082DA7" w:rsidRDefault="00567C88">
      <w:pPr>
        <w:spacing w:line="276" w:lineRule="auto"/>
        <w:jc w:val="center"/>
      </w:pPr>
      <w:r>
        <w:rPr>
          <w:rFonts w:ascii="Cambria Math" w:eastAsia="Cambria Math" w:hAnsi="Cambria Math" w:cs="Cambria Math"/>
          <w:i/>
        </w:rPr>
        <w:t>m_t = β₁ m_{t−1} + (1−β₁) g_t,   v_t = β₂ v_{t−1} + (1−β₂) g_t²,   θ_t = θ_{t−1} − α · m̂_t / (√v̂_t + ε)</w:t>
      </w:r>
      <w:r>
        <w:rPr>
          <w:rFonts w:cs="Times New Roman"/>
        </w:rPr>
        <w:t xml:space="preserve">      (6)</w:t>
      </w:r>
    </w:p>
    <w:p w:rsidR="00082DA7" w:rsidRDefault="00567C88">
      <w:r>
        <w:rPr>
          <w:rFonts w:cs="Times New Roman"/>
        </w:rPr>
        <w:t xml:space="preserve">The segmentation step uses Otsu's criterion [17]: the threshold </w:t>
      </w:r>
      <w:r>
        <w:rPr>
          <w:rFonts w:cs="Times New Roman"/>
          <w:i/>
        </w:rPr>
        <w:t>t</w:t>
      </w:r>
      <w:r>
        <w:rPr>
          <w:rFonts w:cs="Times New Roman"/>
        </w:rPr>
        <w:t xml:space="preserve">* that maximises the between-class variance of the grey-level histogram, with class weights ω₀, ω₁ and means μ₀, μ₁ of the pixels below and above </w:t>
      </w:r>
      <w:r>
        <w:rPr>
          <w:rFonts w:cs="Times New Roman"/>
          <w:i/>
        </w:rPr>
        <w:t>t</w:t>
      </w:r>
      <w:r>
        <w:rPr>
          <w:rFonts w:cs="Times New Roman"/>
        </w:rPr>
        <w:t>:</w:t>
      </w:r>
    </w:p>
    <w:p w:rsidR="00082DA7" w:rsidRDefault="00567C88">
      <w:pPr>
        <w:spacing w:line="276" w:lineRule="auto"/>
        <w:jc w:val="center"/>
      </w:pPr>
      <w:r>
        <w:rPr>
          <w:rFonts w:ascii="Cambria Math" w:eastAsia="Cambria Math" w:hAnsi="Cambria Math" w:cs="Cambria Math"/>
          <w:i/>
        </w:rPr>
        <w:t>σ_B²(t) = ω₀(t) · ω₁(t) · [μ₀(t) − μ₁(t)]²,   t* = argmax_t σ_B²(t)</w:t>
      </w:r>
      <w:r>
        <w:rPr>
          <w:rFonts w:cs="Times New Roman"/>
        </w:rPr>
        <w:t xml:space="preserve">      (7)</w:t>
      </w:r>
    </w:p>
    <w:p w:rsidR="00082DA7" w:rsidRDefault="00567C88">
      <w:r>
        <w:rPr>
          <w:rFonts w:cs="Times New Roman"/>
        </w:rPr>
        <w:t xml:space="preserve">The decision rule of the recogniser is as follows. With τ = 0.75 the accepted label of frame </w:t>
      </w:r>
      <w:r>
        <w:rPr>
          <w:rFonts w:cs="Times New Roman"/>
          <w:i/>
        </w:rPr>
        <w:t>t</w:t>
      </w:r>
      <w:r>
        <w:rPr>
          <w:rFonts w:cs="Times New Roman"/>
        </w:rPr>
        <w:t xml:space="preserve"> is a_t = argmax_k p_k if max_k p_k ≥ τ, and </w:t>
      </w:r>
      <w:r>
        <w:rPr>
          <w:rFonts w:ascii="Consolas" w:eastAsia="Consolas" w:hAnsi="Consolas" w:cs="Consolas"/>
          <w:sz w:val="21"/>
        </w:rPr>
        <w:t>nothing</w:t>
      </w:r>
      <w:r>
        <w:rPr>
          <w:rFonts w:cs="Times New Roman"/>
        </w:rPr>
        <w:t xml:space="preserve"> otherwise. The smoothed label m_t is the most frequent of the last 15 accepted labels. If m_t has been the same for </w:t>
      </w:r>
      <w:r>
        <w:rPr>
          <w:rFonts w:cs="Times New Roman"/>
          <w:i/>
        </w:rPr>
        <w:t>s</w:t>
      </w:r>
      <w:r>
        <w:rPr>
          <w:rFonts w:cs="Times New Roman"/>
        </w:rPr>
        <w:t xml:space="preserve"> consecutive frames, the letter m_t is committed when s ≥ 18, m_t ≠ </w:t>
      </w:r>
      <w:r>
        <w:rPr>
          <w:rFonts w:ascii="Consolas" w:eastAsia="Consolas" w:hAnsi="Consolas" w:cs="Consolas"/>
          <w:sz w:val="21"/>
        </w:rPr>
        <w:t>nothing</w:t>
      </w:r>
      <w:r>
        <w:rPr>
          <w:rFonts w:cs="Times New Roman"/>
        </w:rPr>
        <w:t xml:space="preserve"> and m_t differs from the last committed letter; a smoothed label of </w:t>
      </w:r>
      <w:r>
        <w:rPr>
          <w:rFonts w:ascii="Consolas" w:eastAsia="Consolas" w:hAnsi="Consolas" w:cs="Consolas"/>
          <w:sz w:val="21"/>
        </w:rPr>
        <w:t>nothing</w:t>
      </w:r>
      <w:r>
        <w:rPr>
          <w:rFonts w:cs="Times New Roman"/>
        </w:rPr>
        <w:t xml:space="preserve"> clears the last committed letter. Evaluation uses accuracy, precision P = TP/(TP+FP), recall R = TP/(TP+FN), F1 = 2PR/(P+R) per class, their unweighted mean (macro F1) and top-3 accuracy (the true class among the three most probable).</w:t>
      </w:r>
    </w:p>
    <w:p w:rsidR="00082DA7" w:rsidRDefault="00567C88">
      <w:pPr>
        <w:pStyle w:val="Heading2"/>
      </w:pPr>
      <w:bookmarkStart w:id="95" w:name="_Toc243254611"/>
      <w:r>
        <w:t>6.6 Model architecture and training</w:t>
      </w:r>
      <w:bookmarkEnd w:id="95"/>
    </w:p>
    <w:p w:rsidR="00082DA7" w:rsidRDefault="00567C88">
      <w:r>
        <w:rPr>
          <w:rFonts w:cs="Times New Roman"/>
        </w:rPr>
        <w:t>The architecture (Chapter 5, with its layer table) has 2,199,453 parameters and a 26.48 MB model file. The table below lists the training configuration. The saved model was trained for 30 epochs (the interface default is 25); the best validation accuracy, 84.7%, was reached at the last epoch, so the run ended because it hit its epoch cap, not because early stopping fired, and accuracy was still slowly rising.</w:t>
      </w:r>
    </w:p>
    <w:p w:rsidR="00082DA7" w:rsidRDefault="00567C88">
      <w:pPr>
        <w:pStyle w:val="Caption"/>
        <w:keepNext/>
        <w:spacing w:after="80"/>
      </w:pPr>
      <w:bookmarkStart w:id="96" w:name="_Toc24325472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19</w:t>
      </w:r>
      <w:r>
        <w:rPr>
          <w:rFonts w:cs="Times New Roman"/>
        </w:rPr>
        <w:fldChar w:fldCharType="end"/>
      </w:r>
      <w:r>
        <w:rPr>
          <w:rFonts w:cs="Times New Roman"/>
        </w:rPr>
        <w:t>: Training configuration</w:t>
      </w:r>
      <w:bookmarkEnd w:id="96"/>
    </w:p>
    <w:tbl>
      <w:tblPr>
        <w:tblStyle w:val="TableGrid"/>
        <w:tblW w:w="0" w:type="auto"/>
        <w:jc w:val="center"/>
        <w:tblLook w:val="04A0" w:firstRow="1" w:lastRow="0" w:firstColumn="1" w:lastColumn="0" w:noHBand="0" w:noVBand="1"/>
      </w:tblPr>
      <w:tblGrid>
        <w:gridCol w:w="2963"/>
        <w:gridCol w:w="5919"/>
      </w:tblGrid>
      <w:tr w:rsidR="00082DA7">
        <w:trPr>
          <w:cantSplit/>
          <w:tblHeader/>
          <w:jc w:val="center"/>
        </w:trPr>
        <w:tc>
          <w:tcPr>
            <w:tcW w:w="3168" w:type="dxa"/>
            <w:shd w:val="clear" w:color="auto" w:fill="1B2A41"/>
          </w:tcPr>
          <w:p w:rsidR="00082DA7" w:rsidRDefault="00567C88">
            <w:pPr>
              <w:spacing w:after="40" w:line="240" w:lineRule="auto"/>
              <w:jc w:val="center"/>
            </w:pPr>
            <w:r>
              <w:rPr>
                <w:rFonts w:cs="Times New Roman"/>
                <w:b/>
                <w:color w:val="FFFFFF"/>
                <w:sz w:val="20"/>
              </w:rPr>
              <w:t>Setting</w:t>
            </w:r>
          </w:p>
        </w:tc>
        <w:tc>
          <w:tcPr>
            <w:tcW w:w="6336" w:type="dxa"/>
            <w:shd w:val="clear" w:color="auto" w:fill="1B2A41"/>
          </w:tcPr>
          <w:p w:rsidR="00082DA7" w:rsidRDefault="00567C88">
            <w:pPr>
              <w:spacing w:after="40" w:line="240" w:lineRule="auto"/>
              <w:jc w:val="center"/>
            </w:pPr>
            <w:r>
              <w:rPr>
                <w:rFonts w:cs="Times New Roman"/>
                <w:b/>
                <w:color w:val="FFFFFF"/>
                <w:sz w:val="20"/>
              </w:rPr>
              <w:t>Value</w:t>
            </w:r>
          </w:p>
        </w:tc>
      </w:tr>
      <w:tr w:rsidR="00082DA7">
        <w:trPr>
          <w:cantSplit/>
          <w:jc w:val="center"/>
        </w:trPr>
        <w:tc>
          <w:tcPr>
            <w:tcW w:w="3168" w:type="dxa"/>
          </w:tcPr>
          <w:p w:rsidR="00082DA7" w:rsidRDefault="00567C88">
            <w:pPr>
              <w:spacing w:after="40" w:line="240" w:lineRule="auto"/>
              <w:jc w:val="left"/>
            </w:pPr>
            <w:r>
              <w:rPr>
                <w:rFonts w:cs="Times New Roman"/>
                <w:sz w:val="20"/>
              </w:rPr>
              <w:t>Optimiser / loss</w:t>
            </w:r>
          </w:p>
        </w:tc>
        <w:tc>
          <w:tcPr>
            <w:tcW w:w="6336" w:type="dxa"/>
          </w:tcPr>
          <w:p w:rsidR="00082DA7" w:rsidRDefault="00567C88">
            <w:pPr>
              <w:spacing w:after="40" w:line="240" w:lineRule="auto"/>
              <w:jc w:val="left"/>
            </w:pPr>
            <w:r>
              <w:rPr>
                <w:rFonts w:cs="Times New Roman"/>
                <w:sz w:val="20"/>
              </w:rPr>
              <w:t>Adam, learning rate 1e-3 / categorical cross-entropy</w:t>
            </w:r>
          </w:p>
        </w:tc>
      </w:tr>
      <w:tr w:rsidR="00082DA7">
        <w:trPr>
          <w:cantSplit/>
          <w:jc w:val="center"/>
        </w:trPr>
        <w:tc>
          <w:tcPr>
            <w:tcW w:w="3168" w:type="dxa"/>
          </w:tcPr>
          <w:p w:rsidR="00082DA7" w:rsidRDefault="00567C88">
            <w:pPr>
              <w:spacing w:after="40" w:line="240" w:lineRule="auto"/>
              <w:jc w:val="left"/>
            </w:pPr>
            <w:r>
              <w:rPr>
                <w:rFonts w:cs="Times New Roman"/>
                <w:sz w:val="20"/>
              </w:rPr>
              <w:t>Batch size / steps per epoch</w:t>
            </w:r>
          </w:p>
        </w:tc>
        <w:tc>
          <w:tcPr>
            <w:tcW w:w="6336" w:type="dxa"/>
          </w:tcPr>
          <w:p w:rsidR="00082DA7" w:rsidRDefault="00567C88">
            <w:pPr>
              <w:spacing w:after="40" w:line="240" w:lineRule="auto"/>
              <w:jc w:val="left"/>
            </w:pPr>
            <w:r>
              <w:rPr>
                <w:rFonts w:cs="Times New Roman"/>
                <w:sz w:val="20"/>
              </w:rPr>
              <w:t>32 / 158 (5,075 training images // 32)</w:t>
            </w:r>
          </w:p>
        </w:tc>
      </w:tr>
      <w:tr w:rsidR="00082DA7">
        <w:trPr>
          <w:cantSplit/>
          <w:jc w:val="center"/>
        </w:trPr>
        <w:tc>
          <w:tcPr>
            <w:tcW w:w="3168" w:type="dxa"/>
          </w:tcPr>
          <w:p w:rsidR="00082DA7" w:rsidRDefault="00567C88">
            <w:pPr>
              <w:spacing w:after="40" w:line="240" w:lineRule="auto"/>
              <w:jc w:val="left"/>
            </w:pPr>
            <w:r>
              <w:rPr>
                <w:rFonts w:cs="Times New Roman"/>
                <w:sz w:val="20"/>
              </w:rPr>
              <w:t>Epochs</w:t>
            </w:r>
          </w:p>
        </w:tc>
        <w:tc>
          <w:tcPr>
            <w:tcW w:w="6336" w:type="dxa"/>
          </w:tcPr>
          <w:p w:rsidR="00082DA7" w:rsidRDefault="00567C88">
            <w:pPr>
              <w:spacing w:after="40" w:line="240" w:lineRule="auto"/>
              <w:jc w:val="left"/>
            </w:pPr>
            <w:r>
              <w:rPr>
                <w:rFonts w:cs="Times New Roman"/>
                <w:sz w:val="20"/>
              </w:rPr>
              <w:t>30 in the saved run (default 25, allowed 1-500)</w:t>
            </w:r>
          </w:p>
        </w:tc>
      </w:tr>
      <w:tr w:rsidR="00082DA7">
        <w:trPr>
          <w:cantSplit/>
          <w:jc w:val="center"/>
        </w:trPr>
        <w:tc>
          <w:tcPr>
            <w:tcW w:w="3168" w:type="dxa"/>
          </w:tcPr>
          <w:p w:rsidR="00082DA7" w:rsidRDefault="00567C88">
            <w:pPr>
              <w:spacing w:after="40" w:line="240" w:lineRule="auto"/>
              <w:jc w:val="left"/>
            </w:pPr>
            <w:r>
              <w:rPr>
                <w:rFonts w:cs="Times New Roman"/>
                <w:sz w:val="20"/>
              </w:rPr>
              <w:t>Split</w:t>
            </w:r>
          </w:p>
        </w:tc>
        <w:tc>
          <w:tcPr>
            <w:tcW w:w="6336" w:type="dxa"/>
          </w:tcPr>
          <w:p w:rsidR="00082DA7" w:rsidRDefault="00567C88">
            <w:pPr>
              <w:spacing w:after="40" w:line="240" w:lineRule="auto"/>
              <w:jc w:val="left"/>
            </w:pPr>
            <w:r>
              <w:rPr>
                <w:rFonts w:cs="Times New Roman"/>
                <w:sz w:val="20"/>
              </w:rPr>
              <w:t>70 / 15 / 15 stratified, seed 42</w:t>
            </w:r>
          </w:p>
        </w:tc>
      </w:tr>
      <w:tr w:rsidR="00082DA7">
        <w:trPr>
          <w:cantSplit/>
          <w:jc w:val="center"/>
        </w:trPr>
        <w:tc>
          <w:tcPr>
            <w:tcW w:w="3168" w:type="dxa"/>
          </w:tcPr>
          <w:p w:rsidR="00082DA7" w:rsidRDefault="00567C88">
            <w:pPr>
              <w:spacing w:after="40" w:line="240" w:lineRule="auto"/>
              <w:jc w:val="left"/>
            </w:pPr>
            <w:r>
              <w:rPr>
                <w:rFonts w:cs="Times New Roman"/>
                <w:sz w:val="20"/>
              </w:rPr>
              <w:t>Augmentation (training only)</w:t>
            </w:r>
          </w:p>
        </w:tc>
        <w:tc>
          <w:tcPr>
            <w:tcW w:w="6336" w:type="dxa"/>
          </w:tcPr>
          <w:p w:rsidR="00082DA7" w:rsidRDefault="00567C88">
            <w:pPr>
              <w:spacing w:after="40" w:line="240" w:lineRule="auto"/>
              <w:jc w:val="left"/>
            </w:pPr>
            <w:r>
              <w:rPr>
                <w:rFonts w:cs="Times New Roman"/>
                <w:sz w:val="20"/>
              </w:rPr>
              <w:t>rotation 12 deg, width/height shift 10 %, zoom 12 %, shear 8 %, nearest fill</w:t>
            </w:r>
          </w:p>
        </w:tc>
      </w:tr>
      <w:tr w:rsidR="00082DA7">
        <w:trPr>
          <w:cantSplit/>
          <w:jc w:val="center"/>
        </w:trPr>
        <w:tc>
          <w:tcPr>
            <w:tcW w:w="3168" w:type="dxa"/>
          </w:tcPr>
          <w:p w:rsidR="00082DA7" w:rsidRDefault="00567C88">
            <w:pPr>
              <w:spacing w:after="40" w:line="240" w:lineRule="auto"/>
              <w:jc w:val="left"/>
            </w:pPr>
            <w:r>
              <w:rPr>
                <w:rFonts w:cs="Times New Roman"/>
                <w:sz w:val="20"/>
              </w:rPr>
              <w:t>Early stopping</w:t>
            </w:r>
          </w:p>
        </w:tc>
        <w:tc>
          <w:tcPr>
            <w:tcW w:w="6336" w:type="dxa"/>
          </w:tcPr>
          <w:p w:rsidR="00082DA7" w:rsidRDefault="00567C88">
            <w:pPr>
              <w:spacing w:after="40" w:line="240" w:lineRule="auto"/>
              <w:jc w:val="left"/>
            </w:pPr>
            <w:r>
              <w:rPr>
                <w:rFonts w:cs="Times New Roman"/>
                <w:sz w:val="20"/>
              </w:rPr>
              <w:t>monitor validation accuracy, patience 6, restore best weights</w:t>
            </w:r>
          </w:p>
        </w:tc>
      </w:tr>
      <w:tr w:rsidR="00082DA7">
        <w:trPr>
          <w:cantSplit/>
          <w:jc w:val="center"/>
        </w:trPr>
        <w:tc>
          <w:tcPr>
            <w:tcW w:w="3168" w:type="dxa"/>
          </w:tcPr>
          <w:p w:rsidR="00082DA7" w:rsidRDefault="00567C88">
            <w:pPr>
              <w:spacing w:after="40" w:line="240" w:lineRule="auto"/>
              <w:jc w:val="left"/>
            </w:pPr>
            <w:r>
              <w:rPr>
                <w:rFonts w:cs="Times New Roman"/>
                <w:sz w:val="20"/>
              </w:rPr>
              <w:t>Checkpoint</w:t>
            </w:r>
          </w:p>
        </w:tc>
        <w:tc>
          <w:tcPr>
            <w:tcW w:w="6336" w:type="dxa"/>
          </w:tcPr>
          <w:p w:rsidR="00082DA7" w:rsidRDefault="00567C88">
            <w:pPr>
              <w:spacing w:after="40" w:line="240" w:lineRule="auto"/>
              <w:jc w:val="left"/>
            </w:pPr>
            <w:r>
              <w:rPr>
                <w:rFonts w:cs="Times New Roman"/>
                <w:sz w:val="20"/>
              </w:rPr>
              <w:t xml:space="preserve">best validation accuracy kept in </w:t>
            </w:r>
            <w:r>
              <w:rPr>
                <w:rFonts w:ascii="Consolas" w:eastAsia="Consolas" w:hAnsi="Consolas" w:cs="Consolas"/>
                <w:sz w:val="17"/>
              </w:rPr>
              <w:t>models/asl_cnn_model.keras</w:t>
            </w:r>
          </w:p>
        </w:tc>
      </w:tr>
      <w:tr w:rsidR="00082DA7">
        <w:trPr>
          <w:cantSplit/>
          <w:jc w:val="center"/>
        </w:trPr>
        <w:tc>
          <w:tcPr>
            <w:tcW w:w="3168" w:type="dxa"/>
          </w:tcPr>
          <w:p w:rsidR="00082DA7" w:rsidRDefault="00567C88">
            <w:pPr>
              <w:spacing w:after="40" w:line="240" w:lineRule="auto"/>
              <w:jc w:val="left"/>
            </w:pPr>
            <w:r>
              <w:rPr>
                <w:rFonts w:cs="Times New Roman"/>
                <w:sz w:val="20"/>
              </w:rPr>
              <w:t>Hardware</w:t>
            </w:r>
          </w:p>
        </w:tc>
        <w:tc>
          <w:tcPr>
            <w:tcW w:w="6336" w:type="dxa"/>
          </w:tcPr>
          <w:p w:rsidR="00082DA7" w:rsidRDefault="00567C88">
            <w:pPr>
              <w:spacing w:after="40" w:line="240" w:lineRule="auto"/>
              <w:jc w:val="left"/>
            </w:pPr>
            <w:r>
              <w:rPr>
                <w:rFonts w:cs="Times New Roman"/>
                <w:sz w:val="20"/>
              </w:rPr>
              <w:t>12th Gen Intel Core i5-12500 (6 cores / 12 threads), 15.7 GB RAM, no GPU; about 9.9 s per epoch (2-epoch benchmark)</w:t>
            </w:r>
          </w:p>
        </w:tc>
      </w:tr>
      <w:tr w:rsidR="00082DA7">
        <w:trPr>
          <w:cantSplit/>
          <w:jc w:val="center"/>
        </w:trPr>
        <w:tc>
          <w:tcPr>
            <w:tcW w:w="3168" w:type="dxa"/>
          </w:tcPr>
          <w:p w:rsidR="00082DA7" w:rsidRDefault="00567C88">
            <w:pPr>
              <w:spacing w:after="40" w:line="240" w:lineRule="auto"/>
              <w:jc w:val="left"/>
            </w:pPr>
            <w:r>
              <w:rPr>
                <w:rFonts w:cs="Times New Roman"/>
                <w:sz w:val="20"/>
              </w:rPr>
              <w:t>Software</w:t>
            </w:r>
          </w:p>
        </w:tc>
        <w:tc>
          <w:tcPr>
            <w:tcW w:w="6336" w:type="dxa"/>
          </w:tcPr>
          <w:p w:rsidR="00082DA7" w:rsidRDefault="00567C88">
            <w:pPr>
              <w:spacing w:after="40" w:line="240" w:lineRule="auto"/>
              <w:jc w:val="left"/>
            </w:pPr>
            <w:r>
              <w:rPr>
                <w:rFonts w:cs="Times New Roman"/>
                <w:sz w:val="20"/>
              </w:rPr>
              <w:t>Python 3.11.9, TensorFlow 2.15.0, OpenCV 4.11.0, NumPy 1.26.4</w:t>
            </w:r>
          </w:p>
        </w:tc>
      </w:tr>
    </w:tbl>
    <w:p w:rsidR="00082DA7" w:rsidRDefault="00082DA7">
      <w:pPr>
        <w:spacing w:line="192" w:lineRule="auto"/>
      </w:pPr>
    </w:p>
    <w:p w:rsidR="00082DA7" w:rsidRDefault="00567C88">
      <w:pPr>
        <w:keepNext/>
        <w:spacing w:after="80" w:line="240" w:lineRule="auto"/>
        <w:jc w:val="center"/>
      </w:pPr>
      <w:r>
        <w:rPr>
          <w:noProof/>
        </w:rPr>
        <w:lastRenderedPageBreak/>
        <w:drawing>
          <wp:inline distT="0" distB="0" distL="0" distR="0">
            <wp:extent cx="5120640" cy="18948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training_curves.png"/>
                    <pic:cNvPicPr/>
                  </pic:nvPicPr>
                  <pic:blipFill>
                    <a:blip r:embed="rId27"/>
                    <a:stretch>
                      <a:fillRect/>
                    </a:stretch>
                  </pic:blipFill>
                  <pic:spPr>
                    <a:xfrm>
                      <a:off x="0" y="0"/>
                      <a:ext cx="5120640" cy="1894829"/>
                    </a:xfrm>
                    <a:prstGeom prst="rect">
                      <a:avLst/>
                    </a:prstGeom>
                  </pic:spPr>
                </pic:pic>
              </a:graphicData>
            </a:graphic>
          </wp:inline>
        </w:drawing>
      </w:r>
    </w:p>
    <w:p w:rsidR="00082DA7" w:rsidRDefault="00567C88">
      <w:pPr>
        <w:pStyle w:val="Caption"/>
      </w:pPr>
      <w:bookmarkStart w:id="97" w:name="_Toc24325468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19</w:t>
      </w:r>
      <w:r>
        <w:rPr>
          <w:rFonts w:cs="Times New Roman"/>
        </w:rPr>
        <w:fldChar w:fldCharType="end"/>
      </w:r>
      <w:r>
        <w:rPr>
          <w:rFonts w:cs="Times New Roman"/>
        </w:rPr>
        <w:t>: Training and validation accuracy and loss over the 30 epochs of the saved run.</w:t>
      </w:r>
      <w:bookmarkEnd w:id="97"/>
    </w:p>
    <w:p w:rsidR="00082DA7" w:rsidRDefault="00567C88">
      <w:r>
        <w:rPr>
          <w:rFonts w:cs="Times New Roman"/>
        </w:rPr>
        <w:t>The curves show training accuracy (72.9% at the end) below validation accuracy (84.7%). That is expected here: dropout and augmentation act only on the training pass, so the training figures are measured on harder inputs. The validation loss spikes in the first epochs (BatchNorm statistics are still warming up) and settles by epoch 6. The wall-clock time of the 30-epoch run itself was not recorded; the per-epoch figure comes from a separate 2-epoch benchmark on the same machine.</w:t>
      </w:r>
    </w:p>
    <w:p w:rsidR="00082DA7" w:rsidRDefault="00567C88">
      <w:pPr>
        <w:pStyle w:val="Heading2"/>
      </w:pPr>
      <w:bookmarkStart w:id="98" w:name="_Toc243254612"/>
      <w:r>
        <w:t>6.7 Application architecture and implementation</w:t>
      </w:r>
      <w:bookmarkEnd w:id="98"/>
    </w:p>
    <w:p w:rsidR="00082DA7" w:rsidRDefault="00567C88">
      <w:r>
        <w:rPr>
          <w:rFonts w:cs="Times New Roman"/>
          <w:b/>
        </w:rPr>
        <w:t>Server.</w:t>
      </w:r>
      <w:r>
        <w:rPr>
          <w:rFonts w:cs="Times New Roman"/>
        </w:rPr>
        <w:t xml:space="preserve"> </w:t>
      </w:r>
      <w:r>
        <w:rPr>
          <w:rFonts w:ascii="Consolas" w:eastAsia="Consolas" w:hAnsi="Consolas" w:cs="Consolas"/>
          <w:sz w:val="21"/>
        </w:rPr>
        <w:t>backend/main.py</w:t>
      </w:r>
      <w:r>
        <w:rPr>
          <w:rFonts w:cs="Times New Roman"/>
        </w:rPr>
        <w:t xml:space="preserve"> creates one </w:t>
      </w:r>
      <w:r>
        <w:rPr>
          <w:rFonts w:ascii="Consolas" w:eastAsia="Consolas" w:hAnsi="Consolas" w:cs="Consolas"/>
          <w:sz w:val="21"/>
        </w:rPr>
        <w:t>SignRecognizer</w:t>
      </w:r>
      <w:r>
        <w:rPr>
          <w:rFonts w:cs="Times New Roman"/>
        </w:rPr>
        <w:t xml:space="preserve"> that owns the Keras model, loaded on a background thread at start-up so that the first page loads at once. Each browser tab opens a </w:t>
      </w:r>
      <w:r>
        <w:rPr>
          <w:rFonts w:cs="Times New Roman"/>
          <w:i/>
        </w:rPr>
        <w:t>session</w:t>
      </w:r>
      <w:r>
        <w:rPr>
          <w:rFonts w:cs="Times New Roman"/>
        </w:rPr>
        <w:t xml:space="preserve">: a new </w:t>
      </w:r>
      <w:r>
        <w:rPr>
          <w:rFonts w:ascii="Consolas" w:eastAsia="Consolas" w:hAnsi="Consolas" w:cs="Consolas"/>
          <w:sz w:val="21"/>
        </w:rPr>
        <w:t>SignRecognizer</w:t>
      </w:r>
      <w:r>
        <w:rPr>
          <w:rFonts w:cs="Times New Roman"/>
        </w:rPr>
        <w:t xml:space="preserve"> that shares the loaded model and labels but has its own history, stable counter and last committed letter, so two tabs cannot disturb each other's smoothing. At most 20 sessions are kept (the oldest is dropped). Keras inference is not re-entrant, so every prediction and every model reload runs under one lock. Training runs in </w:t>
      </w:r>
      <w:r>
        <w:rPr>
          <w:rFonts w:ascii="Consolas" w:eastAsia="Consolas" w:hAnsi="Consolas" w:cs="Consolas"/>
          <w:sz w:val="21"/>
        </w:rPr>
        <w:t>TrainJob</w:t>
      </w:r>
      <w:r>
        <w:rPr>
          <w:rFonts w:cs="Times New Roman"/>
        </w:rPr>
        <w:t xml:space="preserve"> on a daemon thread; the job's state (loading, training, done, error), epoch and history live in a lock-guarded dictionary that </w:t>
      </w:r>
      <w:r>
        <w:rPr>
          <w:rFonts w:ascii="Consolas" w:eastAsia="Consolas" w:hAnsi="Consolas" w:cs="Consolas"/>
          <w:sz w:val="21"/>
        </w:rPr>
        <w:t>/api/train/status</w:t>
      </w:r>
      <w:r>
        <w:rPr>
          <w:rFonts w:cs="Times New Roman"/>
        </w:rPr>
        <w:t xml:space="preserve"> returns, and the model is reloaded before the state becomes </w:t>
      </w:r>
      <w:r>
        <w:rPr>
          <w:rFonts w:cs="Times New Roman"/>
          <w:i/>
        </w:rPr>
        <w:t>done</w:t>
      </w:r>
      <w:r>
        <w:rPr>
          <w:rFonts w:cs="Times New Roman"/>
        </w:rPr>
        <w:t>.</w:t>
      </w:r>
    </w:p>
    <w:p w:rsidR="00082DA7" w:rsidRDefault="00567C88">
      <w:r>
        <w:rPr>
          <w:rFonts w:cs="Times New Roman"/>
          <w:b/>
        </w:rPr>
        <w:t>Browser.</w:t>
      </w:r>
      <w:r>
        <w:rPr>
          <w:rFonts w:cs="Times New Roman"/>
        </w:rPr>
        <w:t xml:space="preserve"> The Recognize page (</w:t>
      </w:r>
      <w:r>
        <w:rPr>
          <w:rFonts w:ascii="Consolas" w:eastAsia="Consolas" w:hAnsi="Consolas" w:cs="Consolas"/>
          <w:sz w:val="21"/>
        </w:rPr>
        <w:t>pages/Recognize.tsx</w:t>
      </w:r>
      <w:r>
        <w:rPr>
          <w:rFonts w:cs="Times New Roman"/>
        </w:rPr>
        <w:t xml:space="preserve"> with </w:t>
      </w:r>
      <w:r>
        <w:rPr>
          <w:rFonts w:ascii="Consolas" w:eastAsia="Consolas" w:hAnsi="Consolas" w:cs="Consolas"/>
          <w:sz w:val="21"/>
        </w:rPr>
        <w:t>lib/camera.ts</w:t>
      </w:r>
      <w:r>
        <w:rPr>
          <w:rFonts w:cs="Times New Roman"/>
        </w:rPr>
        <w:t xml:space="preserve">) opens the camera with </w:t>
      </w:r>
      <w:r>
        <w:rPr>
          <w:rFonts w:ascii="Consolas" w:eastAsia="Consolas" w:hAnsi="Consolas" w:cs="Consolas"/>
          <w:sz w:val="21"/>
        </w:rPr>
        <w:t>getUserMedia</w:t>
      </w:r>
      <w:r>
        <w:rPr>
          <w:rFonts w:cs="Times New Roman"/>
        </w:rPr>
        <w:t xml:space="preserve">, draws each video frame to a canvas after a 16:9 cover crop and a horizontal mirror, exports a 960x540 JPEG at quality 0.8 (about 27 KB) and posts it. A new request is sent only after the previous one has returned and at least 60 ms after it was sent, so the loop cannot queue frames. The result updates the large letter, the confidence bar and the mask preview; a committed letter is appended to the sentence. The Speak button posts the text to the server voice and falls back to the browser's speech synthesis if the server voice fails. TanStack Query caches the data of the other pages </w:t>
      </w:r>
      <w:r>
        <w:rPr>
          <w:rFonts w:cs="Times New Roman"/>
        </w:rPr>
        <w:lastRenderedPageBreak/>
        <w:t>(dataset counts, model report, training status, which is polled while a run is active), and Recharts draws the charts.</w:t>
      </w:r>
    </w:p>
    <w:p w:rsidR="00082DA7" w:rsidRDefault="00567C88">
      <w:r>
        <w:rPr>
          <w:rFonts w:cs="Times New Roman"/>
          <w:b/>
        </w:rPr>
        <w:t>Desktop application.</w:t>
      </w:r>
      <w:r>
        <w:rPr>
          <w:rFonts w:cs="Times New Roman"/>
        </w:rPr>
        <w:t xml:space="preserve"> The original customtkinter application (</w:t>
      </w:r>
      <w:r>
        <w:rPr>
          <w:rFonts w:ascii="Consolas" w:eastAsia="Consolas" w:hAnsi="Consolas" w:cs="Consolas"/>
          <w:sz w:val="21"/>
        </w:rPr>
        <w:t>python run.py</w:t>
      </w:r>
      <w:r>
        <w:rPr>
          <w:rFonts w:cs="Times New Roman"/>
        </w:rPr>
        <w:t>) was kept; it uses the same modules directly and a threaded OpenCV camera. The web version was added because a browser camera needs no native camera code and gives a better interface; the two share every line of recognition logic.</w:t>
      </w:r>
    </w:p>
    <w:p w:rsidR="00082DA7" w:rsidRDefault="00567C88">
      <w:pPr>
        <w:pStyle w:val="Heading3"/>
      </w:pPr>
      <w:r>
        <w:t>6.7.1 Key code: the recogniser</w:t>
      </w:r>
    </w:p>
    <w:p w:rsidR="00082DA7" w:rsidRDefault="00567C88">
      <w:pPr>
        <w:shd w:val="clear" w:color="auto" w:fill="F3F5F8"/>
        <w:spacing w:after="0" w:line="240" w:lineRule="auto"/>
        <w:ind w:left="144"/>
        <w:jc w:val="left"/>
      </w:pPr>
      <w:r>
        <w:rPr>
          <w:rFonts w:ascii="Consolas" w:eastAsia="Consolas" w:hAnsi="Consolas" w:cs="Consolas"/>
          <w:sz w:val="17"/>
        </w:rPr>
        <w:t xml:space="preserve">    def predict_frame(self, roi_bgr):</w:t>
      </w:r>
    </w:p>
    <w:p w:rsidR="00082DA7" w:rsidRDefault="00567C88">
      <w:pPr>
        <w:shd w:val="clear" w:color="auto" w:fill="F3F5F8"/>
        <w:spacing w:after="0" w:line="240" w:lineRule="auto"/>
        <w:ind w:left="144"/>
        <w:jc w:val="left"/>
      </w:pPr>
      <w:r>
        <w:rPr>
          <w:rFonts w:ascii="Consolas" w:eastAsia="Consolas" w:hAnsi="Consolas" w:cs="Consolas"/>
          <w:sz w:val="17"/>
        </w:rPr>
        <w:t xml:space="preserve">        model_input, mask = preprocess_roi(roi_bgr)</w:t>
      </w:r>
    </w:p>
    <w:p w:rsidR="00082DA7" w:rsidRDefault="00567C88">
      <w:pPr>
        <w:shd w:val="clear" w:color="auto" w:fill="F3F5F8"/>
        <w:spacing w:after="0" w:line="240" w:lineRule="auto"/>
        <w:ind w:left="144"/>
        <w:jc w:val="left"/>
      </w:pPr>
      <w:r>
        <w:rPr>
          <w:rFonts w:ascii="Consolas" w:eastAsia="Consolas" w:hAnsi="Consolas" w:cs="Consolas"/>
          <w:sz w:val="17"/>
        </w:rPr>
        <w:t xml:space="preserve">        probs = self.model.predict(np.expand_dims(model_input, 0), verbose=0)[0]</w:t>
      </w:r>
    </w:p>
    <w:p w:rsidR="00082DA7" w:rsidRDefault="00567C88">
      <w:pPr>
        <w:shd w:val="clear" w:color="auto" w:fill="F3F5F8"/>
        <w:spacing w:after="0" w:line="240" w:lineRule="auto"/>
        <w:ind w:left="144"/>
        <w:jc w:val="left"/>
      </w:pPr>
      <w:r>
        <w:rPr>
          <w:rFonts w:ascii="Consolas" w:eastAsia="Consolas" w:hAnsi="Consolas" w:cs="Consolas"/>
          <w:sz w:val="17"/>
        </w:rPr>
        <w:t xml:space="preserve">        top_idx = int(np.argmax(probs)); confidence = float(probs[top_idx])</w:t>
      </w:r>
    </w:p>
    <w:p w:rsidR="00082DA7" w:rsidRDefault="00567C88">
      <w:pPr>
        <w:shd w:val="clear" w:color="auto" w:fill="F3F5F8"/>
        <w:spacing w:after="0" w:line="240" w:lineRule="auto"/>
        <w:ind w:left="144"/>
        <w:jc w:val="left"/>
      </w:pPr>
      <w:r>
        <w:rPr>
          <w:rFonts w:ascii="Consolas" w:eastAsia="Consolas" w:hAnsi="Consolas" w:cs="Consolas"/>
          <w:sz w:val="17"/>
        </w:rPr>
        <w:t xml:space="preserve">        label = self.labels[top_idx]</w:t>
      </w:r>
    </w:p>
    <w:p w:rsidR="00082DA7" w:rsidRDefault="00567C88">
      <w:pPr>
        <w:shd w:val="clear" w:color="auto" w:fill="F3F5F8"/>
        <w:spacing w:after="0" w:line="240" w:lineRule="auto"/>
        <w:ind w:left="144"/>
        <w:jc w:val="left"/>
      </w:pPr>
      <w:r>
        <w:rPr>
          <w:rFonts w:ascii="Consolas" w:eastAsia="Consolas" w:hAnsi="Consolas" w:cs="Consolas"/>
          <w:sz w:val="17"/>
        </w:rPr>
        <w:t xml:space="preserve">        accepted = label if confidence &gt;= config.CONFIDENCE_THRESHOLD else "nothing"</w:t>
      </w:r>
    </w:p>
    <w:p w:rsidR="00082DA7" w:rsidRDefault="00567C88">
      <w:pPr>
        <w:shd w:val="clear" w:color="auto" w:fill="F3F5F8"/>
        <w:spacing w:after="0" w:line="240" w:lineRule="auto"/>
        <w:ind w:left="144"/>
        <w:jc w:val="left"/>
      </w:pPr>
      <w:r>
        <w:rPr>
          <w:rFonts w:ascii="Consolas" w:eastAsia="Consolas" w:hAnsi="Consolas" w:cs="Consolas"/>
          <w:sz w:val="17"/>
        </w:rPr>
        <w:t xml:space="preserve">        self._history.append(accepted)                      # deque(maxlen=15)</w:t>
      </w:r>
    </w:p>
    <w:p w:rsidR="00082DA7" w:rsidRDefault="00567C88">
      <w:pPr>
        <w:shd w:val="clear" w:color="auto" w:fill="F3F5F8"/>
        <w:spacing w:after="0" w:line="240" w:lineRule="auto"/>
        <w:ind w:left="144"/>
        <w:jc w:val="left"/>
      </w:pPr>
      <w:r>
        <w:rPr>
          <w:rFonts w:ascii="Consolas" w:eastAsia="Consolas" w:hAnsi="Consolas" w:cs="Consolas"/>
          <w:sz w:val="17"/>
        </w:rPr>
        <w:t xml:space="preserve">        majority_label, _ = Counter(self._history).most_common(1)[0]</w:t>
      </w:r>
    </w:p>
    <w:p w:rsidR="00082DA7" w:rsidRDefault="00567C88">
      <w:pPr>
        <w:shd w:val="clear" w:color="auto" w:fill="F3F5F8"/>
        <w:spacing w:after="0" w:line="240" w:lineRule="auto"/>
        <w:ind w:left="144"/>
        <w:jc w:val="left"/>
      </w:pPr>
      <w:r>
        <w:rPr>
          <w:rFonts w:ascii="Consolas" w:eastAsia="Consolas" w:hAnsi="Consolas" w:cs="Consolas"/>
          <w:sz w:val="17"/>
        </w:rPr>
        <w:t xml:space="preserve">        if majority_label == self._stable_label: self._stable_count += 1</w:t>
      </w:r>
    </w:p>
    <w:p w:rsidR="00082DA7" w:rsidRDefault="00567C88">
      <w:pPr>
        <w:shd w:val="clear" w:color="auto" w:fill="F3F5F8"/>
        <w:spacing w:after="0" w:line="240" w:lineRule="auto"/>
        <w:ind w:left="144"/>
        <w:jc w:val="left"/>
      </w:pPr>
      <w:r>
        <w:rPr>
          <w:rFonts w:ascii="Consolas" w:eastAsia="Consolas" w:hAnsi="Consolas" w:cs="Consolas"/>
          <w:sz w:val="17"/>
        </w:rPr>
        <w:t xml:space="preserve">        else: self._stable_label, self._stable_count = majority_label, 1</w:t>
      </w:r>
    </w:p>
    <w:p w:rsidR="00082DA7" w:rsidRDefault="00567C88">
      <w:pPr>
        <w:shd w:val="clear" w:color="auto" w:fill="F3F5F8"/>
        <w:spacing w:after="0" w:line="240" w:lineRule="auto"/>
        <w:ind w:left="144"/>
        <w:jc w:val="left"/>
      </w:pPr>
      <w:r>
        <w:rPr>
          <w:rFonts w:ascii="Consolas" w:eastAsia="Consolas" w:hAnsi="Consolas" w:cs="Consolas"/>
          <w:sz w:val="17"/>
        </w:rPr>
        <w:t xml:space="preserve">        committed = None</w:t>
      </w:r>
    </w:p>
    <w:p w:rsidR="00082DA7" w:rsidRDefault="00567C88">
      <w:pPr>
        <w:shd w:val="clear" w:color="auto" w:fill="F3F5F8"/>
        <w:spacing w:after="0" w:line="240" w:lineRule="auto"/>
        <w:ind w:left="144"/>
        <w:jc w:val="left"/>
      </w:pPr>
      <w:r>
        <w:rPr>
          <w:rFonts w:ascii="Consolas" w:eastAsia="Consolas" w:hAnsi="Consolas" w:cs="Consolas"/>
          <w:sz w:val="17"/>
        </w:rPr>
        <w:t xml:space="preserve">        if (self._stable_count &gt;= config.STABLE_FRAMES_TO_COMMIT and majority_label != "nothing"</w:t>
      </w:r>
    </w:p>
    <w:p w:rsidR="00082DA7" w:rsidRDefault="00567C88">
      <w:pPr>
        <w:shd w:val="clear" w:color="auto" w:fill="F3F5F8"/>
        <w:spacing w:after="0" w:line="240" w:lineRule="auto"/>
        <w:ind w:left="144"/>
        <w:jc w:val="left"/>
      </w:pPr>
      <w:r>
        <w:rPr>
          <w:rFonts w:ascii="Consolas" w:eastAsia="Consolas" w:hAnsi="Consolas" w:cs="Consolas"/>
          <w:sz w:val="17"/>
        </w:rPr>
        <w:t xml:space="preserve">                and majority_label != self._last_committed):</w:t>
      </w:r>
    </w:p>
    <w:p w:rsidR="00082DA7" w:rsidRDefault="00567C88">
      <w:pPr>
        <w:shd w:val="clear" w:color="auto" w:fill="F3F5F8"/>
        <w:spacing w:after="0" w:line="240" w:lineRule="auto"/>
        <w:ind w:left="144"/>
        <w:jc w:val="left"/>
      </w:pPr>
      <w:r>
        <w:rPr>
          <w:rFonts w:ascii="Consolas" w:eastAsia="Consolas" w:hAnsi="Consolas" w:cs="Consolas"/>
          <w:sz w:val="17"/>
        </w:rPr>
        <w:t xml:space="preserve">            committed, self._last_committed, self._stable_count = majority_label, majority_label, 0</w:t>
      </w:r>
    </w:p>
    <w:p w:rsidR="00082DA7" w:rsidRDefault="00567C88">
      <w:pPr>
        <w:shd w:val="clear" w:color="auto" w:fill="F3F5F8"/>
        <w:spacing w:after="0" w:line="240" w:lineRule="auto"/>
        <w:ind w:left="144"/>
        <w:jc w:val="left"/>
      </w:pPr>
      <w:r>
        <w:rPr>
          <w:rFonts w:ascii="Consolas" w:eastAsia="Consolas" w:hAnsi="Consolas" w:cs="Consolas"/>
          <w:sz w:val="17"/>
        </w:rPr>
        <w:t xml:space="preserve">        elif majority_label == "nothing":</w:t>
      </w:r>
    </w:p>
    <w:p w:rsidR="00082DA7" w:rsidRDefault="00567C88">
      <w:pPr>
        <w:shd w:val="clear" w:color="auto" w:fill="F3F5F8"/>
        <w:spacing w:after="0" w:line="240" w:lineRule="auto"/>
        <w:ind w:left="144"/>
        <w:jc w:val="left"/>
      </w:pPr>
      <w:r>
        <w:rPr>
          <w:rFonts w:ascii="Consolas" w:eastAsia="Consolas" w:hAnsi="Consolas" w:cs="Consolas"/>
          <w:sz w:val="17"/>
        </w:rPr>
        <w:t xml:space="preserve">            self._last_committed = None</w:t>
      </w:r>
    </w:p>
    <w:p w:rsidR="00082DA7" w:rsidRDefault="00567C88">
      <w:pPr>
        <w:shd w:val="clear" w:color="auto" w:fill="F3F5F8"/>
        <w:spacing w:after="0" w:line="240" w:lineRule="auto"/>
        <w:ind w:left="144"/>
        <w:jc w:val="left"/>
      </w:pPr>
      <w:r>
        <w:rPr>
          <w:rFonts w:ascii="Consolas" w:eastAsia="Consolas" w:hAnsi="Consolas" w:cs="Consolas"/>
          <w:sz w:val="17"/>
        </w:rPr>
        <w:t xml:space="preserve">        return {"label": label, "confidence": confidence, "mask": mask,</w:t>
      </w:r>
    </w:p>
    <w:p w:rsidR="00082DA7" w:rsidRDefault="00567C88">
      <w:pPr>
        <w:shd w:val="clear" w:color="auto" w:fill="F3F5F8"/>
        <w:spacing w:after="0" w:line="240" w:lineRule="auto"/>
        <w:ind w:left="144"/>
        <w:jc w:val="left"/>
      </w:pPr>
      <w:r>
        <w:rPr>
          <w:rFonts w:ascii="Consolas" w:eastAsia="Consolas" w:hAnsi="Consolas" w:cs="Consolas"/>
          <w:sz w:val="17"/>
        </w:rPr>
        <w:t xml:space="preserve">                "stable_label": majority_label, "committed": committed}</w:t>
      </w:r>
    </w:p>
    <w:p w:rsidR="00082DA7" w:rsidRDefault="00082DA7">
      <w:pPr>
        <w:spacing w:after="80" w:line="144" w:lineRule="auto"/>
      </w:pPr>
    </w:p>
    <w:p w:rsidR="00082DA7" w:rsidRDefault="00567C88">
      <w:r>
        <w:rPr>
          <w:rFonts w:cs="Times New Roman"/>
        </w:rPr>
        <w:t>The function is a direct transcription of the flowchart in Chapter 5. It returns the raw label and confidence (so the interface can show what the network sees this instant) and the smoothed result (what is typed).</w:t>
      </w:r>
    </w:p>
    <w:p w:rsidR="00082DA7" w:rsidRDefault="00567C88">
      <w:pPr>
        <w:pStyle w:val="Heading2"/>
      </w:pPr>
      <w:bookmarkStart w:id="99" w:name="_Toc243254613"/>
      <w:r>
        <w:t>6.8 Security and error handling</w:t>
      </w:r>
      <w:bookmarkEnd w:id="99"/>
    </w:p>
    <w:p w:rsidR="00082DA7" w:rsidRDefault="00567C88">
      <w:pPr>
        <w:spacing w:after="60"/>
        <w:ind w:left="720" w:hanging="360"/>
      </w:pPr>
      <w:r>
        <w:rPr>
          <w:rFonts w:cs="Times New Roman"/>
        </w:rPr>
        <w:t xml:space="preserve">•  </w:t>
      </w:r>
      <w:r>
        <w:rPr>
          <w:rFonts w:cs="Times New Roman"/>
          <w:b/>
        </w:rPr>
        <w:t>Input validation.</w:t>
      </w:r>
      <w:r>
        <w:rPr>
          <w:rFonts w:cs="Times New Roman"/>
        </w:rPr>
        <w:t xml:space="preserve"> Class names are checked against the 29-name whitelist (404 otherwise); stored-image names must match </w:t>
      </w:r>
      <w:r>
        <w:rPr>
          <w:rFonts w:ascii="Consolas" w:eastAsia="Consolas" w:hAnsi="Consolas" w:cs="Consolas"/>
          <w:sz w:val="21"/>
        </w:rPr>
        <w:t>[\w\-. ]+\.(png|jpe?g)</w:t>
      </w:r>
      <w:r>
        <w:rPr>
          <w:rFonts w:cs="Times New Roman"/>
        </w:rPr>
        <w:t xml:space="preserve"> and are looked up inside the class folder only, so they cannot leave it; uploads must decode as images (400); training parameters are range-checked (epochs 1-500, batch 1-1,024, learning rate 1e-6 to 1) and at least two classes must have images (409); speech text is limited to 2,000 characters.</w:t>
      </w:r>
    </w:p>
    <w:p w:rsidR="00082DA7" w:rsidRDefault="00567C88">
      <w:pPr>
        <w:spacing w:after="60"/>
        <w:ind w:left="720" w:hanging="360"/>
      </w:pPr>
      <w:r>
        <w:rPr>
          <w:rFonts w:cs="Times New Roman"/>
        </w:rPr>
        <w:t xml:space="preserve">•  </w:t>
      </w:r>
      <w:r>
        <w:rPr>
          <w:rFonts w:cs="Times New Roman"/>
          <w:b/>
        </w:rPr>
        <w:t>State protection.</w:t>
      </w:r>
      <w:r>
        <w:rPr>
          <w:rFonts w:cs="Times New Roman"/>
        </w:rPr>
        <w:t xml:space="preserve"> One model lock; one collection lock so that two frames in the same millisecond get different file names; training refuses to start while another run is active (409); a session cap of 20.</w:t>
      </w:r>
    </w:p>
    <w:p w:rsidR="00082DA7" w:rsidRDefault="00567C88">
      <w:pPr>
        <w:spacing w:after="60"/>
        <w:ind w:left="720" w:hanging="360"/>
      </w:pPr>
      <w:r>
        <w:rPr>
          <w:rFonts w:cs="Times New Roman"/>
        </w:rPr>
        <w:lastRenderedPageBreak/>
        <w:t xml:space="preserve">•  </w:t>
      </w:r>
      <w:r>
        <w:rPr>
          <w:rFonts w:cs="Times New Roman"/>
          <w:b/>
        </w:rPr>
        <w:t>Failure messages.</w:t>
      </w:r>
      <w:r>
        <w:rPr>
          <w:rFonts w:cs="Times New Roman"/>
        </w:rPr>
        <w:t xml:space="preserve"> Every error is a JSON message the interface shows to the user (for example </w:t>
      </w:r>
      <w:r>
        <w:rPr>
          <w:rFonts w:cs="Times New Roman"/>
          <w:i/>
        </w:rPr>
        <w:t>No trained model is loaded. Train one first</w:t>
      </w:r>
      <w:r>
        <w:rPr>
          <w:rFonts w:cs="Times New Roman"/>
        </w:rPr>
        <w:t>); the interface also explains camera-permission and no-camera states.</w:t>
      </w:r>
    </w:p>
    <w:p w:rsidR="00082DA7" w:rsidRDefault="00567C88">
      <w:pPr>
        <w:spacing w:after="60"/>
        <w:ind w:left="720" w:hanging="360"/>
      </w:pPr>
      <w:r>
        <w:rPr>
          <w:rFonts w:cs="Times New Roman"/>
        </w:rPr>
        <w:t xml:space="preserve">•  </w:t>
      </w:r>
      <w:r>
        <w:rPr>
          <w:rFonts w:cs="Times New Roman"/>
          <w:b/>
        </w:rPr>
        <w:t>What is not protected.</w:t>
      </w:r>
      <w:r>
        <w:rPr>
          <w:rFonts w:cs="Times New Roman"/>
        </w:rPr>
        <w:t xml:space="preserve"> The API has no authentication and allows all origins, because it is designed for one user on one machine. It must not be exposed to a network as it stands. Uploaded frames are processed in memory and are not stored except by the explicit Collect action.</w:t>
      </w:r>
    </w:p>
    <w:p w:rsidR="00082DA7" w:rsidRDefault="00567C88">
      <w:r>
        <w:rPr>
          <w:rFonts w:cs="Times New Roman"/>
        </w:rPr>
        <w:t>The 27 API tests of Chapter 7 exercise these checks.</w:t>
      </w:r>
    </w:p>
    <w:p w:rsidR="00082DA7" w:rsidRDefault="00567C88">
      <w:pPr>
        <w:pStyle w:val="Heading2"/>
      </w:pPr>
      <w:bookmarkStart w:id="100" w:name="_Toc243254614"/>
      <w:r>
        <w:t>6.9 Installation and execution</w:t>
      </w:r>
      <w:bookmarkEnd w:id="100"/>
    </w:p>
    <w:p w:rsidR="00082DA7" w:rsidRDefault="00567C88">
      <w:r>
        <w:rPr>
          <w:rFonts w:cs="Times New Roman"/>
          <w:b/>
        </w:rPr>
        <w:t>Quick start (Windows).</w:t>
      </w:r>
      <w:r>
        <w:rPr>
          <w:rFonts w:cs="Times New Roman"/>
        </w:rPr>
        <w:t xml:space="preserve"> Install Python 3.10 or 3.11 and Node.js 18 or newer and double-click </w:t>
      </w:r>
      <w:r>
        <w:rPr>
          <w:rFonts w:ascii="Consolas" w:eastAsia="Consolas" w:hAnsi="Consolas" w:cs="Consolas"/>
          <w:sz w:val="21"/>
        </w:rPr>
        <w:t>run.bat</w:t>
      </w:r>
      <w:r>
        <w:rPr>
          <w:rFonts w:cs="Times New Roman"/>
        </w:rPr>
        <w:t xml:space="preserve">. On first run it creates the virtual environment, installs the Python packages from </w:t>
      </w:r>
      <w:r>
        <w:rPr>
          <w:rFonts w:ascii="Consolas" w:eastAsia="Consolas" w:hAnsi="Consolas" w:cs="Consolas"/>
          <w:sz w:val="21"/>
        </w:rPr>
        <w:t>requirements.txt</w:t>
      </w:r>
      <w:r>
        <w:rPr>
          <w:rFonts w:cs="Times New Roman"/>
        </w:rPr>
        <w:t xml:space="preserve"> (TensorFlow 2.15.0 is large; allow several minutes) and the frontend packages, starts the API on port 8316 in its own window, starts the web application on port 5316 and opens the browser. Ports can be changed in </w:t>
      </w:r>
      <w:r>
        <w:rPr>
          <w:rFonts w:ascii="Consolas" w:eastAsia="Consolas" w:hAnsi="Consolas" w:cs="Consolas"/>
          <w:sz w:val="21"/>
        </w:rPr>
        <w:t>.env</w:t>
      </w:r>
      <w:r>
        <w:rPr>
          <w:rFonts w:cs="Times New Roman"/>
        </w:rPr>
        <w:t xml:space="preserve">. Use Chrome or Edge on </w:t>
      </w:r>
      <w:r>
        <w:rPr>
          <w:rFonts w:ascii="Consolas" w:eastAsia="Consolas" w:hAnsi="Consolas" w:cs="Consolas"/>
          <w:sz w:val="21"/>
        </w:rPr>
        <w:t>localhost</w:t>
      </w:r>
      <w:r>
        <w:rPr>
          <w:rFonts w:cs="Times New Roman"/>
        </w:rPr>
        <w:t>: browsers allow webcam access only there or on HTTPS.</w:t>
      </w:r>
    </w:p>
    <w:p w:rsidR="00082DA7" w:rsidRDefault="00567C88">
      <w:pPr>
        <w:shd w:val="clear" w:color="auto" w:fill="F3F5F8"/>
        <w:spacing w:after="0" w:line="240" w:lineRule="auto"/>
        <w:ind w:left="144"/>
        <w:jc w:val="left"/>
      </w:pPr>
      <w:r>
        <w:rPr>
          <w:rFonts w:ascii="Consolas" w:eastAsia="Consolas" w:hAnsi="Consolas" w:cs="Consolas"/>
          <w:sz w:val="18"/>
        </w:rPr>
        <w:t>python -m venv .venv &amp;&amp; .venv\Scripts\activate</w:t>
      </w:r>
    </w:p>
    <w:p w:rsidR="00082DA7" w:rsidRDefault="00567C88">
      <w:pPr>
        <w:shd w:val="clear" w:color="auto" w:fill="F3F5F8"/>
        <w:spacing w:after="0" w:line="240" w:lineRule="auto"/>
        <w:ind w:left="144"/>
        <w:jc w:val="left"/>
      </w:pPr>
      <w:r>
        <w:rPr>
          <w:rFonts w:ascii="Consolas" w:eastAsia="Consolas" w:hAnsi="Consolas" w:cs="Consolas"/>
          <w:sz w:val="18"/>
        </w:rPr>
        <w:t>pip install -r requirements.txt</w:t>
      </w:r>
    </w:p>
    <w:p w:rsidR="00082DA7" w:rsidRDefault="00567C88">
      <w:pPr>
        <w:shd w:val="clear" w:color="auto" w:fill="F3F5F8"/>
        <w:spacing w:after="0" w:line="240" w:lineRule="auto"/>
        <w:ind w:left="144"/>
        <w:jc w:val="left"/>
      </w:pPr>
      <w:r>
        <w:rPr>
          <w:rFonts w:ascii="Consolas" w:eastAsia="Consolas" w:hAnsi="Consolas" w:cs="Consolas"/>
          <w:sz w:val="18"/>
        </w:rPr>
        <w:t>python -m uvicorn backend.main:app --host 127.0.0.1 --port 8316     # terminal 1</w:t>
      </w:r>
    </w:p>
    <w:p w:rsidR="00082DA7" w:rsidRDefault="00567C88">
      <w:pPr>
        <w:shd w:val="clear" w:color="auto" w:fill="F3F5F8"/>
        <w:spacing w:after="0" w:line="240" w:lineRule="auto"/>
        <w:ind w:left="144"/>
        <w:jc w:val="left"/>
      </w:pPr>
      <w:r>
        <w:rPr>
          <w:rFonts w:ascii="Consolas" w:eastAsia="Consolas" w:hAnsi="Consolas" w:cs="Consolas"/>
          <w:sz w:val="18"/>
        </w:rPr>
        <w:t>cd frontend &amp;&amp; npm install &amp;&amp; npm run dev                           # terminal 2</w:t>
      </w:r>
    </w:p>
    <w:p w:rsidR="00082DA7" w:rsidRDefault="00567C88">
      <w:pPr>
        <w:shd w:val="clear" w:color="auto" w:fill="F3F5F8"/>
        <w:spacing w:after="0" w:line="240" w:lineRule="auto"/>
        <w:ind w:left="144"/>
        <w:jc w:val="left"/>
      </w:pPr>
      <w:r>
        <w:rPr>
          <w:rFonts w:ascii="Consolas" w:eastAsia="Consolas" w:hAnsi="Consolas" w:cs="Consolas"/>
          <w:sz w:val="18"/>
        </w:rPr>
        <w:t>python run.py                                                       # original desktop app</w:t>
      </w:r>
    </w:p>
    <w:p w:rsidR="00082DA7" w:rsidRDefault="00567C88">
      <w:pPr>
        <w:shd w:val="clear" w:color="auto" w:fill="F3F5F8"/>
        <w:spacing w:after="0" w:line="240" w:lineRule="auto"/>
        <w:ind w:left="144"/>
        <w:jc w:val="left"/>
      </w:pPr>
      <w:r>
        <w:rPr>
          <w:rFonts w:ascii="Consolas" w:eastAsia="Consolas" w:hAnsi="Consolas" w:cs="Consolas"/>
          <w:sz w:val="18"/>
        </w:rPr>
        <w:t>python scripts/prepare_data.py [archive_dir] [per_class]            # copy a 250-per-class subset into data/</w:t>
      </w:r>
    </w:p>
    <w:p w:rsidR="00082DA7" w:rsidRDefault="00567C88">
      <w:pPr>
        <w:shd w:val="clear" w:color="auto" w:fill="F3F5F8"/>
        <w:spacing w:after="0" w:line="240" w:lineRule="auto"/>
        <w:ind w:left="144"/>
        <w:jc w:val="left"/>
      </w:pPr>
      <w:r>
        <w:rPr>
          <w:rFonts w:ascii="Consolas" w:eastAsia="Consolas" w:hAnsi="Consolas" w:cs="Consolas"/>
          <w:sz w:val="18"/>
        </w:rPr>
        <w:t>python -m pytest tests                                              # 52 tests</w:t>
      </w:r>
    </w:p>
    <w:p w:rsidR="00082DA7" w:rsidRDefault="00567C88">
      <w:pPr>
        <w:shd w:val="clear" w:color="auto" w:fill="F3F5F8"/>
        <w:spacing w:after="0" w:line="240" w:lineRule="auto"/>
        <w:ind w:left="144"/>
        <w:jc w:val="left"/>
      </w:pPr>
      <w:r>
        <w:rPr>
          <w:rFonts w:ascii="Consolas" w:eastAsia="Consolas" w:hAnsi="Consolas" w:cs="Consolas"/>
          <w:sz w:val="18"/>
        </w:rPr>
        <w:t>python scripts/smoke_test.py                                        # 26 live API checks in a temp copy</w:t>
      </w:r>
    </w:p>
    <w:p w:rsidR="00082DA7" w:rsidRDefault="00082DA7">
      <w:pPr>
        <w:spacing w:after="80" w:line="144" w:lineRule="auto"/>
      </w:pPr>
    </w:p>
    <w:p w:rsidR="00082DA7" w:rsidRDefault="00567C88">
      <w:r>
        <w:rPr>
          <w:rFonts w:cs="Times New Roman"/>
          <w:b/>
        </w:rPr>
        <w:t>First use.</w:t>
      </w:r>
      <w:r>
        <w:rPr>
          <w:rFonts w:cs="Times New Roman"/>
        </w:rPr>
        <w:t xml:space="preserve"> The repository ships neither the dataset nor the trained model. The user either captures images in the Collect screen (150-250 per class is a good target) or imports a dataset into </w:t>
      </w:r>
      <w:r>
        <w:rPr>
          <w:rFonts w:ascii="Consolas" w:eastAsia="Consolas" w:hAnsi="Consolas" w:cs="Consolas"/>
          <w:sz w:val="21"/>
        </w:rPr>
        <w:t>data/&lt;CLASS&gt;/</w:t>
      </w:r>
      <w:r>
        <w:rPr>
          <w:rFonts w:cs="Times New Roman"/>
        </w:rPr>
        <w:t>, then opens the Train screen (at least two classes are needed) and, when it finishes, the Recognize screen. Appendix B gives the full user guide.</w:t>
      </w:r>
    </w:p>
    <w:p w:rsidR="00082DA7" w:rsidRDefault="00567C88">
      <w:pPr>
        <w:pStyle w:val="Heading1"/>
        <w:pageBreakBefore/>
      </w:pPr>
      <w:bookmarkStart w:id="101" w:name="_Toc243254615"/>
      <w:r>
        <w:lastRenderedPageBreak/>
        <w:t>CHAPTER 7: SYSTEM TESTING</w:t>
      </w:r>
      <w:bookmarkEnd w:id="101"/>
    </w:p>
    <w:p w:rsidR="00082DA7" w:rsidRDefault="00567C88">
      <w:pPr>
        <w:pStyle w:val="Heading2"/>
      </w:pPr>
      <w:bookmarkStart w:id="102" w:name="_Toc243254616"/>
      <w:r>
        <w:t>7.1 Testing strategy</w:t>
      </w:r>
      <w:bookmarkEnd w:id="102"/>
    </w:p>
    <w:p w:rsidR="00082DA7" w:rsidRDefault="00567C88">
      <w:r>
        <w:rPr>
          <w:rFonts w:cs="Times New Roman"/>
        </w:rPr>
        <w:t>Testing covers four layers. Small functions and the smoothing logic are tested in isolation; the API is tested in-process against the real application object; the whole stack is run in a throw-away copy with synthetic frames; and the web interface is walked in a real browser. All automated tests are in the repository (</w:t>
      </w:r>
      <w:r>
        <w:rPr>
          <w:rFonts w:ascii="Consolas" w:eastAsia="Consolas" w:hAnsi="Consolas" w:cs="Consolas"/>
          <w:sz w:val="21"/>
        </w:rPr>
        <w:t>tests/</w:t>
      </w:r>
      <w:r>
        <w:rPr>
          <w:rFonts w:cs="Times New Roman"/>
        </w:rPr>
        <w:t xml:space="preserve">, </w:t>
      </w:r>
      <w:r>
        <w:rPr>
          <w:rFonts w:ascii="Consolas" w:eastAsia="Consolas" w:hAnsi="Consolas" w:cs="Consolas"/>
          <w:sz w:val="21"/>
        </w:rPr>
        <w:t>scripts/smoke_test.py</w:t>
      </w:r>
      <w:r>
        <w:rPr>
          <w:rFonts w:cs="Times New Roman"/>
        </w:rPr>
        <w:t>) and can be re-run with one command. Before this documentation work the project had no automated tests; the 52 tests below were written for it. They test behaviour, not recognition quality: recognition quality is measured separately on held-out images (Chapter 8).</w:t>
      </w:r>
    </w:p>
    <w:p w:rsidR="00082DA7" w:rsidRDefault="00567C88">
      <w:pPr>
        <w:pStyle w:val="Caption"/>
        <w:keepNext/>
        <w:spacing w:after="80"/>
      </w:pPr>
      <w:bookmarkStart w:id="103" w:name="_Toc2432547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20</w:t>
      </w:r>
      <w:r>
        <w:rPr>
          <w:rFonts w:cs="Times New Roman"/>
        </w:rPr>
        <w:fldChar w:fldCharType="end"/>
      </w:r>
      <w:r>
        <w:rPr>
          <w:rFonts w:cs="Times New Roman"/>
        </w:rPr>
        <w:t>: Test layers and results</w:t>
      </w:r>
      <w:bookmarkEnd w:id="103"/>
    </w:p>
    <w:tbl>
      <w:tblPr>
        <w:tblStyle w:val="TableGrid"/>
        <w:tblW w:w="0" w:type="auto"/>
        <w:jc w:val="center"/>
        <w:tblLook w:val="04A0" w:firstRow="1" w:lastRow="0" w:firstColumn="1" w:lastColumn="0" w:noHBand="0" w:noVBand="1"/>
      </w:tblPr>
      <w:tblGrid>
        <w:gridCol w:w="1838"/>
        <w:gridCol w:w="3253"/>
        <w:gridCol w:w="2395"/>
        <w:gridCol w:w="1396"/>
      </w:tblGrid>
      <w:tr w:rsidR="00082DA7">
        <w:trPr>
          <w:cantSplit/>
          <w:tblHeader/>
          <w:jc w:val="center"/>
        </w:trPr>
        <w:tc>
          <w:tcPr>
            <w:tcW w:w="1944" w:type="dxa"/>
            <w:shd w:val="clear" w:color="auto" w:fill="1B2A41"/>
          </w:tcPr>
          <w:p w:rsidR="00082DA7" w:rsidRDefault="00567C88">
            <w:pPr>
              <w:spacing w:after="40" w:line="240" w:lineRule="auto"/>
              <w:jc w:val="center"/>
            </w:pPr>
            <w:r>
              <w:rPr>
                <w:rFonts w:cs="Times New Roman"/>
                <w:b/>
                <w:color w:val="FFFFFF"/>
                <w:sz w:val="19"/>
              </w:rPr>
              <w:t>Layer</w:t>
            </w:r>
          </w:p>
        </w:tc>
        <w:tc>
          <w:tcPr>
            <w:tcW w:w="3600" w:type="dxa"/>
            <w:shd w:val="clear" w:color="auto" w:fill="1B2A41"/>
          </w:tcPr>
          <w:p w:rsidR="00082DA7" w:rsidRDefault="00567C88">
            <w:pPr>
              <w:spacing w:after="40" w:line="240" w:lineRule="auto"/>
              <w:jc w:val="center"/>
            </w:pPr>
            <w:r>
              <w:rPr>
                <w:rFonts w:cs="Times New Roman"/>
                <w:b/>
                <w:color w:val="FFFFFF"/>
                <w:sz w:val="19"/>
              </w:rPr>
              <w:t>What it covers</w:t>
            </w:r>
          </w:p>
        </w:tc>
        <w:tc>
          <w:tcPr>
            <w:tcW w:w="2448" w:type="dxa"/>
            <w:shd w:val="clear" w:color="auto" w:fill="1B2A41"/>
          </w:tcPr>
          <w:p w:rsidR="00082DA7" w:rsidRDefault="00567C88">
            <w:pPr>
              <w:spacing w:after="40" w:line="240" w:lineRule="auto"/>
              <w:jc w:val="center"/>
            </w:pPr>
            <w:r>
              <w:rPr>
                <w:rFonts w:cs="Times New Roman"/>
                <w:b/>
                <w:color w:val="FFFFFF"/>
                <w:sz w:val="19"/>
              </w:rPr>
              <w:t>How</w:t>
            </w:r>
          </w:p>
        </w:tc>
        <w:tc>
          <w:tcPr>
            <w:tcW w:w="1512" w:type="dxa"/>
            <w:shd w:val="clear" w:color="auto" w:fill="1B2A41"/>
          </w:tcPr>
          <w:p w:rsidR="00082DA7" w:rsidRDefault="00567C88">
            <w:pPr>
              <w:spacing w:after="40" w:line="240" w:lineRule="auto"/>
              <w:jc w:val="center"/>
            </w:pPr>
            <w:r>
              <w:rPr>
                <w:rFonts w:cs="Times New Roman"/>
                <w:b/>
                <w:color w:val="FFFFFF"/>
                <w:sz w:val="19"/>
              </w:rPr>
              <w:t>Result</w:t>
            </w:r>
          </w:p>
        </w:tc>
      </w:tr>
      <w:tr w:rsidR="00082DA7">
        <w:trPr>
          <w:cantSplit/>
          <w:jc w:val="center"/>
        </w:trPr>
        <w:tc>
          <w:tcPr>
            <w:tcW w:w="1944" w:type="dxa"/>
          </w:tcPr>
          <w:p w:rsidR="00082DA7" w:rsidRDefault="00567C88">
            <w:pPr>
              <w:spacing w:after="40" w:line="240" w:lineRule="auto"/>
              <w:jc w:val="left"/>
            </w:pPr>
            <w:r>
              <w:rPr>
                <w:rFonts w:cs="Times New Roman"/>
                <w:sz w:val="19"/>
              </w:rPr>
              <w:t>Unit: preprocessing</w:t>
            </w:r>
          </w:p>
        </w:tc>
        <w:tc>
          <w:tcPr>
            <w:tcW w:w="3600" w:type="dxa"/>
          </w:tcPr>
          <w:p w:rsidR="00082DA7" w:rsidRDefault="00567C88">
            <w:pPr>
              <w:spacing w:after="40" w:line="240" w:lineRule="auto"/>
              <w:jc w:val="left"/>
            </w:pPr>
            <w:r>
              <w:rPr>
                <w:rFonts w:cs="Times New Roman"/>
                <w:sz w:val="19"/>
              </w:rPr>
              <w:t>ROI box, crop, blur, Otsu mask, morphology, normalisation, skin mode</w:t>
            </w:r>
          </w:p>
        </w:tc>
        <w:tc>
          <w:tcPr>
            <w:tcW w:w="2448" w:type="dxa"/>
          </w:tcPr>
          <w:p w:rsidR="00082DA7" w:rsidRDefault="00567C88">
            <w:pPr>
              <w:spacing w:after="40" w:line="240" w:lineRule="auto"/>
              <w:jc w:val="left"/>
            </w:pPr>
            <w:r>
              <w:rPr>
                <w:rFonts w:cs="Times New Roman"/>
                <w:sz w:val="19"/>
              </w:rPr>
              <w:t>pytest, synthetic images</w:t>
            </w:r>
          </w:p>
        </w:tc>
        <w:tc>
          <w:tcPr>
            <w:tcW w:w="1512" w:type="dxa"/>
          </w:tcPr>
          <w:p w:rsidR="00082DA7" w:rsidRDefault="00567C88">
            <w:pPr>
              <w:spacing w:after="40" w:line="240" w:lineRule="auto"/>
              <w:jc w:val="center"/>
            </w:pPr>
            <w:r>
              <w:rPr>
                <w:rFonts w:cs="Times New Roman"/>
                <w:sz w:val="19"/>
              </w:rPr>
              <w:t>10 passed</w:t>
            </w:r>
          </w:p>
        </w:tc>
      </w:tr>
      <w:tr w:rsidR="00082DA7">
        <w:trPr>
          <w:cantSplit/>
          <w:jc w:val="center"/>
        </w:trPr>
        <w:tc>
          <w:tcPr>
            <w:tcW w:w="1944" w:type="dxa"/>
          </w:tcPr>
          <w:p w:rsidR="00082DA7" w:rsidRDefault="00567C88">
            <w:pPr>
              <w:spacing w:after="40" w:line="240" w:lineRule="auto"/>
              <w:jc w:val="left"/>
            </w:pPr>
            <w:r>
              <w:rPr>
                <w:rFonts w:cs="Times New Roman"/>
                <w:sz w:val="19"/>
              </w:rPr>
              <w:t>Unit: recogniser</w:t>
            </w:r>
          </w:p>
        </w:tc>
        <w:tc>
          <w:tcPr>
            <w:tcW w:w="3600" w:type="dxa"/>
          </w:tcPr>
          <w:p w:rsidR="00082DA7" w:rsidRDefault="00567C88">
            <w:pPr>
              <w:spacing w:after="40" w:line="240" w:lineRule="auto"/>
              <w:jc w:val="left"/>
            </w:pPr>
            <w:r>
              <w:rPr>
                <w:rFonts w:cs="Times New Roman"/>
                <w:sz w:val="19"/>
              </w:rPr>
              <w:t>Confidence threshold, majority vote, stable count, auto-commit, repeat guard</w:t>
            </w:r>
          </w:p>
        </w:tc>
        <w:tc>
          <w:tcPr>
            <w:tcW w:w="2448" w:type="dxa"/>
          </w:tcPr>
          <w:p w:rsidR="00082DA7" w:rsidRDefault="00567C88">
            <w:pPr>
              <w:spacing w:after="40" w:line="240" w:lineRule="auto"/>
              <w:jc w:val="left"/>
            </w:pPr>
            <w:r>
              <w:rPr>
                <w:rFonts w:cs="Times New Roman"/>
                <w:sz w:val="19"/>
              </w:rPr>
              <w:t>pytest, stub model</w:t>
            </w:r>
          </w:p>
        </w:tc>
        <w:tc>
          <w:tcPr>
            <w:tcW w:w="1512" w:type="dxa"/>
          </w:tcPr>
          <w:p w:rsidR="00082DA7" w:rsidRDefault="00567C88">
            <w:pPr>
              <w:spacing w:after="40" w:line="240" w:lineRule="auto"/>
              <w:jc w:val="center"/>
            </w:pPr>
            <w:r>
              <w:rPr>
                <w:rFonts w:cs="Times New Roman"/>
                <w:sz w:val="19"/>
              </w:rPr>
              <w:t>7 passed</w:t>
            </w:r>
          </w:p>
        </w:tc>
      </w:tr>
      <w:tr w:rsidR="00082DA7">
        <w:trPr>
          <w:cantSplit/>
          <w:jc w:val="center"/>
        </w:trPr>
        <w:tc>
          <w:tcPr>
            <w:tcW w:w="1944" w:type="dxa"/>
          </w:tcPr>
          <w:p w:rsidR="00082DA7" w:rsidRDefault="00567C88">
            <w:pPr>
              <w:spacing w:after="40" w:line="240" w:lineRule="auto"/>
              <w:jc w:val="left"/>
            </w:pPr>
            <w:r>
              <w:rPr>
                <w:rFonts w:cs="Times New Roman"/>
                <w:sz w:val="19"/>
              </w:rPr>
              <w:t>Unit: dataset and model</w:t>
            </w:r>
          </w:p>
        </w:tc>
        <w:tc>
          <w:tcPr>
            <w:tcW w:w="3600" w:type="dxa"/>
          </w:tcPr>
          <w:p w:rsidR="00082DA7" w:rsidRDefault="00567C88">
            <w:pPr>
              <w:spacing w:after="40" w:line="240" w:lineRule="auto"/>
              <w:jc w:val="left"/>
            </w:pPr>
            <w:r>
              <w:rPr>
                <w:rFonts w:cs="Times New Roman"/>
                <w:sz w:val="19"/>
              </w:rPr>
              <w:t>Class counts, 70/15/15 stratified split, reproducibility, label file, CNN shape and structure</w:t>
            </w:r>
          </w:p>
        </w:tc>
        <w:tc>
          <w:tcPr>
            <w:tcW w:w="2448" w:type="dxa"/>
          </w:tcPr>
          <w:p w:rsidR="00082DA7" w:rsidRDefault="00567C88">
            <w:pPr>
              <w:spacing w:after="40" w:line="240" w:lineRule="auto"/>
              <w:jc w:val="left"/>
            </w:pPr>
            <w:r>
              <w:rPr>
                <w:rFonts w:cs="Times New Roman"/>
                <w:sz w:val="19"/>
              </w:rPr>
              <w:t>pytest, temp folders</w:t>
            </w:r>
          </w:p>
        </w:tc>
        <w:tc>
          <w:tcPr>
            <w:tcW w:w="1512" w:type="dxa"/>
          </w:tcPr>
          <w:p w:rsidR="00082DA7" w:rsidRDefault="00567C88">
            <w:pPr>
              <w:spacing w:after="40" w:line="240" w:lineRule="auto"/>
              <w:jc w:val="center"/>
            </w:pPr>
            <w:r>
              <w:rPr>
                <w:rFonts w:cs="Times New Roman"/>
                <w:sz w:val="19"/>
              </w:rPr>
              <w:t>8 passed</w:t>
            </w:r>
          </w:p>
        </w:tc>
      </w:tr>
      <w:tr w:rsidR="00082DA7">
        <w:trPr>
          <w:cantSplit/>
          <w:jc w:val="center"/>
        </w:trPr>
        <w:tc>
          <w:tcPr>
            <w:tcW w:w="1944" w:type="dxa"/>
          </w:tcPr>
          <w:p w:rsidR="00082DA7" w:rsidRDefault="00567C88">
            <w:pPr>
              <w:spacing w:after="40" w:line="240" w:lineRule="auto"/>
              <w:jc w:val="left"/>
            </w:pPr>
            <w:r>
              <w:rPr>
                <w:rFonts w:cs="Times New Roman"/>
                <w:sz w:val="19"/>
              </w:rPr>
              <w:t>Integration: API</w:t>
            </w:r>
          </w:p>
        </w:tc>
        <w:tc>
          <w:tcPr>
            <w:tcW w:w="3600" w:type="dxa"/>
          </w:tcPr>
          <w:p w:rsidR="00082DA7" w:rsidRDefault="00567C88">
            <w:pPr>
              <w:spacing w:after="40" w:line="240" w:lineRule="auto"/>
              <w:jc w:val="left"/>
            </w:pPr>
            <w:r>
              <w:rPr>
                <w:rFonts w:cs="Times New Roman"/>
                <w:sz w:val="19"/>
              </w:rPr>
              <w:t>All endpoints, validation errors, collection, training validation, recognition flow</w:t>
            </w:r>
          </w:p>
        </w:tc>
        <w:tc>
          <w:tcPr>
            <w:tcW w:w="2448" w:type="dxa"/>
          </w:tcPr>
          <w:p w:rsidR="00082DA7" w:rsidRDefault="00567C88">
            <w:pPr>
              <w:spacing w:after="40" w:line="240" w:lineRule="auto"/>
              <w:jc w:val="left"/>
            </w:pPr>
            <w:r>
              <w:rPr>
                <w:rFonts w:cs="Times New Roman"/>
                <w:sz w:val="19"/>
              </w:rPr>
              <w:t>pytest + FastAPI TestClient</w:t>
            </w:r>
          </w:p>
        </w:tc>
        <w:tc>
          <w:tcPr>
            <w:tcW w:w="1512" w:type="dxa"/>
          </w:tcPr>
          <w:p w:rsidR="00082DA7" w:rsidRDefault="00567C88">
            <w:pPr>
              <w:spacing w:after="40" w:line="240" w:lineRule="auto"/>
              <w:jc w:val="center"/>
            </w:pPr>
            <w:r>
              <w:rPr>
                <w:rFonts w:cs="Times New Roman"/>
                <w:sz w:val="19"/>
              </w:rPr>
              <w:t>27 passed</w:t>
            </w:r>
          </w:p>
        </w:tc>
      </w:tr>
      <w:tr w:rsidR="00082DA7">
        <w:trPr>
          <w:cantSplit/>
          <w:jc w:val="center"/>
        </w:trPr>
        <w:tc>
          <w:tcPr>
            <w:tcW w:w="1944" w:type="dxa"/>
          </w:tcPr>
          <w:p w:rsidR="00082DA7" w:rsidRDefault="00567C88">
            <w:pPr>
              <w:spacing w:after="40" w:line="240" w:lineRule="auto"/>
              <w:jc w:val="left"/>
            </w:pPr>
            <w:r>
              <w:rPr>
                <w:rFonts w:cs="Times New Roman"/>
                <w:sz w:val="19"/>
              </w:rPr>
              <w:t>Functional: smoke test</w:t>
            </w:r>
          </w:p>
        </w:tc>
        <w:tc>
          <w:tcPr>
            <w:tcW w:w="3600" w:type="dxa"/>
          </w:tcPr>
          <w:p w:rsidR="00082DA7" w:rsidRDefault="00567C88">
            <w:pPr>
              <w:spacing w:after="40" w:line="240" w:lineRule="auto"/>
              <w:jc w:val="left"/>
            </w:pPr>
            <w:r>
              <w:rPr>
                <w:rFonts w:cs="Times New Roman"/>
                <w:sz w:val="19"/>
              </w:rPr>
              <w:t>Collect 80 images, long run stopped early, 3-epoch training, model report, live recognition, bad inputs</w:t>
            </w:r>
          </w:p>
        </w:tc>
        <w:tc>
          <w:tcPr>
            <w:tcW w:w="2448" w:type="dxa"/>
          </w:tcPr>
          <w:p w:rsidR="00082DA7" w:rsidRDefault="00567C88">
            <w:pPr>
              <w:spacing w:after="40" w:line="240" w:lineRule="auto"/>
              <w:jc w:val="left"/>
            </w:pPr>
            <w:r>
              <w:rPr>
                <w:rFonts w:ascii="Consolas" w:eastAsia="Consolas" w:hAnsi="Consolas" w:cs="Consolas"/>
                <w:sz w:val="16"/>
              </w:rPr>
              <w:t>scripts/smoke_test.py</w:t>
            </w:r>
            <w:r>
              <w:rPr>
                <w:rFonts w:cs="Times New Roman"/>
                <w:sz w:val="19"/>
              </w:rPr>
              <w:t>, own server on port 8399</w:t>
            </w:r>
          </w:p>
        </w:tc>
        <w:tc>
          <w:tcPr>
            <w:tcW w:w="1512" w:type="dxa"/>
          </w:tcPr>
          <w:p w:rsidR="00082DA7" w:rsidRDefault="00567C88">
            <w:pPr>
              <w:spacing w:after="40" w:line="240" w:lineRule="auto"/>
              <w:jc w:val="center"/>
            </w:pPr>
            <w:r>
              <w:rPr>
                <w:rFonts w:cs="Times New Roman"/>
                <w:sz w:val="19"/>
              </w:rPr>
              <w:t>26 of 26 checks pass</w:t>
            </w:r>
          </w:p>
        </w:tc>
      </w:tr>
      <w:tr w:rsidR="00082DA7">
        <w:trPr>
          <w:cantSplit/>
          <w:jc w:val="center"/>
        </w:trPr>
        <w:tc>
          <w:tcPr>
            <w:tcW w:w="1944" w:type="dxa"/>
          </w:tcPr>
          <w:p w:rsidR="00082DA7" w:rsidRDefault="00567C88">
            <w:pPr>
              <w:spacing w:after="40" w:line="240" w:lineRule="auto"/>
              <w:jc w:val="left"/>
            </w:pPr>
            <w:r>
              <w:rPr>
                <w:rFonts w:cs="Times New Roman"/>
                <w:sz w:val="19"/>
              </w:rPr>
              <w:t>Browser walk</w:t>
            </w:r>
          </w:p>
        </w:tc>
        <w:tc>
          <w:tcPr>
            <w:tcW w:w="3600" w:type="dxa"/>
          </w:tcPr>
          <w:p w:rsidR="00082DA7" w:rsidRDefault="00567C88">
            <w:pPr>
              <w:spacing w:after="40" w:line="240" w:lineRule="auto"/>
              <w:jc w:val="left"/>
            </w:pPr>
            <w:r>
              <w:rPr>
                <w:rFonts w:cs="Times New Roman"/>
                <w:sz w:val="19"/>
              </w:rPr>
              <w:t>Every screen at 360 / 768 / 1440 px, light and dark, reduced motion at 360 px; console, network and 404s</w:t>
            </w:r>
          </w:p>
        </w:tc>
        <w:tc>
          <w:tcPr>
            <w:tcW w:w="2448" w:type="dxa"/>
          </w:tcPr>
          <w:p w:rsidR="00082DA7" w:rsidRDefault="00567C88">
            <w:pPr>
              <w:spacing w:after="40" w:line="240" w:lineRule="auto"/>
              <w:jc w:val="left"/>
            </w:pPr>
            <w:r>
              <w:rPr>
                <w:rFonts w:cs="Times New Roman"/>
                <w:sz w:val="19"/>
              </w:rPr>
              <w:t>Playwright + Chromium, fake camera fed with real ASL photos</w:t>
            </w:r>
          </w:p>
        </w:tc>
        <w:tc>
          <w:tcPr>
            <w:tcW w:w="1512" w:type="dxa"/>
          </w:tcPr>
          <w:p w:rsidR="00082DA7" w:rsidRDefault="00567C88">
            <w:pPr>
              <w:spacing w:after="40" w:line="240" w:lineRule="auto"/>
              <w:jc w:val="center"/>
            </w:pPr>
            <w:r>
              <w:rPr>
                <w:rFonts w:cs="Times New Roman"/>
                <w:sz w:val="19"/>
              </w:rPr>
              <w:t>Clean (details below)</w:t>
            </w:r>
          </w:p>
        </w:tc>
      </w:tr>
      <w:tr w:rsidR="00082DA7">
        <w:trPr>
          <w:cantSplit/>
          <w:jc w:val="center"/>
        </w:trPr>
        <w:tc>
          <w:tcPr>
            <w:tcW w:w="1944" w:type="dxa"/>
          </w:tcPr>
          <w:p w:rsidR="00082DA7" w:rsidRDefault="00567C88">
            <w:pPr>
              <w:spacing w:after="40" w:line="240" w:lineRule="auto"/>
              <w:jc w:val="left"/>
            </w:pPr>
            <w:r>
              <w:rPr>
                <w:rFonts w:cs="Times New Roman"/>
                <w:sz w:val="19"/>
              </w:rPr>
              <w:t>Build</w:t>
            </w:r>
          </w:p>
        </w:tc>
        <w:tc>
          <w:tcPr>
            <w:tcW w:w="3600" w:type="dxa"/>
          </w:tcPr>
          <w:p w:rsidR="00082DA7" w:rsidRDefault="00567C88">
            <w:pPr>
              <w:spacing w:after="40" w:line="240" w:lineRule="auto"/>
              <w:jc w:val="left"/>
            </w:pPr>
            <w:r>
              <w:rPr>
                <w:rFonts w:cs="Times New Roman"/>
                <w:sz w:val="19"/>
              </w:rPr>
              <w:t>TypeScript type-check and production bundle</w:t>
            </w:r>
          </w:p>
        </w:tc>
        <w:tc>
          <w:tcPr>
            <w:tcW w:w="2448" w:type="dxa"/>
          </w:tcPr>
          <w:p w:rsidR="00082DA7" w:rsidRDefault="00567C88">
            <w:pPr>
              <w:spacing w:after="40" w:line="240" w:lineRule="auto"/>
              <w:jc w:val="left"/>
            </w:pPr>
            <w:r>
              <w:rPr>
                <w:rFonts w:ascii="Consolas" w:eastAsia="Consolas" w:hAnsi="Consolas" w:cs="Consolas"/>
                <w:sz w:val="16"/>
              </w:rPr>
              <w:t>npm run build</w:t>
            </w:r>
          </w:p>
        </w:tc>
        <w:tc>
          <w:tcPr>
            <w:tcW w:w="1512" w:type="dxa"/>
          </w:tcPr>
          <w:p w:rsidR="00082DA7" w:rsidRDefault="00567C88">
            <w:pPr>
              <w:spacing w:after="40" w:line="240" w:lineRule="auto"/>
              <w:jc w:val="center"/>
            </w:pPr>
            <w:r>
              <w:rPr>
                <w:rFonts w:cs="Times New Roman"/>
                <w:sz w:val="19"/>
              </w:rPr>
              <w:t>Passes</w:t>
            </w:r>
          </w:p>
        </w:tc>
      </w:tr>
    </w:tbl>
    <w:p w:rsidR="00082DA7" w:rsidRDefault="00082DA7">
      <w:pPr>
        <w:spacing w:line="192" w:lineRule="auto"/>
      </w:pPr>
    </w:p>
    <w:p w:rsidR="00082DA7" w:rsidRDefault="00567C88">
      <w:r>
        <w:rPr>
          <w:rFonts w:cs="Times New Roman"/>
        </w:rPr>
        <w:t xml:space="preserve">In total </w:t>
      </w:r>
      <w:r>
        <w:rPr>
          <w:rFonts w:cs="Times New Roman"/>
          <w:b/>
        </w:rPr>
        <w:t>52 pytest tests pass</w:t>
      </w:r>
      <w:r>
        <w:rPr>
          <w:rFonts w:cs="Times New Roman"/>
        </w:rPr>
        <w:t xml:space="preserve"> (about four seconds) and </w:t>
      </w:r>
      <w:r>
        <w:rPr>
          <w:rFonts w:cs="Times New Roman"/>
          <w:b/>
        </w:rPr>
        <w:t>26 of 26</w:t>
      </w:r>
      <w:r>
        <w:rPr>
          <w:rFonts w:cs="Times New Roman"/>
        </w:rPr>
        <w:t xml:space="preserve"> smoke-test checks pass.</w:t>
      </w:r>
    </w:p>
    <w:p w:rsidR="00082DA7" w:rsidRDefault="00567C88">
      <w:pPr>
        <w:pStyle w:val="Heading2"/>
      </w:pPr>
      <w:bookmarkStart w:id="104" w:name="_Toc243254617"/>
      <w:r>
        <w:t>7.2 Unit testing</w:t>
      </w:r>
      <w:bookmarkEnd w:id="104"/>
    </w:p>
    <w:p w:rsidR="00082DA7" w:rsidRDefault="00567C88">
      <w:r>
        <w:rPr>
          <w:rFonts w:cs="Times New Roman"/>
        </w:rPr>
        <w:t>The most important unit tests are those of the temporal logic, because it decides what is typed. They use a stub model that returns a fixed probability vector, so they need no trained weights and no TensorFlow inference.</w:t>
      </w:r>
    </w:p>
    <w:p w:rsidR="00082DA7" w:rsidRDefault="00567C88">
      <w:pPr>
        <w:pStyle w:val="Caption"/>
        <w:keepNext/>
        <w:spacing w:after="80"/>
      </w:pPr>
      <w:bookmarkStart w:id="105" w:name="_Toc2432547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21</w:t>
      </w:r>
      <w:r>
        <w:rPr>
          <w:rFonts w:cs="Times New Roman"/>
        </w:rPr>
        <w:fldChar w:fldCharType="end"/>
      </w:r>
      <w:r>
        <w:rPr>
          <w:rFonts w:cs="Times New Roman"/>
        </w:rPr>
        <w:t>: Selected unit test cases</w:t>
      </w:r>
      <w:bookmarkEnd w:id="105"/>
    </w:p>
    <w:tbl>
      <w:tblPr>
        <w:tblStyle w:val="TableGrid"/>
        <w:tblW w:w="0" w:type="auto"/>
        <w:jc w:val="center"/>
        <w:tblLook w:val="04A0" w:firstRow="1" w:lastRow="0" w:firstColumn="1" w:lastColumn="0" w:noHBand="0" w:noVBand="1"/>
      </w:tblPr>
      <w:tblGrid>
        <w:gridCol w:w="570"/>
        <w:gridCol w:w="1788"/>
        <w:gridCol w:w="2543"/>
        <w:gridCol w:w="3138"/>
        <w:gridCol w:w="843"/>
      </w:tblGrid>
      <w:tr w:rsidR="00082DA7">
        <w:trPr>
          <w:cantSplit/>
          <w:tblHeader/>
          <w:jc w:val="center"/>
        </w:trPr>
        <w:tc>
          <w:tcPr>
            <w:tcW w:w="576" w:type="dxa"/>
            <w:shd w:val="clear" w:color="auto" w:fill="1B2A41"/>
          </w:tcPr>
          <w:p w:rsidR="00082DA7" w:rsidRDefault="00567C88">
            <w:pPr>
              <w:spacing w:after="40" w:line="240" w:lineRule="auto"/>
              <w:jc w:val="center"/>
            </w:pPr>
            <w:r>
              <w:rPr>
                <w:rFonts w:cs="Times New Roman"/>
                <w:b/>
                <w:color w:val="FFFFFF"/>
                <w:sz w:val="18"/>
              </w:rPr>
              <w:t>ID</w:t>
            </w:r>
          </w:p>
        </w:tc>
        <w:tc>
          <w:tcPr>
            <w:tcW w:w="1872" w:type="dxa"/>
            <w:shd w:val="clear" w:color="auto" w:fill="1B2A41"/>
          </w:tcPr>
          <w:p w:rsidR="00082DA7" w:rsidRDefault="00567C88">
            <w:pPr>
              <w:spacing w:after="40" w:line="240" w:lineRule="auto"/>
              <w:jc w:val="center"/>
            </w:pPr>
            <w:r>
              <w:rPr>
                <w:rFonts w:cs="Times New Roman"/>
                <w:b/>
                <w:color w:val="FFFFFF"/>
                <w:sz w:val="18"/>
              </w:rPr>
              <w:t>Test</w:t>
            </w:r>
          </w:p>
        </w:tc>
        <w:tc>
          <w:tcPr>
            <w:tcW w:w="2736" w:type="dxa"/>
            <w:shd w:val="clear" w:color="auto" w:fill="1B2A41"/>
          </w:tcPr>
          <w:p w:rsidR="00082DA7" w:rsidRDefault="00567C88">
            <w:pPr>
              <w:spacing w:after="40" w:line="240" w:lineRule="auto"/>
              <w:jc w:val="center"/>
            </w:pPr>
            <w:r>
              <w:rPr>
                <w:rFonts w:cs="Times New Roman"/>
                <w:b/>
                <w:color w:val="FFFFFF"/>
                <w:sz w:val="18"/>
              </w:rPr>
              <w:t>Input</w:t>
            </w:r>
          </w:p>
        </w:tc>
        <w:tc>
          <w:tcPr>
            <w:tcW w:w="3456" w:type="dxa"/>
            <w:shd w:val="clear" w:color="auto" w:fill="1B2A41"/>
          </w:tcPr>
          <w:p w:rsidR="00082DA7" w:rsidRDefault="00567C88">
            <w:pPr>
              <w:spacing w:after="40" w:line="240" w:lineRule="auto"/>
              <w:jc w:val="center"/>
            </w:pPr>
            <w:r>
              <w:rPr>
                <w:rFonts w:cs="Times New Roman"/>
                <w:b/>
                <w:color w:val="FFFFFF"/>
                <w:sz w:val="18"/>
              </w:rPr>
              <w:t>Expected result</w:t>
            </w:r>
          </w:p>
        </w:tc>
        <w:tc>
          <w:tcPr>
            <w:tcW w:w="864" w:type="dxa"/>
            <w:shd w:val="clear" w:color="auto" w:fill="1B2A41"/>
          </w:tcPr>
          <w:p w:rsidR="00082DA7" w:rsidRDefault="00567C88">
            <w:pPr>
              <w:spacing w:after="40" w:line="240" w:lineRule="auto"/>
              <w:jc w:val="center"/>
            </w:pPr>
            <w:r>
              <w:rPr>
                <w:rFonts w:cs="Times New Roman"/>
                <w:b/>
                <w:color w:val="FFFFFF"/>
                <w:sz w:val="18"/>
              </w:rPr>
              <w:t>Result</w:t>
            </w:r>
          </w:p>
        </w:tc>
      </w:tr>
      <w:tr w:rsidR="00082DA7">
        <w:trPr>
          <w:cantSplit/>
          <w:jc w:val="center"/>
        </w:trPr>
        <w:tc>
          <w:tcPr>
            <w:tcW w:w="576" w:type="dxa"/>
          </w:tcPr>
          <w:p w:rsidR="00082DA7" w:rsidRDefault="00567C88">
            <w:pPr>
              <w:spacing w:after="40" w:line="240" w:lineRule="auto"/>
              <w:jc w:val="center"/>
            </w:pPr>
            <w:r>
              <w:rPr>
                <w:rFonts w:cs="Times New Roman"/>
                <w:sz w:val="18"/>
              </w:rPr>
              <w:t>U1</w:t>
            </w:r>
          </w:p>
        </w:tc>
        <w:tc>
          <w:tcPr>
            <w:tcW w:w="1872" w:type="dxa"/>
          </w:tcPr>
          <w:p w:rsidR="00082DA7" w:rsidRDefault="00567C88">
            <w:pPr>
              <w:spacing w:after="40" w:line="240" w:lineRule="auto"/>
              <w:jc w:val="left"/>
            </w:pPr>
            <w:r>
              <w:rPr>
                <w:rFonts w:cs="Times New Roman"/>
                <w:sz w:val="18"/>
              </w:rPr>
              <w:t>Commit after stability</w:t>
            </w:r>
          </w:p>
        </w:tc>
        <w:tc>
          <w:tcPr>
            <w:tcW w:w="2736" w:type="dxa"/>
          </w:tcPr>
          <w:p w:rsidR="00082DA7" w:rsidRDefault="00567C88">
            <w:pPr>
              <w:spacing w:after="40" w:line="240" w:lineRule="auto"/>
              <w:jc w:val="left"/>
            </w:pPr>
            <w:r>
              <w:rPr>
                <w:rFonts w:cs="Times New Roman"/>
                <w:sz w:val="18"/>
              </w:rPr>
              <w:t>Letter A at 0.95 confidence for 28 frames</w:t>
            </w:r>
          </w:p>
        </w:tc>
        <w:tc>
          <w:tcPr>
            <w:tcW w:w="3456" w:type="dxa"/>
          </w:tcPr>
          <w:p w:rsidR="00082DA7" w:rsidRDefault="00567C88">
            <w:pPr>
              <w:spacing w:after="40" w:line="240" w:lineRule="auto"/>
              <w:jc w:val="left"/>
            </w:pPr>
            <w:r>
              <w:rPr>
                <w:rFonts w:ascii="Consolas" w:eastAsia="Consolas" w:hAnsi="Consolas" w:cs="Consolas"/>
                <w:sz w:val="15"/>
              </w:rPr>
              <w:t>A</w:t>
            </w:r>
            <w:r>
              <w:rPr>
                <w:rFonts w:cs="Times New Roman"/>
                <w:sz w:val="18"/>
              </w:rPr>
              <w:t xml:space="preserve"> committed exactly once, at frame 18</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lastRenderedPageBreak/>
              <w:t>U2</w:t>
            </w:r>
          </w:p>
        </w:tc>
        <w:tc>
          <w:tcPr>
            <w:tcW w:w="1872" w:type="dxa"/>
          </w:tcPr>
          <w:p w:rsidR="00082DA7" w:rsidRDefault="00567C88">
            <w:pPr>
              <w:spacing w:after="40" w:line="240" w:lineRule="auto"/>
              <w:jc w:val="left"/>
            </w:pPr>
            <w:r>
              <w:rPr>
                <w:rFonts w:cs="Times New Roman"/>
                <w:sz w:val="18"/>
              </w:rPr>
              <w:t>No early commit</w:t>
            </w:r>
          </w:p>
        </w:tc>
        <w:tc>
          <w:tcPr>
            <w:tcW w:w="2736" w:type="dxa"/>
          </w:tcPr>
          <w:p w:rsidR="00082DA7" w:rsidRDefault="00567C88">
            <w:pPr>
              <w:spacing w:after="40" w:line="240" w:lineRule="auto"/>
              <w:jc w:val="left"/>
            </w:pPr>
            <w:r>
              <w:rPr>
                <w:rFonts w:cs="Times New Roman"/>
                <w:sz w:val="18"/>
              </w:rPr>
              <w:t>Letter B at 0.95 for 17 frames</w:t>
            </w:r>
          </w:p>
        </w:tc>
        <w:tc>
          <w:tcPr>
            <w:tcW w:w="3456" w:type="dxa"/>
          </w:tcPr>
          <w:p w:rsidR="00082DA7" w:rsidRDefault="00567C88">
            <w:pPr>
              <w:spacing w:after="40" w:line="240" w:lineRule="auto"/>
              <w:jc w:val="left"/>
            </w:pPr>
            <w:r>
              <w:rPr>
                <w:rFonts w:cs="Times New Roman"/>
                <w:sz w:val="18"/>
              </w:rPr>
              <w:t>No letter committed</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U3</w:t>
            </w:r>
          </w:p>
        </w:tc>
        <w:tc>
          <w:tcPr>
            <w:tcW w:w="1872" w:type="dxa"/>
          </w:tcPr>
          <w:p w:rsidR="00082DA7" w:rsidRDefault="00567C88">
            <w:pPr>
              <w:spacing w:after="40" w:line="240" w:lineRule="auto"/>
              <w:jc w:val="left"/>
            </w:pPr>
            <w:r>
              <w:rPr>
                <w:rFonts w:cs="Times New Roman"/>
                <w:sz w:val="18"/>
              </w:rPr>
              <w:t>Low confidence ignored</w:t>
            </w:r>
          </w:p>
        </w:tc>
        <w:tc>
          <w:tcPr>
            <w:tcW w:w="2736" w:type="dxa"/>
          </w:tcPr>
          <w:p w:rsidR="00082DA7" w:rsidRDefault="00567C88">
            <w:pPr>
              <w:spacing w:after="40" w:line="240" w:lineRule="auto"/>
              <w:jc w:val="left"/>
            </w:pPr>
            <w:r>
              <w:rPr>
                <w:rFonts w:cs="Times New Roman"/>
                <w:sz w:val="18"/>
              </w:rPr>
              <w:t>Letter A at confidence 0.65 for 40 frames</w:t>
            </w:r>
          </w:p>
        </w:tc>
        <w:tc>
          <w:tcPr>
            <w:tcW w:w="3456" w:type="dxa"/>
          </w:tcPr>
          <w:p w:rsidR="00082DA7" w:rsidRDefault="00567C88">
            <w:pPr>
              <w:spacing w:after="40" w:line="240" w:lineRule="auto"/>
              <w:jc w:val="left"/>
            </w:pPr>
            <w:r>
              <w:rPr>
                <w:rFonts w:cs="Times New Roman"/>
                <w:sz w:val="18"/>
              </w:rPr>
              <w:t xml:space="preserve">Nothing committed; stable label is </w:t>
            </w:r>
            <w:r>
              <w:rPr>
                <w:rFonts w:ascii="Consolas" w:eastAsia="Consolas" w:hAnsi="Consolas" w:cs="Consolas"/>
                <w:sz w:val="15"/>
              </w:rPr>
              <w:t>nothing</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U4</w:t>
            </w:r>
          </w:p>
        </w:tc>
        <w:tc>
          <w:tcPr>
            <w:tcW w:w="1872" w:type="dxa"/>
          </w:tcPr>
          <w:p w:rsidR="00082DA7" w:rsidRDefault="00567C88">
            <w:pPr>
              <w:spacing w:after="40" w:line="240" w:lineRule="auto"/>
              <w:jc w:val="left"/>
            </w:pPr>
            <w:r>
              <w:rPr>
                <w:rFonts w:cs="Times New Roman"/>
                <w:sz w:val="18"/>
              </w:rPr>
              <w:t>Repeat guard</w:t>
            </w:r>
          </w:p>
        </w:tc>
        <w:tc>
          <w:tcPr>
            <w:tcW w:w="2736" w:type="dxa"/>
          </w:tcPr>
          <w:p w:rsidR="00082DA7" w:rsidRDefault="00567C88">
            <w:pPr>
              <w:spacing w:after="40" w:line="240" w:lineRule="auto"/>
              <w:jc w:val="left"/>
            </w:pPr>
            <w:r>
              <w:rPr>
                <w:rFonts w:cs="Times New Roman"/>
                <w:sz w:val="18"/>
              </w:rPr>
              <w:t xml:space="preserve">Letter A held 40 frames, held 40 more, then a </w:t>
            </w:r>
            <w:r>
              <w:rPr>
                <w:rFonts w:ascii="Consolas" w:eastAsia="Consolas" w:hAnsi="Consolas" w:cs="Consolas"/>
                <w:sz w:val="15"/>
              </w:rPr>
              <w:t>nothing</w:t>
            </w:r>
            <w:r>
              <w:rPr>
                <w:rFonts w:cs="Times New Roman"/>
                <w:sz w:val="18"/>
              </w:rPr>
              <w:t xml:space="preserve"> pause, then A again</w:t>
            </w:r>
          </w:p>
        </w:tc>
        <w:tc>
          <w:tcPr>
            <w:tcW w:w="3456" w:type="dxa"/>
          </w:tcPr>
          <w:p w:rsidR="00082DA7" w:rsidRDefault="00567C88">
            <w:pPr>
              <w:spacing w:after="40" w:line="240" w:lineRule="auto"/>
              <w:jc w:val="left"/>
            </w:pPr>
            <w:r>
              <w:rPr>
                <w:rFonts w:cs="Times New Roman"/>
                <w:sz w:val="18"/>
              </w:rPr>
              <w:t>No second commit without the pause; one commit after it</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U5</w:t>
            </w:r>
          </w:p>
        </w:tc>
        <w:tc>
          <w:tcPr>
            <w:tcW w:w="1872" w:type="dxa"/>
          </w:tcPr>
          <w:p w:rsidR="00082DA7" w:rsidRDefault="00567C88">
            <w:pPr>
              <w:spacing w:after="40" w:line="240" w:lineRule="auto"/>
              <w:jc w:val="left"/>
            </w:pPr>
            <w:r>
              <w:rPr>
                <w:rFonts w:cs="Times New Roman"/>
                <w:sz w:val="18"/>
              </w:rPr>
              <w:t>Control labels</w:t>
            </w:r>
          </w:p>
        </w:tc>
        <w:tc>
          <w:tcPr>
            <w:tcW w:w="2736" w:type="dxa"/>
          </w:tcPr>
          <w:p w:rsidR="00082DA7" w:rsidRDefault="00567C88">
            <w:pPr>
              <w:spacing w:after="40" w:line="240" w:lineRule="auto"/>
              <w:jc w:val="left"/>
            </w:pPr>
            <w:r>
              <w:rPr>
                <w:rFonts w:ascii="Consolas" w:eastAsia="Consolas" w:hAnsi="Consolas" w:cs="Consolas"/>
                <w:sz w:val="15"/>
              </w:rPr>
              <w:t>space</w:t>
            </w:r>
            <w:r>
              <w:rPr>
                <w:rFonts w:cs="Times New Roman"/>
                <w:sz w:val="18"/>
              </w:rPr>
              <w:t xml:space="preserve"> and </w:t>
            </w:r>
            <w:r>
              <w:rPr>
                <w:rFonts w:ascii="Consolas" w:eastAsia="Consolas" w:hAnsi="Consolas" w:cs="Consolas"/>
                <w:sz w:val="15"/>
              </w:rPr>
              <w:t>del</w:t>
            </w:r>
            <w:r>
              <w:rPr>
                <w:rFonts w:cs="Times New Roman"/>
                <w:sz w:val="18"/>
              </w:rPr>
              <w:t xml:space="preserve"> held steadily</w:t>
            </w:r>
          </w:p>
        </w:tc>
        <w:tc>
          <w:tcPr>
            <w:tcW w:w="3456" w:type="dxa"/>
          </w:tcPr>
          <w:p w:rsidR="00082DA7" w:rsidRDefault="00567C88">
            <w:pPr>
              <w:spacing w:after="40" w:line="240" w:lineRule="auto"/>
              <w:jc w:val="left"/>
            </w:pPr>
            <w:r>
              <w:rPr>
                <w:rFonts w:cs="Times New Roman"/>
                <w:sz w:val="18"/>
              </w:rPr>
              <w:t>Committed like letters</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U6</w:t>
            </w:r>
          </w:p>
        </w:tc>
        <w:tc>
          <w:tcPr>
            <w:tcW w:w="1872" w:type="dxa"/>
          </w:tcPr>
          <w:p w:rsidR="00082DA7" w:rsidRDefault="00567C88">
            <w:pPr>
              <w:spacing w:after="40" w:line="240" w:lineRule="auto"/>
              <w:jc w:val="left"/>
            </w:pPr>
            <w:r>
              <w:rPr>
                <w:rFonts w:cs="Times New Roman"/>
                <w:sz w:val="18"/>
              </w:rPr>
              <w:t>Noise tolerance</w:t>
            </w:r>
          </w:p>
        </w:tc>
        <w:tc>
          <w:tcPr>
            <w:tcW w:w="2736" w:type="dxa"/>
          </w:tcPr>
          <w:p w:rsidR="00082DA7" w:rsidRDefault="00567C88">
            <w:pPr>
              <w:spacing w:after="40" w:line="240" w:lineRule="auto"/>
              <w:jc w:val="left"/>
            </w:pPr>
            <w:r>
              <w:rPr>
                <w:rFonts w:cs="Times New Roman"/>
                <w:sz w:val="18"/>
              </w:rPr>
              <w:t>One wrong frame inside a steady run</w:t>
            </w:r>
          </w:p>
        </w:tc>
        <w:tc>
          <w:tcPr>
            <w:tcW w:w="3456" w:type="dxa"/>
          </w:tcPr>
          <w:p w:rsidR="00082DA7" w:rsidRDefault="00567C88">
            <w:pPr>
              <w:spacing w:after="40" w:line="240" w:lineRule="auto"/>
              <w:jc w:val="left"/>
            </w:pPr>
            <w:r>
              <w:rPr>
                <w:rFonts w:cs="Times New Roman"/>
                <w:sz w:val="18"/>
              </w:rPr>
              <w:t>Stable label unchanged</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U7</w:t>
            </w:r>
          </w:p>
        </w:tc>
        <w:tc>
          <w:tcPr>
            <w:tcW w:w="1872" w:type="dxa"/>
          </w:tcPr>
          <w:p w:rsidR="00082DA7" w:rsidRDefault="00567C88">
            <w:pPr>
              <w:spacing w:after="40" w:line="240" w:lineRule="auto"/>
              <w:jc w:val="left"/>
            </w:pPr>
            <w:r>
              <w:rPr>
                <w:rFonts w:cs="Times New Roman"/>
                <w:sz w:val="18"/>
              </w:rPr>
              <w:t>Not loaded</w:t>
            </w:r>
          </w:p>
        </w:tc>
        <w:tc>
          <w:tcPr>
            <w:tcW w:w="2736" w:type="dxa"/>
          </w:tcPr>
          <w:p w:rsidR="00082DA7" w:rsidRDefault="00567C88">
            <w:pPr>
              <w:spacing w:after="40" w:line="240" w:lineRule="auto"/>
              <w:jc w:val="left"/>
            </w:pPr>
            <w:r>
              <w:rPr>
                <w:rFonts w:ascii="Consolas" w:eastAsia="Consolas" w:hAnsi="Consolas" w:cs="Consolas"/>
                <w:sz w:val="15"/>
              </w:rPr>
              <w:t>predict_frame</w:t>
            </w:r>
            <w:r>
              <w:rPr>
                <w:rFonts w:cs="Times New Roman"/>
                <w:sz w:val="18"/>
              </w:rPr>
              <w:t xml:space="preserve"> before a model is loaded</w:t>
            </w:r>
          </w:p>
        </w:tc>
        <w:tc>
          <w:tcPr>
            <w:tcW w:w="3456" w:type="dxa"/>
          </w:tcPr>
          <w:p w:rsidR="00082DA7" w:rsidRDefault="00567C88">
            <w:pPr>
              <w:spacing w:after="40" w:line="240" w:lineRule="auto"/>
              <w:jc w:val="left"/>
            </w:pPr>
            <w:r>
              <w:rPr>
                <w:rFonts w:cs="Times New Roman"/>
                <w:sz w:val="18"/>
              </w:rPr>
              <w:t xml:space="preserve">Returns </w:t>
            </w:r>
            <w:r>
              <w:rPr>
                <w:rFonts w:ascii="Consolas" w:eastAsia="Consolas" w:hAnsi="Consolas" w:cs="Consolas"/>
                <w:sz w:val="15"/>
              </w:rPr>
              <w:t>None</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U8</w:t>
            </w:r>
          </w:p>
        </w:tc>
        <w:tc>
          <w:tcPr>
            <w:tcW w:w="1872" w:type="dxa"/>
          </w:tcPr>
          <w:p w:rsidR="00082DA7" w:rsidRDefault="00567C88">
            <w:pPr>
              <w:spacing w:after="40" w:line="240" w:lineRule="auto"/>
              <w:jc w:val="left"/>
            </w:pPr>
            <w:r>
              <w:rPr>
                <w:rFonts w:cs="Times New Roman"/>
                <w:sz w:val="18"/>
              </w:rPr>
              <w:t>ROI box</w:t>
            </w:r>
          </w:p>
        </w:tc>
        <w:tc>
          <w:tcPr>
            <w:tcW w:w="2736" w:type="dxa"/>
          </w:tcPr>
          <w:p w:rsidR="00082DA7" w:rsidRDefault="00567C88">
            <w:pPr>
              <w:spacing w:after="40" w:line="240" w:lineRule="auto"/>
              <w:jc w:val="left"/>
            </w:pPr>
            <w:r>
              <w:rPr>
                <w:rFonts w:cs="Times New Roman"/>
                <w:sz w:val="18"/>
              </w:rPr>
              <w:t>Default 960x540 frame; small frame</w:t>
            </w:r>
          </w:p>
        </w:tc>
        <w:tc>
          <w:tcPr>
            <w:tcW w:w="3456" w:type="dxa"/>
          </w:tcPr>
          <w:p w:rsidR="00082DA7" w:rsidRDefault="00567C88">
            <w:pPr>
              <w:spacing w:after="40" w:line="240" w:lineRule="auto"/>
              <w:jc w:val="left"/>
            </w:pPr>
            <w:r>
              <w:rPr>
                <w:rFonts w:cs="Times New Roman"/>
                <w:sz w:val="18"/>
              </w:rPr>
              <w:t>(620, 90, 920, 390); box stays inside the frame</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U9</w:t>
            </w:r>
          </w:p>
        </w:tc>
        <w:tc>
          <w:tcPr>
            <w:tcW w:w="1872" w:type="dxa"/>
          </w:tcPr>
          <w:p w:rsidR="00082DA7" w:rsidRDefault="00567C88">
            <w:pPr>
              <w:spacing w:after="40" w:line="240" w:lineRule="auto"/>
              <w:jc w:val="left"/>
            </w:pPr>
            <w:r>
              <w:rPr>
                <w:rFonts w:cs="Times New Roman"/>
                <w:sz w:val="18"/>
              </w:rPr>
              <w:t>Mask polarity</w:t>
            </w:r>
          </w:p>
        </w:tc>
        <w:tc>
          <w:tcPr>
            <w:tcW w:w="2736" w:type="dxa"/>
          </w:tcPr>
          <w:p w:rsidR="00082DA7" w:rsidRDefault="00567C88">
            <w:pPr>
              <w:spacing w:after="40" w:line="240" w:lineRule="auto"/>
              <w:jc w:val="left"/>
            </w:pPr>
            <w:r>
              <w:rPr>
                <w:rFonts w:cs="Times New Roman"/>
                <w:sz w:val="18"/>
              </w:rPr>
              <w:t>Bright hand on dark and dark hand on bright background</w:t>
            </w:r>
          </w:p>
        </w:tc>
        <w:tc>
          <w:tcPr>
            <w:tcW w:w="3456" w:type="dxa"/>
          </w:tcPr>
          <w:p w:rsidR="00082DA7" w:rsidRDefault="00567C88">
            <w:pPr>
              <w:spacing w:after="40" w:line="240" w:lineRule="auto"/>
              <w:jc w:val="left"/>
            </w:pPr>
            <w:r>
              <w:rPr>
                <w:rFonts w:cs="Times New Roman"/>
                <w:sz w:val="18"/>
              </w:rPr>
              <w:t>Hand is the white minority region, corner is black, in both cases</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U10</w:t>
            </w:r>
          </w:p>
        </w:tc>
        <w:tc>
          <w:tcPr>
            <w:tcW w:w="1872" w:type="dxa"/>
          </w:tcPr>
          <w:p w:rsidR="00082DA7" w:rsidRDefault="00567C88">
            <w:pPr>
              <w:spacing w:after="40" w:line="240" w:lineRule="auto"/>
              <w:jc w:val="left"/>
            </w:pPr>
            <w:r>
              <w:rPr>
                <w:rFonts w:cs="Times New Roman"/>
                <w:sz w:val="18"/>
              </w:rPr>
              <w:t>Flat image</w:t>
            </w:r>
          </w:p>
        </w:tc>
        <w:tc>
          <w:tcPr>
            <w:tcW w:w="2736" w:type="dxa"/>
          </w:tcPr>
          <w:p w:rsidR="00082DA7" w:rsidRDefault="00567C88">
            <w:pPr>
              <w:spacing w:after="40" w:line="240" w:lineRule="auto"/>
              <w:jc w:val="left"/>
            </w:pPr>
            <w:r>
              <w:rPr>
                <w:rFonts w:cs="Times New Roman"/>
                <w:sz w:val="18"/>
              </w:rPr>
              <w:t>Uniform grey crop</w:t>
            </w:r>
          </w:p>
        </w:tc>
        <w:tc>
          <w:tcPr>
            <w:tcW w:w="3456" w:type="dxa"/>
          </w:tcPr>
          <w:p w:rsidR="00082DA7" w:rsidRDefault="00567C88">
            <w:pPr>
              <w:spacing w:after="40" w:line="240" w:lineRule="auto"/>
              <w:jc w:val="left"/>
            </w:pPr>
            <w:r>
              <w:rPr>
                <w:rFonts w:cs="Times New Roman"/>
                <w:sz w:val="18"/>
              </w:rPr>
              <w:t>No crash</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U11</w:t>
            </w:r>
          </w:p>
        </w:tc>
        <w:tc>
          <w:tcPr>
            <w:tcW w:w="1872" w:type="dxa"/>
          </w:tcPr>
          <w:p w:rsidR="00082DA7" w:rsidRDefault="00567C88">
            <w:pPr>
              <w:spacing w:after="40" w:line="240" w:lineRule="auto"/>
              <w:jc w:val="left"/>
            </w:pPr>
            <w:r>
              <w:rPr>
                <w:rFonts w:cs="Times New Roman"/>
                <w:sz w:val="18"/>
              </w:rPr>
              <w:t>Normalisation</w:t>
            </w:r>
          </w:p>
        </w:tc>
        <w:tc>
          <w:tcPr>
            <w:tcW w:w="2736" w:type="dxa"/>
          </w:tcPr>
          <w:p w:rsidR="00082DA7" w:rsidRDefault="00567C88">
            <w:pPr>
              <w:spacing w:after="40" w:line="240" w:lineRule="auto"/>
              <w:jc w:val="left"/>
            </w:pPr>
            <w:r>
              <w:rPr>
                <w:rFonts w:cs="Times New Roman"/>
                <w:sz w:val="18"/>
              </w:rPr>
              <w:t>Any mask</w:t>
            </w:r>
          </w:p>
        </w:tc>
        <w:tc>
          <w:tcPr>
            <w:tcW w:w="3456" w:type="dxa"/>
          </w:tcPr>
          <w:p w:rsidR="00082DA7" w:rsidRDefault="00567C88">
            <w:pPr>
              <w:spacing w:after="40" w:line="240" w:lineRule="auto"/>
              <w:jc w:val="left"/>
            </w:pPr>
            <w:r>
              <w:rPr>
                <w:rFonts w:cs="Times New Roman"/>
                <w:sz w:val="18"/>
              </w:rPr>
              <w:t>Shape (64, 64, 1), values in [0, 1]</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U12</w:t>
            </w:r>
          </w:p>
        </w:tc>
        <w:tc>
          <w:tcPr>
            <w:tcW w:w="1872" w:type="dxa"/>
          </w:tcPr>
          <w:p w:rsidR="00082DA7" w:rsidRDefault="00567C88">
            <w:pPr>
              <w:spacing w:after="40" w:line="240" w:lineRule="auto"/>
              <w:jc w:val="left"/>
            </w:pPr>
            <w:r>
              <w:rPr>
                <w:rFonts w:cs="Times New Roman"/>
                <w:sz w:val="18"/>
              </w:rPr>
              <w:t>Split</w:t>
            </w:r>
          </w:p>
        </w:tc>
        <w:tc>
          <w:tcPr>
            <w:tcW w:w="2736" w:type="dxa"/>
          </w:tcPr>
          <w:p w:rsidR="00082DA7" w:rsidRDefault="00567C88">
            <w:pPr>
              <w:spacing w:after="40" w:line="240" w:lineRule="auto"/>
              <w:jc w:val="left"/>
            </w:pPr>
            <w:r>
              <w:rPr>
                <w:rFonts w:cs="Times New Roman"/>
                <w:sz w:val="18"/>
              </w:rPr>
              <w:t>Two classes of 40 images</w:t>
            </w:r>
          </w:p>
        </w:tc>
        <w:tc>
          <w:tcPr>
            <w:tcW w:w="3456" w:type="dxa"/>
          </w:tcPr>
          <w:p w:rsidR="00082DA7" w:rsidRDefault="00567C88">
            <w:pPr>
              <w:spacing w:after="40" w:line="240" w:lineRule="auto"/>
              <w:jc w:val="left"/>
            </w:pPr>
            <w:r>
              <w:rPr>
                <w:rFonts w:cs="Times New Roman"/>
                <w:sz w:val="18"/>
              </w:rPr>
              <w:t>56 / 12 / 12 images, equal class counts per part, identical test part on a second call (seed 42)</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U13</w:t>
            </w:r>
          </w:p>
        </w:tc>
        <w:tc>
          <w:tcPr>
            <w:tcW w:w="1872" w:type="dxa"/>
          </w:tcPr>
          <w:p w:rsidR="00082DA7" w:rsidRDefault="00567C88">
            <w:pPr>
              <w:spacing w:after="40" w:line="240" w:lineRule="auto"/>
              <w:jc w:val="left"/>
            </w:pPr>
            <w:r>
              <w:rPr>
                <w:rFonts w:cs="Times New Roman"/>
                <w:sz w:val="18"/>
              </w:rPr>
              <w:t>Network</w:t>
            </w:r>
          </w:p>
        </w:tc>
        <w:tc>
          <w:tcPr>
            <w:tcW w:w="2736" w:type="dxa"/>
          </w:tcPr>
          <w:p w:rsidR="00082DA7" w:rsidRDefault="00567C88">
            <w:pPr>
              <w:spacing w:after="40" w:line="240" w:lineRule="auto"/>
              <w:jc w:val="left"/>
            </w:pPr>
            <w:r>
              <w:rPr>
                <w:rFonts w:cs="Times New Roman"/>
                <w:sz w:val="18"/>
              </w:rPr>
              <w:t>Build for 29 classes</w:t>
            </w:r>
          </w:p>
        </w:tc>
        <w:tc>
          <w:tcPr>
            <w:tcW w:w="3456" w:type="dxa"/>
          </w:tcPr>
          <w:p w:rsidR="00082DA7" w:rsidRDefault="00567C88">
            <w:pPr>
              <w:spacing w:after="40" w:line="240" w:lineRule="auto"/>
              <w:jc w:val="left"/>
            </w:pPr>
            <w:r>
              <w:rPr>
                <w:rFonts w:cs="Times New Roman"/>
                <w:sz w:val="18"/>
              </w:rPr>
              <w:t>Softmax output of shape (1, 29) summing to 1; three convolution layers</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U14</w:t>
            </w:r>
          </w:p>
        </w:tc>
        <w:tc>
          <w:tcPr>
            <w:tcW w:w="1872" w:type="dxa"/>
          </w:tcPr>
          <w:p w:rsidR="00082DA7" w:rsidRDefault="00567C88">
            <w:pPr>
              <w:spacing w:after="40" w:line="240" w:lineRule="auto"/>
              <w:jc w:val="left"/>
            </w:pPr>
            <w:r>
              <w:rPr>
                <w:rFonts w:cs="Times New Roman"/>
                <w:sz w:val="18"/>
              </w:rPr>
              <w:t>No data</w:t>
            </w:r>
          </w:p>
        </w:tc>
        <w:tc>
          <w:tcPr>
            <w:tcW w:w="2736" w:type="dxa"/>
          </w:tcPr>
          <w:p w:rsidR="00082DA7" w:rsidRDefault="00567C88">
            <w:pPr>
              <w:spacing w:after="40" w:line="240" w:lineRule="auto"/>
              <w:jc w:val="left"/>
            </w:pPr>
            <w:r>
              <w:rPr>
                <w:rFonts w:ascii="Consolas" w:eastAsia="Consolas" w:hAnsi="Consolas" w:cs="Consolas"/>
                <w:sz w:val="15"/>
              </w:rPr>
              <w:t>load_dataset</w:t>
            </w:r>
            <w:r>
              <w:rPr>
                <w:rFonts w:cs="Times New Roman"/>
                <w:sz w:val="18"/>
              </w:rPr>
              <w:t xml:space="preserve"> with empty </w:t>
            </w:r>
            <w:r>
              <w:rPr>
                <w:rFonts w:ascii="Consolas" w:eastAsia="Consolas" w:hAnsi="Consolas" w:cs="Consolas"/>
                <w:sz w:val="15"/>
              </w:rPr>
              <w:t>data/</w:t>
            </w:r>
          </w:p>
        </w:tc>
        <w:tc>
          <w:tcPr>
            <w:tcW w:w="3456" w:type="dxa"/>
          </w:tcPr>
          <w:p w:rsidR="00082DA7" w:rsidRDefault="00567C88">
            <w:pPr>
              <w:spacing w:after="40" w:line="240" w:lineRule="auto"/>
              <w:jc w:val="left"/>
            </w:pPr>
            <w:r>
              <w:rPr>
                <w:rFonts w:cs="Times New Roman"/>
                <w:sz w:val="18"/>
              </w:rPr>
              <w:t>Raises an error with a clear message</w:t>
            </w:r>
          </w:p>
        </w:tc>
        <w:tc>
          <w:tcPr>
            <w:tcW w:w="864" w:type="dxa"/>
          </w:tcPr>
          <w:p w:rsidR="00082DA7" w:rsidRDefault="00567C88">
            <w:pPr>
              <w:spacing w:after="40" w:line="240" w:lineRule="auto"/>
              <w:jc w:val="center"/>
            </w:pPr>
            <w:r>
              <w:rPr>
                <w:rFonts w:cs="Times New Roman"/>
                <w:sz w:val="18"/>
              </w:rPr>
              <w:t>Pass</w:t>
            </w:r>
          </w:p>
        </w:tc>
      </w:tr>
    </w:tbl>
    <w:p w:rsidR="00082DA7" w:rsidRDefault="00082DA7">
      <w:pPr>
        <w:spacing w:line="192" w:lineRule="auto"/>
      </w:pPr>
    </w:p>
    <w:p w:rsidR="00082DA7" w:rsidRDefault="00567C88">
      <w:pPr>
        <w:pStyle w:val="Heading2"/>
      </w:pPr>
      <w:bookmarkStart w:id="106" w:name="_Toc243254618"/>
      <w:r>
        <w:t>7.3 Integration testing</w:t>
      </w:r>
      <w:bookmarkEnd w:id="106"/>
    </w:p>
    <w:p w:rsidR="00082DA7" w:rsidRDefault="00567C88">
      <w:r>
        <w:rPr>
          <w:rFonts w:cs="Times New Roman"/>
        </w:rPr>
        <w:t xml:space="preserve">The 27 API tests call the real FastAPI application in-process. Collection tests redirect the data folder to a temporary directory by patching </w:t>
      </w:r>
      <w:r>
        <w:rPr>
          <w:rFonts w:ascii="Consolas" w:eastAsia="Consolas" w:hAnsi="Consolas" w:cs="Consolas"/>
          <w:sz w:val="21"/>
        </w:rPr>
        <w:t>config.DATA_DIR</w:t>
      </w:r>
      <w:r>
        <w:rPr>
          <w:rFonts w:cs="Times New Roman"/>
        </w:rPr>
        <w:t xml:space="preserve">, so the real </w:t>
      </w:r>
      <w:r>
        <w:rPr>
          <w:rFonts w:ascii="Consolas" w:eastAsia="Consolas" w:hAnsi="Consolas" w:cs="Consolas"/>
          <w:sz w:val="21"/>
        </w:rPr>
        <w:t>data/</w:t>
      </w:r>
      <w:r>
        <w:rPr>
          <w:rFonts w:cs="Times New Roman"/>
        </w:rPr>
        <w:t xml:space="preserve"> is never touched. The tests check status codes and the shape of responses for every endpoint family.</w:t>
      </w:r>
    </w:p>
    <w:p w:rsidR="00082DA7" w:rsidRDefault="00567C88">
      <w:pPr>
        <w:pStyle w:val="Caption"/>
        <w:keepNext/>
        <w:spacing w:after="80"/>
      </w:pPr>
      <w:bookmarkStart w:id="107" w:name="_Toc24325472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22</w:t>
      </w:r>
      <w:r>
        <w:rPr>
          <w:rFonts w:cs="Times New Roman"/>
        </w:rPr>
        <w:fldChar w:fldCharType="end"/>
      </w:r>
      <w:r>
        <w:rPr>
          <w:rFonts w:cs="Times New Roman"/>
        </w:rPr>
        <w:t>: Selected integration test cases</w:t>
      </w:r>
      <w:bookmarkEnd w:id="107"/>
    </w:p>
    <w:tbl>
      <w:tblPr>
        <w:tblStyle w:val="TableGrid"/>
        <w:tblW w:w="0" w:type="auto"/>
        <w:jc w:val="center"/>
        <w:tblLook w:val="04A0" w:firstRow="1" w:lastRow="0" w:firstColumn="1" w:lastColumn="0" w:noHBand="0" w:noVBand="1"/>
      </w:tblPr>
      <w:tblGrid>
        <w:gridCol w:w="559"/>
        <w:gridCol w:w="1761"/>
        <w:gridCol w:w="2617"/>
        <w:gridCol w:w="3104"/>
        <w:gridCol w:w="841"/>
      </w:tblGrid>
      <w:tr w:rsidR="00082DA7">
        <w:trPr>
          <w:cantSplit/>
          <w:tblHeader/>
          <w:jc w:val="center"/>
        </w:trPr>
        <w:tc>
          <w:tcPr>
            <w:tcW w:w="576" w:type="dxa"/>
            <w:shd w:val="clear" w:color="auto" w:fill="1B2A41"/>
          </w:tcPr>
          <w:p w:rsidR="00082DA7" w:rsidRDefault="00567C88">
            <w:pPr>
              <w:spacing w:after="40" w:line="240" w:lineRule="auto"/>
              <w:jc w:val="center"/>
            </w:pPr>
            <w:r>
              <w:rPr>
                <w:rFonts w:cs="Times New Roman"/>
                <w:b/>
                <w:color w:val="FFFFFF"/>
                <w:sz w:val="18"/>
              </w:rPr>
              <w:t>ID</w:t>
            </w:r>
          </w:p>
        </w:tc>
        <w:tc>
          <w:tcPr>
            <w:tcW w:w="1872" w:type="dxa"/>
            <w:shd w:val="clear" w:color="auto" w:fill="1B2A41"/>
          </w:tcPr>
          <w:p w:rsidR="00082DA7" w:rsidRDefault="00567C88">
            <w:pPr>
              <w:spacing w:after="40" w:line="240" w:lineRule="auto"/>
              <w:jc w:val="center"/>
            </w:pPr>
            <w:r>
              <w:rPr>
                <w:rFonts w:cs="Times New Roman"/>
                <w:b/>
                <w:color w:val="FFFFFF"/>
                <w:sz w:val="18"/>
              </w:rPr>
              <w:t>Test</w:t>
            </w:r>
          </w:p>
        </w:tc>
        <w:tc>
          <w:tcPr>
            <w:tcW w:w="2736" w:type="dxa"/>
            <w:shd w:val="clear" w:color="auto" w:fill="1B2A41"/>
          </w:tcPr>
          <w:p w:rsidR="00082DA7" w:rsidRDefault="00567C88">
            <w:pPr>
              <w:spacing w:after="40" w:line="240" w:lineRule="auto"/>
              <w:jc w:val="center"/>
            </w:pPr>
            <w:r>
              <w:rPr>
                <w:rFonts w:cs="Times New Roman"/>
                <w:b/>
                <w:color w:val="FFFFFF"/>
                <w:sz w:val="18"/>
              </w:rPr>
              <w:t>Input</w:t>
            </w:r>
          </w:p>
        </w:tc>
        <w:tc>
          <w:tcPr>
            <w:tcW w:w="3456" w:type="dxa"/>
            <w:shd w:val="clear" w:color="auto" w:fill="1B2A41"/>
          </w:tcPr>
          <w:p w:rsidR="00082DA7" w:rsidRDefault="00567C88">
            <w:pPr>
              <w:spacing w:after="40" w:line="240" w:lineRule="auto"/>
              <w:jc w:val="center"/>
            </w:pPr>
            <w:r>
              <w:rPr>
                <w:rFonts w:cs="Times New Roman"/>
                <w:b/>
                <w:color w:val="FFFFFF"/>
                <w:sz w:val="18"/>
              </w:rPr>
              <w:t>Expected result</w:t>
            </w:r>
          </w:p>
        </w:tc>
        <w:tc>
          <w:tcPr>
            <w:tcW w:w="864" w:type="dxa"/>
            <w:shd w:val="clear" w:color="auto" w:fill="1B2A41"/>
          </w:tcPr>
          <w:p w:rsidR="00082DA7" w:rsidRDefault="00567C88">
            <w:pPr>
              <w:spacing w:after="40" w:line="240" w:lineRule="auto"/>
              <w:jc w:val="center"/>
            </w:pPr>
            <w:r>
              <w:rPr>
                <w:rFonts w:cs="Times New Roman"/>
                <w:b/>
                <w:color w:val="FFFFFF"/>
                <w:sz w:val="18"/>
              </w:rPr>
              <w:t>Result</w:t>
            </w:r>
          </w:p>
        </w:tc>
      </w:tr>
      <w:tr w:rsidR="00082DA7">
        <w:trPr>
          <w:cantSplit/>
          <w:jc w:val="center"/>
        </w:trPr>
        <w:tc>
          <w:tcPr>
            <w:tcW w:w="576" w:type="dxa"/>
          </w:tcPr>
          <w:p w:rsidR="00082DA7" w:rsidRDefault="00567C88">
            <w:pPr>
              <w:spacing w:after="40" w:line="240" w:lineRule="auto"/>
              <w:jc w:val="center"/>
            </w:pPr>
            <w:r>
              <w:rPr>
                <w:rFonts w:cs="Times New Roman"/>
                <w:sz w:val="18"/>
              </w:rPr>
              <w:t>I1</w:t>
            </w:r>
          </w:p>
        </w:tc>
        <w:tc>
          <w:tcPr>
            <w:tcW w:w="1872" w:type="dxa"/>
          </w:tcPr>
          <w:p w:rsidR="00082DA7" w:rsidRDefault="00567C88">
            <w:pPr>
              <w:spacing w:after="40" w:line="240" w:lineRule="auto"/>
              <w:jc w:val="left"/>
            </w:pPr>
            <w:r>
              <w:rPr>
                <w:rFonts w:cs="Times New Roman"/>
                <w:sz w:val="18"/>
              </w:rPr>
              <w:t>Health</w:t>
            </w:r>
          </w:p>
        </w:tc>
        <w:tc>
          <w:tcPr>
            <w:tcW w:w="2736" w:type="dxa"/>
          </w:tcPr>
          <w:p w:rsidR="00082DA7" w:rsidRDefault="00567C88">
            <w:pPr>
              <w:spacing w:after="40" w:line="240" w:lineRule="auto"/>
              <w:jc w:val="left"/>
            </w:pPr>
            <w:r>
              <w:rPr>
                <w:rFonts w:cs="Times New Roman"/>
                <w:sz w:val="18"/>
              </w:rPr>
              <w:t>GET /api/health</w:t>
            </w:r>
          </w:p>
        </w:tc>
        <w:tc>
          <w:tcPr>
            <w:tcW w:w="3456" w:type="dxa"/>
          </w:tcPr>
          <w:p w:rsidR="00082DA7" w:rsidRDefault="00567C88">
            <w:pPr>
              <w:spacing w:after="40" w:line="240" w:lineRule="auto"/>
              <w:jc w:val="left"/>
            </w:pPr>
            <w:r>
              <w:rPr>
                <w:rFonts w:cs="Times New Roman"/>
                <w:sz w:val="18"/>
              </w:rPr>
              <w:t>200, status ok</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I2</w:t>
            </w:r>
          </w:p>
        </w:tc>
        <w:tc>
          <w:tcPr>
            <w:tcW w:w="1872" w:type="dxa"/>
          </w:tcPr>
          <w:p w:rsidR="00082DA7" w:rsidRDefault="00567C88">
            <w:pPr>
              <w:spacing w:after="40" w:line="240" w:lineRule="auto"/>
              <w:jc w:val="left"/>
            </w:pPr>
            <w:r>
              <w:rPr>
                <w:rFonts w:cs="Times New Roman"/>
                <w:sz w:val="18"/>
              </w:rPr>
              <w:t>Config</w:t>
            </w:r>
          </w:p>
        </w:tc>
        <w:tc>
          <w:tcPr>
            <w:tcW w:w="2736" w:type="dxa"/>
          </w:tcPr>
          <w:p w:rsidR="00082DA7" w:rsidRDefault="00567C88">
            <w:pPr>
              <w:spacing w:after="40" w:line="240" w:lineRule="auto"/>
              <w:jc w:val="left"/>
            </w:pPr>
            <w:r>
              <w:rPr>
                <w:rFonts w:cs="Times New Roman"/>
                <w:sz w:val="18"/>
              </w:rPr>
              <w:t>GET /api/config</w:t>
            </w:r>
          </w:p>
        </w:tc>
        <w:tc>
          <w:tcPr>
            <w:tcW w:w="3456" w:type="dxa"/>
          </w:tcPr>
          <w:p w:rsidR="00082DA7" w:rsidRDefault="00567C88">
            <w:pPr>
              <w:spacing w:after="40" w:line="240" w:lineRule="auto"/>
              <w:jc w:val="left"/>
            </w:pPr>
            <w:r>
              <w:rPr>
                <w:rFonts w:cs="Times New Roman"/>
                <w:sz w:val="18"/>
              </w:rPr>
              <w:t xml:space="preserve">29 classes, image size 64, ROI (620, 90, 920, 390), stable frames from </w:t>
            </w:r>
            <w:r>
              <w:rPr>
                <w:rFonts w:ascii="Consolas" w:eastAsia="Consolas" w:hAnsi="Consolas" w:cs="Consolas"/>
                <w:sz w:val="15"/>
              </w:rPr>
              <w:t>config</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I3</w:t>
            </w:r>
          </w:p>
        </w:tc>
        <w:tc>
          <w:tcPr>
            <w:tcW w:w="1872" w:type="dxa"/>
          </w:tcPr>
          <w:p w:rsidR="00082DA7" w:rsidRDefault="00567C88">
            <w:pPr>
              <w:spacing w:after="40" w:line="240" w:lineRule="auto"/>
              <w:jc w:val="left"/>
            </w:pPr>
            <w:r>
              <w:rPr>
                <w:rFonts w:cs="Times New Roman"/>
                <w:sz w:val="18"/>
              </w:rPr>
              <w:t>Unknown class</w:t>
            </w:r>
          </w:p>
        </w:tc>
        <w:tc>
          <w:tcPr>
            <w:tcW w:w="2736" w:type="dxa"/>
          </w:tcPr>
          <w:p w:rsidR="00082DA7" w:rsidRDefault="00567C88">
            <w:pPr>
              <w:spacing w:after="40" w:line="240" w:lineRule="auto"/>
              <w:jc w:val="left"/>
            </w:pPr>
            <w:r>
              <w:rPr>
                <w:rFonts w:cs="Times New Roman"/>
                <w:sz w:val="18"/>
              </w:rPr>
              <w:t>GET /api/dataset/Z9/images; POST /api/collect/Z9</w:t>
            </w:r>
          </w:p>
        </w:tc>
        <w:tc>
          <w:tcPr>
            <w:tcW w:w="3456" w:type="dxa"/>
          </w:tcPr>
          <w:p w:rsidR="00082DA7" w:rsidRDefault="00567C88">
            <w:pPr>
              <w:spacing w:after="40" w:line="240" w:lineRule="auto"/>
              <w:jc w:val="left"/>
            </w:pPr>
            <w:r>
              <w:rPr>
                <w:rFonts w:cs="Times New Roman"/>
                <w:sz w:val="18"/>
              </w:rPr>
              <w:t>404 for both</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I4</w:t>
            </w:r>
          </w:p>
        </w:tc>
        <w:tc>
          <w:tcPr>
            <w:tcW w:w="1872" w:type="dxa"/>
          </w:tcPr>
          <w:p w:rsidR="00082DA7" w:rsidRDefault="00567C88">
            <w:pPr>
              <w:spacing w:after="40" w:line="240" w:lineRule="auto"/>
              <w:jc w:val="left"/>
            </w:pPr>
            <w:r>
              <w:rPr>
                <w:rFonts w:cs="Times New Roman"/>
                <w:sz w:val="18"/>
              </w:rPr>
              <w:t>Hostile image names</w:t>
            </w:r>
          </w:p>
        </w:tc>
        <w:tc>
          <w:tcPr>
            <w:tcW w:w="2736" w:type="dxa"/>
          </w:tcPr>
          <w:p w:rsidR="00082DA7" w:rsidRDefault="00567C88">
            <w:pPr>
              <w:spacing w:after="40" w:line="240" w:lineRule="auto"/>
              <w:jc w:val="left"/>
            </w:pPr>
            <w:r>
              <w:rPr>
                <w:rFonts w:ascii="Consolas" w:eastAsia="Consolas" w:hAnsi="Consolas" w:cs="Consolas"/>
                <w:sz w:val="15"/>
              </w:rPr>
              <w:t>..%2F..%2Fsecret.png</w:t>
            </w:r>
            <w:r>
              <w:rPr>
                <w:rFonts w:cs="Times New Roman"/>
                <w:sz w:val="18"/>
              </w:rPr>
              <w:t xml:space="preserve">, </w:t>
            </w:r>
            <w:r>
              <w:rPr>
                <w:rFonts w:ascii="Consolas" w:eastAsia="Consolas" w:hAnsi="Consolas" w:cs="Consolas"/>
                <w:sz w:val="15"/>
              </w:rPr>
              <w:t>a.txt</w:t>
            </w:r>
            <w:r>
              <w:rPr>
                <w:rFonts w:cs="Times New Roman"/>
                <w:sz w:val="18"/>
              </w:rPr>
              <w:t xml:space="preserve">, </w:t>
            </w:r>
            <w:r>
              <w:rPr>
                <w:rFonts w:ascii="Consolas" w:eastAsia="Consolas" w:hAnsi="Consolas" w:cs="Consolas"/>
                <w:sz w:val="15"/>
              </w:rPr>
              <w:t>x y.exe</w:t>
            </w:r>
          </w:p>
        </w:tc>
        <w:tc>
          <w:tcPr>
            <w:tcW w:w="3456" w:type="dxa"/>
          </w:tcPr>
          <w:p w:rsidR="00082DA7" w:rsidRDefault="00567C88">
            <w:pPr>
              <w:spacing w:after="40" w:line="240" w:lineRule="auto"/>
              <w:jc w:val="left"/>
            </w:pPr>
            <w:r>
              <w:rPr>
                <w:rFonts w:cs="Times New Roman"/>
                <w:sz w:val="18"/>
              </w:rPr>
              <w:t>400 or 404, no file read</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I5</w:t>
            </w:r>
          </w:p>
        </w:tc>
        <w:tc>
          <w:tcPr>
            <w:tcW w:w="1872" w:type="dxa"/>
          </w:tcPr>
          <w:p w:rsidR="00082DA7" w:rsidRDefault="00567C88">
            <w:pPr>
              <w:spacing w:after="40" w:line="240" w:lineRule="auto"/>
              <w:jc w:val="left"/>
            </w:pPr>
            <w:r>
              <w:rPr>
                <w:rFonts w:cs="Times New Roman"/>
                <w:sz w:val="18"/>
              </w:rPr>
              <w:t>Collect</w:t>
            </w:r>
          </w:p>
        </w:tc>
        <w:tc>
          <w:tcPr>
            <w:tcW w:w="2736" w:type="dxa"/>
          </w:tcPr>
          <w:p w:rsidR="00082DA7" w:rsidRDefault="00567C88">
            <w:pPr>
              <w:spacing w:after="40" w:line="240" w:lineRule="auto"/>
              <w:jc w:val="left"/>
            </w:pPr>
            <w:r>
              <w:rPr>
                <w:rFonts w:cs="Times New Roman"/>
                <w:sz w:val="18"/>
              </w:rPr>
              <w:t>POST a 960x540 frame to /api/collect/A</w:t>
            </w:r>
          </w:p>
        </w:tc>
        <w:tc>
          <w:tcPr>
            <w:tcW w:w="3456" w:type="dxa"/>
          </w:tcPr>
          <w:p w:rsidR="00082DA7" w:rsidRDefault="00567C88">
            <w:pPr>
              <w:spacing w:after="40" w:line="240" w:lineRule="auto"/>
              <w:jc w:val="left"/>
            </w:pPr>
            <w:r>
              <w:rPr>
                <w:rFonts w:cs="Times New Roman"/>
                <w:sz w:val="18"/>
              </w:rPr>
              <w:t>200, count 1, a 200x200 PNG on disk, listed and fetchable</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I6</w:t>
            </w:r>
          </w:p>
        </w:tc>
        <w:tc>
          <w:tcPr>
            <w:tcW w:w="1872" w:type="dxa"/>
          </w:tcPr>
          <w:p w:rsidR="00082DA7" w:rsidRDefault="00567C88">
            <w:pPr>
              <w:spacing w:after="40" w:line="240" w:lineRule="auto"/>
              <w:jc w:val="left"/>
            </w:pPr>
            <w:r>
              <w:rPr>
                <w:rFonts w:cs="Times New Roman"/>
                <w:sz w:val="18"/>
              </w:rPr>
              <w:t>Preview</w:t>
            </w:r>
          </w:p>
        </w:tc>
        <w:tc>
          <w:tcPr>
            <w:tcW w:w="2736" w:type="dxa"/>
          </w:tcPr>
          <w:p w:rsidR="00082DA7" w:rsidRDefault="00567C88">
            <w:pPr>
              <w:spacing w:after="40" w:line="240" w:lineRule="auto"/>
              <w:jc w:val="left"/>
            </w:pPr>
            <w:r>
              <w:rPr>
                <w:rFonts w:cs="Times New Roman"/>
                <w:sz w:val="18"/>
              </w:rPr>
              <w:t>POST a frame to /api/preview</w:t>
            </w:r>
          </w:p>
        </w:tc>
        <w:tc>
          <w:tcPr>
            <w:tcW w:w="3456" w:type="dxa"/>
          </w:tcPr>
          <w:p w:rsidR="00082DA7" w:rsidRDefault="00567C88">
            <w:pPr>
              <w:spacing w:after="40" w:line="240" w:lineRule="auto"/>
              <w:jc w:val="left"/>
            </w:pPr>
            <w:r>
              <w:rPr>
                <w:rFonts w:cs="Times New Roman"/>
                <w:sz w:val="18"/>
              </w:rPr>
              <w:t>200, PNG data URL</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I7</w:t>
            </w:r>
          </w:p>
        </w:tc>
        <w:tc>
          <w:tcPr>
            <w:tcW w:w="1872" w:type="dxa"/>
          </w:tcPr>
          <w:p w:rsidR="00082DA7" w:rsidRDefault="00567C88">
            <w:pPr>
              <w:spacing w:after="40" w:line="240" w:lineRule="auto"/>
              <w:jc w:val="left"/>
            </w:pPr>
            <w:r>
              <w:rPr>
                <w:rFonts w:cs="Times New Roman"/>
                <w:sz w:val="18"/>
              </w:rPr>
              <w:t>Bad frames</w:t>
            </w:r>
          </w:p>
        </w:tc>
        <w:tc>
          <w:tcPr>
            <w:tcW w:w="2736" w:type="dxa"/>
          </w:tcPr>
          <w:p w:rsidR="00082DA7" w:rsidRDefault="00567C88">
            <w:pPr>
              <w:spacing w:after="40" w:line="240" w:lineRule="auto"/>
              <w:jc w:val="left"/>
            </w:pPr>
            <w:r>
              <w:rPr>
                <w:rFonts w:cs="Times New Roman"/>
                <w:sz w:val="18"/>
              </w:rPr>
              <w:t>Empty body; text instead of an image</w:t>
            </w:r>
          </w:p>
        </w:tc>
        <w:tc>
          <w:tcPr>
            <w:tcW w:w="3456" w:type="dxa"/>
          </w:tcPr>
          <w:p w:rsidR="00082DA7" w:rsidRDefault="00567C88">
            <w:pPr>
              <w:spacing w:after="40" w:line="240" w:lineRule="auto"/>
              <w:jc w:val="left"/>
            </w:pPr>
            <w:r>
              <w:rPr>
                <w:rFonts w:cs="Times New Roman"/>
                <w:sz w:val="18"/>
              </w:rPr>
              <w:t>400</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I8</w:t>
            </w:r>
          </w:p>
        </w:tc>
        <w:tc>
          <w:tcPr>
            <w:tcW w:w="1872" w:type="dxa"/>
          </w:tcPr>
          <w:p w:rsidR="00082DA7" w:rsidRDefault="00567C88">
            <w:pPr>
              <w:spacing w:after="40" w:line="240" w:lineRule="auto"/>
              <w:jc w:val="left"/>
            </w:pPr>
            <w:r>
              <w:rPr>
                <w:rFonts w:cs="Times New Roman"/>
                <w:sz w:val="18"/>
              </w:rPr>
              <w:t>Odd frame size</w:t>
            </w:r>
          </w:p>
        </w:tc>
        <w:tc>
          <w:tcPr>
            <w:tcW w:w="2736" w:type="dxa"/>
          </w:tcPr>
          <w:p w:rsidR="00082DA7" w:rsidRDefault="00567C88">
            <w:pPr>
              <w:spacing w:after="40" w:line="240" w:lineRule="auto"/>
              <w:jc w:val="left"/>
            </w:pPr>
            <w:r>
              <w:rPr>
                <w:rFonts w:cs="Times New Roman"/>
                <w:sz w:val="18"/>
              </w:rPr>
              <w:t>120x200 image</w:t>
            </w:r>
          </w:p>
        </w:tc>
        <w:tc>
          <w:tcPr>
            <w:tcW w:w="3456" w:type="dxa"/>
          </w:tcPr>
          <w:p w:rsidR="00082DA7" w:rsidRDefault="00567C88">
            <w:pPr>
              <w:spacing w:after="40" w:line="240" w:lineRule="auto"/>
              <w:jc w:val="left"/>
            </w:pPr>
            <w:r>
              <w:rPr>
                <w:rFonts w:cs="Times New Roman"/>
                <w:sz w:val="18"/>
              </w:rPr>
              <w:t>200 (resized, not rejected)</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I9</w:t>
            </w:r>
          </w:p>
        </w:tc>
        <w:tc>
          <w:tcPr>
            <w:tcW w:w="1872" w:type="dxa"/>
          </w:tcPr>
          <w:p w:rsidR="00082DA7" w:rsidRDefault="00567C88">
            <w:pPr>
              <w:spacing w:after="40" w:line="240" w:lineRule="auto"/>
              <w:jc w:val="left"/>
            </w:pPr>
            <w:r>
              <w:rPr>
                <w:rFonts w:cs="Times New Roman"/>
                <w:sz w:val="18"/>
              </w:rPr>
              <w:t>Missing field</w:t>
            </w:r>
          </w:p>
        </w:tc>
        <w:tc>
          <w:tcPr>
            <w:tcW w:w="2736" w:type="dxa"/>
          </w:tcPr>
          <w:p w:rsidR="00082DA7" w:rsidRDefault="00567C88">
            <w:pPr>
              <w:spacing w:after="40" w:line="240" w:lineRule="auto"/>
              <w:jc w:val="left"/>
            </w:pPr>
            <w:r>
              <w:rPr>
                <w:rFonts w:cs="Times New Roman"/>
                <w:sz w:val="18"/>
              </w:rPr>
              <w:t>POST /api/preview with no frame</w:t>
            </w:r>
          </w:p>
        </w:tc>
        <w:tc>
          <w:tcPr>
            <w:tcW w:w="3456" w:type="dxa"/>
          </w:tcPr>
          <w:p w:rsidR="00082DA7" w:rsidRDefault="00567C88">
            <w:pPr>
              <w:spacing w:after="40" w:line="240" w:lineRule="auto"/>
              <w:jc w:val="left"/>
            </w:pPr>
            <w:r>
              <w:rPr>
                <w:rFonts w:cs="Times New Roman"/>
                <w:sz w:val="18"/>
              </w:rPr>
              <w:t>422</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I10</w:t>
            </w:r>
          </w:p>
        </w:tc>
        <w:tc>
          <w:tcPr>
            <w:tcW w:w="1872" w:type="dxa"/>
          </w:tcPr>
          <w:p w:rsidR="00082DA7" w:rsidRDefault="00567C88">
            <w:pPr>
              <w:spacing w:after="40" w:line="240" w:lineRule="auto"/>
              <w:jc w:val="left"/>
            </w:pPr>
            <w:r>
              <w:rPr>
                <w:rFonts w:cs="Times New Roman"/>
                <w:sz w:val="18"/>
              </w:rPr>
              <w:t>Unknown session</w:t>
            </w:r>
          </w:p>
        </w:tc>
        <w:tc>
          <w:tcPr>
            <w:tcW w:w="2736" w:type="dxa"/>
          </w:tcPr>
          <w:p w:rsidR="00082DA7" w:rsidRDefault="00567C88">
            <w:pPr>
              <w:spacing w:after="40" w:line="240" w:lineRule="auto"/>
              <w:jc w:val="left"/>
            </w:pPr>
            <w:r>
              <w:rPr>
                <w:rFonts w:cs="Times New Roman"/>
                <w:sz w:val="18"/>
              </w:rPr>
              <w:t xml:space="preserve">POST /api/recognize/frame, session </w:t>
            </w:r>
            <w:r>
              <w:rPr>
                <w:rFonts w:ascii="Consolas" w:eastAsia="Consolas" w:hAnsi="Consolas" w:cs="Consolas"/>
                <w:sz w:val="15"/>
              </w:rPr>
              <w:t>nope</w:t>
            </w:r>
          </w:p>
        </w:tc>
        <w:tc>
          <w:tcPr>
            <w:tcW w:w="3456" w:type="dxa"/>
          </w:tcPr>
          <w:p w:rsidR="00082DA7" w:rsidRDefault="00567C88">
            <w:pPr>
              <w:spacing w:after="40" w:line="240" w:lineRule="auto"/>
              <w:jc w:val="left"/>
            </w:pPr>
            <w:r>
              <w:rPr>
                <w:rFonts w:cs="Times New Roman"/>
                <w:sz w:val="18"/>
              </w:rPr>
              <w:t>404 or 409</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I11</w:t>
            </w:r>
          </w:p>
        </w:tc>
        <w:tc>
          <w:tcPr>
            <w:tcW w:w="1872" w:type="dxa"/>
          </w:tcPr>
          <w:p w:rsidR="00082DA7" w:rsidRDefault="00567C88">
            <w:pPr>
              <w:spacing w:after="40" w:line="240" w:lineRule="auto"/>
              <w:jc w:val="left"/>
            </w:pPr>
            <w:r>
              <w:rPr>
                <w:rFonts w:cs="Times New Roman"/>
                <w:sz w:val="18"/>
              </w:rPr>
              <w:t>Hyper-parameter limits</w:t>
            </w:r>
          </w:p>
        </w:tc>
        <w:tc>
          <w:tcPr>
            <w:tcW w:w="2736" w:type="dxa"/>
          </w:tcPr>
          <w:p w:rsidR="00082DA7" w:rsidRDefault="00567C88">
            <w:pPr>
              <w:spacing w:after="40" w:line="240" w:lineRule="auto"/>
              <w:jc w:val="left"/>
            </w:pPr>
            <w:r>
              <w:rPr>
                <w:rFonts w:cs="Times New Roman"/>
                <w:sz w:val="18"/>
              </w:rPr>
              <w:t>epochs 0 or 501; batch 0 or 2,000; learning rate 0 or 2</w:t>
            </w:r>
          </w:p>
        </w:tc>
        <w:tc>
          <w:tcPr>
            <w:tcW w:w="3456" w:type="dxa"/>
          </w:tcPr>
          <w:p w:rsidR="00082DA7" w:rsidRDefault="00567C88">
            <w:pPr>
              <w:spacing w:after="40" w:line="240" w:lineRule="auto"/>
              <w:jc w:val="left"/>
            </w:pPr>
            <w:r>
              <w:rPr>
                <w:rFonts w:cs="Times New Roman"/>
                <w:sz w:val="18"/>
              </w:rPr>
              <w:t>400 for each of the six</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lastRenderedPageBreak/>
              <w:t>I12</w:t>
            </w:r>
          </w:p>
        </w:tc>
        <w:tc>
          <w:tcPr>
            <w:tcW w:w="1872" w:type="dxa"/>
          </w:tcPr>
          <w:p w:rsidR="00082DA7" w:rsidRDefault="00567C88">
            <w:pPr>
              <w:spacing w:after="40" w:line="240" w:lineRule="auto"/>
              <w:jc w:val="left"/>
            </w:pPr>
            <w:r>
              <w:rPr>
                <w:rFonts w:cs="Times New Roman"/>
                <w:sz w:val="18"/>
              </w:rPr>
              <w:t>Too few classes</w:t>
            </w:r>
          </w:p>
        </w:tc>
        <w:tc>
          <w:tcPr>
            <w:tcW w:w="2736" w:type="dxa"/>
          </w:tcPr>
          <w:p w:rsidR="00082DA7" w:rsidRDefault="00567C88">
            <w:pPr>
              <w:spacing w:after="40" w:line="240" w:lineRule="auto"/>
              <w:jc w:val="left"/>
            </w:pPr>
            <w:r>
              <w:rPr>
                <w:rFonts w:cs="Times New Roman"/>
                <w:sz w:val="18"/>
              </w:rPr>
              <w:t>POST /api/train/start with an empty data folder</w:t>
            </w:r>
          </w:p>
        </w:tc>
        <w:tc>
          <w:tcPr>
            <w:tcW w:w="3456" w:type="dxa"/>
          </w:tcPr>
          <w:p w:rsidR="00082DA7" w:rsidRDefault="00567C88">
            <w:pPr>
              <w:spacing w:after="40" w:line="240" w:lineRule="auto"/>
              <w:jc w:val="left"/>
            </w:pPr>
            <w:r>
              <w:rPr>
                <w:rFonts w:cs="Times New Roman"/>
                <w:sz w:val="18"/>
              </w:rPr>
              <w:t>409</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I13</w:t>
            </w:r>
          </w:p>
        </w:tc>
        <w:tc>
          <w:tcPr>
            <w:tcW w:w="1872" w:type="dxa"/>
          </w:tcPr>
          <w:p w:rsidR="00082DA7" w:rsidRDefault="00567C88">
            <w:pPr>
              <w:spacing w:after="40" w:line="240" w:lineRule="auto"/>
              <w:jc w:val="left"/>
            </w:pPr>
            <w:r>
              <w:rPr>
                <w:rFonts w:cs="Times New Roman"/>
                <w:sz w:val="18"/>
              </w:rPr>
              <w:t>Speech limits</w:t>
            </w:r>
          </w:p>
        </w:tc>
        <w:tc>
          <w:tcPr>
            <w:tcW w:w="2736" w:type="dxa"/>
          </w:tcPr>
          <w:p w:rsidR="00082DA7" w:rsidRDefault="00567C88">
            <w:pPr>
              <w:spacing w:after="40" w:line="240" w:lineRule="auto"/>
              <w:jc w:val="left"/>
            </w:pPr>
            <w:r>
              <w:rPr>
                <w:rFonts w:cs="Times New Roman"/>
                <w:sz w:val="18"/>
              </w:rPr>
              <w:t>Empty, blank and 2,001-character text</w:t>
            </w:r>
          </w:p>
        </w:tc>
        <w:tc>
          <w:tcPr>
            <w:tcW w:w="3456" w:type="dxa"/>
          </w:tcPr>
          <w:p w:rsidR="00082DA7" w:rsidRDefault="00567C88">
            <w:pPr>
              <w:spacing w:after="40" w:line="240" w:lineRule="auto"/>
              <w:jc w:val="left"/>
            </w:pPr>
            <w:r>
              <w:rPr>
                <w:rFonts w:cs="Times New Roman"/>
                <w:sz w:val="18"/>
              </w:rPr>
              <w:t>400 for each</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I14</w:t>
            </w:r>
          </w:p>
        </w:tc>
        <w:tc>
          <w:tcPr>
            <w:tcW w:w="1872" w:type="dxa"/>
          </w:tcPr>
          <w:p w:rsidR="00082DA7" w:rsidRDefault="00567C88">
            <w:pPr>
              <w:spacing w:after="40" w:line="240" w:lineRule="auto"/>
              <w:jc w:val="left"/>
            </w:pPr>
            <w:r>
              <w:rPr>
                <w:rFonts w:cs="Times New Roman"/>
                <w:sz w:val="18"/>
              </w:rPr>
              <w:t>Model report</w:t>
            </w:r>
          </w:p>
        </w:tc>
        <w:tc>
          <w:tcPr>
            <w:tcW w:w="2736" w:type="dxa"/>
          </w:tcPr>
          <w:p w:rsidR="00082DA7" w:rsidRDefault="00567C88">
            <w:pPr>
              <w:spacing w:after="40" w:line="240" w:lineRule="auto"/>
              <w:jc w:val="left"/>
            </w:pPr>
            <w:r>
              <w:rPr>
                <w:rFonts w:cs="Times New Roman"/>
                <w:sz w:val="18"/>
              </w:rPr>
              <w:t>GET /api/model</w:t>
            </w:r>
          </w:p>
        </w:tc>
        <w:tc>
          <w:tcPr>
            <w:tcW w:w="3456" w:type="dxa"/>
          </w:tcPr>
          <w:p w:rsidR="00082DA7" w:rsidRDefault="00567C88">
            <w:pPr>
              <w:spacing w:after="40" w:line="240" w:lineRule="auto"/>
              <w:jc w:val="left"/>
            </w:pPr>
            <w:r>
              <w:rPr>
                <w:rFonts w:ascii="Consolas" w:eastAsia="Consolas" w:hAnsi="Consolas" w:cs="Consolas"/>
                <w:sz w:val="15"/>
              </w:rPr>
              <w:t>trained</w:t>
            </w:r>
            <w:r>
              <w:rPr>
                <w:rFonts w:cs="Times New Roman"/>
                <w:sz w:val="18"/>
              </w:rPr>
              <w:t>; if true 29 labels and accuracy in (0, 1]</w:t>
            </w:r>
          </w:p>
        </w:tc>
        <w:tc>
          <w:tcPr>
            <w:tcW w:w="864" w:type="dxa"/>
          </w:tcPr>
          <w:p w:rsidR="00082DA7" w:rsidRDefault="00567C88">
            <w:pPr>
              <w:spacing w:after="40" w:line="240" w:lineRule="auto"/>
              <w:jc w:val="center"/>
            </w:pPr>
            <w:r>
              <w:rPr>
                <w:rFonts w:cs="Times New Roman"/>
                <w:sz w:val="18"/>
              </w:rPr>
              <w:t>Pass</w:t>
            </w:r>
          </w:p>
        </w:tc>
      </w:tr>
      <w:tr w:rsidR="00082DA7">
        <w:trPr>
          <w:cantSplit/>
          <w:jc w:val="center"/>
        </w:trPr>
        <w:tc>
          <w:tcPr>
            <w:tcW w:w="576" w:type="dxa"/>
          </w:tcPr>
          <w:p w:rsidR="00082DA7" w:rsidRDefault="00567C88">
            <w:pPr>
              <w:spacing w:after="40" w:line="240" w:lineRule="auto"/>
              <w:jc w:val="center"/>
            </w:pPr>
            <w:r>
              <w:rPr>
                <w:rFonts w:cs="Times New Roman"/>
                <w:sz w:val="18"/>
              </w:rPr>
              <w:t>I15</w:t>
            </w:r>
          </w:p>
        </w:tc>
        <w:tc>
          <w:tcPr>
            <w:tcW w:w="1872" w:type="dxa"/>
          </w:tcPr>
          <w:p w:rsidR="00082DA7" w:rsidRDefault="00567C88">
            <w:pPr>
              <w:spacing w:after="40" w:line="240" w:lineRule="auto"/>
              <w:jc w:val="left"/>
            </w:pPr>
            <w:r>
              <w:rPr>
                <w:rFonts w:cs="Times New Roman"/>
                <w:sz w:val="18"/>
              </w:rPr>
              <w:t>Recognition flow</w:t>
            </w:r>
          </w:p>
        </w:tc>
        <w:tc>
          <w:tcPr>
            <w:tcW w:w="2736" w:type="dxa"/>
          </w:tcPr>
          <w:p w:rsidR="00082DA7" w:rsidRDefault="00567C88">
            <w:pPr>
              <w:spacing w:after="40" w:line="240" w:lineRule="auto"/>
              <w:jc w:val="left"/>
            </w:pPr>
            <w:r>
              <w:rPr>
                <w:rFonts w:cs="Times New Roman"/>
                <w:sz w:val="18"/>
              </w:rPr>
              <w:t>Reload model, open session, post a frame</w:t>
            </w:r>
          </w:p>
        </w:tc>
        <w:tc>
          <w:tcPr>
            <w:tcW w:w="3456" w:type="dxa"/>
          </w:tcPr>
          <w:p w:rsidR="00082DA7" w:rsidRDefault="00567C88">
            <w:pPr>
              <w:spacing w:after="40" w:line="240" w:lineRule="auto"/>
              <w:jc w:val="left"/>
            </w:pPr>
            <w:r>
              <w:rPr>
                <w:rFonts w:cs="Times New Roman"/>
                <w:sz w:val="18"/>
              </w:rPr>
              <w:t>200; label in the 29 classes; confidence in [0, 1]; mask data URL</w:t>
            </w:r>
          </w:p>
        </w:tc>
        <w:tc>
          <w:tcPr>
            <w:tcW w:w="864" w:type="dxa"/>
          </w:tcPr>
          <w:p w:rsidR="00082DA7" w:rsidRDefault="00567C88">
            <w:pPr>
              <w:spacing w:after="40" w:line="240" w:lineRule="auto"/>
              <w:jc w:val="center"/>
            </w:pPr>
            <w:r>
              <w:rPr>
                <w:rFonts w:cs="Times New Roman"/>
                <w:sz w:val="18"/>
              </w:rPr>
              <w:t>Pass</w:t>
            </w:r>
          </w:p>
        </w:tc>
      </w:tr>
    </w:tbl>
    <w:p w:rsidR="00082DA7" w:rsidRDefault="00082DA7">
      <w:pPr>
        <w:spacing w:line="192" w:lineRule="auto"/>
      </w:pPr>
    </w:p>
    <w:p w:rsidR="00082DA7" w:rsidRDefault="00567C88">
      <w:pPr>
        <w:pStyle w:val="Heading2"/>
      </w:pPr>
      <w:bookmarkStart w:id="108" w:name="_Toc243254619"/>
      <w:r>
        <w:t>7.4 Functional testing: the smoke test</w:t>
      </w:r>
      <w:bookmarkEnd w:id="108"/>
    </w:p>
    <w:p w:rsidR="00082DA7" w:rsidRDefault="00567C88">
      <w:r>
        <w:rPr>
          <w:rFonts w:ascii="Consolas" w:eastAsia="Consolas" w:hAnsi="Consolas" w:cs="Consolas"/>
          <w:sz w:val="21"/>
        </w:rPr>
        <w:t>scripts/smoke_test.py</w:t>
      </w:r>
      <w:r>
        <w:rPr>
          <w:rFonts w:cs="Times New Roman"/>
        </w:rPr>
        <w:t xml:space="preserve"> copies the application into a temporary folder, starts its own server on port 8399 and drives the full user flow with synthetic frames (a bright disc for class A, a square for class B). It checks 26 things: health, config, about; empty dataset and untrained model states; the 409 and 400 refusals (too few classes, bad hyper-parameters, unknown class, bad frame, empty speech, recognition without a model); collecting 40 images for each of two classes; listing and fetching images; the preview mask; a long training run that is stopped early (it stopped at epoch 2) and a second start that is refused while it runs; a three-epoch training that finishes; the training history and summary; the model report with per-class rows and the confusion matrix; automatic loading of the new model; recognition of frames with the smoothing fields present; and an unknown session. All 26 pass. The smoke test proves that the pieces are wired together; because its frames are synthetic it says nothing about recognition quality.</w:t>
      </w:r>
    </w:p>
    <w:p w:rsidR="00082DA7" w:rsidRDefault="00567C88">
      <w:pPr>
        <w:pStyle w:val="Heading2"/>
      </w:pPr>
      <w:bookmarkStart w:id="109" w:name="_Toc243254620"/>
      <w:r>
        <w:t>7.5 Security and validation testing</w:t>
      </w:r>
      <w:bookmarkEnd w:id="109"/>
    </w:p>
    <w:p w:rsidR="00082DA7" w:rsidRDefault="00567C88">
      <w:r>
        <w:rPr>
          <w:rFonts w:cs="Times New Roman"/>
        </w:rPr>
        <w:t>Security testing is limited to input validation, because the application is a single-user local tool: hostile file names (I4), unknown classes (I3), oversized speech text (I13), out-of-range training parameters (I11), undecodable and empty frames (I7), and concurrent access. A frame that is not 16:9 is resized and processed, not rejected (I8). Concurrency is handled by locks (one model lock, one collection lock) and by refusing a second training start (smoke test). No penetration test, dependency audit or authentication test was done, and the API has no authentication by design.</w:t>
      </w:r>
    </w:p>
    <w:p w:rsidR="00082DA7" w:rsidRDefault="00567C88">
      <w:pPr>
        <w:pStyle w:val="Heading2"/>
      </w:pPr>
      <w:bookmarkStart w:id="110" w:name="_Toc243254621"/>
      <w:r>
        <w:t>7.6 Performance testing</w:t>
      </w:r>
      <w:bookmarkEnd w:id="110"/>
    </w:p>
    <w:p w:rsidR="00082DA7" w:rsidRDefault="00567C88">
      <w:r>
        <w:rPr>
          <w:rFonts w:cs="Times New Roman"/>
        </w:rPr>
        <w:t>Latency was measured on the development PC (12th Gen Intel Core i5-12500 (6 cores / 12 threads), 15.7 GB RAM, no GPU) with a throw-away server, over 300 frames after warm-up. The table gives the median, mean and 95th percentile of each stage.</w:t>
      </w:r>
    </w:p>
    <w:p w:rsidR="00082DA7" w:rsidRDefault="00567C88">
      <w:pPr>
        <w:pStyle w:val="Caption"/>
        <w:keepNext/>
        <w:spacing w:after="80"/>
      </w:pPr>
      <w:bookmarkStart w:id="111" w:name="_Toc243254727"/>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23</w:t>
      </w:r>
      <w:r>
        <w:rPr>
          <w:rFonts w:cs="Times New Roman"/>
        </w:rPr>
        <w:fldChar w:fldCharType="end"/>
      </w:r>
      <w:r>
        <w:rPr>
          <w:rFonts w:cs="Times New Roman"/>
        </w:rPr>
        <w:t>: Latency per frame (milliseconds, 300 frames)</w:t>
      </w:r>
      <w:bookmarkEnd w:id="111"/>
    </w:p>
    <w:tbl>
      <w:tblPr>
        <w:tblStyle w:val="TableGrid"/>
        <w:tblW w:w="0" w:type="auto"/>
        <w:jc w:val="center"/>
        <w:tblLook w:val="04A0" w:firstRow="1" w:lastRow="0" w:firstColumn="1" w:lastColumn="0" w:noHBand="0" w:noVBand="1"/>
      </w:tblPr>
      <w:tblGrid>
        <w:gridCol w:w="4464"/>
        <w:gridCol w:w="1152"/>
        <w:gridCol w:w="1152"/>
        <w:gridCol w:w="1152"/>
        <w:gridCol w:w="864"/>
      </w:tblGrid>
      <w:tr w:rsidR="00082DA7">
        <w:trPr>
          <w:cantSplit/>
          <w:tblHeader/>
          <w:jc w:val="center"/>
        </w:trPr>
        <w:tc>
          <w:tcPr>
            <w:tcW w:w="4464" w:type="dxa"/>
            <w:shd w:val="clear" w:color="auto" w:fill="1B2A41"/>
          </w:tcPr>
          <w:p w:rsidR="00082DA7" w:rsidRDefault="00567C88">
            <w:pPr>
              <w:spacing w:after="40" w:line="240" w:lineRule="auto"/>
              <w:jc w:val="center"/>
            </w:pPr>
            <w:r>
              <w:rPr>
                <w:rFonts w:cs="Times New Roman"/>
                <w:b/>
                <w:color w:val="FFFFFF"/>
                <w:sz w:val="20"/>
              </w:rPr>
              <w:t>Stage</w:t>
            </w:r>
          </w:p>
        </w:tc>
        <w:tc>
          <w:tcPr>
            <w:tcW w:w="1152" w:type="dxa"/>
            <w:shd w:val="clear" w:color="auto" w:fill="1B2A41"/>
          </w:tcPr>
          <w:p w:rsidR="00082DA7" w:rsidRDefault="00567C88">
            <w:pPr>
              <w:spacing w:after="40" w:line="240" w:lineRule="auto"/>
              <w:jc w:val="center"/>
            </w:pPr>
            <w:r>
              <w:rPr>
                <w:rFonts w:cs="Times New Roman"/>
                <w:b/>
                <w:color w:val="FFFFFF"/>
                <w:sz w:val="20"/>
              </w:rPr>
              <w:t>Median</w:t>
            </w:r>
          </w:p>
        </w:tc>
        <w:tc>
          <w:tcPr>
            <w:tcW w:w="1152" w:type="dxa"/>
            <w:shd w:val="clear" w:color="auto" w:fill="1B2A41"/>
          </w:tcPr>
          <w:p w:rsidR="00082DA7" w:rsidRDefault="00567C88">
            <w:pPr>
              <w:spacing w:after="40" w:line="240" w:lineRule="auto"/>
              <w:jc w:val="center"/>
            </w:pPr>
            <w:r>
              <w:rPr>
                <w:rFonts w:cs="Times New Roman"/>
                <w:b/>
                <w:color w:val="FFFFFF"/>
                <w:sz w:val="20"/>
              </w:rPr>
              <w:t>Mean</w:t>
            </w:r>
          </w:p>
        </w:tc>
        <w:tc>
          <w:tcPr>
            <w:tcW w:w="1152" w:type="dxa"/>
            <w:shd w:val="clear" w:color="auto" w:fill="1B2A41"/>
          </w:tcPr>
          <w:p w:rsidR="00082DA7" w:rsidRDefault="00567C88">
            <w:pPr>
              <w:spacing w:after="40" w:line="240" w:lineRule="auto"/>
              <w:jc w:val="center"/>
            </w:pPr>
            <w:r>
              <w:rPr>
                <w:rFonts w:cs="Times New Roman"/>
                <w:b/>
                <w:color w:val="FFFFFF"/>
                <w:sz w:val="20"/>
              </w:rPr>
              <w:t>p95</w:t>
            </w:r>
          </w:p>
        </w:tc>
        <w:tc>
          <w:tcPr>
            <w:tcW w:w="864" w:type="dxa"/>
            <w:shd w:val="clear" w:color="auto" w:fill="1B2A41"/>
          </w:tcPr>
          <w:p w:rsidR="00082DA7" w:rsidRDefault="00567C88">
            <w:pPr>
              <w:spacing w:after="40" w:line="240" w:lineRule="auto"/>
              <w:jc w:val="center"/>
            </w:pPr>
            <w:r>
              <w:rPr>
                <w:rFonts w:cs="Times New Roman"/>
                <w:b/>
                <w:color w:val="FFFFFF"/>
                <w:sz w:val="20"/>
              </w:rPr>
              <w:t>n</w:t>
            </w:r>
          </w:p>
        </w:tc>
      </w:tr>
      <w:tr w:rsidR="00082DA7">
        <w:trPr>
          <w:cantSplit/>
          <w:jc w:val="center"/>
        </w:trPr>
        <w:tc>
          <w:tcPr>
            <w:tcW w:w="4464" w:type="dxa"/>
          </w:tcPr>
          <w:p w:rsidR="00082DA7" w:rsidRDefault="00567C88">
            <w:pPr>
              <w:spacing w:after="40" w:line="240" w:lineRule="auto"/>
              <w:jc w:val="left"/>
            </w:pPr>
            <w:r>
              <w:rPr>
                <w:rFonts w:cs="Times New Roman"/>
                <w:sz w:val="20"/>
              </w:rPr>
              <w:t>JPEG decode 960x540</w:t>
            </w:r>
          </w:p>
        </w:tc>
        <w:tc>
          <w:tcPr>
            <w:tcW w:w="1152" w:type="dxa"/>
          </w:tcPr>
          <w:p w:rsidR="00082DA7" w:rsidRDefault="00567C88">
            <w:pPr>
              <w:spacing w:after="40" w:line="240" w:lineRule="auto"/>
              <w:jc w:val="center"/>
            </w:pPr>
            <w:r>
              <w:rPr>
                <w:rFonts w:cs="Times New Roman"/>
                <w:sz w:val="20"/>
              </w:rPr>
              <w:t>1.67</w:t>
            </w:r>
          </w:p>
        </w:tc>
        <w:tc>
          <w:tcPr>
            <w:tcW w:w="1152" w:type="dxa"/>
          </w:tcPr>
          <w:p w:rsidR="00082DA7" w:rsidRDefault="00567C88">
            <w:pPr>
              <w:spacing w:after="40" w:line="240" w:lineRule="auto"/>
              <w:jc w:val="center"/>
            </w:pPr>
            <w:r>
              <w:rPr>
                <w:rFonts w:cs="Times New Roman"/>
                <w:sz w:val="20"/>
              </w:rPr>
              <w:t>1.69</w:t>
            </w:r>
          </w:p>
        </w:tc>
        <w:tc>
          <w:tcPr>
            <w:tcW w:w="1152" w:type="dxa"/>
          </w:tcPr>
          <w:p w:rsidR="00082DA7" w:rsidRDefault="00567C88">
            <w:pPr>
              <w:spacing w:after="40" w:line="240" w:lineRule="auto"/>
              <w:jc w:val="center"/>
            </w:pPr>
            <w:r>
              <w:rPr>
                <w:rFonts w:cs="Times New Roman"/>
                <w:sz w:val="20"/>
              </w:rPr>
              <w:t>2.01</w:t>
            </w:r>
          </w:p>
        </w:tc>
        <w:tc>
          <w:tcPr>
            <w:tcW w:w="864" w:type="dxa"/>
          </w:tcPr>
          <w:p w:rsidR="00082DA7" w:rsidRDefault="00567C88">
            <w:pPr>
              <w:spacing w:after="40" w:line="240" w:lineRule="auto"/>
              <w:jc w:val="center"/>
            </w:pPr>
            <w:r>
              <w:rPr>
                <w:rFonts w:cs="Times New Roman"/>
                <w:sz w:val="20"/>
              </w:rPr>
              <w:t>300</w:t>
            </w:r>
          </w:p>
        </w:tc>
      </w:tr>
      <w:tr w:rsidR="00082DA7">
        <w:trPr>
          <w:cantSplit/>
          <w:jc w:val="center"/>
        </w:trPr>
        <w:tc>
          <w:tcPr>
            <w:tcW w:w="4464" w:type="dxa"/>
          </w:tcPr>
          <w:p w:rsidR="00082DA7" w:rsidRDefault="00567C88">
            <w:pPr>
              <w:spacing w:after="40" w:line="240" w:lineRule="auto"/>
              <w:jc w:val="left"/>
            </w:pPr>
            <w:r>
              <w:rPr>
                <w:rFonts w:cs="Times New Roman"/>
                <w:sz w:val="20"/>
              </w:rPr>
              <w:t>ROI crop + segmentation + normalise</w:t>
            </w:r>
          </w:p>
        </w:tc>
        <w:tc>
          <w:tcPr>
            <w:tcW w:w="1152" w:type="dxa"/>
          </w:tcPr>
          <w:p w:rsidR="00082DA7" w:rsidRDefault="00567C88">
            <w:pPr>
              <w:spacing w:after="40" w:line="240" w:lineRule="auto"/>
              <w:jc w:val="center"/>
            </w:pPr>
            <w:r>
              <w:rPr>
                <w:rFonts w:cs="Times New Roman"/>
                <w:sz w:val="20"/>
              </w:rPr>
              <w:t>0.83</w:t>
            </w:r>
          </w:p>
        </w:tc>
        <w:tc>
          <w:tcPr>
            <w:tcW w:w="1152" w:type="dxa"/>
          </w:tcPr>
          <w:p w:rsidR="00082DA7" w:rsidRDefault="00567C88">
            <w:pPr>
              <w:spacing w:after="40" w:line="240" w:lineRule="auto"/>
              <w:jc w:val="center"/>
            </w:pPr>
            <w:r>
              <w:rPr>
                <w:rFonts w:cs="Times New Roman"/>
                <w:sz w:val="20"/>
              </w:rPr>
              <w:t>0.88</w:t>
            </w:r>
          </w:p>
        </w:tc>
        <w:tc>
          <w:tcPr>
            <w:tcW w:w="1152" w:type="dxa"/>
          </w:tcPr>
          <w:p w:rsidR="00082DA7" w:rsidRDefault="00567C88">
            <w:pPr>
              <w:spacing w:after="40" w:line="240" w:lineRule="auto"/>
              <w:jc w:val="center"/>
            </w:pPr>
            <w:r>
              <w:rPr>
                <w:rFonts w:cs="Times New Roman"/>
                <w:sz w:val="20"/>
              </w:rPr>
              <w:t>1.30</w:t>
            </w:r>
          </w:p>
        </w:tc>
        <w:tc>
          <w:tcPr>
            <w:tcW w:w="864" w:type="dxa"/>
          </w:tcPr>
          <w:p w:rsidR="00082DA7" w:rsidRDefault="00567C88">
            <w:pPr>
              <w:spacing w:after="40" w:line="240" w:lineRule="auto"/>
              <w:jc w:val="center"/>
            </w:pPr>
            <w:r>
              <w:rPr>
                <w:rFonts w:cs="Times New Roman"/>
                <w:sz w:val="20"/>
              </w:rPr>
              <w:t>300</w:t>
            </w:r>
          </w:p>
        </w:tc>
      </w:tr>
      <w:tr w:rsidR="00082DA7">
        <w:trPr>
          <w:cantSplit/>
          <w:jc w:val="center"/>
        </w:trPr>
        <w:tc>
          <w:tcPr>
            <w:tcW w:w="4464" w:type="dxa"/>
          </w:tcPr>
          <w:p w:rsidR="00082DA7" w:rsidRDefault="00567C88">
            <w:pPr>
              <w:spacing w:after="40" w:line="240" w:lineRule="auto"/>
              <w:jc w:val="left"/>
            </w:pPr>
            <w:r>
              <w:rPr>
                <w:rFonts w:cs="Times New Roman"/>
                <w:sz w:val="20"/>
              </w:rPr>
              <w:t>CNN forward pass, batch 1 (</w:t>
            </w:r>
            <w:r>
              <w:rPr>
                <w:rFonts w:ascii="Consolas" w:eastAsia="Consolas" w:hAnsi="Consolas" w:cs="Consolas"/>
                <w:sz w:val="17"/>
              </w:rPr>
              <w:t>model.predict</w:t>
            </w:r>
            <w:r>
              <w:rPr>
                <w:rFonts w:cs="Times New Roman"/>
                <w:sz w:val="20"/>
              </w:rPr>
              <w:t>)</w:t>
            </w:r>
          </w:p>
        </w:tc>
        <w:tc>
          <w:tcPr>
            <w:tcW w:w="1152" w:type="dxa"/>
          </w:tcPr>
          <w:p w:rsidR="00082DA7" w:rsidRDefault="00567C88">
            <w:pPr>
              <w:spacing w:after="40" w:line="240" w:lineRule="auto"/>
              <w:jc w:val="center"/>
            </w:pPr>
            <w:r>
              <w:rPr>
                <w:rFonts w:cs="Times New Roman"/>
                <w:sz w:val="20"/>
              </w:rPr>
              <w:t>50.35</w:t>
            </w:r>
          </w:p>
        </w:tc>
        <w:tc>
          <w:tcPr>
            <w:tcW w:w="1152" w:type="dxa"/>
          </w:tcPr>
          <w:p w:rsidR="00082DA7" w:rsidRDefault="00567C88">
            <w:pPr>
              <w:spacing w:after="40" w:line="240" w:lineRule="auto"/>
              <w:jc w:val="center"/>
            </w:pPr>
            <w:r>
              <w:rPr>
                <w:rFonts w:cs="Times New Roman"/>
                <w:sz w:val="20"/>
              </w:rPr>
              <w:t>50.51</w:t>
            </w:r>
          </w:p>
        </w:tc>
        <w:tc>
          <w:tcPr>
            <w:tcW w:w="1152" w:type="dxa"/>
          </w:tcPr>
          <w:p w:rsidR="00082DA7" w:rsidRDefault="00567C88">
            <w:pPr>
              <w:spacing w:after="40" w:line="240" w:lineRule="auto"/>
              <w:jc w:val="center"/>
            </w:pPr>
            <w:r>
              <w:rPr>
                <w:rFonts w:cs="Times New Roman"/>
                <w:sz w:val="20"/>
              </w:rPr>
              <w:t>55.29</w:t>
            </w:r>
          </w:p>
        </w:tc>
        <w:tc>
          <w:tcPr>
            <w:tcW w:w="864" w:type="dxa"/>
          </w:tcPr>
          <w:p w:rsidR="00082DA7" w:rsidRDefault="00567C88">
            <w:pPr>
              <w:spacing w:after="40" w:line="240" w:lineRule="auto"/>
              <w:jc w:val="center"/>
            </w:pPr>
            <w:r>
              <w:rPr>
                <w:rFonts w:cs="Times New Roman"/>
                <w:sz w:val="20"/>
              </w:rPr>
              <w:t>300</w:t>
            </w:r>
          </w:p>
        </w:tc>
      </w:tr>
      <w:tr w:rsidR="00082DA7">
        <w:trPr>
          <w:cantSplit/>
          <w:jc w:val="center"/>
        </w:trPr>
        <w:tc>
          <w:tcPr>
            <w:tcW w:w="4464" w:type="dxa"/>
          </w:tcPr>
          <w:p w:rsidR="00082DA7" w:rsidRDefault="00567C88">
            <w:pPr>
              <w:spacing w:after="40" w:line="240" w:lineRule="auto"/>
              <w:jc w:val="left"/>
            </w:pPr>
            <w:r>
              <w:rPr>
                <w:rFonts w:cs="Times New Roman"/>
                <w:sz w:val="20"/>
              </w:rPr>
              <w:t>Server total per frame</w:t>
            </w:r>
          </w:p>
        </w:tc>
        <w:tc>
          <w:tcPr>
            <w:tcW w:w="1152" w:type="dxa"/>
          </w:tcPr>
          <w:p w:rsidR="00082DA7" w:rsidRDefault="00567C88">
            <w:pPr>
              <w:spacing w:after="40" w:line="240" w:lineRule="auto"/>
              <w:jc w:val="center"/>
            </w:pPr>
            <w:r>
              <w:rPr>
                <w:rFonts w:cs="Times New Roman"/>
                <w:sz w:val="20"/>
              </w:rPr>
              <w:t>52.93</w:t>
            </w:r>
          </w:p>
        </w:tc>
        <w:tc>
          <w:tcPr>
            <w:tcW w:w="1152" w:type="dxa"/>
          </w:tcPr>
          <w:p w:rsidR="00082DA7" w:rsidRDefault="00567C88">
            <w:pPr>
              <w:spacing w:after="40" w:line="240" w:lineRule="auto"/>
              <w:jc w:val="center"/>
            </w:pPr>
            <w:r>
              <w:rPr>
                <w:rFonts w:cs="Times New Roman"/>
                <w:sz w:val="20"/>
              </w:rPr>
              <w:t>53.07</w:t>
            </w:r>
          </w:p>
        </w:tc>
        <w:tc>
          <w:tcPr>
            <w:tcW w:w="1152" w:type="dxa"/>
          </w:tcPr>
          <w:p w:rsidR="00082DA7" w:rsidRDefault="00567C88">
            <w:pPr>
              <w:spacing w:after="40" w:line="240" w:lineRule="auto"/>
              <w:jc w:val="center"/>
            </w:pPr>
            <w:r>
              <w:rPr>
                <w:rFonts w:cs="Times New Roman"/>
                <w:sz w:val="20"/>
              </w:rPr>
              <w:t>57.92</w:t>
            </w:r>
          </w:p>
        </w:tc>
        <w:tc>
          <w:tcPr>
            <w:tcW w:w="864" w:type="dxa"/>
          </w:tcPr>
          <w:p w:rsidR="00082DA7" w:rsidRDefault="00567C88">
            <w:pPr>
              <w:spacing w:after="40" w:line="240" w:lineRule="auto"/>
              <w:jc w:val="center"/>
            </w:pPr>
            <w:r>
              <w:rPr>
                <w:rFonts w:cs="Times New Roman"/>
                <w:sz w:val="20"/>
              </w:rPr>
              <w:t>300</w:t>
            </w:r>
          </w:p>
        </w:tc>
      </w:tr>
      <w:tr w:rsidR="00082DA7">
        <w:trPr>
          <w:cantSplit/>
          <w:jc w:val="center"/>
        </w:trPr>
        <w:tc>
          <w:tcPr>
            <w:tcW w:w="4464" w:type="dxa"/>
          </w:tcPr>
          <w:p w:rsidR="00082DA7" w:rsidRDefault="00567C88">
            <w:pPr>
              <w:spacing w:after="40" w:line="240" w:lineRule="auto"/>
              <w:jc w:val="left"/>
            </w:pPr>
            <w:r>
              <w:rPr>
                <w:rFonts w:cs="Times New Roman"/>
                <w:sz w:val="20"/>
              </w:rPr>
              <w:t xml:space="preserve">HTTP </w:t>
            </w:r>
            <w:r>
              <w:rPr>
                <w:rFonts w:ascii="Consolas" w:eastAsia="Consolas" w:hAnsi="Consolas" w:cs="Consolas"/>
                <w:sz w:val="17"/>
              </w:rPr>
              <w:t>/recognize/frame</w:t>
            </w:r>
            <w:r>
              <w:rPr>
                <w:rFonts w:cs="Times New Roman"/>
                <w:sz w:val="20"/>
              </w:rPr>
              <w:t xml:space="preserve"> round trip (localhost)</w:t>
            </w:r>
          </w:p>
        </w:tc>
        <w:tc>
          <w:tcPr>
            <w:tcW w:w="1152" w:type="dxa"/>
          </w:tcPr>
          <w:p w:rsidR="00082DA7" w:rsidRDefault="00567C88">
            <w:pPr>
              <w:spacing w:after="40" w:line="240" w:lineRule="auto"/>
              <w:jc w:val="center"/>
            </w:pPr>
            <w:r>
              <w:rPr>
                <w:rFonts w:cs="Times New Roman"/>
                <w:sz w:val="20"/>
              </w:rPr>
              <w:t>56.70</w:t>
            </w:r>
          </w:p>
        </w:tc>
        <w:tc>
          <w:tcPr>
            <w:tcW w:w="1152" w:type="dxa"/>
          </w:tcPr>
          <w:p w:rsidR="00082DA7" w:rsidRDefault="00567C88">
            <w:pPr>
              <w:spacing w:after="40" w:line="240" w:lineRule="auto"/>
              <w:jc w:val="center"/>
            </w:pPr>
            <w:r>
              <w:rPr>
                <w:rFonts w:cs="Times New Roman"/>
                <w:sz w:val="20"/>
              </w:rPr>
              <w:t>57.92</w:t>
            </w:r>
          </w:p>
        </w:tc>
        <w:tc>
          <w:tcPr>
            <w:tcW w:w="1152" w:type="dxa"/>
          </w:tcPr>
          <w:p w:rsidR="00082DA7" w:rsidRDefault="00567C88">
            <w:pPr>
              <w:spacing w:after="40" w:line="240" w:lineRule="auto"/>
              <w:jc w:val="center"/>
            </w:pPr>
            <w:r>
              <w:rPr>
                <w:rFonts w:cs="Times New Roman"/>
                <w:sz w:val="20"/>
              </w:rPr>
              <w:t>67.61</w:t>
            </w:r>
          </w:p>
        </w:tc>
        <w:tc>
          <w:tcPr>
            <w:tcW w:w="864" w:type="dxa"/>
          </w:tcPr>
          <w:p w:rsidR="00082DA7" w:rsidRDefault="00567C88">
            <w:pPr>
              <w:spacing w:after="40" w:line="240" w:lineRule="auto"/>
              <w:jc w:val="center"/>
            </w:pPr>
            <w:r>
              <w:rPr>
                <w:rFonts w:cs="Times New Roman"/>
                <w:sz w:val="20"/>
              </w:rPr>
              <w:t>300</w:t>
            </w:r>
          </w:p>
        </w:tc>
      </w:tr>
      <w:tr w:rsidR="00082DA7">
        <w:trPr>
          <w:cantSplit/>
          <w:jc w:val="center"/>
        </w:trPr>
        <w:tc>
          <w:tcPr>
            <w:tcW w:w="4464" w:type="dxa"/>
          </w:tcPr>
          <w:p w:rsidR="00082DA7" w:rsidRDefault="00567C88">
            <w:pPr>
              <w:spacing w:after="40" w:line="240" w:lineRule="auto"/>
              <w:jc w:val="left"/>
            </w:pPr>
            <w:r>
              <w:rPr>
                <w:rFonts w:cs="Times New Roman"/>
                <w:sz w:val="20"/>
              </w:rPr>
              <w:t xml:space="preserve">HTTP </w:t>
            </w:r>
            <w:r>
              <w:rPr>
                <w:rFonts w:ascii="Consolas" w:eastAsia="Consolas" w:hAnsi="Consolas" w:cs="Consolas"/>
                <w:sz w:val="17"/>
              </w:rPr>
              <w:t>/health</w:t>
            </w:r>
          </w:p>
        </w:tc>
        <w:tc>
          <w:tcPr>
            <w:tcW w:w="1152" w:type="dxa"/>
          </w:tcPr>
          <w:p w:rsidR="00082DA7" w:rsidRDefault="00567C88">
            <w:pPr>
              <w:spacing w:after="40" w:line="240" w:lineRule="auto"/>
              <w:jc w:val="center"/>
            </w:pPr>
            <w:r>
              <w:rPr>
                <w:rFonts w:cs="Times New Roman"/>
                <w:sz w:val="20"/>
              </w:rPr>
              <w:t>1.05</w:t>
            </w:r>
          </w:p>
        </w:tc>
        <w:tc>
          <w:tcPr>
            <w:tcW w:w="1152" w:type="dxa"/>
          </w:tcPr>
          <w:p w:rsidR="00082DA7" w:rsidRDefault="00567C88">
            <w:pPr>
              <w:spacing w:after="40" w:line="240" w:lineRule="auto"/>
              <w:jc w:val="center"/>
            </w:pPr>
            <w:r>
              <w:rPr>
                <w:rFonts w:cs="Times New Roman"/>
                <w:sz w:val="20"/>
              </w:rPr>
              <w:t>1.07</w:t>
            </w:r>
          </w:p>
        </w:tc>
        <w:tc>
          <w:tcPr>
            <w:tcW w:w="1152" w:type="dxa"/>
          </w:tcPr>
          <w:p w:rsidR="00082DA7" w:rsidRDefault="00567C88">
            <w:pPr>
              <w:spacing w:after="40" w:line="240" w:lineRule="auto"/>
              <w:jc w:val="center"/>
            </w:pPr>
            <w:r>
              <w:rPr>
                <w:rFonts w:cs="Times New Roman"/>
                <w:sz w:val="20"/>
              </w:rPr>
              <w:t>1.27</w:t>
            </w:r>
          </w:p>
        </w:tc>
        <w:tc>
          <w:tcPr>
            <w:tcW w:w="864" w:type="dxa"/>
          </w:tcPr>
          <w:p w:rsidR="00082DA7" w:rsidRDefault="00567C88">
            <w:pPr>
              <w:spacing w:after="40" w:line="240" w:lineRule="auto"/>
              <w:jc w:val="center"/>
            </w:pPr>
            <w:r>
              <w:rPr>
                <w:rFonts w:cs="Times New Roman"/>
                <w:sz w:val="20"/>
              </w:rPr>
              <w:t>50</w:t>
            </w:r>
          </w:p>
        </w:tc>
      </w:tr>
    </w:tbl>
    <w:p w:rsidR="00082DA7" w:rsidRDefault="00082DA7">
      <w:pPr>
        <w:spacing w:line="192" w:lineRule="auto"/>
      </w:pPr>
    </w:p>
    <w:p w:rsidR="00082DA7" w:rsidRDefault="00567C88">
      <w:pPr>
        <w:keepNext/>
        <w:spacing w:after="80" w:line="240" w:lineRule="auto"/>
        <w:jc w:val="center"/>
      </w:pPr>
      <w:r>
        <w:rPr>
          <w:noProof/>
        </w:rPr>
        <w:drawing>
          <wp:inline distT="0" distB="0" distL="0" distR="0">
            <wp:extent cx="4572000" cy="205159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latency.png"/>
                    <pic:cNvPicPr/>
                  </pic:nvPicPr>
                  <pic:blipFill>
                    <a:blip r:embed="rId28"/>
                    <a:stretch>
                      <a:fillRect/>
                    </a:stretch>
                  </pic:blipFill>
                  <pic:spPr>
                    <a:xfrm>
                      <a:off x="0" y="0"/>
                      <a:ext cx="4572000" cy="2051594"/>
                    </a:xfrm>
                    <a:prstGeom prst="rect">
                      <a:avLst/>
                    </a:prstGeom>
                  </pic:spPr>
                </pic:pic>
              </a:graphicData>
            </a:graphic>
          </wp:inline>
        </w:drawing>
      </w:r>
    </w:p>
    <w:p w:rsidR="00082DA7" w:rsidRDefault="00567C88">
      <w:pPr>
        <w:pStyle w:val="Caption"/>
      </w:pPr>
      <w:bookmarkStart w:id="112" w:name="_Toc24325468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20</w:t>
      </w:r>
      <w:r>
        <w:rPr>
          <w:rFonts w:cs="Times New Roman"/>
        </w:rPr>
        <w:fldChar w:fldCharType="end"/>
      </w:r>
      <w:r>
        <w:rPr>
          <w:rFonts w:cs="Times New Roman"/>
        </w:rPr>
        <w:t>: Median latency of each stage of one recognition request.</w:t>
      </w:r>
      <w:bookmarkEnd w:id="112"/>
    </w:p>
    <w:p w:rsidR="00082DA7" w:rsidRDefault="00567C88">
      <w:r>
        <w:rPr>
          <w:rFonts w:cs="Times New Roman"/>
        </w:rPr>
        <w:t xml:space="preserve">The server needs 52.9 ms per frame (a ceiling of about 18.9 frames per second) and a full HTTP round trip takes 56.7 ms, which gives about 17.6 frames per second with one request at a time. The convolutional network dominates: 50.3 ms of the 52.9 ms, whereas decoding and preprocessing together take about 2.5 ms. The cost is that of calling </w:t>
      </w:r>
      <w:r>
        <w:rPr>
          <w:rFonts w:ascii="Consolas" w:eastAsia="Consolas" w:hAnsi="Consolas" w:cs="Consolas"/>
          <w:sz w:val="21"/>
        </w:rPr>
        <w:t>model.predict</w:t>
      </w:r>
      <w:r>
        <w:rPr>
          <w:rFonts w:cs="Times New Roman"/>
        </w:rPr>
        <w:t xml:space="preserve"> on a single image, which carries per-call overhead; calling the model directly, exporting it or quantising it would likely lower it, but none of that was tried. The JPEG payload averages 27 KB per frame. These figures are for one CPU and one client and are not a load test.</w:t>
      </w:r>
    </w:p>
    <w:p w:rsidR="00082DA7" w:rsidRDefault="00567C88">
      <w:pPr>
        <w:pStyle w:val="Heading3"/>
      </w:pPr>
      <w:r>
        <w:t>7.6.1 Robustness to image changes</w:t>
      </w:r>
    </w:p>
    <w:p w:rsidR="00082DA7" w:rsidRDefault="00567C88">
      <w:r>
        <w:rPr>
          <w:rFonts w:cs="Times New Roman"/>
        </w:rPr>
        <w:t>Robustness was tested by perturbing 580 held-out photos (20 per class) and re-classifying them. Brightness, noise and blur change accuracy little, except for brighter images; a rotation of 10 degrees in either direction costs about 17 points.</w:t>
      </w:r>
    </w:p>
    <w:p w:rsidR="00082DA7" w:rsidRDefault="00567C88">
      <w:pPr>
        <w:keepNext/>
        <w:spacing w:after="80" w:line="240" w:lineRule="auto"/>
        <w:jc w:val="center"/>
      </w:pPr>
      <w:r>
        <w:rPr>
          <w:noProof/>
        </w:rPr>
        <w:lastRenderedPageBreak/>
        <w:drawing>
          <wp:inline distT="0" distB="0" distL="0" distR="0">
            <wp:extent cx="4754880" cy="22010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robustness.png"/>
                    <pic:cNvPicPr/>
                  </pic:nvPicPr>
                  <pic:blipFill>
                    <a:blip r:embed="rId29"/>
                    <a:stretch>
                      <a:fillRect/>
                    </a:stretch>
                  </pic:blipFill>
                  <pic:spPr>
                    <a:xfrm>
                      <a:off x="0" y="0"/>
                      <a:ext cx="4754880" cy="2201085"/>
                    </a:xfrm>
                    <a:prstGeom prst="rect">
                      <a:avLst/>
                    </a:prstGeom>
                  </pic:spPr>
                </pic:pic>
              </a:graphicData>
            </a:graphic>
          </wp:inline>
        </w:drawing>
      </w:r>
    </w:p>
    <w:p w:rsidR="00082DA7" w:rsidRDefault="00567C88">
      <w:pPr>
        <w:pStyle w:val="Caption"/>
      </w:pPr>
      <w:bookmarkStart w:id="113" w:name="_Toc24325468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21</w:t>
      </w:r>
      <w:r>
        <w:rPr>
          <w:rFonts w:cs="Times New Roman"/>
        </w:rPr>
        <w:fldChar w:fldCharType="end"/>
      </w:r>
      <w:r>
        <w:rPr>
          <w:rFonts w:cs="Times New Roman"/>
        </w:rPr>
        <w:t>: Accuracy under brightness, noise, blur and rotation changes (580 photos).</w:t>
      </w:r>
      <w:bookmarkEnd w:id="113"/>
    </w:p>
    <w:p w:rsidR="00082DA7" w:rsidRDefault="00567C88">
      <w:pPr>
        <w:pStyle w:val="Caption"/>
        <w:keepNext/>
        <w:spacing w:after="80"/>
      </w:pPr>
      <w:bookmarkStart w:id="114" w:name="_Toc24325472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24</w:t>
      </w:r>
      <w:r>
        <w:rPr>
          <w:rFonts w:cs="Times New Roman"/>
        </w:rPr>
        <w:fldChar w:fldCharType="end"/>
      </w:r>
      <w:r>
        <w:rPr>
          <w:rFonts w:cs="Times New Roman"/>
        </w:rPr>
        <w:t>: Accuracy under perturbation</w:t>
      </w:r>
      <w:bookmarkEnd w:id="114"/>
    </w:p>
    <w:tbl>
      <w:tblPr>
        <w:tblStyle w:val="TableGrid"/>
        <w:tblW w:w="0" w:type="auto"/>
        <w:jc w:val="center"/>
        <w:tblLook w:val="04A0" w:firstRow="1" w:lastRow="0" w:firstColumn="1" w:lastColumn="0" w:noHBand="0" w:noVBand="1"/>
      </w:tblPr>
      <w:tblGrid>
        <w:gridCol w:w="4320"/>
        <w:gridCol w:w="1728"/>
      </w:tblGrid>
      <w:tr w:rsidR="00082DA7">
        <w:trPr>
          <w:cantSplit/>
          <w:tblHeader/>
          <w:jc w:val="center"/>
        </w:trPr>
        <w:tc>
          <w:tcPr>
            <w:tcW w:w="4320" w:type="dxa"/>
            <w:shd w:val="clear" w:color="auto" w:fill="1B2A41"/>
          </w:tcPr>
          <w:p w:rsidR="00082DA7" w:rsidRDefault="00567C88">
            <w:pPr>
              <w:spacing w:after="40" w:line="240" w:lineRule="auto"/>
              <w:jc w:val="center"/>
            </w:pPr>
            <w:r>
              <w:rPr>
                <w:rFonts w:cs="Times New Roman"/>
                <w:b/>
                <w:color w:val="FFFFFF"/>
                <w:sz w:val="20"/>
              </w:rPr>
              <w:t>Condition</w:t>
            </w:r>
          </w:p>
        </w:tc>
        <w:tc>
          <w:tcPr>
            <w:tcW w:w="1728" w:type="dxa"/>
            <w:shd w:val="clear" w:color="auto" w:fill="1B2A41"/>
          </w:tcPr>
          <w:p w:rsidR="00082DA7" w:rsidRDefault="00567C88">
            <w:pPr>
              <w:spacing w:after="40" w:line="240" w:lineRule="auto"/>
              <w:jc w:val="center"/>
            </w:pPr>
            <w:r>
              <w:rPr>
                <w:rFonts w:cs="Times New Roman"/>
                <w:b/>
                <w:color w:val="FFFFFF"/>
                <w:sz w:val="20"/>
              </w:rPr>
              <w:t>Accuracy</w:t>
            </w:r>
          </w:p>
        </w:tc>
      </w:tr>
      <w:tr w:rsidR="00082DA7">
        <w:trPr>
          <w:cantSplit/>
          <w:jc w:val="center"/>
        </w:trPr>
        <w:tc>
          <w:tcPr>
            <w:tcW w:w="4320" w:type="dxa"/>
          </w:tcPr>
          <w:p w:rsidR="00082DA7" w:rsidRDefault="00567C88">
            <w:pPr>
              <w:spacing w:after="40" w:line="240" w:lineRule="auto"/>
              <w:jc w:val="left"/>
            </w:pPr>
            <w:r>
              <w:rPr>
                <w:rFonts w:cs="Times New Roman"/>
                <w:sz w:val="20"/>
              </w:rPr>
              <w:t>clean</w:t>
            </w:r>
          </w:p>
        </w:tc>
        <w:tc>
          <w:tcPr>
            <w:tcW w:w="1728" w:type="dxa"/>
          </w:tcPr>
          <w:p w:rsidR="00082DA7" w:rsidRDefault="00567C88">
            <w:pPr>
              <w:spacing w:after="40" w:line="240" w:lineRule="auto"/>
              <w:jc w:val="center"/>
            </w:pPr>
            <w:r>
              <w:rPr>
                <w:rFonts w:cs="Times New Roman"/>
                <w:sz w:val="20"/>
              </w:rPr>
              <w:t>85.0%</w:t>
            </w:r>
          </w:p>
        </w:tc>
      </w:tr>
      <w:tr w:rsidR="00082DA7">
        <w:trPr>
          <w:cantSplit/>
          <w:jc w:val="center"/>
        </w:trPr>
        <w:tc>
          <w:tcPr>
            <w:tcW w:w="4320" w:type="dxa"/>
          </w:tcPr>
          <w:p w:rsidR="00082DA7" w:rsidRDefault="00567C88">
            <w:pPr>
              <w:spacing w:after="40" w:line="240" w:lineRule="auto"/>
              <w:jc w:val="left"/>
            </w:pPr>
            <w:r>
              <w:rPr>
                <w:rFonts w:cs="Times New Roman"/>
                <w:sz w:val="20"/>
              </w:rPr>
              <w:t>brightness x0.5</w:t>
            </w:r>
          </w:p>
        </w:tc>
        <w:tc>
          <w:tcPr>
            <w:tcW w:w="1728" w:type="dxa"/>
          </w:tcPr>
          <w:p w:rsidR="00082DA7" w:rsidRDefault="00567C88">
            <w:pPr>
              <w:spacing w:after="40" w:line="240" w:lineRule="auto"/>
              <w:jc w:val="center"/>
            </w:pPr>
            <w:r>
              <w:rPr>
                <w:rFonts w:cs="Times New Roman"/>
                <w:sz w:val="20"/>
              </w:rPr>
              <w:t>85.3%</w:t>
            </w:r>
          </w:p>
        </w:tc>
      </w:tr>
      <w:tr w:rsidR="00082DA7">
        <w:trPr>
          <w:cantSplit/>
          <w:jc w:val="center"/>
        </w:trPr>
        <w:tc>
          <w:tcPr>
            <w:tcW w:w="4320" w:type="dxa"/>
          </w:tcPr>
          <w:p w:rsidR="00082DA7" w:rsidRDefault="00567C88">
            <w:pPr>
              <w:spacing w:after="40" w:line="240" w:lineRule="auto"/>
              <w:jc w:val="left"/>
            </w:pPr>
            <w:r>
              <w:rPr>
                <w:rFonts w:cs="Times New Roman"/>
                <w:sz w:val="20"/>
              </w:rPr>
              <w:t>brightness x1.5</w:t>
            </w:r>
          </w:p>
        </w:tc>
        <w:tc>
          <w:tcPr>
            <w:tcW w:w="1728" w:type="dxa"/>
          </w:tcPr>
          <w:p w:rsidR="00082DA7" w:rsidRDefault="00567C88">
            <w:pPr>
              <w:spacing w:after="40" w:line="240" w:lineRule="auto"/>
              <w:jc w:val="center"/>
            </w:pPr>
            <w:r>
              <w:rPr>
                <w:rFonts w:cs="Times New Roman"/>
                <w:sz w:val="20"/>
              </w:rPr>
              <w:t>73.3%</w:t>
            </w:r>
          </w:p>
        </w:tc>
      </w:tr>
      <w:tr w:rsidR="00082DA7">
        <w:trPr>
          <w:cantSplit/>
          <w:jc w:val="center"/>
        </w:trPr>
        <w:tc>
          <w:tcPr>
            <w:tcW w:w="4320" w:type="dxa"/>
          </w:tcPr>
          <w:p w:rsidR="00082DA7" w:rsidRDefault="00567C88">
            <w:pPr>
              <w:spacing w:after="40" w:line="240" w:lineRule="auto"/>
              <w:jc w:val="left"/>
            </w:pPr>
            <w:r>
              <w:rPr>
                <w:rFonts w:cs="Times New Roman"/>
                <w:sz w:val="20"/>
              </w:rPr>
              <w:t>gaussian noise s=10</w:t>
            </w:r>
          </w:p>
        </w:tc>
        <w:tc>
          <w:tcPr>
            <w:tcW w:w="1728" w:type="dxa"/>
          </w:tcPr>
          <w:p w:rsidR="00082DA7" w:rsidRDefault="00567C88">
            <w:pPr>
              <w:spacing w:after="40" w:line="240" w:lineRule="auto"/>
              <w:jc w:val="center"/>
            </w:pPr>
            <w:r>
              <w:rPr>
                <w:rFonts w:cs="Times New Roman"/>
                <w:sz w:val="20"/>
              </w:rPr>
              <w:t>85.3%</w:t>
            </w:r>
          </w:p>
        </w:tc>
      </w:tr>
      <w:tr w:rsidR="00082DA7">
        <w:trPr>
          <w:cantSplit/>
          <w:jc w:val="center"/>
        </w:trPr>
        <w:tc>
          <w:tcPr>
            <w:tcW w:w="4320" w:type="dxa"/>
          </w:tcPr>
          <w:p w:rsidR="00082DA7" w:rsidRDefault="00567C88">
            <w:pPr>
              <w:spacing w:after="40" w:line="240" w:lineRule="auto"/>
              <w:jc w:val="left"/>
            </w:pPr>
            <w:r>
              <w:rPr>
                <w:rFonts w:cs="Times New Roman"/>
                <w:sz w:val="20"/>
              </w:rPr>
              <w:t>gaussian noise s=25</w:t>
            </w:r>
          </w:p>
        </w:tc>
        <w:tc>
          <w:tcPr>
            <w:tcW w:w="1728" w:type="dxa"/>
          </w:tcPr>
          <w:p w:rsidR="00082DA7" w:rsidRDefault="00567C88">
            <w:pPr>
              <w:spacing w:after="40" w:line="240" w:lineRule="auto"/>
              <w:jc w:val="center"/>
            </w:pPr>
            <w:r>
              <w:rPr>
                <w:rFonts w:cs="Times New Roman"/>
                <w:sz w:val="20"/>
              </w:rPr>
              <w:t>83.3%</w:t>
            </w:r>
          </w:p>
        </w:tc>
      </w:tr>
      <w:tr w:rsidR="00082DA7">
        <w:trPr>
          <w:cantSplit/>
          <w:jc w:val="center"/>
        </w:trPr>
        <w:tc>
          <w:tcPr>
            <w:tcW w:w="4320" w:type="dxa"/>
          </w:tcPr>
          <w:p w:rsidR="00082DA7" w:rsidRDefault="00567C88">
            <w:pPr>
              <w:spacing w:after="40" w:line="240" w:lineRule="auto"/>
              <w:jc w:val="left"/>
            </w:pPr>
            <w:r>
              <w:rPr>
                <w:rFonts w:cs="Times New Roman"/>
                <w:sz w:val="20"/>
              </w:rPr>
              <w:t>blur 5x5</w:t>
            </w:r>
          </w:p>
        </w:tc>
        <w:tc>
          <w:tcPr>
            <w:tcW w:w="1728" w:type="dxa"/>
          </w:tcPr>
          <w:p w:rsidR="00082DA7" w:rsidRDefault="00567C88">
            <w:pPr>
              <w:spacing w:after="40" w:line="240" w:lineRule="auto"/>
              <w:jc w:val="center"/>
            </w:pPr>
            <w:r>
              <w:rPr>
                <w:rFonts w:cs="Times New Roman"/>
                <w:sz w:val="20"/>
              </w:rPr>
              <w:t>85.0%</w:t>
            </w:r>
          </w:p>
        </w:tc>
      </w:tr>
      <w:tr w:rsidR="00082DA7">
        <w:trPr>
          <w:cantSplit/>
          <w:jc w:val="center"/>
        </w:trPr>
        <w:tc>
          <w:tcPr>
            <w:tcW w:w="4320" w:type="dxa"/>
          </w:tcPr>
          <w:p w:rsidR="00082DA7" w:rsidRDefault="00567C88">
            <w:pPr>
              <w:spacing w:after="40" w:line="240" w:lineRule="auto"/>
              <w:jc w:val="left"/>
            </w:pPr>
            <w:r>
              <w:rPr>
                <w:rFonts w:cs="Times New Roman"/>
                <w:sz w:val="20"/>
              </w:rPr>
              <w:t>rotate +10 deg</w:t>
            </w:r>
          </w:p>
        </w:tc>
        <w:tc>
          <w:tcPr>
            <w:tcW w:w="1728" w:type="dxa"/>
          </w:tcPr>
          <w:p w:rsidR="00082DA7" w:rsidRDefault="00567C88">
            <w:pPr>
              <w:spacing w:after="40" w:line="240" w:lineRule="auto"/>
              <w:jc w:val="center"/>
            </w:pPr>
            <w:r>
              <w:rPr>
                <w:rFonts w:cs="Times New Roman"/>
                <w:sz w:val="20"/>
              </w:rPr>
              <w:t>67.6%</w:t>
            </w:r>
          </w:p>
        </w:tc>
      </w:tr>
      <w:tr w:rsidR="00082DA7">
        <w:trPr>
          <w:cantSplit/>
          <w:jc w:val="center"/>
        </w:trPr>
        <w:tc>
          <w:tcPr>
            <w:tcW w:w="4320" w:type="dxa"/>
          </w:tcPr>
          <w:p w:rsidR="00082DA7" w:rsidRDefault="00567C88">
            <w:pPr>
              <w:spacing w:after="40" w:line="240" w:lineRule="auto"/>
              <w:jc w:val="left"/>
            </w:pPr>
            <w:r>
              <w:rPr>
                <w:rFonts w:cs="Times New Roman"/>
                <w:sz w:val="20"/>
              </w:rPr>
              <w:t>rotate -10 deg</w:t>
            </w:r>
          </w:p>
        </w:tc>
        <w:tc>
          <w:tcPr>
            <w:tcW w:w="1728" w:type="dxa"/>
          </w:tcPr>
          <w:p w:rsidR="00082DA7" w:rsidRDefault="00567C88">
            <w:pPr>
              <w:spacing w:after="40" w:line="240" w:lineRule="auto"/>
              <w:jc w:val="center"/>
            </w:pPr>
            <w:r>
              <w:rPr>
                <w:rFonts w:cs="Times New Roman"/>
                <w:sz w:val="20"/>
              </w:rPr>
              <w:t>68.6%</w:t>
            </w:r>
          </w:p>
        </w:tc>
      </w:tr>
    </w:tbl>
    <w:p w:rsidR="00082DA7" w:rsidRDefault="00082DA7">
      <w:pPr>
        <w:spacing w:line="192" w:lineRule="auto"/>
      </w:pPr>
    </w:p>
    <w:p w:rsidR="00082DA7" w:rsidRDefault="00567C88">
      <w:r>
        <w:rPr>
          <w:rFonts w:cs="Times New Roman"/>
        </w:rPr>
        <w:t>The sensitivity to rotation is a real weakness: the training augmentation rotates by up to 12 degrees, yet 10 degrees of rotation of a held-out photo still reduces accuracy from 85.0 % to about 68 %. A signer who tilts the hand will be read less accurately.</w:t>
      </w:r>
    </w:p>
    <w:p w:rsidR="00082DA7" w:rsidRDefault="00567C88">
      <w:pPr>
        <w:pStyle w:val="Heading2"/>
      </w:pPr>
      <w:bookmarkStart w:id="115" w:name="_Toc243254622"/>
      <w:r>
        <w:t>7.7 User interface testing</w:t>
      </w:r>
      <w:bookmarkEnd w:id="115"/>
    </w:p>
    <w:p w:rsidR="00082DA7" w:rsidRDefault="00567C88">
      <w:r>
        <w:rPr>
          <w:rFonts w:cs="Times New Roman"/>
        </w:rPr>
        <w:t>A browser walk was run with Playwright and Chromium, using Chromium's fake camera fed with a clip assembled from real held-out ASL photos (there is no physical webcam on the build machine). Every screen was opened at 360, 768 and 1440 px in light and dark themes, and at 360 px with reduced motion. The console, the network log and 404 responses were clean; the navigation drawer closed with the Escape key; form validation (for example a hyper-parameter out of range) showed its message. The phone-width captures in Chapter 8 are from this walk.</w:t>
      </w:r>
    </w:p>
    <w:p w:rsidR="00082DA7" w:rsidRDefault="00567C88">
      <w:pPr>
        <w:pStyle w:val="Heading3"/>
      </w:pPr>
      <w:r>
        <w:t>7.7.1 Browser matrix and what was not covered</w:t>
      </w:r>
    </w:p>
    <w:p w:rsidR="00082DA7" w:rsidRDefault="00567C88">
      <w:r>
        <w:rPr>
          <w:rFonts w:cs="Times New Roman"/>
        </w:rPr>
        <w:t>Only Chromium was used. Firefox and Safari, a physical webcam in varied rooms, screen readers and a keyboard-only pass beyond the drawer and focus checks were not tested.</w:t>
      </w:r>
    </w:p>
    <w:p w:rsidR="00082DA7" w:rsidRDefault="00567C88">
      <w:pPr>
        <w:pStyle w:val="Heading2"/>
      </w:pPr>
      <w:bookmarkStart w:id="116" w:name="_Toc243254623"/>
      <w:r>
        <w:lastRenderedPageBreak/>
        <w:t>7.8 User acceptance testing</w:t>
      </w:r>
      <w:bookmarkEnd w:id="116"/>
    </w:p>
    <w:p w:rsidR="00082DA7" w:rsidRDefault="00567C88">
      <w:r>
        <w:rPr>
          <w:rFonts w:cs="Times New Roman"/>
        </w:rPr>
        <w:t>No user study was carried out. Members of the project team used the application during development, but no test with deaf or hearing signers, and no usability questionnaire, was run, so we make no claim about acceptance. This is listed with the limitations in Chapter 8.</w:t>
      </w:r>
    </w:p>
    <w:p w:rsidR="00082DA7" w:rsidRDefault="00567C88">
      <w:pPr>
        <w:pStyle w:val="Heading2"/>
      </w:pPr>
      <w:bookmarkStart w:id="117" w:name="_Toc243254624"/>
      <w:r>
        <w:t>7.9 Limits of the testing done</w:t>
      </w:r>
      <w:bookmarkEnd w:id="117"/>
    </w:p>
    <w:p w:rsidR="00082DA7" w:rsidRDefault="00567C88">
      <w:pPr>
        <w:spacing w:after="60"/>
        <w:ind w:left="720" w:hanging="360"/>
      </w:pPr>
      <w:r>
        <w:rPr>
          <w:rFonts w:cs="Times New Roman"/>
        </w:rPr>
        <w:t>•  The held-out test images come from the same recordings as the training images (Chapter 6), so accuracy on a new signer or room is not measured.</w:t>
      </w:r>
    </w:p>
    <w:p w:rsidR="00082DA7" w:rsidRDefault="00567C88">
      <w:pPr>
        <w:spacing w:after="60"/>
        <w:ind w:left="720" w:hanging="360"/>
      </w:pPr>
      <w:r>
        <w:rPr>
          <w:rFonts w:cs="Times New Roman"/>
        </w:rPr>
        <w:t>•  Recognition through the browser was tested with a fake camera, not a physical webcam; the camera hook was not tested against real hardware variation.</w:t>
      </w:r>
    </w:p>
    <w:p w:rsidR="00082DA7" w:rsidRDefault="00567C88">
      <w:pPr>
        <w:spacing w:after="60"/>
        <w:ind w:left="720" w:hanging="360"/>
      </w:pPr>
      <w:r>
        <w:rPr>
          <w:rFonts w:cs="Times New Roman"/>
        </w:rPr>
        <w:t>•  There are no unit tests of the React components, no load or stress tests, and no security audit beyond input validation.</w:t>
      </w:r>
    </w:p>
    <w:p w:rsidR="00082DA7" w:rsidRDefault="00567C88">
      <w:pPr>
        <w:spacing w:after="60"/>
        <w:ind w:left="720" w:hanging="360"/>
      </w:pPr>
      <w:r>
        <w:rPr>
          <w:rFonts w:cs="Times New Roman"/>
        </w:rPr>
        <w:t>•  Timing figures are for one machine and one client; they were measured on an otherwise idle PC and vary a little between runs.</w:t>
      </w:r>
    </w:p>
    <w:p w:rsidR="00082DA7" w:rsidRDefault="00567C88">
      <w:pPr>
        <w:pStyle w:val="Heading1"/>
        <w:pageBreakBefore/>
      </w:pPr>
      <w:bookmarkStart w:id="118" w:name="_Toc243254625"/>
      <w:r>
        <w:lastRenderedPageBreak/>
        <w:t>CHAPTER 8: RESULTS AND OUTPUT SCREENS</w:t>
      </w:r>
      <w:bookmarkEnd w:id="118"/>
    </w:p>
    <w:p w:rsidR="00082DA7" w:rsidRDefault="00567C88">
      <w:pPr>
        <w:pStyle w:val="Heading2"/>
      </w:pPr>
      <w:bookmarkStart w:id="119" w:name="_Toc243254626"/>
      <w:r>
        <w:t>8.1 Experimental setup and protocol</w:t>
      </w:r>
      <w:bookmarkEnd w:id="119"/>
    </w:p>
    <w:p w:rsidR="00082DA7" w:rsidRDefault="00567C88">
      <w:r>
        <w:rPr>
          <w:rFonts w:cs="Times New Roman"/>
        </w:rPr>
        <w:t xml:space="preserve">All figures in this chapter come from </w:t>
      </w:r>
      <w:r>
        <w:rPr>
          <w:rFonts w:ascii="Consolas" w:eastAsia="Consolas" w:hAnsi="Consolas" w:cs="Consolas"/>
          <w:sz w:val="21"/>
        </w:rPr>
        <w:t>docs/metrics/metrics.json</w:t>
      </w:r>
      <w:r>
        <w:rPr>
          <w:rFonts w:cs="Times New Roman"/>
        </w:rPr>
        <w:t xml:space="preserve">, written by </w:t>
      </w:r>
      <w:r>
        <w:rPr>
          <w:rFonts w:ascii="Consolas" w:eastAsia="Consolas" w:hAnsi="Consolas" w:cs="Consolas"/>
          <w:sz w:val="21"/>
        </w:rPr>
        <w:t>scripts/measure_metrics.py</w:t>
      </w:r>
      <w:r>
        <w:rPr>
          <w:rFonts w:cs="Times New Roman"/>
        </w:rPr>
        <w:t xml:space="preserve"> from the saved model and the saved training files, on 12th Gen Intel Core i5-12500 (6 cores / 12 threads) with 15.7 GB RAM and no GPU (Python 3.11.9, TensorFlow 2.15.0). The headline protocol is the </w:t>
      </w:r>
      <w:r>
        <w:rPr>
          <w:rFonts w:cs="Times New Roman"/>
          <w:b/>
        </w:rPr>
        <w:t>held-out test split</w:t>
      </w:r>
      <w:r>
        <w:rPr>
          <w:rFonts w:cs="Times New Roman"/>
        </w:rPr>
        <w:t>: of the 7,250 working images, 15 % (</w:t>
      </w:r>
      <w:r>
        <w:rPr>
          <w:rFonts w:cs="Times New Roman"/>
          <w:b/>
        </w:rPr>
        <w:t>1,088 images, 37-38 per class</w:t>
      </w:r>
      <w:r>
        <w:rPr>
          <w:rFonts w:cs="Times New Roman"/>
        </w:rPr>
        <w:t>) were set aside by a stratified split with seed 42 and were never used for training or for choosing the model. We reproduced the saved test result independently from the model and the same seed: accuracy 0.8281 and loss 0.5569, identical to the training run's own report.</w:t>
      </w:r>
    </w:p>
    <w:p w:rsidR="00082DA7" w:rsidRDefault="00567C88">
      <w:r>
        <w:rPr>
          <w:rFonts w:cs="Times New Roman"/>
          <w:b/>
        </w:rPr>
        <w:t>What this protocol does and does not show.</w:t>
      </w:r>
      <w:r>
        <w:rPr>
          <w:rFonts w:cs="Times New Roman"/>
        </w:rPr>
        <w:t xml:space="preserve"> The images are frames from video, so a random split puts neighbouring, almost identical frames in training and test. The result therefore measures how well the model reads held-out frames of the recorded signers and scenes. It is not a test on unseen signers (the archive has no signer identifiers), and the real-world accuracy of the system for a new person in a new room is expected to be lower. Every number below is stated with its protocol.</w:t>
      </w:r>
    </w:p>
    <w:p w:rsidR="00082DA7" w:rsidRDefault="00567C88">
      <w:pPr>
        <w:pStyle w:val="Heading2"/>
      </w:pPr>
      <w:bookmarkStart w:id="120" w:name="_Toc243254627"/>
      <w:r>
        <w:t>8.2 Output screens</w:t>
      </w:r>
      <w:bookmarkEnd w:id="120"/>
    </w:p>
    <w:p w:rsidR="00082DA7" w:rsidRDefault="00567C88">
      <w:r>
        <w:rPr>
          <w:rFonts w:cs="Times New Roman"/>
        </w:rPr>
        <w:t xml:space="preserve">All screens below are real captures (1440x900) of the application running on the development PC with the trained model loaded and the 7,250-image working dataset in </w:t>
      </w:r>
      <w:r>
        <w:rPr>
          <w:rFonts w:ascii="Consolas" w:eastAsia="Consolas" w:hAnsi="Consolas" w:cs="Consolas"/>
          <w:sz w:val="21"/>
        </w:rPr>
        <w:t>data/</w:t>
      </w:r>
      <w:r>
        <w:rPr>
          <w:rFonts w:cs="Times New Roman"/>
        </w:rPr>
        <w:t>. The Recognize capture was made with Chromium's fake camera fed with a clip assembled from real held-out ASL photos, because the build machine has no webcam; for each letter the clip uses the first of 12 photos that the live model reads correctly with at least 0.8 confidence, so that the demonstration is legible. The Model screen shows the true held-out accuracy.</w:t>
      </w:r>
    </w:p>
    <w:p w:rsidR="00082DA7" w:rsidRDefault="00567C88">
      <w:pPr>
        <w:pStyle w:val="Heading3"/>
      </w:pPr>
      <w:r>
        <w:lastRenderedPageBreak/>
        <w:t>8.2.1 Landing page</w:t>
      </w:r>
    </w:p>
    <w:p w:rsidR="00082DA7" w:rsidRDefault="00567C88">
      <w:pPr>
        <w:keepNext/>
        <w:spacing w:after="80" w:line="240" w:lineRule="auto"/>
        <w:jc w:val="center"/>
      </w:pPr>
      <w:r>
        <w:rPr>
          <w:noProof/>
        </w:rPr>
        <w:drawing>
          <wp:inline distT="0" distB="0" distL="0" distR="0">
            <wp:extent cx="4572000" cy="2857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23"/>
                    <a:stretch>
                      <a:fillRect/>
                    </a:stretch>
                  </pic:blipFill>
                  <pic:spPr>
                    <a:xfrm>
                      <a:off x="0" y="0"/>
                      <a:ext cx="4572000" cy="2857500"/>
                    </a:xfrm>
                    <a:prstGeom prst="rect">
                      <a:avLst/>
                    </a:prstGeom>
                  </pic:spPr>
                </pic:pic>
              </a:graphicData>
            </a:graphic>
          </wp:inline>
        </w:drawing>
      </w:r>
    </w:p>
    <w:p w:rsidR="00082DA7" w:rsidRDefault="00567C88">
      <w:pPr>
        <w:pStyle w:val="Caption"/>
      </w:pPr>
      <w:bookmarkStart w:id="121" w:name="_Toc24325468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22</w:t>
      </w:r>
      <w:r>
        <w:rPr>
          <w:rFonts w:cs="Times New Roman"/>
        </w:rPr>
        <w:fldChar w:fldCharType="end"/>
      </w:r>
      <w:r>
        <w:rPr>
          <w:rFonts w:cs="Times New Roman"/>
        </w:rPr>
        <w:t>: Landing page (dark theme): tagline, pipeline illustration (ROI crop, segmentation, CNN, sentence) and the statistics strip.</w:t>
      </w:r>
      <w:bookmarkEnd w:id="121"/>
    </w:p>
    <w:p w:rsidR="00082DA7" w:rsidRDefault="00567C88">
      <w:r>
        <w:rPr>
          <w:rFonts w:cs="Times New Roman"/>
        </w:rPr>
        <w:t>The landing page introduces SignSpeak ("Sign it. See it. Hear it."), says that it reads American Sign Language letters from a webcam with a convolutional neural network, types them into a sentence and speaks it, and shows the pipeline as three small panels. Below the fold a strip shows the live figures of this installation (29 classes, 7,250 images, 29 of 29 classes with data, 82.8 % test accuracy).</w:t>
      </w:r>
    </w:p>
    <w:p w:rsidR="00082DA7" w:rsidRDefault="00567C88">
      <w:pPr>
        <w:keepNext/>
        <w:spacing w:after="80" w:line="240" w:lineRule="auto"/>
        <w:jc w:val="center"/>
      </w:pPr>
      <w:r>
        <w:rPr>
          <w:noProof/>
        </w:rPr>
        <w:drawing>
          <wp:inline distT="0" distB="0" distL="0" distR="0">
            <wp:extent cx="4572000" cy="2857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b_landing_features_dark.png"/>
                    <pic:cNvPicPr/>
                  </pic:nvPicPr>
                  <pic:blipFill>
                    <a:blip r:embed="rId30"/>
                    <a:stretch>
                      <a:fillRect/>
                    </a:stretch>
                  </pic:blipFill>
                  <pic:spPr>
                    <a:xfrm>
                      <a:off x="0" y="0"/>
                      <a:ext cx="4572000" cy="2857500"/>
                    </a:xfrm>
                    <a:prstGeom prst="rect">
                      <a:avLst/>
                    </a:prstGeom>
                  </pic:spPr>
                </pic:pic>
              </a:graphicData>
            </a:graphic>
          </wp:inline>
        </w:drawing>
      </w:r>
    </w:p>
    <w:p w:rsidR="00082DA7" w:rsidRDefault="00567C88">
      <w:pPr>
        <w:pStyle w:val="Caption"/>
      </w:pPr>
      <w:bookmarkStart w:id="122" w:name="_Toc24325468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23</w:t>
      </w:r>
      <w:r>
        <w:rPr>
          <w:rFonts w:cs="Times New Roman"/>
        </w:rPr>
        <w:fldChar w:fldCharType="end"/>
      </w:r>
      <w:r>
        <w:rPr>
          <w:rFonts w:cs="Times New Roman"/>
        </w:rPr>
        <w:t>: Landing page: the four features (collect, train, recognize, speak) and the reference to the base paper.</w:t>
      </w:r>
      <w:bookmarkEnd w:id="122"/>
    </w:p>
    <w:p w:rsidR="00082DA7" w:rsidRDefault="00567C88">
      <w:pPr>
        <w:pStyle w:val="Heading3"/>
      </w:pPr>
      <w:r>
        <w:lastRenderedPageBreak/>
        <w:t>8.2.2 Dashboard</w:t>
      </w:r>
    </w:p>
    <w:p w:rsidR="00082DA7" w:rsidRDefault="00567C88">
      <w:pPr>
        <w:keepNext/>
        <w:spacing w:after="80" w:line="240" w:lineRule="auto"/>
        <w:jc w:val="center"/>
      </w:pPr>
      <w:r>
        <w:rPr>
          <w:noProof/>
        </w:rPr>
        <w:drawing>
          <wp:inline distT="0" distB="0" distL="0" distR="0">
            <wp:extent cx="4572000" cy="2857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png"/>
                    <pic:cNvPicPr/>
                  </pic:nvPicPr>
                  <pic:blipFill>
                    <a:blip r:embed="rId31"/>
                    <a:stretch>
                      <a:fillRect/>
                    </a:stretch>
                  </pic:blipFill>
                  <pic:spPr>
                    <a:xfrm>
                      <a:off x="0" y="0"/>
                      <a:ext cx="4572000" cy="2857500"/>
                    </a:xfrm>
                    <a:prstGeom prst="rect">
                      <a:avLst/>
                    </a:prstGeom>
                  </pic:spPr>
                </pic:pic>
              </a:graphicData>
            </a:graphic>
          </wp:inline>
        </w:drawing>
      </w:r>
    </w:p>
    <w:p w:rsidR="00082DA7" w:rsidRDefault="00567C88">
      <w:pPr>
        <w:pStyle w:val="Caption"/>
      </w:pPr>
      <w:bookmarkStart w:id="123" w:name="_Toc24325468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24</w:t>
      </w:r>
      <w:r>
        <w:rPr>
          <w:rFonts w:cs="Times New Roman"/>
        </w:rPr>
        <w:fldChar w:fldCharType="end"/>
      </w:r>
      <w:r>
        <w:rPr>
          <w:rFonts w:cs="Times New Roman"/>
        </w:rPr>
        <w:t>: Dashboard: model ready, 7,250 images, 29 of 29 classes, 82.8 % test accuracy, images per class and the last training run.</w:t>
      </w:r>
      <w:bookmarkEnd w:id="123"/>
    </w:p>
    <w:p w:rsidR="00082DA7" w:rsidRDefault="00567C88">
      <w:r>
        <w:rPr>
          <w:rFonts w:cs="Times New Roman"/>
        </w:rPr>
        <w:t>The dashboard summarises the state of the system in one view: whether a model is loaded, the number of stored images (7,250, the same as the training set), the classes covered (29 of 29), the model's held-out accuracy (82.8 %), a bar chart of images per class and the last training run.</w:t>
      </w:r>
    </w:p>
    <w:p w:rsidR="00082DA7" w:rsidRDefault="00567C88">
      <w:pPr>
        <w:pStyle w:val="Heading3"/>
      </w:pPr>
      <w:r>
        <w:t>8.2.3 Live recognition</w:t>
      </w:r>
    </w:p>
    <w:p w:rsidR="00082DA7" w:rsidRDefault="00567C88">
      <w:pPr>
        <w:keepNext/>
        <w:spacing w:after="80" w:line="240" w:lineRule="auto"/>
        <w:jc w:val="center"/>
      </w:pPr>
      <w:r>
        <w:rPr>
          <w:noProof/>
        </w:rPr>
        <w:drawing>
          <wp:inline distT="0" distB="0" distL="0" distR="0">
            <wp:extent cx="4572000" cy="2857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cognize.png"/>
                    <pic:cNvPicPr/>
                  </pic:nvPicPr>
                  <pic:blipFill>
                    <a:blip r:embed="rId32"/>
                    <a:stretch>
                      <a:fillRect/>
                    </a:stretch>
                  </pic:blipFill>
                  <pic:spPr>
                    <a:xfrm>
                      <a:off x="0" y="0"/>
                      <a:ext cx="4572000" cy="2857500"/>
                    </a:xfrm>
                    <a:prstGeom prst="rect">
                      <a:avLst/>
                    </a:prstGeom>
                  </pic:spPr>
                </pic:pic>
              </a:graphicData>
            </a:graphic>
          </wp:inline>
        </w:drawing>
      </w:r>
    </w:p>
    <w:p w:rsidR="00082DA7" w:rsidRDefault="00567C88">
      <w:pPr>
        <w:pStyle w:val="Caption"/>
      </w:pPr>
      <w:bookmarkStart w:id="124" w:name="_Toc24325468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25</w:t>
      </w:r>
      <w:r>
        <w:rPr>
          <w:rFonts w:cs="Times New Roman"/>
        </w:rPr>
        <w:fldChar w:fldCharType="end"/>
      </w:r>
      <w:r>
        <w:rPr>
          <w:rFonts w:cs="Times New Roman"/>
        </w:rPr>
        <w:t>: Recognize screen: letter H recognised at 87 %, the segmentation mask the network sees, and the sentence built so far.</w:t>
      </w:r>
      <w:bookmarkEnd w:id="124"/>
    </w:p>
    <w:p w:rsidR="00082DA7" w:rsidRDefault="00567C88">
      <w:r>
        <w:rPr>
          <w:rFonts w:cs="Times New Roman"/>
        </w:rPr>
        <w:lastRenderedPageBreak/>
        <w:t>The large letter and the confidence bar update with every frame; the mask panel shows the 300x300 region after segmentation, which is exactly what the network classifies (after resizing). The sentence ("HELLOH" in this capture) is built by committed letters; space, back, clear and speak are the controls beneath it. The trailing H is the fake-camera clip starting over.</w:t>
      </w:r>
    </w:p>
    <w:p w:rsidR="00082DA7" w:rsidRDefault="00567C88">
      <w:pPr>
        <w:pStyle w:val="Heading3"/>
      </w:pPr>
      <w:r>
        <w:t>8.2.4 Data collection</w:t>
      </w:r>
    </w:p>
    <w:p w:rsidR="00082DA7" w:rsidRDefault="00567C88">
      <w:pPr>
        <w:keepNext/>
        <w:spacing w:after="80" w:line="240" w:lineRule="auto"/>
        <w:jc w:val="center"/>
      </w:pPr>
      <w:r>
        <w:rPr>
          <w:noProof/>
        </w:rPr>
        <w:drawing>
          <wp:inline distT="0" distB="0" distL="0" distR="0">
            <wp:extent cx="4572000" cy="2857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llect.png"/>
                    <pic:cNvPicPr/>
                  </pic:nvPicPr>
                  <pic:blipFill>
                    <a:blip r:embed="rId33"/>
                    <a:stretch>
                      <a:fillRect/>
                    </a:stretch>
                  </pic:blipFill>
                  <pic:spPr>
                    <a:xfrm>
                      <a:off x="0" y="0"/>
                      <a:ext cx="4572000" cy="2857500"/>
                    </a:xfrm>
                    <a:prstGeom prst="rect">
                      <a:avLst/>
                    </a:prstGeom>
                  </pic:spPr>
                </pic:pic>
              </a:graphicData>
            </a:graphic>
          </wp:inline>
        </w:drawing>
      </w:r>
    </w:p>
    <w:p w:rsidR="00082DA7" w:rsidRDefault="00567C88">
      <w:pPr>
        <w:pStyle w:val="Caption"/>
      </w:pPr>
      <w:bookmarkStart w:id="125" w:name="_Toc24325468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26</w:t>
      </w:r>
      <w:r>
        <w:rPr>
          <w:rFonts w:cs="Times New Roman"/>
        </w:rPr>
        <w:fldChar w:fldCharType="end"/>
      </w:r>
      <w:r>
        <w:rPr>
          <w:rFonts w:cs="Times New Roman"/>
        </w:rPr>
        <w:t>: Collect screen: ROI box on the camera view, class L selected, "Captured 5 images for L", mask preview and recent captures.</w:t>
      </w:r>
      <w:bookmarkEnd w:id="125"/>
    </w:p>
    <w:p w:rsidR="00082DA7" w:rsidRDefault="00567C88">
      <w:r>
        <w:rPr>
          <w:rFonts w:cs="Times New Roman"/>
        </w:rPr>
        <w:t xml:space="preserve">The user picks a class, aligns the hand in the box and captures one image or a burst; each capture is saved as a 200x200 PNG in </w:t>
      </w:r>
      <w:r>
        <w:rPr>
          <w:rFonts w:ascii="Consolas" w:eastAsia="Consolas" w:hAnsi="Consolas" w:cs="Consolas"/>
          <w:sz w:val="21"/>
        </w:rPr>
        <w:t>data/&lt;class&gt;/</w:t>
      </w:r>
      <w:r>
        <w:rPr>
          <w:rFonts w:cs="Times New Roman"/>
        </w:rPr>
        <w:t xml:space="preserve"> and the thumbnail list and counts update at once.</w:t>
      </w:r>
    </w:p>
    <w:p w:rsidR="00082DA7" w:rsidRDefault="00567C88">
      <w:pPr>
        <w:pStyle w:val="Heading3"/>
      </w:pPr>
      <w:r>
        <w:lastRenderedPageBreak/>
        <w:t>8.2.5 Training</w:t>
      </w:r>
    </w:p>
    <w:p w:rsidR="00082DA7" w:rsidRDefault="00567C88">
      <w:pPr>
        <w:keepNext/>
        <w:spacing w:after="80" w:line="240" w:lineRule="auto"/>
        <w:jc w:val="center"/>
      </w:pPr>
      <w:r>
        <w:rPr>
          <w:noProof/>
        </w:rPr>
        <w:drawing>
          <wp:inline distT="0" distB="0" distL="0" distR="0">
            <wp:extent cx="4572000" cy="2857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rain.png"/>
                    <pic:cNvPicPr/>
                  </pic:nvPicPr>
                  <pic:blipFill>
                    <a:blip r:embed="rId34"/>
                    <a:stretch>
                      <a:fillRect/>
                    </a:stretch>
                  </pic:blipFill>
                  <pic:spPr>
                    <a:xfrm>
                      <a:off x="0" y="0"/>
                      <a:ext cx="4572000" cy="2857500"/>
                    </a:xfrm>
                    <a:prstGeom prst="rect">
                      <a:avLst/>
                    </a:prstGeom>
                  </pic:spPr>
                </pic:pic>
              </a:graphicData>
            </a:graphic>
          </wp:inline>
        </w:drawing>
      </w:r>
    </w:p>
    <w:p w:rsidR="00082DA7" w:rsidRDefault="00567C88">
      <w:pPr>
        <w:pStyle w:val="Caption"/>
      </w:pPr>
      <w:bookmarkStart w:id="126" w:name="_Toc24325468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27</w:t>
      </w:r>
      <w:r>
        <w:rPr>
          <w:rFonts w:cs="Times New Roman"/>
        </w:rPr>
        <w:fldChar w:fldCharType="end"/>
      </w:r>
      <w:r>
        <w:rPr>
          <w:rFonts w:cs="Times New Roman"/>
        </w:rPr>
        <w:t>: Train screen: dataset coverage of 7,250 images, hyper-parameter fields and the finished run (82.8 % test accuracy).</w:t>
      </w:r>
      <w:bookmarkEnd w:id="126"/>
    </w:p>
    <w:p w:rsidR="00082DA7" w:rsidRDefault="00567C88">
      <w:pPr>
        <w:keepNext/>
        <w:spacing w:after="80" w:line="240" w:lineRule="auto"/>
        <w:jc w:val="center"/>
      </w:pPr>
      <w:r>
        <w:rPr>
          <w:noProof/>
        </w:rPr>
        <w:drawing>
          <wp:inline distT="0" distB="0" distL="0" distR="0">
            <wp:extent cx="4572000" cy="2857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_train_charts.png"/>
                    <pic:cNvPicPr/>
                  </pic:nvPicPr>
                  <pic:blipFill>
                    <a:blip r:embed="rId35"/>
                    <a:stretch>
                      <a:fillRect/>
                    </a:stretch>
                  </pic:blipFill>
                  <pic:spPr>
                    <a:xfrm>
                      <a:off x="0" y="0"/>
                      <a:ext cx="4572000" cy="2857500"/>
                    </a:xfrm>
                    <a:prstGeom prst="rect">
                      <a:avLst/>
                    </a:prstGeom>
                  </pic:spPr>
                </pic:pic>
              </a:graphicData>
            </a:graphic>
          </wp:inline>
        </w:drawing>
      </w:r>
    </w:p>
    <w:p w:rsidR="00082DA7" w:rsidRDefault="00567C88">
      <w:pPr>
        <w:pStyle w:val="Caption"/>
      </w:pPr>
      <w:bookmarkStart w:id="127" w:name="_Toc24325469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28</w:t>
      </w:r>
      <w:r>
        <w:rPr>
          <w:rFonts w:cs="Times New Roman"/>
        </w:rPr>
        <w:fldChar w:fldCharType="end"/>
      </w:r>
      <w:r>
        <w:rPr>
          <w:rFonts w:cs="Times New Roman"/>
        </w:rPr>
        <w:t>: Train screen: live accuracy and loss charts of the run.</w:t>
      </w:r>
      <w:bookmarkEnd w:id="127"/>
    </w:p>
    <w:p w:rsidR="00082DA7" w:rsidRDefault="00567C88">
      <w:r>
        <w:rPr>
          <w:rFonts w:cs="Times New Roman"/>
        </w:rPr>
        <w:t>The screen refuses to start with fewer than two classes, validates the hyper-parameters, shows data-loading and per-epoch progress, plots training and validation accuracy and loss while the run proceeds, and ends with the test accuracy. The charts are those of the saved run.</w:t>
      </w:r>
    </w:p>
    <w:p w:rsidR="00082DA7" w:rsidRDefault="00567C88">
      <w:pPr>
        <w:pStyle w:val="Heading3"/>
      </w:pPr>
      <w:r>
        <w:lastRenderedPageBreak/>
        <w:t>8.2.6 Model performance</w:t>
      </w:r>
    </w:p>
    <w:p w:rsidR="00082DA7" w:rsidRDefault="00567C88">
      <w:pPr>
        <w:keepNext/>
        <w:spacing w:after="80" w:line="240" w:lineRule="auto"/>
        <w:jc w:val="center"/>
      </w:pPr>
      <w:r>
        <w:rPr>
          <w:noProof/>
        </w:rPr>
        <w:drawing>
          <wp:inline distT="0" distB="0" distL="0" distR="0">
            <wp:extent cx="4572000" cy="2857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odel_per_class.png"/>
                    <pic:cNvPicPr/>
                  </pic:nvPicPr>
                  <pic:blipFill>
                    <a:blip r:embed="rId36"/>
                    <a:stretch>
                      <a:fillRect/>
                    </a:stretch>
                  </pic:blipFill>
                  <pic:spPr>
                    <a:xfrm>
                      <a:off x="0" y="0"/>
                      <a:ext cx="4572000" cy="2857500"/>
                    </a:xfrm>
                    <a:prstGeom prst="rect">
                      <a:avLst/>
                    </a:prstGeom>
                  </pic:spPr>
                </pic:pic>
              </a:graphicData>
            </a:graphic>
          </wp:inline>
        </w:drawing>
      </w:r>
    </w:p>
    <w:p w:rsidR="00082DA7" w:rsidRDefault="00567C88">
      <w:pPr>
        <w:pStyle w:val="Caption"/>
      </w:pPr>
      <w:bookmarkStart w:id="128" w:name="_Toc24325469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29</w:t>
      </w:r>
      <w:r>
        <w:rPr>
          <w:rFonts w:cs="Times New Roman"/>
        </w:rPr>
        <w:fldChar w:fldCharType="end"/>
      </w:r>
      <w:r>
        <w:rPr>
          <w:rFonts w:cs="Times New Roman"/>
        </w:rPr>
        <w:t>: Model screen: test accuracy and the per-class precision, recall and F1 table.</w:t>
      </w:r>
      <w:bookmarkEnd w:id="128"/>
    </w:p>
    <w:p w:rsidR="00082DA7" w:rsidRDefault="00567C88">
      <w:pPr>
        <w:keepNext/>
        <w:spacing w:after="80" w:line="240" w:lineRule="auto"/>
        <w:jc w:val="center"/>
      </w:pPr>
      <w:r>
        <w:rPr>
          <w:noProof/>
        </w:rPr>
        <w:drawing>
          <wp:inline distT="0" distB="0" distL="0" distR="0">
            <wp:extent cx="4572000" cy="2857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model_confusion.png"/>
                    <pic:cNvPicPr/>
                  </pic:nvPicPr>
                  <pic:blipFill>
                    <a:blip r:embed="rId37"/>
                    <a:stretch>
                      <a:fillRect/>
                    </a:stretch>
                  </pic:blipFill>
                  <pic:spPr>
                    <a:xfrm>
                      <a:off x="0" y="0"/>
                      <a:ext cx="4572000" cy="2857500"/>
                    </a:xfrm>
                    <a:prstGeom prst="rect">
                      <a:avLst/>
                    </a:prstGeom>
                  </pic:spPr>
                </pic:pic>
              </a:graphicData>
            </a:graphic>
          </wp:inline>
        </w:drawing>
      </w:r>
    </w:p>
    <w:p w:rsidR="00082DA7" w:rsidRDefault="00567C88">
      <w:pPr>
        <w:pStyle w:val="Caption"/>
      </w:pPr>
      <w:bookmarkStart w:id="129" w:name="_Toc24325469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30</w:t>
      </w:r>
      <w:r>
        <w:rPr>
          <w:rFonts w:cs="Times New Roman"/>
        </w:rPr>
        <w:fldChar w:fldCharType="end"/>
      </w:r>
      <w:r>
        <w:rPr>
          <w:rFonts w:cs="Times New Roman"/>
        </w:rPr>
        <w:t>: Model screen: confusion matrix of the 1,088 test images.</w:t>
      </w:r>
      <w:bookmarkEnd w:id="129"/>
    </w:p>
    <w:p w:rsidR="00082DA7" w:rsidRDefault="00567C88">
      <w:pPr>
        <w:keepNext/>
        <w:spacing w:after="80" w:line="240" w:lineRule="auto"/>
        <w:jc w:val="center"/>
      </w:pPr>
      <w:r>
        <w:rPr>
          <w:noProof/>
        </w:rPr>
        <w:lastRenderedPageBreak/>
        <w:drawing>
          <wp:inline distT="0" distB="0" distL="0" distR="0">
            <wp:extent cx="4572000" cy="2857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_model_curves.png"/>
                    <pic:cNvPicPr/>
                  </pic:nvPicPr>
                  <pic:blipFill>
                    <a:blip r:embed="rId38"/>
                    <a:stretch>
                      <a:fillRect/>
                    </a:stretch>
                  </pic:blipFill>
                  <pic:spPr>
                    <a:xfrm>
                      <a:off x="0" y="0"/>
                      <a:ext cx="4572000" cy="2857500"/>
                    </a:xfrm>
                    <a:prstGeom prst="rect">
                      <a:avLst/>
                    </a:prstGeom>
                  </pic:spPr>
                </pic:pic>
              </a:graphicData>
            </a:graphic>
          </wp:inline>
        </w:drawing>
      </w:r>
    </w:p>
    <w:p w:rsidR="00082DA7" w:rsidRDefault="00567C88">
      <w:pPr>
        <w:pStyle w:val="Caption"/>
      </w:pPr>
      <w:bookmarkStart w:id="130" w:name="_Toc24325469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31</w:t>
      </w:r>
      <w:r>
        <w:rPr>
          <w:rFonts w:cs="Times New Roman"/>
        </w:rPr>
        <w:fldChar w:fldCharType="end"/>
      </w:r>
      <w:r>
        <w:rPr>
          <w:rFonts w:cs="Times New Roman"/>
        </w:rPr>
        <w:t>: Model screen: training curves.</w:t>
      </w:r>
      <w:bookmarkEnd w:id="130"/>
    </w:p>
    <w:p w:rsidR="00082DA7" w:rsidRDefault="00567C88">
      <w:r>
        <w:rPr>
          <w:rFonts w:cs="Times New Roman"/>
        </w:rPr>
        <w:t>The Model screen reads the saved reports, so it always shows the numbers of the model that is loaded. It is the in-application counterpart of Sections 8.3 and 8.4.</w:t>
      </w:r>
    </w:p>
    <w:p w:rsidR="00082DA7" w:rsidRDefault="00567C88">
      <w:pPr>
        <w:pStyle w:val="Heading3"/>
      </w:pPr>
      <w:r>
        <w:t>8.2.7 About</w:t>
      </w:r>
    </w:p>
    <w:p w:rsidR="00082DA7" w:rsidRDefault="00567C88">
      <w:pPr>
        <w:keepNext/>
        <w:spacing w:after="80" w:line="240" w:lineRule="auto"/>
        <w:jc w:val="center"/>
      </w:pPr>
      <w:r>
        <w:rPr>
          <w:noProof/>
        </w:rPr>
        <w:drawing>
          <wp:inline distT="0" distB="0" distL="0" distR="0">
            <wp:extent cx="4572000" cy="2857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bout.png"/>
                    <pic:cNvPicPr/>
                  </pic:nvPicPr>
                  <pic:blipFill>
                    <a:blip r:embed="rId39"/>
                    <a:stretch>
                      <a:fillRect/>
                    </a:stretch>
                  </pic:blipFill>
                  <pic:spPr>
                    <a:xfrm>
                      <a:off x="0" y="0"/>
                      <a:ext cx="4572000" cy="2857500"/>
                    </a:xfrm>
                    <a:prstGeom prst="rect">
                      <a:avLst/>
                    </a:prstGeom>
                  </pic:spPr>
                </pic:pic>
              </a:graphicData>
            </a:graphic>
          </wp:inline>
        </w:drawing>
      </w:r>
    </w:p>
    <w:p w:rsidR="00082DA7" w:rsidRDefault="00567C88">
      <w:pPr>
        <w:pStyle w:val="Caption"/>
      </w:pPr>
      <w:bookmarkStart w:id="131" w:name="_Toc24325469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32</w:t>
      </w:r>
      <w:r>
        <w:rPr>
          <w:rFonts w:cs="Times New Roman"/>
        </w:rPr>
        <w:fldChar w:fldCharType="end"/>
      </w:r>
      <w:r>
        <w:rPr>
          <w:rFonts w:cs="Times New Roman"/>
        </w:rPr>
        <w:t>: About screen: abstract, the eight pipeline steps and the base paper.</w:t>
      </w:r>
      <w:bookmarkEnd w:id="131"/>
    </w:p>
    <w:p w:rsidR="00082DA7" w:rsidRDefault="00567C88">
      <w:pPr>
        <w:pStyle w:val="Heading2"/>
      </w:pPr>
      <w:bookmarkStart w:id="132" w:name="_Toc243254628"/>
      <w:r>
        <w:t>8.3 Model performance</w:t>
      </w:r>
      <w:bookmarkEnd w:id="132"/>
    </w:p>
    <w:p w:rsidR="00082DA7" w:rsidRDefault="00567C88">
      <w:r>
        <w:rPr>
          <w:rFonts w:cs="Times New Roman"/>
        </w:rPr>
        <w:t>The first table gives the summary and the second the per-class scores of the held-out test split.</w:t>
      </w:r>
    </w:p>
    <w:p w:rsidR="00082DA7" w:rsidRDefault="00567C88">
      <w:pPr>
        <w:pStyle w:val="Caption"/>
        <w:keepNext/>
        <w:spacing w:after="80"/>
      </w:pPr>
      <w:bookmarkStart w:id="133" w:name="_Toc24325472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25</w:t>
      </w:r>
      <w:r>
        <w:rPr>
          <w:rFonts w:cs="Times New Roman"/>
        </w:rPr>
        <w:fldChar w:fldCharType="end"/>
      </w:r>
      <w:r>
        <w:rPr>
          <w:rFonts w:cs="Times New Roman"/>
        </w:rPr>
        <w:t>: Held-out test split (n = 1,088)</w:t>
      </w:r>
      <w:bookmarkEnd w:id="133"/>
    </w:p>
    <w:tbl>
      <w:tblPr>
        <w:tblStyle w:val="TableGrid"/>
        <w:tblW w:w="0" w:type="auto"/>
        <w:jc w:val="center"/>
        <w:tblLook w:val="04A0" w:firstRow="1" w:lastRow="0" w:firstColumn="1" w:lastColumn="0" w:noHBand="0" w:noVBand="1"/>
      </w:tblPr>
      <w:tblGrid>
        <w:gridCol w:w="3344"/>
        <w:gridCol w:w="5538"/>
      </w:tblGrid>
      <w:tr w:rsidR="00082DA7">
        <w:trPr>
          <w:cantSplit/>
          <w:tblHeader/>
          <w:jc w:val="center"/>
        </w:trPr>
        <w:tc>
          <w:tcPr>
            <w:tcW w:w="3456" w:type="dxa"/>
            <w:shd w:val="clear" w:color="auto" w:fill="1B2A41"/>
          </w:tcPr>
          <w:p w:rsidR="00082DA7" w:rsidRDefault="00567C88">
            <w:pPr>
              <w:spacing w:after="40" w:line="240" w:lineRule="auto"/>
              <w:jc w:val="center"/>
            </w:pPr>
            <w:r>
              <w:rPr>
                <w:rFonts w:cs="Times New Roman"/>
                <w:b/>
                <w:color w:val="FFFFFF"/>
                <w:sz w:val="21"/>
              </w:rPr>
              <w:t>Metric</w:t>
            </w:r>
          </w:p>
        </w:tc>
        <w:tc>
          <w:tcPr>
            <w:tcW w:w="5760" w:type="dxa"/>
            <w:shd w:val="clear" w:color="auto" w:fill="1B2A41"/>
          </w:tcPr>
          <w:p w:rsidR="00082DA7" w:rsidRDefault="00567C88">
            <w:pPr>
              <w:spacing w:after="40" w:line="240" w:lineRule="auto"/>
              <w:jc w:val="center"/>
            </w:pPr>
            <w:r>
              <w:rPr>
                <w:rFonts w:cs="Times New Roman"/>
                <w:b/>
                <w:color w:val="FFFFFF"/>
                <w:sz w:val="21"/>
              </w:rPr>
              <w:t>Value</w:t>
            </w:r>
          </w:p>
        </w:tc>
      </w:tr>
      <w:tr w:rsidR="00082DA7">
        <w:trPr>
          <w:cantSplit/>
          <w:jc w:val="center"/>
        </w:trPr>
        <w:tc>
          <w:tcPr>
            <w:tcW w:w="3456" w:type="dxa"/>
          </w:tcPr>
          <w:p w:rsidR="00082DA7" w:rsidRDefault="00567C88">
            <w:pPr>
              <w:spacing w:after="40" w:line="240" w:lineRule="auto"/>
              <w:jc w:val="left"/>
            </w:pPr>
            <w:r>
              <w:rPr>
                <w:rFonts w:cs="Times New Roman"/>
                <w:sz w:val="21"/>
              </w:rPr>
              <w:lastRenderedPageBreak/>
              <w:t>Accuracy</w:t>
            </w:r>
          </w:p>
        </w:tc>
        <w:tc>
          <w:tcPr>
            <w:tcW w:w="5760" w:type="dxa"/>
          </w:tcPr>
          <w:p w:rsidR="00082DA7" w:rsidRDefault="00567C88">
            <w:pPr>
              <w:spacing w:after="40" w:line="240" w:lineRule="auto"/>
              <w:jc w:val="left"/>
            </w:pPr>
            <w:r>
              <w:rPr>
                <w:rFonts w:cs="Times New Roman"/>
                <w:b/>
                <w:sz w:val="21"/>
              </w:rPr>
              <w:t>82.81%</w:t>
            </w:r>
            <w:r>
              <w:rPr>
                <w:rFonts w:cs="Times New Roman"/>
                <w:sz w:val="21"/>
              </w:rPr>
              <w:t xml:space="preserve"> (0.8281)</w:t>
            </w:r>
          </w:p>
        </w:tc>
      </w:tr>
      <w:tr w:rsidR="00082DA7">
        <w:trPr>
          <w:cantSplit/>
          <w:jc w:val="center"/>
        </w:trPr>
        <w:tc>
          <w:tcPr>
            <w:tcW w:w="3456" w:type="dxa"/>
          </w:tcPr>
          <w:p w:rsidR="00082DA7" w:rsidRDefault="00567C88">
            <w:pPr>
              <w:spacing w:after="40" w:line="240" w:lineRule="auto"/>
              <w:jc w:val="left"/>
            </w:pPr>
            <w:r>
              <w:rPr>
                <w:rFonts w:cs="Times New Roman"/>
                <w:sz w:val="21"/>
              </w:rPr>
              <w:t>Loss (cross-entropy)</w:t>
            </w:r>
          </w:p>
        </w:tc>
        <w:tc>
          <w:tcPr>
            <w:tcW w:w="5760" w:type="dxa"/>
          </w:tcPr>
          <w:p w:rsidR="00082DA7" w:rsidRDefault="00567C88">
            <w:pPr>
              <w:spacing w:after="40" w:line="240" w:lineRule="auto"/>
              <w:jc w:val="left"/>
            </w:pPr>
            <w:r>
              <w:rPr>
                <w:rFonts w:cs="Times New Roman"/>
                <w:sz w:val="21"/>
              </w:rPr>
              <w:t>0.5569</w:t>
            </w:r>
          </w:p>
        </w:tc>
      </w:tr>
      <w:tr w:rsidR="00082DA7">
        <w:trPr>
          <w:cantSplit/>
          <w:jc w:val="center"/>
        </w:trPr>
        <w:tc>
          <w:tcPr>
            <w:tcW w:w="3456" w:type="dxa"/>
          </w:tcPr>
          <w:p w:rsidR="00082DA7" w:rsidRDefault="00567C88">
            <w:pPr>
              <w:spacing w:after="40" w:line="240" w:lineRule="auto"/>
              <w:jc w:val="left"/>
            </w:pPr>
            <w:r>
              <w:rPr>
                <w:rFonts w:cs="Times New Roman"/>
                <w:sz w:val="21"/>
              </w:rPr>
              <w:t>Macro F1</w:t>
            </w:r>
          </w:p>
        </w:tc>
        <w:tc>
          <w:tcPr>
            <w:tcW w:w="5760" w:type="dxa"/>
          </w:tcPr>
          <w:p w:rsidR="00082DA7" w:rsidRDefault="00567C88">
            <w:pPr>
              <w:spacing w:after="40" w:line="240" w:lineRule="auto"/>
              <w:jc w:val="left"/>
            </w:pPr>
            <w:r>
              <w:rPr>
                <w:rFonts w:cs="Times New Roman"/>
                <w:sz w:val="21"/>
              </w:rPr>
              <w:t>0.8302</w:t>
            </w:r>
          </w:p>
        </w:tc>
      </w:tr>
      <w:tr w:rsidR="00082DA7">
        <w:trPr>
          <w:cantSplit/>
          <w:jc w:val="center"/>
        </w:trPr>
        <w:tc>
          <w:tcPr>
            <w:tcW w:w="3456" w:type="dxa"/>
          </w:tcPr>
          <w:p w:rsidR="00082DA7" w:rsidRDefault="00567C88">
            <w:pPr>
              <w:spacing w:after="40" w:line="240" w:lineRule="auto"/>
              <w:jc w:val="left"/>
            </w:pPr>
            <w:r>
              <w:rPr>
                <w:rFonts w:cs="Times New Roman"/>
                <w:sz w:val="21"/>
              </w:rPr>
              <w:t>Weighted F1</w:t>
            </w:r>
          </w:p>
        </w:tc>
        <w:tc>
          <w:tcPr>
            <w:tcW w:w="5760" w:type="dxa"/>
          </w:tcPr>
          <w:p w:rsidR="00082DA7" w:rsidRDefault="00567C88">
            <w:pPr>
              <w:spacing w:after="40" w:line="240" w:lineRule="auto"/>
              <w:jc w:val="left"/>
            </w:pPr>
            <w:r>
              <w:rPr>
                <w:rFonts w:cs="Times New Roman"/>
                <w:sz w:val="21"/>
              </w:rPr>
              <w:t>0.8298</w:t>
            </w:r>
          </w:p>
        </w:tc>
      </w:tr>
      <w:tr w:rsidR="00082DA7">
        <w:trPr>
          <w:cantSplit/>
          <w:jc w:val="center"/>
        </w:trPr>
        <w:tc>
          <w:tcPr>
            <w:tcW w:w="3456" w:type="dxa"/>
          </w:tcPr>
          <w:p w:rsidR="00082DA7" w:rsidRDefault="00567C88">
            <w:pPr>
              <w:spacing w:after="40" w:line="240" w:lineRule="auto"/>
              <w:jc w:val="left"/>
            </w:pPr>
            <w:r>
              <w:rPr>
                <w:rFonts w:cs="Times New Roman"/>
                <w:sz w:val="21"/>
              </w:rPr>
              <w:t>Top-3 accuracy</w:t>
            </w:r>
          </w:p>
        </w:tc>
        <w:tc>
          <w:tcPr>
            <w:tcW w:w="5760" w:type="dxa"/>
          </w:tcPr>
          <w:p w:rsidR="00082DA7" w:rsidRDefault="00567C88">
            <w:pPr>
              <w:spacing w:after="40" w:line="240" w:lineRule="auto"/>
              <w:jc w:val="left"/>
            </w:pPr>
            <w:r>
              <w:rPr>
                <w:rFonts w:cs="Times New Roman"/>
                <w:sz w:val="21"/>
              </w:rPr>
              <w:t>92.92%</w:t>
            </w:r>
          </w:p>
        </w:tc>
      </w:tr>
      <w:tr w:rsidR="00082DA7">
        <w:trPr>
          <w:cantSplit/>
          <w:jc w:val="center"/>
        </w:trPr>
        <w:tc>
          <w:tcPr>
            <w:tcW w:w="3456" w:type="dxa"/>
          </w:tcPr>
          <w:p w:rsidR="00082DA7" w:rsidRDefault="00567C88">
            <w:pPr>
              <w:spacing w:after="40" w:line="240" w:lineRule="auto"/>
              <w:jc w:val="left"/>
            </w:pPr>
            <w:r>
              <w:rPr>
                <w:rFonts w:cs="Times New Roman"/>
                <w:sz w:val="21"/>
              </w:rPr>
              <w:t>Best classes (F1)</w:t>
            </w:r>
          </w:p>
        </w:tc>
        <w:tc>
          <w:tcPr>
            <w:tcW w:w="5760" w:type="dxa"/>
          </w:tcPr>
          <w:p w:rsidR="00082DA7" w:rsidRDefault="00567C88">
            <w:pPr>
              <w:spacing w:after="40" w:line="240" w:lineRule="auto"/>
              <w:jc w:val="left"/>
            </w:pPr>
            <w:r>
              <w:rPr>
                <w:rFonts w:cs="Times New Roman"/>
                <w:sz w:val="21"/>
              </w:rPr>
              <w:t>nothing 0.99, C 0.96, Q 0.96, G 0.93, K 0.93</w:t>
            </w:r>
          </w:p>
        </w:tc>
      </w:tr>
      <w:tr w:rsidR="00082DA7">
        <w:trPr>
          <w:cantSplit/>
          <w:jc w:val="center"/>
        </w:trPr>
        <w:tc>
          <w:tcPr>
            <w:tcW w:w="3456" w:type="dxa"/>
          </w:tcPr>
          <w:p w:rsidR="00082DA7" w:rsidRDefault="00567C88">
            <w:pPr>
              <w:spacing w:after="40" w:line="240" w:lineRule="auto"/>
              <w:jc w:val="left"/>
            </w:pPr>
            <w:r>
              <w:rPr>
                <w:rFonts w:cs="Times New Roman"/>
                <w:sz w:val="21"/>
              </w:rPr>
              <w:t>Weakest classes (F1)</w:t>
            </w:r>
          </w:p>
        </w:tc>
        <w:tc>
          <w:tcPr>
            <w:tcW w:w="5760" w:type="dxa"/>
          </w:tcPr>
          <w:p w:rsidR="00082DA7" w:rsidRDefault="00567C88">
            <w:pPr>
              <w:spacing w:after="40" w:line="240" w:lineRule="auto"/>
              <w:jc w:val="left"/>
            </w:pPr>
            <w:r>
              <w:rPr>
                <w:rFonts w:cs="Times New Roman"/>
                <w:sz w:val="21"/>
              </w:rPr>
              <w:t>Y 0.62, V 0.69, X 0.69, U 0.70, W 0.70, E 0.70</w:t>
            </w:r>
          </w:p>
        </w:tc>
      </w:tr>
    </w:tbl>
    <w:p w:rsidR="00082DA7" w:rsidRDefault="00082DA7">
      <w:pPr>
        <w:spacing w:line="192" w:lineRule="auto"/>
      </w:pPr>
    </w:p>
    <w:p w:rsidR="00082DA7" w:rsidRDefault="00567C88">
      <w:pPr>
        <w:keepNext/>
        <w:spacing w:after="80" w:line="240" w:lineRule="auto"/>
        <w:jc w:val="center"/>
      </w:pPr>
      <w:r>
        <w:rPr>
          <w:noProof/>
        </w:rPr>
        <w:drawing>
          <wp:inline distT="0" distB="0" distL="0" distR="0">
            <wp:extent cx="5303520" cy="18821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per_class.png"/>
                    <pic:cNvPicPr/>
                  </pic:nvPicPr>
                  <pic:blipFill>
                    <a:blip r:embed="rId40"/>
                    <a:stretch>
                      <a:fillRect/>
                    </a:stretch>
                  </pic:blipFill>
                  <pic:spPr>
                    <a:xfrm>
                      <a:off x="0" y="0"/>
                      <a:ext cx="5303520" cy="1882125"/>
                    </a:xfrm>
                    <a:prstGeom prst="rect">
                      <a:avLst/>
                    </a:prstGeom>
                  </pic:spPr>
                </pic:pic>
              </a:graphicData>
            </a:graphic>
          </wp:inline>
        </w:drawing>
      </w:r>
    </w:p>
    <w:p w:rsidR="00082DA7" w:rsidRDefault="00567C88">
      <w:pPr>
        <w:pStyle w:val="Caption"/>
      </w:pPr>
      <w:bookmarkStart w:id="134" w:name="_Toc24325469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33</w:t>
      </w:r>
      <w:r>
        <w:rPr>
          <w:rFonts w:cs="Times New Roman"/>
        </w:rPr>
        <w:fldChar w:fldCharType="end"/>
      </w:r>
      <w:r>
        <w:rPr>
          <w:rFonts w:cs="Times New Roman"/>
        </w:rPr>
        <w:t>: F1 of each of the 29 classes on the test split, beside accuracy on other archive photos (optimistic).</w:t>
      </w:r>
      <w:bookmarkEnd w:id="134"/>
    </w:p>
    <w:p w:rsidR="00082DA7" w:rsidRDefault="00567C88">
      <w:pPr>
        <w:pStyle w:val="Caption"/>
        <w:keepNext/>
        <w:spacing w:after="80"/>
      </w:pPr>
      <w:bookmarkStart w:id="135" w:name="_Toc24325473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26</w:t>
      </w:r>
      <w:r>
        <w:rPr>
          <w:rFonts w:cs="Times New Roman"/>
        </w:rPr>
        <w:fldChar w:fldCharType="end"/>
      </w:r>
      <w:r>
        <w:rPr>
          <w:rFonts w:cs="Times New Roman"/>
        </w:rPr>
        <w:t>: Per-class precision, recall, F1 and support (test split)</w:t>
      </w:r>
      <w:bookmarkEnd w:id="135"/>
    </w:p>
    <w:tbl>
      <w:tblPr>
        <w:tblStyle w:val="TableGrid"/>
        <w:tblW w:w="0" w:type="auto"/>
        <w:jc w:val="center"/>
        <w:tblLook w:val="04A0" w:firstRow="1" w:lastRow="0" w:firstColumn="1" w:lastColumn="0" w:noHBand="0" w:noVBand="1"/>
      </w:tblPr>
      <w:tblGrid>
        <w:gridCol w:w="1080"/>
        <w:gridCol w:w="720"/>
        <w:gridCol w:w="720"/>
        <w:gridCol w:w="720"/>
        <w:gridCol w:w="648"/>
        <w:gridCol w:w="1080"/>
        <w:gridCol w:w="720"/>
        <w:gridCol w:w="720"/>
        <w:gridCol w:w="720"/>
        <w:gridCol w:w="648"/>
      </w:tblGrid>
      <w:tr w:rsidR="00082DA7">
        <w:trPr>
          <w:cantSplit/>
          <w:tblHeader/>
          <w:jc w:val="center"/>
        </w:trPr>
        <w:tc>
          <w:tcPr>
            <w:tcW w:w="1080" w:type="dxa"/>
            <w:shd w:val="clear" w:color="auto" w:fill="1B2A41"/>
          </w:tcPr>
          <w:p w:rsidR="00082DA7" w:rsidRDefault="00567C88">
            <w:pPr>
              <w:spacing w:after="40" w:line="240" w:lineRule="auto"/>
              <w:jc w:val="center"/>
            </w:pPr>
            <w:r>
              <w:rPr>
                <w:rFonts w:cs="Times New Roman"/>
                <w:b/>
                <w:color w:val="FFFFFF"/>
                <w:sz w:val="19"/>
              </w:rPr>
              <w:t>Class</w:t>
            </w:r>
          </w:p>
        </w:tc>
        <w:tc>
          <w:tcPr>
            <w:tcW w:w="720" w:type="dxa"/>
            <w:shd w:val="clear" w:color="auto" w:fill="1B2A41"/>
          </w:tcPr>
          <w:p w:rsidR="00082DA7" w:rsidRDefault="00567C88">
            <w:pPr>
              <w:spacing w:after="40" w:line="240" w:lineRule="auto"/>
              <w:jc w:val="center"/>
            </w:pPr>
            <w:r>
              <w:rPr>
                <w:rFonts w:cs="Times New Roman"/>
                <w:b/>
                <w:color w:val="FFFFFF"/>
                <w:sz w:val="19"/>
              </w:rPr>
              <w:t>P</w:t>
            </w:r>
          </w:p>
        </w:tc>
        <w:tc>
          <w:tcPr>
            <w:tcW w:w="720" w:type="dxa"/>
            <w:shd w:val="clear" w:color="auto" w:fill="1B2A41"/>
          </w:tcPr>
          <w:p w:rsidR="00082DA7" w:rsidRDefault="00567C88">
            <w:pPr>
              <w:spacing w:after="40" w:line="240" w:lineRule="auto"/>
              <w:jc w:val="center"/>
            </w:pPr>
            <w:r>
              <w:rPr>
                <w:rFonts w:cs="Times New Roman"/>
                <w:b/>
                <w:color w:val="FFFFFF"/>
                <w:sz w:val="19"/>
              </w:rPr>
              <w:t>R</w:t>
            </w:r>
          </w:p>
        </w:tc>
        <w:tc>
          <w:tcPr>
            <w:tcW w:w="720" w:type="dxa"/>
            <w:shd w:val="clear" w:color="auto" w:fill="1B2A41"/>
          </w:tcPr>
          <w:p w:rsidR="00082DA7" w:rsidRDefault="00567C88">
            <w:pPr>
              <w:spacing w:after="40" w:line="240" w:lineRule="auto"/>
              <w:jc w:val="center"/>
            </w:pPr>
            <w:r>
              <w:rPr>
                <w:rFonts w:cs="Times New Roman"/>
                <w:b/>
                <w:color w:val="FFFFFF"/>
                <w:sz w:val="19"/>
              </w:rPr>
              <w:t>F1</w:t>
            </w:r>
          </w:p>
        </w:tc>
        <w:tc>
          <w:tcPr>
            <w:tcW w:w="648" w:type="dxa"/>
            <w:shd w:val="clear" w:color="auto" w:fill="1B2A41"/>
          </w:tcPr>
          <w:p w:rsidR="00082DA7" w:rsidRDefault="00567C88">
            <w:pPr>
              <w:spacing w:after="40" w:line="240" w:lineRule="auto"/>
              <w:jc w:val="center"/>
            </w:pPr>
            <w:r>
              <w:rPr>
                <w:rFonts w:cs="Times New Roman"/>
                <w:b/>
                <w:color w:val="FFFFFF"/>
                <w:sz w:val="19"/>
              </w:rPr>
              <w:t>n</w:t>
            </w:r>
          </w:p>
        </w:tc>
        <w:tc>
          <w:tcPr>
            <w:tcW w:w="1080" w:type="dxa"/>
            <w:shd w:val="clear" w:color="auto" w:fill="1B2A41"/>
          </w:tcPr>
          <w:p w:rsidR="00082DA7" w:rsidRDefault="00567C88">
            <w:pPr>
              <w:spacing w:after="40" w:line="240" w:lineRule="auto"/>
              <w:jc w:val="center"/>
            </w:pPr>
            <w:r>
              <w:rPr>
                <w:rFonts w:cs="Times New Roman"/>
                <w:b/>
                <w:color w:val="FFFFFF"/>
                <w:sz w:val="19"/>
              </w:rPr>
              <w:t>Class</w:t>
            </w:r>
          </w:p>
        </w:tc>
        <w:tc>
          <w:tcPr>
            <w:tcW w:w="720" w:type="dxa"/>
            <w:shd w:val="clear" w:color="auto" w:fill="1B2A41"/>
          </w:tcPr>
          <w:p w:rsidR="00082DA7" w:rsidRDefault="00567C88">
            <w:pPr>
              <w:spacing w:after="40" w:line="240" w:lineRule="auto"/>
              <w:jc w:val="center"/>
            </w:pPr>
            <w:r>
              <w:rPr>
                <w:rFonts w:cs="Times New Roman"/>
                <w:b/>
                <w:color w:val="FFFFFF"/>
                <w:sz w:val="19"/>
              </w:rPr>
              <w:t>P</w:t>
            </w:r>
          </w:p>
        </w:tc>
        <w:tc>
          <w:tcPr>
            <w:tcW w:w="720" w:type="dxa"/>
            <w:shd w:val="clear" w:color="auto" w:fill="1B2A41"/>
          </w:tcPr>
          <w:p w:rsidR="00082DA7" w:rsidRDefault="00567C88">
            <w:pPr>
              <w:spacing w:after="40" w:line="240" w:lineRule="auto"/>
              <w:jc w:val="center"/>
            </w:pPr>
            <w:r>
              <w:rPr>
                <w:rFonts w:cs="Times New Roman"/>
                <w:b/>
                <w:color w:val="FFFFFF"/>
                <w:sz w:val="19"/>
              </w:rPr>
              <w:t>R</w:t>
            </w:r>
          </w:p>
        </w:tc>
        <w:tc>
          <w:tcPr>
            <w:tcW w:w="720" w:type="dxa"/>
            <w:shd w:val="clear" w:color="auto" w:fill="1B2A41"/>
          </w:tcPr>
          <w:p w:rsidR="00082DA7" w:rsidRDefault="00567C88">
            <w:pPr>
              <w:spacing w:after="40" w:line="240" w:lineRule="auto"/>
              <w:jc w:val="center"/>
            </w:pPr>
            <w:r>
              <w:rPr>
                <w:rFonts w:cs="Times New Roman"/>
                <w:b/>
                <w:color w:val="FFFFFF"/>
                <w:sz w:val="19"/>
              </w:rPr>
              <w:t>F1</w:t>
            </w:r>
          </w:p>
        </w:tc>
        <w:tc>
          <w:tcPr>
            <w:tcW w:w="648" w:type="dxa"/>
            <w:shd w:val="clear" w:color="auto" w:fill="1B2A41"/>
          </w:tcPr>
          <w:p w:rsidR="00082DA7" w:rsidRDefault="00567C88">
            <w:pPr>
              <w:spacing w:after="40" w:line="240" w:lineRule="auto"/>
              <w:jc w:val="center"/>
            </w:pPr>
            <w:r>
              <w:rPr>
                <w:rFonts w:cs="Times New Roman"/>
                <w:b/>
                <w:color w:val="FFFFFF"/>
                <w:sz w:val="19"/>
              </w:rPr>
              <w:t>n</w:t>
            </w:r>
          </w:p>
        </w:tc>
      </w:tr>
      <w:tr w:rsidR="00082DA7">
        <w:trPr>
          <w:cantSplit/>
          <w:jc w:val="center"/>
        </w:trPr>
        <w:tc>
          <w:tcPr>
            <w:tcW w:w="1080" w:type="dxa"/>
          </w:tcPr>
          <w:p w:rsidR="00082DA7" w:rsidRDefault="00567C88">
            <w:pPr>
              <w:spacing w:after="40" w:line="240" w:lineRule="auto"/>
              <w:jc w:val="left"/>
            </w:pPr>
            <w:r>
              <w:rPr>
                <w:rFonts w:cs="Times New Roman"/>
                <w:sz w:val="19"/>
              </w:rPr>
              <w:t>A</w:t>
            </w:r>
          </w:p>
        </w:tc>
        <w:tc>
          <w:tcPr>
            <w:tcW w:w="720" w:type="dxa"/>
          </w:tcPr>
          <w:p w:rsidR="00082DA7" w:rsidRDefault="00567C88">
            <w:pPr>
              <w:spacing w:after="40" w:line="240" w:lineRule="auto"/>
              <w:jc w:val="center"/>
            </w:pPr>
            <w:r>
              <w:rPr>
                <w:rFonts w:cs="Times New Roman"/>
                <w:sz w:val="19"/>
              </w:rPr>
              <w:t>0.88</w:t>
            </w:r>
          </w:p>
        </w:tc>
        <w:tc>
          <w:tcPr>
            <w:tcW w:w="720" w:type="dxa"/>
          </w:tcPr>
          <w:p w:rsidR="00082DA7" w:rsidRDefault="00567C88">
            <w:pPr>
              <w:spacing w:after="40" w:line="240" w:lineRule="auto"/>
              <w:jc w:val="center"/>
            </w:pPr>
            <w:r>
              <w:rPr>
                <w:rFonts w:cs="Times New Roman"/>
                <w:sz w:val="19"/>
              </w:rPr>
              <w:t>0.74</w:t>
            </w:r>
          </w:p>
        </w:tc>
        <w:tc>
          <w:tcPr>
            <w:tcW w:w="720" w:type="dxa"/>
          </w:tcPr>
          <w:p w:rsidR="00082DA7" w:rsidRDefault="00567C88">
            <w:pPr>
              <w:spacing w:after="40" w:line="240" w:lineRule="auto"/>
              <w:jc w:val="center"/>
            </w:pPr>
            <w:r>
              <w:rPr>
                <w:rFonts w:cs="Times New Roman"/>
                <w:sz w:val="19"/>
              </w:rPr>
              <w:t>0.80</w:t>
            </w:r>
          </w:p>
        </w:tc>
        <w:tc>
          <w:tcPr>
            <w:tcW w:w="648" w:type="dxa"/>
          </w:tcPr>
          <w:p w:rsidR="00082DA7" w:rsidRDefault="00567C88">
            <w:pPr>
              <w:spacing w:after="40" w:line="240" w:lineRule="auto"/>
              <w:jc w:val="center"/>
            </w:pPr>
            <w:r>
              <w:rPr>
                <w:rFonts w:cs="Times New Roman"/>
                <w:sz w:val="19"/>
              </w:rPr>
              <w:t>38</w:t>
            </w:r>
          </w:p>
        </w:tc>
        <w:tc>
          <w:tcPr>
            <w:tcW w:w="1080" w:type="dxa"/>
          </w:tcPr>
          <w:p w:rsidR="00082DA7" w:rsidRDefault="00567C88">
            <w:pPr>
              <w:spacing w:after="40" w:line="240" w:lineRule="auto"/>
              <w:jc w:val="left"/>
            </w:pPr>
            <w:r>
              <w:rPr>
                <w:rFonts w:cs="Times New Roman"/>
                <w:sz w:val="19"/>
              </w:rPr>
              <w:t>P</w:t>
            </w:r>
          </w:p>
        </w:tc>
        <w:tc>
          <w:tcPr>
            <w:tcW w:w="720" w:type="dxa"/>
          </w:tcPr>
          <w:p w:rsidR="00082DA7" w:rsidRDefault="00567C88">
            <w:pPr>
              <w:spacing w:after="40" w:line="240" w:lineRule="auto"/>
              <w:jc w:val="center"/>
            </w:pPr>
            <w:r>
              <w:rPr>
                <w:rFonts w:cs="Times New Roman"/>
                <w:sz w:val="19"/>
              </w:rPr>
              <w:t>0.80</w:t>
            </w:r>
          </w:p>
        </w:tc>
        <w:tc>
          <w:tcPr>
            <w:tcW w:w="720" w:type="dxa"/>
          </w:tcPr>
          <w:p w:rsidR="00082DA7" w:rsidRDefault="00567C88">
            <w:pPr>
              <w:spacing w:after="40" w:line="240" w:lineRule="auto"/>
              <w:jc w:val="center"/>
            </w:pPr>
            <w:r>
              <w:rPr>
                <w:rFonts w:cs="Times New Roman"/>
                <w:sz w:val="19"/>
              </w:rPr>
              <w:t>0.89</w:t>
            </w:r>
          </w:p>
        </w:tc>
        <w:tc>
          <w:tcPr>
            <w:tcW w:w="720" w:type="dxa"/>
          </w:tcPr>
          <w:p w:rsidR="00082DA7" w:rsidRDefault="00567C88">
            <w:pPr>
              <w:spacing w:after="40" w:line="240" w:lineRule="auto"/>
              <w:jc w:val="center"/>
            </w:pPr>
            <w:r>
              <w:rPr>
                <w:rFonts w:cs="Times New Roman"/>
                <w:sz w:val="19"/>
              </w:rPr>
              <w:t>0.85</w:t>
            </w:r>
          </w:p>
        </w:tc>
        <w:tc>
          <w:tcPr>
            <w:tcW w:w="648" w:type="dxa"/>
          </w:tcPr>
          <w:p w:rsidR="00082DA7" w:rsidRDefault="00567C88">
            <w:pPr>
              <w:spacing w:after="40" w:line="240" w:lineRule="auto"/>
              <w:jc w:val="center"/>
            </w:pPr>
            <w:r>
              <w:rPr>
                <w:rFonts w:cs="Times New Roman"/>
                <w:sz w:val="19"/>
              </w:rPr>
              <w:t>37</w:t>
            </w:r>
          </w:p>
        </w:tc>
      </w:tr>
      <w:tr w:rsidR="00082DA7">
        <w:trPr>
          <w:cantSplit/>
          <w:jc w:val="center"/>
        </w:trPr>
        <w:tc>
          <w:tcPr>
            <w:tcW w:w="1080" w:type="dxa"/>
          </w:tcPr>
          <w:p w:rsidR="00082DA7" w:rsidRDefault="00567C88">
            <w:pPr>
              <w:spacing w:after="40" w:line="240" w:lineRule="auto"/>
              <w:jc w:val="left"/>
            </w:pPr>
            <w:r>
              <w:rPr>
                <w:rFonts w:cs="Times New Roman"/>
                <w:sz w:val="19"/>
              </w:rPr>
              <w:t>B</w:t>
            </w:r>
          </w:p>
        </w:tc>
        <w:tc>
          <w:tcPr>
            <w:tcW w:w="720" w:type="dxa"/>
          </w:tcPr>
          <w:p w:rsidR="00082DA7" w:rsidRDefault="00567C88">
            <w:pPr>
              <w:spacing w:after="40" w:line="240" w:lineRule="auto"/>
              <w:jc w:val="center"/>
            </w:pPr>
            <w:r>
              <w:rPr>
                <w:rFonts w:cs="Times New Roman"/>
                <w:sz w:val="19"/>
              </w:rPr>
              <w:t>0.75</w:t>
            </w:r>
          </w:p>
        </w:tc>
        <w:tc>
          <w:tcPr>
            <w:tcW w:w="720" w:type="dxa"/>
          </w:tcPr>
          <w:p w:rsidR="00082DA7" w:rsidRDefault="00567C88">
            <w:pPr>
              <w:spacing w:after="40" w:line="240" w:lineRule="auto"/>
              <w:jc w:val="center"/>
            </w:pPr>
            <w:r>
              <w:rPr>
                <w:rFonts w:cs="Times New Roman"/>
                <w:sz w:val="19"/>
              </w:rPr>
              <w:t>0.89</w:t>
            </w:r>
          </w:p>
        </w:tc>
        <w:tc>
          <w:tcPr>
            <w:tcW w:w="720" w:type="dxa"/>
          </w:tcPr>
          <w:p w:rsidR="00082DA7" w:rsidRDefault="00567C88">
            <w:pPr>
              <w:spacing w:after="40" w:line="240" w:lineRule="auto"/>
              <w:jc w:val="center"/>
            </w:pPr>
            <w:r>
              <w:rPr>
                <w:rFonts w:cs="Times New Roman"/>
                <w:sz w:val="19"/>
              </w:rPr>
              <w:t>0.81</w:t>
            </w:r>
          </w:p>
        </w:tc>
        <w:tc>
          <w:tcPr>
            <w:tcW w:w="648" w:type="dxa"/>
          </w:tcPr>
          <w:p w:rsidR="00082DA7" w:rsidRDefault="00567C88">
            <w:pPr>
              <w:spacing w:after="40" w:line="240" w:lineRule="auto"/>
              <w:jc w:val="center"/>
            </w:pPr>
            <w:r>
              <w:rPr>
                <w:rFonts w:cs="Times New Roman"/>
                <w:sz w:val="19"/>
              </w:rPr>
              <w:t>37</w:t>
            </w:r>
          </w:p>
        </w:tc>
        <w:tc>
          <w:tcPr>
            <w:tcW w:w="1080" w:type="dxa"/>
          </w:tcPr>
          <w:p w:rsidR="00082DA7" w:rsidRDefault="00567C88">
            <w:pPr>
              <w:spacing w:after="40" w:line="240" w:lineRule="auto"/>
              <w:jc w:val="left"/>
            </w:pPr>
            <w:r>
              <w:rPr>
                <w:rFonts w:cs="Times New Roman"/>
                <w:sz w:val="19"/>
              </w:rPr>
              <w:t>Q</w:t>
            </w:r>
          </w:p>
        </w:tc>
        <w:tc>
          <w:tcPr>
            <w:tcW w:w="720" w:type="dxa"/>
          </w:tcPr>
          <w:p w:rsidR="00082DA7" w:rsidRDefault="00567C88">
            <w:pPr>
              <w:spacing w:after="40" w:line="240" w:lineRule="auto"/>
              <w:jc w:val="center"/>
            </w:pPr>
            <w:r>
              <w:rPr>
                <w:rFonts w:cs="Times New Roman"/>
                <w:sz w:val="19"/>
              </w:rPr>
              <w:t>1.00</w:t>
            </w:r>
          </w:p>
        </w:tc>
        <w:tc>
          <w:tcPr>
            <w:tcW w:w="720" w:type="dxa"/>
          </w:tcPr>
          <w:p w:rsidR="00082DA7" w:rsidRDefault="00567C88">
            <w:pPr>
              <w:spacing w:after="40" w:line="240" w:lineRule="auto"/>
              <w:jc w:val="center"/>
            </w:pPr>
            <w:r>
              <w:rPr>
                <w:rFonts w:cs="Times New Roman"/>
                <w:sz w:val="19"/>
              </w:rPr>
              <w:t>0.92</w:t>
            </w:r>
          </w:p>
        </w:tc>
        <w:tc>
          <w:tcPr>
            <w:tcW w:w="720" w:type="dxa"/>
          </w:tcPr>
          <w:p w:rsidR="00082DA7" w:rsidRDefault="00567C88">
            <w:pPr>
              <w:spacing w:after="40" w:line="240" w:lineRule="auto"/>
              <w:jc w:val="center"/>
            </w:pPr>
            <w:r>
              <w:rPr>
                <w:rFonts w:cs="Times New Roman"/>
                <w:sz w:val="19"/>
              </w:rPr>
              <w:t>0.96</w:t>
            </w:r>
          </w:p>
        </w:tc>
        <w:tc>
          <w:tcPr>
            <w:tcW w:w="648" w:type="dxa"/>
          </w:tcPr>
          <w:p w:rsidR="00082DA7" w:rsidRDefault="00567C88">
            <w:pPr>
              <w:spacing w:after="40" w:line="240" w:lineRule="auto"/>
              <w:jc w:val="center"/>
            </w:pPr>
            <w:r>
              <w:rPr>
                <w:rFonts w:cs="Times New Roman"/>
                <w:sz w:val="19"/>
              </w:rPr>
              <w:t>37</w:t>
            </w:r>
          </w:p>
        </w:tc>
      </w:tr>
      <w:tr w:rsidR="00082DA7">
        <w:trPr>
          <w:cantSplit/>
          <w:jc w:val="center"/>
        </w:trPr>
        <w:tc>
          <w:tcPr>
            <w:tcW w:w="1080" w:type="dxa"/>
          </w:tcPr>
          <w:p w:rsidR="00082DA7" w:rsidRDefault="00567C88">
            <w:pPr>
              <w:spacing w:after="40" w:line="240" w:lineRule="auto"/>
              <w:jc w:val="left"/>
            </w:pPr>
            <w:r>
              <w:rPr>
                <w:rFonts w:cs="Times New Roman"/>
                <w:sz w:val="19"/>
              </w:rPr>
              <w:t>C</w:t>
            </w:r>
          </w:p>
        </w:tc>
        <w:tc>
          <w:tcPr>
            <w:tcW w:w="720" w:type="dxa"/>
          </w:tcPr>
          <w:p w:rsidR="00082DA7" w:rsidRDefault="00567C88">
            <w:pPr>
              <w:spacing w:after="40" w:line="240" w:lineRule="auto"/>
              <w:jc w:val="center"/>
            </w:pPr>
            <w:r>
              <w:rPr>
                <w:rFonts w:cs="Times New Roman"/>
                <w:sz w:val="19"/>
              </w:rPr>
              <w:t>0.95</w:t>
            </w:r>
          </w:p>
        </w:tc>
        <w:tc>
          <w:tcPr>
            <w:tcW w:w="720" w:type="dxa"/>
          </w:tcPr>
          <w:p w:rsidR="00082DA7" w:rsidRDefault="00567C88">
            <w:pPr>
              <w:spacing w:after="40" w:line="240" w:lineRule="auto"/>
              <w:jc w:val="center"/>
            </w:pPr>
            <w:r>
              <w:rPr>
                <w:rFonts w:cs="Times New Roman"/>
                <w:sz w:val="19"/>
              </w:rPr>
              <w:t>0.97</w:t>
            </w:r>
          </w:p>
        </w:tc>
        <w:tc>
          <w:tcPr>
            <w:tcW w:w="720" w:type="dxa"/>
          </w:tcPr>
          <w:p w:rsidR="00082DA7" w:rsidRDefault="00567C88">
            <w:pPr>
              <w:spacing w:after="40" w:line="240" w:lineRule="auto"/>
              <w:jc w:val="center"/>
            </w:pPr>
            <w:r>
              <w:rPr>
                <w:rFonts w:cs="Times New Roman"/>
                <w:sz w:val="19"/>
              </w:rPr>
              <w:t>0.96</w:t>
            </w:r>
          </w:p>
        </w:tc>
        <w:tc>
          <w:tcPr>
            <w:tcW w:w="648" w:type="dxa"/>
          </w:tcPr>
          <w:p w:rsidR="00082DA7" w:rsidRDefault="00567C88">
            <w:pPr>
              <w:spacing w:after="40" w:line="240" w:lineRule="auto"/>
              <w:jc w:val="center"/>
            </w:pPr>
            <w:r>
              <w:rPr>
                <w:rFonts w:cs="Times New Roman"/>
                <w:sz w:val="19"/>
              </w:rPr>
              <w:t>37</w:t>
            </w:r>
          </w:p>
        </w:tc>
        <w:tc>
          <w:tcPr>
            <w:tcW w:w="1080" w:type="dxa"/>
          </w:tcPr>
          <w:p w:rsidR="00082DA7" w:rsidRDefault="00567C88">
            <w:pPr>
              <w:spacing w:after="40" w:line="240" w:lineRule="auto"/>
              <w:jc w:val="left"/>
            </w:pPr>
            <w:r>
              <w:rPr>
                <w:rFonts w:cs="Times New Roman"/>
                <w:sz w:val="19"/>
              </w:rPr>
              <w:t>R</w:t>
            </w:r>
          </w:p>
        </w:tc>
        <w:tc>
          <w:tcPr>
            <w:tcW w:w="720" w:type="dxa"/>
          </w:tcPr>
          <w:p w:rsidR="00082DA7" w:rsidRDefault="00567C88">
            <w:pPr>
              <w:spacing w:after="40" w:line="240" w:lineRule="auto"/>
              <w:jc w:val="center"/>
            </w:pPr>
            <w:r>
              <w:rPr>
                <w:rFonts w:cs="Times New Roman"/>
                <w:sz w:val="19"/>
              </w:rPr>
              <w:t>0.78</w:t>
            </w:r>
          </w:p>
        </w:tc>
        <w:tc>
          <w:tcPr>
            <w:tcW w:w="720" w:type="dxa"/>
          </w:tcPr>
          <w:p w:rsidR="00082DA7" w:rsidRDefault="00567C88">
            <w:pPr>
              <w:spacing w:after="40" w:line="240" w:lineRule="auto"/>
              <w:jc w:val="center"/>
            </w:pPr>
            <w:r>
              <w:rPr>
                <w:rFonts w:cs="Times New Roman"/>
                <w:sz w:val="19"/>
              </w:rPr>
              <w:t>0.68</w:t>
            </w:r>
          </w:p>
        </w:tc>
        <w:tc>
          <w:tcPr>
            <w:tcW w:w="720" w:type="dxa"/>
          </w:tcPr>
          <w:p w:rsidR="00082DA7" w:rsidRDefault="00567C88">
            <w:pPr>
              <w:spacing w:after="40" w:line="240" w:lineRule="auto"/>
              <w:jc w:val="center"/>
            </w:pPr>
            <w:r>
              <w:rPr>
                <w:rFonts w:cs="Times New Roman"/>
                <w:sz w:val="19"/>
              </w:rPr>
              <w:t>0.72</w:t>
            </w:r>
          </w:p>
        </w:tc>
        <w:tc>
          <w:tcPr>
            <w:tcW w:w="648" w:type="dxa"/>
          </w:tcPr>
          <w:p w:rsidR="00082DA7" w:rsidRDefault="00567C88">
            <w:pPr>
              <w:spacing w:after="40" w:line="240" w:lineRule="auto"/>
              <w:jc w:val="center"/>
            </w:pPr>
            <w:r>
              <w:rPr>
                <w:rFonts w:cs="Times New Roman"/>
                <w:sz w:val="19"/>
              </w:rPr>
              <w:t>37</w:t>
            </w:r>
          </w:p>
        </w:tc>
      </w:tr>
      <w:tr w:rsidR="00082DA7">
        <w:trPr>
          <w:cantSplit/>
          <w:jc w:val="center"/>
        </w:trPr>
        <w:tc>
          <w:tcPr>
            <w:tcW w:w="1080" w:type="dxa"/>
          </w:tcPr>
          <w:p w:rsidR="00082DA7" w:rsidRDefault="00567C88">
            <w:pPr>
              <w:spacing w:after="40" w:line="240" w:lineRule="auto"/>
              <w:jc w:val="left"/>
            </w:pPr>
            <w:r>
              <w:rPr>
                <w:rFonts w:cs="Times New Roman"/>
                <w:sz w:val="19"/>
              </w:rPr>
              <w:t>D</w:t>
            </w:r>
          </w:p>
        </w:tc>
        <w:tc>
          <w:tcPr>
            <w:tcW w:w="720" w:type="dxa"/>
          </w:tcPr>
          <w:p w:rsidR="00082DA7" w:rsidRDefault="00567C88">
            <w:pPr>
              <w:spacing w:after="40" w:line="240" w:lineRule="auto"/>
              <w:jc w:val="center"/>
            </w:pPr>
            <w:r>
              <w:rPr>
                <w:rFonts w:cs="Times New Roman"/>
                <w:sz w:val="19"/>
              </w:rPr>
              <w:t>0.84</w:t>
            </w:r>
          </w:p>
        </w:tc>
        <w:tc>
          <w:tcPr>
            <w:tcW w:w="720" w:type="dxa"/>
          </w:tcPr>
          <w:p w:rsidR="00082DA7" w:rsidRDefault="00567C88">
            <w:pPr>
              <w:spacing w:after="40" w:line="240" w:lineRule="auto"/>
              <w:jc w:val="center"/>
            </w:pPr>
            <w:r>
              <w:rPr>
                <w:rFonts w:cs="Times New Roman"/>
                <w:sz w:val="19"/>
              </w:rPr>
              <w:t>1.00</w:t>
            </w:r>
          </w:p>
        </w:tc>
        <w:tc>
          <w:tcPr>
            <w:tcW w:w="720" w:type="dxa"/>
          </w:tcPr>
          <w:p w:rsidR="00082DA7" w:rsidRDefault="00567C88">
            <w:pPr>
              <w:spacing w:after="40" w:line="240" w:lineRule="auto"/>
              <w:jc w:val="center"/>
            </w:pPr>
            <w:r>
              <w:rPr>
                <w:rFonts w:cs="Times New Roman"/>
                <w:sz w:val="19"/>
              </w:rPr>
              <w:t>0.92</w:t>
            </w:r>
          </w:p>
        </w:tc>
        <w:tc>
          <w:tcPr>
            <w:tcW w:w="648" w:type="dxa"/>
          </w:tcPr>
          <w:p w:rsidR="00082DA7" w:rsidRDefault="00567C88">
            <w:pPr>
              <w:spacing w:after="40" w:line="240" w:lineRule="auto"/>
              <w:jc w:val="center"/>
            </w:pPr>
            <w:r>
              <w:rPr>
                <w:rFonts w:cs="Times New Roman"/>
                <w:sz w:val="19"/>
              </w:rPr>
              <w:t>38</w:t>
            </w:r>
          </w:p>
        </w:tc>
        <w:tc>
          <w:tcPr>
            <w:tcW w:w="1080" w:type="dxa"/>
          </w:tcPr>
          <w:p w:rsidR="00082DA7" w:rsidRDefault="00567C88">
            <w:pPr>
              <w:spacing w:after="40" w:line="240" w:lineRule="auto"/>
              <w:jc w:val="left"/>
            </w:pPr>
            <w:r>
              <w:rPr>
                <w:rFonts w:cs="Times New Roman"/>
                <w:sz w:val="19"/>
              </w:rPr>
              <w:t>S</w:t>
            </w:r>
          </w:p>
        </w:tc>
        <w:tc>
          <w:tcPr>
            <w:tcW w:w="720" w:type="dxa"/>
          </w:tcPr>
          <w:p w:rsidR="00082DA7" w:rsidRDefault="00567C88">
            <w:pPr>
              <w:spacing w:after="40" w:line="240" w:lineRule="auto"/>
              <w:jc w:val="center"/>
            </w:pPr>
            <w:r>
              <w:rPr>
                <w:rFonts w:cs="Times New Roman"/>
                <w:sz w:val="19"/>
              </w:rPr>
              <w:t>0.70</w:t>
            </w:r>
          </w:p>
        </w:tc>
        <w:tc>
          <w:tcPr>
            <w:tcW w:w="720" w:type="dxa"/>
          </w:tcPr>
          <w:p w:rsidR="00082DA7" w:rsidRDefault="00567C88">
            <w:pPr>
              <w:spacing w:after="40" w:line="240" w:lineRule="auto"/>
              <w:jc w:val="center"/>
            </w:pPr>
            <w:r>
              <w:rPr>
                <w:rFonts w:cs="Times New Roman"/>
                <w:sz w:val="19"/>
              </w:rPr>
              <w:t>0.74</w:t>
            </w:r>
          </w:p>
        </w:tc>
        <w:tc>
          <w:tcPr>
            <w:tcW w:w="720" w:type="dxa"/>
          </w:tcPr>
          <w:p w:rsidR="00082DA7" w:rsidRDefault="00567C88">
            <w:pPr>
              <w:spacing w:after="40" w:line="240" w:lineRule="auto"/>
              <w:jc w:val="center"/>
            </w:pPr>
            <w:r>
              <w:rPr>
                <w:rFonts w:cs="Times New Roman"/>
                <w:sz w:val="19"/>
              </w:rPr>
              <w:t>0.72</w:t>
            </w:r>
          </w:p>
        </w:tc>
        <w:tc>
          <w:tcPr>
            <w:tcW w:w="648" w:type="dxa"/>
          </w:tcPr>
          <w:p w:rsidR="00082DA7" w:rsidRDefault="00567C88">
            <w:pPr>
              <w:spacing w:after="40" w:line="240" w:lineRule="auto"/>
              <w:jc w:val="center"/>
            </w:pPr>
            <w:r>
              <w:rPr>
                <w:rFonts w:cs="Times New Roman"/>
                <w:sz w:val="19"/>
              </w:rPr>
              <w:t>38</w:t>
            </w:r>
          </w:p>
        </w:tc>
      </w:tr>
      <w:tr w:rsidR="00082DA7">
        <w:trPr>
          <w:cantSplit/>
          <w:jc w:val="center"/>
        </w:trPr>
        <w:tc>
          <w:tcPr>
            <w:tcW w:w="1080" w:type="dxa"/>
          </w:tcPr>
          <w:p w:rsidR="00082DA7" w:rsidRDefault="00567C88">
            <w:pPr>
              <w:spacing w:after="40" w:line="240" w:lineRule="auto"/>
              <w:jc w:val="left"/>
            </w:pPr>
            <w:r>
              <w:rPr>
                <w:rFonts w:cs="Times New Roman"/>
                <w:sz w:val="19"/>
              </w:rPr>
              <w:t>E</w:t>
            </w:r>
          </w:p>
        </w:tc>
        <w:tc>
          <w:tcPr>
            <w:tcW w:w="720" w:type="dxa"/>
          </w:tcPr>
          <w:p w:rsidR="00082DA7" w:rsidRDefault="00567C88">
            <w:pPr>
              <w:spacing w:after="40" w:line="240" w:lineRule="auto"/>
              <w:jc w:val="center"/>
            </w:pPr>
            <w:r>
              <w:rPr>
                <w:rFonts w:cs="Times New Roman"/>
                <w:sz w:val="19"/>
              </w:rPr>
              <w:t>0.88</w:t>
            </w:r>
          </w:p>
        </w:tc>
        <w:tc>
          <w:tcPr>
            <w:tcW w:w="720" w:type="dxa"/>
          </w:tcPr>
          <w:p w:rsidR="00082DA7" w:rsidRDefault="00567C88">
            <w:pPr>
              <w:spacing w:after="40" w:line="240" w:lineRule="auto"/>
              <w:jc w:val="center"/>
            </w:pPr>
            <w:r>
              <w:rPr>
                <w:rFonts w:cs="Times New Roman"/>
                <w:sz w:val="19"/>
              </w:rPr>
              <w:t>0.58</w:t>
            </w:r>
          </w:p>
        </w:tc>
        <w:tc>
          <w:tcPr>
            <w:tcW w:w="720" w:type="dxa"/>
          </w:tcPr>
          <w:p w:rsidR="00082DA7" w:rsidRDefault="00567C88">
            <w:pPr>
              <w:spacing w:after="40" w:line="240" w:lineRule="auto"/>
              <w:jc w:val="center"/>
            </w:pPr>
            <w:r>
              <w:rPr>
                <w:rFonts w:cs="Times New Roman"/>
                <w:sz w:val="19"/>
              </w:rPr>
              <w:t>0.70</w:t>
            </w:r>
          </w:p>
        </w:tc>
        <w:tc>
          <w:tcPr>
            <w:tcW w:w="648" w:type="dxa"/>
          </w:tcPr>
          <w:p w:rsidR="00082DA7" w:rsidRDefault="00567C88">
            <w:pPr>
              <w:spacing w:after="40" w:line="240" w:lineRule="auto"/>
              <w:jc w:val="center"/>
            </w:pPr>
            <w:r>
              <w:rPr>
                <w:rFonts w:cs="Times New Roman"/>
                <w:sz w:val="19"/>
              </w:rPr>
              <w:t>38</w:t>
            </w:r>
          </w:p>
        </w:tc>
        <w:tc>
          <w:tcPr>
            <w:tcW w:w="1080" w:type="dxa"/>
          </w:tcPr>
          <w:p w:rsidR="00082DA7" w:rsidRDefault="00567C88">
            <w:pPr>
              <w:spacing w:after="40" w:line="240" w:lineRule="auto"/>
              <w:jc w:val="left"/>
            </w:pPr>
            <w:r>
              <w:rPr>
                <w:rFonts w:cs="Times New Roman"/>
                <w:sz w:val="19"/>
              </w:rPr>
              <w:t>T</w:t>
            </w:r>
          </w:p>
        </w:tc>
        <w:tc>
          <w:tcPr>
            <w:tcW w:w="720" w:type="dxa"/>
          </w:tcPr>
          <w:p w:rsidR="00082DA7" w:rsidRDefault="00567C88">
            <w:pPr>
              <w:spacing w:after="40" w:line="240" w:lineRule="auto"/>
              <w:jc w:val="center"/>
            </w:pPr>
            <w:r>
              <w:rPr>
                <w:rFonts w:cs="Times New Roman"/>
                <w:sz w:val="19"/>
              </w:rPr>
              <w:t>0.87</w:t>
            </w:r>
          </w:p>
        </w:tc>
        <w:tc>
          <w:tcPr>
            <w:tcW w:w="720" w:type="dxa"/>
          </w:tcPr>
          <w:p w:rsidR="00082DA7" w:rsidRDefault="00567C88">
            <w:pPr>
              <w:spacing w:after="40" w:line="240" w:lineRule="auto"/>
              <w:jc w:val="center"/>
            </w:pPr>
            <w:r>
              <w:rPr>
                <w:rFonts w:cs="Times New Roman"/>
                <w:sz w:val="19"/>
              </w:rPr>
              <w:t>0.70</w:t>
            </w:r>
          </w:p>
        </w:tc>
        <w:tc>
          <w:tcPr>
            <w:tcW w:w="720" w:type="dxa"/>
          </w:tcPr>
          <w:p w:rsidR="00082DA7" w:rsidRDefault="00567C88">
            <w:pPr>
              <w:spacing w:after="40" w:line="240" w:lineRule="auto"/>
              <w:jc w:val="center"/>
            </w:pPr>
            <w:r>
              <w:rPr>
                <w:rFonts w:cs="Times New Roman"/>
                <w:sz w:val="19"/>
              </w:rPr>
              <w:t>0.78</w:t>
            </w:r>
          </w:p>
        </w:tc>
        <w:tc>
          <w:tcPr>
            <w:tcW w:w="648" w:type="dxa"/>
          </w:tcPr>
          <w:p w:rsidR="00082DA7" w:rsidRDefault="00567C88">
            <w:pPr>
              <w:spacing w:after="40" w:line="240" w:lineRule="auto"/>
              <w:jc w:val="center"/>
            </w:pPr>
            <w:r>
              <w:rPr>
                <w:rFonts w:cs="Times New Roman"/>
                <w:sz w:val="19"/>
              </w:rPr>
              <w:t>37</w:t>
            </w:r>
          </w:p>
        </w:tc>
      </w:tr>
      <w:tr w:rsidR="00082DA7">
        <w:trPr>
          <w:cantSplit/>
          <w:jc w:val="center"/>
        </w:trPr>
        <w:tc>
          <w:tcPr>
            <w:tcW w:w="1080" w:type="dxa"/>
          </w:tcPr>
          <w:p w:rsidR="00082DA7" w:rsidRDefault="00567C88">
            <w:pPr>
              <w:spacing w:after="40" w:line="240" w:lineRule="auto"/>
              <w:jc w:val="left"/>
            </w:pPr>
            <w:r>
              <w:rPr>
                <w:rFonts w:cs="Times New Roman"/>
                <w:sz w:val="19"/>
              </w:rPr>
              <w:t>F</w:t>
            </w:r>
          </w:p>
        </w:tc>
        <w:tc>
          <w:tcPr>
            <w:tcW w:w="720" w:type="dxa"/>
          </w:tcPr>
          <w:p w:rsidR="00082DA7" w:rsidRDefault="00567C88">
            <w:pPr>
              <w:spacing w:after="40" w:line="240" w:lineRule="auto"/>
              <w:jc w:val="center"/>
            </w:pPr>
            <w:r>
              <w:rPr>
                <w:rFonts w:cs="Times New Roman"/>
                <w:sz w:val="19"/>
              </w:rPr>
              <w:t>0.89</w:t>
            </w:r>
          </w:p>
        </w:tc>
        <w:tc>
          <w:tcPr>
            <w:tcW w:w="720" w:type="dxa"/>
          </w:tcPr>
          <w:p w:rsidR="00082DA7" w:rsidRDefault="00567C88">
            <w:pPr>
              <w:spacing w:after="40" w:line="240" w:lineRule="auto"/>
              <w:jc w:val="center"/>
            </w:pPr>
            <w:r>
              <w:rPr>
                <w:rFonts w:cs="Times New Roman"/>
                <w:sz w:val="19"/>
              </w:rPr>
              <w:t>0.87</w:t>
            </w:r>
          </w:p>
        </w:tc>
        <w:tc>
          <w:tcPr>
            <w:tcW w:w="720" w:type="dxa"/>
          </w:tcPr>
          <w:p w:rsidR="00082DA7" w:rsidRDefault="00567C88">
            <w:pPr>
              <w:spacing w:after="40" w:line="240" w:lineRule="auto"/>
              <w:jc w:val="center"/>
            </w:pPr>
            <w:r>
              <w:rPr>
                <w:rFonts w:cs="Times New Roman"/>
                <w:sz w:val="19"/>
              </w:rPr>
              <w:t>0.88</w:t>
            </w:r>
          </w:p>
        </w:tc>
        <w:tc>
          <w:tcPr>
            <w:tcW w:w="648" w:type="dxa"/>
          </w:tcPr>
          <w:p w:rsidR="00082DA7" w:rsidRDefault="00567C88">
            <w:pPr>
              <w:spacing w:after="40" w:line="240" w:lineRule="auto"/>
              <w:jc w:val="center"/>
            </w:pPr>
            <w:r>
              <w:rPr>
                <w:rFonts w:cs="Times New Roman"/>
                <w:sz w:val="19"/>
              </w:rPr>
              <w:t>38</w:t>
            </w:r>
          </w:p>
        </w:tc>
        <w:tc>
          <w:tcPr>
            <w:tcW w:w="1080" w:type="dxa"/>
          </w:tcPr>
          <w:p w:rsidR="00082DA7" w:rsidRDefault="00567C88">
            <w:pPr>
              <w:spacing w:after="40" w:line="240" w:lineRule="auto"/>
              <w:jc w:val="left"/>
            </w:pPr>
            <w:r>
              <w:rPr>
                <w:rFonts w:cs="Times New Roman"/>
                <w:sz w:val="19"/>
              </w:rPr>
              <w:t>U</w:t>
            </w:r>
          </w:p>
        </w:tc>
        <w:tc>
          <w:tcPr>
            <w:tcW w:w="720" w:type="dxa"/>
          </w:tcPr>
          <w:p w:rsidR="00082DA7" w:rsidRDefault="00567C88">
            <w:pPr>
              <w:spacing w:after="40" w:line="240" w:lineRule="auto"/>
              <w:jc w:val="center"/>
            </w:pPr>
            <w:r>
              <w:rPr>
                <w:rFonts w:cs="Times New Roman"/>
                <w:sz w:val="19"/>
              </w:rPr>
              <w:t>0.63</w:t>
            </w:r>
          </w:p>
        </w:tc>
        <w:tc>
          <w:tcPr>
            <w:tcW w:w="720" w:type="dxa"/>
          </w:tcPr>
          <w:p w:rsidR="00082DA7" w:rsidRDefault="00567C88">
            <w:pPr>
              <w:spacing w:after="40" w:line="240" w:lineRule="auto"/>
              <w:jc w:val="center"/>
            </w:pPr>
            <w:r>
              <w:rPr>
                <w:rFonts w:cs="Times New Roman"/>
                <w:sz w:val="19"/>
              </w:rPr>
              <w:t>0.78</w:t>
            </w:r>
          </w:p>
        </w:tc>
        <w:tc>
          <w:tcPr>
            <w:tcW w:w="720" w:type="dxa"/>
          </w:tcPr>
          <w:p w:rsidR="00082DA7" w:rsidRDefault="00567C88">
            <w:pPr>
              <w:spacing w:after="40" w:line="240" w:lineRule="auto"/>
              <w:jc w:val="center"/>
            </w:pPr>
            <w:r>
              <w:rPr>
                <w:rFonts w:cs="Times New Roman"/>
                <w:sz w:val="19"/>
              </w:rPr>
              <w:t>0.70</w:t>
            </w:r>
          </w:p>
        </w:tc>
        <w:tc>
          <w:tcPr>
            <w:tcW w:w="648" w:type="dxa"/>
          </w:tcPr>
          <w:p w:rsidR="00082DA7" w:rsidRDefault="00567C88">
            <w:pPr>
              <w:spacing w:after="40" w:line="240" w:lineRule="auto"/>
              <w:jc w:val="center"/>
            </w:pPr>
            <w:r>
              <w:rPr>
                <w:rFonts w:cs="Times New Roman"/>
                <w:sz w:val="19"/>
              </w:rPr>
              <w:t>37</w:t>
            </w:r>
          </w:p>
        </w:tc>
      </w:tr>
      <w:tr w:rsidR="00082DA7">
        <w:trPr>
          <w:cantSplit/>
          <w:jc w:val="center"/>
        </w:trPr>
        <w:tc>
          <w:tcPr>
            <w:tcW w:w="1080" w:type="dxa"/>
          </w:tcPr>
          <w:p w:rsidR="00082DA7" w:rsidRDefault="00567C88">
            <w:pPr>
              <w:spacing w:after="40" w:line="240" w:lineRule="auto"/>
              <w:jc w:val="left"/>
            </w:pPr>
            <w:r>
              <w:rPr>
                <w:rFonts w:cs="Times New Roman"/>
                <w:sz w:val="19"/>
              </w:rPr>
              <w:t>G</w:t>
            </w:r>
          </w:p>
        </w:tc>
        <w:tc>
          <w:tcPr>
            <w:tcW w:w="720" w:type="dxa"/>
          </w:tcPr>
          <w:p w:rsidR="00082DA7" w:rsidRDefault="00567C88">
            <w:pPr>
              <w:spacing w:after="40" w:line="240" w:lineRule="auto"/>
              <w:jc w:val="center"/>
            </w:pPr>
            <w:r>
              <w:rPr>
                <w:rFonts w:cs="Times New Roman"/>
                <w:sz w:val="19"/>
              </w:rPr>
              <w:t>1.00</w:t>
            </w:r>
          </w:p>
        </w:tc>
        <w:tc>
          <w:tcPr>
            <w:tcW w:w="720" w:type="dxa"/>
          </w:tcPr>
          <w:p w:rsidR="00082DA7" w:rsidRDefault="00567C88">
            <w:pPr>
              <w:spacing w:after="40" w:line="240" w:lineRule="auto"/>
              <w:jc w:val="center"/>
            </w:pPr>
            <w:r>
              <w:rPr>
                <w:rFonts w:cs="Times New Roman"/>
                <w:sz w:val="19"/>
              </w:rPr>
              <w:t>0.86</w:t>
            </w:r>
          </w:p>
        </w:tc>
        <w:tc>
          <w:tcPr>
            <w:tcW w:w="720" w:type="dxa"/>
          </w:tcPr>
          <w:p w:rsidR="00082DA7" w:rsidRDefault="00567C88">
            <w:pPr>
              <w:spacing w:after="40" w:line="240" w:lineRule="auto"/>
              <w:jc w:val="center"/>
            </w:pPr>
            <w:r>
              <w:rPr>
                <w:rFonts w:cs="Times New Roman"/>
                <w:sz w:val="19"/>
              </w:rPr>
              <w:t>0.93</w:t>
            </w:r>
          </w:p>
        </w:tc>
        <w:tc>
          <w:tcPr>
            <w:tcW w:w="648" w:type="dxa"/>
          </w:tcPr>
          <w:p w:rsidR="00082DA7" w:rsidRDefault="00567C88">
            <w:pPr>
              <w:spacing w:after="40" w:line="240" w:lineRule="auto"/>
              <w:jc w:val="center"/>
            </w:pPr>
            <w:r>
              <w:rPr>
                <w:rFonts w:cs="Times New Roman"/>
                <w:sz w:val="19"/>
              </w:rPr>
              <w:t>37</w:t>
            </w:r>
          </w:p>
        </w:tc>
        <w:tc>
          <w:tcPr>
            <w:tcW w:w="1080" w:type="dxa"/>
          </w:tcPr>
          <w:p w:rsidR="00082DA7" w:rsidRDefault="00567C88">
            <w:pPr>
              <w:spacing w:after="40" w:line="240" w:lineRule="auto"/>
              <w:jc w:val="left"/>
            </w:pPr>
            <w:r>
              <w:rPr>
                <w:rFonts w:cs="Times New Roman"/>
                <w:sz w:val="19"/>
              </w:rPr>
              <w:t>V</w:t>
            </w:r>
          </w:p>
        </w:tc>
        <w:tc>
          <w:tcPr>
            <w:tcW w:w="720" w:type="dxa"/>
          </w:tcPr>
          <w:p w:rsidR="00082DA7" w:rsidRDefault="00567C88">
            <w:pPr>
              <w:spacing w:after="40" w:line="240" w:lineRule="auto"/>
              <w:jc w:val="center"/>
            </w:pPr>
            <w:r>
              <w:rPr>
                <w:rFonts w:cs="Times New Roman"/>
                <w:sz w:val="19"/>
              </w:rPr>
              <w:t>0.75</w:t>
            </w:r>
          </w:p>
        </w:tc>
        <w:tc>
          <w:tcPr>
            <w:tcW w:w="720" w:type="dxa"/>
          </w:tcPr>
          <w:p w:rsidR="00082DA7" w:rsidRDefault="00567C88">
            <w:pPr>
              <w:spacing w:after="40" w:line="240" w:lineRule="auto"/>
              <w:jc w:val="center"/>
            </w:pPr>
            <w:r>
              <w:rPr>
                <w:rFonts w:cs="Times New Roman"/>
                <w:sz w:val="19"/>
              </w:rPr>
              <w:t>0.63</w:t>
            </w:r>
          </w:p>
        </w:tc>
        <w:tc>
          <w:tcPr>
            <w:tcW w:w="720" w:type="dxa"/>
          </w:tcPr>
          <w:p w:rsidR="00082DA7" w:rsidRDefault="00567C88">
            <w:pPr>
              <w:spacing w:after="40" w:line="240" w:lineRule="auto"/>
              <w:jc w:val="center"/>
            </w:pPr>
            <w:r>
              <w:rPr>
                <w:rFonts w:cs="Times New Roman"/>
                <w:sz w:val="19"/>
              </w:rPr>
              <w:t>0.69</w:t>
            </w:r>
          </w:p>
        </w:tc>
        <w:tc>
          <w:tcPr>
            <w:tcW w:w="648" w:type="dxa"/>
          </w:tcPr>
          <w:p w:rsidR="00082DA7" w:rsidRDefault="00567C88">
            <w:pPr>
              <w:spacing w:after="40" w:line="240" w:lineRule="auto"/>
              <w:jc w:val="center"/>
            </w:pPr>
            <w:r>
              <w:rPr>
                <w:rFonts w:cs="Times New Roman"/>
                <w:sz w:val="19"/>
              </w:rPr>
              <w:t>38</w:t>
            </w:r>
          </w:p>
        </w:tc>
      </w:tr>
      <w:tr w:rsidR="00082DA7">
        <w:trPr>
          <w:cantSplit/>
          <w:jc w:val="center"/>
        </w:trPr>
        <w:tc>
          <w:tcPr>
            <w:tcW w:w="1080" w:type="dxa"/>
          </w:tcPr>
          <w:p w:rsidR="00082DA7" w:rsidRDefault="00567C88">
            <w:pPr>
              <w:spacing w:after="40" w:line="240" w:lineRule="auto"/>
              <w:jc w:val="left"/>
            </w:pPr>
            <w:r>
              <w:rPr>
                <w:rFonts w:cs="Times New Roman"/>
                <w:sz w:val="19"/>
              </w:rPr>
              <w:t>H</w:t>
            </w:r>
          </w:p>
        </w:tc>
        <w:tc>
          <w:tcPr>
            <w:tcW w:w="720" w:type="dxa"/>
          </w:tcPr>
          <w:p w:rsidR="00082DA7" w:rsidRDefault="00567C88">
            <w:pPr>
              <w:spacing w:after="40" w:line="240" w:lineRule="auto"/>
              <w:jc w:val="center"/>
            </w:pPr>
            <w:r>
              <w:rPr>
                <w:rFonts w:cs="Times New Roman"/>
                <w:sz w:val="19"/>
              </w:rPr>
              <w:t>0.90</w:t>
            </w:r>
          </w:p>
        </w:tc>
        <w:tc>
          <w:tcPr>
            <w:tcW w:w="720" w:type="dxa"/>
          </w:tcPr>
          <w:p w:rsidR="00082DA7" w:rsidRDefault="00567C88">
            <w:pPr>
              <w:spacing w:after="40" w:line="240" w:lineRule="auto"/>
              <w:jc w:val="center"/>
            </w:pPr>
            <w:r>
              <w:rPr>
                <w:rFonts w:cs="Times New Roman"/>
                <w:sz w:val="19"/>
              </w:rPr>
              <w:t>0.95</w:t>
            </w:r>
          </w:p>
        </w:tc>
        <w:tc>
          <w:tcPr>
            <w:tcW w:w="720" w:type="dxa"/>
          </w:tcPr>
          <w:p w:rsidR="00082DA7" w:rsidRDefault="00567C88">
            <w:pPr>
              <w:spacing w:after="40" w:line="240" w:lineRule="auto"/>
              <w:jc w:val="center"/>
            </w:pPr>
            <w:r>
              <w:rPr>
                <w:rFonts w:cs="Times New Roman"/>
                <w:sz w:val="19"/>
              </w:rPr>
              <w:t>0.92</w:t>
            </w:r>
          </w:p>
        </w:tc>
        <w:tc>
          <w:tcPr>
            <w:tcW w:w="648" w:type="dxa"/>
          </w:tcPr>
          <w:p w:rsidR="00082DA7" w:rsidRDefault="00567C88">
            <w:pPr>
              <w:spacing w:after="40" w:line="240" w:lineRule="auto"/>
              <w:jc w:val="center"/>
            </w:pPr>
            <w:r>
              <w:rPr>
                <w:rFonts w:cs="Times New Roman"/>
                <w:sz w:val="19"/>
              </w:rPr>
              <w:t>37</w:t>
            </w:r>
          </w:p>
        </w:tc>
        <w:tc>
          <w:tcPr>
            <w:tcW w:w="1080" w:type="dxa"/>
          </w:tcPr>
          <w:p w:rsidR="00082DA7" w:rsidRDefault="00567C88">
            <w:pPr>
              <w:spacing w:after="40" w:line="240" w:lineRule="auto"/>
              <w:jc w:val="left"/>
            </w:pPr>
            <w:r>
              <w:rPr>
                <w:rFonts w:cs="Times New Roman"/>
                <w:sz w:val="19"/>
              </w:rPr>
              <w:t>W</w:t>
            </w:r>
          </w:p>
        </w:tc>
        <w:tc>
          <w:tcPr>
            <w:tcW w:w="720" w:type="dxa"/>
          </w:tcPr>
          <w:p w:rsidR="00082DA7" w:rsidRDefault="00567C88">
            <w:pPr>
              <w:spacing w:after="40" w:line="240" w:lineRule="auto"/>
              <w:jc w:val="center"/>
            </w:pPr>
            <w:r>
              <w:rPr>
                <w:rFonts w:cs="Times New Roman"/>
                <w:sz w:val="19"/>
              </w:rPr>
              <w:t>0.61</w:t>
            </w:r>
          </w:p>
        </w:tc>
        <w:tc>
          <w:tcPr>
            <w:tcW w:w="720" w:type="dxa"/>
          </w:tcPr>
          <w:p w:rsidR="00082DA7" w:rsidRDefault="00567C88">
            <w:pPr>
              <w:spacing w:after="40" w:line="240" w:lineRule="auto"/>
              <w:jc w:val="center"/>
            </w:pPr>
            <w:r>
              <w:rPr>
                <w:rFonts w:cs="Times New Roman"/>
                <w:sz w:val="19"/>
              </w:rPr>
              <w:t>0.82</w:t>
            </w:r>
          </w:p>
        </w:tc>
        <w:tc>
          <w:tcPr>
            <w:tcW w:w="720" w:type="dxa"/>
          </w:tcPr>
          <w:p w:rsidR="00082DA7" w:rsidRDefault="00567C88">
            <w:pPr>
              <w:spacing w:after="40" w:line="240" w:lineRule="auto"/>
              <w:jc w:val="center"/>
            </w:pPr>
            <w:r>
              <w:rPr>
                <w:rFonts w:cs="Times New Roman"/>
                <w:sz w:val="19"/>
              </w:rPr>
              <w:t>0.70</w:t>
            </w:r>
          </w:p>
        </w:tc>
        <w:tc>
          <w:tcPr>
            <w:tcW w:w="648" w:type="dxa"/>
          </w:tcPr>
          <w:p w:rsidR="00082DA7" w:rsidRDefault="00567C88">
            <w:pPr>
              <w:spacing w:after="40" w:line="240" w:lineRule="auto"/>
              <w:jc w:val="center"/>
            </w:pPr>
            <w:r>
              <w:rPr>
                <w:rFonts w:cs="Times New Roman"/>
                <w:sz w:val="19"/>
              </w:rPr>
              <w:t>38</w:t>
            </w:r>
          </w:p>
        </w:tc>
      </w:tr>
      <w:tr w:rsidR="00082DA7">
        <w:trPr>
          <w:cantSplit/>
          <w:jc w:val="center"/>
        </w:trPr>
        <w:tc>
          <w:tcPr>
            <w:tcW w:w="1080" w:type="dxa"/>
          </w:tcPr>
          <w:p w:rsidR="00082DA7" w:rsidRDefault="00567C88">
            <w:pPr>
              <w:spacing w:after="40" w:line="240" w:lineRule="auto"/>
              <w:jc w:val="left"/>
            </w:pPr>
            <w:r>
              <w:rPr>
                <w:rFonts w:cs="Times New Roman"/>
                <w:sz w:val="19"/>
              </w:rPr>
              <w:t>I</w:t>
            </w:r>
          </w:p>
        </w:tc>
        <w:tc>
          <w:tcPr>
            <w:tcW w:w="720" w:type="dxa"/>
          </w:tcPr>
          <w:p w:rsidR="00082DA7" w:rsidRDefault="00567C88">
            <w:pPr>
              <w:spacing w:after="40" w:line="240" w:lineRule="auto"/>
              <w:jc w:val="center"/>
            </w:pPr>
            <w:r>
              <w:rPr>
                <w:rFonts w:cs="Times New Roman"/>
                <w:sz w:val="19"/>
              </w:rPr>
              <w:t>0.92</w:t>
            </w:r>
          </w:p>
        </w:tc>
        <w:tc>
          <w:tcPr>
            <w:tcW w:w="720" w:type="dxa"/>
          </w:tcPr>
          <w:p w:rsidR="00082DA7" w:rsidRDefault="00567C88">
            <w:pPr>
              <w:spacing w:after="40" w:line="240" w:lineRule="auto"/>
              <w:jc w:val="center"/>
            </w:pPr>
            <w:r>
              <w:rPr>
                <w:rFonts w:cs="Times New Roman"/>
                <w:sz w:val="19"/>
              </w:rPr>
              <w:t>0.87</w:t>
            </w:r>
          </w:p>
        </w:tc>
        <w:tc>
          <w:tcPr>
            <w:tcW w:w="720" w:type="dxa"/>
          </w:tcPr>
          <w:p w:rsidR="00082DA7" w:rsidRDefault="00567C88">
            <w:pPr>
              <w:spacing w:after="40" w:line="240" w:lineRule="auto"/>
              <w:jc w:val="center"/>
            </w:pPr>
            <w:r>
              <w:rPr>
                <w:rFonts w:cs="Times New Roman"/>
                <w:sz w:val="19"/>
              </w:rPr>
              <w:t>0.89</w:t>
            </w:r>
          </w:p>
        </w:tc>
        <w:tc>
          <w:tcPr>
            <w:tcW w:w="648" w:type="dxa"/>
          </w:tcPr>
          <w:p w:rsidR="00082DA7" w:rsidRDefault="00567C88">
            <w:pPr>
              <w:spacing w:after="40" w:line="240" w:lineRule="auto"/>
              <w:jc w:val="center"/>
            </w:pPr>
            <w:r>
              <w:rPr>
                <w:rFonts w:cs="Times New Roman"/>
                <w:sz w:val="19"/>
              </w:rPr>
              <w:t>38</w:t>
            </w:r>
          </w:p>
        </w:tc>
        <w:tc>
          <w:tcPr>
            <w:tcW w:w="1080" w:type="dxa"/>
          </w:tcPr>
          <w:p w:rsidR="00082DA7" w:rsidRDefault="00567C88">
            <w:pPr>
              <w:spacing w:after="40" w:line="240" w:lineRule="auto"/>
              <w:jc w:val="left"/>
            </w:pPr>
            <w:r>
              <w:rPr>
                <w:rFonts w:cs="Times New Roman"/>
                <w:sz w:val="19"/>
              </w:rPr>
              <w:t>X</w:t>
            </w:r>
          </w:p>
        </w:tc>
        <w:tc>
          <w:tcPr>
            <w:tcW w:w="720" w:type="dxa"/>
          </w:tcPr>
          <w:p w:rsidR="00082DA7" w:rsidRDefault="00567C88">
            <w:pPr>
              <w:spacing w:after="40" w:line="240" w:lineRule="auto"/>
              <w:jc w:val="center"/>
            </w:pPr>
            <w:r>
              <w:rPr>
                <w:rFonts w:cs="Times New Roman"/>
                <w:sz w:val="19"/>
              </w:rPr>
              <w:t>0.70</w:t>
            </w:r>
          </w:p>
        </w:tc>
        <w:tc>
          <w:tcPr>
            <w:tcW w:w="720" w:type="dxa"/>
          </w:tcPr>
          <w:p w:rsidR="00082DA7" w:rsidRDefault="00567C88">
            <w:pPr>
              <w:spacing w:after="40" w:line="240" w:lineRule="auto"/>
              <w:jc w:val="center"/>
            </w:pPr>
            <w:r>
              <w:rPr>
                <w:rFonts w:cs="Times New Roman"/>
                <w:sz w:val="19"/>
              </w:rPr>
              <w:t>0.68</w:t>
            </w:r>
          </w:p>
        </w:tc>
        <w:tc>
          <w:tcPr>
            <w:tcW w:w="720" w:type="dxa"/>
          </w:tcPr>
          <w:p w:rsidR="00082DA7" w:rsidRDefault="00567C88">
            <w:pPr>
              <w:spacing w:after="40" w:line="240" w:lineRule="auto"/>
              <w:jc w:val="center"/>
            </w:pPr>
            <w:r>
              <w:rPr>
                <w:rFonts w:cs="Times New Roman"/>
                <w:sz w:val="19"/>
              </w:rPr>
              <w:t>0.69</w:t>
            </w:r>
          </w:p>
        </w:tc>
        <w:tc>
          <w:tcPr>
            <w:tcW w:w="648" w:type="dxa"/>
          </w:tcPr>
          <w:p w:rsidR="00082DA7" w:rsidRDefault="00567C88">
            <w:pPr>
              <w:spacing w:after="40" w:line="240" w:lineRule="auto"/>
              <w:jc w:val="center"/>
            </w:pPr>
            <w:r>
              <w:rPr>
                <w:rFonts w:cs="Times New Roman"/>
                <w:sz w:val="19"/>
              </w:rPr>
              <w:t>38</w:t>
            </w:r>
          </w:p>
        </w:tc>
      </w:tr>
      <w:tr w:rsidR="00082DA7">
        <w:trPr>
          <w:cantSplit/>
          <w:jc w:val="center"/>
        </w:trPr>
        <w:tc>
          <w:tcPr>
            <w:tcW w:w="1080" w:type="dxa"/>
          </w:tcPr>
          <w:p w:rsidR="00082DA7" w:rsidRDefault="00567C88">
            <w:pPr>
              <w:spacing w:after="40" w:line="240" w:lineRule="auto"/>
              <w:jc w:val="left"/>
            </w:pPr>
            <w:r>
              <w:rPr>
                <w:rFonts w:cs="Times New Roman"/>
                <w:sz w:val="19"/>
              </w:rPr>
              <w:t>J</w:t>
            </w:r>
          </w:p>
        </w:tc>
        <w:tc>
          <w:tcPr>
            <w:tcW w:w="720" w:type="dxa"/>
          </w:tcPr>
          <w:p w:rsidR="00082DA7" w:rsidRDefault="00567C88">
            <w:pPr>
              <w:spacing w:after="40" w:line="240" w:lineRule="auto"/>
              <w:jc w:val="center"/>
            </w:pPr>
            <w:r>
              <w:rPr>
                <w:rFonts w:cs="Times New Roman"/>
                <w:sz w:val="19"/>
              </w:rPr>
              <w:t>0.97</w:t>
            </w:r>
          </w:p>
        </w:tc>
        <w:tc>
          <w:tcPr>
            <w:tcW w:w="720" w:type="dxa"/>
          </w:tcPr>
          <w:p w:rsidR="00082DA7" w:rsidRDefault="00567C88">
            <w:pPr>
              <w:spacing w:after="40" w:line="240" w:lineRule="auto"/>
              <w:jc w:val="center"/>
            </w:pPr>
            <w:r>
              <w:rPr>
                <w:rFonts w:cs="Times New Roman"/>
                <w:sz w:val="19"/>
              </w:rPr>
              <w:t>0.82</w:t>
            </w:r>
          </w:p>
        </w:tc>
        <w:tc>
          <w:tcPr>
            <w:tcW w:w="720" w:type="dxa"/>
          </w:tcPr>
          <w:p w:rsidR="00082DA7" w:rsidRDefault="00567C88">
            <w:pPr>
              <w:spacing w:after="40" w:line="240" w:lineRule="auto"/>
              <w:jc w:val="center"/>
            </w:pPr>
            <w:r>
              <w:rPr>
                <w:rFonts w:cs="Times New Roman"/>
                <w:sz w:val="19"/>
              </w:rPr>
              <w:t>0.89</w:t>
            </w:r>
          </w:p>
        </w:tc>
        <w:tc>
          <w:tcPr>
            <w:tcW w:w="648" w:type="dxa"/>
          </w:tcPr>
          <w:p w:rsidR="00082DA7" w:rsidRDefault="00567C88">
            <w:pPr>
              <w:spacing w:after="40" w:line="240" w:lineRule="auto"/>
              <w:jc w:val="center"/>
            </w:pPr>
            <w:r>
              <w:rPr>
                <w:rFonts w:cs="Times New Roman"/>
                <w:sz w:val="19"/>
              </w:rPr>
              <w:t>38</w:t>
            </w:r>
          </w:p>
        </w:tc>
        <w:tc>
          <w:tcPr>
            <w:tcW w:w="1080" w:type="dxa"/>
          </w:tcPr>
          <w:p w:rsidR="00082DA7" w:rsidRDefault="00567C88">
            <w:pPr>
              <w:spacing w:after="40" w:line="240" w:lineRule="auto"/>
              <w:jc w:val="left"/>
            </w:pPr>
            <w:r>
              <w:rPr>
                <w:rFonts w:cs="Times New Roman"/>
                <w:sz w:val="19"/>
              </w:rPr>
              <w:t>Y</w:t>
            </w:r>
          </w:p>
        </w:tc>
        <w:tc>
          <w:tcPr>
            <w:tcW w:w="720" w:type="dxa"/>
          </w:tcPr>
          <w:p w:rsidR="00082DA7" w:rsidRDefault="00567C88">
            <w:pPr>
              <w:spacing w:after="40" w:line="240" w:lineRule="auto"/>
              <w:jc w:val="center"/>
            </w:pPr>
            <w:r>
              <w:rPr>
                <w:rFonts w:cs="Times New Roman"/>
                <w:sz w:val="19"/>
              </w:rPr>
              <w:t>0.52</w:t>
            </w:r>
          </w:p>
        </w:tc>
        <w:tc>
          <w:tcPr>
            <w:tcW w:w="720" w:type="dxa"/>
          </w:tcPr>
          <w:p w:rsidR="00082DA7" w:rsidRDefault="00567C88">
            <w:pPr>
              <w:spacing w:after="40" w:line="240" w:lineRule="auto"/>
              <w:jc w:val="center"/>
            </w:pPr>
            <w:r>
              <w:rPr>
                <w:rFonts w:cs="Times New Roman"/>
                <w:sz w:val="19"/>
              </w:rPr>
              <w:t>0.79</w:t>
            </w:r>
          </w:p>
        </w:tc>
        <w:tc>
          <w:tcPr>
            <w:tcW w:w="720" w:type="dxa"/>
          </w:tcPr>
          <w:p w:rsidR="00082DA7" w:rsidRDefault="00567C88">
            <w:pPr>
              <w:spacing w:after="40" w:line="240" w:lineRule="auto"/>
              <w:jc w:val="center"/>
            </w:pPr>
            <w:r>
              <w:rPr>
                <w:rFonts w:cs="Times New Roman"/>
                <w:sz w:val="19"/>
              </w:rPr>
              <w:t>0.62</w:t>
            </w:r>
          </w:p>
        </w:tc>
        <w:tc>
          <w:tcPr>
            <w:tcW w:w="648" w:type="dxa"/>
          </w:tcPr>
          <w:p w:rsidR="00082DA7" w:rsidRDefault="00567C88">
            <w:pPr>
              <w:spacing w:after="40" w:line="240" w:lineRule="auto"/>
              <w:jc w:val="center"/>
            </w:pPr>
            <w:r>
              <w:rPr>
                <w:rFonts w:cs="Times New Roman"/>
                <w:sz w:val="19"/>
              </w:rPr>
              <w:t>38</w:t>
            </w:r>
          </w:p>
        </w:tc>
      </w:tr>
      <w:tr w:rsidR="00082DA7">
        <w:trPr>
          <w:cantSplit/>
          <w:jc w:val="center"/>
        </w:trPr>
        <w:tc>
          <w:tcPr>
            <w:tcW w:w="1080" w:type="dxa"/>
          </w:tcPr>
          <w:p w:rsidR="00082DA7" w:rsidRDefault="00567C88">
            <w:pPr>
              <w:spacing w:after="40" w:line="240" w:lineRule="auto"/>
              <w:jc w:val="left"/>
            </w:pPr>
            <w:r>
              <w:rPr>
                <w:rFonts w:cs="Times New Roman"/>
                <w:sz w:val="19"/>
              </w:rPr>
              <w:t>K</w:t>
            </w:r>
          </w:p>
        </w:tc>
        <w:tc>
          <w:tcPr>
            <w:tcW w:w="720" w:type="dxa"/>
          </w:tcPr>
          <w:p w:rsidR="00082DA7" w:rsidRDefault="00567C88">
            <w:pPr>
              <w:spacing w:after="40" w:line="240" w:lineRule="auto"/>
              <w:jc w:val="center"/>
            </w:pPr>
            <w:r>
              <w:rPr>
                <w:rFonts w:cs="Times New Roman"/>
                <w:sz w:val="19"/>
              </w:rPr>
              <w:t>0.95</w:t>
            </w:r>
          </w:p>
        </w:tc>
        <w:tc>
          <w:tcPr>
            <w:tcW w:w="720" w:type="dxa"/>
          </w:tcPr>
          <w:p w:rsidR="00082DA7" w:rsidRDefault="00567C88">
            <w:pPr>
              <w:spacing w:after="40" w:line="240" w:lineRule="auto"/>
              <w:jc w:val="center"/>
            </w:pPr>
            <w:r>
              <w:rPr>
                <w:rFonts w:cs="Times New Roman"/>
                <w:sz w:val="19"/>
              </w:rPr>
              <w:t>0.92</w:t>
            </w:r>
          </w:p>
        </w:tc>
        <w:tc>
          <w:tcPr>
            <w:tcW w:w="720" w:type="dxa"/>
          </w:tcPr>
          <w:p w:rsidR="00082DA7" w:rsidRDefault="00567C88">
            <w:pPr>
              <w:spacing w:after="40" w:line="240" w:lineRule="auto"/>
              <w:jc w:val="center"/>
            </w:pPr>
            <w:r>
              <w:rPr>
                <w:rFonts w:cs="Times New Roman"/>
                <w:sz w:val="19"/>
              </w:rPr>
              <w:t>0.93</w:t>
            </w:r>
          </w:p>
        </w:tc>
        <w:tc>
          <w:tcPr>
            <w:tcW w:w="648" w:type="dxa"/>
          </w:tcPr>
          <w:p w:rsidR="00082DA7" w:rsidRDefault="00567C88">
            <w:pPr>
              <w:spacing w:after="40" w:line="240" w:lineRule="auto"/>
              <w:jc w:val="center"/>
            </w:pPr>
            <w:r>
              <w:rPr>
                <w:rFonts w:cs="Times New Roman"/>
                <w:sz w:val="19"/>
              </w:rPr>
              <w:t>38</w:t>
            </w:r>
          </w:p>
        </w:tc>
        <w:tc>
          <w:tcPr>
            <w:tcW w:w="1080" w:type="dxa"/>
          </w:tcPr>
          <w:p w:rsidR="00082DA7" w:rsidRDefault="00567C88">
            <w:pPr>
              <w:spacing w:after="40" w:line="240" w:lineRule="auto"/>
              <w:jc w:val="left"/>
            </w:pPr>
            <w:r>
              <w:rPr>
                <w:rFonts w:cs="Times New Roman"/>
                <w:sz w:val="19"/>
              </w:rPr>
              <w:t>Z</w:t>
            </w:r>
          </w:p>
        </w:tc>
        <w:tc>
          <w:tcPr>
            <w:tcW w:w="720" w:type="dxa"/>
          </w:tcPr>
          <w:p w:rsidR="00082DA7" w:rsidRDefault="00567C88">
            <w:pPr>
              <w:spacing w:after="40" w:line="240" w:lineRule="auto"/>
              <w:jc w:val="center"/>
            </w:pPr>
            <w:r>
              <w:rPr>
                <w:rFonts w:cs="Times New Roman"/>
                <w:sz w:val="19"/>
              </w:rPr>
              <w:t>0.84</w:t>
            </w:r>
          </w:p>
        </w:tc>
        <w:tc>
          <w:tcPr>
            <w:tcW w:w="720" w:type="dxa"/>
          </w:tcPr>
          <w:p w:rsidR="00082DA7" w:rsidRDefault="00567C88">
            <w:pPr>
              <w:spacing w:after="40" w:line="240" w:lineRule="auto"/>
              <w:jc w:val="center"/>
            </w:pPr>
            <w:r>
              <w:rPr>
                <w:rFonts w:cs="Times New Roman"/>
                <w:sz w:val="19"/>
              </w:rPr>
              <w:t>0.95</w:t>
            </w:r>
          </w:p>
        </w:tc>
        <w:tc>
          <w:tcPr>
            <w:tcW w:w="720" w:type="dxa"/>
          </w:tcPr>
          <w:p w:rsidR="00082DA7" w:rsidRDefault="00567C88">
            <w:pPr>
              <w:spacing w:after="40" w:line="240" w:lineRule="auto"/>
              <w:jc w:val="center"/>
            </w:pPr>
            <w:r>
              <w:rPr>
                <w:rFonts w:cs="Times New Roman"/>
                <w:sz w:val="19"/>
              </w:rPr>
              <w:t>0.89</w:t>
            </w:r>
          </w:p>
        </w:tc>
        <w:tc>
          <w:tcPr>
            <w:tcW w:w="648" w:type="dxa"/>
          </w:tcPr>
          <w:p w:rsidR="00082DA7" w:rsidRDefault="00567C88">
            <w:pPr>
              <w:spacing w:after="40" w:line="240" w:lineRule="auto"/>
              <w:jc w:val="center"/>
            </w:pPr>
            <w:r>
              <w:rPr>
                <w:rFonts w:cs="Times New Roman"/>
                <w:sz w:val="19"/>
              </w:rPr>
              <w:t>38</w:t>
            </w:r>
          </w:p>
        </w:tc>
      </w:tr>
      <w:tr w:rsidR="00082DA7">
        <w:trPr>
          <w:cantSplit/>
          <w:jc w:val="center"/>
        </w:trPr>
        <w:tc>
          <w:tcPr>
            <w:tcW w:w="1080" w:type="dxa"/>
          </w:tcPr>
          <w:p w:rsidR="00082DA7" w:rsidRDefault="00567C88">
            <w:pPr>
              <w:spacing w:after="40" w:line="240" w:lineRule="auto"/>
              <w:jc w:val="left"/>
            </w:pPr>
            <w:r>
              <w:rPr>
                <w:rFonts w:cs="Times New Roman"/>
                <w:sz w:val="19"/>
              </w:rPr>
              <w:t>L</w:t>
            </w:r>
          </w:p>
        </w:tc>
        <w:tc>
          <w:tcPr>
            <w:tcW w:w="720" w:type="dxa"/>
          </w:tcPr>
          <w:p w:rsidR="00082DA7" w:rsidRDefault="00567C88">
            <w:pPr>
              <w:spacing w:after="40" w:line="240" w:lineRule="auto"/>
              <w:jc w:val="center"/>
            </w:pPr>
            <w:r>
              <w:rPr>
                <w:rFonts w:cs="Times New Roman"/>
                <w:sz w:val="19"/>
              </w:rPr>
              <w:t>0.84</w:t>
            </w:r>
          </w:p>
        </w:tc>
        <w:tc>
          <w:tcPr>
            <w:tcW w:w="720" w:type="dxa"/>
          </w:tcPr>
          <w:p w:rsidR="00082DA7" w:rsidRDefault="00567C88">
            <w:pPr>
              <w:spacing w:after="40" w:line="240" w:lineRule="auto"/>
              <w:jc w:val="center"/>
            </w:pPr>
            <w:r>
              <w:rPr>
                <w:rFonts w:cs="Times New Roman"/>
                <w:sz w:val="19"/>
              </w:rPr>
              <w:t>0.86</w:t>
            </w:r>
          </w:p>
        </w:tc>
        <w:tc>
          <w:tcPr>
            <w:tcW w:w="720" w:type="dxa"/>
          </w:tcPr>
          <w:p w:rsidR="00082DA7" w:rsidRDefault="00567C88">
            <w:pPr>
              <w:spacing w:after="40" w:line="240" w:lineRule="auto"/>
              <w:jc w:val="center"/>
            </w:pPr>
            <w:r>
              <w:rPr>
                <w:rFonts w:cs="Times New Roman"/>
                <w:sz w:val="19"/>
              </w:rPr>
              <w:t>0.85</w:t>
            </w:r>
          </w:p>
        </w:tc>
        <w:tc>
          <w:tcPr>
            <w:tcW w:w="648" w:type="dxa"/>
          </w:tcPr>
          <w:p w:rsidR="00082DA7" w:rsidRDefault="00567C88">
            <w:pPr>
              <w:spacing w:after="40" w:line="240" w:lineRule="auto"/>
              <w:jc w:val="center"/>
            </w:pPr>
            <w:r>
              <w:rPr>
                <w:rFonts w:cs="Times New Roman"/>
                <w:sz w:val="19"/>
              </w:rPr>
              <w:t>37</w:t>
            </w:r>
          </w:p>
        </w:tc>
        <w:tc>
          <w:tcPr>
            <w:tcW w:w="1080" w:type="dxa"/>
          </w:tcPr>
          <w:p w:rsidR="00082DA7" w:rsidRDefault="00567C88">
            <w:pPr>
              <w:spacing w:after="40" w:line="240" w:lineRule="auto"/>
              <w:jc w:val="left"/>
            </w:pPr>
            <w:r>
              <w:rPr>
                <w:rFonts w:cs="Times New Roman"/>
                <w:sz w:val="19"/>
              </w:rPr>
              <w:t>space</w:t>
            </w:r>
          </w:p>
        </w:tc>
        <w:tc>
          <w:tcPr>
            <w:tcW w:w="720" w:type="dxa"/>
          </w:tcPr>
          <w:p w:rsidR="00082DA7" w:rsidRDefault="00567C88">
            <w:pPr>
              <w:spacing w:after="40" w:line="240" w:lineRule="auto"/>
              <w:jc w:val="center"/>
            </w:pPr>
            <w:r>
              <w:rPr>
                <w:rFonts w:cs="Times New Roman"/>
                <w:sz w:val="19"/>
              </w:rPr>
              <w:t>0.92</w:t>
            </w:r>
          </w:p>
        </w:tc>
        <w:tc>
          <w:tcPr>
            <w:tcW w:w="720" w:type="dxa"/>
          </w:tcPr>
          <w:p w:rsidR="00082DA7" w:rsidRDefault="00567C88">
            <w:pPr>
              <w:spacing w:after="40" w:line="240" w:lineRule="auto"/>
              <w:jc w:val="center"/>
            </w:pPr>
            <w:r>
              <w:rPr>
                <w:rFonts w:cs="Times New Roman"/>
                <w:sz w:val="19"/>
              </w:rPr>
              <w:t>0.87</w:t>
            </w:r>
          </w:p>
        </w:tc>
        <w:tc>
          <w:tcPr>
            <w:tcW w:w="720" w:type="dxa"/>
          </w:tcPr>
          <w:p w:rsidR="00082DA7" w:rsidRDefault="00567C88">
            <w:pPr>
              <w:spacing w:after="40" w:line="240" w:lineRule="auto"/>
              <w:jc w:val="center"/>
            </w:pPr>
            <w:r>
              <w:rPr>
                <w:rFonts w:cs="Times New Roman"/>
                <w:sz w:val="19"/>
              </w:rPr>
              <w:t>0.89</w:t>
            </w:r>
          </w:p>
        </w:tc>
        <w:tc>
          <w:tcPr>
            <w:tcW w:w="648" w:type="dxa"/>
          </w:tcPr>
          <w:p w:rsidR="00082DA7" w:rsidRDefault="00567C88">
            <w:pPr>
              <w:spacing w:after="40" w:line="240" w:lineRule="auto"/>
              <w:jc w:val="center"/>
            </w:pPr>
            <w:r>
              <w:rPr>
                <w:rFonts w:cs="Times New Roman"/>
                <w:sz w:val="19"/>
              </w:rPr>
              <w:t>38</w:t>
            </w:r>
          </w:p>
        </w:tc>
      </w:tr>
      <w:tr w:rsidR="00082DA7">
        <w:trPr>
          <w:cantSplit/>
          <w:jc w:val="center"/>
        </w:trPr>
        <w:tc>
          <w:tcPr>
            <w:tcW w:w="1080" w:type="dxa"/>
          </w:tcPr>
          <w:p w:rsidR="00082DA7" w:rsidRDefault="00567C88">
            <w:pPr>
              <w:spacing w:after="40" w:line="240" w:lineRule="auto"/>
              <w:jc w:val="left"/>
            </w:pPr>
            <w:r>
              <w:rPr>
                <w:rFonts w:cs="Times New Roman"/>
                <w:sz w:val="19"/>
              </w:rPr>
              <w:t>M</w:t>
            </w:r>
          </w:p>
        </w:tc>
        <w:tc>
          <w:tcPr>
            <w:tcW w:w="720" w:type="dxa"/>
          </w:tcPr>
          <w:p w:rsidR="00082DA7" w:rsidRDefault="00567C88">
            <w:pPr>
              <w:spacing w:after="40" w:line="240" w:lineRule="auto"/>
              <w:jc w:val="center"/>
            </w:pPr>
            <w:r>
              <w:rPr>
                <w:rFonts w:cs="Times New Roman"/>
                <w:sz w:val="19"/>
              </w:rPr>
              <w:t>0.86</w:t>
            </w:r>
          </w:p>
        </w:tc>
        <w:tc>
          <w:tcPr>
            <w:tcW w:w="720" w:type="dxa"/>
          </w:tcPr>
          <w:p w:rsidR="00082DA7" w:rsidRDefault="00567C88">
            <w:pPr>
              <w:spacing w:after="40" w:line="240" w:lineRule="auto"/>
              <w:jc w:val="center"/>
            </w:pPr>
            <w:r>
              <w:rPr>
                <w:rFonts w:cs="Times New Roman"/>
                <w:sz w:val="19"/>
              </w:rPr>
              <w:t>0.84</w:t>
            </w:r>
          </w:p>
        </w:tc>
        <w:tc>
          <w:tcPr>
            <w:tcW w:w="720" w:type="dxa"/>
          </w:tcPr>
          <w:p w:rsidR="00082DA7" w:rsidRDefault="00567C88">
            <w:pPr>
              <w:spacing w:after="40" w:line="240" w:lineRule="auto"/>
              <w:jc w:val="center"/>
            </w:pPr>
            <w:r>
              <w:rPr>
                <w:rFonts w:cs="Times New Roman"/>
                <w:sz w:val="19"/>
              </w:rPr>
              <w:t>0.85</w:t>
            </w:r>
          </w:p>
        </w:tc>
        <w:tc>
          <w:tcPr>
            <w:tcW w:w="648" w:type="dxa"/>
          </w:tcPr>
          <w:p w:rsidR="00082DA7" w:rsidRDefault="00567C88">
            <w:pPr>
              <w:spacing w:after="40" w:line="240" w:lineRule="auto"/>
              <w:jc w:val="center"/>
            </w:pPr>
            <w:r>
              <w:rPr>
                <w:rFonts w:cs="Times New Roman"/>
                <w:sz w:val="19"/>
              </w:rPr>
              <w:t>37</w:t>
            </w:r>
          </w:p>
        </w:tc>
        <w:tc>
          <w:tcPr>
            <w:tcW w:w="1080" w:type="dxa"/>
          </w:tcPr>
          <w:p w:rsidR="00082DA7" w:rsidRDefault="00567C88">
            <w:pPr>
              <w:spacing w:after="40" w:line="240" w:lineRule="auto"/>
              <w:jc w:val="left"/>
            </w:pPr>
            <w:r>
              <w:rPr>
                <w:rFonts w:cs="Times New Roman"/>
                <w:sz w:val="19"/>
              </w:rPr>
              <w:t>del</w:t>
            </w:r>
          </w:p>
        </w:tc>
        <w:tc>
          <w:tcPr>
            <w:tcW w:w="720" w:type="dxa"/>
          </w:tcPr>
          <w:p w:rsidR="00082DA7" w:rsidRDefault="00567C88">
            <w:pPr>
              <w:spacing w:after="40" w:line="240" w:lineRule="auto"/>
              <w:jc w:val="center"/>
            </w:pPr>
            <w:r>
              <w:rPr>
                <w:rFonts w:cs="Times New Roman"/>
                <w:sz w:val="19"/>
              </w:rPr>
              <w:t>0.90</w:t>
            </w:r>
          </w:p>
        </w:tc>
        <w:tc>
          <w:tcPr>
            <w:tcW w:w="720" w:type="dxa"/>
          </w:tcPr>
          <w:p w:rsidR="00082DA7" w:rsidRDefault="00567C88">
            <w:pPr>
              <w:spacing w:after="40" w:line="240" w:lineRule="auto"/>
              <w:jc w:val="center"/>
            </w:pPr>
            <w:r>
              <w:rPr>
                <w:rFonts w:cs="Times New Roman"/>
                <w:sz w:val="19"/>
              </w:rPr>
              <w:t>0.95</w:t>
            </w:r>
          </w:p>
        </w:tc>
        <w:tc>
          <w:tcPr>
            <w:tcW w:w="720" w:type="dxa"/>
          </w:tcPr>
          <w:p w:rsidR="00082DA7" w:rsidRDefault="00567C88">
            <w:pPr>
              <w:spacing w:after="40" w:line="240" w:lineRule="auto"/>
              <w:jc w:val="center"/>
            </w:pPr>
            <w:r>
              <w:rPr>
                <w:rFonts w:cs="Times New Roman"/>
                <w:sz w:val="19"/>
              </w:rPr>
              <w:t>0.92</w:t>
            </w:r>
          </w:p>
        </w:tc>
        <w:tc>
          <w:tcPr>
            <w:tcW w:w="648" w:type="dxa"/>
          </w:tcPr>
          <w:p w:rsidR="00082DA7" w:rsidRDefault="00567C88">
            <w:pPr>
              <w:spacing w:after="40" w:line="240" w:lineRule="auto"/>
              <w:jc w:val="center"/>
            </w:pPr>
            <w:r>
              <w:rPr>
                <w:rFonts w:cs="Times New Roman"/>
                <w:sz w:val="19"/>
              </w:rPr>
              <w:t>37</w:t>
            </w:r>
          </w:p>
        </w:tc>
      </w:tr>
      <w:tr w:rsidR="00082DA7">
        <w:trPr>
          <w:cantSplit/>
          <w:jc w:val="center"/>
        </w:trPr>
        <w:tc>
          <w:tcPr>
            <w:tcW w:w="1080" w:type="dxa"/>
          </w:tcPr>
          <w:p w:rsidR="00082DA7" w:rsidRDefault="00567C88">
            <w:pPr>
              <w:spacing w:after="40" w:line="240" w:lineRule="auto"/>
              <w:jc w:val="left"/>
            </w:pPr>
            <w:r>
              <w:rPr>
                <w:rFonts w:cs="Times New Roman"/>
                <w:sz w:val="19"/>
              </w:rPr>
              <w:t>N</w:t>
            </w:r>
          </w:p>
        </w:tc>
        <w:tc>
          <w:tcPr>
            <w:tcW w:w="720" w:type="dxa"/>
          </w:tcPr>
          <w:p w:rsidR="00082DA7" w:rsidRDefault="00567C88">
            <w:pPr>
              <w:spacing w:after="40" w:line="240" w:lineRule="auto"/>
              <w:jc w:val="center"/>
            </w:pPr>
            <w:r>
              <w:rPr>
                <w:rFonts w:cs="Times New Roman"/>
                <w:sz w:val="19"/>
              </w:rPr>
              <w:t>0.90</w:t>
            </w:r>
          </w:p>
        </w:tc>
        <w:tc>
          <w:tcPr>
            <w:tcW w:w="720" w:type="dxa"/>
          </w:tcPr>
          <w:p w:rsidR="00082DA7" w:rsidRDefault="00567C88">
            <w:pPr>
              <w:spacing w:after="40" w:line="240" w:lineRule="auto"/>
              <w:jc w:val="center"/>
            </w:pPr>
            <w:r>
              <w:rPr>
                <w:rFonts w:cs="Times New Roman"/>
                <w:sz w:val="19"/>
              </w:rPr>
              <w:t>0.73</w:t>
            </w:r>
          </w:p>
        </w:tc>
        <w:tc>
          <w:tcPr>
            <w:tcW w:w="720" w:type="dxa"/>
          </w:tcPr>
          <w:p w:rsidR="00082DA7" w:rsidRDefault="00567C88">
            <w:pPr>
              <w:spacing w:after="40" w:line="240" w:lineRule="auto"/>
              <w:jc w:val="center"/>
            </w:pPr>
            <w:r>
              <w:rPr>
                <w:rFonts w:cs="Times New Roman"/>
                <w:sz w:val="19"/>
              </w:rPr>
              <w:t>0.81</w:t>
            </w:r>
          </w:p>
        </w:tc>
        <w:tc>
          <w:tcPr>
            <w:tcW w:w="648" w:type="dxa"/>
          </w:tcPr>
          <w:p w:rsidR="00082DA7" w:rsidRDefault="00567C88">
            <w:pPr>
              <w:spacing w:after="40" w:line="240" w:lineRule="auto"/>
              <w:jc w:val="center"/>
            </w:pPr>
            <w:r>
              <w:rPr>
                <w:rFonts w:cs="Times New Roman"/>
                <w:sz w:val="19"/>
              </w:rPr>
              <w:t>37</w:t>
            </w:r>
          </w:p>
        </w:tc>
        <w:tc>
          <w:tcPr>
            <w:tcW w:w="1080" w:type="dxa"/>
          </w:tcPr>
          <w:p w:rsidR="00082DA7" w:rsidRDefault="00567C88">
            <w:pPr>
              <w:spacing w:after="40" w:line="240" w:lineRule="auto"/>
              <w:jc w:val="left"/>
            </w:pPr>
            <w:r>
              <w:rPr>
                <w:rFonts w:cs="Times New Roman"/>
                <w:sz w:val="19"/>
              </w:rPr>
              <w:t>nothing</w:t>
            </w:r>
          </w:p>
        </w:tc>
        <w:tc>
          <w:tcPr>
            <w:tcW w:w="720" w:type="dxa"/>
          </w:tcPr>
          <w:p w:rsidR="00082DA7" w:rsidRDefault="00567C88">
            <w:pPr>
              <w:spacing w:after="40" w:line="240" w:lineRule="auto"/>
              <w:jc w:val="center"/>
            </w:pPr>
            <w:r>
              <w:rPr>
                <w:rFonts w:cs="Times New Roman"/>
                <w:sz w:val="19"/>
              </w:rPr>
              <w:t>1.00</w:t>
            </w:r>
          </w:p>
        </w:tc>
        <w:tc>
          <w:tcPr>
            <w:tcW w:w="720" w:type="dxa"/>
          </w:tcPr>
          <w:p w:rsidR="00082DA7" w:rsidRDefault="00567C88">
            <w:pPr>
              <w:spacing w:after="40" w:line="240" w:lineRule="auto"/>
              <w:jc w:val="center"/>
            </w:pPr>
            <w:r>
              <w:rPr>
                <w:rFonts w:cs="Times New Roman"/>
                <w:sz w:val="19"/>
              </w:rPr>
              <w:t>0.97</w:t>
            </w:r>
          </w:p>
        </w:tc>
        <w:tc>
          <w:tcPr>
            <w:tcW w:w="720" w:type="dxa"/>
          </w:tcPr>
          <w:p w:rsidR="00082DA7" w:rsidRDefault="00567C88">
            <w:pPr>
              <w:spacing w:after="40" w:line="240" w:lineRule="auto"/>
              <w:jc w:val="center"/>
            </w:pPr>
            <w:r>
              <w:rPr>
                <w:rFonts w:cs="Times New Roman"/>
                <w:sz w:val="19"/>
              </w:rPr>
              <w:t>0.99</w:t>
            </w:r>
          </w:p>
        </w:tc>
        <w:tc>
          <w:tcPr>
            <w:tcW w:w="648" w:type="dxa"/>
          </w:tcPr>
          <w:p w:rsidR="00082DA7" w:rsidRDefault="00567C88">
            <w:pPr>
              <w:spacing w:after="40" w:line="240" w:lineRule="auto"/>
              <w:jc w:val="center"/>
            </w:pPr>
            <w:r>
              <w:rPr>
                <w:rFonts w:cs="Times New Roman"/>
                <w:sz w:val="19"/>
              </w:rPr>
              <w:t>37</w:t>
            </w:r>
          </w:p>
        </w:tc>
      </w:tr>
      <w:tr w:rsidR="00082DA7">
        <w:trPr>
          <w:cantSplit/>
          <w:jc w:val="center"/>
        </w:trPr>
        <w:tc>
          <w:tcPr>
            <w:tcW w:w="1080" w:type="dxa"/>
          </w:tcPr>
          <w:p w:rsidR="00082DA7" w:rsidRDefault="00567C88">
            <w:pPr>
              <w:spacing w:after="40" w:line="240" w:lineRule="auto"/>
              <w:jc w:val="left"/>
            </w:pPr>
            <w:r>
              <w:rPr>
                <w:rFonts w:cs="Times New Roman"/>
                <w:sz w:val="19"/>
              </w:rPr>
              <w:t>O</w:t>
            </w:r>
          </w:p>
        </w:tc>
        <w:tc>
          <w:tcPr>
            <w:tcW w:w="720" w:type="dxa"/>
          </w:tcPr>
          <w:p w:rsidR="00082DA7" w:rsidRDefault="00567C88">
            <w:pPr>
              <w:spacing w:after="40" w:line="240" w:lineRule="auto"/>
              <w:jc w:val="center"/>
            </w:pPr>
            <w:r>
              <w:rPr>
                <w:rFonts w:cs="Times New Roman"/>
                <w:sz w:val="19"/>
              </w:rPr>
              <w:t>0.91</w:t>
            </w:r>
          </w:p>
        </w:tc>
        <w:tc>
          <w:tcPr>
            <w:tcW w:w="720" w:type="dxa"/>
          </w:tcPr>
          <w:p w:rsidR="00082DA7" w:rsidRDefault="00567C88">
            <w:pPr>
              <w:spacing w:after="40" w:line="240" w:lineRule="auto"/>
              <w:jc w:val="center"/>
            </w:pPr>
            <w:r>
              <w:rPr>
                <w:rFonts w:cs="Times New Roman"/>
                <w:sz w:val="19"/>
              </w:rPr>
              <w:t>0.76</w:t>
            </w:r>
          </w:p>
        </w:tc>
        <w:tc>
          <w:tcPr>
            <w:tcW w:w="720" w:type="dxa"/>
          </w:tcPr>
          <w:p w:rsidR="00082DA7" w:rsidRDefault="00567C88">
            <w:pPr>
              <w:spacing w:after="40" w:line="240" w:lineRule="auto"/>
              <w:jc w:val="center"/>
            </w:pPr>
            <w:r>
              <w:rPr>
                <w:rFonts w:cs="Times New Roman"/>
                <w:sz w:val="19"/>
              </w:rPr>
              <w:t>0.83</w:t>
            </w:r>
          </w:p>
        </w:tc>
        <w:tc>
          <w:tcPr>
            <w:tcW w:w="648" w:type="dxa"/>
          </w:tcPr>
          <w:p w:rsidR="00082DA7" w:rsidRDefault="00567C88">
            <w:pPr>
              <w:spacing w:after="40" w:line="240" w:lineRule="auto"/>
              <w:jc w:val="center"/>
            </w:pPr>
            <w:r>
              <w:rPr>
                <w:rFonts w:cs="Times New Roman"/>
                <w:sz w:val="19"/>
              </w:rPr>
              <w:t>38</w:t>
            </w:r>
          </w:p>
        </w:tc>
        <w:tc>
          <w:tcPr>
            <w:tcW w:w="1080" w:type="dxa"/>
          </w:tcPr>
          <w:p w:rsidR="00082DA7" w:rsidRDefault="00082DA7">
            <w:pPr>
              <w:spacing w:after="40" w:line="240" w:lineRule="auto"/>
              <w:jc w:val="left"/>
            </w:pPr>
          </w:p>
        </w:tc>
        <w:tc>
          <w:tcPr>
            <w:tcW w:w="720" w:type="dxa"/>
          </w:tcPr>
          <w:p w:rsidR="00082DA7" w:rsidRDefault="00082DA7">
            <w:pPr>
              <w:spacing w:after="40" w:line="240" w:lineRule="auto"/>
              <w:jc w:val="center"/>
            </w:pPr>
          </w:p>
        </w:tc>
        <w:tc>
          <w:tcPr>
            <w:tcW w:w="720" w:type="dxa"/>
          </w:tcPr>
          <w:p w:rsidR="00082DA7" w:rsidRDefault="00082DA7">
            <w:pPr>
              <w:spacing w:after="40" w:line="240" w:lineRule="auto"/>
              <w:jc w:val="center"/>
            </w:pPr>
          </w:p>
        </w:tc>
        <w:tc>
          <w:tcPr>
            <w:tcW w:w="720" w:type="dxa"/>
          </w:tcPr>
          <w:p w:rsidR="00082DA7" w:rsidRDefault="00082DA7">
            <w:pPr>
              <w:spacing w:after="40" w:line="240" w:lineRule="auto"/>
              <w:jc w:val="center"/>
            </w:pPr>
          </w:p>
        </w:tc>
        <w:tc>
          <w:tcPr>
            <w:tcW w:w="648" w:type="dxa"/>
          </w:tcPr>
          <w:p w:rsidR="00082DA7" w:rsidRDefault="00082DA7">
            <w:pPr>
              <w:spacing w:after="40" w:line="240" w:lineRule="auto"/>
              <w:jc w:val="center"/>
            </w:pPr>
          </w:p>
        </w:tc>
      </w:tr>
    </w:tbl>
    <w:p w:rsidR="00082DA7" w:rsidRDefault="00082DA7">
      <w:pPr>
        <w:spacing w:line="192" w:lineRule="auto"/>
      </w:pPr>
    </w:p>
    <w:p w:rsidR="00082DA7" w:rsidRDefault="00567C88">
      <w:r>
        <w:rPr>
          <w:rFonts w:cs="Times New Roman"/>
        </w:rPr>
        <w:t xml:space="preserve">The classes that the network finds hardest are letters whose hand shapes are close to others in a binary mask: Y (F1 0.62), V, X, U, W and E. The control class </w:t>
      </w:r>
      <w:r>
        <w:rPr>
          <w:rFonts w:ascii="Consolas" w:eastAsia="Consolas" w:hAnsi="Consolas" w:cs="Consolas"/>
          <w:sz w:val="21"/>
        </w:rPr>
        <w:t>nothing</w:t>
      </w:r>
      <w:r>
        <w:rPr>
          <w:rFonts w:cs="Times New Roman"/>
        </w:rPr>
        <w:t xml:space="preserve"> (an empty box) is almost perfect (0.99), which matters because it is what keeps the system silent when no hand is shown.</w:t>
      </w:r>
    </w:p>
    <w:p w:rsidR="00082DA7" w:rsidRDefault="00567C88">
      <w:pPr>
        <w:pStyle w:val="Heading3"/>
      </w:pPr>
      <w:r>
        <w:lastRenderedPageBreak/>
        <w:t>8.3.1 Confusion matrix and the most frequent confusions</w:t>
      </w:r>
    </w:p>
    <w:p w:rsidR="00082DA7" w:rsidRDefault="00567C88">
      <w:pPr>
        <w:keepNext/>
        <w:spacing w:after="80" w:line="240" w:lineRule="auto"/>
        <w:jc w:val="center"/>
      </w:pPr>
      <w:r>
        <w:rPr>
          <w:noProof/>
        </w:rPr>
        <w:drawing>
          <wp:inline distT="0" distB="0" distL="0" distR="0">
            <wp:extent cx="4206240" cy="389828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confusion_matrix.png"/>
                    <pic:cNvPicPr/>
                  </pic:nvPicPr>
                  <pic:blipFill>
                    <a:blip r:embed="rId41"/>
                    <a:stretch>
                      <a:fillRect/>
                    </a:stretch>
                  </pic:blipFill>
                  <pic:spPr>
                    <a:xfrm>
                      <a:off x="0" y="0"/>
                      <a:ext cx="4206240" cy="3898283"/>
                    </a:xfrm>
                    <a:prstGeom prst="rect">
                      <a:avLst/>
                    </a:prstGeom>
                  </pic:spPr>
                </pic:pic>
              </a:graphicData>
            </a:graphic>
          </wp:inline>
        </w:drawing>
      </w:r>
    </w:p>
    <w:p w:rsidR="00082DA7" w:rsidRDefault="00567C88">
      <w:pPr>
        <w:pStyle w:val="Caption"/>
      </w:pPr>
      <w:bookmarkStart w:id="136" w:name="_Toc24325469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34</w:t>
      </w:r>
      <w:r>
        <w:rPr>
          <w:rFonts w:cs="Times New Roman"/>
        </w:rPr>
        <w:fldChar w:fldCharType="end"/>
      </w:r>
      <w:r>
        <w:rPr>
          <w:rFonts w:cs="Times New Roman"/>
        </w:rPr>
        <w:t>: Confusion matrix of the 1,088 test images (rows true, columns predicted).</w:t>
      </w:r>
      <w:bookmarkEnd w:id="136"/>
    </w:p>
    <w:p w:rsidR="00082DA7" w:rsidRDefault="00567C88">
      <w:pPr>
        <w:keepNext/>
        <w:spacing w:after="80" w:line="240" w:lineRule="auto"/>
        <w:jc w:val="center"/>
      </w:pPr>
      <w:r>
        <w:rPr>
          <w:noProof/>
        </w:rPr>
        <w:drawing>
          <wp:inline distT="0" distB="0" distL="0" distR="0">
            <wp:extent cx="4206240" cy="20309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top_confusions.png"/>
                    <pic:cNvPicPr/>
                  </pic:nvPicPr>
                  <pic:blipFill>
                    <a:blip r:embed="rId42"/>
                    <a:stretch>
                      <a:fillRect/>
                    </a:stretch>
                  </pic:blipFill>
                  <pic:spPr>
                    <a:xfrm>
                      <a:off x="0" y="0"/>
                      <a:ext cx="4206240" cy="2030900"/>
                    </a:xfrm>
                    <a:prstGeom prst="rect">
                      <a:avLst/>
                    </a:prstGeom>
                  </pic:spPr>
                </pic:pic>
              </a:graphicData>
            </a:graphic>
          </wp:inline>
        </w:drawing>
      </w:r>
    </w:p>
    <w:p w:rsidR="00082DA7" w:rsidRDefault="00567C88">
      <w:pPr>
        <w:pStyle w:val="Caption"/>
      </w:pPr>
      <w:bookmarkStart w:id="137" w:name="_Toc24325469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35</w:t>
      </w:r>
      <w:r>
        <w:rPr>
          <w:rFonts w:cs="Times New Roman"/>
        </w:rPr>
        <w:fldChar w:fldCharType="end"/>
      </w:r>
      <w:r>
        <w:rPr>
          <w:rFonts w:cs="Times New Roman"/>
        </w:rPr>
        <w:t>: The most frequent confusions: V read as W (7), E as B (7), V as U (6), S as Y (6).</w:t>
      </w:r>
      <w:bookmarkEnd w:id="137"/>
    </w:p>
    <w:p w:rsidR="00082DA7" w:rsidRDefault="00567C88">
      <w:r>
        <w:rPr>
          <w:rFonts w:cs="Times New Roman"/>
        </w:rPr>
        <w:t>The matrix is concentrated on the diagonal. The off-diagonal mass is made of visually similar signs: V with W and U (extended fingers differing in spread), E with B and A (closed fingers versus a flat hand), S with Y. A human reader would expect these pairs to be the ones that are confused; the net does not make random errors.</w:t>
      </w:r>
    </w:p>
    <w:p w:rsidR="00082DA7" w:rsidRDefault="00567C88">
      <w:pPr>
        <w:pStyle w:val="Heading2"/>
      </w:pPr>
      <w:bookmarkStart w:id="138" w:name="_Toc243254629"/>
      <w:r>
        <w:lastRenderedPageBreak/>
        <w:t>8.4 Confidence threshold analysis</w:t>
      </w:r>
      <w:bookmarkEnd w:id="138"/>
    </w:p>
    <w:p w:rsidR="00082DA7" w:rsidRDefault="00567C88">
      <w:r>
        <w:rPr>
          <w:rFonts w:cs="Times New Roman"/>
        </w:rPr>
        <w:t xml:space="preserve">The recogniser accepts a prediction only if its confidence is at least 0.75; otherwise the frame counts as </w:t>
      </w:r>
      <w:r>
        <w:rPr>
          <w:rFonts w:ascii="Consolas" w:eastAsia="Consolas" w:hAnsi="Consolas" w:cs="Consolas"/>
          <w:sz w:val="21"/>
        </w:rPr>
        <w:t>nothing</w:t>
      </w:r>
      <w:r>
        <w:rPr>
          <w:rFonts w:cs="Times New Roman"/>
        </w:rPr>
        <w:t xml:space="preserve">. The test split shows what this buys. If every frame were accepted, 82.81 % would be correct. With the threshold at 0.75, 70.3% of the frames are accepted and </w:t>
      </w:r>
      <w:r>
        <w:rPr>
          <w:rFonts w:cs="Times New Roman"/>
          <w:b/>
        </w:rPr>
        <w:t>97.1%</w:t>
      </w:r>
      <w:r>
        <w:rPr>
          <w:rFonts w:cs="Times New Roman"/>
        </w:rPr>
        <w:t xml:space="preserve"> of those are correct; the rest are ignored and the user simply holds the sign a little longer. The trade-off is shown in the figure and the table.</w:t>
      </w:r>
    </w:p>
    <w:p w:rsidR="00082DA7" w:rsidRDefault="00567C88">
      <w:pPr>
        <w:keepNext/>
        <w:spacing w:after="80" w:line="240" w:lineRule="auto"/>
        <w:jc w:val="center"/>
      </w:pPr>
      <w:r>
        <w:rPr>
          <w:noProof/>
        </w:rPr>
        <w:drawing>
          <wp:inline distT="0" distB="0" distL="0" distR="0">
            <wp:extent cx="4572000" cy="253784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threshold.png"/>
                    <pic:cNvPicPr/>
                  </pic:nvPicPr>
                  <pic:blipFill>
                    <a:blip r:embed="rId43"/>
                    <a:stretch>
                      <a:fillRect/>
                    </a:stretch>
                  </pic:blipFill>
                  <pic:spPr>
                    <a:xfrm>
                      <a:off x="0" y="0"/>
                      <a:ext cx="4572000" cy="2537847"/>
                    </a:xfrm>
                    <a:prstGeom prst="rect">
                      <a:avLst/>
                    </a:prstGeom>
                  </pic:spPr>
                </pic:pic>
              </a:graphicData>
            </a:graphic>
          </wp:inline>
        </w:drawing>
      </w:r>
    </w:p>
    <w:p w:rsidR="00082DA7" w:rsidRDefault="00567C88">
      <w:pPr>
        <w:pStyle w:val="Caption"/>
      </w:pPr>
      <w:bookmarkStart w:id="139" w:name="_Toc24325469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36</w:t>
      </w:r>
      <w:r>
        <w:rPr>
          <w:rFonts w:cs="Times New Roman"/>
        </w:rPr>
        <w:fldChar w:fldCharType="end"/>
      </w:r>
      <w:r>
        <w:rPr>
          <w:rFonts w:cs="Times New Roman"/>
        </w:rPr>
        <w:t>: Share of frames accepted and accuracy on the accepted frames for confidence thresholds from 0 to 0.99.</w:t>
      </w:r>
      <w:bookmarkEnd w:id="139"/>
    </w:p>
    <w:p w:rsidR="00082DA7" w:rsidRDefault="00567C88">
      <w:pPr>
        <w:pStyle w:val="Caption"/>
        <w:keepNext/>
        <w:spacing w:after="80"/>
      </w:pPr>
      <w:bookmarkStart w:id="140" w:name="_Toc24325473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27</w:t>
      </w:r>
      <w:r>
        <w:rPr>
          <w:rFonts w:cs="Times New Roman"/>
        </w:rPr>
        <w:fldChar w:fldCharType="end"/>
      </w:r>
      <w:r>
        <w:rPr>
          <w:rFonts w:cs="Times New Roman"/>
        </w:rPr>
        <w:t>: Confidence threshold trade-off (test split)</w:t>
      </w:r>
      <w:bookmarkEnd w:id="140"/>
    </w:p>
    <w:tbl>
      <w:tblPr>
        <w:tblStyle w:val="TableGrid"/>
        <w:tblW w:w="0" w:type="auto"/>
        <w:jc w:val="center"/>
        <w:tblLook w:val="04A0" w:firstRow="1" w:lastRow="0" w:firstColumn="1" w:lastColumn="0" w:noHBand="0" w:noVBand="1"/>
      </w:tblPr>
      <w:tblGrid>
        <w:gridCol w:w="2304"/>
        <w:gridCol w:w="2592"/>
        <w:gridCol w:w="3456"/>
      </w:tblGrid>
      <w:tr w:rsidR="00082DA7">
        <w:trPr>
          <w:cantSplit/>
          <w:tblHeader/>
          <w:jc w:val="center"/>
        </w:trPr>
        <w:tc>
          <w:tcPr>
            <w:tcW w:w="2304" w:type="dxa"/>
            <w:shd w:val="clear" w:color="auto" w:fill="1B2A41"/>
          </w:tcPr>
          <w:p w:rsidR="00082DA7" w:rsidRDefault="00567C88">
            <w:pPr>
              <w:spacing w:after="40" w:line="240" w:lineRule="auto"/>
              <w:jc w:val="center"/>
            </w:pPr>
            <w:r>
              <w:rPr>
                <w:rFonts w:cs="Times New Roman"/>
                <w:b/>
                <w:color w:val="FFFFFF"/>
                <w:sz w:val="21"/>
              </w:rPr>
              <w:t>Threshold</w:t>
            </w:r>
          </w:p>
        </w:tc>
        <w:tc>
          <w:tcPr>
            <w:tcW w:w="2592" w:type="dxa"/>
            <w:shd w:val="clear" w:color="auto" w:fill="1B2A41"/>
          </w:tcPr>
          <w:p w:rsidR="00082DA7" w:rsidRDefault="00567C88">
            <w:pPr>
              <w:spacing w:after="40" w:line="240" w:lineRule="auto"/>
              <w:jc w:val="center"/>
            </w:pPr>
            <w:r>
              <w:rPr>
                <w:rFonts w:cs="Times New Roman"/>
                <w:b/>
                <w:color w:val="FFFFFF"/>
                <w:sz w:val="21"/>
              </w:rPr>
              <w:t>Frames accepted</w:t>
            </w:r>
          </w:p>
        </w:tc>
        <w:tc>
          <w:tcPr>
            <w:tcW w:w="3456" w:type="dxa"/>
            <w:shd w:val="clear" w:color="auto" w:fill="1B2A41"/>
          </w:tcPr>
          <w:p w:rsidR="00082DA7" w:rsidRDefault="00567C88">
            <w:pPr>
              <w:spacing w:after="40" w:line="240" w:lineRule="auto"/>
              <w:jc w:val="center"/>
            </w:pPr>
            <w:r>
              <w:rPr>
                <w:rFonts w:cs="Times New Roman"/>
                <w:b/>
                <w:color w:val="FFFFFF"/>
                <w:sz w:val="21"/>
              </w:rPr>
              <w:t>Accuracy on accepted frames</w:t>
            </w:r>
          </w:p>
        </w:tc>
      </w:tr>
      <w:tr w:rsidR="00082DA7">
        <w:trPr>
          <w:cantSplit/>
          <w:jc w:val="center"/>
        </w:trPr>
        <w:tc>
          <w:tcPr>
            <w:tcW w:w="2304" w:type="dxa"/>
          </w:tcPr>
          <w:p w:rsidR="00082DA7" w:rsidRDefault="00567C88">
            <w:pPr>
              <w:spacing w:after="40" w:line="240" w:lineRule="auto"/>
              <w:jc w:val="center"/>
            </w:pPr>
            <w:r>
              <w:rPr>
                <w:rFonts w:cs="Times New Roman"/>
                <w:sz w:val="21"/>
              </w:rPr>
              <w:t>0.00</w:t>
            </w:r>
          </w:p>
        </w:tc>
        <w:tc>
          <w:tcPr>
            <w:tcW w:w="2592" w:type="dxa"/>
          </w:tcPr>
          <w:p w:rsidR="00082DA7" w:rsidRDefault="00567C88">
            <w:pPr>
              <w:spacing w:after="40" w:line="240" w:lineRule="auto"/>
              <w:jc w:val="center"/>
            </w:pPr>
            <w:r>
              <w:rPr>
                <w:rFonts w:cs="Times New Roman"/>
                <w:sz w:val="21"/>
              </w:rPr>
              <w:t>100.0%</w:t>
            </w:r>
          </w:p>
        </w:tc>
        <w:tc>
          <w:tcPr>
            <w:tcW w:w="3456" w:type="dxa"/>
          </w:tcPr>
          <w:p w:rsidR="00082DA7" w:rsidRDefault="00567C88">
            <w:pPr>
              <w:spacing w:after="40" w:line="240" w:lineRule="auto"/>
              <w:jc w:val="center"/>
            </w:pPr>
            <w:r>
              <w:rPr>
                <w:rFonts w:cs="Times New Roman"/>
                <w:sz w:val="21"/>
              </w:rPr>
              <w:t>82.8%</w:t>
            </w:r>
          </w:p>
        </w:tc>
      </w:tr>
      <w:tr w:rsidR="00082DA7">
        <w:trPr>
          <w:cantSplit/>
          <w:jc w:val="center"/>
        </w:trPr>
        <w:tc>
          <w:tcPr>
            <w:tcW w:w="2304" w:type="dxa"/>
          </w:tcPr>
          <w:p w:rsidR="00082DA7" w:rsidRDefault="00567C88">
            <w:pPr>
              <w:spacing w:after="40" w:line="240" w:lineRule="auto"/>
              <w:jc w:val="center"/>
            </w:pPr>
            <w:r>
              <w:rPr>
                <w:rFonts w:cs="Times New Roman"/>
                <w:sz w:val="21"/>
              </w:rPr>
              <w:t>0.50</w:t>
            </w:r>
          </w:p>
        </w:tc>
        <w:tc>
          <w:tcPr>
            <w:tcW w:w="2592" w:type="dxa"/>
          </w:tcPr>
          <w:p w:rsidR="00082DA7" w:rsidRDefault="00567C88">
            <w:pPr>
              <w:spacing w:after="40" w:line="240" w:lineRule="auto"/>
              <w:jc w:val="center"/>
            </w:pPr>
            <w:r>
              <w:rPr>
                <w:rFonts w:cs="Times New Roman"/>
                <w:sz w:val="21"/>
              </w:rPr>
              <w:t>84.2%</w:t>
            </w:r>
          </w:p>
        </w:tc>
        <w:tc>
          <w:tcPr>
            <w:tcW w:w="3456" w:type="dxa"/>
          </w:tcPr>
          <w:p w:rsidR="00082DA7" w:rsidRDefault="00567C88">
            <w:pPr>
              <w:spacing w:after="40" w:line="240" w:lineRule="auto"/>
              <w:jc w:val="center"/>
            </w:pPr>
            <w:r>
              <w:rPr>
                <w:rFonts w:cs="Times New Roman"/>
                <w:sz w:val="21"/>
              </w:rPr>
              <w:t>92.4%</w:t>
            </w:r>
          </w:p>
        </w:tc>
      </w:tr>
      <w:tr w:rsidR="00082DA7">
        <w:trPr>
          <w:cantSplit/>
          <w:jc w:val="center"/>
        </w:trPr>
        <w:tc>
          <w:tcPr>
            <w:tcW w:w="2304" w:type="dxa"/>
          </w:tcPr>
          <w:p w:rsidR="00082DA7" w:rsidRDefault="00567C88">
            <w:pPr>
              <w:spacing w:after="40" w:line="240" w:lineRule="auto"/>
              <w:jc w:val="center"/>
            </w:pPr>
            <w:r>
              <w:rPr>
                <w:rFonts w:cs="Times New Roman"/>
                <w:sz w:val="21"/>
              </w:rPr>
              <w:t>0.60</w:t>
            </w:r>
          </w:p>
        </w:tc>
        <w:tc>
          <w:tcPr>
            <w:tcW w:w="2592" w:type="dxa"/>
          </w:tcPr>
          <w:p w:rsidR="00082DA7" w:rsidRDefault="00567C88">
            <w:pPr>
              <w:spacing w:after="40" w:line="240" w:lineRule="auto"/>
              <w:jc w:val="center"/>
            </w:pPr>
            <w:r>
              <w:rPr>
                <w:rFonts w:cs="Times New Roman"/>
                <w:sz w:val="21"/>
              </w:rPr>
              <w:t>79.2%</w:t>
            </w:r>
          </w:p>
        </w:tc>
        <w:tc>
          <w:tcPr>
            <w:tcW w:w="3456" w:type="dxa"/>
          </w:tcPr>
          <w:p w:rsidR="00082DA7" w:rsidRDefault="00567C88">
            <w:pPr>
              <w:spacing w:after="40" w:line="240" w:lineRule="auto"/>
              <w:jc w:val="center"/>
            </w:pPr>
            <w:r>
              <w:rPr>
                <w:rFonts w:cs="Times New Roman"/>
                <w:sz w:val="21"/>
              </w:rPr>
              <w:t>94.9%</w:t>
            </w:r>
          </w:p>
        </w:tc>
      </w:tr>
      <w:tr w:rsidR="00082DA7">
        <w:trPr>
          <w:cantSplit/>
          <w:jc w:val="center"/>
        </w:trPr>
        <w:tc>
          <w:tcPr>
            <w:tcW w:w="2304" w:type="dxa"/>
          </w:tcPr>
          <w:p w:rsidR="00082DA7" w:rsidRDefault="00567C88">
            <w:pPr>
              <w:spacing w:after="40" w:line="240" w:lineRule="auto"/>
              <w:jc w:val="center"/>
            </w:pPr>
            <w:r>
              <w:rPr>
                <w:rFonts w:cs="Times New Roman"/>
                <w:sz w:val="21"/>
              </w:rPr>
              <w:t>0.70</w:t>
            </w:r>
          </w:p>
        </w:tc>
        <w:tc>
          <w:tcPr>
            <w:tcW w:w="2592" w:type="dxa"/>
          </w:tcPr>
          <w:p w:rsidR="00082DA7" w:rsidRDefault="00567C88">
            <w:pPr>
              <w:spacing w:after="40" w:line="240" w:lineRule="auto"/>
              <w:jc w:val="center"/>
            </w:pPr>
            <w:r>
              <w:rPr>
                <w:rFonts w:cs="Times New Roman"/>
                <w:sz w:val="21"/>
              </w:rPr>
              <w:t>73.5%</w:t>
            </w:r>
          </w:p>
        </w:tc>
        <w:tc>
          <w:tcPr>
            <w:tcW w:w="3456" w:type="dxa"/>
          </w:tcPr>
          <w:p w:rsidR="00082DA7" w:rsidRDefault="00567C88">
            <w:pPr>
              <w:spacing w:after="40" w:line="240" w:lineRule="auto"/>
              <w:jc w:val="center"/>
            </w:pPr>
            <w:r>
              <w:rPr>
                <w:rFonts w:cs="Times New Roman"/>
                <w:sz w:val="21"/>
              </w:rPr>
              <w:t>96.2%</w:t>
            </w:r>
          </w:p>
        </w:tc>
      </w:tr>
      <w:tr w:rsidR="00082DA7">
        <w:trPr>
          <w:cantSplit/>
          <w:jc w:val="center"/>
        </w:trPr>
        <w:tc>
          <w:tcPr>
            <w:tcW w:w="2304" w:type="dxa"/>
          </w:tcPr>
          <w:p w:rsidR="00082DA7" w:rsidRDefault="00567C88">
            <w:pPr>
              <w:spacing w:after="40" w:line="240" w:lineRule="auto"/>
              <w:jc w:val="center"/>
            </w:pPr>
            <w:r>
              <w:rPr>
                <w:rFonts w:cs="Times New Roman"/>
                <w:sz w:val="21"/>
              </w:rPr>
              <w:t>0.75 (used)</w:t>
            </w:r>
          </w:p>
        </w:tc>
        <w:tc>
          <w:tcPr>
            <w:tcW w:w="2592" w:type="dxa"/>
          </w:tcPr>
          <w:p w:rsidR="00082DA7" w:rsidRDefault="00567C88">
            <w:pPr>
              <w:spacing w:after="40" w:line="240" w:lineRule="auto"/>
              <w:jc w:val="center"/>
            </w:pPr>
            <w:r>
              <w:rPr>
                <w:rFonts w:cs="Times New Roman"/>
                <w:sz w:val="21"/>
              </w:rPr>
              <w:t>70.3%</w:t>
            </w:r>
          </w:p>
        </w:tc>
        <w:tc>
          <w:tcPr>
            <w:tcW w:w="3456" w:type="dxa"/>
          </w:tcPr>
          <w:p w:rsidR="00082DA7" w:rsidRDefault="00567C88">
            <w:pPr>
              <w:spacing w:after="40" w:line="240" w:lineRule="auto"/>
              <w:jc w:val="center"/>
            </w:pPr>
            <w:r>
              <w:rPr>
                <w:rFonts w:cs="Times New Roman"/>
                <w:sz w:val="21"/>
              </w:rPr>
              <w:t>97.1%</w:t>
            </w:r>
          </w:p>
        </w:tc>
      </w:tr>
      <w:tr w:rsidR="00082DA7">
        <w:trPr>
          <w:cantSplit/>
          <w:jc w:val="center"/>
        </w:trPr>
        <w:tc>
          <w:tcPr>
            <w:tcW w:w="2304" w:type="dxa"/>
          </w:tcPr>
          <w:p w:rsidR="00082DA7" w:rsidRDefault="00567C88">
            <w:pPr>
              <w:spacing w:after="40" w:line="240" w:lineRule="auto"/>
              <w:jc w:val="center"/>
            </w:pPr>
            <w:r>
              <w:rPr>
                <w:rFonts w:cs="Times New Roman"/>
                <w:sz w:val="21"/>
              </w:rPr>
              <w:t>0.80</w:t>
            </w:r>
          </w:p>
        </w:tc>
        <w:tc>
          <w:tcPr>
            <w:tcW w:w="2592" w:type="dxa"/>
          </w:tcPr>
          <w:p w:rsidR="00082DA7" w:rsidRDefault="00567C88">
            <w:pPr>
              <w:spacing w:after="40" w:line="240" w:lineRule="auto"/>
              <w:jc w:val="center"/>
            </w:pPr>
            <w:r>
              <w:rPr>
                <w:rFonts w:cs="Times New Roman"/>
                <w:sz w:val="21"/>
              </w:rPr>
              <w:t>67.6%</w:t>
            </w:r>
          </w:p>
        </w:tc>
        <w:tc>
          <w:tcPr>
            <w:tcW w:w="3456" w:type="dxa"/>
          </w:tcPr>
          <w:p w:rsidR="00082DA7" w:rsidRDefault="00567C88">
            <w:pPr>
              <w:spacing w:after="40" w:line="240" w:lineRule="auto"/>
              <w:jc w:val="center"/>
            </w:pPr>
            <w:r>
              <w:rPr>
                <w:rFonts w:cs="Times New Roman"/>
                <w:sz w:val="21"/>
              </w:rPr>
              <w:t>97.7%</w:t>
            </w:r>
          </w:p>
        </w:tc>
      </w:tr>
      <w:tr w:rsidR="00082DA7">
        <w:trPr>
          <w:cantSplit/>
          <w:jc w:val="center"/>
        </w:trPr>
        <w:tc>
          <w:tcPr>
            <w:tcW w:w="2304" w:type="dxa"/>
          </w:tcPr>
          <w:p w:rsidR="00082DA7" w:rsidRDefault="00567C88">
            <w:pPr>
              <w:spacing w:after="40" w:line="240" w:lineRule="auto"/>
              <w:jc w:val="center"/>
            </w:pPr>
            <w:r>
              <w:rPr>
                <w:rFonts w:cs="Times New Roman"/>
                <w:sz w:val="21"/>
              </w:rPr>
              <w:t>0.90</w:t>
            </w:r>
          </w:p>
        </w:tc>
        <w:tc>
          <w:tcPr>
            <w:tcW w:w="2592" w:type="dxa"/>
          </w:tcPr>
          <w:p w:rsidR="00082DA7" w:rsidRDefault="00567C88">
            <w:pPr>
              <w:spacing w:after="40" w:line="240" w:lineRule="auto"/>
              <w:jc w:val="center"/>
            </w:pPr>
            <w:r>
              <w:rPr>
                <w:rFonts w:cs="Times New Roman"/>
                <w:sz w:val="21"/>
              </w:rPr>
              <w:t>59.1%</w:t>
            </w:r>
          </w:p>
        </w:tc>
        <w:tc>
          <w:tcPr>
            <w:tcW w:w="3456" w:type="dxa"/>
          </w:tcPr>
          <w:p w:rsidR="00082DA7" w:rsidRDefault="00567C88">
            <w:pPr>
              <w:spacing w:after="40" w:line="240" w:lineRule="auto"/>
              <w:jc w:val="center"/>
            </w:pPr>
            <w:r>
              <w:rPr>
                <w:rFonts w:cs="Times New Roman"/>
                <w:sz w:val="21"/>
              </w:rPr>
              <w:t>98.3%</w:t>
            </w:r>
          </w:p>
        </w:tc>
      </w:tr>
      <w:tr w:rsidR="00082DA7">
        <w:trPr>
          <w:cantSplit/>
          <w:jc w:val="center"/>
        </w:trPr>
        <w:tc>
          <w:tcPr>
            <w:tcW w:w="2304" w:type="dxa"/>
          </w:tcPr>
          <w:p w:rsidR="00082DA7" w:rsidRDefault="00567C88">
            <w:pPr>
              <w:spacing w:after="40" w:line="240" w:lineRule="auto"/>
              <w:jc w:val="center"/>
            </w:pPr>
            <w:r>
              <w:rPr>
                <w:rFonts w:cs="Times New Roman"/>
                <w:sz w:val="21"/>
              </w:rPr>
              <w:t>0.95</w:t>
            </w:r>
          </w:p>
        </w:tc>
        <w:tc>
          <w:tcPr>
            <w:tcW w:w="2592" w:type="dxa"/>
          </w:tcPr>
          <w:p w:rsidR="00082DA7" w:rsidRDefault="00567C88">
            <w:pPr>
              <w:spacing w:after="40" w:line="240" w:lineRule="auto"/>
              <w:jc w:val="center"/>
            </w:pPr>
            <w:r>
              <w:rPr>
                <w:rFonts w:cs="Times New Roman"/>
                <w:sz w:val="21"/>
              </w:rPr>
              <w:t>48.9%</w:t>
            </w:r>
          </w:p>
        </w:tc>
        <w:tc>
          <w:tcPr>
            <w:tcW w:w="3456" w:type="dxa"/>
          </w:tcPr>
          <w:p w:rsidR="00082DA7" w:rsidRDefault="00567C88">
            <w:pPr>
              <w:spacing w:after="40" w:line="240" w:lineRule="auto"/>
              <w:jc w:val="center"/>
            </w:pPr>
            <w:r>
              <w:rPr>
                <w:rFonts w:cs="Times New Roman"/>
                <w:sz w:val="21"/>
              </w:rPr>
              <w:t>99.2%</w:t>
            </w:r>
          </w:p>
        </w:tc>
      </w:tr>
      <w:tr w:rsidR="00082DA7">
        <w:trPr>
          <w:cantSplit/>
          <w:jc w:val="center"/>
        </w:trPr>
        <w:tc>
          <w:tcPr>
            <w:tcW w:w="2304" w:type="dxa"/>
          </w:tcPr>
          <w:p w:rsidR="00082DA7" w:rsidRDefault="00567C88">
            <w:pPr>
              <w:spacing w:after="40" w:line="240" w:lineRule="auto"/>
              <w:jc w:val="center"/>
            </w:pPr>
            <w:r>
              <w:rPr>
                <w:rFonts w:cs="Times New Roman"/>
                <w:sz w:val="21"/>
              </w:rPr>
              <w:t>0.99</w:t>
            </w:r>
          </w:p>
        </w:tc>
        <w:tc>
          <w:tcPr>
            <w:tcW w:w="2592" w:type="dxa"/>
          </w:tcPr>
          <w:p w:rsidR="00082DA7" w:rsidRDefault="00567C88">
            <w:pPr>
              <w:spacing w:after="40" w:line="240" w:lineRule="auto"/>
              <w:jc w:val="center"/>
            </w:pPr>
            <w:r>
              <w:rPr>
                <w:rFonts w:cs="Times New Roman"/>
                <w:sz w:val="21"/>
              </w:rPr>
              <w:t>31.9%</w:t>
            </w:r>
          </w:p>
        </w:tc>
        <w:tc>
          <w:tcPr>
            <w:tcW w:w="3456" w:type="dxa"/>
          </w:tcPr>
          <w:p w:rsidR="00082DA7" w:rsidRDefault="00567C88">
            <w:pPr>
              <w:spacing w:after="40" w:line="240" w:lineRule="auto"/>
              <w:jc w:val="center"/>
            </w:pPr>
            <w:r>
              <w:rPr>
                <w:rFonts w:cs="Times New Roman"/>
                <w:sz w:val="21"/>
              </w:rPr>
              <w:t>99.7%</w:t>
            </w:r>
          </w:p>
        </w:tc>
      </w:tr>
    </w:tbl>
    <w:p w:rsidR="00082DA7" w:rsidRDefault="00082DA7">
      <w:pPr>
        <w:spacing w:line="192" w:lineRule="auto"/>
      </w:pPr>
    </w:p>
    <w:p w:rsidR="00082DA7" w:rsidRDefault="00567C88">
      <w:r>
        <w:rPr>
          <w:rFonts w:cs="Times New Roman"/>
        </w:rPr>
        <w:t>A higher threshold gives cleaner letters but makes the signer wait; at 0.95 only 48.9 % of frames pass. The threshold of 0.75 was chosen by design before these measurements and sits in the middle of the curve. Together with the 15-frame vote and the 18-frame stability rule (about a second at 17-19 frames per second), it is what turns a 82.8 % frame-level classifier into a keyboard that makes few wrong letters. We did not measure the letter error rate of whole typed words with real signers; that would need a user study.</w:t>
      </w:r>
    </w:p>
    <w:p w:rsidR="00082DA7" w:rsidRDefault="00567C88">
      <w:pPr>
        <w:pStyle w:val="Heading2"/>
      </w:pPr>
      <w:bookmarkStart w:id="141" w:name="_Toc243254630"/>
      <w:r>
        <w:lastRenderedPageBreak/>
        <w:t>8.5 Other evidence</w:t>
      </w:r>
      <w:bookmarkEnd w:id="141"/>
    </w:p>
    <w:p w:rsidR="00082DA7" w:rsidRDefault="00567C88">
      <w:r>
        <w:rPr>
          <w:rFonts w:cs="Times New Roman"/>
          <w:b/>
        </w:rPr>
        <w:t>Other archive photos.</w:t>
      </w:r>
      <w:r>
        <w:rPr>
          <w:rFonts w:cs="Times New Roman"/>
        </w:rPr>
        <w:t xml:space="preserve"> 2,900 further photos of the same archive (100 per class) that were never copied into </w:t>
      </w:r>
      <w:r>
        <w:rPr>
          <w:rFonts w:ascii="Consolas" w:eastAsia="Consolas" w:hAnsi="Consolas" w:cs="Consolas"/>
          <w:sz w:val="21"/>
        </w:rPr>
        <w:t>data/</w:t>
      </w:r>
      <w:r>
        <w:rPr>
          <w:rFonts w:cs="Times New Roman"/>
        </w:rPr>
        <w:t xml:space="preserve"> give 87.24% accuracy (macro F1 0.8735, top-3 96.10%). This number is </w:t>
      </w:r>
      <w:r>
        <w:rPr>
          <w:rFonts w:cs="Times New Roman"/>
          <w:b/>
        </w:rPr>
        <w:t>optimistic and is not used as the headline</w:t>
      </w:r>
      <w:r>
        <w:rPr>
          <w:rFonts w:cs="Times New Roman"/>
        </w:rPr>
        <w:t>: the photos come from the same recordings, and the training set took every 12th frame, so many of these photos are near neighbours of trained frames.</w:t>
      </w:r>
    </w:p>
    <w:p w:rsidR="00082DA7" w:rsidRDefault="00567C88">
      <w:r>
        <w:rPr>
          <w:rFonts w:cs="Times New Roman"/>
          <w:b/>
        </w:rPr>
        <w:t>Official Kaggle test photos.</w:t>
      </w:r>
      <w:r>
        <w:rPr>
          <w:rFonts w:cs="Times New Roman"/>
        </w:rPr>
        <w:t xml:space="preserve"> The archive's own 28-image test set is read correctly in </w:t>
      </w:r>
      <w:r>
        <w:rPr>
          <w:rFonts w:cs="Times New Roman"/>
          <w:b/>
        </w:rPr>
        <w:t>26 of 28</w:t>
      </w:r>
      <w:r>
        <w:rPr>
          <w:rFonts w:cs="Times New Roman"/>
        </w:rPr>
        <w:t xml:space="preserve"> cases. The two errors are A read as S (confidence 0.675) and I read as D (0.734). Twenty-eight images is far too few to estimate accuracy; the result is a sanity check.</w:t>
      </w:r>
    </w:p>
    <w:p w:rsidR="00082DA7" w:rsidRDefault="00567C88">
      <w:pPr>
        <w:pStyle w:val="Heading2"/>
      </w:pPr>
      <w:bookmarkStart w:id="142" w:name="_Toc243254631"/>
      <w:r>
        <w:t>8.6 Comparison with the base paper</w:t>
      </w:r>
      <w:bookmarkEnd w:id="142"/>
    </w:p>
    <w:p w:rsidR="00082DA7" w:rsidRDefault="00567C88">
      <w:r>
        <w:rPr>
          <w:rFonts w:cs="Times New Roman"/>
        </w:rPr>
        <w:t xml:space="preserve">The base paper [1] (MAG-KD) and SignSpeak solve different problems, so the comparison below is context, not a ranking, and </w:t>
      </w:r>
      <w:r>
        <w:rPr>
          <w:rFonts w:cs="Times New Roman"/>
          <w:b/>
        </w:rPr>
        <w:t>no claim of superiority is made</w:t>
      </w:r>
      <w:r>
        <w:rPr>
          <w:rFonts w:cs="Times New Roman"/>
        </w:rPr>
        <w:t xml:space="preserve">. MAG-KD recognises isolated </w:t>
      </w:r>
      <w:r>
        <w:rPr>
          <w:rFonts w:cs="Times New Roman"/>
          <w:i/>
        </w:rPr>
        <w:t>word</w:t>
      </w:r>
      <w:r>
        <w:rPr>
          <w:rFonts w:cs="Times New Roman"/>
        </w:rPr>
        <w:t xml:space="preserve"> signs from </w:t>
      </w:r>
      <w:r>
        <w:rPr>
          <w:rFonts w:cs="Times New Roman"/>
          <w:i/>
        </w:rPr>
        <w:t>video</w:t>
      </w:r>
      <w:r>
        <w:rPr>
          <w:rFonts w:cs="Times New Roman"/>
        </w:rPr>
        <w:t xml:space="preserve"> by classifying sequences of 2D skeletons with a graph network distilled from three teachers, and is evaluated on large benchmarks with several random seeds. SignSpeak recognises </w:t>
      </w:r>
      <w:r>
        <w:rPr>
          <w:rFonts w:cs="Times New Roman"/>
          <w:i/>
        </w:rPr>
        <w:t>static fingerspelling letters</w:t>
      </w:r>
      <w:r>
        <w:rPr>
          <w:rFonts w:cs="Times New Roman"/>
        </w:rPr>
        <w:t xml:space="preserve"> from single frames with a plain CNN on a CPU and is evaluated once on a held-out split of a single dataset.</w:t>
      </w:r>
    </w:p>
    <w:p w:rsidR="00082DA7" w:rsidRDefault="00567C88">
      <w:pPr>
        <w:pStyle w:val="Caption"/>
        <w:keepNext/>
        <w:spacing w:after="80"/>
      </w:pPr>
      <w:bookmarkStart w:id="143" w:name="_Toc24325473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28</w:t>
      </w:r>
      <w:r>
        <w:rPr>
          <w:rFonts w:cs="Times New Roman"/>
        </w:rPr>
        <w:fldChar w:fldCharType="end"/>
      </w:r>
      <w:r>
        <w:rPr>
          <w:rFonts w:cs="Times New Roman"/>
        </w:rPr>
        <w:t>: SignSpeak against the base paper (different tasks, data and hardware)</w:t>
      </w:r>
      <w:bookmarkEnd w:id="143"/>
    </w:p>
    <w:tbl>
      <w:tblPr>
        <w:tblStyle w:val="TableGrid"/>
        <w:tblW w:w="0" w:type="auto"/>
        <w:jc w:val="center"/>
        <w:tblLook w:val="04A0" w:firstRow="1" w:lastRow="0" w:firstColumn="1" w:lastColumn="0" w:noHBand="0" w:noVBand="1"/>
      </w:tblPr>
      <w:tblGrid>
        <w:gridCol w:w="1810"/>
        <w:gridCol w:w="3466"/>
        <w:gridCol w:w="3606"/>
      </w:tblGrid>
      <w:tr w:rsidR="00082DA7">
        <w:trPr>
          <w:cantSplit/>
          <w:tblHeader/>
          <w:jc w:val="center"/>
        </w:trPr>
        <w:tc>
          <w:tcPr>
            <w:tcW w:w="1872" w:type="dxa"/>
            <w:shd w:val="clear" w:color="auto" w:fill="1B2A41"/>
          </w:tcPr>
          <w:p w:rsidR="00082DA7" w:rsidRDefault="00567C88">
            <w:pPr>
              <w:spacing w:after="40" w:line="240" w:lineRule="auto"/>
              <w:jc w:val="center"/>
            </w:pPr>
            <w:r>
              <w:rPr>
                <w:rFonts w:cs="Times New Roman"/>
                <w:b/>
                <w:color w:val="FFFFFF"/>
                <w:sz w:val="19"/>
              </w:rPr>
              <w:t>Aspect</w:t>
            </w:r>
          </w:p>
        </w:tc>
        <w:tc>
          <w:tcPr>
            <w:tcW w:w="3744" w:type="dxa"/>
            <w:shd w:val="clear" w:color="auto" w:fill="1B2A41"/>
          </w:tcPr>
          <w:p w:rsidR="00082DA7" w:rsidRDefault="00567C88">
            <w:pPr>
              <w:spacing w:after="40" w:line="240" w:lineRule="auto"/>
              <w:jc w:val="center"/>
            </w:pPr>
            <w:r>
              <w:rPr>
                <w:rFonts w:cs="Times New Roman"/>
                <w:b/>
                <w:color w:val="FFFFFF"/>
                <w:sz w:val="19"/>
              </w:rPr>
              <w:t>Base paper [1]</w:t>
            </w:r>
          </w:p>
        </w:tc>
        <w:tc>
          <w:tcPr>
            <w:tcW w:w="3888" w:type="dxa"/>
            <w:shd w:val="clear" w:color="auto" w:fill="1B2A41"/>
          </w:tcPr>
          <w:p w:rsidR="00082DA7" w:rsidRDefault="00567C88">
            <w:pPr>
              <w:spacing w:after="40" w:line="240" w:lineRule="auto"/>
              <w:jc w:val="center"/>
            </w:pPr>
            <w:r>
              <w:rPr>
                <w:rFonts w:cs="Times New Roman"/>
                <w:b/>
                <w:color w:val="FFFFFF"/>
                <w:sz w:val="19"/>
              </w:rPr>
              <w:t>SignSpeak (this work)</w:t>
            </w:r>
          </w:p>
        </w:tc>
      </w:tr>
      <w:tr w:rsidR="00082DA7">
        <w:trPr>
          <w:cantSplit/>
          <w:jc w:val="center"/>
        </w:trPr>
        <w:tc>
          <w:tcPr>
            <w:tcW w:w="1872" w:type="dxa"/>
          </w:tcPr>
          <w:p w:rsidR="00082DA7" w:rsidRDefault="00567C88">
            <w:pPr>
              <w:spacing w:after="40" w:line="240" w:lineRule="auto"/>
              <w:jc w:val="left"/>
            </w:pPr>
            <w:r>
              <w:rPr>
                <w:rFonts w:cs="Times New Roman"/>
                <w:sz w:val="19"/>
              </w:rPr>
              <w:t>Task</w:t>
            </w:r>
          </w:p>
        </w:tc>
        <w:tc>
          <w:tcPr>
            <w:tcW w:w="3744" w:type="dxa"/>
          </w:tcPr>
          <w:p w:rsidR="00082DA7" w:rsidRDefault="00567C88">
            <w:pPr>
              <w:spacing w:after="40" w:line="240" w:lineRule="auto"/>
              <w:jc w:val="left"/>
            </w:pPr>
            <w:r>
              <w:rPr>
                <w:rFonts w:cs="Times New Roman"/>
                <w:sz w:val="19"/>
              </w:rPr>
              <w:t>Isolated sign (word) recognition from video</w:t>
            </w:r>
          </w:p>
        </w:tc>
        <w:tc>
          <w:tcPr>
            <w:tcW w:w="3888" w:type="dxa"/>
          </w:tcPr>
          <w:p w:rsidR="00082DA7" w:rsidRDefault="00567C88">
            <w:pPr>
              <w:spacing w:after="40" w:line="240" w:lineRule="auto"/>
              <w:jc w:val="left"/>
            </w:pPr>
            <w:r>
              <w:rPr>
                <w:rFonts w:cs="Times New Roman"/>
                <w:sz w:val="19"/>
              </w:rPr>
              <w:t>Static fingerspelling letters (A-Z) and three control signs from single frames</w:t>
            </w:r>
          </w:p>
        </w:tc>
      </w:tr>
      <w:tr w:rsidR="00082DA7">
        <w:trPr>
          <w:cantSplit/>
          <w:jc w:val="center"/>
        </w:trPr>
        <w:tc>
          <w:tcPr>
            <w:tcW w:w="1872" w:type="dxa"/>
          </w:tcPr>
          <w:p w:rsidR="00082DA7" w:rsidRDefault="00567C88">
            <w:pPr>
              <w:spacing w:after="40" w:line="240" w:lineRule="auto"/>
              <w:jc w:val="left"/>
            </w:pPr>
            <w:r>
              <w:rPr>
                <w:rFonts w:cs="Times New Roman"/>
                <w:sz w:val="19"/>
              </w:rPr>
              <w:t>Input representation</w:t>
            </w:r>
          </w:p>
        </w:tc>
        <w:tc>
          <w:tcPr>
            <w:tcW w:w="3744" w:type="dxa"/>
          </w:tcPr>
          <w:p w:rsidR="00082DA7" w:rsidRDefault="00567C88">
            <w:pPr>
              <w:spacing w:after="40" w:line="240" w:lineRule="auto"/>
              <w:jc w:val="left"/>
            </w:pPr>
            <w:r>
              <w:rPr>
                <w:rFonts w:cs="Times New Roman"/>
                <w:sz w:val="19"/>
              </w:rPr>
              <w:t>2D skeleton sequences from a pose estimator (27 joints)</w:t>
            </w:r>
          </w:p>
        </w:tc>
        <w:tc>
          <w:tcPr>
            <w:tcW w:w="3888" w:type="dxa"/>
          </w:tcPr>
          <w:p w:rsidR="00082DA7" w:rsidRDefault="00567C88">
            <w:pPr>
              <w:spacing w:after="40" w:line="240" w:lineRule="auto"/>
              <w:jc w:val="left"/>
            </w:pPr>
            <w:r>
              <w:rPr>
                <w:rFonts w:cs="Times New Roman"/>
                <w:sz w:val="19"/>
              </w:rPr>
              <w:t>Binary hand mask, 64x64, from classical segmentation</w:t>
            </w:r>
          </w:p>
        </w:tc>
      </w:tr>
      <w:tr w:rsidR="00082DA7">
        <w:trPr>
          <w:cantSplit/>
          <w:jc w:val="center"/>
        </w:trPr>
        <w:tc>
          <w:tcPr>
            <w:tcW w:w="1872" w:type="dxa"/>
          </w:tcPr>
          <w:p w:rsidR="00082DA7" w:rsidRDefault="00567C88">
            <w:pPr>
              <w:spacing w:after="40" w:line="240" w:lineRule="auto"/>
              <w:jc w:val="left"/>
            </w:pPr>
            <w:r>
              <w:rPr>
                <w:rFonts w:cs="Times New Roman"/>
                <w:sz w:val="19"/>
              </w:rPr>
              <w:t>Model</w:t>
            </w:r>
          </w:p>
        </w:tc>
        <w:tc>
          <w:tcPr>
            <w:tcW w:w="3744" w:type="dxa"/>
          </w:tcPr>
          <w:p w:rsidR="00082DA7" w:rsidRDefault="00567C88">
            <w:pPr>
              <w:spacing w:after="40" w:line="240" w:lineRule="auto"/>
              <w:jc w:val="left"/>
            </w:pPr>
            <w:r>
              <w:rPr>
                <w:rFonts w:cs="Times New Roman"/>
                <w:sz w:val="19"/>
              </w:rPr>
              <w:t>STA-GCN student distilled from SL-GCN, CTR-GCN and TD-GCN teachers (MAG-KD)</w:t>
            </w:r>
          </w:p>
        </w:tc>
        <w:tc>
          <w:tcPr>
            <w:tcW w:w="3888" w:type="dxa"/>
          </w:tcPr>
          <w:p w:rsidR="00082DA7" w:rsidRDefault="00567C88">
            <w:pPr>
              <w:spacing w:after="40" w:line="240" w:lineRule="auto"/>
              <w:jc w:val="left"/>
            </w:pPr>
            <w:r>
              <w:rPr>
                <w:rFonts w:cs="Times New Roman"/>
                <w:sz w:val="19"/>
              </w:rPr>
              <w:t>3-block CNN, 2.20 M parameters, no distillation</w:t>
            </w:r>
          </w:p>
        </w:tc>
      </w:tr>
      <w:tr w:rsidR="00082DA7">
        <w:trPr>
          <w:cantSplit/>
          <w:jc w:val="center"/>
        </w:trPr>
        <w:tc>
          <w:tcPr>
            <w:tcW w:w="1872" w:type="dxa"/>
          </w:tcPr>
          <w:p w:rsidR="00082DA7" w:rsidRDefault="00567C88">
            <w:pPr>
              <w:spacing w:after="40" w:line="240" w:lineRule="auto"/>
              <w:jc w:val="left"/>
            </w:pPr>
            <w:r>
              <w:rPr>
                <w:rFonts w:cs="Times New Roman"/>
                <w:sz w:val="19"/>
              </w:rPr>
              <w:t>Data</w:t>
            </w:r>
          </w:p>
        </w:tc>
        <w:tc>
          <w:tcPr>
            <w:tcW w:w="3744" w:type="dxa"/>
          </w:tcPr>
          <w:p w:rsidR="00082DA7" w:rsidRDefault="00567C88">
            <w:pPr>
              <w:spacing w:after="40" w:line="240" w:lineRule="auto"/>
              <w:jc w:val="left"/>
            </w:pPr>
            <w:r>
              <w:rPr>
                <w:rFonts w:cs="Times New Roman"/>
                <w:sz w:val="19"/>
              </w:rPr>
              <w:t>AUTSL: 38,336 videos, 43 signers, 226 signs; WLASL-100</w:t>
            </w:r>
          </w:p>
        </w:tc>
        <w:tc>
          <w:tcPr>
            <w:tcW w:w="3888" w:type="dxa"/>
          </w:tcPr>
          <w:p w:rsidR="00082DA7" w:rsidRDefault="00567C88">
            <w:pPr>
              <w:spacing w:after="40" w:line="240" w:lineRule="auto"/>
              <w:jc w:val="left"/>
            </w:pPr>
            <w:r>
              <w:rPr>
                <w:rFonts w:cs="Times New Roman"/>
                <w:sz w:val="19"/>
              </w:rPr>
              <w:t>Kaggle ASL Alphabet subset: 7,250 images, 29 classes, no signer labels</w:t>
            </w:r>
          </w:p>
        </w:tc>
      </w:tr>
      <w:tr w:rsidR="00082DA7">
        <w:trPr>
          <w:cantSplit/>
          <w:jc w:val="center"/>
        </w:trPr>
        <w:tc>
          <w:tcPr>
            <w:tcW w:w="1872" w:type="dxa"/>
          </w:tcPr>
          <w:p w:rsidR="00082DA7" w:rsidRDefault="00567C88">
            <w:pPr>
              <w:spacing w:after="40" w:line="240" w:lineRule="auto"/>
              <w:jc w:val="left"/>
            </w:pPr>
            <w:r>
              <w:rPr>
                <w:rFonts w:cs="Times New Roman"/>
                <w:sz w:val="19"/>
              </w:rPr>
              <w:t>Reported accuracy</w:t>
            </w:r>
          </w:p>
        </w:tc>
        <w:tc>
          <w:tcPr>
            <w:tcW w:w="3744" w:type="dxa"/>
          </w:tcPr>
          <w:p w:rsidR="00082DA7" w:rsidRDefault="00567C88">
            <w:pPr>
              <w:spacing w:after="40" w:line="240" w:lineRule="auto"/>
              <w:jc w:val="left"/>
            </w:pPr>
            <w:r>
              <w:rPr>
                <w:rFonts w:cs="Times New Roman"/>
                <w:sz w:val="19"/>
              </w:rPr>
              <w:t>94.25 +/- 0.19 % Top-1 (AUTSL, 0.48 M parameters); 66.33 +/- 0.54 % (WLASL-100)</w:t>
            </w:r>
          </w:p>
        </w:tc>
        <w:tc>
          <w:tcPr>
            <w:tcW w:w="3888" w:type="dxa"/>
          </w:tcPr>
          <w:p w:rsidR="00082DA7" w:rsidRDefault="00567C88">
            <w:pPr>
              <w:spacing w:after="40" w:line="240" w:lineRule="auto"/>
              <w:jc w:val="left"/>
            </w:pPr>
            <w:r>
              <w:rPr>
                <w:rFonts w:cs="Times New Roman"/>
                <w:sz w:val="19"/>
              </w:rPr>
              <w:t>82.81 % on a random held-out split (1,088 images); no unseen-signer test</w:t>
            </w:r>
          </w:p>
        </w:tc>
      </w:tr>
      <w:tr w:rsidR="00082DA7">
        <w:trPr>
          <w:cantSplit/>
          <w:jc w:val="center"/>
        </w:trPr>
        <w:tc>
          <w:tcPr>
            <w:tcW w:w="1872" w:type="dxa"/>
          </w:tcPr>
          <w:p w:rsidR="00082DA7" w:rsidRDefault="00567C88">
            <w:pPr>
              <w:spacing w:after="40" w:line="240" w:lineRule="auto"/>
              <w:jc w:val="left"/>
            </w:pPr>
            <w:r>
              <w:rPr>
                <w:rFonts w:cs="Times New Roman"/>
                <w:sz w:val="19"/>
              </w:rPr>
              <w:t>Statistical care</w:t>
            </w:r>
          </w:p>
        </w:tc>
        <w:tc>
          <w:tcPr>
            <w:tcW w:w="3744" w:type="dxa"/>
          </w:tcPr>
          <w:p w:rsidR="00082DA7" w:rsidRDefault="00567C88">
            <w:pPr>
              <w:spacing w:after="40" w:line="240" w:lineRule="auto"/>
              <w:jc w:val="left"/>
            </w:pPr>
            <w:r>
              <w:rPr>
                <w:rFonts w:cs="Times New Roman"/>
                <w:sz w:val="19"/>
              </w:rPr>
              <w:t>Three seeds, mean and standard deviation</w:t>
            </w:r>
          </w:p>
        </w:tc>
        <w:tc>
          <w:tcPr>
            <w:tcW w:w="3888" w:type="dxa"/>
          </w:tcPr>
          <w:p w:rsidR="00082DA7" w:rsidRDefault="00567C88">
            <w:pPr>
              <w:spacing w:after="40" w:line="240" w:lineRule="auto"/>
              <w:jc w:val="left"/>
            </w:pPr>
            <w:r>
              <w:rPr>
                <w:rFonts w:cs="Times New Roman"/>
                <w:sz w:val="19"/>
              </w:rPr>
              <w:t>One seed, one run</w:t>
            </w:r>
          </w:p>
        </w:tc>
      </w:tr>
      <w:tr w:rsidR="00082DA7">
        <w:trPr>
          <w:cantSplit/>
          <w:jc w:val="center"/>
        </w:trPr>
        <w:tc>
          <w:tcPr>
            <w:tcW w:w="1872" w:type="dxa"/>
          </w:tcPr>
          <w:p w:rsidR="00082DA7" w:rsidRDefault="00567C88">
            <w:pPr>
              <w:spacing w:after="40" w:line="240" w:lineRule="auto"/>
              <w:jc w:val="left"/>
            </w:pPr>
            <w:r>
              <w:rPr>
                <w:rFonts w:cs="Times New Roman"/>
                <w:sz w:val="19"/>
              </w:rPr>
              <w:t>Hardware and speed</w:t>
            </w:r>
          </w:p>
        </w:tc>
        <w:tc>
          <w:tcPr>
            <w:tcW w:w="3744" w:type="dxa"/>
          </w:tcPr>
          <w:p w:rsidR="00082DA7" w:rsidRDefault="00567C88">
            <w:pPr>
              <w:spacing w:after="40" w:line="240" w:lineRule="auto"/>
              <w:jc w:val="left"/>
            </w:pPr>
            <w:r>
              <w:rPr>
                <w:rFonts w:cs="Times New Roman"/>
                <w:sz w:val="19"/>
              </w:rPr>
              <w:t>NVIDIA Jetson Nano, TensorRT FP16: 33.13 FPS at 6.23 W</w:t>
            </w:r>
          </w:p>
        </w:tc>
        <w:tc>
          <w:tcPr>
            <w:tcW w:w="3888" w:type="dxa"/>
          </w:tcPr>
          <w:p w:rsidR="00082DA7" w:rsidRDefault="00567C88">
            <w:pPr>
              <w:spacing w:after="40" w:line="240" w:lineRule="auto"/>
              <w:jc w:val="left"/>
            </w:pPr>
            <w:r>
              <w:rPr>
                <w:rFonts w:cs="Times New Roman"/>
                <w:sz w:val="19"/>
              </w:rPr>
              <w:t>Intel i5-12500 CPU, TensorFlow: 17.6 FPS end to end (57 ms per frame); power not measured</w:t>
            </w:r>
          </w:p>
        </w:tc>
      </w:tr>
      <w:tr w:rsidR="00082DA7">
        <w:trPr>
          <w:cantSplit/>
          <w:jc w:val="center"/>
        </w:trPr>
        <w:tc>
          <w:tcPr>
            <w:tcW w:w="1872" w:type="dxa"/>
          </w:tcPr>
          <w:p w:rsidR="00082DA7" w:rsidRDefault="00567C88">
            <w:pPr>
              <w:spacing w:after="40" w:line="240" w:lineRule="auto"/>
              <w:jc w:val="left"/>
            </w:pPr>
            <w:r>
              <w:rPr>
                <w:rFonts w:cs="Times New Roman"/>
                <w:sz w:val="19"/>
              </w:rPr>
              <w:t>Deliverable</w:t>
            </w:r>
          </w:p>
        </w:tc>
        <w:tc>
          <w:tcPr>
            <w:tcW w:w="3744" w:type="dxa"/>
          </w:tcPr>
          <w:p w:rsidR="00082DA7" w:rsidRDefault="00567C88">
            <w:pPr>
              <w:spacing w:after="40" w:line="240" w:lineRule="auto"/>
              <w:jc w:val="left"/>
            </w:pPr>
            <w:r>
              <w:rPr>
                <w:rFonts w:cs="Times New Roman"/>
                <w:sz w:val="19"/>
              </w:rPr>
              <w:t>Training method and edge deployment study</w:t>
            </w:r>
          </w:p>
        </w:tc>
        <w:tc>
          <w:tcPr>
            <w:tcW w:w="3888" w:type="dxa"/>
          </w:tcPr>
          <w:p w:rsidR="00082DA7" w:rsidRDefault="00567C88">
            <w:pPr>
              <w:spacing w:after="40" w:line="240" w:lineRule="auto"/>
              <w:jc w:val="left"/>
            </w:pPr>
            <w:r>
              <w:rPr>
                <w:rFonts w:cs="Times New Roman"/>
                <w:sz w:val="19"/>
              </w:rPr>
              <w:t>Working application: camera, recognition, sentence, speech, collection, training</w:t>
            </w:r>
          </w:p>
        </w:tc>
      </w:tr>
    </w:tbl>
    <w:p w:rsidR="00082DA7" w:rsidRDefault="00082DA7">
      <w:pPr>
        <w:spacing w:line="192" w:lineRule="auto"/>
      </w:pPr>
    </w:p>
    <w:p w:rsidR="00082DA7" w:rsidRDefault="00567C88">
      <w:r>
        <w:rPr>
          <w:rFonts w:cs="Times New Roman"/>
        </w:rPr>
        <w:t xml:space="preserve">What can be said fairly: both works are motivated by real-time sign recognition on modest hardware, and both report speed on the hardware they used. What cannot be said: </w:t>
      </w:r>
      <w:r>
        <w:rPr>
          <w:rFonts w:cs="Times New Roman"/>
        </w:rPr>
        <w:lastRenderedPageBreak/>
        <w:t>that either accuracy is better, because one is a 226-way word problem on video and the other a 29-way letter problem on stills. The base paper's decisive ideas (distilling several teachers with a correctness mask, skeleton input) are not used in SignSpeak; Chapter 9 states what SignSpeak does contribute.</w:t>
      </w:r>
    </w:p>
    <w:p w:rsidR="00082DA7" w:rsidRDefault="00567C88">
      <w:pPr>
        <w:pStyle w:val="Heading2"/>
      </w:pPr>
      <w:bookmarkStart w:id="144" w:name="_Toc243254632"/>
      <w:r>
        <w:t>8.7 Success and failure analysis</w:t>
      </w:r>
      <w:bookmarkEnd w:id="144"/>
    </w:p>
    <w:p w:rsidR="00082DA7" w:rsidRDefault="00567C88">
      <w:pPr>
        <w:pStyle w:val="Heading3"/>
      </w:pPr>
      <w:r>
        <w:t>8.7.1 Where it works</w:t>
      </w:r>
    </w:p>
    <w:p w:rsidR="00082DA7" w:rsidRDefault="00567C88">
      <w:r>
        <w:rPr>
          <w:rFonts w:cs="Times New Roman"/>
        </w:rPr>
        <w:t xml:space="preserve">The network is strongest on shapes that are distinct in the mask: C, Q, G and K, and the empty-box class </w:t>
      </w:r>
      <w:r>
        <w:rPr>
          <w:rFonts w:ascii="Consolas" w:eastAsia="Consolas" w:hAnsi="Consolas" w:cs="Consolas"/>
          <w:sz w:val="21"/>
        </w:rPr>
        <w:t>nothing</w:t>
      </w:r>
      <w:r>
        <w:rPr>
          <w:rFonts w:cs="Times New Roman"/>
        </w:rPr>
        <w:t xml:space="preserve"> (F1 0.99). With a clean mask, a steady hand and the box well filled, the live screen reads a letter at confidences of 0.85 or more (the Recognize capture shows H at 87 %), and the vote-and-hold logic then types it once.</w:t>
      </w:r>
    </w:p>
    <w:p w:rsidR="00082DA7" w:rsidRDefault="00567C88">
      <w:pPr>
        <w:pStyle w:val="Heading3"/>
      </w:pPr>
      <w:r>
        <w:t>8.7.2 Where it fails</w:t>
      </w:r>
    </w:p>
    <w:p w:rsidR="00082DA7" w:rsidRDefault="00567C88">
      <w:pPr>
        <w:keepNext/>
        <w:spacing w:after="80" w:line="240" w:lineRule="auto"/>
        <w:jc w:val="center"/>
      </w:pPr>
      <w:r>
        <w:rPr>
          <w:noProof/>
        </w:rPr>
        <w:drawing>
          <wp:inline distT="0" distB="0" distL="0" distR="0">
            <wp:extent cx="5303520" cy="159841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failure_cases.png"/>
                    <pic:cNvPicPr/>
                  </pic:nvPicPr>
                  <pic:blipFill>
                    <a:blip r:embed="rId44"/>
                    <a:stretch>
                      <a:fillRect/>
                    </a:stretch>
                  </pic:blipFill>
                  <pic:spPr>
                    <a:xfrm>
                      <a:off x="0" y="0"/>
                      <a:ext cx="5303520" cy="1598417"/>
                    </a:xfrm>
                    <a:prstGeom prst="rect">
                      <a:avLst/>
                    </a:prstGeom>
                  </pic:spPr>
                </pic:pic>
              </a:graphicData>
            </a:graphic>
          </wp:inline>
        </w:drawing>
      </w:r>
    </w:p>
    <w:p w:rsidR="00082DA7" w:rsidRDefault="00567C88">
      <w:pPr>
        <w:pStyle w:val="Caption"/>
      </w:pPr>
      <w:bookmarkStart w:id="145" w:name="_Toc24325469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37</w:t>
      </w:r>
      <w:r>
        <w:rPr>
          <w:rFonts w:cs="Times New Roman"/>
        </w:rPr>
        <w:fldChar w:fldCharType="end"/>
      </w:r>
      <w:r>
        <w:rPr>
          <w:rFonts w:cs="Times New Roman"/>
        </w:rPr>
        <w:t>: Confident mistakes on other archive photos: the raw crop, the mask and the wrong reading.</w:t>
      </w:r>
      <w:bookmarkEnd w:id="145"/>
    </w:p>
    <w:p w:rsidR="00082DA7" w:rsidRDefault="00567C88">
      <w:r>
        <w:rPr>
          <w:rFonts w:cs="Times New Roman"/>
        </w:rPr>
        <w:t>Of 1,160 other archive photos examined for failures, 147 (12.7 %) were read wrongly. The most confident mistakes include B read as W at 0.975; W read as Z at 0.975; V read as U at 0.934; Q read as P at 0.926. A wrong reading can therefore carry a high confidence, so the threshold reduces but cannot remove wrong letters.</w:t>
      </w:r>
    </w:p>
    <w:p w:rsidR="00082DA7" w:rsidRDefault="00567C88">
      <w:pPr>
        <w:spacing w:after="60"/>
        <w:ind w:left="720" w:hanging="360"/>
      </w:pPr>
      <w:r>
        <w:rPr>
          <w:rFonts w:cs="Times New Roman"/>
        </w:rPr>
        <w:t xml:space="preserve">•  </w:t>
      </w:r>
      <w:r>
        <w:rPr>
          <w:rFonts w:cs="Times New Roman"/>
          <w:b/>
        </w:rPr>
        <w:t>Look-alike signs.</w:t>
      </w:r>
      <w:r>
        <w:rPr>
          <w:rFonts w:cs="Times New Roman"/>
        </w:rPr>
        <w:t xml:space="preserve"> V, U, W and R differ in finger spread; E, S and A are closed fists differing in thumb position. The mask has little to separate them.</w:t>
      </w:r>
    </w:p>
    <w:p w:rsidR="00082DA7" w:rsidRDefault="00567C88">
      <w:pPr>
        <w:spacing w:after="60"/>
        <w:ind w:left="720" w:hanging="360"/>
      </w:pPr>
      <w:r>
        <w:rPr>
          <w:rFonts w:cs="Times New Roman"/>
        </w:rPr>
        <w:t xml:space="preserve">•  </w:t>
      </w:r>
      <w:r>
        <w:rPr>
          <w:rFonts w:cs="Times New Roman"/>
          <w:b/>
        </w:rPr>
        <w:t>Background structure in the mask.</w:t>
      </w:r>
      <w:r>
        <w:rPr>
          <w:rFonts w:cs="Times New Roman"/>
        </w:rPr>
        <w:t xml:space="preserve"> Otsu does not isolate the hand on a cluttered background, and the network partly learns the scenes it was trained on (Chapter 6).</w:t>
      </w:r>
    </w:p>
    <w:p w:rsidR="00082DA7" w:rsidRDefault="00567C88">
      <w:pPr>
        <w:spacing w:after="60"/>
        <w:ind w:left="720" w:hanging="360"/>
      </w:pPr>
      <w:r>
        <w:rPr>
          <w:rFonts w:cs="Times New Roman"/>
        </w:rPr>
        <w:t xml:space="preserve">•  </w:t>
      </w:r>
      <w:r>
        <w:rPr>
          <w:rFonts w:cs="Times New Roman"/>
          <w:b/>
        </w:rPr>
        <w:t>Rotation.</w:t>
      </w:r>
      <w:r>
        <w:rPr>
          <w:rFonts w:cs="Times New Roman"/>
        </w:rPr>
        <w:t xml:space="preserve"> Tilting the hand by 10 degrees lowers accuracy from 85.0 % to about 68 % (Chapter 7).</w:t>
      </w:r>
    </w:p>
    <w:p w:rsidR="00082DA7" w:rsidRDefault="00567C88">
      <w:pPr>
        <w:spacing w:after="60"/>
        <w:ind w:left="720" w:hanging="360"/>
      </w:pPr>
      <w:r>
        <w:rPr>
          <w:rFonts w:cs="Times New Roman"/>
        </w:rPr>
        <w:lastRenderedPageBreak/>
        <w:t xml:space="preserve">•  </w:t>
      </w:r>
      <w:r>
        <w:rPr>
          <w:rFonts w:cs="Times New Roman"/>
          <w:b/>
        </w:rPr>
        <w:t>Motion letters.</w:t>
      </w:r>
      <w:r>
        <w:rPr>
          <w:rFonts w:cs="Times New Roman"/>
        </w:rPr>
        <w:t xml:space="preserve"> J and Z are drawn in the air; a single frame cannot show the motion, so they are read from their start pose only (their F1 here is 0.89, so the dataset's J and Z images can be told apart from single frames, but the real motion is not captured).</w:t>
      </w:r>
    </w:p>
    <w:p w:rsidR="00082DA7" w:rsidRDefault="00567C88">
      <w:pPr>
        <w:spacing w:after="60"/>
        <w:ind w:left="720" w:hanging="360"/>
      </w:pPr>
      <w:r>
        <w:rPr>
          <w:rFonts w:cs="Times New Roman"/>
        </w:rPr>
        <w:t xml:space="preserve">•  </w:t>
      </w:r>
      <w:r>
        <w:rPr>
          <w:rFonts w:cs="Times New Roman"/>
          <w:b/>
        </w:rPr>
        <w:t>Brightness.</w:t>
      </w:r>
      <w:r>
        <w:rPr>
          <w:rFonts w:cs="Times New Roman"/>
        </w:rPr>
        <w:t xml:space="preserve"> A 1.5 times brighter image drops accuracy to 73.3 %; darker and noisier images matter little.</w:t>
      </w:r>
    </w:p>
    <w:p w:rsidR="00082DA7" w:rsidRDefault="00567C88">
      <w:pPr>
        <w:pStyle w:val="Heading2"/>
      </w:pPr>
      <w:bookmarkStart w:id="146" w:name="_Toc243254633"/>
      <w:r>
        <w:t>8.8 Limitations of the results</w:t>
      </w:r>
      <w:bookmarkEnd w:id="146"/>
    </w:p>
    <w:p w:rsidR="00082DA7" w:rsidRDefault="00567C88">
      <w:pPr>
        <w:spacing w:after="60"/>
        <w:ind w:left="720" w:hanging="360"/>
      </w:pPr>
      <w:r>
        <w:rPr>
          <w:rFonts w:cs="Times New Roman"/>
        </w:rPr>
        <w:t>•  No evaluation on unseen signers, new backgrounds or a physical webcam; the held-out split shares recordings with the training set.</w:t>
      </w:r>
    </w:p>
    <w:p w:rsidR="00082DA7" w:rsidRDefault="00567C88">
      <w:pPr>
        <w:spacing w:after="60"/>
        <w:ind w:left="720" w:hanging="360"/>
      </w:pPr>
      <w:r>
        <w:rPr>
          <w:rFonts w:cs="Times New Roman"/>
        </w:rPr>
        <w:t>•  A single run with one seed; no confidence interval and no comparison of alternative architectures, preprocessing choices or hyper-parameters.</w:t>
      </w:r>
    </w:p>
    <w:p w:rsidR="00082DA7" w:rsidRDefault="00567C88">
      <w:pPr>
        <w:spacing w:after="60"/>
        <w:ind w:left="720" w:hanging="360"/>
      </w:pPr>
      <w:r>
        <w:rPr>
          <w:rFonts w:cs="Times New Roman"/>
        </w:rPr>
        <w:t>•  Training used 250 of the 3,000 available images per class; more data was not tried.</w:t>
      </w:r>
    </w:p>
    <w:p w:rsidR="00082DA7" w:rsidRDefault="00567C88">
      <w:pPr>
        <w:spacing w:after="60"/>
        <w:ind w:left="720" w:hanging="360"/>
      </w:pPr>
      <w:r>
        <w:rPr>
          <w:rFonts w:cs="Times New Roman"/>
        </w:rPr>
        <w:t>•  The 87.24 % figure on other archive photos is inflated by near-duplicate frames and should not be quoted as the accuracy.</w:t>
      </w:r>
    </w:p>
    <w:p w:rsidR="00082DA7" w:rsidRDefault="00567C88">
      <w:pPr>
        <w:spacing w:after="60"/>
        <w:ind w:left="720" w:hanging="360"/>
      </w:pPr>
      <w:r>
        <w:rPr>
          <w:rFonts w:cs="Times New Roman"/>
        </w:rPr>
        <w:t>•  Latency was measured on one CPU with one client; power use was not measured.</w:t>
      </w:r>
    </w:p>
    <w:p w:rsidR="00082DA7" w:rsidRDefault="00567C88">
      <w:pPr>
        <w:pStyle w:val="Heading2"/>
      </w:pPr>
      <w:bookmarkStart w:id="147" w:name="_Toc243254634"/>
      <w:r>
        <w:t>8.9 Objectives against outcomes</w:t>
      </w:r>
      <w:bookmarkEnd w:id="147"/>
    </w:p>
    <w:p w:rsidR="00082DA7" w:rsidRDefault="00567C88">
      <w:pPr>
        <w:pStyle w:val="Caption"/>
        <w:keepNext/>
        <w:spacing w:after="80"/>
      </w:pPr>
      <w:bookmarkStart w:id="148" w:name="_Toc24325473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29</w:t>
      </w:r>
      <w:r>
        <w:rPr>
          <w:rFonts w:cs="Times New Roman"/>
        </w:rPr>
        <w:fldChar w:fldCharType="end"/>
      </w:r>
      <w:r>
        <w:rPr>
          <w:rFonts w:cs="Times New Roman"/>
        </w:rPr>
        <w:t>: Objectives (from the project's objectives document) against outcomes</w:t>
      </w:r>
      <w:bookmarkEnd w:id="148"/>
    </w:p>
    <w:tbl>
      <w:tblPr>
        <w:tblStyle w:val="TableGrid"/>
        <w:tblW w:w="0" w:type="auto"/>
        <w:jc w:val="center"/>
        <w:tblLook w:val="04A0" w:firstRow="1" w:lastRow="0" w:firstColumn="1" w:lastColumn="0" w:noHBand="0" w:noVBand="1"/>
      </w:tblPr>
      <w:tblGrid>
        <w:gridCol w:w="568"/>
        <w:gridCol w:w="3364"/>
        <w:gridCol w:w="4950"/>
      </w:tblGrid>
      <w:tr w:rsidR="00082DA7">
        <w:trPr>
          <w:cantSplit/>
          <w:tblHeader/>
          <w:jc w:val="center"/>
        </w:trPr>
        <w:tc>
          <w:tcPr>
            <w:tcW w:w="576" w:type="dxa"/>
            <w:shd w:val="clear" w:color="auto" w:fill="1B2A41"/>
          </w:tcPr>
          <w:p w:rsidR="00082DA7" w:rsidRDefault="00567C88">
            <w:pPr>
              <w:spacing w:after="40" w:line="240" w:lineRule="auto"/>
              <w:jc w:val="center"/>
            </w:pPr>
            <w:r>
              <w:rPr>
                <w:rFonts w:cs="Times New Roman"/>
                <w:b/>
                <w:color w:val="FFFFFF"/>
                <w:sz w:val="19"/>
              </w:rPr>
              <w:t>No.</w:t>
            </w:r>
          </w:p>
        </w:tc>
        <w:tc>
          <w:tcPr>
            <w:tcW w:w="3600" w:type="dxa"/>
            <w:shd w:val="clear" w:color="auto" w:fill="1B2A41"/>
          </w:tcPr>
          <w:p w:rsidR="00082DA7" w:rsidRDefault="00567C88">
            <w:pPr>
              <w:spacing w:after="40" w:line="240" w:lineRule="auto"/>
              <w:jc w:val="center"/>
            </w:pPr>
            <w:r>
              <w:rPr>
                <w:rFonts w:cs="Times New Roman"/>
                <w:b/>
                <w:color w:val="FFFFFF"/>
                <w:sz w:val="19"/>
              </w:rPr>
              <w:t>Objective</w:t>
            </w:r>
          </w:p>
        </w:tc>
        <w:tc>
          <w:tcPr>
            <w:tcW w:w="5328" w:type="dxa"/>
            <w:shd w:val="clear" w:color="auto" w:fill="1B2A41"/>
          </w:tcPr>
          <w:p w:rsidR="00082DA7" w:rsidRDefault="00567C88">
            <w:pPr>
              <w:spacing w:after="40" w:line="240" w:lineRule="auto"/>
              <w:jc w:val="center"/>
            </w:pPr>
            <w:r>
              <w:rPr>
                <w:rFonts w:cs="Times New Roman"/>
                <w:b/>
                <w:color w:val="FFFFFF"/>
                <w:sz w:val="19"/>
              </w:rPr>
              <w:t>Outcome</w:t>
            </w:r>
          </w:p>
        </w:tc>
      </w:tr>
      <w:tr w:rsidR="00082DA7">
        <w:trPr>
          <w:cantSplit/>
          <w:jc w:val="center"/>
        </w:trPr>
        <w:tc>
          <w:tcPr>
            <w:tcW w:w="576" w:type="dxa"/>
          </w:tcPr>
          <w:p w:rsidR="00082DA7" w:rsidRDefault="00567C88">
            <w:pPr>
              <w:spacing w:after="40" w:line="240" w:lineRule="auto"/>
              <w:jc w:val="center"/>
            </w:pPr>
            <w:r>
              <w:rPr>
                <w:rFonts w:cs="Times New Roman"/>
                <w:sz w:val="19"/>
              </w:rPr>
              <w:t>1</w:t>
            </w:r>
          </w:p>
        </w:tc>
        <w:tc>
          <w:tcPr>
            <w:tcW w:w="3600" w:type="dxa"/>
          </w:tcPr>
          <w:p w:rsidR="00082DA7" w:rsidRDefault="00567C88">
            <w:pPr>
              <w:spacing w:after="40" w:line="240" w:lineRule="auto"/>
              <w:jc w:val="left"/>
            </w:pPr>
            <w:r>
              <w:rPr>
                <w:rFonts w:cs="Times New Roman"/>
                <w:sz w:val="19"/>
              </w:rPr>
              <w:t>Build a dataset of hand gesture images covering the target sign alphabet and common words.</w:t>
            </w:r>
          </w:p>
        </w:tc>
        <w:tc>
          <w:tcPr>
            <w:tcW w:w="5328" w:type="dxa"/>
          </w:tcPr>
          <w:p w:rsidR="00082DA7" w:rsidRDefault="00567C88">
            <w:pPr>
              <w:spacing w:after="40" w:line="240" w:lineRule="auto"/>
              <w:jc w:val="left"/>
            </w:pPr>
            <w:r>
              <w:rPr>
                <w:rFonts w:cs="Times New Roman"/>
                <w:b/>
                <w:sz w:val="19"/>
              </w:rPr>
              <w:t>Partly.</w:t>
            </w:r>
            <w:r>
              <w:rPr>
                <w:rFonts w:cs="Times New Roman"/>
                <w:sz w:val="19"/>
              </w:rPr>
              <w:t xml:space="preserve"> Alphabet plus three control classes: 7,250 working images from the public archive, and the in-app collection tool. Common words: not done (static letters only).</w:t>
            </w:r>
          </w:p>
        </w:tc>
      </w:tr>
      <w:tr w:rsidR="00082DA7">
        <w:trPr>
          <w:cantSplit/>
          <w:jc w:val="center"/>
        </w:trPr>
        <w:tc>
          <w:tcPr>
            <w:tcW w:w="576" w:type="dxa"/>
          </w:tcPr>
          <w:p w:rsidR="00082DA7" w:rsidRDefault="00567C88">
            <w:pPr>
              <w:spacing w:after="40" w:line="240" w:lineRule="auto"/>
              <w:jc w:val="center"/>
            </w:pPr>
            <w:r>
              <w:rPr>
                <w:rFonts w:cs="Times New Roman"/>
                <w:sz w:val="19"/>
              </w:rPr>
              <w:t>2</w:t>
            </w:r>
          </w:p>
        </w:tc>
        <w:tc>
          <w:tcPr>
            <w:tcW w:w="3600" w:type="dxa"/>
          </w:tcPr>
          <w:p w:rsidR="00082DA7" w:rsidRDefault="00567C88">
            <w:pPr>
              <w:spacing w:after="40" w:line="240" w:lineRule="auto"/>
              <w:jc w:val="left"/>
            </w:pPr>
            <w:r>
              <w:rPr>
                <w:rFonts w:cs="Times New Roman"/>
                <w:sz w:val="19"/>
              </w:rPr>
              <w:t>Preprocess images with segmentation, resizing and augmentation to improve generalisation.</w:t>
            </w:r>
          </w:p>
        </w:tc>
        <w:tc>
          <w:tcPr>
            <w:tcW w:w="5328" w:type="dxa"/>
          </w:tcPr>
          <w:p w:rsidR="00082DA7" w:rsidRDefault="00567C88">
            <w:pPr>
              <w:spacing w:after="40" w:line="240" w:lineRule="auto"/>
              <w:jc w:val="left"/>
            </w:pPr>
            <w:r>
              <w:rPr>
                <w:rFonts w:cs="Times New Roman"/>
                <w:b/>
                <w:sz w:val="19"/>
              </w:rPr>
              <w:t>Done.</w:t>
            </w:r>
            <w:r>
              <w:rPr>
                <w:rFonts w:cs="Times New Roman"/>
                <w:sz w:val="19"/>
              </w:rPr>
              <w:t xml:space="preserve"> ROI crop, Otsu segmentation, 64x64 normalisation, training-time augmentation. Weakness: segmentation does not isolate the hand on cluttered backgrounds.</w:t>
            </w:r>
          </w:p>
        </w:tc>
      </w:tr>
      <w:tr w:rsidR="00082DA7">
        <w:trPr>
          <w:cantSplit/>
          <w:jc w:val="center"/>
        </w:trPr>
        <w:tc>
          <w:tcPr>
            <w:tcW w:w="576" w:type="dxa"/>
          </w:tcPr>
          <w:p w:rsidR="00082DA7" w:rsidRDefault="00567C88">
            <w:pPr>
              <w:spacing w:after="40" w:line="240" w:lineRule="auto"/>
              <w:jc w:val="center"/>
            </w:pPr>
            <w:r>
              <w:rPr>
                <w:rFonts w:cs="Times New Roman"/>
                <w:sz w:val="19"/>
              </w:rPr>
              <w:t>3</w:t>
            </w:r>
          </w:p>
        </w:tc>
        <w:tc>
          <w:tcPr>
            <w:tcW w:w="3600" w:type="dxa"/>
          </w:tcPr>
          <w:p w:rsidR="00082DA7" w:rsidRDefault="00567C88">
            <w:pPr>
              <w:spacing w:after="40" w:line="240" w:lineRule="auto"/>
              <w:jc w:val="left"/>
            </w:pPr>
            <w:r>
              <w:rPr>
                <w:rFonts w:cs="Times New Roman"/>
                <w:sz w:val="19"/>
              </w:rPr>
              <w:t>Design and train a CNN architecture for gesture classification.</w:t>
            </w:r>
          </w:p>
        </w:tc>
        <w:tc>
          <w:tcPr>
            <w:tcW w:w="5328" w:type="dxa"/>
          </w:tcPr>
          <w:p w:rsidR="00082DA7" w:rsidRDefault="00567C88">
            <w:pPr>
              <w:spacing w:after="40" w:line="240" w:lineRule="auto"/>
              <w:jc w:val="left"/>
            </w:pPr>
            <w:r>
              <w:rPr>
                <w:rFonts w:cs="Times New Roman"/>
                <w:b/>
                <w:sz w:val="19"/>
              </w:rPr>
              <w:t>Done.</w:t>
            </w:r>
            <w:r>
              <w:rPr>
                <w:rFonts w:cs="Times New Roman"/>
                <w:sz w:val="19"/>
              </w:rPr>
              <w:t xml:space="preserve"> 3-block CNN, 2.20 M parameters, 82.81 % held-out accuracy.</w:t>
            </w:r>
          </w:p>
        </w:tc>
      </w:tr>
      <w:tr w:rsidR="00082DA7">
        <w:trPr>
          <w:cantSplit/>
          <w:jc w:val="center"/>
        </w:trPr>
        <w:tc>
          <w:tcPr>
            <w:tcW w:w="576" w:type="dxa"/>
          </w:tcPr>
          <w:p w:rsidR="00082DA7" w:rsidRDefault="00567C88">
            <w:pPr>
              <w:spacing w:after="40" w:line="240" w:lineRule="auto"/>
              <w:jc w:val="center"/>
            </w:pPr>
            <w:r>
              <w:rPr>
                <w:rFonts w:cs="Times New Roman"/>
                <w:sz w:val="19"/>
              </w:rPr>
              <w:t>4</w:t>
            </w:r>
          </w:p>
        </w:tc>
        <w:tc>
          <w:tcPr>
            <w:tcW w:w="3600" w:type="dxa"/>
          </w:tcPr>
          <w:p w:rsidR="00082DA7" w:rsidRDefault="00567C88">
            <w:pPr>
              <w:spacing w:after="40" w:line="240" w:lineRule="auto"/>
              <w:jc w:val="left"/>
            </w:pPr>
            <w:r>
              <w:rPr>
                <w:rFonts w:cs="Times New Roman"/>
                <w:sz w:val="19"/>
              </w:rPr>
              <w:t>Optimise the model for real-time inference from a live camera feed.</w:t>
            </w:r>
          </w:p>
        </w:tc>
        <w:tc>
          <w:tcPr>
            <w:tcW w:w="5328" w:type="dxa"/>
          </w:tcPr>
          <w:p w:rsidR="00082DA7" w:rsidRDefault="00567C88">
            <w:pPr>
              <w:spacing w:after="40" w:line="240" w:lineRule="auto"/>
              <w:jc w:val="left"/>
            </w:pPr>
            <w:r>
              <w:rPr>
                <w:rFonts w:cs="Times New Roman"/>
                <w:b/>
                <w:sz w:val="19"/>
              </w:rPr>
              <w:t>Partly.</w:t>
            </w:r>
            <w:r>
              <w:rPr>
                <w:rFonts w:cs="Times New Roman"/>
                <w:sz w:val="19"/>
              </w:rPr>
              <w:t xml:space="preserve"> 17.6 frames per second end to end on a CPU with no model optimisation; the CNN call dominates (50 ms). No quantisation or export was tried.</w:t>
            </w:r>
          </w:p>
        </w:tc>
      </w:tr>
      <w:tr w:rsidR="00082DA7">
        <w:trPr>
          <w:cantSplit/>
          <w:jc w:val="center"/>
        </w:trPr>
        <w:tc>
          <w:tcPr>
            <w:tcW w:w="576" w:type="dxa"/>
          </w:tcPr>
          <w:p w:rsidR="00082DA7" w:rsidRDefault="00567C88">
            <w:pPr>
              <w:spacing w:after="40" w:line="240" w:lineRule="auto"/>
              <w:jc w:val="center"/>
            </w:pPr>
            <w:r>
              <w:rPr>
                <w:rFonts w:cs="Times New Roman"/>
                <w:sz w:val="19"/>
              </w:rPr>
              <w:t>5</w:t>
            </w:r>
          </w:p>
        </w:tc>
        <w:tc>
          <w:tcPr>
            <w:tcW w:w="3600" w:type="dxa"/>
          </w:tcPr>
          <w:p w:rsidR="00082DA7" w:rsidRDefault="00567C88">
            <w:pPr>
              <w:spacing w:after="40" w:line="240" w:lineRule="auto"/>
              <w:jc w:val="left"/>
            </w:pPr>
            <w:r>
              <w:rPr>
                <w:rFonts w:cs="Times New Roman"/>
                <w:sz w:val="19"/>
              </w:rPr>
              <w:t>Convert recognised signs into on-screen text and synthesised speech output.</w:t>
            </w:r>
          </w:p>
        </w:tc>
        <w:tc>
          <w:tcPr>
            <w:tcW w:w="5328" w:type="dxa"/>
          </w:tcPr>
          <w:p w:rsidR="00082DA7" w:rsidRDefault="00567C88">
            <w:pPr>
              <w:spacing w:after="40" w:line="240" w:lineRule="auto"/>
              <w:jc w:val="left"/>
            </w:pPr>
            <w:r>
              <w:rPr>
                <w:rFonts w:cs="Times New Roman"/>
                <w:b/>
                <w:sz w:val="19"/>
              </w:rPr>
              <w:t>Done.</w:t>
            </w:r>
            <w:r>
              <w:rPr>
                <w:rFonts w:cs="Times New Roman"/>
                <w:sz w:val="19"/>
              </w:rPr>
              <w:t xml:space="preserve"> Sentence builder with space, back and clear; offline speech (pyttsx3) with a browser-voice fallback.</w:t>
            </w:r>
          </w:p>
        </w:tc>
      </w:tr>
      <w:tr w:rsidR="00082DA7">
        <w:trPr>
          <w:cantSplit/>
          <w:jc w:val="center"/>
        </w:trPr>
        <w:tc>
          <w:tcPr>
            <w:tcW w:w="576" w:type="dxa"/>
          </w:tcPr>
          <w:p w:rsidR="00082DA7" w:rsidRDefault="00567C88">
            <w:pPr>
              <w:spacing w:after="40" w:line="240" w:lineRule="auto"/>
              <w:jc w:val="center"/>
            </w:pPr>
            <w:r>
              <w:rPr>
                <w:rFonts w:cs="Times New Roman"/>
                <w:sz w:val="19"/>
              </w:rPr>
              <w:t>6</w:t>
            </w:r>
          </w:p>
        </w:tc>
        <w:tc>
          <w:tcPr>
            <w:tcW w:w="3600" w:type="dxa"/>
          </w:tcPr>
          <w:p w:rsidR="00082DA7" w:rsidRDefault="00567C88">
            <w:pPr>
              <w:spacing w:after="40" w:line="240" w:lineRule="auto"/>
              <w:jc w:val="left"/>
            </w:pPr>
            <w:r>
              <w:rPr>
                <w:rFonts w:cs="Times New Roman"/>
                <w:sz w:val="19"/>
              </w:rPr>
              <w:t>Evaluate accuracy, per-class performance and inference latency on unseen signers.</w:t>
            </w:r>
          </w:p>
        </w:tc>
        <w:tc>
          <w:tcPr>
            <w:tcW w:w="5328" w:type="dxa"/>
          </w:tcPr>
          <w:p w:rsidR="00082DA7" w:rsidRDefault="00567C88">
            <w:pPr>
              <w:spacing w:after="40" w:line="240" w:lineRule="auto"/>
              <w:jc w:val="left"/>
            </w:pPr>
            <w:r>
              <w:rPr>
                <w:rFonts w:cs="Times New Roman"/>
                <w:b/>
                <w:sz w:val="19"/>
              </w:rPr>
              <w:t>Partly.</w:t>
            </w:r>
            <w:r>
              <w:rPr>
                <w:rFonts w:cs="Times New Roman"/>
                <w:sz w:val="19"/>
              </w:rPr>
              <w:t xml:space="preserve"> Accuracy, per-class precision/recall/F1, confusion matrix, robustness and latency are measured. </w:t>
            </w:r>
            <w:r>
              <w:rPr>
                <w:rFonts w:cs="Times New Roman"/>
                <w:b/>
                <w:sz w:val="19"/>
              </w:rPr>
              <w:t>Unseen signers: not done</w:t>
            </w:r>
            <w:r>
              <w:rPr>
                <w:rFonts w:cs="Times New Roman"/>
                <w:sz w:val="19"/>
              </w:rPr>
              <w:t>; the archive has no signer identifiers.</w:t>
            </w:r>
          </w:p>
        </w:tc>
      </w:tr>
    </w:tbl>
    <w:p w:rsidR="00082DA7" w:rsidRDefault="00082DA7">
      <w:pPr>
        <w:spacing w:line="192" w:lineRule="auto"/>
      </w:pPr>
    </w:p>
    <w:p w:rsidR="00082DA7" w:rsidRDefault="00567C88">
      <w:r>
        <w:rPr>
          <w:rFonts w:cs="Times New Roman"/>
        </w:rPr>
        <w:t>Objectives 2, 3 and 5 are met, and objectives 1, 4 and 6 are met in part. The gaps are stated so that they can be closed: words need a video or sequence model and a new dataset; unseen-signer evaluation needs a dataset with signer identifiers or new recordings of several people; inference speed can be raised with a lighter inference path.</w:t>
      </w:r>
    </w:p>
    <w:p w:rsidR="00082DA7" w:rsidRDefault="00567C88">
      <w:pPr>
        <w:pStyle w:val="Heading1"/>
        <w:pageBreakBefore/>
      </w:pPr>
      <w:bookmarkStart w:id="149" w:name="_Toc243254635"/>
      <w:r>
        <w:lastRenderedPageBreak/>
        <w:t>CHAPTER 9: CONCLUSION</w:t>
      </w:r>
      <w:bookmarkEnd w:id="149"/>
    </w:p>
    <w:p w:rsidR="00082DA7" w:rsidRDefault="00567C88">
      <w:pPr>
        <w:pStyle w:val="Heading2"/>
      </w:pPr>
      <w:bookmarkStart w:id="150" w:name="_Toc243254636"/>
      <w:r>
        <w:t>9.1 Summary</w:t>
      </w:r>
      <w:bookmarkEnd w:id="150"/>
    </w:p>
    <w:p w:rsidR="00082DA7" w:rsidRDefault="00567C88">
      <w:r>
        <w:rPr>
          <w:rFonts w:cs="Times New Roman"/>
        </w:rPr>
        <w:t>SignSpeak is a working sign language recognition system for the ASL manual alphabet. A browser camera feeds frames to a FastAPI service that crops a hand region, segments it with Otsu's method, resizes it to 64x64 and classifies it with a three-block CNN of 2,199,453 parameters. A temporal rule (confidence 0.75, majority of 15, 18 stable frames) decides when a letter is typed; the letters form a sentence that can be spoken. The application also collects images, trains models and shows their performance. It runs on one CPU-only PC.</w:t>
      </w:r>
    </w:p>
    <w:p w:rsidR="00082DA7" w:rsidRDefault="00567C88">
      <w:pPr>
        <w:pStyle w:val="Heading2"/>
      </w:pPr>
      <w:bookmarkStart w:id="151" w:name="_Toc243254637"/>
      <w:r>
        <w:t>9.2 Objectives achieved</w:t>
      </w:r>
      <w:bookmarkEnd w:id="151"/>
    </w:p>
    <w:p w:rsidR="00082DA7" w:rsidRDefault="00567C88">
      <w:r>
        <w:rPr>
          <w:rFonts w:cs="Times New Roman"/>
        </w:rPr>
        <w:t>Of the six objectives, three were met (preprocessing with segmentation and augmentation, a trained CNN, text and speech output) and three were met in part: the dataset covers the alphabet and control signs but not common words; real-time operation is achieved at about 17.6 frames per second on a CPU without model optimisation; and evaluation covers accuracy, per-class performance and latency but not unseen signers. Chapter 8 gives the table.</w:t>
      </w:r>
    </w:p>
    <w:p w:rsidR="00082DA7" w:rsidRDefault="00567C88">
      <w:pPr>
        <w:pStyle w:val="Heading2"/>
      </w:pPr>
      <w:bookmarkStart w:id="152" w:name="_Toc243254638"/>
      <w:r>
        <w:t>9.3 Key findings</w:t>
      </w:r>
      <w:bookmarkEnd w:id="152"/>
    </w:p>
    <w:p w:rsidR="00082DA7" w:rsidRDefault="00567C88">
      <w:pPr>
        <w:spacing w:after="60"/>
        <w:ind w:left="720" w:hanging="432"/>
      </w:pPr>
      <w:r>
        <w:rPr>
          <w:rFonts w:cs="Times New Roman"/>
        </w:rPr>
        <w:t>1.  A compact CNN on a 64x64 Otsu mask reads held-out frames of the dataset with 82.81% accuracy (macro F1 0.830, top-3 92.9%).</w:t>
      </w:r>
    </w:p>
    <w:p w:rsidR="00082DA7" w:rsidRDefault="00567C88">
      <w:pPr>
        <w:spacing w:after="60"/>
        <w:ind w:left="720" w:hanging="432"/>
      </w:pPr>
      <w:r>
        <w:rPr>
          <w:rFonts w:cs="Times New Roman"/>
        </w:rPr>
        <w:t>2.  Confidence is informative: at the 0.75 threshold the system accepts 70.3% of frames and is right on 97.1% of them, so rejecting low-confidence frames is an effective filter.</w:t>
      </w:r>
    </w:p>
    <w:p w:rsidR="00082DA7" w:rsidRDefault="00567C88">
      <w:pPr>
        <w:spacing w:after="60"/>
        <w:ind w:left="720" w:hanging="432"/>
      </w:pPr>
      <w:r>
        <w:rPr>
          <w:rFonts w:cs="Times New Roman"/>
        </w:rPr>
        <w:t>3.  Errors concentrate in look-alike signs (V with W and U, E with B and A, S with Y) and in rotated or brighter images (accuracy 85.0 % falls to about 68 % at +/-10 degrees of rotation).</w:t>
      </w:r>
    </w:p>
    <w:p w:rsidR="00082DA7" w:rsidRDefault="00567C88">
      <w:pPr>
        <w:spacing w:after="60"/>
        <w:ind w:left="720" w:hanging="432"/>
      </w:pPr>
      <w:r>
        <w:rPr>
          <w:rFonts w:cs="Times New Roman"/>
        </w:rPr>
        <w:t>4.  The system is fast enough to be used live on a CPU: 52.9 ms per frame on the server, 17.6 frames per second end to end; the CNN call is 95 % of the server time.</w:t>
      </w:r>
    </w:p>
    <w:p w:rsidR="00082DA7" w:rsidRDefault="00567C88">
      <w:pPr>
        <w:spacing w:after="60"/>
        <w:ind w:left="720" w:hanging="432"/>
      </w:pPr>
      <w:r>
        <w:rPr>
          <w:rFonts w:cs="Times New Roman"/>
        </w:rPr>
        <w:lastRenderedPageBreak/>
        <w:t>5.  Numbers measured on a random split of video frames are optimistic: other photos of the same archive score 87.24 %, but near-duplicate frames explain part of that, so the held-out 82.81 % is the figure we report.</w:t>
      </w:r>
    </w:p>
    <w:p w:rsidR="00082DA7" w:rsidRDefault="00567C88">
      <w:pPr>
        <w:spacing w:after="60"/>
        <w:ind w:left="720" w:hanging="432"/>
      </w:pPr>
      <w:r>
        <w:rPr>
          <w:rFonts w:cs="Times New Roman"/>
        </w:rPr>
        <w:t>6.  A single code path for desktop and web, backed by 52 tests, made it possible to rebuild the interface without touching the recognition logic.</w:t>
      </w:r>
    </w:p>
    <w:p w:rsidR="00082DA7" w:rsidRDefault="00567C88">
      <w:pPr>
        <w:pStyle w:val="Heading2"/>
      </w:pPr>
      <w:bookmarkStart w:id="153" w:name="_Toc243254639"/>
      <w:r>
        <w:t>9.4 Practical applications</w:t>
      </w:r>
      <w:bookmarkEnd w:id="153"/>
    </w:p>
    <w:p w:rsidR="00082DA7" w:rsidRDefault="00567C88">
      <w:pPr>
        <w:spacing w:after="60"/>
        <w:ind w:left="720" w:hanging="360"/>
      </w:pPr>
      <w:r>
        <w:rPr>
          <w:rFonts w:cs="Times New Roman"/>
        </w:rPr>
        <w:t>•  A fingerspelling aid for a signer to spell a name or a technical term to a hearing person, with the sentence shown and spoken.</w:t>
      </w:r>
    </w:p>
    <w:p w:rsidR="00082DA7" w:rsidRDefault="00567C88">
      <w:pPr>
        <w:spacing w:after="60"/>
        <w:ind w:left="720" w:hanging="360"/>
      </w:pPr>
      <w:r>
        <w:rPr>
          <w:rFonts w:cs="Times New Roman"/>
        </w:rPr>
        <w:t>•  A teaching tool for learners of the ASL alphabet, who can check whether a hand shape is read as intended.</w:t>
      </w:r>
    </w:p>
    <w:p w:rsidR="00082DA7" w:rsidRDefault="00567C88">
      <w:pPr>
        <w:spacing w:after="60"/>
        <w:ind w:left="720" w:hanging="360"/>
      </w:pPr>
      <w:r>
        <w:rPr>
          <w:rFonts w:cs="Times New Roman"/>
        </w:rPr>
        <w:t>•  A platform for building personal or local-variant models: the Collect and Train screens let a user capture their own hands and retrain.</w:t>
      </w:r>
    </w:p>
    <w:p w:rsidR="00082DA7" w:rsidRDefault="00567C88">
      <w:pPr>
        <w:spacing w:after="60"/>
        <w:ind w:left="720" w:hanging="360"/>
      </w:pPr>
      <w:r>
        <w:rPr>
          <w:rFonts w:cs="Times New Roman"/>
        </w:rPr>
        <w:t>•  A base for classroom exercises on the whole machine-learning cycle: data, preprocessing, training, evaluation and deployment.</w:t>
      </w:r>
    </w:p>
    <w:p w:rsidR="00082DA7" w:rsidRDefault="00567C88">
      <w:pPr>
        <w:pStyle w:val="Heading2"/>
      </w:pPr>
      <w:bookmarkStart w:id="154" w:name="_Toc243254640"/>
      <w:r>
        <w:t>9.5 Known limitations</w:t>
      </w:r>
      <w:bookmarkEnd w:id="154"/>
    </w:p>
    <w:p w:rsidR="00082DA7" w:rsidRDefault="00567C88">
      <w:r>
        <w:rPr>
          <w:rFonts w:cs="Times New Roman"/>
        </w:rPr>
        <w:t>The system recognises letters only, was evaluated on held-out frames of the same recordings as the training set and not on unseen signers, is sensitive to rotation and cluttered backgrounds, was tested end to end with a fake camera, has no authentication, and has had no user study. It is a research and teaching prototype, not a certified assistive device. Section 8.8 and the limitation table of the scope document give the full list.</w:t>
      </w:r>
    </w:p>
    <w:p w:rsidR="00082DA7" w:rsidRDefault="00567C88">
      <w:pPr>
        <w:pStyle w:val="Heading1"/>
        <w:pageBreakBefore/>
      </w:pPr>
      <w:bookmarkStart w:id="155" w:name="_Toc243254641"/>
      <w:r>
        <w:lastRenderedPageBreak/>
        <w:t>CHAPTER 10: FUTURE SCOPE</w:t>
      </w:r>
      <w:bookmarkEnd w:id="155"/>
    </w:p>
    <w:p w:rsidR="00082DA7" w:rsidRDefault="00567C88">
      <w:pPr>
        <w:pStyle w:val="Heading2"/>
      </w:pPr>
      <w:bookmarkStart w:id="156" w:name="_Toc243254642"/>
      <w:r>
        <w:t>10.1 Improvements to the recogniser</w:t>
      </w:r>
      <w:bookmarkEnd w:id="156"/>
    </w:p>
    <w:p w:rsidR="00082DA7" w:rsidRDefault="00567C88">
      <w:pPr>
        <w:spacing w:after="60"/>
        <w:ind w:left="720" w:hanging="360"/>
      </w:pPr>
      <w:r>
        <w:rPr>
          <w:rFonts w:cs="Times New Roman"/>
        </w:rPr>
        <w:t xml:space="preserve">•  </w:t>
      </w:r>
      <w:r>
        <w:rPr>
          <w:rFonts w:cs="Times New Roman"/>
          <w:b/>
        </w:rPr>
        <w:t>Unseen-signer evaluation first.</w:t>
      </w:r>
      <w:r>
        <w:rPr>
          <w:rFonts w:cs="Times New Roman"/>
        </w:rPr>
        <w:t xml:space="preserve"> Record several signers in several rooms (or use a dataset with signer identifiers), split by signer, and report that accuracy as the headline; this is the most important missing measurement.</w:t>
      </w:r>
    </w:p>
    <w:p w:rsidR="00082DA7" w:rsidRDefault="00567C88">
      <w:pPr>
        <w:spacing w:after="60"/>
        <w:ind w:left="720" w:hanging="360"/>
      </w:pPr>
      <w:r>
        <w:rPr>
          <w:rFonts w:cs="Times New Roman"/>
        </w:rPr>
        <w:t xml:space="preserve">•  </w:t>
      </w:r>
      <w:r>
        <w:rPr>
          <w:rFonts w:cs="Times New Roman"/>
          <w:b/>
        </w:rPr>
        <w:t>More data and a proper search.</w:t>
      </w:r>
      <w:r>
        <w:rPr>
          <w:rFonts w:cs="Times New Roman"/>
        </w:rPr>
        <w:t xml:space="preserve"> Use more than 250 images per class, longer runs and a small hyper-parameter search; add ablations of the preprocessing (Otsu against skin mask against none) and of the dropout rates.</w:t>
      </w:r>
    </w:p>
    <w:p w:rsidR="00082DA7" w:rsidRDefault="00567C88">
      <w:pPr>
        <w:spacing w:after="60"/>
        <w:ind w:left="720" w:hanging="360"/>
      </w:pPr>
      <w:r>
        <w:rPr>
          <w:rFonts w:cs="Times New Roman"/>
        </w:rPr>
        <w:t xml:space="preserve">•  </w:t>
      </w:r>
      <w:r>
        <w:rPr>
          <w:rFonts w:cs="Times New Roman"/>
          <w:b/>
        </w:rPr>
        <w:t>Better hand isolation.</w:t>
      </w:r>
      <w:r>
        <w:rPr>
          <w:rFonts w:cs="Times New Roman"/>
        </w:rPr>
        <w:t xml:space="preserve"> Replace Otsu by a hand-landmark detector such as MediaPipe [13] and classify the landmarks (or crop around them), which would remove most background structure and bring SignSpeak closer to the skeleton idea of the base paper [1].</w:t>
      </w:r>
    </w:p>
    <w:p w:rsidR="00082DA7" w:rsidRDefault="00567C88">
      <w:pPr>
        <w:spacing w:after="60"/>
        <w:ind w:left="720" w:hanging="360"/>
      </w:pPr>
      <w:r>
        <w:rPr>
          <w:rFonts w:cs="Times New Roman"/>
        </w:rPr>
        <w:t xml:space="preserve">•  </w:t>
      </w:r>
      <w:r>
        <w:rPr>
          <w:rFonts w:cs="Times New Roman"/>
          <w:b/>
        </w:rPr>
        <w:t>Orientation robustness.</w:t>
      </w:r>
      <w:r>
        <w:rPr>
          <w:rFonts w:cs="Times New Roman"/>
        </w:rPr>
        <w:t xml:space="preserve"> Rotation-aware augmentation beyond 12 degrees, or normalising the hand's orientation, to address the drop to about 68 % at 10 degrees of tilt.</w:t>
      </w:r>
    </w:p>
    <w:p w:rsidR="00082DA7" w:rsidRDefault="00567C88">
      <w:pPr>
        <w:spacing w:after="60"/>
        <w:ind w:left="720" w:hanging="360"/>
      </w:pPr>
      <w:r>
        <w:rPr>
          <w:rFonts w:cs="Times New Roman"/>
        </w:rPr>
        <w:t xml:space="preserve">•  </w:t>
      </w:r>
      <w:r>
        <w:rPr>
          <w:rFonts w:cs="Times New Roman"/>
          <w:b/>
        </w:rPr>
        <w:t>Calibrated confidence.</w:t>
      </w:r>
      <w:r>
        <w:rPr>
          <w:rFonts w:cs="Times New Roman"/>
        </w:rPr>
        <w:t xml:space="preserve"> Temperature scaling so that a confidence of 0.8 means about 80 % right, and a per-user threshold.</w:t>
      </w:r>
    </w:p>
    <w:p w:rsidR="00082DA7" w:rsidRDefault="00567C88">
      <w:pPr>
        <w:pStyle w:val="Heading2"/>
      </w:pPr>
      <w:bookmarkStart w:id="157" w:name="_Toc243254643"/>
      <w:r>
        <w:t>10.2 Additional features</w:t>
      </w:r>
      <w:bookmarkEnd w:id="157"/>
    </w:p>
    <w:p w:rsidR="00082DA7" w:rsidRDefault="00567C88">
      <w:pPr>
        <w:spacing w:after="60"/>
        <w:ind w:left="720" w:hanging="360"/>
      </w:pPr>
      <w:r>
        <w:rPr>
          <w:rFonts w:cs="Times New Roman"/>
        </w:rPr>
        <w:t xml:space="preserve">•  </w:t>
      </w:r>
      <w:r>
        <w:rPr>
          <w:rFonts w:cs="Times New Roman"/>
          <w:b/>
        </w:rPr>
        <w:t>Words and phrases.</w:t>
      </w:r>
      <w:r>
        <w:rPr>
          <w:rFonts w:cs="Times New Roman"/>
        </w:rPr>
        <w:t xml:space="preserve"> A sequence model over landmarks or frames (for example a small temporal CNN or a graph network) trained on a word-level dataset such as WLASL [15] or AUTSL [14], with a vocabulary beyond the alphabet.</w:t>
      </w:r>
    </w:p>
    <w:p w:rsidR="00082DA7" w:rsidRDefault="00567C88">
      <w:pPr>
        <w:spacing w:after="60"/>
        <w:ind w:left="720" w:hanging="360"/>
      </w:pPr>
      <w:r>
        <w:rPr>
          <w:rFonts w:cs="Times New Roman"/>
        </w:rPr>
        <w:t xml:space="preserve">•  </w:t>
      </w:r>
      <w:r>
        <w:rPr>
          <w:rFonts w:cs="Times New Roman"/>
          <w:b/>
        </w:rPr>
        <w:t>Motion letters.</w:t>
      </w:r>
      <w:r>
        <w:rPr>
          <w:rFonts w:cs="Times New Roman"/>
        </w:rPr>
        <w:t xml:space="preserve"> Recognise J and Z from a short window of frames instead of one frame.</w:t>
      </w:r>
    </w:p>
    <w:p w:rsidR="00082DA7" w:rsidRDefault="00567C88">
      <w:pPr>
        <w:spacing w:after="60"/>
        <w:ind w:left="720" w:hanging="360"/>
      </w:pPr>
      <w:r>
        <w:rPr>
          <w:rFonts w:cs="Times New Roman"/>
        </w:rPr>
        <w:t xml:space="preserve">•  </w:t>
      </w:r>
      <w:r>
        <w:rPr>
          <w:rFonts w:cs="Times New Roman"/>
          <w:b/>
        </w:rPr>
        <w:t>Two-way communication.</w:t>
      </w:r>
      <w:r>
        <w:rPr>
          <w:rFonts w:cs="Times New Roman"/>
        </w:rPr>
        <w:t xml:space="preserve"> Add speech-to-text so that a hearing person's reply is shown to the signer.</w:t>
      </w:r>
    </w:p>
    <w:p w:rsidR="00082DA7" w:rsidRDefault="00567C88">
      <w:pPr>
        <w:spacing w:after="60"/>
        <w:ind w:left="720" w:hanging="360"/>
      </w:pPr>
      <w:r>
        <w:rPr>
          <w:rFonts w:cs="Times New Roman"/>
        </w:rPr>
        <w:t xml:space="preserve">•  </w:t>
      </w:r>
      <w:r>
        <w:rPr>
          <w:rFonts w:cs="Times New Roman"/>
          <w:b/>
        </w:rPr>
        <w:t>Personalisation.</w:t>
      </w:r>
      <w:r>
        <w:rPr>
          <w:rFonts w:cs="Times New Roman"/>
        </w:rPr>
        <w:t xml:space="preserve"> A short calibration that fine-tunes the model on a new user's hand in a minute.</w:t>
      </w:r>
    </w:p>
    <w:p w:rsidR="00082DA7" w:rsidRDefault="00567C88">
      <w:pPr>
        <w:spacing w:after="60"/>
        <w:ind w:left="720" w:hanging="360"/>
      </w:pPr>
      <w:r>
        <w:rPr>
          <w:rFonts w:cs="Times New Roman"/>
        </w:rPr>
        <w:t xml:space="preserve">•  </w:t>
      </w:r>
      <w:r>
        <w:rPr>
          <w:rFonts w:cs="Times New Roman"/>
          <w:b/>
        </w:rPr>
        <w:t>Languages and voices.</w:t>
      </w:r>
      <w:r>
        <w:rPr>
          <w:rFonts w:cs="Times New Roman"/>
        </w:rPr>
        <w:t xml:space="preserve"> Other sign alphabets and text-to-speech voices.</w:t>
      </w:r>
    </w:p>
    <w:p w:rsidR="00082DA7" w:rsidRDefault="00567C88">
      <w:pPr>
        <w:pStyle w:val="Heading2"/>
      </w:pPr>
      <w:bookmarkStart w:id="158" w:name="_Toc243254644"/>
      <w:r>
        <w:lastRenderedPageBreak/>
        <w:t>10.3 Scalability and deployment</w:t>
      </w:r>
      <w:bookmarkEnd w:id="158"/>
    </w:p>
    <w:p w:rsidR="00082DA7" w:rsidRDefault="00567C88">
      <w:pPr>
        <w:spacing w:after="60"/>
        <w:ind w:left="720" w:hanging="360"/>
      </w:pPr>
      <w:r>
        <w:rPr>
          <w:rFonts w:cs="Times New Roman"/>
        </w:rPr>
        <w:t xml:space="preserve">•  </w:t>
      </w:r>
      <w:r>
        <w:rPr>
          <w:rFonts w:cs="Times New Roman"/>
          <w:b/>
        </w:rPr>
        <w:t>Faster inference.</w:t>
      </w:r>
      <w:r>
        <w:rPr>
          <w:rFonts w:cs="Times New Roman"/>
        </w:rPr>
        <w:t xml:space="preserve"> Call the model directly instead of </w:t>
      </w:r>
      <w:r>
        <w:rPr>
          <w:rFonts w:ascii="Consolas" w:eastAsia="Consolas" w:hAnsi="Consolas" w:cs="Consolas"/>
          <w:sz w:val="21"/>
        </w:rPr>
        <w:t>model.predict</w:t>
      </w:r>
      <w:r>
        <w:rPr>
          <w:rFonts w:cs="Times New Roman"/>
        </w:rPr>
        <w:t>, export to a lighter runtime and quantise; the 50 ms CNN call is the main cost. Running the model in the browser (for example with TensorFlow.js) would remove the server round trip.</w:t>
      </w:r>
    </w:p>
    <w:p w:rsidR="00082DA7" w:rsidRDefault="00567C88">
      <w:pPr>
        <w:spacing w:after="60"/>
        <w:ind w:left="720" w:hanging="360"/>
      </w:pPr>
      <w:r>
        <w:rPr>
          <w:rFonts w:cs="Times New Roman"/>
        </w:rPr>
        <w:t xml:space="preserve">•  </w:t>
      </w:r>
      <w:r>
        <w:rPr>
          <w:rFonts w:cs="Times New Roman"/>
          <w:b/>
        </w:rPr>
        <w:t>Edge devices.</w:t>
      </w:r>
      <w:r>
        <w:rPr>
          <w:rFonts w:cs="Times New Roman"/>
        </w:rPr>
        <w:t xml:space="preserve"> Port to a phone or a Jetson-class board; the base paper's ONNX and TensorRT workflow [1] is a template, and its power and speed profiling would give a fair comparison of hardware cost.</w:t>
      </w:r>
    </w:p>
    <w:p w:rsidR="00082DA7" w:rsidRDefault="00567C88">
      <w:pPr>
        <w:spacing w:after="60"/>
        <w:ind w:left="720" w:hanging="360"/>
      </w:pPr>
      <w:r>
        <w:rPr>
          <w:rFonts w:cs="Times New Roman"/>
        </w:rPr>
        <w:t xml:space="preserve">•  </w:t>
      </w:r>
      <w:r>
        <w:rPr>
          <w:rFonts w:cs="Times New Roman"/>
          <w:b/>
        </w:rPr>
        <w:t>Packaging and sharing.</w:t>
      </w:r>
      <w:r>
        <w:rPr>
          <w:rFonts w:cs="Times New Roman"/>
        </w:rPr>
        <w:t xml:space="preserve"> Container image, authentication and restricted origins before any network use; a persistent session store if several users are to share one server.</w:t>
      </w:r>
    </w:p>
    <w:p w:rsidR="00082DA7" w:rsidRDefault="00567C88">
      <w:pPr>
        <w:spacing w:after="60"/>
        <w:ind w:left="720" w:hanging="360"/>
      </w:pPr>
      <w:r>
        <w:rPr>
          <w:rFonts w:cs="Times New Roman"/>
        </w:rPr>
        <w:t xml:space="preserve">•  </w:t>
      </w:r>
      <w:r>
        <w:rPr>
          <w:rFonts w:cs="Times New Roman"/>
          <w:b/>
        </w:rPr>
        <w:t>Continuous evaluation.</w:t>
      </w:r>
      <w:r>
        <w:rPr>
          <w:rFonts w:cs="Times New Roman"/>
        </w:rPr>
        <w:t xml:space="preserve"> Run the measurement script and the 52 tests in a CI pipeline so that every model change is evaluated automatically.</w:t>
      </w:r>
    </w:p>
    <w:p w:rsidR="00082DA7" w:rsidRDefault="00567C88">
      <w:pPr>
        <w:pStyle w:val="Heading2"/>
      </w:pPr>
      <w:bookmarkStart w:id="159" w:name="_Toc243254645"/>
      <w:r>
        <w:t>10.4 Further research</w:t>
      </w:r>
      <w:bookmarkEnd w:id="159"/>
    </w:p>
    <w:p w:rsidR="00082DA7" w:rsidRDefault="00567C88">
      <w:pPr>
        <w:spacing w:after="60"/>
        <w:ind w:left="720" w:hanging="360"/>
      </w:pPr>
      <w:r>
        <w:rPr>
          <w:rFonts w:cs="Times New Roman"/>
        </w:rPr>
        <w:t>•  Apply knowledge distillation, the base paper's technique [12], [1], to compress a stronger teacher into the small student used here, and measure the accuracy-latency trade-off on the same held-out and unseen-signer data.</w:t>
      </w:r>
    </w:p>
    <w:p w:rsidR="00082DA7" w:rsidRDefault="00567C88">
      <w:pPr>
        <w:spacing w:after="60"/>
        <w:ind w:left="720" w:hanging="360"/>
      </w:pPr>
      <w:r>
        <w:rPr>
          <w:rFonts w:cs="Times New Roman"/>
        </w:rPr>
        <w:t>•  Study how much of the accuracy comes from the hand and how much from the scene by training on masks with the background removed.</w:t>
      </w:r>
    </w:p>
    <w:p w:rsidR="00082DA7" w:rsidRDefault="00567C88">
      <w:pPr>
        <w:spacing w:after="60"/>
        <w:ind w:left="720" w:hanging="360"/>
      </w:pPr>
      <w:r>
        <w:rPr>
          <w:rFonts w:cs="Times New Roman"/>
        </w:rPr>
        <w:t>•  Run a user study with deaf and hearing participants to measure typing speed, error rate and acceptance.</w:t>
      </w:r>
    </w:p>
    <w:p w:rsidR="00082DA7" w:rsidRDefault="00567C88">
      <w:pPr>
        <w:pStyle w:val="Heading1"/>
        <w:pageBreakBefore/>
      </w:pPr>
      <w:bookmarkStart w:id="160" w:name="_Toc243254646"/>
      <w:r>
        <w:lastRenderedPageBreak/>
        <w:t>REFERENCES</w:t>
      </w:r>
      <w:bookmarkEnd w:id="160"/>
    </w:p>
    <w:p w:rsidR="00082DA7" w:rsidRDefault="00567C88">
      <w:pPr>
        <w:spacing w:after="100" w:line="276" w:lineRule="auto"/>
        <w:ind w:left="648" w:hanging="648"/>
      </w:pPr>
      <w:r>
        <w:rPr>
          <w:rFonts w:cs="Times New Roman"/>
          <w:sz w:val="20"/>
        </w:rPr>
        <w:t>[1]  D. T. D. Vo, V. D. Nguyen, T. H. M. Nguyen and M. H. Vo, "MAG-KD: Mask-guided adaptive gating knowledge distillation for skeleton-based sign language recognition on edge devices," IEEE Access, vol. 14, pp. 54761-54775, 2026, doi: 10.1109/ACCESS.2026.3681176.</w:t>
      </w:r>
    </w:p>
    <w:p w:rsidR="00082DA7" w:rsidRDefault="00567C88">
      <w:pPr>
        <w:spacing w:after="100" w:line="276" w:lineRule="auto"/>
        <w:ind w:left="648" w:hanging="648"/>
      </w:pPr>
      <w:r>
        <w:rPr>
          <w:rFonts w:cs="Times New Roman"/>
          <w:sz w:val="20"/>
        </w:rPr>
        <w:t>[2]  B. A. Al Abdullah, G. A. Amoudi and H. S. Alghamdi, "Advancements in sign language recognition: A comprehensive review and future prospects," IEEE Access, vol. 12, pp. 128871-128895, 2024.</w:t>
      </w:r>
    </w:p>
    <w:p w:rsidR="00082DA7" w:rsidRDefault="00567C88">
      <w:pPr>
        <w:spacing w:after="100" w:line="276" w:lineRule="auto"/>
        <w:ind w:left="648" w:hanging="648"/>
      </w:pPr>
      <w:r>
        <w:rPr>
          <w:rFonts w:cs="Times New Roman"/>
          <w:sz w:val="20"/>
        </w:rPr>
        <w:t>[3]  R. Rastgoo, K. Kiani and S. Escalera, "Sign language recognition: A deep survey," Expert Syst. Appl., vol. 164, Art. no. 113794, Feb. 2021.</w:t>
      </w:r>
    </w:p>
    <w:p w:rsidR="00082DA7" w:rsidRDefault="00567C88">
      <w:pPr>
        <w:spacing w:after="100" w:line="276" w:lineRule="auto"/>
        <w:ind w:left="648" w:hanging="648"/>
      </w:pPr>
      <w:r>
        <w:rPr>
          <w:rFonts w:cs="Times New Roman"/>
          <w:sz w:val="20"/>
        </w:rPr>
        <w:t>[4]  T. Starner, J. Weaver and A. Pentland, "Real-time American Sign Language recognition using desk and wearable computer based video," IEEE Trans. Pattern Anal. Mach. Intell., vol. 20, no. 12, pp. 1371-1375, Dec. 1998.</w:t>
      </w:r>
    </w:p>
    <w:p w:rsidR="00082DA7" w:rsidRDefault="00567C88">
      <w:pPr>
        <w:spacing w:after="100" w:line="276" w:lineRule="auto"/>
        <w:ind w:left="648" w:hanging="648"/>
      </w:pPr>
      <w:r>
        <w:rPr>
          <w:rFonts w:cs="Times New Roman"/>
          <w:sz w:val="20"/>
        </w:rPr>
        <w:t>[5]  N. Pugeault and R. Bowden, "Spelling it out: Real-time ASL fingerspelling recognition," in Proc. IEEE Int. Conf. Comput. Vis. Workshops (ICCV Workshops), Barcelona, Spain, Nov. 2011, pp. 1114-1119.</w:t>
      </w:r>
    </w:p>
    <w:p w:rsidR="00082DA7" w:rsidRDefault="00567C88">
      <w:pPr>
        <w:spacing w:after="100" w:line="276" w:lineRule="auto"/>
        <w:ind w:left="648" w:hanging="648"/>
      </w:pPr>
      <w:r>
        <w:rPr>
          <w:rFonts w:cs="Times New Roman"/>
          <w:sz w:val="20"/>
        </w:rPr>
        <w:t>[6]  V. Bheda and D. Radpour, "Using deep convolutional networks for gesture recognition in American Sign Language," 2017, arXiv:1710.06836.</w:t>
      </w:r>
    </w:p>
    <w:p w:rsidR="00082DA7" w:rsidRDefault="00567C88">
      <w:pPr>
        <w:spacing w:after="100" w:line="276" w:lineRule="auto"/>
        <w:ind w:left="648" w:hanging="648"/>
      </w:pPr>
      <w:r>
        <w:rPr>
          <w:rFonts w:cs="Times New Roman"/>
          <w:sz w:val="20"/>
        </w:rPr>
        <w:t>[7]  Y. LeCun, L. Bottou, Y. Bengio and P. Haffner, "Gradient-based learning applied to document recognition," Proc. IEEE, vol. 86, no. 11, pp. 2278-2324, Nov. 1998.</w:t>
      </w:r>
    </w:p>
    <w:p w:rsidR="00082DA7" w:rsidRDefault="00567C88">
      <w:pPr>
        <w:spacing w:after="100" w:line="276" w:lineRule="auto"/>
        <w:ind w:left="648" w:hanging="648"/>
      </w:pPr>
      <w:r>
        <w:rPr>
          <w:rFonts w:cs="Times New Roman"/>
          <w:sz w:val="20"/>
        </w:rPr>
        <w:t>[8]  A. Krizhevsky, I. Sutskever and G. E. Hinton, "ImageNet classification with deep convolutional neural networks," Commun. ACM, vol. 60, no. 6, pp. 84-90, May 2017.</w:t>
      </w:r>
    </w:p>
    <w:p w:rsidR="00082DA7" w:rsidRDefault="00567C88">
      <w:pPr>
        <w:spacing w:after="100" w:line="276" w:lineRule="auto"/>
        <w:ind w:left="648" w:hanging="648"/>
      </w:pPr>
      <w:r>
        <w:rPr>
          <w:rFonts w:cs="Times New Roman"/>
          <w:sz w:val="20"/>
        </w:rPr>
        <w:t>[9]  D. Tran, L. Bourdev, R. Fergus, L. Torresani and M. Paluri, "Learning spatiotemporal features with 3D convolutional networks," in Proc. IEEE Int. Conf. Comput. Vis. (ICCV), Dec. 2015, pp. 4489-4497.</w:t>
      </w:r>
    </w:p>
    <w:p w:rsidR="00082DA7" w:rsidRDefault="00567C88">
      <w:pPr>
        <w:spacing w:after="100" w:line="276" w:lineRule="auto"/>
        <w:ind w:left="648" w:hanging="648"/>
      </w:pPr>
      <w:r>
        <w:rPr>
          <w:rFonts w:cs="Times New Roman"/>
          <w:sz w:val="20"/>
        </w:rPr>
        <w:t>[10]  J. Carreira and A. Zisserman, "Quo vadis, action recognition? A new model and the Kinetics dataset," in Proc. IEEE Conf. Comput. Vis. Pattern Recognit. (CVPR), Jul. 2017, pp. 4724-4733.</w:t>
      </w:r>
    </w:p>
    <w:p w:rsidR="00082DA7" w:rsidRDefault="00567C88">
      <w:pPr>
        <w:spacing w:after="100" w:line="276" w:lineRule="auto"/>
        <w:ind w:left="648" w:hanging="648"/>
      </w:pPr>
      <w:r>
        <w:rPr>
          <w:rFonts w:cs="Times New Roman"/>
          <w:sz w:val="20"/>
        </w:rPr>
        <w:t>[11]  S. Yan, Y. Xiong and D. Lin, "Spatial temporal graph convolutional networks for skeleton-based action recognition," in Proc. AAAI Conf. Artif. Intell., vol. 32, no. 1, 2018.</w:t>
      </w:r>
    </w:p>
    <w:p w:rsidR="00082DA7" w:rsidRDefault="00567C88">
      <w:pPr>
        <w:spacing w:after="100" w:line="276" w:lineRule="auto"/>
        <w:ind w:left="648" w:hanging="648"/>
      </w:pPr>
      <w:r>
        <w:rPr>
          <w:rFonts w:cs="Times New Roman"/>
          <w:sz w:val="20"/>
        </w:rPr>
        <w:t>[12]  G. Hinton, O. Vinyals and J. Dean, "Distilling the knowledge in a neural network," 2015, arXiv:1503.02531.</w:t>
      </w:r>
    </w:p>
    <w:p w:rsidR="00082DA7" w:rsidRDefault="00567C88">
      <w:pPr>
        <w:spacing w:after="100" w:line="276" w:lineRule="auto"/>
        <w:ind w:left="648" w:hanging="648"/>
      </w:pPr>
      <w:r>
        <w:rPr>
          <w:rFonts w:cs="Times New Roman"/>
          <w:sz w:val="20"/>
        </w:rPr>
        <w:t>[13]  C. Lugaresi et al., "MediaPipe: A framework for building perception pipelines," 2019, arXiv:1906.08172.</w:t>
      </w:r>
    </w:p>
    <w:p w:rsidR="00082DA7" w:rsidRDefault="00567C88">
      <w:pPr>
        <w:spacing w:after="100" w:line="276" w:lineRule="auto"/>
        <w:ind w:left="648" w:hanging="648"/>
      </w:pPr>
      <w:r>
        <w:rPr>
          <w:rFonts w:cs="Times New Roman"/>
          <w:sz w:val="20"/>
        </w:rPr>
        <w:t>[14]  O. M. Sincan and H. Y. Keles, "AUTSL: A large scale multi-modal Turkish Sign Language dataset and baseline methods," IEEE Access, vol. 8, pp. 181340-181355, 2020.</w:t>
      </w:r>
    </w:p>
    <w:p w:rsidR="00082DA7" w:rsidRDefault="00567C88">
      <w:pPr>
        <w:spacing w:after="100" w:line="276" w:lineRule="auto"/>
        <w:ind w:left="648" w:hanging="648"/>
      </w:pPr>
      <w:r>
        <w:rPr>
          <w:rFonts w:cs="Times New Roman"/>
          <w:sz w:val="20"/>
        </w:rPr>
        <w:t>[15]  D. Li, C. R. Opazo, X. Yu and H. Li, "Word-level deep sign language recognition from video: A new large-scale dataset and methods comparison," in Proc. IEEE Winter Conf. Appl. Comput. Vis. (WACV), Mar. 2020, pp. 1448-1458.</w:t>
      </w:r>
    </w:p>
    <w:p w:rsidR="00082DA7" w:rsidRDefault="00567C88">
      <w:pPr>
        <w:spacing w:after="100" w:line="276" w:lineRule="auto"/>
        <w:ind w:left="648" w:hanging="648"/>
      </w:pPr>
      <w:r>
        <w:rPr>
          <w:rFonts w:cs="Times New Roman"/>
          <w:sz w:val="20"/>
        </w:rPr>
        <w:t>[16]  N. C. Camgoz, S. Hadfield, O. Koller, H. Ney and R. Bowden, "Neural sign language translation," in Proc. IEEE/CVF Conf. Comput. Vis. Pattern Recognit. (CVPR), Jun. 2018, pp. 7784-7793.</w:t>
      </w:r>
    </w:p>
    <w:p w:rsidR="00082DA7" w:rsidRDefault="00567C88">
      <w:pPr>
        <w:spacing w:after="100" w:line="276" w:lineRule="auto"/>
        <w:ind w:left="648" w:hanging="648"/>
      </w:pPr>
      <w:r>
        <w:rPr>
          <w:rFonts w:cs="Times New Roman"/>
          <w:sz w:val="20"/>
        </w:rPr>
        <w:t>[17]  N. Otsu, "A threshold selection method from gray-level histograms," IEEE Trans. Syst., Man, Cybern., vol. SMC-9, no. 1, pp. 62-66, Jan. 1979.</w:t>
      </w:r>
    </w:p>
    <w:p w:rsidR="00082DA7" w:rsidRDefault="00567C88">
      <w:pPr>
        <w:spacing w:after="100" w:line="276" w:lineRule="auto"/>
        <w:ind w:left="648" w:hanging="648"/>
      </w:pPr>
      <w:r>
        <w:rPr>
          <w:rFonts w:cs="Times New Roman"/>
          <w:sz w:val="20"/>
        </w:rPr>
        <w:t>[18]  R. C. Gonzalez and R. E. Woods, Digital Image Processing, 4th ed. New York, NY, USA: Pearson, 2018.</w:t>
      </w:r>
    </w:p>
    <w:p w:rsidR="00082DA7" w:rsidRDefault="00567C88">
      <w:pPr>
        <w:spacing w:after="100" w:line="276" w:lineRule="auto"/>
        <w:ind w:left="648" w:hanging="648"/>
      </w:pPr>
      <w:r>
        <w:rPr>
          <w:rFonts w:cs="Times New Roman"/>
          <w:sz w:val="20"/>
        </w:rPr>
        <w:t>[19]  S. Ioffe and C. Szegedy, "Batch normalization: Accelerating deep network training by reducing internal covariate shift," in Proc. 32nd Int. Conf. Mach. Learn. (ICML), 2015, pp. 448-456.</w:t>
      </w:r>
    </w:p>
    <w:p w:rsidR="00082DA7" w:rsidRDefault="00567C88">
      <w:pPr>
        <w:spacing w:after="100" w:line="276" w:lineRule="auto"/>
        <w:ind w:left="648" w:hanging="648"/>
      </w:pPr>
      <w:r>
        <w:rPr>
          <w:rFonts w:cs="Times New Roman"/>
          <w:sz w:val="20"/>
        </w:rPr>
        <w:lastRenderedPageBreak/>
        <w:t>[20]  N. Srivastava, G. Hinton, A. Krizhevsky, I. Sutskever and R. Salakhutdinov, "Dropout: A simple way to prevent neural networks from overfitting," J. Mach. Learn. Res., vol. 15, no. 56, pp. 1929-1958, 2014.</w:t>
      </w:r>
    </w:p>
    <w:p w:rsidR="00082DA7" w:rsidRDefault="00567C88">
      <w:pPr>
        <w:spacing w:after="100" w:line="276" w:lineRule="auto"/>
        <w:ind w:left="648" w:hanging="648"/>
      </w:pPr>
      <w:r>
        <w:rPr>
          <w:rFonts w:cs="Times New Roman"/>
          <w:sz w:val="20"/>
        </w:rPr>
        <w:t>[21]  D. P. Kingma and J. Ba, "Adam: A method for stochastic optimization," in Proc. Int. Conf. Learn. Represent. (ICLR), 2015, arXiv:1412.6980.</w:t>
      </w:r>
    </w:p>
    <w:p w:rsidR="00082DA7" w:rsidRDefault="00567C88">
      <w:pPr>
        <w:spacing w:after="100" w:line="276" w:lineRule="auto"/>
        <w:ind w:left="648" w:hanging="648"/>
      </w:pPr>
      <w:r>
        <w:rPr>
          <w:rFonts w:cs="Times New Roman"/>
          <w:sz w:val="20"/>
        </w:rPr>
        <w:t>[22]  C. Shorten and T. M. Khoshgoftaar, "A survey on image data augmentation for deep learning," J. Big Data, vol. 6, Art. no. 60, 2019.</w:t>
      </w:r>
    </w:p>
    <w:p w:rsidR="00082DA7" w:rsidRDefault="00567C88">
      <w:pPr>
        <w:spacing w:after="100" w:line="276" w:lineRule="auto"/>
        <w:ind w:left="648" w:hanging="648"/>
      </w:pPr>
      <w:r>
        <w:rPr>
          <w:rFonts w:cs="Times New Roman"/>
          <w:sz w:val="20"/>
        </w:rPr>
        <w:t>[23]  M. Abadi et al., "TensorFlow: A system for large-scale machine learning," in Proc. 12th USENIX Symp. Oper. Syst. Design Implement. (OSDI), 2016, pp. 265-283.</w:t>
      </w:r>
    </w:p>
    <w:p w:rsidR="00082DA7" w:rsidRDefault="00567C88">
      <w:pPr>
        <w:spacing w:after="100" w:line="276" w:lineRule="auto"/>
        <w:ind w:left="648" w:hanging="648"/>
      </w:pPr>
      <w:r>
        <w:rPr>
          <w:rFonts w:cs="Times New Roman"/>
          <w:sz w:val="20"/>
        </w:rPr>
        <w:t>[24]  G. Bradski, "The OpenCV library," Dr. Dobb's J. Softw. Tools, 2000.</w:t>
      </w:r>
    </w:p>
    <w:p w:rsidR="00082DA7" w:rsidRDefault="00567C88">
      <w:pPr>
        <w:spacing w:after="100" w:line="276" w:lineRule="auto"/>
        <w:ind w:left="648" w:hanging="648"/>
      </w:pPr>
      <w:r>
        <w:rPr>
          <w:rFonts w:cs="Times New Roman"/>
          <w:sz w:val="20"/>
        </w:rPr>
        <w:t>[25]  Akash, "ASL Alphabet," Kaggle dataset (grassknoted/asl-alphabet). [Online]. Available: https://www.kaggle.com/datasets/grassknoted/asl-alphabet (accessed Oct. 2026).</w:t>
      </w:r>
    </w:p>
    <w:p w:rsidR="00082DA7" w:rsidRDefault="00567C88">
      <w:pPr>
        <w:spacing w:after="100" w:line="276" w:lineRule="auto"/>
        <w:ind w:left="648" w:hanging="648"/>
      </w:pPr>
      <w:r>
        <w:rPr>
          <w:rFonts w:cs="Times New Roman"/>
          <w:sz w:val="20"/>
        </w:rPr>
        <w:t>[26]  F. Chollet et al., "Keras," 2015. [Online]. Available: https://keras.io</w:t>
      </w:r>
    </w:p>
    <w:p w:rsidR="00082DA7" w:rsidRDefault="00567C88">
      <w:pPr>
        <w:spacing w:after="100" w:line="276" w:lineRule="auto"/>
        <w:ind w:left="648" w:hanging="648"/>
      </w:pPr>
      <w:r>
        <w:rPr>
          <w:rFonts w:cs="Times New Roman"/>
          <w:sz w:val="20"/>
        </w:rPr>
        <w:t>[27]  S. Ramirez, "FastAPI." [Online]. Available: https://fastapi.tiangolo.com (accessed Oct. 2026).</w:t>
      </w:r>
    </w:p>
    <w:p w:rsidR="00082DA7" w:rsidRDefault="00567C88">
      <w:pPr>
        <w:spacing w:after="100" w:line="276" w:lineRule="auto"/>
        <w:ind w:left="648" w:hanging="648"/>
      </w:pPr>
      <w:r>
        <w:rPr>
          <w:rFonts w:cs="Times New Roman"/>
          <w:sz w:val="20"/>
        </w:rPr>
        <w:t>[28]  "Sign language recognition," in Sign Language Processing, 2024. (Listed in the project literature survey; authors not recorded there and not verified.)</w:t>
      </w:r>
    </w:p>
    <w:p w:rsidR="00082DA7" w:rsidRDefault="00567C88">
      <w:pPr>
        <w:spacing w:after="100" w:line="276" w:lineRule="auto"/>
        <w:ind w:left="648" w:hanging="648"/>
      </w:pPr>
      <w:r>
        <w:rPr>
          <w:rFonts w:cs="Times New Roman"/>
          <w:sz w:val="20"/>
        </w:rPr>
        <w:t>[29]  "Gesture recognition for sign language with AI," 2024. (Listed in the project literature survey; authors and venue not recorded there and not verified.)</w:t>
      </w:r>
    </w:p>
    <w:p w:rsidR="00082DA7" w:rsidRDefault="00567C88">
      <w:pPr>
        <w:spacing w:after="100" w:line="276" w:lineRule="auto"/>
        <w:ind w:left="648" w:hanging="648"/>
      </w:pPr>
      <w:r>
        <w:rPr>
          <w:rFonts w:cs="Times New Roman"/>
          <w:sz w:val="20"/>
        </w:rPr>
        <w:t>[30]  "Implementation of a dynamic gesture recognition based Indian Sign Language," i-manager's J. Pattern Recognit., 2024. (Listed in the project literature survey; authors not recorded there and not verified.)</w:t>
      </w:r>
    </w:p>
    <w:p w:rsidR="00082DA7" w:rsidRDefault="00567C88">
      <w:pPr>
        <w:spacing w:after="100" w:line="276" w:lineRule="auto"/>
        <w:ind w:left="648" w:hanging="648"/>
      </w:pPr>
      <w:r>
        <w:rPr>
          <w:rFonts w:cs="Times New Roman"/>
          <w:sz w:val="20"/>
        </w:rPr>
        <w:t>[31]  "Translation independent gesture recognition system for multilingual sign language," 2025. (Listed in the project literature survey; authors and venue not recorded there and not verified.)</w:t>
      </w:r>
    </w:p>
    <w:p w:rsidR="00082DA7" w:rsidRDefault="00567C88">
      <w:pPr>
        <w:pStyle w:val="Heading1"/>
        <w:pageBreakBefore/>
      </w:pPr>
      <w:bookmarkStart w:id="161" w:name="_Toc243254647"/>
      <w:r>
        <w:lastRenderedPageBreak/>
        <w:t>APPENDIX A: IMPORTANT CODE</w:t>
      </w:r>
      <w:bookmarkEnd w:id="161"/>
    </w:p>
    <w:p w:rsidR="00082DA7" w:rsidRDefault="00567C88">
      <w:r>
        <w:rPr>
          <w:rFonts w:cs="Times New Roman"/>
        </w:rPr>
        <w:t>The listings are copied from the repository (</w:t>
      </w:r>
      <w:r>
        <w:rPr>
          <w:rFonts w:ascii="Consolas" w:eastAsia="Consolas" w:hAnsi="Consolas" w:cs="Consolas"/>
          <w:sz w:val="21"/>
        </w:rPr>
        <w:t>8.ProjectCode</w:t>
      </w:r>
      <w:r>
        <w:rPr>
          <w:rFonts w:cs="Times New Roman"/>
        </w:rPr>
        <w:t>) at the state in which the results of this report were measured. Docstrings are kept; nothing is shortened inside a listing.</w:t>
      </w:r>
    </w:p>
    <w:p w:rsidR="00082DA7" w:rsidRDefault="00567C88">
      <w:pPr>
        <w:pStyle w:val="Heading2"/>
      </w:pPr>
      <w:bookmarkStart w:id="162" w:name="_Toc243254648"/>
      <w:r>
        <w:t>A.1 Segmentation and normalisation (`sign_language_app/preprocessing.py`)</w:t>
      </w:r>
      <w:bookmarkEnd w:id="162"/>
    </w:p>
    <w:p w:rsidR="00082DA7" w:rsidRDefault="00567C88">
      <w:pPr>
        <w:shd w:val="clear" w:color="auto" w:fill="F3F5F8"/>
        <w:spacing w:after="0" w:line="240" w:lineRule="auto"/>
        <w:ind w:left="144"/>
        <w:jc w:val="left"/>
      </w:pPr>
      <w:r>
        <w:rPr>
          <w:rFonts w:ascii="Consolas" w:eastAsia="Consolas" w:hAnsi="Consolas" w:cs="Consolas"/>
          <w:sz w:val="16"/>
        </w:rPr>
        <w:t>def segment_threshold(blurred_gray: np.ndarray) -&gt; np.ndarray:</w:t>
      </w:r>
    </w:p>
    <w:p w:rsidR="00082DA7" w:rsidRDefault="00567C88">
      <w:pPr>
        <w:shd w:val="clear" w:color="auto" w:fill="F3F5F8"/>
        <w:spacing w:after="0" w:line="240" w:lineRule="auto"/>
        <w:ind w:left="144"/>
        <w:jc w:val="left"/>
      </w:pPr>
      <w:r>
        <w:rPr>
          <w:rFonts w:ascii="Consolas" w:eastAsia="Consolas" w:hAnsi="Consolas" w:cs="Consolas"/>
          <w:sz w:val="16"/>
        </w:rPr>
        <w:t xml:space="preserve">    """Otsu binary threshold -&gt; isolates the hand silhouette from background."""</w:t>
      </w:r>
    </w:p>
    <w:p w:rsidR="00082DA7" w:rsidRDefault="00567C88">
      <w:pPr>
        <w:shd w:val="clear" w:color="auto" w:fill="F3F5F8"/>
        <w:spacing w:after="0" w:line="240" w:lineRule="auto"/>
        <w:ind w:left="144"/>
        <w:jc w:val="left"/>
      </w:pPr>
      <w:r>
        <w:rPr>
          <w:rFonts w:ascii="Consolas" w:eastAsia="Consolas" w:hAnsi="Consolas" w:cs="Consolas"/>
          <w:sz w:val="16"/>
        </w:rPr>
        <w:t xml:space="preserve">    _, mask = cv2.threshold(</w:t>
      </w:r>
    </w:p>
    <w:p w:rsidR="00082DA7" w:rsidRDefault="00567C88">
      <w:pPr>
        <w:shd w:val="clear" w:color="auto" w:fill="F3F5F8"/>
        <w:spacing w:after="0" w:line="240" w:lineRule="auto"/>
        <w:ind w:left="144"/>
        <w:jc w:val="left"/>
      </w:pPr>
      <w:r>
        <w:rPr>
          <w:rFonts w:ascii="Consolas" w:eastAsia="Consolas" w:hAnsi="Consolas" w:cs="Consolas"/>
          <w:sz w:val="16"/>
        </w:rPr>
        <w:t xml:space="preserve">        blurred_gray, 0, 255, cv2.THRESH_BINARY + cv2.THRESH_OTSU</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 Ensure the hand (foreground) is the brighter region; if the mask is</w:t>
      </w:r>
    </w:p>
    <w:p w:rsidR="00082DA7" w:rsidRDefault="00567C88">
      <w:pPr>
        <w:shd w:val="clear" w:color="auto" w:fill="F3F5F8"/>
        <w:spacing w:after="0" w:line="240" w:lineRule="auto"/>
        <w:ind w:left="144"/>
        <w:jc w:val="left"/>
      </w:pPr>
      <w:r>
        <w:rPr>
          <w:rFonts w:ascii="Consolas" w:eastAsia="Consolas" w:hAnsi="Consolas" w:cs="Consolas"/>
          <w:sz w:val="16"/>
        </w:rPr>
        <w:t xml:space="preserve">    # mostly white it likely inverted against a bright background, so flip it.</w:t>
      </w:r>
    </w:p>
    <w:p w:rsidR="00082DA7" w:rsidRDefault="00567C88">
      <w:pPr>
        <w:shd w:val="clear" w:color="auto" w:fill="F3F5F8"/>
        <w:spacing w:after="0" w:line="240" w:lineRule="auto"/>
        <w:ind w:left="144"/>
        <w:jc w:val="left"/>
      </w:pPr>
      <w:r>
        <w:rPr>
          <w:rFonts w:ascii="Consolas" w:eastAsia="Consolas" w:hAnsi="Consolas" w:cs="Consolas"/>
          <w:sz w:val="16"/>
        </w:rPr>
        <w:t xml:space="preserve">    if np.mean(mask) &gt; 127:</w:t>
      </w:r>
    </w:p>
    <w:p w:rsidR="00082DA7" w:rsidRDefault="00567C88">
      <w:pPr>
        <w:shd w:val="clear" w:color="auto" w:fill="F3F5F8"/>
        <w:spacing w:after="0" w:line="240" w:lineRule="auto"/>
        <w:ind w:left="144"/>
        <w:jc w:val="left"/>
      </w:pPr>
      <w:r>
        <w:rPr>
          <w:rFonts w:ascii="Consolas" w:eastAsia="Consolas" w:hAnsi="Consolas" w:cs="Consolas"/>
          <w:sz w:val="16"/>
        </w:rPr>
        <w:t xml:space="preserve">        mask = cv2.bitwise_not(mask)</w:t>
      </w:r>
    </w:p>
    <w:p w:rsidR="00082DA7" w:rsidRDefault="00567C88">
      <w:pPr>
        <w:shd w:val="clear" w:color="auto" w:fill="F3F5F8"/>
        <w:spacing w:after="0" w:line="240" w:lineRule="auto"/>
        <w:ind w:left="144"/>
        <w:jc w:val="left"/>
      </w:pPr>
      <w:r>
        <w:rPr>
          <w:rFonts w:ascii="Consolas" w:eastAsia="Consolas" w:hAnsi="Consolas" w:cs="Consolas"/>
          <w:sz w:val="16"/>
        </w:rPr>
        <w:t xml:space="preserve">    kernel = np.ones((3, 3), np.uint8)</w:t>
      </w:r>
    </w:p>
    <w:p w:rsidR="00082DA7" w:rsidRDefault="00567C88">
      <w:pPr>
        <w:shd w:val="clear" w:color="auto" w:fill="F3F5F8"/>
        <w:spacing w:after="0" w:line="240" w:lineRule="auto"/>
        <w:ind w:left="144"/>
        <w:jc w:val="left"/>
      </w:pPr>
      <w:r>
        <w:rPr>
          <w:rFonts w:ascii="Consolas" w:eastAsia="Consolas" w:hAnsi="Consolas" w:cs="Consolas"/>
          <w:sz w:val="16"/>
        </w:rPr>
        <w:t xml:space="preserve">    mask = cv2.morphologyEx(mask, cv2.MORPH_OPEN, kernel, iterations=1)</w:t>
      </w:r>
    </w:p>
    <w:p w:rsidR="00082DA7" w:rsidRDefault="00567C88">
      <w:pPr>
        <w:shd w:val="clear" w:color="auto" w:fill="F3F5F8"/>
        <w:spacing w:after="0" w:line="240" w:lineRule="auto"/>
        <w:ind w:left="144"/>
        <w:jc w:val="left"/>
      </w:pPr>
      <w:r>
        <w:rPr>
          <w:rFonts w:ascii="Consolas" w:eastAsia="Consolas" w:hAnsi="Consolas" w:cs="Consolas"/>
          <w:sz w:val="16"/>
        </w:rPr>
        <w:t xml:space="preserve">    mask = cv2.morphologyEx(mask, cv2.MORPH_CLOSE, kernel, iterations=2)</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mask</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def segment_skin(roi_bgr: np.ndarray) -&gt; np.ndarray:</w:t>
      </w:r>
    </w:p>
    <w:p w:rsidR="00082DA7" w:rsidRDefault="00567C88">
      <w:pPr>
        <w:shd w:val="clear" w:color="auto" w:fill="F3F5F8"/>
        <w:spacing w:after="0" w:line="240" w:lineRule="auto"/>
        <w:ind w:left="144"/>
        <w:jc w:val="left"/>
      </w:pPr>
      <w:r>
        <w:rPr>
          <w:rFonts w:ascii="Consolas" w:eastAsia="Consolas" w:hAnsi="Consolas" w:cs="Consolas"/>
          <w:sz w:val="16"/>
        </w:rPr>
        <w:t xml:space="preserve">    """YCrCb skin-color mask; more robust against cluttered backgrounds."""</w:t>
      </w:r>
    </w:p>
    <w:p w:rsidR="00082DA7" w:rsidRDefault="00567C88">
      <w:pPr>
        <w:shd w:val="clear" w:color="auto" w:fill="F3F5F8"/>
        <w:spacing w:after="0" w:line="240" w:lineRule="auto"/>
        <w:ind w:left="144"/>
        <w:jc w:val="left"/>
      </w:pPr>
      <w:r>
        <w:rPr>
          <w:rFonts w:ascii="Consolas" w:eastAsia="Consolas" w:hAnsi="Consolas" w:cs="Consolas"/>
          <w:sz w:val="16"/>
        </w:rPr>
        <w:t xml:space="preserve">    ycrcb = cv2.cvtColor(roi_bgr, cv2.COLOR_BGR2YCrCb)</w:t>
      </w:r>
    </w:p>
    <w:p w:rsidR="00082DA7" w:rsidRDefault="00567C88">
      <w:pPr>
        <w:shd w:val="clear" w:color="auto" w:fill="F3F5F8"/>
        <w:spacing w:after="0" w:line="240" w:lineRule="auto"/>
        <w:ind w:left="144"/>
        <w:jc w:val="left"/>
      </w:pPr>
      <w:r>
        <w:rPr>
          <w:rFonts w:ascii="Consolas" w:eastAsia="Consolas" w:hAnsi="Consolas" w:cs="Consolas"/>
          <w:sz w:val="16"/>
        </w:rPr>
        <w:t xml:space="preserve">    lower = np.array([0, 133, 77], dtype=np.uint8)</w:t>
      </w:r>
    </w:p>
    <w:p w:rsidR="00082DA7" w:rsidRDefault="00567C88">
      <w:pPr>
        <w:shd w:val="clear" w:color="auto" w:fill="F3F5F8"/>
        <w:spacing w:after="0" w:line="240" w:lineRule="auto"/>
        <w:ind w:left="144"/>
        <w:jc w:val="left"/>
      </w:pPr>
      <w:r>
        <w:rPr>
          <w:rFonts w:ascii="Consolas" w:eastAsia="Consolas" w:hAnsi="Consolas" w:cs="Consolas"/>
          <w:sz w:val="16"/>
        </w:rPr>
        <w:t xml:space="preserve">    upper = np.array([255, 173, 127], dtype=np.uint8)</w:t>
      </w:r>
    </w:p>
    <w:p w:rsidR="00082DA7" w:rsidRDefault="00567C88">
      <w:pPr>
        <w:shd w:val="clear" w:color="auto" w:fill="F3F5F8"/>
        <w:spacing w:after="0" w:line="240" w:lineRule="auto"/>
        <w:ind w:left="144"/>
        <w:jc w:val="left"/>
      </w:pPr>
      <w:r>
        <w:rPr>
          <w:rFonts w:ascii="Consolas" w:eastAsia="Consolas" w:hAnsi="Consolas" w:cs="Consolas"/>
          <w:sz w:val="16"/>
        </w:rPr>
        <w:t xml:space="preserve">    mask = cv2.inRange(ycrcb, lower, upper)</w:t>
      </w:r>
    </w:p>
    <w:p w:rsidR="00082DA7" w:rsidRDefault="00567C88">
      <w:pPr>
        <w:shd w:val="clear" w:color="auto" w:fill="F3F5F8"/>
        <w:spacing w:after="0" w:line="240" w:lineRule="auto"/>
        <w:ind w:left="144"/>
        <w:jc w:val="left"/>
      </w:pPr>
      <w:r>
        <w:rPr>
          <w:rFonts w:ascii="Consolas" w:eastAsia="Consolas" w:hAnsi="Consolas" w:cs="Consolas"/>
          <w:sz w:val="16"/>
        </w:rPr>
        <w:t xml:space="preserve">    kernel = np.ones((3, 3), np.uint8)</w:t>
      </w:r>
    </w:p>
    <w:p w:rsidR="00082DA7" w:rsidRDefault="00567C88">
      <w:pPr>
        <w:shd w:val="clear" w:color="auto" w:fill="F3F5F8"/>
        <w:spacing w:after="0" w:line="240" w:lineRule="auto"/>
        <w:ind w:left="144"/>
        <w:jc w:val="left"/>
      </w:pPr>
      <w:r>
        <w:rPr>
          <w:rFonts w:ascii="Consolas" w:eastAsia="Consolas" w:hAnsi="Consolas" w:cs="Consolas"/>
          <w:sz w:val="16"/>
        </w:rPr>
        <w:t xml:space="preserve">    mask = cv2.morphologyEx(mask, cv2.MORPH_OPEN, kernel, iterations=1)</w:t>
      </w:r>
    </w:p>
    <w:p w:rsidR="00082DA7" w:rsidRDefault="00567C88">
      <w:pPr>
        <w:shd w:val="clear" w:color="auto" w:fill="F3F5F8"/>
        <w:spacing w:after="0" w:line="240" w:lineRule="auto"/>
        <w:ind w:left="144"/>
        <w:jc w:val="left"/>
      </w:pPr>
      <w:r>
        <w:rPr>
          <w:rFonts w:ascii="Consolas" w:eastAsia="Consolas" w:hAnsi="Consolas" w:cs="Consolas"/>
          <w:sz w:val="16"/>
        </w:rPr>
        <w:t xml:space="preserve">    mask = cv2.morphologyEx(mask, cv2.MORPH_CLOSE, kernel, iterations=2)</w:t>
      </w:r>
    </w:p>
    <w:p w:rsidR="00082DA7" w:rsidRDefault="00567C88">
      <w:pPr>
        <w:shd w:val="clear" w:color="auto" w:fill="F3F5F8"/>
        <w:spacing w:after="0" w:line="240" w:lineRule="auto"/>
        <w:ind w:left="144"/>
        <w:jc w:val="left"/>
      </w:pPr>
      <w:r>
        <w:rPr>
          <w:rFonts w:ascii="Consolas" w:eastAsia="Consolas" w:hAnsi="Consolas" w:cs="Consolas"/>
          <w:sz w:val="16"/>
        </w:rPr>
        <w:t xml:space="preserve">    mask = cv2.GaussianBlur(mask, (5, 5), 0)</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mask</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def segment_hand(roi_bgr: np.ndarray, mode: str | None = None) -&gt; np.ndarray:</w:t>
      </w:r>
    </w:p>
    <w:p w:rsidR="00082DA7" w:rsidRDefault="00567C88">
      <w:pPr>
        <w:shd w:val="clear" w:color="auto" w:fill="F3F5F8"/>
        <w:spacing w:after="0" w:line="240" w:lineRule="auto"/>
        <w:ind w:left="144"/>
        <w:jc w:val="left"/>
      </w:pPr>
      <w:r>
        <w:rPr>
          <w:rFonts w:ascii="Consolas" w:eastAsia="Consolas" w:hAnsi="Consolas" w:cs="Consolas"/>
          <w:sz w:val="16"/>
        </w:rPr>
        <w:t xml:space="preserve">    """Full grayscale -&gt; blur -&gt; segmentation pipeline. Returns a uint8 mask."""</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 = mode or config.SEGMENTATION_MODE</w:t>
      </w:r>
    </w:p>
    <w:p w:rsidR="00082DA7" w:rsidRDefault="00567C88">
      <w:pPr>
        <w:shd w:val="clear" w:color="auto" w:fill="F3F5F8"/>
        <w:spacing w:after="0" w:line="240" w:lineRule="auto"/>
        <w:ind w:left="144"/>
        <w:jc w:val="left"/>
      </w:pPr>
      <w:r>
        <w:rPr>
          <w:rFonts w:ascii="Consolas" w:eastAsia="Consolas" w:hAnsi="Consolas" w:cs="Consolas"/>
          <w:sz w:val="16"/>
        </w:rPr>
        <w:t xml:space="preserve">    gray = cv2.cvtColor(roi_bgr, cv2.COLOR_BGR2GRAY)</w:t>
      </w:r>
    </w:p>
    <w:p w:rsidR="00082DA7" w:rsidRDefault="00567C88">
      <w:pPr>
        <w:shd w:val="clear" w:color="auto" w:fill="F3F5F8"/>
        <w:spacing w:after="0" w:line="240" w:lineRule="auto"/>
        <w:ind w:left="144"/>
        <w:jc w:val="left"/>
      </w:pPr>
      <w:r>
        <w:rPr>
          <w:rFonts w:ascii="Consolas" w:eastAsia="Consolas" w:hAnsi="Consolas" w:cs="Consolas"/>
          <w:sz w:val="16"/>
        </w:rPr>
        <w:t xml:space="preserve">    blurred = reduce_noise(gray)</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if mode == "skin":</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segment_skin(roi_bgr)</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segment_threshold(blurred)</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def normalize_for_model(mask: np.ndarray, size: int = config.IMG_SIZE) -&gt; np.ndarray:</w:t>
      </w:r>
    </w:p>
    <w:p w:rsidR="00082DA7" w:rsidRDefault="00567C88">
      <w:pPr>
        <w:shd w:val="clear" w:color="auto" w:fill="F3F5F8"/>
        <w:spacing w:after="0" w:line="240" w:lineRule="auto"/>
        <w:ind w:left="144"/>
        <w:jc w:val="left"/>
      </w:pPr>
      <w:r>
        <w:rPr>
          <w:rFonts w:ascii="Consolas" w:eastAsia="Consolas" w:hAnsi="Consolas" w:cs="Consolas"/>
          <w:sz w:val="16"/>
        </w:rPr>
        <w:t xml:space="preserve">    """Resize + scale to [0, 1], shaped (size, size, 1) float32."""</w:t>
      </w:r>
    </w:p>
    <w:p w:rsidR="00082DA7" w:rsidRDefault="00567C88">
      <w:pPr>
        <w:shd w:val="clear" w:color="auto" w:fill="F3F5F8"/>
        <w:spacing w:after="0" w:line="240" w:lineRule="auto"/>
        <w:ind w:left="144"/>
        <w:jc w:val="left"/>
      </w:pPr>
      <w:r>
        <w:rPr>
          <w:rFonts w:ascii="Consolas" w:eastAsia="Consolas" w:hAnsi="Consolas" w:cs="Consolas"/>
          <w:sz w:val="16"/>
        </w:rPr>
        <w:t xml:space="preserve">    resized = cv2.resize(mask, (size, size), interpolation=cv2.INTER_AREA)</w:t>
      </w:r>
    </w:p>
    <w:p w:rsidR="00082DA7" w:rsidRDefault="00567C88">
      <w:pPr>
        <w:shd w:val="clear" w:color="auto" w:fill="F3F5F8"/>
        <w:spacing w:after="0" w:line="240" w:lineRule="auto"/>
        <w:ind w:left="144"/>
        <w:jc w:val="left"/>
      </w:pPr>
      <w:r>
        <w:rPr>
          <w:rFonts w:ascii="Consolas" w:eastAsia="Consolas" w:hAnsi="Consolas" w:cs="Consolas"/>
          <w:sz w:val="16"/>
        </w:rPr>
        <w:t xml:space="preserve">    normalized = resized.astype("float32") / 255.0</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np.expand_dims(normalized, axis=-1)</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def preprocess_roi(roi_bgr: np.ndarray, mode: str | None = None):</w:t>
      </w:r>
    </w:p>
    <w:p w:rsidR="00082DA7" w:rsidRDefault="00567C88">
      <w:pPr>
        <w:shd w:val="clear" w:color="auto" w:fill="F3F5F8"/>
        <w:spacing w:after="0" w:line="240" w:lineRule="auto"/>
        <w:ind w:left="144"/>
        <w:jc w:val="left"/>
      </w:pPr>
      <w:r>
        <w:rPr>
          <w:rFonts w:ascii="Consolas" w:eastAsia="Consolas" w:hAnsi="Consolas" w:cs="Consolas"/>
          <w:sz w:val="16"/>
        </w:rPr>
        <w:t xml:space="preserve">    """Convenience: full pipeline from a raw color ROI crop to model input.</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Returns (model_input, display_mask) where model_input is ready to feed</w:t>
      </w:r>
    </w:p>
    <w:p w:rsidR="00082DA7" w:rsidRDefault="00567C88">
      <w:pPr>
        <w:shd w:val="clear" w:color="auto" w:fill="F3F5F8"/>
        <w:spacing w:after="0" w:line="240" w:lineRule="auto"/>
        <w:ind w:left="144"/>
        <w:jc w:val="left"/>
      </w:pPr>
      <w:r>
        <w:rPr>
          <w:rFonts w:ascii="Consolas" w:eastAsia="Consolas" w:hAnsi="Consolas" w:cs="Consolas"/>
          <w:sz w:val="16"/>
        </w:rPr>
        <w:t xml:space="preserve">    into the CNN (with an added batch dimension by the caller) and</w:t>
      </w:r>
    </w:p>
    <w:p w:rsidR="00082DA7" w:rsidRDefault="00567C88">
      <w:pPr>
        <w:shd w:val="clear" w:color="auto" w:fill="F3F5F8"/>
        <w:spacing w:after="0" w:line="240" w:lineRule="auto"/>
        <w:ind w:left="144"/>
        <w:jc w:val="left"/>
      </w:pPr>
      <w:r>
        <w:rPr>
          <w:rFonts w:ascii="Consolas" w:eastAsia="Consolas" w:hAnsi="Consolas" w:cs="Consolas"/>
          <w:sz w:val="16"/>
        </w:rPr>
        <w:t xml:space="preserve">    display_mask is a uint8 image suitable for on-screen preview.</w:t>
      </w:r>
    </w:p>
    <w:p w:rsidR="00082DA7" w:rsidRDefault="00567C88">
      <w:pPr>
        <w:shd w:val="clear" w:color="auto" w:fill="F3F5F8"/>
        <w:spacing w:after="0" w:line="240" w:lineRule="auto"/>
        <w:ind w:left="144"/>
        <w:jc w:val="left"/>
      </w:pPr>
      <w:r>
        <w:rPr>
          <w:rFonts w:ascii="Consolas" w:eastAsia="Consolas" w:hAnsi="Consolas" w:cs="Consolas"/>
          <w:sz w:val="16"/>
        </w:rPr>
        <w:lastRenderedPageBreak/>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mask = segment_hand(roi_bgr, mode=mode)</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model_input = normalize_for_model(mask)</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model_input, mask</w:t>
      </w:r>
    </w:p>
    <w:p w:rsidR="00082DA7" w:rsidRDefault="00082DA7">
      <w:pPr>
        <w:spacing w:after="80" w:line="144" w:lineRule="auto"/>
      </w:pPr>
    </w:p>
    <w:p w:rsidR="00082DA7" w:rsidRDefault="00567C88">
      <w:pPr>
        <w:pStyle w:val="Heading2"/>
      </w:pPr>
      <w:bookmarkStart w:id="163" w:name="_Toc243254649"/>
      <w:r>
        <w:t>A.2 The network (`sign_language_app/model.py`)</w:t>
      </w:r>
      <w:bookmarkEnd w:id="163"/>
    </w:p>
    <w:p w:rsidR="00082DA7" w:rsidRDefault="00567C88">
      <w:pPr>
        <w:shd w:val="clear" w:color="auto" w:fill="F3F5F8"/>
        <w:spacing w:after="0" w:line="240" w:lineRule="auto"/>
        <w:ind w:left="144"/>
        <w:jc w:val="left"/>
      </w:pPr>
      <w:r>
        <w:rPr>
          <w:rFonts w:ascii="Consolas" w:eastAsia="Consolas" w:hAnsi="Consolas" w:cs="Consolas"/>
          <w:sz w:val="16"/>
        </w:rPr>
        <w:t xml:space="preserve">    model = models.Sequential(name="asl_cnn")</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model.add(layers.Input(shape=(img_size, img_size, channels)))</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 Block 1</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model.add(layers.Conv2D(32, (3, 3), padding="same", activation="relu"))</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model.add(layers.BatchNormalization())</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model.add(layers.MaxPooling2D((2, 2)))</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 Block 2</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model.add(layers.Conv2D(64, (3, 3), padding="same", activation="relu"))</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model.add(layers.BatchNormalization())</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model.add(layers.MaxPooling2D((2, 2)))</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model.add(layers.Dropout(0.25))</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 Block 3</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model.add(layers.Conv2D(128, (3, 3), padding="same", activation="relu"))</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model.add(layers.BatchNormalization())</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model.add(layers.MaxPooling2D((2, 2)))</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model.add(layers.Dropout(0.25))</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 Classifier head</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model.add(layers.Flatten())</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model.add(layers.Dense(256, activation="relu"))</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model.add(layers.BatchNormalization())</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model.add(layers.Dropout(0.4))</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model.add(layers.Dense(num_classes, activation="softmax"))</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model.compile(</w:t>
      </w:r>
    </w:p>
    <w:p w:rsidR="00082DA7" w:rsidRDefault="00567C88">
      <w:pPr>
        <w:shd w:val="clear" w:color="auto" w:fill="F3F5F8"/>
        <w:spacing w:after="0" w:line="240" w:lineRule="auto"/>
        <w:ind w:left="144"/>
        <w:jc w:val="left"/>
      </w:pPr>
      <w:r>
        <w:rPr>
          <w:rFonts w:ascii="Consolas" w:eastAsia="Consolas" w:hAnsi="Consolas" w:cs="Consolas"/>
          <w:sz w:val="16"/>
        </w:rPr>
        <w:t xml:space="preserve">        optimizer=optimizers.Adam(learning_rate=learning_rate),</w:t>
      </w:r>
    </w:p>
    <w:p w:rsidR="00082DA7" w:rsidRDefault="00567C88">
      <w:pPr>
        <w:shd w:val="clear" w:color="auto" w:fill="F3F5F8"/>
        <w:spacing w:after="0" w:line="240" w:lineRule="auto"/>
        <w:ind w:left="144"/>
        <w:jc w:val="left"/>
      </w:pPr>
      <w:r>
        <w:rPr>
          <w:rFonts w:ascii="Consolas" w:eastAsia="Consolas" w:hAnsi="Consolas" w:cs="Consolas"/>
          <w:sz w:val="16"/>
        </w:rPr>
        <w:t xml:space="preserve">        loss="categorical_crossentropy",</w:t>
      </w:r>
    </w:p>
    <w:p w:rsidR="00082DA7" w:rsidRDefault="00567C88">
      <w:pPr>
        <w:shd w:val="clear" w:color="auto" w:fill="F3F5F8"/>
        <w:spacing w:after="0" w:line="240" w:lineRule="auto"/>
        <w:ind w:left="144"/>
        <w:jc w:val="left"/>
      </w:pPr>
      <w:r>
        <w:rPr>
          <w:rFonts w:ascii="Consolas" w:eastAsia="Consolas" w:hAnsi="Consolas" w:cs="Consolas"/>
          <w:sz w:val="16"/>
        </w:rPr>
        <w:t xml:space="preserve">        metrics=["accuracy"],</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model</w:t>
      </w:r>
    </w:p>
    <w:p w:rsidR="00082DA7" w:rsidRDefault="00082DA7">
      <w:pPr>
        <w:spacing w:after="80" w:line="144" w:lineRule="auto"/>
      </w:pPr>
    </w:p>
    <w:p w:rsidR="00082DA7" w:rsidRDefault="00567C88">
      <w:pPr>
        <w:pStyle w:val="Heading2"/>
      </w:pPr>
      <w:bookmarkStart w:id="164" w:name="_Toc243254650"/>
      <w:r>
        <w:t>A.3 The recogniser (`sign_language_app/recognizer.py`)</w:t>
      </w:r>
      <w:bookmarkEnd w:id="164"/>
    </w:p>
    <w:p w:rsidR="00082DA7" w:rsidRDefault="00567C88">
      <w:pPr>
        <w:shd w:val="clear" w:color="auto" w:fill="F3F5F8"/>
        <w:spacing w:after="0" w:line="240" w:lineRule="auto"/>
        <w:ind w:left="144"/>
        <w:jc w:val="left"/>
      </w:pPr>
      <w:r>
        <w:rPr>
          <w:rFonts w:ascii="Consolas" w:eastAsia="Consolas" w:hAnsi="Consolas" w:cs="Consolas"/>
          <w:sz w:val="16"/>
        </w:rPr>
        <w:t>class SignRecognizer:</w:t>
      </w:r>
    </w:p>
    <w:p w:rsidR="00082DA7" w:rsidRDefault="00567C88">
      <w:pPr>
        <w:shd w:val="clear" w:color="auto" w:fill="F3F5F8"/>
        <w:spacing w:after="0" w:line="240" w:lineRule="auto"/>
        <w:ind w:left="144"/>
        <w:jc w:val="left"/>
      </w:pPr>
      <w:r>
        <w:rPr>
          <w:rFonts w:ascii="Consolas" w:eastAsia="Consolas" w:hAnsi="Consolas" w:cs="Consolas"/>
          <w:sz w:val="16"/>
        </w:rPr>
        <w:t xml:space="preserve">    def __init__(self):</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self.model = None</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self.labels: list[str] = []</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self._history: deque[str] = deque(maxlen=config.PREDICTION_HISTORY_LEN)</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self._stable_label = None</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self._stable_count = 0</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self._last_committed = None</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@property</w:t>
      </w:r>
    </w:p>
    <w:p w:rsidR="00082DA7" w:rsidRDefault="00567C88">
      <w:pPr>
        <w:shd w:val="clear" w:color="auto" w:fill="F3F5F8"/>
        <w:spacing w:after="0" w:line="240" w:lineRule="auto"/>
        <w:ind w:left="144"/>
        <w:jc w:val="left"/>
      </w:pPr>
      <w:r>
        <w:rPr>
          <w:rFonts w:ascii="Consolas" w:eastAsia="Consolas" w:hAnsi="Consolas" w:cs="Consolas"/>
          <w:sz w:val="16"/>
        </w:rPr>
        <w:t xml:space="preserve">    def is_loaded(self) -&gt; bool:</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self.model is not None</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def load(self) -&gt; bool:</w:t>
      </w:r>
    </w:p>
    <w:p w:rsidR="00082DA7" w:rsidRDefault="00567C88">
      <w:pPr>
        <w:shd w:val="clear" w:color="auto" w:fill="F3F5F8"/>
        <w:spacing w:after="0" w:line="240" w:lineRule="auto"/>
        <w:ind w:left="144"/>
        <w:jc w:val="left"/>
      </w:pPr>
      <w:r>
        <w:rPr>
          <w:rFonts w:ascii="Consolas" w:eastAsia="Consolas" w:hAnsi="Consolas" w:cs="Consolas"/>
          <w:sz w:val="16"/>
        </w:rPr>
        <w:t xml:space="preserve">        if not config.MODEL_PATH.exists():</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False</w:t>
      </w:r>
    </w:p>
    <w:p w:rsidR="00082DA7" w:rsidRDefault="00567C88">
      <w:pPr>
        <w:shd w:val="clear" w:color="auto" w:fill="F3F5F8"/>
        <w:spacing w:after="0" w:line="240" w:lineRule="auto"/>
        <w:ind w:left="144"/>
        <w:jc w:val="left"/>
      </w:pPr>
      <w:r>
        <w:rPr>
          <w:rFonts w:ascii="Consolas" w:eastAsia="Consolas" w:hAnsi="Consolas" w:cs="Consolas"/>
          <w:sz w:val="16"/>
        </w:rPr>
        <w:t xml:space="preserve">        from tensorflow.keras.models import load_model  # local import: slow to import</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self.model = load_model(config.MODEL_PATH)</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self.labels = load_labels()</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self._history.clear()</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self._stable_label = None</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self._stable_count = 0</w:t>
      </w:r>
    </w:p>
    <w:p w:rsidR="00082DA7" w:rsidRDefault="00567C88">
      <w:pPr>
        <w:shd w:val="clear" w:color="auto" w:fill="F3F5F8"/>
        <w:spacing w:after="0" w:line="240" w:lineRule="auto"/>
        <w:ind w:left="144"/>
        <w:jc w:val="left"/>
      </w:pPr>
      <w:r>
        <w:rPr>
          <w:rFonts w:ascii="Consolas" w:eastAsia="Consolas" w:hAnsi="Consolas" w:cs="Consolas"/>
          <w:sz w:val="16"/>
        </w:rPr>
        <w:lastRenderedPageBreak/>
        <w:t xml:space="preserve">        return True</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def predict_frame(self, roi_bgr: np.ndarray):</w:t>
      </w:r>
    </w:p>
    <w:p w:rsidR="00082DA7" w:rsidRDefault="00567C88">
      <w:pPr>
        <w:shd w:val="clear" w:color="auto" w:fill="F3F5F8"/>
        <w:spacing w:after="0" w:line="240" w:lineRule="auto"/>
        <w:ind w:left="144"/>
        <w:jc w:val="left"/>
      </w:pPr>
      <w:r>
        <w:rPr>
          <w:rFonts w:ascii="Consolas" w:eastAsia="Consolas" w:hAnsi="Consolas" w:cs="Consolas"/>
          <w:sz w:val="16"/>
        </w:rPr>
        <w:t xml:space="preserve">        """Run one frame through the pipeline.</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Returns a dict: {label, confidence, mask, committed}</w:t>
      </w:r>
    </w:p>
    <w:p w:rsidR="00082DA7" w:rsidRDefault="00567C88">
      <w:pPr>
        <w:shd w:val="clear" w:color="auto" w:fill="F3F5F8"/>
        <w:spacing w:after="0" w:line="240" w:lineRule="auto"/>
        <w:ind w:left="144"/>
        <w:jc w:val="left"/>
      </w:pPr>
      <w:r>
        <w:rPr>
          <w:rFonts w:ascii="Consolas" w:eastAsia="Consolas" w:hAnsi="Consolas" w:cs="Consolas"/>
          <w:sz w:val="16"/>
        </w:rPr>
        <w:t xml:space="preserve">        `committed` is the letter to append to the output sentence, or None</w:t>
      </w:r>
    </w:p>
    <w:p w:rsidR="00082DA7" w:rsidRDefault="00567C88">
      <w:pPr>
        <w:shd w:val="clear" w:color="auto" w:fill="F3F5F8"/>
        <w:spacing w:after="0" w:line="240" w:lineRule="auto"/>
        <w:ind w:left="144"/>
        <w:jc w:val="left"/>
      </w:pPr>
      <w:r>
        <w:rPr>
          <w:rFonts w:ascii="Consolas" w:eastAsia="Consolas" w:hAnsi="Consolas" w:cs="Consolas"/>
          <w:sz w:val="16"/>
        </w:rPr>
        <w:t xml:space="preserve">        if the current prediction hasn't been held stably for long enough.</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if not self.is_loaded:</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None</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model_input, mask = preprocess_roi(roi_bgr)</w:t>
      </w:r>
    </w:p>
    <w:p w:rsidR="00082DA7" w:rsidRDefault="00567C88">
      <w:pPr>
        <w:shd w:val="clear" w:color="auto" w:fill="F3F5F8"/>
        <w:spacing w:after="0" w:line="240" w:lineRule="auto"/>
        <w:ind w:left="144"/>
        <w:jc w:val="left"/>
      </w:pPr>
      <w:r>
        <w:rPr>
          <w:rFonts w:ascii="Consolas" w:eastAsia="Consolas" w:hAnsi="Consolas" w:cs="Consolas"/>
          <w:sz w:val="16"/>
        </w:rPr>
        <w:t xml:space="preserve">        batch = np.expand_dims(model_input, axis=0)</w:t>
      </w:r>
    </w:p>
    <w:p w:rsidR="00082DA7" w:rsidRDefault="00567C88">
      <w:pPr>
        <w:shd w:val="clear" w:color="auto" w:fill="F3F5F8"/>
        <w:spacing w:after="0" w:line="240" w:lineRule="auto"/>
        <w:ind w:left="144"/>
        <w:jc w:val="left"/>
      </w:pPr>
      <w:r>
        <w:rPr>
          <w:rFonts w:ascii="Consolas" w:eastAsia="Consolas" w:hAnsi="Consolas" w:cs="Consolas"/>
          <w:sz w:val="16"/>
        </w:rPr>
        <w:t xml:space="preserve">        probs = self.model.predict(batch, verbose=0)[0]</w:t>
      </w:r>
    </w:p>
    <w:p w:rsidR="00082DA7" w:rsidRDefault="00567C88">
      <w:pPr>
        <w:shd w:val="clear" w:color="auto" w:fill="F3F5F8"/>
        <w:spacing w:after="0" w:line="240" w:lineRule="auto"/>
        <w:ind w:left="144"/>
        <w:jc w:val="left"/>
      </w:pPr>
      <w:r>
        <w:rPr>
          <w:rFonts w:ascii="Consolas" w:eastAsia="Consolas" w:hAnsi="Consolas" w:cs="Consolas"/>
          <w:sz w:val="16"/>
        </w:rPr>
        <w:t xml:space="preserve">        top_idx = int(np.argmax(probs))</w:t>
      </w:r>
    </w:p>
    <w:p w:rsidR="00082DA7" w:rsidRDefault="00567C88">
      <w:pPr>
        <w:shd w:val="clear" w:color="auto" w:fill="F3F5F8"/>
        <w:spacing w:after="0" w:line="240" w:lineRule="auto"/>
        <w:ind w:left="144"/>
        <w:jc w:val="left"/>
      </w:pPr>
      <w:r>
        <w:rPr>
          <w:rFonts w:ascii="Consolas" w:eastAsia="Consolas" w:hAnsi="Consolas" w:cs="Consolas"/>
          <w:sz w:val="16"/>
        </w:rPr>
        <w:t xml:space="preserve">        confidence = float(probs[top_idx])</w:t>
      </w:r>
    </w:p>
    <w:p w:rsidR="00082DA7" w:rsidRDefault="00567C88">
      <w:pPr>
        <w:shd w:val="clear" w:color="auto" w:fill="F3F5F8"/>
        <w:spacing w:after="0" w:line="240" w:lineRule="auto"/>
        <w:ind w:left="144"/>
        <w:jc w:val="left"/>
      </w:pPr>
      <w:r>
        <w:rPr>
          <w:rFonts w:ascii="Consolas" w:eastAsia="Consolas" w:hAnsi="Consolas" w:cs="Consolas"/>
          <w:sz w:val="16"/>
        </w:rPr>
        <w:t xml:space="preserve">        label = self.labels[top_idx] if top_idx &lt; len(self.labels) else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accepted = label if confidence &gt;= config.CONFIDENCE_THRESHOLD else "nothing"</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self._history.append(accepted)</w:t>
      </w:r>
    </w:p>
    <w:p w:rsidR="00082DA7" w:rsidRDefault="00567C88">
      <w:pPr>
        <w:shd w:val="clear" w:color="auto" w:fill="F3F5F8"/>
        <w:spacing w:after="0" w:line="240" w:lineRule="auto"/>
        <w:ind w:left="144"/>
        <w:jc w:val="left"/>
      </w:pPr>
      <w:r>
        <w:rPr>
          <w:rFonts w:ascii="Consolas" w:eastAsia="Consolas" w:hAnsi="Consolas" w:cs="Consolas"/>
          <w:sz w:val="16"/>
        </w:rPr>
        <w:t xml:space="preserve">        majority_label, _ = Counter(self._history).most_common(1)[0]</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if majority_label == self._stable_label:</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self._stable_count += 1</w:t>
      </w:r>
    </w:p>
    <w:p w:rsidR="00082DA7" w:rsidRDefault="00567C88">
      <w:pPr>
        <w:shd w:val="clear" w:color="auto" w:fill="F3F5F8"/>
        <w:spacing w:after="0" w:line="240" w:lineRule="auto"/>
        <w:ind w:left="144"/>
        <w:jc w:val="left"/>
      </w:pPr>
      <w:r>
        <w:rPr>
          <w:rFonts w:ascii="Consolas" w:eastAsia="Consolas" w:hAnsi="Consolas" w:cs="Consolas"/>
          <w:sz w:val="16"/>
        </w:rPr>
        <w:t xml:space="preserve">        else:</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self._stable_label = majority_label</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self._stable_count = 1</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committed = None</w:t>
      </w:r>
    </w:p>
    <w:p w:rsidR="00082DA7" w:rsidRDefault="00567C88">
      <w:pPr>
        <w:shd w:val="clear" w:color="auto" w:fill="F3F5F8"/>
        <w:spacing w:after="0" w:line="240" w:lineRule="auto"/>
        <w:ind w:left="144"/>
        <w:jc w:val="left"/>
      </w:pPr>
      <w:r>
        <w:rPr>
          <w:rFonts w:ascii="Consolas" w:eastAsia="Consolas" w:hAnsi="Consolas" w:cs="Consolas"/>
          <w:sz w:val="16"/>
        </w:rPr>
        <w:t xml:space="preserve">        if (</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self._stable_count &gt;= config.STABLE_FRAMES_TO_COMMIT</w:t>
      </w:r>
    </w:p>
    <w:p w:rsidR="00082DA7" w:rsidRDefault="00567C88">
      <w:pPr>
        <w:shd w:val="clear" w:color="auto" w:fill="F3F5F8"/>
        <w:spacing w:after="0" w:line="240" w:lineRule="auto"/>
        <w:ind w:left="144"/>
        <w:jc w:val="left"/>
      </w:pPr>
      <w:r>
        <w:rPr>
          <w:rFonts w:ascii="Consolas" w:eastAsia="Consolas" w:hAnsi="Consolas" w:cs="Consolas"/>
          <w:sz w:val="16"/>
        </w:rPr>
        <w:t xml:space="preserve">            and majority_label not in ("nothing",)</w:t>
      </w:r>
    </w:p>
    <w:p w:rsidR="00082DA7" w:rsidRDefault="00567C88">
      <w:pPr>
        <w:shd w:val="clear" w:color="auto" w:fill="F3F5F8"/>
        <w:spacing w:after="0" w:line="240" w:lineRule="auto"/>
        <w:ind w:left="144"/>
        <w:jc w:val="left"/>
      </w:pPr>
      <w:r>
        <w:rPr>
          <w:rFonts w:ascii="Consolas" w:eastAsia="Consolas" w:hAnsi="Consolas" w:cs="Consolas"/>
          <w:sz w:val="16"/>
        </w:rPr>
        <w:t xml:space="preserve">            and majority_label != self._last_committed</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committed = majority_label</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self._last_committed = majority_label</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self._stable_count = 0</w:t>
      </w:r>
    </w:p>
    <w:p w:rsidR="00082DA7" w:rsidRDefault="00567C88">
      <w:pPr>
        <w:shd w:val="clear" w:color="auto" w:fill="F3F5F8"/>
        <w:spacing w:after="0" w:line="240" w:lineRule="auto"/>
        <w:ind w:left="144"/>
        <w:jc w:val="left"/>
      </w:pPr>
      <w:r>
        <w:rPr>
          <w:rFonts w:ascii="Consolas" w:eastAsia="Consolas" w:hAnsi="Consolas" w:cs="Consolas"/>
          <w:sz w:val="16"/>
        </w:rPr>
        <w:t xml:space="preserve">        elif majority_label == "nothing":</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self._last_committed = None</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w:t>
      </w:r>
    </w:p>
    <w:p w:rsidR="00082DA7" w:rsidRDefault="00567C88">
      <w:pPr>
        <w:shd w:val="clear" w:color="auto" w:fill="F3F5F8"/>
        <w:spacing w:after="0" w:line="240" w:lineRule="auto"/>
        <w:ind w:left="144"/>
        <w:jc w:val="left"/>
      </w:pPr>
      <w:r>
        <w:rPr>
          <w:rFonts w:ascii="Consolas" w:eastAsia="Consolas" w:hAnsi="Consolas" w:cs="Consolas"/>
          <w:sz w:val="16"/>
        </w:rPr>
        <w:t xml:space="preserve">            "label": label,</w:t>
      </w:r>
    </w:p>
    <w:p w:rsidR="00082DA7" w:rsidRDefault="00567C88">
      <w:pPr>
        <w:shd w:val="clear" w:color="auto" w:fill="F3F5F8"/>
        <w:spacing w:after="0" w:line="240" w:lineRule="auto"/>
        <w:ind w:left="144"/>
        <w:jc w:val="left"/>
      </w:pPr>
      <w:r>
        <w:rPr>
          <w:rFonts w:ascii="Consolas" w:eastAsia="Consolas" w:hAnsi="Consolas" w:cs="Consolas"/>
          <w:sz w:val="16"/>
        </w:rPr>
        <w:t xml:space="preserve">            "confidence": confidence,</w:t>
      </w:r>
    </w:p>
    <w:p w:rsidR="00082DA7" w:rsidRDefault="00567C88">
      <w:pPr>
        <w:shd w:val="clear" w:color="auto" w:fill="F3F5F8"/>
        <w:spacing w:after="0" w:line="240" w:lineRule="auto"/>
        <w:ind w:left="144"/>
        <w:jc w:val="left"/>
      </w:pPr>
      <w:r>
        <w:rPr>
          <w:rFonts w:ascii="Consolas" w:eastAsia="Consolas" w:hAnsi="Consolas" w:cs="Consolas"/>
          <w:sz w:val="16"/>
        </w:rPr>
        <w:t xml:space="preserve">            "mask": mask,</w:t>
      </w:r>
    </w:p>
    <w:p w:rsidR="00082DA7" w:rsidRDefault="00567C88">
      <w:pPr>
        <w:shd w:val="clear" w:color="auto" w:fill="F3F5F8"/>
        <w:spacing w:after="0" w:line="240" w:lineRule="auto"/>
        <w:ind w:left="144"/>
        <w:jc w:val="left"/>
      </w:pPr>
      <w:r>
        <w:rPr>
          <w:rFonts w:ascii="Consolas" w:eastAsia="Consolas" w:hAnsi="Consolas" w:cs="Consolas"/>
          <w:sz w:val="16"/>
        </w:rPr>
        <w:t xml:space="preserve">            "stable_label": majority_label,</w:t>
      </w:r>
    </w:p>
    <w:p w:rsidR="00082DA7" w:rsidRDefault="00567C88">
      <w:pPr>
        <w:shd w:val="clear" w:color="auto" w:fill="F3F5F8"/>
        <w:spacing w:after="0" w:line="240" w:lineRule="auto"/>
        <w:ind w:left="144"/>
        <w:jc w:val="left"/>
      </w:pPr>
      <w:r>
        <w:rPr>
          <w:rFonts w:ascii="Consolas" w:eastAsia="Consolas" w:hAnsi="Consolas" w:cs="Consolas"/>
          <w:sz w:val="16"/>
        </w:rPr>
        <w:t xml:space="preserve">            "committed": committed,</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082DA7">
      <w:pPr>
        <w:spacing w:after="80" w:line="144" w:lineRule="auto"/>
      </w:pPr>
    </w:p>
    <w:p w:rsidR="00082DA7" w:rsidRDefault="00567C88">
      <w:pPr>
        <w:pStyle w:val="Heading2"/>
      </w:pPr>
      <w:bookmarkStart w:id="165" w:name="_Toc243254651"/>
      <w:r>
        <w:t>A.4 Training core (`sign_language_app/train.py`)</w:t>
      </w:r>
      <w:bookmarkEnd w:id="165"/>
    </w:p>
    <w:p w:rsidR="00082DA7" w:rsidRDefault="00567C88">
      <w:pPr>
        <w:shd w:val="clear" w:color="auto" w:fill="F3F5F8"/>
        <w:spacing w:after="0" w:line="240" w:lineRule="auto"/>
        <w:ind w:left="144"/>
        <w:jc w:val="left"/>
      </w:pPr>
      <w:r>
        <w:rPr>
          <w:rFonts w:ascii="Consolas" w:eastAsia="Consolas" w:hAnsi="Consolas" w:cs="Consolas"/>
          <w:sz w:val="16"/>
        </w:rPr>
        <w:t>def train_model(</w:t>
      </w:r>
    </w:p>
    <w:p w:rsidR="00082DA7" w:rsidRDefault="00567C88">
      <w:pPr>
        <w:shd w:val="clear" w:color="auto" w:fill="F3F5F8"/>
        <w:spacing w:after="0" w:line="240" w:lineRule="auto"/>
        <w:ind w:left="144"/>
        <w:jc w:val="left"/>
      </w:pPr>
      <w:r>
        <w:rPr>
          <w:rFonts w:ascii="Consolas" w:eastAsia="Consolas" w:hAnsi="Consolas" w:cs="Consolas"/>
          <w:sz w:val="16"/>
        </w:rPr>
        <w:t xml:space="preserve">    epochs: int = config.DEFAULT_EPOCHS,</w:t>
      </w:r>
    </w:p>
    <w:p w:rsidR="00082DA7" w:rsidRDefault="00567C88">
      <w:pPr>
        <w:shd w:val="clear" w:color="auto" w:fill="F3F5F8"/>
        <w:spacing w:after="0" w:line="240" w:lineRule="auto"/>
        <w:ind w:left="144"/>
        <w:jc w:val="left"/>
      </w:pPr>
      <w:r>
        <w:rPr>
          <w:rFonts w:ascii="Consolas" w:eastAsia="Consolas" w:hAnsi="Consolas" w:cs="Consolas"/>
          <w:sz w:val="16"/>
        </w:rPr>
        <w:t xml:space="preserve">    batch_size: int = config.DEFAULT_BATCH_SIZE,</w:t>
      </w:r>
    </w:p>
    <w:p w:rsidR="00082DA7" w:rsidRDefault="00567C88">
      <w:pPr>
        <w:shd w:val="clear" w:color="auto" w:fill="F3F5F8"/>
        <w:spacing w:after="0" w:line="240" w:lineRule="auto"/>
        <w:ind w:left="144"/>
        <w:jc w:val="left"/>
      </w:pPr>
      <w:r>
        <w:rPr>
          <w:rFonts w:ascii="Consolas" w:eastAsia="Consolas" w:hAnsi="Consolas" w:cs="Consolas"/>
          <w:sz w:val="16"/>
        </w:rPr>
        <w:t xml:space="preserve">    learning_rate: float = config.DEFAULT_LEARNING_RATE,</w:t>
      </w:r>
    </w:p>
    <w:p w:rsidR="00082DA7" w:rsidRDefault="00567C88">
      <w:pPr>
        <w:shd w:val="clear" w:color="auto" w:fill="F3F5F8"/>
        <w:spacing w:after="0" w:line="240" w:lineRule="auto"/>
        <w:ind w:left="144"/>
        <w:jc w:val="left"/>
      </w:pPr>
      <w:r>
        <w:rPr>
          <w:rFonts w:ascii="Consolas" w:eastAsia="Consolas" w:hAnsi="Consolas" w:cs="Consolas"/>
          <w:sz w:val="16"/>
        </w:rPr>
        <w:t xml:space="preserve">    data_progress_cb=None,</w:t>
      </w:r>
    </w:p>
    <w:p w:rsidR="00082DA7" w:rsidRDefault="00567C88">
      <w:pPr>
        <w:shd w:val="clear" w:color="auto" w:fill="F3F5F8"/>
        <w:spacing w:after="0" w:line="240" w:lineRule="auto"/>
        <w:ind w:left="144"/>
        <w:jc w:val="left"/>
      </w:pPr>
      <w:r>
        <w:rPr>
          <w:rFonts w:ascii="Consolas" w:eastAsia="Consolas" w:hAnsi="Consolas" w:cs="Consolas"/>
          <w:sz w:val="16"/>
        </w:rPr>
        <w:t xml:space="preserve">    epoch_cb=None,</w:t>
      </w:r>
    </w:p>
    <w:p w:rsidR="00082DA7" w:rsidRDefault="00567C88">
      <w:pPr>
        <w:shd w:val="clear" w:color="auto" w:fill="F3F5F8"/>
        <w:spacing w:after="0" w:line="240" w:lineRule="auto"/>
        <w:ind w:left="144"/>
        <w:jc w:val="left"/>
      </w:pPr>
      <w:r>
        <w:rPr>
          <w:rFonts w:ascii="Consolas" w:eastAsia="Consolas" w:hAnsi="Consolas" w:cs="Consolas"/>
          <w:sz w:val="16"/>
        </w:rPr>
        <w:t xml:space="preserve">    stop_flag=None,</w:t>
      </w:r>
    </w:p>
    <w:p w:rsidR="00082DA7" w:rsidRDefault="00567C88">
      <w:pPr>
        <w:shd w:val="clear" w:color="auto" w:fill="F3F5F8"/>
        <w:spacing w:after="0" w:line="240" w:lineRule="auto"/>
        <w:ind w:left="144"/>
        <w:jc w:val="left"/>
      </w:pPr>
      <w:r>
        <w:rPr>
          <w:rFonts w:ascii="Consolas" w:eastAsia="Consolas" w:hAnsi="Consolas" w:cs="Consolas"/>
          <w:sz w:val="16"/>
        </w:rPr>
        <w:t>):</w:t>
      </w:r>
    </w:p>
    <w:p w:rsidR="00082DA7" w:rsidRDefault="00567C88">
      <w:pPr>
        <w:shd w:val="clear" w:color="auto" w:fill="F3F5F8"/>
        <w:spacing w:after="0" w:line="240" w:lineRule="auto"/>
        <w:ind w:left="144"/>
        <w:jc w:val="left"/>
      </w:pPr>
      <w:r>
        <w:rPr>
          <w:rFonts w:ascii="Consolas" w:eastAsia="Consolas" w:hAnsi="Consolas" w:cs="Consolas"/>
          <w:sz w:val="16"/>
        </w:rPr>
        <w:t xml:space="preserve">    """Loads data, trains the CNN, evaluates it, and persists artifacts.</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Returns a dict summary (final metrics + history) for the caller to</w:t>
      </w:r>
    </w:p>
    <w:p w:rsidR="00082DA7" w:rsidRDefault="00567C88">
      <w:pPr>
        <w:shd w:val="clear" w:color="auto" w:fill="F3F5F8"/>
        <w:spacing w:after="0" w:line="240" w:lineRule="auto"/>
        <w:ind w:left="144"/>
        <w:jc w:val="left"/>
      </w:pPr>
      <w:r>
        <w:rPr>
          <w:rFonts w:ascii="Consolas" w:eastAsia="Consolas" w:hAnsi="Consolas" w:cs="Consolas"/>
          <w:sz w:val="16"/>
        </w:rPr>
        <w:t xml:space="preserve">    display.</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dataset: Dataset = load_dataset(progress_cb=data_progress_cb)</w:t>
      </w:r>
    </w:p>
    <w:p w:rsidR="00082DA7" w:rsidRDefault="00567C88">
      <w:pPr>
        <w:shd w:val="clear" w:color="auto" w:fill="F3F5F8"/>
        <w:spacing w:after="0" w:line="240" w:lineRule="auto"/>
        <w:ind w:left="144"/>
        <w:jc w:val="left"/>
      </w:pPr>
      <w:r>
        <w:rPr>
          <w:rFonts w:ascii="Consolas" w:eastAsia="Consolas" w:hAnsi="Consolas" w:cs="Consolas"/>
          <w:sz w:val="16"/>
        </w:rPr>
        <w:t xml:space="preserve">    save_labels(dataset.labels)</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 = build_cnn(num_classes=len(dataset.labels), learning_rate=learning_rate)</w:t>
      </w:r>
    </w:p>
    <w:p w:rsidR="00082DA7" w:rsidRDefault="00567C88">
      <w:pPr>
        <w:shd w:val="clear" w:color="auto" w:fill="F3F5F8"/>
        <w:spacing w:after="0" w:line="240" w:lineRule="auto"/>
        <w:ind w:left="144"/>
        <w:jc w:val="left"/>
      </w:pPr>
      <w:r>
        <w:rPr>
          <w:rFonts w:ascii="Consolas" w:eastAsia="Consolas" w:hAnsi="Consolas" w:cs="Consolas"/>
          <w:sz w:val="16"/>
        </w:rPr>
        <w:lastRenderedPageBreak/>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augmenter = ImageDataGenerator(</w:t>
      </w:r>
    </w:p>
    <w:p w:rsidR="00082DA7" w:rsidRDefault="00567C88">
      <w:pPr>
        <w:shd w:val="clear" w:color="auto" w:fill="F3F5F8"/>
        <w:spacing w:after="0" w:line="240" w:lineRule="auto"/>
        <w:ind w:left="144"/>
        <w:jc w:val="left"/>
      </w:pPr>
      <w:r>
        <w:rPr>
          <w:rFonts w:ascii="Consolas" w:eastAsia="Consolas" w:hAnsi="Consolas" w:cs="Consolas"/>
          <w:sz w:val="16"/>
        </w:rPr>
        <w:t xml:space="preserve">        rotation_range=12,</w:t>
      </w:r>
    </w:p>
    <w:p w:rsidR="00082DA7" w:rsidRDefault="00567C88">
      <w:pPr>
        <w:shd w:val="clear" w:color="auto" w:fill="F3F5F8"/>
        <w:spacing w:after="0" w:line="240" w:lineRule="auto"/>
        <w:ind w:left="144"/>
        <w:jc w:val="left"/>
      </w:pPr>
      <w:r>
        <w:rPr>
          <w:rFonts w:ascii="Consolas" w:eastAsia="Consolas" w:hAnsi="Consolas" w:cs="Consolas"/>
          <w:sz w:val="16"/>
        </w:rPr>
        <w:t xml:space="preserve">        width_shift_range=0.1,</w:t>
      </w:r>
    </w:p>
    <w:p w:rsidR="00082DA7" w:rsidRDefault="00567C88">
      <w:pPr>
        <w:shd w:val="clear" w:color="auto" w:fill="F3F5F8"/>
        <w:spacing w:after="0" w:line="240" w:lineRule="auto"/>
        <w:ind w:left="144"/>
        <w:jc w:val="left"/>
      </w:pPr>
      <w:r>
        <w:rPr>
          <w:rFonts w:ascii="Consolas" w:eastAsia="Consolas" w:hAnsi="Consolas" w:cs="Consolas"/>
          <w:sz w:val="16"/>
        </w:rPr>
        <w:t xml:space="preserve">        height_shift_range=0.1,</w:t>
      </w:r>
    </w:p>
    <w:p w:rsidR="00082DA7" w:rsidRDefault="00567C88">
      <w:pPr>
        <w:shd w:val="clear" w:color="auto" w:fill="F3F5F8"/>
        <w:spacing w:after="0" w:line="240" w:lineRule="auto"/>
        <w:ind w:left="144"/>
        <w:jc w:val="left"/>
      </w:pPr>
      <w:r>
        <w:rPr>
          <w:rFonts w:ascii="Consolas" w:eastAsia="Consolas" w:hAnsi="Consolas" w:cs="Consolas"/>
          <w:sz w:val="16"/>
        </w:rPr>
        <w:t xml:space="preserve">        zoom_range=0.12,</w:t>
      </w:r>
    </w:p>
    <w:p w:rsidR="00082DA7" w:rsidRDefault="00567C88">
      <w:pPr>
        <w:shd w:val="clear" w:color="auto" w:fill="F3F5F8"/>
        <w:spacing w:after="0" w:line="240" w:lineRule="auto"/>
        <w:ind w:left="144"/>
        <w:jc w:val="left"/>
      </w:pPr>
      <w:r>
        <w:rPr>
          <w:rFonts w:ascii="Consolas" w:eastAsia="Consolas" w:hAnsi="Consolas" w:cs="Consolas"/>
          <w:sz w:val="16"/>
        </w:rPr>
        <w:t xml:space="preserve">        shear_range=0.08,</w:t>
      </w:r>
    </w:p>
    <w:p w:rsidR="00082DA7" w:rsidRDefault="00567C88">
      <w:pPr>
        <w:shd w:val="clear" w:color="auto" w:fill="F3F5F8"/>
        <w:spacing w:after="0" w:line="240" w:lineRule="auto"/>
        <w:ind w:left="144"/>
        <w:jc w:val="left"/>
      </w:pPr>
      <w:r>
        <w:rPr>
          <w:rFonts w:ascii="Consolas" w:eastAsia="Consolas" w:hAnsi="Consolas" w:cs="Consolas"/>
          <w:sz w:val="16"/>
        </w:rPr>
        <w:t xml:space="preserve">        fill_mode="nearest",</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train_flow = augmenter.flow(</w:t>
      </w:r>
    </w:p>
    <w:p w:rsidR="00082DA7" w:rsidRDefault="00567C88">
      <w:pPr>
        <w:shd w:val="clear" w:color="auto" w:fill="F3F5F8"/>
        <w:spacing w:after="0" w:line="240" w:lineRule="auto"/>
        <w:ind w:left="144"/>
        <w:jc w:val="left"/>
      </w:pPr>
      <w:r>
        <w:rPr>
          <w:rFonts w:ascii="Consolas" w:eastAsia="Consolas" w:hAnsi="Consolas" w:cs="Consolas"/>
          <w:sz w:val="16"/>
        </w:rPr>
        <w:t xml:space="preserve">        dataset.x_train, dataset.y_train, batch_size=batch_size, seed=config.RANDOM_SEED</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callbacks = [</w:t>
      </w:r>
    </w:p>
    <w:p w:rsidR="00082DA7" w:rsidRDefault="00567C88">
      <w:pPr>
        <w:shd w:val="clear" w:color="auto" w:fill="F3F5F8"/>
        <w:spacing w:after="0" w:line="240" w:lineRule="auto"/>
        <w:ind w:left="144"/>
        <w:jc w:val="left"/>
      </w:pPr>
      <w:r>
        <w:rPr>
          <w:rFonts w:ascii="Consolas" w:eastAsia="Consolas" w:hAnsi="Consolas" w:cs="Consolas"/>
          <w:sz w:val="16"/>
        </w:rPr>
        <w:t xml:space="preserve">        StreamingCallback(epoch_cb=epoch_cb, stop_flag=stop_flag),</w:t>
      </w:r>
    </w:p>
    <w:p w:rsidR="00082DA7" w:rsidRDefault="00567C88">
      <w:pPr>
        <w:shd w:val="clear" w:color="auto" w:fill="F3F5F8"/>
        <w:spacing w:after="0" w:line="240" w:lineRule="auto"/>
        <w:ind w:left="144"/>
        <w:jc w:val="left"/>
      </w:pPr>
      <w:r>
        <w:rPr>
          <w:rFonts w:ascii="Consolas" w:eastAsia="Consolas" w:hAnsi="Consolas" w:cs="Consolas"/>
          <w:sz w:val="16"/>
        </w:rPr>
        <w:t xml:space="preserve">        EarlyStopping(monitor="val_accuracy", patience=6, restore_best_weights=True),</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ModelCheckpoint(</w:t>
      </w:r>
    </w:p>
    <w:p w:rsidR="00082DA7" w:rsidRDefault="00567C88">
      <w:pPr>
        <w:shd w:val="clear" w:color="auto" w:fill="F3F5F8"/>
        <w:spacing w:after="0" w:line="240" w:lineRule="auto"/>
        <w:ind w:left="144"/>
        <w:jc w:val="left"/>
      </w:pPr>
      <w:r>
        <w:rPr>
          <w:rFonts w:ascii="Consolas" w:eastAsia="Consolas" w:hAnsi="Consolas" w:cs="Consolas"/>
          <w:sz w:val="16"/>
        </w:rPr>
        <w:t xml:space="preserve">            str(config.MODEL_PATH), monitor="val_accuracy", save_best_only=True</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history = model.fit(</w:t>
      </w:r>
    </w:p>
    <w:p w:rsidR="00082DA7" w:rsidRDefault="00567C88">
      <w:pPr>
        <w:shd w:val="clear" w:color="auto" w:fill="F3F5F8"/>
        <w:spacing w:after="0" w:line="240" w:lineRule="auto"/>
        <w:ind w:left="144"/>
        <w:jc w:val="left"/>
      </w:pPr>
      <w:r>
        <w:rPr>
          <w:rFonts w:ascii="Consolas" w:eastAsia="Consolas" w:hAnsi="Consolas" w:cs="Consolas"/>
          <w:sz w:val="16"/>
        </w:rPr>
        <w:t xml:space="preserve">        train_flow,</w:t>
      </w:r>
    </w:p>
    <w:p w:rsidR="00082DA7" w:rsidRDefault="00567C88">
      <w:pPr>
        <w:shd w:val="clear" w:color="auto" w:fill="F3F5F8"/>
        <w:spacing w:after="0" w:line="240" w:lineRule="auto"/>
        <w:ind w:left="144"/>
        <w:jc w:val="left"/>
      </w:pPr>
      <w:r>
        <w:rPr>
          <w:rFonts w:ascii="Consolas" w:eastAsia="Consolas" w:hAnsi="Consolas" w:cs="Consolas"/>
          <w:sz w:val="16"/>
        </w:rPr>
        <w:t xml:space="preserve">        steps_per_epoch=max(1, len(dataset.x_train) // batch_size),</w:t>
      </w:r>
    </w:p>
    <w:p w:rsidR="00082DA7" w:rsidRDefault="00567C88">
      <w:pPr>
        <w:shd w:val="clear" w:color="auto" w:fill="F3F5F8"/>
        <w:spacing w:after="0" w:line="240" w:lineRule="auto"/>
        <w:ind w:left="144"/>
        <w:jc w:val="left"/>
      </w:pPr>
      <w:r>
        <w:rPr>
          <w:rFonts w:ascii="Consolas" w:eastAsia="Consolas" w:hAnsi="Consolas" w:cs="Consolas"/>
          <w:sz w:val="16"/>
        </w:rPr>
        <w:t xml:space="preserve">        epochs=epochs,</w:t>
      </w:r>
    </w:p>
    <w:p w:rsidR="00082DA7" w:rsidRDefault="00567C88">
      <w:pPr>
        <w:shd w:val="clear" w:color="auto" w:fill="F3F5F8"/>
        <w:spacing w:after="0" w:line="240" w:lineRule="auto"/>
        <w:ind w:left="144"/>
        <w:jc w:val="left"/>
      </w:pPr>
      <w:r>
        <w:rPr>
          <w:rFonts w:ascii="Consolas" w:eastAsia="Consolas" w:hAnsi="Consolas" w:cs="Consolas"/>
          <w:sz w:val="16"/>
        </w:rPr>
        <w:t xml:space="preserve">        validation_data=(dataset.x_val, dataset.y_val),</w:t>
      </w:r>
    </w:p>
    <w:p w:rsidR="00082DA7" w:rsidRDefault="00567C88">
      <w:pPr>
        <w:shd w:val="clear" w:color="auto" w:fill="F3F5F8"/>
        <w:spacing w:after="0" w:line="240" w:lineRule="auto"/>
        <w:ind w:left="144"/>
        <w:jc w:val="left"/>
      </w:pPr>
      <w:r>
        <w:rPr>
          <w:rFonts w:ascii="Consolas" w:eastAsia="Consolas" w:hAnsi="Consolas" w:cs="Consolas"/>
          <w:sz w:val="16"/>
        </w:rPr>
        <w:t xml:space="preserve">        callbacks=callbacks,</w:t>
      </w:r>
    </w:p>
    <w:p w:rsidR="00082DA7" w:rsidRDefault="00567C88">
      <w:pPr>
        <w:shd w:val="clear" w:color="auto" w:fill="F3F5F8"/>
        <w:spacing w:after="0" w:line="240" w:lineRule="auto"/>
        <w:ind w:left="144"/>
        <w:jc w:val="left"/>
      </w:pPr>
      <w:r>
        <w:rPr>
          <w:rFonts w:ascii="Consolas" w:eastAsia="Consolas" w:hAnsi="Consolas" w:cs="Consolas"/>
          <w:sz w:val="16"/>
        </w:rPr>
        <w:t xml:space="preserve">        verbose=0,</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model.save(config.MODEL_PATH)</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test_loss, test_acc = model.evaluate(dataset.x_test, dataset.y_test, verbose=0)</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y_pred = np.argmax(model.predict(dataset.x_test, verbose=0), axis=1)</w:t>
      </w:r>
    </w:p>
    <w:p w:rsidR="00082DA7" w:rsidRDefault="00567C88">
      <w:pPr>
        <w:shd w:val="clear" w:color="auto" w:fill="F3F5F8"/>
        <w:spacing w:after="0" w:line="240" w:lineRule="auto"/>
        <w:ind w:left="144"/>
        <w:jc w:val="left"/>
      </w:pPr>
      <w:r>
        <w:rPr>
          <w:rFonts w:ascii="Consolas" w:eastAsia="Consolas" w:hAnsi="Consolas" w:cs="Consolas"/>
          <w:sz w:val="16"/>
        </w:rPr>
        <w:t xml:space="preserve">    y_true = np.argmax(dataset.y_test, axis=1)</w:t>
      </w:r>
    </w:p>
    <w:p w:rsidR="00082DA7" w:rsidRDefault="00567C88">
      <w:pPr>
        <w:shd w:val="clear" w:color="auto" w:fill="F3F5F8"/>
        <w:spacing w:after="0" w:line="240" w:lineRule="auto"/>
        <w:ind w:left="144"/>
        <w:jc w:val="left"/>
      </w:pPr>
      <w:r>
        <w:rPr>
          <w:rFonts w:ascii="Consolas" w:eastAsia="Consolas" w:hAnsi="Consolas" w:cs="Consolas"/>
          <w:sz w:val="16"/>
        </w:rPr>
        <w:t xml:space="preserve">    report = classification_report(</w:t>
      </w:r>
    </w:p>
    <w:p w:rsidR="00082DA7" w:rsidRDefault="00567C88">
      <w:pPr>
        <w:shd w:val="clear" w:color="auto" w:fill="F3F5F8"/>
        <w:spacing w:after="0" w:line="240" w:lineRule="auto"/>
        <w:ind w:left="144"/>
        <w:jc w:val="left"/>
      </w:pPr>
      <w:r>
        <w:rPr>
          <w:rFonts w:ascii="Consolas" w:eastAsia="Consolas" w:hAnsi="Consolas" w:cs="Consolas"/>
          <w:sz w:val="16"/>
        </w:rPr>
        <w:t xml:space="preserve">        y_true, y_pred, target_names=dataset.labels, zero_division=0</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082DA7">
      <w:pPr>
        <w:spacing w:after="80" w:line="144" w:lineRule="auto"/>
      </w:pPr>
    </w:p>
    <w:p w:rsidR="00082DA7" w:rsidRDefault="00567C88">
      <w:pPr>
        <w:pStyle w:val="Heading2"/>
      </w:pPr>
      <w:bookmarkStart w:id="166" w:name="_Toc243254652"/>
      <w:r>
        <w:t>A.5 Recognition and collection endpoints (`backend/main.py`)</w:t>
      </w:r>
      <w:bookmarkEnd w:id="166"/>
    </w:p>
    <w:p w:rsidR="00082DA7" w:rsidRDefault="00567C88">
      <w:pPr>
        <w:shd w:val="clear" w:color="auto" w:fill="F3F5F8"/>
        <w:spacing w:after="0" w:line="240" w:lineRule="auto"/>
        <w:ind w:left="144"/>
        <w:jc w:val="left"/>
      </w:pPr>
      <w:r>
        <w:rPr>
          <w:rFonts w:ascii="Consolas" w:eastAsia="Consolas" w:hAnsi="Consolas" w:cs="Consolas"/>
          <w:sz w:val="16"/>
        </w:rPr>
        <w:t>@app.post("/api/preview")</w:t>
      </w:r>
    </w:p>
    <w:p w:rsidR="00082DA7" w:rsidRDefault="00567C88">
      <w:pPr>
        <w:shd w:val="clear" w:color="auto" w:fill="F3F5F8"/>
        <w:spacing w:after="0" w:line="240" w:lineRule="auto"/>
        <w:ind w:left="144"/>
        <w:jc w:val="left"/>
      </w:pPr>
      <w:r>
        <w:rPr>
          <w:rFonts w:ascii="Consolas" w:eastAsia="Consolas" w:hAnsi="Consolas" w:cs="Consolas"/>
          <w:sz w:val="16"/>
        </w:rPr>
        <w:t>async def preview(frame: UploadFile = File(...)):</w:t>
      </w:r>
    </w:p>
    <w:p w:rsidR="00082DA7" w:rsidRDefault="00567C88">
      <w:pPr>
        <w:shd w:val="clear" w:color="auto" w:fill="F3F5F8"/>
        <w:spacing w:after="0" w:line="240" w:lineRule="auto"/>
        <w:ind w:left="144"/>
        <w:jc w:val="left"/>
      </w:pPr>
      <w:r>
        <w:rPr>
          <w:rFonts w:ascii="Consolas" w:eastAsia="Consolas" w:hAnsi="Consolas" w:cs="Consolas"/>
          <w:sz w:val="16"/>
        </w:rPr>
        <w:t xml:space="preserve">    img = await _read_frame(frame)</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{"mask": _png_data_url(segment_hand(_roi(img)))}</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_collect_lock = threading.Lock()</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@app.post("/api/collect/{cls}")</w:t>
      </w:r>
    </w:p>
    <w:p w:rsidR="00082DA7" w:rsidRDefault="00567C88">
      <w:pPr>
        <w:shd w:val="clear" w:color="auto" w:fill="F3F5F8"/>
        <w:spacing w:after="0" w:line="240" w:lineRule="auto"/>
        <w:ind w:left="144"/>
        <w:jc w:val="left"/>
      </w:pPr>
      <w:r>
        <w:rPr>
          <w:rFonts w:ascii="Consolas" w:eastAsia="Consolas" w:hAnsi="Consolas" w:cs="Consolas"/>
          <w:sz w:val="16"/>
        </w:rPr>
        <w:t>async def collect(cls: str, frame: UploadFile = File(...)):</w:t>
      </w:r>
    </w:p>
    <w:p w:rsidR="00082DA7" w:rsidRDefault="00567C88">
      <w:pPr>
        <w:shd w:val="clear" w:color="auto" w:fill="F3F5F8"/>
        <w:spacing w:after="0" w:line="240" w:lineRule="auto"/>
        <w:ind w:left="144"/>
        <w:jc w:val="left"/>
      </w:pPr>
      <w:r>
        <w:rPr>
          <w:rFonts w:ascii="Consolas" w:eastAsia="Consolas" w:hAnsi="Consolas" w:cs="Consolas"/>
          <w:sz w:val="16"/>
        </w:rPr>
        <w:t xml:space="preserve">    _check_class(cls)</w:t>
      </w:r>
    </w:p>
    <w:p w:rsidR="00082DA7" w:rsidRDefault="00567C88">
      <w:pPr>
        <w:shd w:val="clear" w:color="auto" w:fill="F3F5F8"/>
        <w:spacing w:after="0" w:line="240" w:lineRule="auto"/>
        <w:ind w:left="144"/>
        <w:jc w:val="left"/>
      </w:pPr>
      <w:r>
        <w:rPr>
          <w:rFonts w:ascii="Consolas" w:eastAsia="Consolas" w:hAnsi="Consolas" w:cs="Consolas"/>
          <w:sz w:val="16"/>
        </w:rPr>
        <w:t xml:space="preserve">    img = await _read_frame(frame)</w:t>
      </w:r>
    </w:p>
    <w:p w:rsidR="00082DA7" w:rsidRDefault="00567C88">
      <w:pPr>
        <w:shd w:val="clear" w:color="auto" w:fill="F3F5F8"/>
        <w:spacing w:after="0" w:line="240" w:lineRule="auto"/>
        <w:ind w:left="144"/>
        <w:jc w:val="left"/>
      </w:pPr>
      <w:r>
        <w:rPr>
          <w:rFonts w:ascii="Consolas" w:eastAsia="Consolas" w:hAnsi="Consolas" w:cs="Consolas"/>
          <w:sz w:val="16"/>
        </w:rPr>
        <w:t xml:space="preserve">    roi = _roi(img)</w:t>
      </w:r>
    </w:p>
    <w:p w:rsidR="00082DA7" w:rsidRDefault="00567C88">
      <w:pPr>
        <w:shd w:val="clear" w:color="auto" w:fill="F3F5F8"/>
        <w:spacing w:after="0" w:line="240" w:lineRule="auto"/>
        <w:ind w:left="144"/>
        <w:jc w:val="left"/>
      </w:pPr>
      <w:r>
        <w:rPr>
          <w:rFonts w:ascii="Consolas" w:eastAsia="Consolas" w:hAnsi="Consolas" w:cs="Consolas"/>
          <w:sz w:val="16"/>
        </w:rPr>
        <w:t xml:space="preserve">    resized = cv2.resize(roi, (config.RAW_SAVE_SIZE, config.RAW_SAVE_SIZE), interpolation=cv2.INTER_AREA)</w:t>
      </w:r>
    </w:p>
    <w:p w:rsidR="00082DA7" w:rsidRDefault="00567C88">
      <w:pPr>
        <w:shd w:val="clear" w:color="auto" w:fill="F3F5F8"/>
        <w:spacing w:after="0" w:line="240" w:lineRule="auto"/>
        <w:ind w:left="144"/>
        <w:jc w:val="left"/>
      </w:pPr>
      <w:r>
        <w:rPr>
          <w:rFonts w:ascii="Consolas" w:eastAsia="Consolas" w:hAnsi="Consolas" w:cs="Consolas"/>
          <w:sz w:val="16"/>
        </w:rPr>
        <w:t xml:space="preserve">    folder = config.DATA_DIR / cls</w:t>
      </w:r>
    </w:p>
    <w:p w:rsidR="00082DA7" w:rsidRDefault="00567C88">
      <w:pPr>
        <w:shd w:val="clear" w:color="auto" w:fill="F3F5F8"/>
        <w:spacing w:after="0" w:line="240" w:lineRule="auto"/>
        <w:ind w:left="144"/>
        <w:jc w:val="left"/>
      </w:pPr>
      <w:r>
        <w:rPr>
          <w:rFonts w:ascii="Consolas" w:eastAsia="Consolas" w:hAnsi="Consolas" w:cs="Consolas"/>
          <w:sz w:val="16"/>
        </w:rPr>
        <w:t xml:space="preserve">    with _collect_lock:</w:t>
      </w:r>
    </w:p>
    <w:p w:rsidR="00082DA7" w:rsidRDefault="00567C88">
      <w:pPr>
        <w:shd w:val="clear" w:color="auto" w:fill="F3F5F8"/>
        <w:spacing w:after="0" w:line="240" w:lineRule="auto"/>
        <w:ind w:left="144"/>
        <w:jc w:val="left"/>
      </w:pPr>
      <w:r>
        <w:rPr>
          <w:rFonts w:ascii="Consolas" w:eastAsia="Consolas" w:hAnsi="Consolas" w:cs="Consolas"/>
          <w:sz w:val="16"/>
        </w:rPr>
        <w:t xml:space="preserve">        folder.mkdir(parents=True, exist_ok=True)</w:t>
      </w:r>
    </w:p>
    <w:p w:rsidR="00082DA7" w:rsidRDefault="00567C88">
      <w:pPr>
        <w:shd w:val="clear" w:color="auto" w:fill="F3F5F8"/>
        <w:spacing w:after="0" w:line="240" w:lineRule="auto"/>
        <w:ind w:left="144"/>
        <w:jc w:val="left"/>
      </w:pPr>
      <w:r>
        <w:rPr>
          <w:rFonts w:ascii="Consolas" w:eastAsia="Consolas" w:hAnsi="Consolas" w:cs="Consolas"/>
          <w:sz w:val="16"/>
        </w:rPr>
        <w:t xml:space="preserve">        path = folder / f"{cls}_{int(time.time() * 1000)}.png"</w:t>
      </w:r>
    </w:p>
    <w:p w:rsidR="00082DA7" w:rsidRDefault="00567C88">
      <w:pPr>
        <w:shd w:val="clear" w:color="auto" w:fill="F3F5F8"/>
        <w:spacing w:after="0" w:line="240" w:lineRule="auto"/>
        <w:ind w:left="144"/>
        <w:jc w:val="left"/>
      </w:pPr>
      <w:r>
        <w:rPr>
          <w:rFonts w:ascii="Consolas" w:eastAsia="Consolas" w:hAnsi="Consolas" w:cs="Consolas"/>
          <w:sz w:val="16"/>
        </w:rPr>
        <w:t xml:space="preserve">        n = 0</w:t>
      </w:r>
    </w:p>
    <w:p w:rsidR="00082DA7" w:rsidRDefault="00567C88">
      <w:pPr>
        <w:shd w:val="clear" w:color="auto" w:fill="F3F5F8"/>
        <w:spacing w:after="0" w:line="240" w:lineRule="auto"/>
        <w:ind w:left="144"/>
        <w:jc w:val="left"/>
      </w:pPr>
      <w:r>
        <w:rPr>
          <w:rFonts w:ascii="Consolas" w:eastAsia="Consolas" w:hAnsi="Consolas" w:cs="Consolas"/>
          <w:sz w:val="16"/>
        </w:rPr>
        <w:t xml:space="preserve">        while path.exists():      # two frames inside the same millisecond</w:t>
      </w:r>
    </w:p>
    <w:p w:rsidR="00082DA7" w:rsidRDefault="00567C88">
      <w:pPr>
        <w:shd w:val="clear" w:color="auto" w:fill="F3F5F8"/>
        <w:spacing w:after="0" w:line="240" w:lineRule="auto"/>
        <w:ind w:left="144"/>
        <w:jc w:val="left"/>
      </w:pPr>
      <w:r>
        <w:rPr>
          <w:rFonts w:ascii="Consolas" w:eastAsia="Consolas" w:hAnsi="Consolas" w:cs="Consolas"/>
          <w:sz w:val="16"/>
        </w:rPr>
        <w:t xml:space="preserve">            n += 1</w:t>
      </w:r>
    </w:p>
    <w:p w:rsidR="00082DA7" w:rsidRDefault="00567C88">
      <w:pPr>
        <w:shd w:val="clear" w:color="auto" w:fill="F3F5F8"/>
        <w:spacing w:after="0" w:line="240" w:lineRule="auto"/>
        <w:ind w:left="144"/>
        <w:jc w:val="left"/>
      </w:pPr>
      <w:r>
        <w:rPr>
          <w:rFonts w:ascii="Consolas" w:eastAsia="Consolas" w:hAnsi="Consolas" w:cs="Consolas"/>
          <w:sz w:val="16"/>
        </w:rPr>
        <w:t xml:space="preserve">            path = folder / f"{cls}_{int(time.time() * 1000)}_{n}.png"</w:t>
      </w:r>
    </w:p>
    <w:p w:rsidR="00082DA7" w:rsidRDefault="00567C88">
      <w:pPr>
        <w:shd w:val="clear" w:color="auto" w:fill="F3F5F8"/>
        <w:spacing w:after="0" w:line="240" w:lineRule="auto"/>
        <w:ind w:left="144"/>
        <w:jc w:val="left"/>
      </w:pPr>
      <w:r>
        <w:rPr>
          <w:rFonts w:ascii="Consolas" w:eastAsia="Consolas" w:hAnsi="Consolas" w:cs="Consolas"/>
          <w:sz w:val="16"/>
        </w:rPr>
        <w:t xml:space="preserve">        cv2.imwrite(str(path), resized)</w:t>
      </w:r>
    </w:p>
    <w:p w:rsidR="00082DA7" w:rsidRDefault="00567C88">
      <w:pPr>
        <w:shd w:val="clear" w:color="auto" w:fill="F3F5F8"/>
        <w:spacing w:after="0" w:line="240" w:lineRule="auto"/>
        <w:ind w:left="144"/>
        <w:jc w:val="left"/>
      </w:pPr>
      <w:r>
        <w:rPr>
          <w:rFonts w:ascii="Consolas" w:eastAsia="Consolas" w:hAnsi="Consolas" w:cs="Consolas"/>
          <w:sz w:val="16"/>
        </w:rPr>
        <w:lastRenderedPageBreak/>
        <w:t xml:space="preserve">    return {</w:t>
      </w:r>
    </w:p>
    <w:p w:rsidR="00082DA7" w:rsidRDefault="00567C88">
      <w:pPr>
        <w:shd w:val="clear" w:color="auto" w:fill="F3F5F8"/>
        <w:spacing w:after="0" w:line="240" w:lineRule="auto"/>
        <w:ind w:left="144"/>
        <w:jc w:val="left"/>
      </w:pPr>
      <w:r>
        <w:rPr>
          <w:rFonts w:ascii="Consolas" w:eastAsia="Consolas" w:hAnsi="Consolas" w:cs="Consolas"/>
          <w:sz w:val="16"/>
        </w:rPr>
        <w:t xml:space="preserve">        "class": cls,</w:t>
      </w:r>
    </w:p>
    <w:p w:rsidR="00082DA7" w:rsidRDefault="00567C88">
      <w:pPr>
        <w:shd w:val="clear" w:color="auto" w:fill="F3F5F8"/>
        <w:spacing w:after="0" w:line="240" w:lineRule="auto"/>
        <w:ind w:left="144"/>
        <w:jc w:val="left"/>
      </w:pPr>
      <w:r>
        <w:rPr>
          <w:rFonts w:ascii="Consolas" w:eastAsia="Consolas" w:hAnsi="Consolas" w:cs="Consolas"/>
          <w:sz w:val="16"/>
        </w:rPr>
        <w:t xml:space="preserve">        "saved": path.name,</w:t>
      </w:r>
    </w:p>
    <w:p w:rsidR="00082DA7" w:rsidRDefault="00567C88">
      <w:pPr>
        <w:shd w:val="clear" w:color="auto" w:fill="F3F5F8"/>
        <w:spacing w:after="0" w:line="240" w:lineRule="auto"/>
        <w:ind w:left="144"/>
        <w:jc w:val="left"/>
      </w:pPr>
      <w:r>
        <w:rPr>
          <w:rFonts w:ascii="Consolas" w:eastAsia="Consolas" w:hAnsi="Consolas" w:cs="Consolas"/>
          <w:sz w:val="16"/>
        </w:rPr>
        <w:t xml:space="preserve">        "count": class_counts().get(cls, 0),</w:t>
      </w:r>
    </w:p>
    <w:p w:rsidR="00082DA7" w:rsidRDefault="00567C88">
      <w:pPr>
        <w:shd w:val="clear" w:color="auto" w:fill="F3F5F8"/>
        <w:spacing w:after="0" w:line="240" w:lineRule="auto"/>
        <w:ind w:left="144"/>
        <w:jc w:val="left"/>
      </w:pPr>
      <w:r>
        <w:rPr>
          <w:rFonts w:ascii="Consolas" w:eastAsia="Consolas" w:hAnsi="Consolas" w:cs="Consolas"/>
          <w:sz w:val="16"/>
        </w:rPr>
        <w:t xml:space="preserve">        "mask": _png_data_url(segment_hand(roi), 96),</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082DA7">
      <w:pPr>
        <w:spacing w:after="80" w:line="144" w:lineRule="auto"/>
      </w:pPr>
    </w:p>
    <w:p w:rsidR="00082DA7" w:rsidRDefault="00567C88">
      <w:pPr>
        <w:shd w:val="clear" w:color="auto" w:fill="F3F5F8"/>
        <w:spacing w:after="0" w:line="240" w:lineRule="auto"/>
        <w:ind w:left="144"/>
        <w:jc w:val="left"/>
      </w:pPr>
      <w:r>
        <w:rPr>
          <w:rFonts w:ascii="Consolas" w:eastAsia="Consolas" w:hAnsi="Consolas" w:cs="Consolas"/>
          <w:sz w:val="16"/>
        </w:rPr>
        <w:t>@app.post("/api/recognize/session")</w:t>
      </w:r>
    </w:p>
    <w:p w:rsidR="00082DA7" w:rsidRDefault="00567C88">
      <w:pPr>
        <w:shd w:val="clear" w:color="auto" w:fill="F3F5F8"/>
        <w:spacing w:after="0" w:line="240" w:lineRule="auto"/>
        <w:ind w:left="144"/>
        <w:jc w:val="left"/>
      </w:pPr>
      <w:r>
        <w:rPr>
          <w:rFonts w:ascii="Consolas" w:eastAsia="Consolas" w:hAnsi="Consolas" w:cs="Consolas"/>
          <w:sz w:val="16"/>
        </w:rPr>
        <w:t>def recognize_session():</w:t>
      </w:r>
    </w:p>
    <w:p w:rsidR="00082DA7" w:rsidRDefault="00567C88">
      <w:pPr>
        <w:shd w:val="clear" w:color="auto" w:fill="F3F5F8"/>
        <w:spacing w:after="0" w:line="240" w:lineRule="auto"/>
        <w:ind w:left="144"/>
        <w:jc w:val="left"/>
      </w:pPr>
      <w:r>
        <w:rPr>
          <w:rFonts w:ascii="Consolas" w:eastAsia="Consolas" w:hAnsi="Consolas" w:cs="Consolas"/>
          <w:sz w:val="16"/>
        </w:rPr>
        <w:t xml:space="preserve">    sid = uuid.uuid4().hex[:12]</w:t>
      </w:r>
    </w:p>
    <w:p w:rsidR="00082DA7" w:rsidRDefault="00567C88">
      <w:pPr>
        <w:shd w:val="clear" w:color="auto" w:fill="F3F5F8"/>
        <w:spacing w:after="0" w:line="240" w:lineRule="auto"/>
        <w:ind w:left="144"/>
        <w:jc w:val="left"/>
      </w:pPr>
      <w:r>
        <w:rPr>
          <w:rFonts w:ascii="Consolas" w:eastAsia="Consolas" w:hAnsi="Consolas" w:cs="Consolas"/>
          <w:sz w:val="16"/>
        </w:rPr>
        <w:t xml:space="preserve">    rec = SignRecognizer()</w:t>
      </w:r>
    </w:p>
    <w:p w:rsidR="00082DA7" w:rsidRDefault="00567C88">
      <w:pPr>
        <w:shd w:val="clear" w:color="auto" w:fill="F3F5F8"/>
        <w:spacing w:after="0" w:line="240" w:lineRule="auto"/>
        <w:ind w:left="144"/>
        <w:jc w:val="left"/>
      </w:pPr>
      <w:r>
        <w:rPr>
          <w:rFonts w:ascii="Consolas" w:eastAsia="Consolas" w:hAnsi="Consolas" w:cs="Consolas"/>
          <w:sz w:val="16"/>
        </w:rPr>
        <w:t xml:space="preserve">    rec.model, rec.labels = _base.model, _base.labels</w:t>
      </w:r>
    </w:p>
    <w:p w:rsidR="00082DA7" w:rsidRDefault="00567C88">
      <w:pPr>
        <w:shd w:val="clear" w:color="auto" w:fill="F3F5F8"/>
        <w:spacing w:after="0" w:line="240" w:lineRule="auto"/>
        <w:ind w:left="144"/>
        <w:jc w:val="left"/>
      </w:pPr>
      <w:r>
        <w:rPr>
          <w:rFonts w:ascii="Consolas" w:eastAsia="Consolas" w:hAnsi="Consolas" w:cs="Consolas"/>
          <w:sz w:val="16"/>
        </w:rPr>
        <w:t xml:space="preserve">    _sessions[sid] = rec</w:t>
      </w:r>
    </w:p>
    <w:p w:rsidR="00082DA7" w:rsidRDefault="00567C88">
      <w:pPr>
        <w:shd w:val="clear" w:color="auto" w:fill="F3F5F8"/>
        <w:spacing w:after="0" w:line="240" w:lineRule="auto"/>
        <w:ind w:left="144"/>
        <w:jc w:val="left"/>
      </w:pPr>
      <w:r>
        <w:rPr>
          <w:rFonts w:ascii="Consolas" w:eastAsia="Consolas" w:hAnsi="Consolas" w:cs="Consolas"/>
          <w:sz w:val="16"/>
        </w:rPr>
        <w:t xml:space="preserve">    while len(_sessions) &gt; _MAX_SESSIONS:</w:t>
      </w:r>
    </w:p>
    <w:p w:rsidR="00082DA7" w:rsidRDefault="00567C88">
      <w:pPr>
        <w:shd w:val="clear" w:color="auto" w:fill="F3F5F8"/>
        <w:spacing w:after="0" w:line="240" w:lineRule="auto"/>
        <w:ind w:left="144"/>
        <w:jc w:val="left"/>
      </w:pPr>
      <w:r>
        <w:rPr>
          <w:rFonts w:ascii="Consolas" w:eastAsia="Consolas" w:hAnsi="Consolas" w:cs="Consolas"/>
          <w:sz w:val="16"/>
        </w:rPr>
        <w:t xml:space="preserve">        _sessions.popitem(last=False)</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{"session_id": sid, "model_loaded": _base.is_loaded}</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@app.post("/api/recognize/reload")</w:t>
      </w:r>
    </w:p>
    <w:p w:rsidR="00082DA7" w:rsidRDefault="00567C88">
      <w:pPr>
        <w:shd w:val="clear" w:color="auto" w:fill="F3F5F8"/>
        <w:spacing w:after="0" w:line="240" w:lineRule="auto"/>
        <w:ind w:left="144"/>
        <w:jc w:val="left"/>
      </w:pPr>
      <w:r>
        <w:rPr>
          <w:rFonts w:ascii="Consolas" w:eastAsia="Consolas" w:hAnsi="Consolas" w:cs="Consolas"/>
          <w:sz w:val="16"/>
        </w:rPr>
        <w:t>def recognize_reload():</w:t>
      </w:r>
    </w:p>
    <w:p w:rsidR="00082DA7" w:rsidRDefault="00567C88">
      <w:pPr>
        <w:shd w:val="clear" w:color="auto" w:fill="F3F5F8"/>
        <w:spacing w:after="0" w:line="240" w:lineRule="auto"/>
        <w:ind w:left="144"/>
        <w:jc w:val="left"/>
      </w:pPr>
      <w:r>
        <w:rPr>
          <w:rFonts w:ascii="Consolas" w:eastAsia="Consolas" w:hAnsi="Consolas" w:cs="Consolas"/>
          <w:sz w:val="16"/>
        </w:rPr>
        <w:t xml:space="preserve">    if not config.MODEL_PATH.exists():</w:t>
      </w:r>
    </w:p>
    <w:p w:rsidR="00082DA7" w:rsidRDefault="00567C88">
      <w:pPr>
        <w:shd w:val="clear" w:color="auto" w:fill="F3F5F8"/>
        <w:spacing w:after="0" w:line="240" w:lineRule="auto"/>
        <w:ind w:left="144"/>
        <w:jc w:val="left"/>
      </w:pPr>
      <w:r>
        <w:rPr>
          <w:rFonts w:ascii="Consolas" w:eastAsia="Consolas" w:hAnsi="Consolas" w:cs="Consolas"/>
          <w:sz w:val="16"/>
        </w:rPr>
        <w:t xml:space="preserve">        raise HTTPException(404, "No trained model found. Train one first.")</w:t>
      </w:r>
    </w:p>
    <w:p w:rsidR="00082DA7" w:rsidRDefault="00567C88">
      <w:pPr>
        <w:shd w:val="clear" w:color="auto" w:fill="F3F5F8"/>
        <w:spacing w:after="0" w:line="240" w:lineRule="auto"/>
        <w:ind w:left="144"/>
        <w:jc w:val="left"/>
      </w:pPr>
      <w:r>
        <w:rPr>
          <w:rFonts w:ascii="Consolas" w:eastAsia="Consolas" w:hAnsi="Consolas" w:cs="Consolas"/>
          <w:sz w:val="16"/>
        </w:rPr>
        <w:t xml:space="preserve">    ok = _reload_model()</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{"model_loaded": ok, "labels": _base.labels}</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@app.post("/api/recognize/frame")</w:t>
      </w:r>
    </w:p>
    <w:p w:rsidR="00082DA7" w:rsidRDefault="00567C88">
      <w:pPr>
        <w:shd w:val="clear" w:color="auto" w:fill="F3F5F8"/>
        <w:spacing w:after="0" w:line="240" w:lineRule="auto"/>
        <w:ind w:left="144"/>
        <w:jc w:val="left"/>
      </w:pPr>
      <w:r>
        <w:rPr>
          <w:rFonts w:ascii="Consolas" w:eastAsia="Consolas" w:hAnsi="Consolas" w:cs="Consolas"/>
          <w:sz w:val="16"/>
        </w:rPr>
        <w:t>async def recognize_frame(frame: UploadFile = File(...), session_id: str = Form(...)):</w:t>
      </w:r>
    </w:p>
    <w:p w:rsidR="00082DA7" w:rsidRDefault="00567C88">
      <w:pPr>
        <w:shd w:val="clear" w:color="auto" w:fill="F3F5F8"/>
        <w:spacing w:after="0" w:line="240" w:lineRule="auto"/>
        <w:ind w:left="144"/>
        <w:jc w:val="left"/>
      </w:pPr>
      <w:r>
        <w:rPr>
          <w:rFonts w:ascii="Consolas" w:eastAsia="Consolas" w:hAnsi="Consolas" w:cs="Consolas"/>
          <w:sz w:val="16"/>
        </w:rPr>
        <w:t xml:space="preserve">    if not _base.is_loaded:</w:t>
      </w:r>
    </w:p>
    <w:p w:rsidR="00082DA7" w:rsidRDefault="00567C88">
      <w:pPr>
        <w:shd w:val="clear" w:color="auto" w:fill="F3F5F8"/>
        <w:spacing w:after="0" w:line="240" w:lineRule="auto"/>
        <w:ind w:left="144"/>
        <w:jc w:val="left"/>
      </w:pPr>
      <w:r>
        <w:rPr>
          <w:rFonts w:ascii="Consolas" w:eastAsia="Consolas" w:hAnsi="Consolas" w:cs="Consolas"/>
          <w:sz w:val="16"/>
        </w:rPr>
        <w:t xml:space="preserve">        raise HTTPException(409, "No trained model is loaded. Train one in the Train tab first.")</w:t>
      </w:r>
    </w:p>
    <w:p w:rsidR="00082DA7" w:rsidRDefault="00567C88">
      <w:pPr>
        <w:shd w:val="clear" w:color="auto" w:fill="F3F5F8"/>
        <w:spacing w:after="0" w:line="240" w:lineRule="auto"/>
        <w:ind w:left="144"/>
        <w:jc w:val="left"/>
      </w:pPr>
      <w:r>
        <w:rPr>
          <w:rFonts w:ascii="Consolas" w:eastAsia="Consolas" w:hAnsi="Consolas" w:cs="Consolas"/>
          <w:sz w:val="16"/>
        </w:rPr>
        <w:t xml:space="preserve">    rec = _sessions.get(session_id)</w:t>
      </w:r>
    </w:p>
    <w:p w:rsidR="00082DA7" w:rsidRDefault="00567C88">
      <w:pPr>
        <w:shd w:val="clear" w:color="auto" w:fill="F3F5F8"/>
        <w:spacing w:after="0" w:line="240" w:lineRule="auto"/>
        <w:ind w:left="144"/>
        <w:jc w:val="left"/>
      </w:pPr>
      <w:r>
        <w:rPr>
          <w:rFonts w:ascii="Consolas" w:eastAsia="Consolas" w:hAnsi="Consolas" w:cs="Consolas"/>
          <w:sz w:val="16"/>
        </w:rPr>
        <w:t xml:space="preserve">    if rec is None:</w:t>
      </w:r>
    </w:p>
    <w:p w:rsidR="00082DA7" w:rsidRDefault="00567C88">
      <w:pPr>
        <w:shd w:val="clear" w:color="auto" w:fill="F3F5F8"/>
        <w:spacing w:after="0" w:line="240" w:lineRule="auto"/>
        <w:ind w:left="144"/>
        <w:jc w:val="left"/>
      </w:pPr>
      <w:r>
        <w:rPr>
          <w:rFonts w:ascii="Consolas" w:eastAsia="Consolas" w:hAnsi="Consolas" w:cs="Consolas"/>
          <w:sz w:val="16"/>
        </w:rPr>
        <w:t xml:space="preserve">        raise HTTPException(404, "Unknown session. Restart the camera to start a new one.")</w:t>
      </w:r>
    </w:p>
    <w:p w:rsidR="00082DA7" w:rsidRDefault="00567C88">
      <w:pPr>
        <w:shd w:val="clear" w:color="auto" w:fill="F3F5F8"/>
        <w:spacing w:after="0" w:line="240" w:lineRule="auto"/>
        <w:ind w:left="144"/>
        <w:jc w:val="left"/>
      </w:pPr>
      <w:r>
        <w:rPr>
          <w:rFonts w:ascii="Consolas" w:eastAsia="Consolas" w:hAnsi="Consolas" w:cs="Consolas"/>
          <w:sz w:val="16"/>
        </w:rPr>
        <w:t xml:space="preserve">    img = await _read_frame(frame)</w:t>
      </w:r>
    </w:p>
    <w:p w:rsidR="00082DA7" w:rsidRDefault="00567C88">
      <w:pPr>
        <w:shd w:val="clear" w:color="auto" w:fill="F3F5F8"/>
        <w:spacing w:after="0" w:line="240" w:lineRule="auto"/>
        <w:ind w:left="144"/>
        <w:jc w:val="left"/>
      </w:pPr>
      <w:r>
        <w:rPr>
          <w:rFonts w:ascii="Consolas" w:eastAsia="Consolas" w:hAnsi="Consolas" w:cs="Consolas"/>
          <w:sz w:val="16"/>
        </w:rPr>
        <w:t xml:space="preserve">    roi = _roi(img)</w:t>
      </w:r>
    </w:p>
    <w:p w:rsidR="00082DA7" w:rsidRDefault="00567C88">
      <w:pPr>
        <w:shd w:val="clear" w:color="auto" w:fill="F3F5F8"/>
        <w:spacing w:after="0" w:line="240" w:lineRule="auto"/>
        <w:ind w:left="144"/>
        <w:jc w:val="left"/>
      </w:pPr>
      <w:r>
        <w:rPr>
          <w:rFonts w:ascii="Consolas" w:eastAsia="Consolas" w:hAnsi="Consolas" w:cs="Consolas"/>
          <w:sz w:val="16"/>
        </w:rPr>
        <w:t xml:space="preserve">    with _model_lock:</w:t>
      </w:r>
    </w:p>
    <w:p w:rsidR="00082DA7" w:rsidRDefault="00567C88">
      <w:pPr>
        <w:shd w:val="clear" w:color="auto" w:fill="F3F5F8"/>
        <w:spacing w:after="0" w:line="240" w:lineRule="auto"/>
        <w:ind w:left="144"/>
        <w:jc w:val="left"/>
      </w:pPr>
      <w:r>
        <w:rPr>
          <w:rFonts w:ascii="Consolas" w:eastAsia="Consolas" w:hAnsi="Consolas" w:cs="Consolas"/>
          <w:sz w:val="16"/>
        </w:rPr>
        <w:t xml:space="preserve">        result = rec.predict_frame(roi)</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w:t>
      </w:r>
    </w:p>
    <w:p w:rsidR="00082DA7" w:rsidRDefault="00567C88">
      <w:pPr>
        <w:shd w:val="clear" w:color="auto" w:fill="F3F5F8"/>
        <w:spacing w:after="0" w:line="240" w:lineRule="auto"/>
        <w:ind w:left="144"/>
        <w:jc w:val="left"/>
      </w:pPr>
      <w:r>
        <w:rPr>
          <w:rFonts w:ascii="Consolas" w:eastAsia="Consolas" w:hAnsi="Consolas" w:cs="Consolas"/>
          <w:sz w:val="16"/>
        </w:rPr>
        <w:t xml:space="preserve">        "label": result["label"],</w:t>
      </w:r>
    </w:p>
    <w:p w:rsidR="00082DA7" w:rsidRDefault="00567C88">
      <w:pPr>
        <w:shd w:val="clear" w:color="auto" w:fill="F3F5F8"/>
        <w:spacing w:after="0" w:line="240" w:lineRule="auto"/>
        <w:ind w:left="144"/>
        <w:jc w:val="left"/>
      </w:pPr>
      <w:r>
        <w:rPr>
          <w:rFonts w:ascii="Consolas" w:eastAsia="Consolas" w:hAnsi="Consolas" w:cs="Consolas"/>
          <w:sz w:val="16"/>
        </w:rPr>
        <w:t xml:space="preserve">        "confidence": result["confidence"],</w:t>
      </w:r>
    </w:p>
    <w:p w:rsidR="00082DA7" w:rsidRDefault="00567C88">
      <w:pPr>
        <w:shd w:val="clear" w:color="auto" w:fill="F3F5F8"/>
        <w:spacing w:after="0" w:line="240" w:lineRule="auto"/>
        <w:ind w:left="144"/>
        <w:jc w:val="left"/>
      </w:pPr>
      <w:r>
        <w:rPr>
          <w:rFonts w:ascii="Consolas" w:eastAsia="Consolas" w:hAnsi="Consolas" w:cs="Consolas"/>
          <w:sz w:val="16"/>
        </w:rPr>
        <w:t xml:space="preserve">        "stable_label": result["stable_label"],</w:t>
      </w:r>
    </w:p>
    <w:p w:rsidR="00082DA7" w:rsidRDefault="00567C88">
      <w:pPr>
        <w:shd w:val="clear" w:color="auto" w:fill="F3F5F8"/>
        <w:spacing w:after="0" w:line="240" w:lineRule="auto"/>
        <w:ind w:left="144"/>
        <w:jc w:val="left"/>
      </w:pPr>
      <w:r>
        <w:rPr>
          <w:rFonts w:ascii="Consolas" w:eastAsia="Consolas" w:hAnsi="Consolas" w:cs="Consolas"/>
          <w:sz w:val="16"/>
        </w:rPr>
        <w:t xml:space="preserve">        "committed": result["committed"],</w:t>
      </w:r>
    </w:p>
    <w:p w:rsidR="00082DA7" w:rsidRDefault="00567C88">
      <w:pPr>
        <w:shd w:val="clear" w:color="auto" w:fill="F3F5F8"/>
        <w:spacing w:after="0" w:line="240" w:lineRule="auto"/>
        <w:ind w:left="144"/>
        <w:jc w:val="left"/>
      </w:pPr>
      <w:r>
        <w:rPr>
          <w:rFonts w:ascii="Consolas" w:eastAsia="Consolas" w:hAnsi="Consolas" w:cs="Consolas"/>
          <w:sz w:val="16"/>
        </w:rPr>
        <w:t xml:space="preserve">        "mask": _png_data_url(result["mask"]),</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082DA7">
      <w:pPr>
        <w:spacing w:after="80" w:line="144" w:lineRule="auto"/>
      </w:pPr>
    </w:p>
    <w:p w:rsidR="00082DA7" w:rsidRDefault="00567C88">
      <w:pPr>
        <w:pStyle w:val="Heading2"/>
      </w:pPr>
      <w:bookmarkStart w:id="167" w:name="_Toc243254653"/>
      <w:r>
        <w:t>A.6 Browser camera (`frontend/src/lib/camera.ts`, frame grab)</w:t>
      </w:r>
      <w:bookmarkEnd w:id="167"/>
    </w:p>
    <w:p w:rsidR="00082DA7" w:rsidRDefault="00567C88">
      <w:pPr>
        <w:shd w:val="clear" w:color="auto" w:fill="F3F5F8"/>
        <w:spacing w:after="0" w:line="240" w:lineRule="auto"/>
        <w:ind w:left="144"/>
        <w:jc w:val="left"/>
      </w:pPr>
      <w:r>
        <w:rPr>
          <w:rFonts w:ascii="Consolas" w:eastAsia="Consolas" w:hAnsi="Consolas" w:cs="Consolas"/>
          <w:sz w:val="16"/>
        </w:rPr>
        <w:t xml:space="preserve">  const grab = useCallback((quality = 0.85) =&gt; {</w:t>
      </w:r>
    </w:p>
    <w:p w:rsidR="00082DA7" w:rsidRDefault="00567C88">
      <w:pPr>
        <w:shd w:val="clear" w:color="auto" w:fill="F3F5F8"/>
        <w:spacing w:after="0" w:line="240" w:lineRule="auto"/>
        <w:ind w:left="144"/>
        <w:jc w:val="left"/>
      </w:pPr>
      <w:r>
        <w:rPr>
          <w:rFonts w:ascii="Consolas" w:eastAsia="Consolas" w:hAnsi="Consolas" w:cs="Consolas"/>
          <w:sz w:val="16"/>
        </w:rPr>
        <w:t xml:space="preserve">    const video = videoRef.current;</w:t>
      </w:r>
    </w:p>
    <w:p w:rsidR="00082DA7" w:rsidRDefault="00567C88">
      <w:pPr>
        <w:shd w:val="clear" w:color="auto" w:fill="F3F5F8"/>
        <w:spacing w:after="0" w:line="240" w:lineRule="auto"/>
        <w:ind w:left="144"/>
        <w:jc w:val="left"/>
      </w:pPr>
      <w:r>
        <w:rPr>
          <w:rFonts w:ascii="Consolas" w:eastAsia="Consolas" w:hAnsi="Consolas" w:cs="Consolas"/>
          <w:sz w:val="16"/>
        </w:rPr>
        <w:t xml:space="preserve">    if (!video || video.readyState &lt; 2 || !video.videoWidth) return Promise.resolve&lt;Blob | null&gt;(null);</w:t>
      </w:r>
    </w:p>
    <w:p w:rsidR="00082DA7" w:rsidRDefault="00567C88">
      <w:pPr>
        <w:shd w:val="clear" w:color="auto" w:fill="F3F5F8"/>
        <w:spacing w:after="0" w:line="240" w:lineRule="auto"/>
        <w:ind w:left="144"/>
        <w:jc w:val="left"/>
      </w:pPr>
      <w:r>
        <w:rPr>
          <w:rFonts w:ascii="Consolas" w:eastAsia="Consolas" w:hAnsi="Consolas" w:cs="Consolas"/>
          <w:sz w:val="16"/>
        </w:rPr>
        <w:t xml:space="preserve">    const canvas = (canvasRef.current ??= document.createElement("canvas"));</w:t>
      </w:r>
    </w:p>
    <w:p w:rsidR="00082DA7" w:rsidRDefault="00567C88">
      <w:pPr>
        <w:shd w:val="clear" w:color="auto" w:fill="F3F5F8"/>
        <w:spacing w:after="0" w:line="240" w:lineRule="auto"/>
        <w:ind w:left="144"/>
        <w:jc w:val="left"/>
      </w:pPr>
      <w:r>
        <w:rPr>
          <w:rFonts w:ascii="Consolas" w:eastAsia="Consolas" w:hAnsi="Consolas" w:cs="Consolas"/>
          <w:sz w:val="16"/>
        </w:rPr>
        <w:t xml:space="preserve">    canvas.width = FRAME_W;</w:t>
      </w:r>
    </w:p>
    <w:p w:rsidR="00082DA7" w:rsidRDefault="00567C88">
      <w:pPr>
        <w:shd w:val="clear" w:color="auto" w:fill="F3F5F8"/>
        <w:spacing w:after="0" w:line="240" w:lineRule="auto"/>
        <w:ind w:left="144"/>
        <w:jc w:val="left"/>
      </w:pPr>
      <w:r>
        <w:rPr>
          <w:rFonts w:ascii="Consolas" w:eastAsia="Consolas" w:hAnsi="Consolas" w:cs="Consolas"/>
          <w:sz w:val="16"/>
        </w:rPr>
        <w:t xml:space="preserve">    canvas.height = FRAME_H;</w:t>
      </w:r>
    </w:p>
    <w:p w:rsidR="00082DA7" w:rsidRDefault="00567C88">
      <w:pPr>
        <w:shd w:val="clear" w:color="auto" w:fill="F3F5F8"/>
        <w:spacing w:after="0" w:line="240" w:lineRule="auto"/>
        <w:ind w:left="144"/>
        <w:jc w:val="left"/>
      </w:pPr>
      <w:r>
        <w:rPr>
          <w:rFonts w:ascii="Consolas" w:eastAsia="Consolas" w:hAnsi="Consolas" w:cs="Consolas"/>
          <w:sz w:val="16"/>
        </w:rPr>
        <w:t xml:space="preserve">    const ctx = canvas.getContext("2d");</w:t>
      </w:r>
    </w:p>
    <w:p w:rsidR="00082DA7" w:rsidRDefault="00567C88">
      <w:pPr>
        <w:shd w:val="clear" w:color="auto" w:fill="F3F5F8"/>
        <w:spacing w:after="0" w:line="240" w:lineRule="auto"/>
        <w:ind w:left="144"/>
        <w:jc w:val="left"/>
      </w:pPr>
      <w:r>
        <w:rPr>
          <w:rFonts w:ascii="Consolas" w:eastAsia="Consolas" w:hAnsi="Consolas" w:cs="Consolas"/>
          <w:sz w:val="16"/>
        </w:rPr>
        <w:t xml:space="preserve">    if (!ctx) return Promise.resolve&lt;Blob | null&gt;(null);</w:t>
      </w:r>
    </w:p>
    <w:p w:rsidR="00082DA7" w:rsidRDefault="00567C88">
      <w:pPr>
        <w:shd w:val="clear" w:color="auto" w:fill="F3F5F8"/>
        <w:spacing w:after="0" w:line="240" w:lineRule="auto"/>
        <w:ind w:left="144"/>
        <w:jc w:val="left"/>
      </w:pPr>
      <w:r>
        <w:rPr>
          <w:rFonts w:ascii="Consolas" w:eastAsia="Consolas" w:hAnsi="Consolas" w:cs="Consolas"/>
          <w:sz w:val="16"/>
        </w:rPr>
        <w:t xml:space="preserve">    // cover-crop the native frame to 16:9, then mirror horizontally</w:t>
      </w:r>
    </w:p>
    <w:p w:rsidR="00082DA7" w:rsidRDefault="00567C88">
      <w:pPr>
        <w:shd w:val="clear" w:color="auto" w:fill="F3F5F8"/>
        <w:spacing w:after="0" w:line="240" w:lineRule="auto"/>
        <w:ind w:left="144"/>
        <w:jc w:val="left"/>
      </w:pPr>
      <w:r>
        <w:rPr>
          <w:rFonts w:ascii="Consolas" w:eastAsia="Consolas" w:hAnsi="Consolas" w:cs="Consolas"/>
          <w:sz w:val="16"/>
        </w:rPr>
        <w:t xml:space="preserve">    const vw = video.videoWidth;</w:t>
      </w:r>
    </w:p>
    <w:p w:rsidR="00082DA7" w:rsidRDefault="00567C88">
      <w:pPr>
        <w:shd w:val="clear" w:color="auto" w:fill="F3F5F8"/>
        <w:spacing w:after="0" w:line="240" w:lineRule="auto"/>
        <w:ind w:left="144"/>
        <w:jc w:val="left"/>
      </w:pPr>
      <w:r>
        <w:rPr>
          <w:rFonts w:ascii="Consolas" w:eastAsia="Consolas" w:hAnsi="Consolas" w:cs="Consolas"/>
          <w:sz w:val="16"/>
        </w:rPr>
        <w:t xml:space="preserve">    const vh = video.videoHeight;</w:t>
      </w:r>
    </w:p>
    <w:p w:rsidR="00082DA7" w:rsidRDefault="00567C88">
      <w:pPr>
        <w:shd w:val="clear" w:color="auto" w:fill="F3F5F8"/>
        <w:spacing w:after="0" w:line="240" w:lineRule="auto"/>
        <w:ind w:left="144"/>
        <w:jc w:val="left"/>
      </w:pPr>
      <w:r>
        <w:rPr>
          <w:rFonts w:ascii="Consolas" w:eastAsia="Consolas" w:hAnsi="Consolas" w:cs="Consolas"/>
          <w:sz w:val="16"/>
        </w:rPr>
        <w:t xml:space="preserve">    const target = FRAME_W / FRAME_H;</w:t>
      </w:r>
    </w:p>
    <w:p w:rsidR="00082DA7" w:rsidRDefault="00567C88">
      <w:pPr>
        <w:shd w:val="clear" w:color="auto" w:fill="F3F5F8"/>
        <w:spacing w:after="0" w:line="240" w:lineRule="auto"/>
        <w:ind w:left="144"/>
        <w:jc w:val="left"/>
      </w:pPr>
      <w:r>
        <w:rPr>
          <w:rFonts w:ascii="Consolas" w:eastAsia="Consolas" w:hAnsi="Consolas" w:cs="Consolas"/>
          <w:sz w:val="16"/>
        </w:rPr>
        <w:t xml:space="preserve">    let sw = vw;</w:t>
      </w:r>
    </w:p>
    <w:p w:rsidR="00082DA7" w:rsidRDefault="00567C88">
      <w:pPr>
        <w:shd w:val="clear" w:color="auto" w:fill="F3F5F8"/>
        <w:spacing w:after="0" w:line="240" w:lineRule="auto"/>
        <w:ind w:left="144"/>
        <w:jc w:val="left"/>
      </w:pPr>
      <w:r>
        <w:rPr>
          <w:rFonts w:ascii="Consolas" w:eastAsia="Consolas" w:hAnsi="Consolas" w:cs="Consolas"/>
          <w:sz w:val="16"/>
        </w:rPr>
        <w:t xml:space="preserve">    let sh = vh;</w:t>
      </w:r>
    </w:p>
    <w:p w:rsidR="00082DA7" w:rsidRDefault="00567C88">
      <w:pPr>
        <w:shd w:val="clear" w:color="auto" w:fill="F3F5F8"/>
        <w:spacing w:after="0" w:line="240" w:lineRule="auto"/>
        <w:ind w:left="144"/>
        <w:jc w:val="left"/>
      </w:pPr>
      <w:r>
        <w:rPr>
          <w:rFonts w:ascii="Consolas" w:eastAsia="Consolas" w:hAnsi="Consolas" w:cs="Consolas"/>
          <w:sz w:val="16"/>
        </w:rPr>
        <w:t xml:space="preserve">    if (vw / vh &gt; target) sw = vh * target;</w:t>
      </w:r>
    </w:p>
    <w:p w:rsidR="00082DA7" w:rsidRDefault="00567C88">
      <w:pPr>
        <w:shd w:val="clear" w:color="auto" w:fill="F3F5F8"/>
        <w:spacing w:after="0" w:line="240" w:lineRule="auto"/>
        <w:ind w:left="144"/>
        <w:jc w:val="left"/>
      </w:pPr>
      <w:r>
        <w:rPr>
          <w:rFonts w:ascii="Consolas" w:eastAsia="Consolas" w:hAnsi="Consolas" w:cs="Consolas"/>
          <w:sz w:val="16"/>
        </w:rPr>
        <w:t xml:space="preserve">    else sh = vw / target;</w:t>
      </w:r>
    </w:p>
    <w:p w:rsidR="00082DA7" w:rsidRDefault="00567C88">
      <w:pPr>
        <w:shd w:val="clear" w:color="auto" w:fill="F3F5F8"/>
        <w:spacing w:after="0" w:line="240" w:lineRule="auto"/>
        <w:ind w:left="144"/>
        <w:jc w:val="left"/>
      </w:pPr>
      <w:r>
        <w:rPr>
          <w:rFonts w:ascii="Consolas" w:eastAsia="Consolas" w:hAnsi="Consolas" w:cs="Consolas"/>
          <w:sz w:val="16"/>
        </w:rPr>
        <w:t xml:space="preserve">    const sx = (vw - sw) / 2;</w:t>
      </w:r>
    </w:p>
    <w:p w:rsidR="00082DA7" w:rsidRDefault="00567C88">
      <w:pPr>
        <w:shd w:val="clear" w:color="auto" w:fill="F3F5F8"/>
        <w:spacing w:after="0" w:line="240" w:lineRule="auto"/>
        <w:ind w:left="144"/>
        <w:jc w:val="left"/>
      </w:pPr>
      <w:r>
        <w:rPr>
          <w:rFonts w:ascii="Consolas" w:eastAsia="Consolas" w:hAnsi="Consolas" w:cs="Consolas"/>
          <w:sz w:val="16"/>
        </w:rPr>
        <w:t xml:space="preserve">    const sy = (vh - sh) / 2;</w:t>
      </w:r>
    </w:p>
    <w:p w:rsidR="00082DA7" w:rsidRDefault="00567C88">
      <w:pPr>
        <w:shd w:val="clear" w:color="auto" w:fill="F3F5F8"/>
        <w:spacing w:after="0" w:line="240" w:lineRule="auto"/>
        <w:ind w:left="144"/>
        <w:jc w:val="left"/>
      </w:pPr>
      <w:r>
        <w:rPr>
          <w:rFonts w:ascii="Consolas" w:eastAsia="Consolas" w:hAnsi="Consolas" w:cs="Consolas"/>
          <w:sz w:val="16"/>
        </w:rPr>
        <w:t xml:space="preserve">    ctx.save();</w:t>
      </w:r>
    </w:p>
    <w:p w:rsidR="00082DA7" w:rsidRDefault="00567C88">
      <w:pPr>
        <w:shd w:val="clear" w:color="auto" w:fill="F3F5F8"/>
        <w:spacing w:after="0" w:line="240" w:lineRule="auto"/>
        <w:ind w:left="144"/>
        <w:jc w:val="left"/>
      </w:pPr>
      <w:r>
        <w:rPr>
          <w:rFonts w:ascii="Consolas" w:eastAsia="Consolas" w:hAnsi="Consolas" w:cs="Consolas"/>
          <w:sz w:val="16"/>
        </w:rPr>
        <w:t xml:space="preserve">    ctx.translate(FRAME_W, 0);</w:t>
      </w:r>
    </w:p>
    <w:p w:rsidR="00082DA7" w:rsidRDefault="00567C88">
      <w:pPr>
        <w:shd w:val="clear" w:color="auto" w:fill="F3F5F8"/>
        <w:spacing w:after="0" w:line="240" w:lineRule="auto"/>
        <w:ind w:left="144"/>
        <w:jc w:val="left"/>
      </w:pPr>
      <w:r>
        <w:rPr>
          <w:rFonts w:ascii="Consolas" w:eastAsia="Consolas" w:hAnsi="Consolas" w:cs="Consolas"/>
          <w:sz w:val="16"/>
        </w:rPr>
        <w:t xml:space="preserve">    ctx.scale(-1, 1);</w:t>
      </w:r>
    </w:p>
    <w:p w:rsidR="00082DA7" w:rsidRDefault="00567C88">
      <w:pPr>
        <w:shd w:val="clear" w:color="auto" w:fill="F3F5F8"/>
        <w:spacing w:after="0" w:line="240" w:lineRule="auto"/>
        <w:ind w:left="144"/>
        <w:jc w:val="left"/>
      </w:pPr>
      <w:r>
        <w:rPr>
          <w:rFonts w:ascii="Consolas" w:eastAsia="Consolas" w:hAnsi="Consolas" w:cs="Consolas"/>
          <w:sz w:val="16"/>
        </w:rPr>
        <w:lastRenderedPageBreak/>
        <w:t xml:space="preserve">    ctx.drawImage(video, sx, sy, sw, sh, 0, 0, FRAME_W, FRAME_H);</w:t>
      </w:r>
    </w:p>
    <w:p w:rsidR="00082DA7" w:rsidRDefault="00567C88">
      <w:pPr>
        <w:shd w:val="clear" w:color="auto" w:fill="F3F5F8"/>
        <w:spacing w:after="0" w:line="240" w:lineRule="auto"/>
        <w:ind w:left="144"/>
        <w:jc w:val="left"/>
      </w:pPr>
      <w:r>
        <w:rPr>
          <w:rFonts w:ascii="Consolas" w:eastAsia="Consolas" w:hAnsi="Consolas" w:cs="Consolas"/>
          <w:sz w:val="16"/>
        </w:rPr>
        <w:t xml:space="preserve">    ctx.restore();</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new Promise&lt;Blob | null&gt;((resolve) =&gt; canvas.toBlob(resolve, "image/jpeg", quality));</w:t>
      </w:r>
    </w:p>
    <w:p w:rsidR="00082DA7" w:rsidRDefault="00567C88">
      <w:pPr>
        <w:shd w:val="clear" w:color="auto" w:fill="F3F5F8"/>
        <w:spacing w:after="0" w:line="240" w:lineRule="auto"/>
        <w:ind w:left="144"/>
        <w:jc w:val="left"/>
      </w:pPr>
      <w:r>
        <w:rPr>
          <w:rFonts w:ascii="Consolas" w:eastAsia="Consolas" w:hAnsi="Consolas" w:cs="Consolas"/>
          <w:sz w:val="16"/>
        </w:rPr>
        <w:t xml:space="preserve">  },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 videoRef, state, error, start, stop, grab, running: state === "running" };</w:t>
      </w:r>
    </w:p>
    <w:p w:rsidR="00082DA7" w:rsidRDefault="00082DA7">
      <w:pPr>
        <w:spacing w:after="80" w:line="144" w:lineRule="auto"/>
      </w:pPr>
    </w:p>
    <w:p w:rsidR="00082DA7" w:rsidRDefault="00567C88">
      <w:pPr>
        <w:pStyle w:val="Heading2"/>
      </w:pPr>
      <w:bookmarkStart w:id="168" w:name="_Toc243254654"/>
      <w:r>
        <w:t>A.7 Unit tests of the decision logic (`tests/test_recognizer.py`)</w:t>
      </w:r>
      <w:bookmarkEnd w:id="168"/>
    </w:p>
    <w:p w:rsidR="00082DA7" w:rsidRDefault="00567C88">
      <w:pPr>
        <w:shd w:val="clear" w:color="auto" w:fill="F3F5F8"/>
        <w:spacing w:after="0" w:line="240" w:lineRule="auto"/>
        <w:ind w:left="144"/>
        <w:jc w:val="left"/>
      </w:pPr>
      <w:r>
        <w:rPr>
          <w:rFonts w:ascii="Consolas" w:eastAsia="Consolas" w:hAnsi="Consolas" w:cs="Consolas"/>
          <w:sz w:val="16"/>
        </w:rPr>
        <w:t>"""Unit tests for the temporal smoothing / auto-commit logic of SignRecognizer (stub model, no TensorFlow weights)."""</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import numpy as np</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from sign_language_app import config</w:t>
      </w:r>
    </w:p>
    <w:p w:rsidR="00082DA7" w:rsidRDefault="00567C88">
      <w:pPr>
        <w:shd w:val="clear" w:color="auto" w:fill="F3F5F8"/>
        <w:spacing w:after="0" w:line="240" w:lineRule="auto"/>
        <w:ind w:left="144"/>
        <w:jc w:val="left"/>
      </w:pPr>
      <w:r>
        <w:rPr>
          <w:rFonts w:ascii="Consolas" w:eastAsia="Consolas" w:hAnsi="Consolas" w:cs="Consolas"/>
          <w:sz w:val="16"/>
        </w:rPr>
        <w:t>from sign_language_app.recognizer import SignRecognizer</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LABELS = ["A", "B", "space", "del", "nothing"]</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class StubModel:</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"""Returns a fixed probability vector; set .probs between calls."""</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def __init__(self):</w:t>
      </w:r>
    </w:p>
    <w:p w:rsidR="00082DA7" w:rsidRDefault="00567C88">
      <w:pPr>
        <w:shd w:val="clear" w:color="auto" w:fill="F3F5F8"/>
        <w:spacing w:after="0" w:line="240" w:lineRule="auto"/>
        <w:ind w:left="144"/>
        <w:jc w:val="left"/>
      </w:pPr>
      <w:r>
        <w:rPr>
          <w:rFonts w:ascii="Consolas" w:eastAsia="Consolas" w:hAnsi="Consolas" w:cs="Consolas"/>
          <w:sz w:val="16"/>
        </w:rPr>
        <w:t xml:space="preserve">        self.probs = np.array([0.0] * len(LABELS))</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def predict(self, batch, verbose=0):</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np.array([self.probs])</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def make(label, confidence):</w:t>
      </w:r>
    </w:p>
    <w:p w:rsidR="00082DA7" w:rsidRDefault="00567C88">
      <w:pPr>
        <w:shd w:val="clear" w:color="auto" w:fill="F3F5F8"/>
        <w:spacing w:after="0" w:line="240" w:lineRule="auto"/>
        <w:ind w:left="144"/>
        <w:jc w:val="left"/>
      </w:pPr>
      <w:r>
        <w:rPr>
          <w:rFonts w:ascii="Consolas" w:eastAsia="Consolas" w:hAnsi="Consolas" w:cs="Consolas"/>
          <w:sz w:val="16"/>
        </w:rPr>
        <w:t xml:space="preserve">    p = np.full(len(LABELS), (1 - confidence) / (len(LABELS) - 1))</w:t>
      </w:r>
    </w:p>
    <w:p w:rsidR="00082DA7" w:rsidRDefault="00567C88">
      <w:pPr>
        <w:shd w:val="clear" w:color="auto" w:fill="F3F5F8"/>
        <w:spacing w:after="0" w:line="240" w:lineRule="auto"/>
        <w:ind w:left="144"/>
        <w:jc w:val="left"/>
      </w:pPr>
      <w:r>
        <w:rPr>
          <w:rFonts w:ascii="Consolas" w:eastAsia="Consolas" w:hAnsi="Consolas" w:cs="Consolas"/>
          <w:sz w:val="16"/>
        </w:rPr>
        <w:t xml:space="preserve">    p[LABELS.index(label)] = confidence</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p</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def recognizer():</w:t>
      </w:r>
    </w:p>
    <w:p w:rsidR="00082DA7" w:rsidRDefault="00567C88">
      <w:pPr>
        <w:shd w:val="clear" w:color="auto" w:fill="F3F5F8"/>
        <w:spacing w:after="0" w:line="240" w:lineRule="auto"/>
        <w:ind w:left="144"/>
        <w:jc w:val="left"/>
      </w:pPr>
      <w:r>
        <w:rPr>
          <w:rFonts w:ascii="Consolas" w:eastAsia="Consolas" w:hAnsi="Consolas" w:cs="Consolas"/>
          <w:sz w:val="16"/>
        </w:rPr>
        <w:t xml:space="preserve">    rec = SignRecognizer()</w:t>
      </w:r>
    </w:p>
    <w:p w:rsidR="00082DA7" w:rsidRDefault="00567C88">
      <w:pPr>
        <w:shd w:val="clear" w:color="auto" w:fill="F3F5F8"/>
        <w:spacing w:after="0" w:line="240" w:lineRule="auto"/>
        <w:ind w:left="144"/>
        <w:jc w:val="left"/>
      </w:pPr>
      <w:r>
        <w:rPr>
          <w:rFonts w:ascii="Consolas" w:eastAsia="Consolas" w:hAnsi="Consolas" w:cs="Consolas"/>
          <w:sz w:val="16"/>
        </w:rPr>
        <w:t xml:space="preserve">    rec.model, rec.labels = StubModel(), LABELS</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rec</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ROI = np.zeros((300, 300, 3), np.uint8)</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def feed(rec, label, confidence, frames):</w:t>
      </w:r>
    </w:p>
    <w:p w:rsidR="00082DA7" w:rsidRDefault="00567C88">
      <w:pPr>
        <w:shd w:val="clear" w:color="auto" w:fill="F3F5F8"/>
        <w:spacing w:after="0" w:line="240" w:lineRule="auto"/>
        <w:ind w:left="144"/>
        <w:jc w:val="left"/>
      </w:pPr>
      <w:r>
        <w:rPr>
          <w:rFonts w:ascii="Consolas" w:eastAsia="Consolas" w:hAnsi="Consolas" w:cs="Consolas"/>
          <w:sz w:val="16"/>
        </w:rPr>
        <w:t xml:space="preserve">    rec.model.probs = make(label, confidence)</w:t>
      </w:r>
    </w:p>
    <w:p w:rsidR="00082DA7" w:rsidRDefault="00567C88">
      <w:pPr>
        <w:shd w:val="clear" w:color="auto" w:fill="F3F5F8"/>
        <w:spacing w:after="0" w:line="240" w:lineRule="auto"/>
        <w:ind w:left="144"/>
        <w:jc w:val="left"/>
      </w:pPr>
      <w:r>
        <w:rPr>
          <w:rFonts w:ascii="Consolas" w:eastAsia="Consolas" w:hAnsi="Consolas" w:cs="Consolas"/>
          <w:sz w:val="16"/>
        </w:rPr>
        <w:t xml:space="preserve">    return [rec.predict_frame(ROI) for _ in range(frames)]</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def test_not_loaded_returns_none():</w:t>
      </w:r>
    </w:p>
    <w:p w:rsidR="00082DA7" w:rsidRDefault="00567C88">
      <w:pPr>
        <w:shd w:val="clear" w:color="auto" w:fill="F3F5F8"/>
        <w:spacing w:after="0" w:line="240" w:lineRule="auto"/>
        <w:ind w:left="144"/>
        <w:jc w:val="left"/>
      </w:pPr>
      <w:r>
        <w:rPr>
          <w:rFonts w:ascii="Consolas" w:eastAsia="Consolas" w:hAnsi="Consolas" w:cs="Consolas"/>
          <w:sz w:val="16"/>
        </w:rPr>
        <w:t xml:space="preserve">    assert SignRecognizer().predict_frame(ROI) is None</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 xml:space="preserve"> </w:t>
      </w:r>
    </w:p>
    <w:p w:rsidR="00082DA7" w:rsidRDefault="00567C88">
      <w:pPr>
        <w:shd w:val="clear" w:color="auto" w:fill="F3F5F8"/>
        <w:spacing w:after="0" w:line="240" w:lineRule="auto"/>
        <w:ind w:left="144"/>
        <w:jc w:val="left"/>
      </w:pPr>
      <w:r>
        <w:rPr>
          <w:rFonts w:ascii="Consolas" w:eastAsia="Consolas" w:hAnsi="Consolas" w:cs="Consolas"/>
          <w:sz w:val="16"/>
        </w:rPr>
        <w:t>def test_commits_after_stable_frames_exactly_once():</w:t>
      </w:r>
    </w:p>
    <w:p w:rsidR="00082DA7" w:rsidRDefault="00567C88">
      <w:pPr>
        <w:shd w:val="clear" w:color="auto" w:fill="F3F5F8"/>
        <w:spacing w:after="0" w:line="240" w:lineRule="auto"/>
        <w:ind w:left="144"/>
        <w:jc w:val="left"/>
      </w:pPr>
      <w:r>
        <w:rPr>
          <w:rFonts w:ascii="Consolas" w:eastAsia="Consolas" w:hAnsi="Consolas" w:cs="Consolas"/>
          <w:sz w:val="16"/>
        </w:rPr>
        <w:t xml:space="preserve">    rec = recognizer()</w:t>
      </w:r>
    </w:p>
    <w:p w:rsidR="00082DA7" w:rsidRDefault="00567C88">
      <w:pPr>
        <w:shd w:val="clear" w:color="auto" w:fill="F3F5F8"/>
        <w:spacing w:after="0" w:line="240" w:lineRule="auto"/>
        <w:ind w:left="144"/>
        <w:jc w:val="left"/>
      </w:pPr>
      <w:r>
        <w:rPr>
          <w:rFonts w:ascii="Consolas" w:eastAsia="Consolas" w:hAnsi="Consolas" w:cs="Consolas"/>
          <w:sz w:val="16"/>
        </w:rPr>
        <w:t xml:space="preserve">    results = feed(rec, "A", 0.95, config.STABLE_FRAMES_TO_COMMIT + 10)</w:t>
      </w:r>
    </w:p>
    <w:p w:rsidR="00082DA7" w:rsidRDefault="00567C88">
      <w:pPr>
        <w:shd w:val="clear" w:color="auto" w:fill="F3F5F8"/>
        <w:spacing w:after="0" w:line="240" w:lineRule="auto"/>
        <w:ind w:left="144"/>
        <w:jc w:val="left"/>
      </w:pPr>
      <w:r>
        <w:rPr>
          <w:rFonts w:ascii="Consolas" w:eastAsia="Consolas" w:hAnsi="Consolas" w:cs="Consolas"/>
          <w:sz w:val="16"/>
        </w:rPr>
        <w:t xml:space="preserve">    committed = [r["committed"] for r in results if r["committed"]]</w:t>
      </w:r>
    </w:p>
    <w:p w:rsidR="00082DA7" w:rsidRDefault="00567C88">
      <w:pPr>
        <w:shd w:val="clear" w:color="auto" w:fill="F3F5F8"/>
        <w:spacing w:after="0" w:line="240" w:lineRule="auto"/>
        <w:ind w:left="144"/>
        <w:jc w:val="left"/>
      </w:pPr>
      <w:r>
        <w:rPr>
          <w:rFonts w:ascii="Consolas" w:eastAsia="Consolas" w:hAnsi="Consolas" w:cs="Consolas"/>
          <w:sz w:val="16"/>
        </w:rPr>
        <w:t xml:space="preserve">    assert committed == ["A"]</w:t>
      </w:r>
    </w:p>
    <w:p w:rsidR="00082DA7" w:rsidRDefault="00567C88">
      <w:pPr>
        <w:shd w:val="clear" w:color="auto" w:fill="F3F5F8"/>
        <w:spacing w:after="0" w:line="240" w:lineRule="auto"/>
        <w:ind w:left="144"/>
        <w:jc w:val="left"/>
      </w:pPr>
      <w:r>
        <w:rPr>
          <w:rFonts w:ascii="Consolas" w:eastAsia="Consolas" w:hAnsi="Consolas" w:cs="Consolas"/>
          <w:sz w:val="16"/>
        </w:rPr>
        <w:t xml:space="preserve">    first = next(i for i, r in enumerate(results) if r["committed"])</w:t>
      </w:r>
    </w:p>
    <w:p w:rsidR="00082DA7" w:rsidRDefault="00567C88">
      <w:pPr>
        <w:shd w:val="clear" w:color="auto" w:fill="F3F5F8"/>
        <w:spacing w:after="0" w:line="240" w:lineRule="auto"/>
        <w:ind w:left="144"/>
        <w:jc w:val="left"/>
      </w:pPr>
      <w:r>
        <w:rPr>
          <w:rFonts w:ascii="Consolas" w:eastAsia="Consolas" w:hAnsi="Consolas" w:cs="Consolas"/>
          <w:sz w:val="16"/>
        </w:rPr>
        <w:t xml:space="preserve">    assert first == config.STABLE_FRAMES_TO_COMMIT - 1</w:t>
      </w:r>
    </w:p>
    <w:p w:rsidR="00082DA7" w:rsidRDefault="00082DA7">
      <w:pPr>
        <w:spacing w:after="80" w:line="144" w:lineRule="auto"/>
      </w:pPr>
    </w:p>
    <w:p w:rsidR="00082DA7" w:rsidRDefault="00567C88">
      <w:pPr>
        <w:pStyle w:val="Heading1"/>
        <w:pageBreakBefore/>
      </w:pPr>
      <w:bookmarkStart w:id="169" w:name="_Toc243254655"/>
      <w:r>
        <w:lastRenderedPageBreak/>
        <w:t>APPENDIX B: INSTALLATION AND USER GUIDE</w:t>
      </w:r>
      <w:bookmarkEnd w:id="169"/>
    </w:p>
    <w:p w:rsidR="00082DA7" w:rsidRDefault="00567C88">
      <w:pPr>
        <w:pStyle w:val="Heading2"/>
      </w:pPr>
      <w:bookmarkStart w:id="170" w:name="_Toc243254656"/>
      <w:r>
        <w:t>B.1 Requirements</w:t>
      </w:r>
      <w:bookmarkEnd w:id="170"/>
    </w:p>
    <w:p w:rsidR="00082DA7" w:rsidRDefault="00567C88">
      <w:pPr>
        <w:spacing w:after="60"/>
        <w:ind w:left="720" w:hanging="360"/>
      </w:pPr>
      <w:r>
        <w:rPr>
          <w:rFonts w:cs="Times New Roman"/>
        </w:rPr>
        <w:t>•  Windows PC with a webcam and speakers (the build machine was an Intel Core i5-12500 with 15.7 GB RAM and no GPU; these are the machine's figures, not stated minimums).</w:t>
      </w:r>
    </w:p>
    <w:p w:rsidR="00082DA7" w:rsidRDefault="00567C88">
      <w:pPr>
        <w:spacing w:after="60"/>
        <w:ind w:left="720" w:hanging="360"/>
      </w:pPr>
      <w:r>
        <w:rPr>
          <w:rFonts w:cs="Times New Roman"/>
        </w:rPr>
        <w:t>•  Python 3.10 or 3.11 on the PATH and Node.js 18 or newer.</w:t>
      </w:r>
    </w:p>
    <w:p w:rsidR="00082DA7" w:rsidRDefault="00567C88">
      <w:pPr>
        <w:spacing w:after="60"/>
        <w:ind w:left="720" w:hanging="360"/>
      </w:pPr>
      <w:r>
        <w:rPr>
          <w:rFonts w:cs="Times New Roman"/>
        </w:rPr>
        <w:t xml:space="preserve">•  Chrome or Edge, opened on </w:t>
      </w:r>
      <w:r>
        <w:rPr>
          <w:rFonts w:ascii="Consolas" w:eastAsia="Consolas" w:hAnsi="Consolas" w:cs="Consolas"/>
          <w:sz w:val="21"/>
        </w:rPr>
        <w:t>http://localhost</w:t>
      </w:r>
      <w:r>
        <w:rPr>
          <w:rFonts w:cs="Times New Roman"/>
        </w:rPr>
        <w:t xml:space="preserve">: browsers allow webcam access only on </w:t>
      </w:r>
      <w:r>
        <w:rPr>
          <w:rFonts w:ascii="Consolas" w:eastAsia="Consolas" w:hAnsi="Consolas" w:cs="Consolas"/>
          <w:sz w:val="21"/>
        </w:rPr>
        <w:t>localhost</w:t>
      </w:r>
      <w:r>
        <w:rPr>
          <w:rFonts w:cs="Times New Roman"/>
        </w:rPr>
        <w:t xml:space="preserve"> or HTTPS.</w:t>
      </w:r>
    </w:p>
    <w:p w:rsidR="00082DA7" w:rsidRDefault="00567C88">
      <w:pPr>
        <w:spacing w:after="60"/>
        <w:ind w:left="720" w:hanging="360"/>
      </w:pPr>
      <w:r>
        <w:rPr>
          <w:rFonts w:cs="Times New Roman"/>
        </w:rPr>
        <w:t>•  An internet connection for the first installation (TensorFlow 2.15.0 and the frontend packages are large).</w:t>
      </w:r>
    </w:p>
    <w:p w:rsidR="00082DA7" w:rsidRDefault="00567C88">
      <w:pPr>
        <w:pStyle w:val="Heading2"/>
      </w:pPr>
      <w:bookmarkStart w:id="171" w:name="_Toc243254657"/>
      <w:r>
        <w:t>B.2 Installation and start</w:t>
      </w:r>
      <w:bookmarkEnd w:id="171"/>
    </w:p>
    <w:p w:rsidR="00082DA7" w:rsidRDefault="00567C88">
      <w:pPr>
        <w:spacing w:after="60"/>
        <w:ind w:left="720" w:hanging="432"/>
      </w:pPr>
      <w:r>
        <w:rPr>
          <w:rFonts w:cs="Times New Roman"/>
        </w:rPr>
        <w:t xml:space="preserve">1.  Open the project folder </w:t>
      </w:r>
      <w:r>
        <w:rPr>
          <w:rFonts w:ascii="Consolas" w:eastAsia="Consolas" w:hAnsi="Consolas" w:cs="Consolas"/>
          <w:sz w:val="21"/>
        </w:rPr>
        <w:t>8.ProjectCode</w:t>
      </w:r>
      <w:r>
        <w:rPr>
          <w:rFonts w:cs="Times New Roman"/>
        </w:rPr>
        <w:t xml:space="preserve"> and double-click </w:t>
      </w:r>
      <w:r>
        <w:rPr>
          <w:rFonts w:ascii="Consolas" w:eastAsia="Consolas" w:hAnsi="Consolas" w:cs="Consolas"/>
          <w:sz w:val="21"/>
        </w:rPr>
        <w:t>run.bat</w:t>
      </w:r>
      <w:r>
        <w:rPr>
          <w:rFonts w:cs="Times New Roman"/>
        </w:rPr>
        <w:t xml:space="preserve">. It creates </w:t>
      </w:r>
      <w:r>
        <w:rPr>
          <w:rFonts w:ascii="Consolas" w:eastAsia="Consolas" w:hAnsi="Consolas" w:cs="Consolas"/>
          <w:sz w:val="21"/>
        </w:rPr>
        <w:t>.venv</w:t>
      </w:r>
      <w:r>
        <w:rPr>
          <w:rFonts w:cs="Times New Roman"/>
        </w:rPr>
        <w:t xml:space="preserve">, runs </w:t>
      </w:r>
      <w:r>
        <w:rPr>
          <w:rFonts w:ascii="Consolas" w:eastAsia="Consolas" w:hAnsi="Consolas" w:cs="Consolas"/>
          <w:sz w:val="21"/>
        </w:rPr>
        <w:t>pip install -r requirements.txt</w:t>
      </w:r>
      <w:r>
        <w:rPr>
          <w:rFonts w:cs="Times New Roman"/>
        </w:rPr>
        <w:t>, installs the frontend packages and starts both servers.</w:t>
      </w:r>
    </w:p>
    <w:p w:rsidR="00082DA7" w:rsidRDefault="00567C88">
      <w:pPr>
        <w:spacing w:after="60"/>
        <w:ind w:left="720" w:hanging="432"/>
      </w:pPr>
      <w:r>
        <w:rPr>
          <w:rFonts w:cs="Times New Roman"/>
        </w:rPr>
        <w:t xml:space="preserve">2.  The browser opens </w:t>
      </w:r>
      <w:r>
        <w:rPr>
          <w:rFonts w:ascii="Consolas" w:eastAsia="Consolas" w:hAnsi="Consolas" w:cs="Consolas"/>
          <w:sz w:val="21"/>
        </w:rPr>
        <w:t>http://localhost:5316</w:t>
      </w:r>
      <w:r>
        <w:rPr>
          <w:rFonts w:cs="Times New Roman"/>
        </w:rPr>
        <w:t xml:space="preserve">; the API runs in its own window on port 8316 (documentation at </w:t>
      </w:r>
      <w:r>
        <w:rPr>
          <w:rFonts w:ascii="Consolas" w:eastAsia="Consolas" w:hAnsi="Consolas" w:cs="Consolas"/>
          <w:sz w:val="21"/>
        </w:rPr>
        <w:t>http://127.0.0.1:8316/docs</w:t>
      </w:r>
      <w:r>
        <w:rPr>
          <w:rFonts w:cs="Times New Roman"/>
        </w:rPr>
        <w:t>). The first request waits a few seconds while TensorFlow loads.</w:t>
      </w:r>
    </w:p>
    <w:p w:rsidR="00082DA7" w:rsidRDefault="00567C88">
      <w:pPr>
        <w:spacing w:after="60"/>
        <w:ind w:left="720" w:hanging="432"/>
      </w:pPr>
      <w:r>
        <w:rPr>
          <w:rFonts w:cs="Times New Roman"/>
        </w:rPr>
        <w:t xml:space="preserve">3.  To stop, press Ctrl+C in the web window and close the API window. Ports are set in </w:t>
      </w:r>
      <w:r>
        <w:rPr>
          <w:rFonts w:ascii="Consolas" w:eastAsia="Consolas" w:hAnsi="Consolas" w:cs="Consolas"/>
          <w:sz w:val="21"/>
        </w:rPr>
        <w:t>.env</w:t>
      </w:r>
      <w:r>
        <w:rPr>
          <w:rFonts w:cs="Times New Roman"/>
        </w:rPr>
        <w:t xml:space="preserve"> (</w:t>
      </w:r>
      <w:r>
        <w:rPr>
          <w:rFonts w:ascii="Consolas" w:eastAsia="Consolas" w:hAnsi="Consolas" w:cs="Consolas"/>
          <w:sz w:val="21"/>
        </w:rPr>
        <w:t>BACKEND_PORT</w:t>
      </w:r>
      <w:r>
        <w:rPr>
          <w:rFonts w:cs="Times New Roman"/>
        </w:rPr>
        <w:t xml:space="preserve">, </w:t>
      </w:r>
      <w:r>
        <w:rPr>
          <w:rFonts w:ascii="Consolas" w:eastAsia="Consolas" w:hAnsi="Consolas" w:cs="Consolas"/>
          <w:sz w:val="21"/>
        </w:rPr>
        <w:t>FRONTEND_PORT</w:t>
      </w:r>
      <w:r>
        <w:rPr>
          <w:rFonts w:cs="Times New Roman"/>
        </w:rPr>
        <w:t>).</w:t>
      </w:r>
    </w:p>
    <w:p w:rsidR="00082DA7" w:rsidRDefault="00567C88">
      <w:r>
        <w:rPr>
          <w:rFonts w:cs="Times New Roman"/>
        </w:rPr>
        <w:t xml:space="preserve">Manual start: create a virtual environment, </w:t>
      </w:r>
      <w:r>
        <w:rPr>
          <w:rFonts w:ascii="Consolas" w:eastAsia="Consolas" w:hAnsi="Consolas" w:cs="Consolas"/>
          <w:sz w:val="21"/>
        </w:rPr>
        <w:t>pip install -r requirements.txt</w:t>
      </w:r>
      <w:r>
        <w:rPr>
          <w:rFonts w:cs="Times New Roman"/>
        </w:rPr>
        <w:t xml:space="preserve">, then </w:t>
      </w:r>
      <w:r>
        <w:rPr>
          <w:rFonts w:ascii="Consolas" w:eastAsia="Consolas" w:hAnsi="Consolas" w:cs="Consolas"/>
          <w:sz w:val="21"/>
        </w:rPr>
        <w:t>python -m uvicorn backend.main:app --host 127.0.0.1 --port 8316</w:t>
      </w:r>
      <w:r>
        <w:rPr>
          <w:rFonts w:cs="Times New Roman"/>
        </w:rPr>
        <w:t xml:space="preserve"> in one terminal and </w:t>
      </w:r>
      <w:r>
        <w:rPr>
          <w:rFonts w:ascii="Consolas" w:eastAsia="Consolas" w:hAnsi="Consolas" w:cs="Consolas"/>
          <w:sz w:val="21"/>
        </w:rPr>
        <w:t>cd frontend &amp;&amp; npm install &amp;&amp; npm run dev</w:t>
      </w:r>
      <w:r>
        <w:rPr>
          <w:rFonts w:cs="Times New Roman"/>
        </w:rPr>
        <w:t xml:space="preserve"> in another. The original desktop application starts with </w:t>
      </w:r>
      <w:r>
        <w:rPr>
          <w:rFonts w:ascii="Consolas" w:eastAsia="Consolas" w:hAnsi="Consolas" w:cs="Consolas"/>
          <w:sz w:val="21"/>
        </w:rPr>
        <w:t>python run.py</w:t>
      </w:r>
      <w:r>
        <w:rPr>
          <w:rFonts w:cs="Times New Roman"/>
        </w:rPr>
        <w:t>.</w:t>
      </w:r>
    </w:p>
    <w:p w:rsidR="00082DA7" w:rsidRDefault="00567C88">
      <w:pPr>
        <w:pStyle w:val="Heading2"/>
      </w:pPr>
      <w:bookmarkStart w:id="172" w:name="_Toc243254658"/>
      <w:r>
        <w:t>B.3 Preparing data and a model</w:t>
      </w:r>
      <w:bookmarkEnd w:id="172"/>
    </w:p>
    <w:p w:rsidR="00082DA7" w:rsidRDefault="00567C88">
      <w:pPr>
        <w:spacing w:after="60"/>
        <w:ind w:left="720" w:hanging="432"/>
      </w:pPr>
      <w:r>
        <w:rPr>
          <w:rFonts w:cs="Times New Roman"/>
        </w:rPr>
        <w:t xml:space="preserve">1.  </w:t>
      </w:r>
      <w:r>
        <w:rPr>
          <w:rFonts w:cs="Times New Roman"/>
          <w:b/>
        </w:rPr>
        <w:t>Use a public dataset.</w:t>
      </w:r>
      <w:r>
        <w:rPr>
          <w:rFonts w:cs="Times New Roman"/>
        </w:rPr>
        <w:t xml:space="preserve"> Copy an evenly spaced subset of the Kaggle ASL Alphabet images into </w:t>
      </w:r>
      <w:r>
        <w:rPr>
          <w:rFonts w:ascii="Consolas" w:eastAsia="Consolas" w:hAnsi="Consolas" w:cs="Consolas"/>
          <w:sz w:val="21"/>
        </w:rPr>
        <w:t>data/&lt;CLASS&gt;/</w:t>
      </w:r>
      <w:r>
        <w:rPr>
          <w:rFonts w:cs="Times New Roman"/>
        </w:rPr>
        <w:t xml:space="preserve"> with </w:t>
      </w:r>
      <w:r>
        <w:rPr>
          <w:rFonts w:ascii="Consolas" w:eastAsia="Consolas" w:hAnsi="Consolas" w:cs="Consolas"/>
          <w:sz w:val="21"/>
        </w:rPr>
        <w:t>python scripts/prepare_data.py [archive_dir] [per_class]</w:t>
      </w:r>
      <w:r>
        <w:rPr>
          <w:rFonts w:cs="Times New Roman"/>
        </w:rPr>
        <w:t xml:space="preserve"> (default 250 per class), or</w:t>
      </w:r>
    </w:p>
    <w:p w:rsidR="00082DA7" w:rsidRDefault="00567C88">
      <w:pPr>
        <w:spacing w:after="60"/>
        <w:ind w:left="720" w:hanging="432"/>
      </w:pPr>
      <w:r>
        <w:rPr>
          <w:rFonts w:cs="Times New Roman"/>
        </w:rPr>
        <w:lastRenderedPageBreak/>
        <w:t xml:space="preserve">2.  </w:t>
      </w:r>
      <w:r>
        <w:rPr>
          <w:rFonts w:cs="Times New Roman"/>
          <w:b/>
        </w:rPr>
        <w:t>Collect your own.</w:t>
      </w:r>
      <w:r>
        <w:rPr>
          <w:rFonts w:cs="Times New Roman"/>
        </w:rPr>
        <w:t xml:space="preserve"> Open </w:t>
      </w:r>
      <w:r>
        <w:rPr>
          <w:rFonts w:cs="Times New Roman"/>
          <w:i/>
        </w:rPr>
        <w:t>Collect data</w:t>
      </w:r>
      <w:r>
        <w:rPr>
          <w:rFonts w:cs="Times New Roman"/>
        </w:rPr>
        <w:t>, start the camera, pick a letter, place the hand inside the cyan box and press Capture (one image) or Burst (several). 150 to 250 images per class is a good target; vary the hand position a little.</w:t>
      </w:r>
    </w:p>
    <w:p w:rsidR="00082DA7" w:rsidRDefault="00567C88">
      <w:pPr>
        <w:spacing w:after="60"/>
        <w:ind w:left="720" w:hanging="432"/>
      </w:pPr>
      <w:r>
        <w:rPr>
          <w:rFonts w:cs="Times New Roman"/>
        </w:rPr>
        <w:t xml:space="preserve">3.  Open </w:t>
      </w:r>
      <w:r>
        <w:rPr>
          <w:rFonts w:cs="Times New Roman"/>
          <w:i/>
        </w:rPr>
        <w:t>Train model</w:t>
      </w:r>
      <w:r>
        <w:rPr>
          <w:rFonts w:cs="Times New Roman"/>
        </w:rPr>
        <w:t xml:space="preserve">. At least two classes need images. Choose epochs, batch size and learning rate (defaults 25, 32 and 0.001), press Start and watch the charts. The model, labels, history, report and confusion matrix are saved in </w:t>
      </w:r>
      <w:r>
        <w:rPr>
          <w:rFonts w:ascii="Consolas" w:eastAsia="Consolas" w:hAnsi="Consolas" w:cs="Consolas"/>
          <w:sz w:val="21"/>
        </w:rPr>
        <w:t>models/</w:t>
      </w:r>
      <w:r>
        <w:rPr>
          <w:rFonts w:cs="Times New Roman"/>
        </w:rPr>
        <w:t>.</w:t>
      </w:r>
    </w:p>
    <w:p w:rsidR="00082DA7" w:rsidRDefault="00567C88">
      <w:pPr>
        <w:pStyle w:val="Heading2"/>
      </w:pPr>
      <w:bookmarkStart w:id="173" w:name="_Toc243254659"/>
      <w:r>
        <w:t>B.4 Using the screens</w:t>
      </w:r>
      <w:bookmarkEnd w:id="173"/>
    </w:p>
    <w:p w:rsidR="00082DA7" w:rsidRDefault="00567C88">
      <w:pPr>
        <w:pStyle w:val="Caption"/>
        <w:keepNext/>
        <w:spacing w:after="80"/>
      </w:pPr>
      <w:bookmarkStart w:id="174" w:name="_Toc24325473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30</w:t>
      </w:r>
      <w:r>
        <w:rPr>
          <w:rFonts w:cs="Times New Roman"/>
        </w:rPr>
        <w:fldChar w:fldCharType="end"/>
      </w:r>
      <w:r>
        <w:rPr>
          <w:rFonts w:cs="Times New Roman"/>
        </w:rPr>
        <w:t>: User guide</w:t>
      </w:r>
      <w:bookmarkEnd w:id="174"/>
    </w:p>
    <w:tbl>
      <w:tblPr>
        <w:tblStyle w:val="TableGrid"/>
        <w:tblW w:w="0" w:type="auto"/>
        <w:jc w:val="center"/>
        <w:tblLook w:val="04A0" w:firstRow="1" w:lastRow="0" w:firstColumn="1" w:lastColumn="0" w:noHBand="0" w:noVBand="1"/>
      </w:tblPr>
      <w:tblGrid>
        <w:gridCol w:w="1947"/>
        <w:gridCol w:w="6935"/>
      </w:tblGrid>
      <w:tr w:rsidR="00082DA7">
        <w:trPr>
          <w:cantSplit/>
          <w:tblHeader/>
          <w:jc w:val="center"/>
        </w:trPr>
        <w:tc>
          <w:tcPr>
            <w:tcW w:w="2016" w:type="dxa"/>
            <w:shd w:val="clear" w:color="auto" w:fill="1B2A41"/>
          </w:tcPr>
          <w:p w:rsidR="00082DA7" w:rsidRDefault="00567C88">
            <w:pPr>
              <w:spacing w:after="40" w:line="240" w:lineRule="auto"/>
              <w:jc w:val="center"/>
            </w:pPr>
            <w:r>
              <w:rPr>
                <w:rFonts w:cs="Times New Roman"/>
                <w:b/>
                <w:color w:val="FFFFFF"/>
                <w:sz w:val="20"/>
              </w:rPr>
              <w:t>Screen</w:t>
            </w:r>
          </w:p>
        </w:tc>
        <w:tc>
          <w:tcPr>
            <w:tcW w:w="7488" w:type="dxa"/>
            <w:shd w:val="clear" w:color="auto" w:fill="1B2A41"/>
          </w:tcPr>
          <w:p w:rsidR="00082DA7" w:rsidRDefault="00567C88">
            <w:pPr>
              <w:spacing w:after="40" w:line="240" w:lineRule="auto"/>
              <w:jc w:val="center"/>
            </w:pPr>
            <w:r>
              <w:rPr>
                <w:rFonts w:cs="Times New Roman"/>
                <w:b/>
                <w:color w:val="FFFFFF"/>
                <w:sz w:val="20"/>
              </w:rPr>
              <w:t>How to use it</w:t>
            </w:r>
          </w:p>
        </w:tc>
      </w:tr>
      <w:tr w:rsidR="00082DA7">
        <w:trPr>
          <w:cantSplit/>
          <w:jc w:val="center"/>
        </w:trPr>
        <w:tc>
          <w:tcPr>
            <w:tcW w:w="2016" w:type="dxa"/>
          </w:tcPr>
          <w:p w:rsidR="00082DA7" w:rsidRDefault="00567C88">
            <w:pPr>
              <w:spacing w:after="40" w:line="240" w:lineRule="auto"/>
              <w:jc w:val="left"/>
            </w:pPr>
            <w:r>
              <w:rPr>
                <w:rFonts w:cs="Times New Roman"/>
                <w:sz w:val="20"/>
              </w:rPr>
              <w:t>Dashboard</w:t>
            </w:r>
          </w:p>
        </w:tc>
        <w:tc>
          <w:tcPr>
            <w:tcW w:w="7488" w:type="dxa"/>
          </w:tcPr>
          <w:p w:rsidR="00082DA7" w:rsidRDefault="00567C88">
            <w:pPr>
              <w:spacing w:after="40" w:line="240" w:lineRule="auto"/>
              <w:jc w:val="left"/>
            </w:pPr>
            <w:r>
              <w:rPr>
                <w:rFonts w:cs="Times New Roman"/>
                <w:sz w:val="20"/>
              </w:rPr>
              <w:t>Check that a model is ready, how many images each class has and the last test accuracy.</w:t>
            </w:r>
          </w:p>
        </w:tc>
      </w:tr>
      <w:tr w:rsidR="00082DA7">
        <w:trPr>
          <w:cantSplit/>
          <w:jc w:val="center"/>
        </w:trPr>
        <w:tc>
          <w:tcPr>
            <w:tcW w:w="2016" w:type="dxa"/>
          </w:tcPr>
          <w:p w:rsidR="00082DA7" w:rsidRDefault="00567C88">
            <w:pPr>
              <w:spacing w:after="40" w:line="240" w:lineRule="auto"/>
              <w:jc w:val="left"/>
            </w:pPr>
            <w:r>
              <w:rPr>
                <w:rFonts w:cs="Times New Roman"/>
                <w:sz w:val="20"/>
              </w:rPr>
              <w:t>Recognize</w:t>
            </w:r>
          </w:p>
        </w:tc>
        <w:tc>
          <w:tcPr>
            <w:tcW w:w="7488" w:type="dxa"/>
          </w:tcPr>
          <w:p w:rsidR="00082DA7" w:rsidRDefault="00567C88">
            <w:pPr>
              <w:spacing w:after="40" w:line="240" w:lineRule="auto"/>
              <w:jc w:val="left"/>
            </w:pPr>
            <w:r>
              <w:rPr>
                <w:rFonts w:cs="Times New Roman"/>
                <w:sz w:val="20"/>
              </w:rPr>
              <w:t>Press Start camera (allow the camera in the address bar). Show a letter inside the box and hold it for about a second: it is typed into the sentence. Use Space, Back and Clear to edit and Speak sentence to hear it. A plain background and even light give the cleanest mask.</w:t>
            </w:r>
          </w:p>
        </w:tc>
      </w:tr>
      <w:tr w:rsidR="00082DA7">
        <w:trPr>
          <w:cantSplit/>
          <w:jc w:val="center"/>
        </w:trPr>
        <w:tc>
          <w:tcPr>
            <w:tcW w:w="2016" w:type="dxa"/>
          </w:tcPr>
          <w:p w:rsidR="00082DA7" w:rsidRDefault="00567C88">
            <w:pPr>
              <w:spacing w:after="40" w:line="240" w:lineRule="auto"/>
              <w:jc w:val="left"/>
            </w:pPr>
            <w:r>
              <w:rPr>
                <w:rFonts w:cs="Times New Roman"/>
                <w:sz w:val="20"/>
              </w:rPr>
              <w:t>Collect data</w:t>
            </w:r>
          </w:p>
        </w:tc>
        <w:tc>
          <w:tcPr>
            <w:tcW w:w="7488" w:type="dxa"/>
          </w:tcPr>
          <w:p w:rsidR="00082DA7" w:rsidRDefault="00567C88">
            <w:pPr>
              <w:spacing w:after="40" w:line="240" w:lineRule="auto"/>
              <w:jc w:val="left"/>
            </w:pPr>
            <w:r>
              <w:rPr>
                <w:rFonts w:cs="Times New Roman"/>
                <w:sz w:val="20"/>
              </w:rPr>
              <w:t>Capture images for a class; the strip below shows recent captures.</w:t>
            </w:r>
          </w:p>
        </w:tc>
      </w:tr>
      <w:tr w:rsidR="00082DA7">
        <w:trPr>
          <w:cantSplit/>
          <w:jc w:val="center"/>
        </w:trPr>
        <w:tc>
          <w:tcPr>
            <w:tcW w:w="2016" w:type="dxa"/>
          </w:tcPr>
          <w:p w:rsidR="00082DA7" w:rsidRDefault="00567C88">
            <w:pPr>
              <w:spacing w:after="40" w:line="240" w:lineRule="auto"/>
              <w:jc w:val="left"/>
            </w:pPr>
            <w:r>
              <w:rPr>
                <w:rFonts w:cs="Times New Roman"/>
                <w:sz w:val="20"/>
              </w:rPr>
              <w:t>Train model</w:t>
            </w:r>
          </w:p>
        </w:tc>
        <w:tc>
          <w:tcPr>
            <w:tcW w:w="7488" w:type="dxa"/>
          </w:tcPr>
          <w:p w:rsidR="00082DA7" w:rsidRDefault="00567C88">
            <w:pPr>
              <w:spacing w:after="40" w:line="240" w:lineRule="auto"/>
              <w:jc w:val="left"/>
            </w:pPr>
            <w:r>
              <w:rPr>
                <w:rFonts w:cs="Times New Roman"/>
                <w:sz w:val="20"/>
              </w:rPr>
              <w:t>Set the hyper-parameters and start; Stop ends a run early; the best weights are kept.</w:t>
            </w:r>
          </w:p>
        </w:tc>
      </w:tr>
      <w:tr w:rsidR="00082DA7">
        <w:trPr>
          <w:cantSplit/>
          <w:jc w:val="center"/>
        </w:trPr>
        <w:tc>
          <w:tcPr>
            <w:tcW w:w="2016" w:type="dxa"/>
          </w:tcPr>
          <w:p w:rsidR="00082DA7" w:rsidRDefault="00567C88">
            <w:pPr>
              <w:spacing w:after="40" w:line="240" w:lineRule="auto"/>
              <w:jc w:val="left"/>
            </w:pPr>
            <w:r>
              <w:rPr>
                <w:rFonts w:cs="Times New Roman"/>
                <w:sz w:val="20"/>
              </w:rPr>
              <w:t>Model performance</w:t>
            </w:r>
          </w:p>
        </w:tc>
        <w:tc>
          <w:tcPr>
            <w:tcW w:w="7488" w:type="dxa"/>
          </w:tcPr>
          <w:p w:rsidR="00082DA7" w:rsidRDefault="00567C88">
            <w:pPr>
              <w:spacing w:after="40" w:line="240" w:lineRule="auto"/>
              <w:jc w:val="left"/>
            </w:pPr>
            <w:r>
              <w:rPr>
                <w:rFonts w:cs="Times New Roman"/>
                <w:sz w:val="20"/>
              </w:rPr>
              <w:t>Per-class precision, recall and F1, the confusion matrix and the training curves of the saved model.</w:t>
            </w:r>
          </w:p>
        </w:tc>
      </w:tr>
      <w:tr w:rsidR="00082DA7">
        <w:trPr>
          <w:cantSplit/>
          <w:jc w:val="center"/>
        </w:trPr>
        <w:tc>
          <w:tcPr>
            <w:tcW w:w="2016" w:type="dxa"/>
          </w:tcPr>
          <w:p w:rsidR="00082DA7" w:rsidRDefault="00567C88">
            <w:pPr>
              <w:spacing w:after="40" w:line="240" w:lineRule="auto"/>
              <w:jc w:val="left"/>
            </w:pPr>
            <w:r>
              <w:rPr>
                <w:rFonts w:cs="Times New Roman"/>
                <w:sz w:val="20"/>
              </w:rPr>
              <w:t>About</w:t>
            </w:r>
          </w:p>
        </w:tc>
        <w:tc>
          <w:tcPr>
            <w:tcW w:w="7488" w:type="dxa"/>
          </w:tcPr>
          <w:p w:rsidR="00082DA7" w:rsidRDefault="00567C88">
            <w:pPr>
              <w:spacing w:after="40" w:line="240" w:lineRule="auto"/>
              <w:jc w:val="left"/>
            </w:pPr>
            <w:r>
              <w:rPr>
                <w:rFonts w:cs="Times New Roman"/>
                <w:sz w:val="20"/>
              </w:rPr>
              <w:t>The project abstract, the pipeline steps and the base paper.</w:t>
            </w:r>
          </w:p>
        </w:tc>
      </w:tr>
    </w:tbl>
    <w:p w:rsidR="00082DA7" w:rsidRDefault="00082DA7">
      <w:pPr>
        <w:spacing w:line="192" w:lineRule="auto"/>
      </w:pPr>
    </w:p>
    <w:p w:rsidR="00082DA7" w:rsidRDefault="00567C88">
      <w:pPr>
        <w:pStyle w:val="Heading2"/>
      </w:pPr>
      <w:bookmarkStart w:id="175" w:name="_Toc243254660"/>
      <w:r>
        <w:t>B.5 Running the tests</w:t>
      </w:r>
      <w:bookmarkEnd w:id="175"/>
    </w:p>
    <w:p w:rsidR="00082DA7" w:rsidRDefault="00567C88">
      <w:pPr>
        <w:shd w:val="clear" w:color="auto" w:fill="F3F5F8"/>
        <w:spacing w:after="0" w:line="240" w:lineRule="auto"/>
        <w:ind w:left="144"/>
        <w:jc w:val="left"/>
      </w:pPr>
      <w:r>
        <w:rPr>
          <w:rFonts w:ascii="Consolas" w:eastAsia="Consolas" w:hAnsi="Consolas" w:cs="Consolas"/>
          <w:sz w:val="18"/>
        </w:rPr>
        <w:t>python -m pytest tests                    # 52 tests, about 4 seconds</w:t>
      </w:r>
    </w:p>
    <w:p w:rsidR="00082DA7" w:rsidRDefault="00567C88">
      <w:pPr>
        <w:shd w:val="clear" w:color="auto" w:fill="F3F5F8"/>
        <w:spacing w:after="0" w:line="240" w:lineRule="auto"/>
        <w:ind w:left="144"/>
        <w:jc w:val="left"/>
      </w:pPr>
      <w:r>
        <w:rPr>
          <w:rFonts w:ascii="Consolas" w:eastAsia="Consolas" w:hAnsi="Consolas" w:cs="Consolas"/>
          <w:sz w:val="18"/>
        </w:rPr>
        <w:t>python scripts/smoke_test.py              # 26 live API checks in a temporary copy (port 8399)</w:t>
      </w:r>
    </w:p>
    <w:p w:rsidR="00082DA7" w:rsidRDefault="00567C88">
      <w:pPr>
        <w:shd w:val="clear" w:color="auto" w:fill="F3F5F8"/>
        <w:spacing w:after="0" w:line="240" w:lineRule="auto"/>
        <w:ind w:left="144"/>
        <w:jc w:val="left"/>
      </w:pPr>
      <w:r>
        <w:rPr>
          <w:rFonts w:ascii="Consolas" w:eastAsia="Consolas" w:hAnsi="Consolas" w:cs="Consolas"/>
          <w:sz w:val="18"/>
        </w:rPr>
        <w:t>python scripts/measure_metrics.py         # re-measure accuracy, threshold curve, robustness, latency</w:t>
      </w:r>
    </w:p>
    <w:p w:rsidR="00082DA7" w:rsidRDefault="00567C88">
      <w:pPr>
        <w:shd w:val="clear" w:color="auto" w:fill="F3F5F8"/>
        <w:spacing w:after="0" w:line="240" w:lineRule="auto"/>
        <w:ind w:left="144"/>
        <w:jc w:val="left"/>
      </w:pPr>
      <w:r>
        <w:rPr>
          <w:rFonts w:ascii="Consolas" w:eastAsia="Consolas" w:hAnsi="Consolas" w:cs="Consolas"/>
          <w:sz w:val="18"/>
        </w:rPr>
        <w:t>python scripts/verify_docs.py             # check the submission documents</w:t>
      </w:r>
    </w:p>
    <w:p w:rsidR="00082DA7" w:rsidRDefault="00082DA7">
      <w:pPr>
        <w:spacing w:after="80" w:line="144" w:lineRule="auto"/>
      </w:pPr>
    </w:p>
    <w:p w:rsidR="00082DA7" w:rsidRDefault="00567C88">
      <w:pPr>
        <w:pStyle w:val="Heading2"/>
      </w:pPr>
      <w:bookmarkStart w:id="176" w:name="_Toc243254661"/>
      <w:r>
        <w:t>B.6 Troubleshooting</w:t>
      </w:r>
      <w:bookmarkEnd w:id="176"/>
    </w:p>
    <w:p w:rsidR="00082DA7" w:rsidRDefault="00567C88">
      <w:pPr>
        <w:pStyle w:val="Caption"/>
        <w:keepNext/>
        <w:spacing w:after="80"/>
      </w:pPr>
      <w:bookmarkStart w:id="177" w:name="_Toc24325473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782756">
        <w:rPr>
          <w:rFonts w:cs="Times New Roman"/>
          <w:noProof/>
        </w:rPr>
        <w:t>31</w:t>
      </w:r>
      <w:r>
        <w:rPr>
          <w:rFonts w:cs="Times New Roman"/>
        </w:rPr>
        <w:fldChar w:fldCharType="end"/>
      </w:r>
      <w:r>
        <w:rPr>
          <w:rFonts w:cs="Times New Roman"/>
        </w:rPr>
        <w:t>: Common problems</w:t>
      </w:r>
      <w:bookmarkEnd w:id="177"/>
    </w:p>
    <w:tbl>
      <w:tblPr>
        <w:tblStyle w:val="TableGrid"/>
        <w:tblW w:w="0" w:type="auto"/>
        <w:jc w:val="center"/>
        <w:tblLook w:val="04A0" w:firstRow="1" w:lastRow="0" w:firstColumn="1" w:lastColumn="0" w:noHBand="0" w:noVBand="1"/>
      </w:tblPr>
      <w:tblGrid>
        <w:gridCol w:w="2988"/>
        <w:gridCol w:w="5894"/>
      </w:tblGrid>
      <w:tr w:rsidR="00082DA7">
        <w:trPr>
          <w:cantSplit/>
          <w:tblHeader/>
          <w:jc w:val="center"/>
        </w:trPr>
        <w:tc>
          <w:tcPr>
            <w:tcW w:w="3168" w:type="dxa"/>
            <w:shd w:val="clear" w:color="auto" w:fill="1B2A41"/>
          </w:tcPr>
          <w:p w:rsidR="00082DA7" w:rsidRDefault="00567C88">
            <w:pPr>
              <w:spacing w:after="40" w:line="240" w:lineRule="auto"/>
              <w:jc w:val="center"/>
            </w:pPr>
            <w:r>
              <w:rPr>
                <w:rFonts w:cs="Times New Roman"/>
                <w:b/>
                <w:color w:val="FFFFFF"/>
                <w:sz w:val="20"/>
              </w:rPr>
              <w:t>Symptom</w:t>
            </w:r>
          </w:p>
        </w:tc>
        <w:tc>
          <w:tcPr>
            <w:tcW w:w="6336" w:type="dxa"/>
            <w:shd w:val="clear" w:color="auto" w:fill="1B2A41"/>
          </w:tcPr>
          <w:p w:rsidR="00082DA7" w:rsidRDefault="00567C88">
            <w:pPr>
              <w:spacing w:after="40" w:line="240" w:lineRule="auto"/>
              <w:jc w:val="center"/>
            </w:pPr>
            <w:r>
              <w:rPr>
                <w:rFonts w:cs="Times New Roman"/>
                <w:b/>
                <w:color w:val="FFFFFF"/>
                <w:sz w:val="20"/>
              </w:rPr>
              <w:t>Fix</w:t>
            </w:r>
          </w:p>
        </w:tc>
      </w:tr>
      <w:tr w:rsidR="00082DA7">
        <w:trPr>
          <w:cantSplit/>
          <w:jc w:val="center"/>
        </w:trPr>
        <w:tc>
          <w:tcPr>
            <w:tcW w:w="3168" w:type="dxa"/>
          </w:tcPr>
          <w:p w:rsidR="00082DA7" w:rsidRDefault="00567C88">
            <w:pPr>
              <w:spacing w:after="40" w:line="240" w:lineRule="auto"/>
              <w:jc w:val="left"/>
            </w:pPr>
            <w:r>
              <w:rPr>
                <w:rFonts w:cs="Times New Roman"/>
                <w:sz w:val="20"/>
              </w:rPr>
              <w:t>"Can't reach the SignSpeak server"</w:t>
            </w:r>
          </w:p>
        </w:tc>
        <w:tc>
          <w:tcPr>
            <w:tcW w:w="6336" w:type="dxa"/>
          </w:tcPr>
          <w:p w:rsidR="00082DA7" w:rsidRDefault="00567C88">
            <w:pPr>
              <w:spacing w:after="40" w:line="240" w:lineRule="auto"/>
              <w:jc w:val="left"/>
            </w:pPr>
            <w:r>
              <w:rPr>
                <w:rFonts w:cs="Times New Roman"/>
                <w:sz w:val="20"/>
              </w:rPr>
              <w:t xml:space="preserve">The API window is not running or is still loading TensorFlow; wait about 20 seconds or run </w:t>
            </w:r>
            <w:r>
              <w:rPr>
                <w:rFonts w:ascii="Consolas" w:eastAsia="Consolas" w:hAnsi="Consolas" w:cs="Consolas"/>
                <w:sz w:val="17"/>
              </w:rPr>
              <w:t>run.bat</w:t>
            </w:r>
            <w:r>
              <w:rPr>
                <w:rFonts w:cs="Times New Roman"/>
                <w:sz w:val="20"/>
              </w:rPr>
              <w:t xml:space="preserve"> again.</w:t>
            </w:r>
          </w:p>
        </w:tc>
      </w:tr>
      <w:tr w:rsidR="00082DA7">
        <w:trPr>
          <w:cantSplit/>
          <w:jc w:val="center"/>
        </w:trPr>
        <w:tc>
          <w:tcPr>
            <w:tcW w:w="3168" w:type="dxa"/>
          </w:tcPr>
          <w:p w:rsidR="00082DA7" w:rsidRDefault="00567C88">
            <w:pPr>
              <w:spacing w:after="40" w:line="240" w:lineRule="auto"/>
              <w:jc w:val="left"/>
            </w:pPr>
            <w:r>
              <w:rPr>
                <w:rFonts w:cs="Times New Roman"/>
                <w:sz w:val="20"/>
              </w:rPr>
              <w:t>Camera permission message</w:t>
            </w:r>
          </w:p>
        </w:tc>
        <w:tc>
          <w:tcPr>
            <w:tcW w:w="6336" w:type="dxa"/>
          </w:tcPr>
          <w:p w:rsidR="00082DA7" w:rsidRDefault="00567C88">
            <w:pPr>
              <w:spacing w:after="40" w:line="240" w:lineRule="auto"/>
              <w:jc w:val="left"/>
            </w:pPr>
            <w:r>
              <w:rPr>
                <w:rFonts w:cs="Times New Roman"/>
                <w:sz w:val="20"/>
              </w:rPr>
              <w:t>Allow the camera in the address bar; close other programs that use the webcam.</w:t>
            </w:r>
          </w:p>
        </w:tc>
      </w:tr>
      <w:tr w:rsidR="00082DA7">
        <w:trPr>
          <w:cantSplit/>
          <w:jc w:val="center"/>
        </w:trPr>
        <w:tc>
          <w:tcPr>
            <w:tcW w:w="3168" w:type="dxa"/>
          </w:tcPr>
          <w:p w:rsidR="00082DA7" w:rsidRDefault="00567C88">
            <w:pPr>
              <w:spacing w:after="40" w:line="240" w:lineRule="auto"/>
              <w:jc w:val="left"/>
            </w:pPr>
            <w:r>
              <w:rPr>
                <w:rFonts w:cs="Times New Roman"/>
                <w:sz w:val="20"/>
              </w:rPr>
              <w:t>Port already in use</w:t>
            </w:r>
          </w:p>
        </w:tc>
        <w:tc>
          <w:tcPr>
            <w:tcW w:w="6336" w:type="dxa"/>
          </w:tcPr>
          <w:p w:rsidR="00082DA7" w:rsidRDefault="00567C88">
            <w:pPr>
              <w:spacing w:after="40" w:line="240" w:lineRule="auto"/>
              <w:jc w:val="left"/>
            </w:pPr>
            <w:r>
              <w:rPr>
                <w:rFonts w:ascii="Consolas" w:eastAsia="Consolas" w:hAnsi="Consolas" w:cs="Consolas"/>
                <w:sz w:val="17"/>
              </w:rPr>
              <w:t>netstat -ano | findstr :5316</w:t>
            </w:r>
            <w:r>
              <w:rPr>
                <w:rFonts w:cs="Times New Roman"/>
                <w:sz w:val="20"/>
              </w:rPr>
              <w:t xml:space="preserve">, then </w:t>
            </w:r>
            <w:r>
              <w:rPr>
                <w:rFonts w:ascii="Consolas" w:eastAsia="Consolas" w:hAnsi="Consolas" w:cs="Consolas"/>
                <w:sz w:val="17"/>
              </w:rPr>
              <w:t>taskkill /PID &lt;pid&gt; /F</w:t>
            </w:r>
            <w:r>
              <w:rPr>
                <w:rFonts w:cs="Times New Roman"/>
                <w:sz w:val="20"/>
              </w:rPr>
              <w:t>.</w:t>
            </w:r>
          </w:p>
        </w:tc>
      </w:tr>
      <w:tr w:rsidR="00082DA7">
        <w:trPr>
          <w:cantSplit/>
          <w:jc w:val="center"/>
        </w:trPr>
        <w:tc>
          <w:tcPr>
            <w:tcW w:w="3168" w:type="dxa"/>
          </w:tcPr>
          <w:p w:rsidR="00082DA7" w:rsidRDefault="00567C88">
            <w:pPr>
              <w:spacing w:after="40" w:line="240" w:lineRule="auto"/>
              <w:jc w:val="left"/>
            </w:pPr>
            <w:r>
              <w:rPr>
                <w:rFonts w:cs="Times New Roman"/>
                <w:sz w:val="20"/>
              </w:rPr>
              <w:t>"No trained model" on Recognize</w:t>
            </w:r>
          </w:p>
        </w:tc>
        <w:tc>
          <w:tcPr>
            <w:tcW w:w="6336" w:type="dxa"/>
          </w:tcPr>
          <w:p w:rsidR="00082DA7" w:rsidRDefault="00567C88">
            <w:pPr>
              <w:spacing w:after="40" w:line="240" w:lineRule="auto"/>
              <w:jc w:val="left"/>
            </w:pPr>
            <w:r>
              <w:rPr>
                <w:rFonts w:cs="Times New Roman"/>
                <w:sz w:val="20"/>
              </w:rPr>
              <w:t>Train one first on the Train model screen.</w:t>
            </w:r>
          </w:p>
        </w:tc>
      </w:tr>
      <w:tr w:rsidR="00082DA7">
        <w:trPr>
          <w:cantSplit/>
          <w:jc w:val="center"/>
        </w:trPr>
        <w:tc>
          <w:tcPr>
            <w:tcW w:w="3168" w:type="dxa"/>
          </w:tcPr>
          <w:p w:rsidR="00082DA7" w:rsidRDefault="00567C88">
            <w:pPr>
              <w:spacing w:after="40" w:line="240" w:lineRule="auto"/>
              <w:jc w:val="left"/>
            </w:pPr>
            <w:r>
              <w:rPr>
                <w:rFonts w:cs="Times New Roman"/>
                <w:sz w:val="20"/>
              </w:rPr>
              <w:t>Speak does nothing</w:t>
            </w:r>
          </w:p>
        </w:tc>
        <w:tc>
          <w:tcPr>
            <w:tcW w:w="6336" w:type="dxa"/>
          </w:tcPr>
          <w:p w:rsidR="00082DA7" w:rsidRDefault="00567C88">
            <w:pPr>
              <w:spacing w:after="40" w:line="240" w:lineRule="auto"/>
              <w:jc w:val="left"/>
            </w:pPr>
            <w:r>
              <w:rPr>
                <w:rFonts w:cs="Times New Roman"/>
                <w:sz w:val="20"/>
              </w:rPr>
              <w:t>The server voice plays on this PC's speakers; if it fails, the browser voice is used.</w:t>
            </w:r>
          </w:p>
        </w:tc>
      </w:tr>
      <w:tr w:rsidR="00082DA7">
        <w:trPr>
          <w:cantSplit/>
          <w:jc w:val="center"/>
        </w:trPr>
        <w:tc>
          <w:tcPr>
            <w:tcW w:w="3168" w:type="dxa"/>
          </w:tcPr>
          <w:p w:rsidR="00082DA7" w:rsidRDefault="00567C88">
            <w:pPr>
              <w:spacing w:after="40" w:line="240" w:lineRule="auto"/>
              <w:jc w:val="left"/>
            </w:pPr>
            <w:r>
              <w:rPr>
                <w:rFonts w:cs="Times New Roman"/>
                <w:sz w:val="20"/>
              </w:rPr>
              <w:t>Letters are typed wrongly</w:t>
            </w:r>
          </w:p>
        </w:tc>
        <w:tc>
          <w:tcPr>
            <w:tcW w:w="6336" w:type="dxa"/>
          </w:tcPr>
          <w:p w:rsidR="00082DA7" w:rsidRDefault="00567C88">
            <w:pPr>
              <w:spacing w:after="40" w:line="240" w:lineRule="auto"/>
              <w:jc w:val="left"/>
            </w:pPr>
            <w:r>
              <w:rPr>
                <w:rFonts w:cs="Times New Roman"/>
                <w:sz w:val="20"/>
              </w:rPr>
              <w:t>Use a plain background and even light, keep the hand upright and inside the box, and hold the sign steady.</w:t>
            </w:r>
          </w:p>
        </w:tc>
      </w:tr>
    </w:tbl>
    <w:p w:rsidR="00082DA7" w:rsidRDefault="00082DA7">
      <w:pPr>
        <w:spacing w:line="192" w:lineRule="auto"/>
      </w:pPr>
    </w:p>
    <w:p w:rsidR="00082DA7" w:rsidRDefault="00567C88">
      <w:pPr>
        <w:pStyle w:val="Heading1"/>
        <w:pageBreakBefore/>
      </w:pPr>
      <w:bookmarkStart w:id="178" w:name="_Toc243254662"/>
      <w:r>
        <w:lastRenderedPageBreak/>
        <w:t>APPENDIX C: ADDITIONAL SCREENS</w:t>
      </w:r>
      <w:bookmarkEnd w:id="178"/>
    </w:p>
    <w:p w:rsidR="00082DA7" w:rsidRDefault="00567C88">
      <w:r>
        <w:rPr>
          <w:rFonts w:cs="Times New Roman"/>
        </w:rPr>
        <w:t>These captures complement Chapter 8: the light theme and the phone-width layout (390x844 px) of real screens with the trained model and the 7,250-image dataset loaded.</w:t>
      </w:r>
    </w:p>
    <w:p w:rsidR="00082DA7" w:rsidRDefault="00567C88">
      <w:pPr>
        <w:keepNext/>
        <w:spacing w:after="80" w:line="240" w:lineRule="auto"/>
        <w:jc w:val="center"/>
      </w:pPr>
      <w:r>
        <w:rPr>
          <w:noProof/>
        </w:rPr>
        <w:drawing>
          <wp:inline distT="0" distB="0" distL="0" distR="0">
            <wp:extent cx="5120640" cy="3200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light.png"/>
                    <pic:cNvPicPr/>
                  </pic:nvPicPr>
                  <pic:blipFill>
                    <a:blip r:embed="rId45"/>
                    <a:stretch>
                      <a:fillRect/>
                    </a:stretch>
                  </pic:blipFill>
                  <pic:spPr>
                    <a:xfrm>
                      <a:off x="0" y="0"/>
                      <a:ext cx="5120640" cy="3200400"/>
                    </a:xfrm>
                    <a:prstGeom prst="rect">
                      <a:avLst/>
                    </a:prstGeom>
                  </pic:spPr>
                </pic:pic>
              </a:graphicData>
            </a:graphic>
          </wp:inline>
        </w:drawing>
      </w:r>
    </w:p>
    <w:p w:rsidR="00082DA7" w:rsidRDefault="00567C88">
      <w:pPr>
        <w:pStyle w:val="Caption"/>
      </w:pPr>
      <w:bookmarkStart w:id="179" w:name="_Toc24325470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38</w:t>
      </w:r>
      <w:r>
        <w:rPr>
          <w:rFonts w:cs="Times New Roman"/>
        </w:rPr>
        <w:fldChar w:fldCharType="end"/>
      </w:r>
      <w:r>
        <w:rPr>
          <w:rFonts w:cs="Times New Roman"/>
        </w:rPr>
        <w:t>: Landing page, light theme.</w:t>
      </w:r>
      <w:bookmarkEnd w:id="179"/>
    </w:p>
    <w:p w:rsidR="00082DA7" w:rsidRDefault="00567C88">
      <w:pPr>
        <w:keepNext/>
        <w:spacing w:after="80" w:line="240" w:lineRule="auto"/>
        <w:jc w:val="center"/>
      </w:pPr>
      <w:r>
        <w:rPr>
          <w:noProof/>
        </w:rPr>
        <w:drawing>
          <wp:inline distT="0" distB="0" distL="0" distR="0">
            <wp:extent cx="5120640" cy="32004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ashboard_light.png"/>
                    <pic:cNvPicPr/>
                  </pic:nvPicPr>
                  <pic:blipFill>
                    <a:blip r:embed="rId46"/>
                    <a:stretch>
                      <a:fillRect/>
                    </a:stretch>
                  </pic:blipFill>
                  <pic:spPr>
                    <a:xfrm>
                      <a:off x="0" y="0"/>
                      <a:ext cx="5120640" cy="3200400"/>
                    </a:xfrm>
                    <a:prstGeom prst="rect">
                      <a:avLst/>
                    </a:prstGeom>
                  </pic:spPr>
                </pic:pic>
              </a:graphicData>
            </a:graphic>
          </wp:inline>
        </w:drawing>
      </w:r>
    </w:p>
    <w:p w:rsidR="00082DA7" w:rsidRDefault="00567C88">
      <w:pPr>
        <w:pStyle w:val="Caption"/>
      </w:pPr>
      <w:bookmarkStart w:id="180" w:name="_Toc24325470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39</w:t>
      </w:r>
      <w:r>
        <w:rPr>
          <w:rFonts w:cs="Times New Roman"/>
        </w:rPr>
        <w:fldChar w:fldCharType="end"/>
      </w:r>
      <w:r>
        <w:rPr>
          <w:rFonts w:cs="Times New Roman"/>
        </w:rPr>
        <w:t>: Dashboard, light theme.</w:t>
      </w:r>
      <w:bookmarkEnd w:id="180"/>
    </w:p>
    <w:p w:rsidR="00082DA7" w:rsidRDefault="00567C88">
      <w:pPr>
        <w:keepNext/>
        <w:spacing w:after="80" w:line="240" w:lineRule="auto"/>
        <w:jc w:val="center"/>
      </w:pPr>
      <w:r>
        <w:rPr>
          <w:noProof/>
        </w:rPr>
        <w:lastRenderedPageBreak/>
        <w:drawing>
          <wp:inline distT="0" distB="0" distL="0" distR="0">
            <wp:extent cx="5120640" cy="32004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odel_light.png"/>
                    <pic:cNvPicPr/>
                  </pic:nvPicPr>
                  <pic:blipFill>
                    <a:blip r:embed="rId47"/>
                    <a:stretch>
                      <a:fillRect/>
                    </a:stretch>
                  </pic:blipFill>
                  <pic:spPr>
                    <a:xfrm>
                      <a:off x="0" y="0"/>
                      <a:ext cx="5120640" cy="3200400"/>
                    </a:xfrm>
                    <a:prstGeom prst="rect">
                      <a:avLst/>
                    </a:prstGeom>
                  </pic:spPr>
                </pic:pic>
              </a:graphicData>
            </a:graphic>
          </wp:inline>
        </w:drawing>
      </w:r>
    </w:p>
    <w:p w:rsidR="00082DA7" w:rsidRDefault="00567C88">
      <w:pPr>
        <w:pStyle w:val="Caption"/>
      </w:pPr>
      <w:bookmarkStart w:id="181" w:name="_Toc24325470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40</w:t>
      </w:r>
      <w:r>
        <w:rPr>
          <w:rFonts w:cs="Times New Roman"/>
        </w:rPr>
        <w:fldChar w:fldCharType="end"/>
      </w:r>
      <w:r>
        <w:rPr>
          <w:rFonts w:cs="Times New Roman"/>
        </w:rPr>
        <w:t>: Model performance screen, light theme.</w:t>
      </w:r>
      <w:bookmarkEnd w:id="181"/>
    </w:p>
    <w:tbl>
      <w:tblPr>
        <w:tblW w:w="0" w:type="auto"/>
        <w:jc w:val="center"/>
        <w:tblLook w:val="04A0" w:firstRow="1" w:lastRow="0" w:firstColumn="1" w:lastColumn="0" w:noHBand="0" w:noVBand="1"/>
      </w:tblPr>
      <w:tblGrid>
        <w:gridCol w:w="4333"/>
        <w:gridCol w:w="4333"/>
      </w:tblGrid>
      <w:tr w:rsidR="00082DA7">
        <w:trPr>
          <w:cantSplit/>
          <w:jc w:val="center"/>
        </w:trPr>
        <w:tc>
          <w:tcPr>
            <w:tcW w:w="4333" w:type="dxa"/>
          </w:tcPr>
          <w:p w:rsidR="00082DA7" w:rsidRDefault="00567C88">
            <w:pPr>
              <w:keepNext/>
              <w:spacing w:after="80" w:line="240" w:lineRule="auto"/>
              <w:jc w:val="center"/>
            </w:pPr>
            <w:r>
              <w:rPr>
                <w:noProof/>
              </w:rPr>
              <w:lastRenderedPageBreak/>
              <w:drawing>
                <wp:inline distT="0" distB="0" distL="0" distR="0">
                  <wp:extent cx="2194560" cy="474925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obile_dashboard.png"/>
                          <pic:cNvPicPr/>
                        </pic:nvPicPr>
                        <pic:blipFill>
                          <a:blip r:embed="rId48"/>
                          <a:stretch>
                            <a:fillRect/>
                          </a:stretch>
                        </pic:blipFill>
                        <pic:spPr>
                          <a:xfrm>
                            <a:off x="0" y="0"/>
                            <a:ext cx="2194560" cy="4749253"/>
                          </a:xfrm>
                          <a:prstGeom prst="rect">
                            <a:avLst/>
                          </a:prstGeom>
                        </pic:spPr>
                      </pic:pic>
                    </a:graphicData>
                  </a:graphic>
                </wp:inline>
              </w:drawing>
            </w:r>
          </w:p>
          <w:p w:rsidR="00082DA7" w:rsidRDefault="00567C88">
            <w:pPr>
              <w:pStyle w:val="Caption"/>
            </w:pPr>
            <w:bookmarkStart w:id="182" w:name="_Toc24325470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41</w:t>
            </w:r>
            <w:r>
              <w:rPr>
                <w:rFonts w:cs="Times New Roman"/>
              </w:rPr>
              <w:fldChar w:fldCharType="end"/>
            </w:r>
            <w:r>
              <w:rPr>
                <w:rFonts w:cs="Times New Roman"/>
              </w:rPr>
              <w:t>: Dashboard at phone width (390x844).</w:t>
            </w:r>
            <w:bookmarkEnd w:id="182"/>
          </w:p>
        </w:tc>
        <w:tc>
          <w:tcPr>
            <w:tcW w:w="4333" w:type="dxa"/>
          </w:tcPr>
          <w:p w:rsidR="00082DA7" w:rsidRDefault="00567C88">
            <w:pPr>
              <w:keepNext/>
              <w:spacing w:after="80" w:line="240" w:lineRule="auto"/>
              <w:jc w:val="center"/>
            </w:pPr>
            <w:r>
              <w:rPr>
                <w:noProof/>
              </w:rPr>
              <w:drawing>
                <wp:inline distT="0" distB="0" distL="0" distR="0">
                  <wp:extent cx="2194560" cy="474925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bile_recognize.png"/>
                          <pic:cNvPicPr/>
                        </pic:nvPicPr>
                        <pic:blipFill>
                          <a:blip r:embed="rId49"/>
                          <a:stretch>
                            <a:fillRect/>
                          </a:stretch>
                        </pic:blipFill>
                        <pic:spPr>
                          <a:xfrm>
                            <a:off x="0" y="0"/>
                            <a:ext cx="2194560" cy="4749253"/>
                          </a:xfrm>
                          <a:prstGeom prst="rect">
                            <a:avLst/>
                          </a:prstGeom>
                        </pic:spPr>
                      </pic:pic>
                    </a:graphicData>
                  </a:graphic>
                </wp:inline>
              </w:drawing>
            </w:r>
          </w:p>
          <w:p w:rsidR="00082DA7" w:rsidRDefault="00567C88">
            <w:pPr>
              <w:pStyle w:val="Caption"/>
            </w:pPr>
            <w:bookmarkStart w:id="183" w:name="_Toc24325470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782756">
              <w:rPr>
                <w:rFonts w:cs="Times New Roman"/>
                <w:noProof/>
              </w:rPr>
              <w:t>42</w:t>
            </w:r>
            <w:r>
              <w:rPr>
                <w:rFonts w:cs="Times New Roman"/>
              </w:rPr>
              <w:fldChar w:fldCharType="end"/>
            </w:r>
            <w:r>
              <w:rPr>
                <w:rFonts w:cs="Times New Roman"/>
              </w:rPr>
              <w:t>: Recognize screen at phone width (390x844).</w:t>
            </w:r>
            <w:bookmarkEnd w:id="183"/>
          </w:p>
        </w:tc>
      </w:tr>
    </w:tbl>
    <w:p w:rsidR="00082DA7" w:rsidRDefault="00082DA7">
      <w:pPr>
        <w:spacing w:after="80" w:line="192" w:lineRule="auto"/>
      </w:pPr>
    </w:p>
    <w:p w:rsidR="00082DA7" w:rsidRDefault="00567C88">
      <w:r>
        <w:rPr>
          <w:rFonts w:cs="Times New Roman"/>
        </w:rPr>
        <w:t>At phone width the navigation collapses into a drawer and the cards stack in one column; no content is cut off and the text stays readable. The browser walk checked every screen at 360, 768 and 1440 px.</w:t>
      </w:r>
    </w:p>
    <w:sectPr w:rsidR="00082DA7" w:rsidSect="00034616">
      <w:headerReference w:type="default" r:id="rId50"/>
      <w:footerReference w:type="default" r:id="rId51"/>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2276" w:rsidRDefault="00567C88">
      <w:pPr>
        <w:spacing w:after="0" w:line="240" w:lineRule="auto"/>
      </w:pPr>
      <w:r>
        <w:separator/>
      </w:r>
    </w:p>
  </w:endnote>
  <w:endnote w:type="continuationSeparator" w:id="0">
    <w:p w:rsidR="00EE2276" w:rsidRDefault="00567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2DA7" w:rsidRDefault="00567C88">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2DA7" w:rsidRDefault="00567C88">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2276" w:rsidRDefault="00567C88">
      <w:pPr>
        <w:spacing w:after="0" w:line="240" w:lineRule="auto"/>
      </w:pPr>
      <w:r>
        <w:separator/>
      </w:r>
    </w:p>
  </w:footnote>
  <w:footnote w:type="continuationSeparator" w:id="0">
    <w:p w:rsidR="00EE2276" w:rsidRDefault="00567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2DA7" w:rsidRDefault="00567C88">
    <w:pPr>
      <w:pStyle w:val="Header"/>
      <w:jc w:val="center"/>
    </w:pPr>
    <w:r>
      <w:rPr>
        <w:rFonts w:cs="Times New Roman"/>
        <w:i/>
        <w:color w:val="555555"/>
        <w:sz w:val="20"/>
      </w:rPr>
      <w:t>SignSpeak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2DA7" w:rsidRDefault="00567C88">
    <w:pPr>
      <w:pStyle w:val="Header"/>
      <w:jc w:val="center"/>
    </w:pPr>
    <w:r>
      <w:rPr>
        <w:rFonts w:cs="Times New Roman"/>
        <w:i/>
        <w:color w:val="555555"/>
        <w:sz w:val="20"/>
      </w:rPr>
      <w:t>SignSpeak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DA7"/>
    <w:rsid w:val="0015074B"/>
    <w:rsid w:val="0029639D"/>
    <w:rsid w:val="00326F90"/>
    <w:rsid w:val="00461132"/>
    <w:rsid w:val="00567C88"/>
    <w:rsid w:val="00782756"/>
    <w:rsid w:val="00AA1D8D"/>
    <w:rsid w:val="00B47730"/>
    <w:rsid w:val="00CB0664"/>
    <w:rsid w:val="00EE22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593A185C-9829-4C25-8D19-D9C4DF1CF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567C88"/>
    <w:pPr>
      <w:spacing w:after="0" w:line="240" w:lineRule="auto"/>
    </w:pPr>
    <w:rPr>
      <w:rFonts w:cs="Times New Roman"/>
      <w:sz w:val="21"/>
    </w:rPr>
  </w:style>
  <w:style w:type="paragraph" w:styleId="TOC2">
    <w:name w:val="toc 2"/>
    <w:basedOn w:val="Normal"/>
    <w:next w:val="Normal"/>
    <w:autoRedefine/>
    <w:uiPriority w:val="39"/>
    <w:unhideWhenUsed/>
    <w:rsid w:val="00567C88"/>
    <w:pPr>
      <w:spacing w:after="0" w:line="240" w:lineRule="auto"/>
      <w:ind w:left="240"/>
    </w:pPr>
    <w:rPr>
      <w:rFonts w:cs="Times New Roman"/>
      <w:sz w:val="21"/>
    </w:rPr>
  </w:style>
  <w:style w:type="paragraph" w:styleId="TableofFigures">
    <w:name w:val="table of figures"/>
    <w:basedOn w:val="Normal"/>
    <w:next w:val="Normal"/>
    <w:uiPriority w:val="99"/>
    <w:unhideWhenUsed/>
    <w:rsid w:val="00567C88"/>
    <w:pPr>
      <w:spacing w:after="0" w:line="240" w:lineRule="auto"/>
    </w:pPr>
    <w:rPr>
      <w:rFonts w:cs="Times New Roman"/>
      <w:sz w:val="21"/>
    </w:rPr>
  </w:style>
  <w:style w:type="paragraph" w:styleId="TOC3">
    <w:name w:val="toc 3"/>
    <w:basedOn w:val="Normal"/>
    <w:next w:val="Normal"/>
    <w:autoRedefine/>
    <w:uiPriority w:val="39"/>
    <w:unhideWhenUsed/>
    <w:rsid w:val="00567C88"/>
    <w:pPr>
      <w:spacing w:after="100"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567C88"/>
    <w:pPr>
      <w:spacing w:after="100"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567C88"/>
    <w:pPr>
      <w:spacing w:after="100"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567C88"/>
    <w:pPr>
      <w:spacing w:after="100"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567C88"/>
    <w:pPr>
      <w:spacing w:after="100"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567C88"/>
    <w:pPr>
      <w:spacing w:after="100"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567C88"/>
    <w:pPr>
      <w:spacing w:after="100"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567C88"/>
    <w:rPr>
      <w:color w:val="0000FF" w:themeColor="hyperlink"/>
      <w:u w:val="single"/>
    </w:rPr>
  </w:style>
  <w:style w:type="character" w:styleId="UnresolvedMention">
    <w:name w:val="Unresolved Mention"/>
    <w:basedOn w:val="DefaultParagraphFont"/>
    <w:uiPriority w:val="99"/>
    <w:semiHidden/>
    <w:unhideWhenUsed/>
    <w:rsid w:val="00567C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91B827-210C-44D5-88C1-0D0E85CCB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93</Pages>
  <Words>21902</Words>
  <Characters>118277</Characters>
  <Application>Microsoft Office Word</Application>
  <DocSecurity>0</DocSecurity>
  <Lines>3590</Lines>
  <Paragraphs>2237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4</cp:revision>
  <dcterms:created xsi:type="dcterms:W3CDTF">2013-12-23T23:15:00Z</dcterms:created>
  <dcterms:modified xsi:type="dcterms:W3CDTF">2026-10-18T16:48:00Z</dcterms:modified>
  <cp:category/>
</cp:coreProperties>
</file>