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5FFD" w:rsidRDefault="00155FFD">
      <w:pPr>
        <w:spacing w:after="480" w:line="240" w:lineRule="auto"/>
      </w:pPr>
      <w:bookmarkStart w:id="0" w:name="_GoBack"/>
      <w:bookmarkEnd w:id="0"/>
    </w:p>
    <w:p w:rsidR="00155FFD" w:rsidRDefault="0045297D">
      <w:pPr>
        <w:jc w:val="center"/>
      </w:pPr>
      <w:r>
        <w:rPr>
          <w:rFonts w:cs="Times New Roman"/>
          <w:b/>
          <w:sz w:val="36"/>
        </w:rPr>
        <w:t>SMART ALCOHOL INTOXICATION DETECTION AND PREVENTION SYSTEM USING AI</w:t>
      </w:r>
    </w:p>
    <w:p w:rsidR="00155FFD" w:rsidRDefault="0045297D">
      <w:pPr>
        <w:spacing w:after="280"/>
        <w:jc w:val="center"/>
      </w:pPr>
      <w:r>
        <w:rPr>
          <w:rFonts w:cs="Times New Roman"/>
          <w:b/>
          <w:sz w:val="28"/>
        </w:rPr>
        <w:t>Block Diagrams (all)</w:t>
      </w:r>
    </w:p>
    <w:p w:rsidR="00155FFD" w:rsidRDefault="0045297D">
      <w:pPr>
        <w:spacing w:after="40"/>
        <w:jc w:val="center"/>
      </w:pPr>
      <w:r>
        <w:rPr>
          <w:rFonts w:cs="Times New Roman"/>
        </w:rPr>
        <w:t>Department of Computer Science and Engineering, TKR College of Engineering and Technology (Autonomous)</w:t>
      </w:r>
    </w:p>
    <w:p w:rsidR="00155FFD" w:rsidRDefault="0045297D">
      <w:pPr>
        <w:spacing w:after="240"/>
        <w:jc w:val="center"/>
      </w:pPr>
      <w:r>
        <w:rPr>
          <w:rFonts w:cs="Times New Roman"/>
        </w:rPr>
        <w:t>Batch A6 (CSE-A)  ·  Academic year [ACADEMIC YEAR]</w:t>
      </w:r>
    </w:p>
    <w:p w:rsidR="00155FFD" w:rsidRDefault="004529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55FFD">
        <w:trPr>
          <w:cantSplit/>
          <w:tblHeader/>
          <w:jc w:val="center"/>
        </w:trPr>
        <w:tc>
          <w:tcPr>
            <w:tcW w:w="1008" w:type="dxa"/>
            <w:shd w:val="clear" w:color="auto" w:fill="1B2A41"/>
          </w:tcPr>
          <w:p w:rsidR="00155FFD" w:rsidRDefault="0045297D">
            <w:pPr>
              <w:spacing w:after="40" w:line="240" w:lineRule="auto"/>
              <w:jc w:val="center"/>
            </w:pPr>
            <w:r>
              <w:rPr>
                <w:rFonts w:cs="Times New Roman"/>
                <w:b/>
                <w:color w:val="FFFFFF"/>
                <w:sz w:val="22"/>
              </w:rPr>
              <w:t>S.No.</w:t>
            </w:r>
          </w:p>
        </w:tc>
        <w:tc>
          <w:tcPr>
            <w:tcW w:w="4896" w:type="dxa"/>
            <w:shd w:val="clear" w:color="auto" w:fill="1B2A41"/>
          </w:tcPr>
          <w:p w:rsidR="00155FFD" w:rsidRDefault="0045297D">
            <w:pPr>
              <w:spacing w:after="40" w:line="240" w:lineRule="auto"/>
              <w:jc w:val="center"/>
            </w:pPr>
            <w:r>
              <w:rPr>
                <w:rFonts w:cs="Times New Roman"/>
                <w:b/>
                <w:color w:val="FFFFFF"/>
                <w:sz w:val="22"/>
              </w:rPr>
              <w:t>Student name</w:t>
            </w:r>
          </w:p>
        </w:tc>
        <w:tc>
          <w:tcPr>
            <w:tcW w:w="2592" w:type="dxa"/>
            <w:shd w:val="clear" w:color="auto" w:fill="1B2A41"/>
          </w:tcPr>
          <w:p w:rsidR="00155FFD" w:rsidRDefault="0045297D">
            <w:pPr>
              <w:spacing w:after="40" w:line="240" w:lineRule="auto"/>
              <w:jc w:val="center"/>
            </w:pPr>
            <w:r>
              <w:rPr>
                <w:rFonts w:cs="Times New Roman"/>
                <w:b/>
                <w:color w:val="FFFFFF"/>
                <w:sz w:val="22"/>
              </w:rPr>
              <w:t>Roll number</w:t>
            </w:r>
          </w:p>
        </w:tc>
      </w:tr>
      <w:tr w:rsidR="00155FFD">
        <w:trPr>
          <w:cantSplit/>
          <w:jc w:val="center"/>
        </w:trPr>
        <w:tc>
          <w:tcPr>
            <w:tcW w:w="1008" w:type="dxa"/>
          </w:tcPr>
          <w:p w:rsidR="00155FFD" w:rsidRDefault="0045297D">
            <w:pPr>
              <w:spacing w:after="40" w:line="240" w:lineRule="auto"/>
              <w:jc w:val="center"/>
            </w:pPr>
            <w:r>
              <w:rPr>
                <w:rFonts w:cs="Times New Roman"/>
                <w:sz w:val="22"/>
              </w:rPr>
              <w:t>1</w:t>
            </w:r>
          </w:p>
        </w:tc>
        <w:tc>
          <w:tcPr>
            <w:tcW w:w="4896" w:type="dxa"/>
          </w:tcPr>
          <w:p w:rsidR="00155FFD" w:rsidRDefault="0045297D">
            <w:pPr>
              <w:spacing w:after="40" w:line="240" w:lineRule="auto"/>
              <w:jc w:val="left"/>
            </w:pPr>
            <w:r>
              <w:rPr>
                <w:rFonts w:cs="Times New Roman"/>
                <w:sz w:val="22"/>
              </w:rPr>
              <w:t>B PRANITHA</w:t>
            </w:r>
          </w:p>
        </w:tc>
        <w:tc>
          <w:tcPr>
            <w:tcW w:w="2592" w:type="dxa"/>
          </w:tcPr>
          <w:p w:rsidR="00155FFD" w:rsidRDefault="0045297D">
            <w:pPr>
              <w:spacing w:after="40" w:line="240" w:lineRule="auto"/>
              <w:jc w:val="center"/>
            </w:pPr>
            <w:r>
              <w:rPr>
                <w:rFonts w:cs="Times New Roman"/>
                <w:sz w:val="22"/>
              </w:rPr>
              <w:t>23K91A0522</w:t>
            </w:r>
          </w:p>
        </w:tc>
      </w:tr>
      <w:tr w:rsidR="00155FFD">
        <w:trPr>
          <w:cantSplit/>
          <w:jc w:val="center"/>
        </w:trPr>
        <w:tc>
          <w:tcPr>
            <w:tcW w:w="1008" w:type="dxa"/>
          </w:tcPr>
          <w:p w:rsidR="00155FFD" w:rsidRDefault="0045297D">
            <w:pPr>
              <w:spacing w:after="40" w:line="240" w:lineRule="auto"/>
              <w:jc w:val="center"/>
            </w:pPr>
            <w:r>
              <w:rPr>
                <w:rFonts w:cs="Times New Roman"/>
                <w:sz w:val="22"/>
              </w:rPr>
              <w:t>2</w:t>
            </w:r>
          </w:p>
        </w:tc>
        <w:tc>
          <w:tcPr>
            <w:tcW w:w="4896" w:type="dxa"/>
          </w:tcPr>
          <w:p w:rsidR="00155FFD" w:rsidRDefault="0045297D">
            <w:pPr>
              <w:spacing w:after="40" w:line="240" w:lineRule="auto"/>
              <w:jc w:val="left"/>
            </w:pPr>
            <w:r>
              <w:rPr>
                <w:rFonts w:cs="Times New Roman"/>
                <w:sz w:val="22"/>
              </w:rPr>
              <w:t>BANTU KAVYA</w:t>
            </w:r>
          </w:p>
        </w:tc>
        <w:tc>
          <w:tcPr>
            <w:tcW w:w="2592" w:type="dxa"/>
          </w:tcPr>
          <w:p w:rsidR="00155FFD" w:rsidRDefault="0045297D">
            <w:pPr>
              <w:spacing w:after="40" w:line="240" w:lineRule="auto"/>
              <w:jc w:val="center"/>
            </w:pPr>
            <w:r>
              <w:rPr>
                <w:rFonts w:cs="Times New Roman"/>
                <w:sz w:val="22"/>
              </w:rPr>
              <w:t>23K91A0531</w:t>
            </w:r>
          </w:p>
        </w:tc>
      </w:tr>
      <w:tr w:rsidR="00155FFD">
        <w:trPr>
          <w:cantSplit/>
          <w:jc w:val="center"/>
        </w:trPr>
        <w:tc>
          <w:tcPr>
            <w:tcW w:w="1008" w:type="dxa"/>
          </w:tcPr>
          <w:p w:rsidR="00155FFD" w:rsidRDefault="0045297D">
            <w:pPr>
              <w:spacing w:after="40" w:line="240" w:lineRule="auto"/>
              <w:jc w:val="center"/>
            </w:pPr>
            <w:r>
              <w:rPr>
                <w:rFonts w:cs="Times New Roman"/>
                <w:sz w:val="22"/>
              </w:rPr>
              <w:t>3</w:t>
            </w:r>
          </w:p>
        </w:tc>
        <w:tc>
          <w:tcPr>
            <w:tcW w:w="4896" w:type="dxa"/>
          </w:tcPr>
          <w:p w:rsidR="00155FFD" w:rsidRDefault="0045297D">
            <w:pPr>
              <w:spacing w:after="40" w:line="240" w:lineRule="auto"/>
              <w:jc w:val="left"/>
            </w:pPr>
            <w:r>
              <w:rPr>
                <w:rFonts w:cs="Times New Roman"/>
                <w:sz w:val="22"/>
              </w:rPr>
              <w:t>DASARI VIVEKA SARVESHWARI</w:t>
            </w:r>
          </w:p>
        </w:tc>
        <w:tc>
          <w:tcPr>
            <w:tcW w:w="2592" w:type="dxa"/>
          </w:tcPr>
          <w:p w:rsidR="00155FFD" w:rsidRDefault="0045297D">
            <w:pPr>
              <w:spacing w:after="40" w:line="240" w:lineRule="auto"/>
              <w:jc w:val="center"/>
            </w:pPr>
            <w:r>
              <w:rPr>
                <w:rFonts w:cs="Times New Roman"/>
                <w:sz w:val="22"/>
              </w:rPr>
              <w:t>23K91A0560</w:t>
            </w:r>
          </w:p>
        </w:tc>
      </w:tr>
      <w:tr w:rsidR="00155FFD">
        <w:trPr>
          <w:cantSplit/>
          <w:jc w:val="center"/>
        </w:trPr>
        <w:tc>
          <w:tcPr>
            <w:tcW w:w="1008" w:type="dxa"/>
          </w:tcPr>
          <w:p w:rsidR="00155FFD" w:rsidRDefault="0045297D">
            <w:pPr>
              <w:spacing w:after="40" w:line="240" w:lineRule="auto"/>
              <w:jc w:val="center"/>
            </w:pPr>
            <w:r>
              <w:rPr>
                <w:rFonts w:cs="Times New Roman"/>
                <w:sz w:val="22"/>
              </w:rPr>
              <w:t>4</w:t>
            </w:r>
          </w:p>
        </w:tc>
        <w:tc>
          <w:tcPr>
            <w:tcW w:w="4896" w:type="dxa"/>
          </w:tcPr>
          <w:p w:rsidR="00155FFD" w:rsidRDefault="0045297D">
            <w:pPr>
              <w:spacing w:after="40" w:line="240" w:lineRule="auto"/>
              <w:jc w:val="left"/>
            </w:pPr>
            <w:r>
              <w:rPr>
                <w:rFonts w:cs="Times New Roman"/>
                <w:sz w:val="22"/>
              </w:rPr>
              <w:t>BEKKAM VAMSHI</w:t>
            </w:r>
          </w:p>
        </w:tc>
        <w:tc>
          <w:tcPr>
            <w:tcW w:w="2592" w:type="dxa"/>
          </w:tcPr>
          <w:p w:rsidR="00155FFD" w:rsidRDefault="0045297D">
            <w:pPr>
              <w:spacing w:after="40" w:line="240" w:lineRule="auto"/>
              <w:jc w:val="center"/>
            </w:pPr>
            <w:r>
              <w:rPr>
                <w:rFonts w:cs="Times New Roman"/>
                <w:sz w:val="22"/>
              </w:rPr>
              <w:t>23K91A0534</w:t>
            </w:r>
          </w:p>
        </w:tc>
      </w:tr>
    </w:tbl>
    <w:p w:rsidR="00155FFD" w:rsidRDefault="00155FFD">
      <w:pPr>
        <w:spacing w:after="80" w:line="80" w:lineRule="exact"/>
      </w:pPr>
    </w:p>
    <w:p w:rsidR="00155FFD" w:rsidRDefault="0045297D">
      <w:pPr>
        <w:spacing w:after="200"/>
        <w:jc w:val="center"/>
      </w:pPr>
      <w:r>
        <w:rPr>
          <w:rFonts w:cs="Times New Roman"/>
          <w:b/>
        </w:rPr>
        <w:t>Project guide:</w:t>
      </w:r>
      <w:r>
        <w:rPr>
          <w:rFonts w:cs="Times New Roman"/>
        </w:rPr>
        <w:t xml:space="preserve"> N. PADMAVATHI</w:t>
      </w:r>
    </w:p>
    <w:p w:rsidR="00155FFD" w:rsidRDefault="0045297D">
      <w:r>
        <w:rPr>
          <w:rFonts w:cs="Times New Roman"/>
          <w:i/>
          <w:sz w:val="21"/>
        </w:rPr>
        <w:t xml:space="preserve">Chapter and section numbers quoted </w:t>
      </w:r>
      <w:r>
        <w:rPr>
          <w:rFonts w:cs="Times New Roman"/>
          <w:i/>
          <w:sz w:val="21"/>
        </w:rPr>
        <w:t>in the text (for example Section 6.6 or Chapter 8) refer to the full project report, 17.Final Document. Figures and tables in this document are numbered from 1.</w:t>
      </w:r>
    </w:p>
    <w:p w:rsidR="00155FFD" w:rsidRDefault="0045297D">
      <w:pPr>
        <w:pStyle w:val="Heading1"/>
      </w:pPr>
      <w:r>
        <w:t>1. INDEX OF DIAGRAMS</w:t>
      </w:r>
    </w:p>
    <w:p w:rsidR="00155FFD" w:rsidRDefault="0045297D">
      <w:r>
        <w:rPr>
          <w:rFonts w:cs="Times New Roman"/>
        </w:rPr>
        <w:t xml:space="preserve">Every diagram is generated from the real design by </w:t>
      </w:r>
      <w:r>
        <w:rPr>
          <w:rFonts w:ascii="Consolas" w:eastAsia="Consolas" w:hAnsi="Consolas" w:cs="Consolas"/>
          <w:sz w:val="21"/>
        </w:rPr>
        <w:t>scripts/make_diagrams.p</w:t>
      </w:r>
      <w:r>
        <w:rPr>
          <w:rFonts w:ascii="Consolas" w:eastAsia="Consolas" w:hAnsi="Consolas" w:cs="Consolas"/>
          <w:sz w:val="21"/>
        </w:rPr>
        <w:t>y</w:t>
      </w:r>
      <w:r>
        <w:rPr>
          <w:rFonts w:cs="Times New Roman"/>
        </w:rPr>
        <w:t xml:space="preserve"> (matplotlib, 150 dpi) and mirrors the code in </w:t>
      </w:r>
      <w:r>
        <w:rPr>
          <w:rFonts w:ascii="Consolas" w:eastAsia="Consolas" w:hAnsi="Consolas" w:cs="Consolas"/>
          <w:sz w:val="21"/>
        </w:rPr>
        <w:t>core.py</w:t>
      </w:r>
      <w:r>
        <w:rPr>
          <w:rFonts w:cs="Times New Roman"/>
        </w:rPr>
        <w:t xml:space="preserve">, </w:t>
      </w:r>
      <w:r>
        <w:rPr>
          <w:rFonts w:ascii="Consolas" w:eastAsia="Consolas" w:hAnsi="Consolas" w:cs="Consolas"/>
          <w:sz w:val="21"/>
        </w:rPr>
        <w:t>vision.py</w:t>
      </w:r>
      <w:r>
        <w:rPr>
          <w:rFonts w:cs="Times New Roman"/>
        </w:rPr>
        <w:t xml:space="preserve">, </w:t>
      </w:r>
      <w:r>
        <w:rPr>
          <w:rFonts w:ascii="Consolas" w:eastAsia="Consolas" w:hAnsi="Consolas" w:cs="Consolas"/>
          <w:sz w:val="21"/>
        </w:rPr>
        <w:t>storage.py</w:t>
      </w:r>
      <w:r>
        <w:rPr>
          <w:rFonts w:cs="Times New Roman"/>
        </w:rPr>
        <w:t xml:space="preserve">, </w:t>
      </w:r>
      <w:r>
        <w:rPr>
          <w:rFonts w:ascii="Consolas" w:eastAsia="Consolas" w:hAnsi="Consolas" w:cs="Consolas"/>
          <w:sz w:val="21"/>
        </w:rPr>
        <w:t>research.py</w:t>
      </w:r>
      <w:r>
        <w:rPr>
          <w:rFonts w:cs="Times New Roman"/>
        </w:rPr>
        <w:t xml:space="preserve">, </w:t>
      </w:r>
      <w:r>
        <w:rPr>
          <w:rFonts w:ascii="Consolas" w:eastAsia="Consolas" w:hAnsi="Consolas" w:cs="Consolas"/>
          <w:sz w:val="21"/>
        </w:rPr>
        <w:t>app.py</w:t>
      </w:r>
      <w:r>
        <w:rPr>
          <w:rFonts w:cs="Times New Roman"/>
        </w:rPr>
        <w:t xml:space="preserve"> and </w:t>
      </w:r>
      <w:r>
        <w:rPr>
          <w:rFonts w:ascii="Consolas" w:eastAsia="Consolas" w:hAnsi="Consolas" w:cs="Consolas"/>
          <w:sz w:val="21"/>
        </w:rPr>
        <w:t>backend/</w:t>
      </w:r>
      <w:r>
        <w:rPr>
          <w:rFonts w:cs="Times New Roman"/>
        </w:rPr>
        <w:t>.</w:t>
      </w:r>
    </w:p>
    <w:p w:rsidR="00155FFD" w:rsidRDefault="0045297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88"/>
        <w:gridCol w:w="3812"/>
        <w:gridCol w:w="4670"/>
      </w:tblGrid>
      <w:tr w:rsidR="00155FFD">
        <w:trPr>
          <w:cantSplit/>
          <w:tblHeader/>
          <w:jc w:val="center"/>
        </w:trPr>
        <w:tc>
          <w:tcPr>
            <w:tcW w:w="720" w:type="dxa"/>
            <w:shd w:val="clear" w:color="auto" w:fill="1B2A41"/>
          </w:tcPr>
          <w:p w:rsidR="00155FFD" w:rsidRDefault="0045297D">
            <w:pPr>
              <w:spacing w:after="40" w:line="240" w:lineRule="auto"/>
              <w:jc w:val="center"/>
            </w:pPr>
            <w:r>
              <w:rPr>
                <w:rFonts w:cs="Times New Roman"/>
                <w:b/>
                <w:color w:val="FFFFFF"/>
                <w:sz w:val="21"/>
              </w:rPr>
              <w:t>No.</w:t>
            </w:r>
          </w:p>
        </w:tc>
        <w:tc>
          <w:tcPr>
            <w:tcW w:w="4320" w:type="dxa"/>
            <w:shd w:val="clear" w:color="auto" w:fill="1B2A41"/>
          </w:tcPr>
          <w:p w:rsidR="00155FFD" w:rsidRDefault="0045297D">
            <w:pPr>
              <w:spacing w:after="40" w:line="240" w:lineRule="auto"/>
              <w:jc w:val="center"/>
            </w:pPr>
            <w:r>
              <w:rPr>
                <w:rFonts w:cs="Times New Roman"/>
                <w:b/>
                <w:color w:val="FFFFFF"/>
                <w:sz w:val="21"/>
              </w:rPr>
              <w:t>Diagram</w:t>
            </w:r>
          </w:p>
        </w:tc>
        <w:tc>
          <w:tcPr>
            <w:tcW w:w="4032" w:type="dxa"/>
            <w:shd w:val="clear" w:color="auto" w:fill="1B2A41"/>
          </w:tcPr>
          <w:p w:rsidR="00155FFD" w:rsidRDefault="0045297D">
            <w:pPr>
              <w:spacing w:after="40" w:line="240" w:lineRule="auto"/>
              <w:jc w:val="center"/>
            </w:pPr>
            <w:r>
              <w:rPr>
                <w:rFonts w:cs="Times New Roman"/>
                <w:b/>
                <w:color w:val="FFFFFF"/>
                <w:sz w:val="21"/>
              </w:rPr>
              <w:t>Image file</w:t>
            </w:r>
          </w:p>
        </w:tc>
      </w:tr>
      <w:tr w:rsidR="00155FFD">
        <w:trPr>
          <w:cantSplit/>
          <w:jc w:val="center"/>
        </w:trPr>
        <w:tc>
          <w:tcPr>
            <w:tcW w:w="720" w:type="dxa"/>
          </w:tcPr>
          <w:p w:rsidR="00155FFD" w:rsidRDefault="0045297D">
            <w:pPr>
              <w:spacing w:after="40" w:line="240" w:lineRule="auto"/>
              <w:jc w:val="center"/>
            </w:pPr>
            <w:r>
              <w:rPr>
                <w:rFonts w:cs="Times New Roman"/>
                <w:sz w:val="21"/>
              </w:rPr>
              <w:t>1</w:t>
            </w:r>
          </w:p>
        </w:tc>
        <w:tc>
          <w:tcPr>
            <w:tcW w:w="4320" w:type="dxa"/>
          </w:tcPr>
          <w:p w:rsidR="00155FFD" w:rsidRDefault="0045297D">
            <w:pPr>
              <w:spacing w:after="40" w:line="240" w:lineRule="auto"/>
              <w:jc w:val="left"/>
            </w:pPr>
            <w:r>
              <w:rPr>
                <w:rFonts w:cs="Times New Roman"/>
                <w:sz w:val="21"/>
              </w:rPr>
              <w:t>System architecture</w:t>
            </w:r>
          </w:p>
        </w:tc>
        <w:tc>
          <w:tcPr>
            <w:tcW w:w="4032" w:type="dxa"/>
          </w:tcPr>
          <w:p w:rsidR="00155FFD" w:rsidRDefault="0045297D">
            <w:pPr>
              <w:spacing w:after="40" w:line="240" w:lineRule="auto"/>
              <w:jc w:val="left"/>
            </w:pPr>
            <w:r>
              <w:rPr>
                <w:rFonts w:ascii="Consolas" w:eastAsia="Consolas" w:hAnsi="Consolas" w:cs="Consolas"/>
                <w:sz w:val="18"/>
              </w:rPr>
              <w:t>docs/diagrams/01_system_architecture.png</w:t>
            </w:r>
          </w:p>
        </w:tc>
      </w:tr>
      <w:tr w:rsidR="00155FFD">
        <w:trPr>
          <w:cantSplit/>
          <w:jc w:val="center"/>
        </w:trPr>
        <w:tc>
          <w:tcPr>
            <w:tcW w:w="720" w:type="dxa"/>
          </w:tcPr>
          <w:p w:rsidR="00155FFD" w:rsidRDefault="0045297D">
            <w:pPr>
              <w:spacing w:after="40" w:line="240" w:lineRule="auto"/>
              <w:jc w:val="center"/>
            </w:pPr>
            <w:r>
              <w:rPr>
                <w:rFonts w:cs="Times New Roman"/>
                <w:sz w:val="21"/>
              </w:rPr>
              <w:t>2</w:t>
            </w:r>
          </w:p>
        </w:tc>
        <w:tc>
          <w:tcPr>
            <w:tcW w:w="4320" w:type="dxa"/>
          </w:tcPr>
          <w:p w:rsidR="00155FFD" w:rsidRDefault="0045297D">
            <w:pPr>
              <w:spacing w:after="40" w:line="240" w:lineRule="auto"/>
              <w:jc w:val="left"/>
            </w:pPr>
            <w:r>
              <w:rPr>
                <w:rFonts w:cs="Times New Roman"/>
                <w:sz w:val="21"/>
              </w:rPr>
              <w:t>High-level workflow</w:t>
            </w:r>
          </w:p>
        </w:tc>
        <w:tc>
          <w:tcPr>
            <w:tcW w:w="4032" w:type="dxa"/>
          </w:tcPr>
          <w:p w:rsidR="00155FFD" w:rsidRDefault="0045297D">
            <w:pPr>
              <w:spacing w:after="40" w:line="240" w:lineRule="auto"/>
              <w:jc w:val="left"/>
            </w:pPr>
            <w:r>
              <w:rPr>
                <w:rFonts w:ascii="Consolas" w:eastAsia="Consolas" w:hAnsi="Consolas" w:cs="Consolas"/>
                <w:sz w:val="18"/>
              </w:rPr>
              <w:t>docs/diagrams/02_high_level_workflow.png</w:t>
            </w:r>
          </w:p>
        </w:tc>
      </w:tr>
      <w:tr w:rsidR="00155FFD">
        <w:trPr>
          <w:cantSplit/>
          <w:jc w:val="center"/>
        </w:trPr>
        <w:tc>
          <w:tcPr>
            <w:tcW w:w="720" w:type="dxa"/>
          </w:tcPr>
          <w:p w:rsidR="00155FFD" w:rsidRDefault="0045297D">
            <w:pPr>
              <w:spacing w:after="40" w:line="240" w:lineRule="auto"/>
              <w:jc w:val="center"/>
            </w:pPr>
            <w:r>
              <w:rPr>
                <w:rFonts w:cs="Times New Roman"/>
                <w:sz w:val="21"/>
              </w:rPr>
              <w:t>3</w:t>
            </w:r>
          </w:p>
        </w:tc>
        <w:tc>
          <w:tcPr>
            <w:tcW w:w="4320" w:type="dxa"/>
          </w:tcPr>
          <w:p w:rsidR="00155FFD" w:rsidRDefault="0045297D">
            <w:pPr>
              <w:spacing w:after="40" w:line="240" w:lineRule="auto"/>
              <w:jc w:val="left"/>
            </w:pPr>
            <w:r>
              <w:rPr>
                <w:rFonts w:cs="Times New Roman"/>
                <w:sz w:val="21"/>
              </w:rPr>
              <w:t>Data flow diagram, level 0</w:t>
            </w:r>
          </w:p>
        </w:tc>
        <w:tc>
          <w:tcPr>
            <w:tcW w:w="4032" w:type="dxa"/>
          </w:tcPr>
          <w:p w:rsidR="00155FFD" w:rsidRDefault="0045297D">
            <w:pPr>
              <w:spacing w:after="40" w:line="240" w:lineRule="auto"/>
              <w:jc w:val="left"/>
            </w:pPr>
            <w:r>
              <w:rPr>
                <w:rFonts w:ascii="Consolas" w:eastAsia="Consolas" w:hAnsi="Consolas" w:cs="Consolas"/>
                <w:sz w:val="18"/>
              </w:rPr>
              <w:t>docs/diagrams/03_dfd_level0.png</w:t>
            </w:r>
          </w:p>
        </w:tc>
      </w:tr>
      <w:tr w:rsidR="00155FFD">
        <w:trPr>
          <w:cantSplit/>
          <w:jc w:val="center"/>
        </w:trPr>
        <w:tc>
          <w:tcPr>
            <w:tcW w:w="720" w:type="dxa"/>
          </w:tcPr>
          <w:p w:rsidR="00155FFD" w:rsidRDefault="0045297D">
            <w:pPr>
              <w:spacing w:after="40" w:line="240" w:lineRule="auto"/>
              <w:jc w:val="center"/>
            </w:pPr>
            <w:r>
              <w:rPr>
                <w:rFonts w:cs="Times New Roman"/>
                <w:sz w:val="21"/>
              </w:rPr>
              <w:t>4</w:t>
            </w:r>
          </w:p>
        </w:tc>
        <w:tc>
          <w:tcPr>
            <w:tcW w:w="4320" w:type="dxa"/>
          </w:tcPr>
          <w:p w:rsidR="00155FFD" w:rsidRDefault="0045297D">
            <w:pPr>
              <w:spacing w:after="40" w:line="240" w:lineRule="auto"/>
              <w:jc w:val="left"/>
            </w:pPr>
            <w:r>
              <w:rPr>
                <w:rFonts w:cs="Times New Roman"/>
                <w:sz w:val="21"/>
              </w:rPr>
              <w:t>Data flow diagram, level 1</w:t>
            </w:r>
          </w:p>
        </w:tc>
        <w:tc>
          <w:tcPr>
            <w:tcW w:w="4032" w:type="dxa"/>
          </w:tcPr>
          <w:p w:rsidR="00155FFD" w:rsidRDefault="0045297D">
            <w:pPr>
              <w:spacing w:after="40" w:line="240" w:lineRule="auto"/>
              <w:jc w:val="left"/>
            </w:pPr>
            <w:r>
              <w:rPr>
                <w:rFonts w:ascii="Consolas" w:eastAsia="Consolas" w:hAnsi="Consolas" w:cs="Consolas"/>
                <w:sz w:val="18"/>
              </w:rPr>
              <w:t>docs/diagrams/04_dfd_level1.png</w:t>
            </w:r>
          </w:p>
        </w:tc>
      </w:tr>
      <w:tr w:rsidR="00155FFD">
        <w:trPr>
          <w:cantSplit/>
          <w:jc w:val="center"/>
        </w:trPr>
        <w:tc>
          <w:tcPr>
            <w:tcW w:w="720" w:type="dxa"/>
          </w:tcPr>
          <w:p w:rsidR="00155FFD" w:rsidRDefault="0045297D">
            <w:pPr>
              <w:spacing w:after="40" w:line="240" w:lineRule="auto"/>
              <w:jc w:val="center"/>
            </w:pPr>
            <w:r>
              <w:rPr>
                <w:rFonts w:cs="Times New Roman"/>
                <w:sz w:val="21"/>
              </w:rPr>
              <w:t>5</w:t>
            </w:r>
          </w:p>
        </w:tc>
        <w:tc>
          <w:tcPr>
            <w:tcW w:w="4320" w:type="dxa"/>
          </w:tcPr>
          <w:p w:rsidR="00155FFD" w:rsidRDefault="0045297D">
            <w:pPr>
              <w:spacing w:after="40" w:line="240" w:lineRule="auto"/>
              <w:jc w:val="left"/>
            </w:pPr>
            <w:r>
              <w:rPr>
                <w:rFonts w:cs="Times New Roman"/>
                <w:sz w:val="21"/>
              </w:rPr>
              <w:t>Data flow diagram, level</w:t>
            </w:r>
            <w:r>
              <w:rPr>
                <w:rFonts w:cs="Times New Roman"/>
                <w:sz w:val="21"/>
              </w:rPr>
              <w:t xml:space="preserve"> 2</w:t>
            </w:r>
          </w:p>
        </w:tc>
        <w:tc>
          <w:tcPr>
            <w:tcW w:w="4032" w:type="dxa"/>
          </w:tcPr>
          <w:p w:rsidR="00155FFD" w:rsidRDefault="0045297D">
            <w:pPr>
              <w:spacing w:after="40" w:line="240" w:lineRule="auto"/>
              <w:jc w:val="left"/>
            </w:pPr>
            <w:r>
              <w:rPr>
                <w:rFonts w:ascii="Consolas" w:eastAsia="Consolas" w:hAnsi="Consolas" w:cs="Consolas"/>
                <w:sz w:val="18"/>
              </w:rPr>
              <w:t>docs/diagrams/05_dfd_level2.png</w:t>
            </w:r>
          </w:p>
        </w:tc>
      </w:tr>
      <w:tr w:rsidR="00155FFD">
        <w:trPr>
          <w:cantSplit/>
          <w:jc w:val="center"/>
        </w:trPr>
        <w:tc>
          <w:tcPr>
            <w:tcW w:w="720" w:type="dxa"/>
          </w:tcPr>
          <w:p w:rsidR="00155FFD" w:rsidRDefault="0045297D">
            <w:pPr>
              <w:spacing w:after="40" w:line="240" w:lineRule="auto"/>
              <w:jc w:val="center"/>
            </w:pPr>
            <w:r>
              <w:rPr>
                <w:rFonts w:cs="Times New Roman"/>
                <w:sz w:val="21"/>
              </w:rPr>
              <w:t>6</w:t>
            </w:r>
          </w:p>
        </w:tc>
        <w:tc>
          <w:tcPr>
            <w:tcW w:w="4320" w:type="dxa"/>
          </w:tcPr>
          <w:p w:rsidR="00155FFD" w:rsidRDefault="0045297D">
            <w:pPr>
              <w:spacing w:after="40" w:line="240" w:lineRule="auto"/>
              <w:jc w:val="left"/>
            </w:pPr>
            <w:r>
              <w:rPr>
                <w:rFonts w:cs="Times New Roman"/>
                <w:sz w:val="21"/>
              </w:rPr>
              <w:t>UML class diagram</w:t>
            </w:r>
          </w:p>
        </w:tc>
        <w:tc>
          <w:tcPr>
            <w:tcW w:w="4032" w:type="dxa"/>
          </w:tcPr>
          <w:p w:rsidR="00155FFD" w:rsidRDefault="0045297D">
            <w:pPr>
              <w:spacing w:after="40" w:line="240" w:lineRule="auto"/>
              <w:jc w:val="left"/>
            </w:pPr>
            <w:r>
              <w:rPr>
                <w:rFonts w:ascii="Consolas" w:eastAsia="Consolas" w:hAnsi="Consolas" w:cs="Consolas"/>
                <w:sz w:val="18"/>
              </w:rPr>
              <w:t>docs/diagrams/06_uml_class_diagram.png</w:t>
            </w:r>
          </w:p>
        </w:tc>
      </w:tr>
      <w:tr w:rsidR="00155FFD">
        <w:trPr>
          <w:cantSplit/>
          <w:jc w:val="center"/>
        </w:trPr>
        <w:tc>
          <w:tcPr>
            <w:tcW w:w="720" w:type="dxa"/>
          </w:tcPr>
          <w:p w:rsidR="00155FFD" w:rsidRDefault="0045297D">
            <w:pPr>
              <w:spacing w:after="40" w:line="240" w:lineRule="auto"/>
              <w:jc w:val="center"/>
            </w:pPr>
            <w:r>
              <w:rPr>
                <w:rFonts w:cs="Times New Roman"/>
                <w:sz w:val="21"/>
              </w:rPr>
              <w:t>7</w:t>
            </w:r>
          </w:p>
        </w:tc>
        <w:tc>
          <w:tcPr>
            <w:tcW w:w="4320" w:type="dxa"/>
          </w:tcPr>
          <w:p w:rsidR="00155FFD" w:rsidRDefault="0045297D">
            <w:pPr>
              <w:spacing w:after="40" w:line="240" w:lineRule="auto"/>
              <w:jc w:val="left"/>
            </w:pPr>
            <w:r>
              <w:rPr>
                <w:rFonts w:cs="Times New Roman"/>
                <w:sz w:val="21"/>
              </w:rPr>
              <w:t>Sequence diagram</w:t>
            </w:r>
          </w:p>
        </w:tc>
        <w:tc>
          <w:tcPr>
            <w:tcW w:w="4032" w:type="dxa"/>
          </w:tcPr>
          <w:p w:rsidR="00155FFD" w:rsidRDefault="0045297D">
            <w:pPr>
              <w:spacing w:after="40" w:line="240" w:lineRule="auto"/>
              <w:jc w:val="left"/>
            </w:pPr>
            <w:r>
              <w:rPr>
                <w:rFonts w:ascii="Consolas" w:eastAsia="Consolas" w:hAnsi="Consolas" w:cs="Consolas"/>
                <w:sz w:val="18"/>
              </w:rPr>
              <w:t>docs/diagrams/07_sequence_diagram.png</w:t>
            </w:r>
          </w:p>
        </w:tc>
      </w:tr>
      <w:tr w:rsidR="00155FFD">
        <w:trPr>
          <w:cantSplit/>
          <w:jc w:val="center"/>
        </w:trPr>
        <w:tc>
          <w:tcPr>
            <w:tcW w:w="720" w:type="dxa"/>
          </w:tcPr>
          <w:p w:rsidR="00155FFD" w:rsidRDefault="0045297D">
            <w:pPr>
              <w:spacing w:after="40" w:line="240" w:lineRule="auto"/>
              <w:jc w:val="center"/>
            </w:pPr>
            <w:r>
              <w:rPr>
                <w:rFonts w:cs="Times New Roman"/>
                <w:sz w:val="21"/>
              </w:rPr>
              <w:t>8</w:t>
            </w:r>
          </w:p>
        </w:tc>
        <w:tc>
          <w:tcPr>
            <w:tcW w:w="4320" w:type="dxa"/>
          </w:tcPr>
          <w:p w:rsidR="00155FFD" w:rsidRDefault="0045297D">
            <w:pPr>
              <w:spacing w:after="40" w:line="240" w:lineRule="auto"/>
              <w:jc w:val="left"/>
            </w:pPr>
            <w:r>
              <w:rPr>
                <w:rFonts w:cs="Times New Roman"/>
                <w:sz w:val="21"/>
              </w:rPr>
              <w:t>Use-case diagram</w:t>
            </w:r>
          </w:p>
        </w:tc>
        <w:tc>
          <w:tcPr>
            <w:tcW w:w="4032" w:type="dxa"/>
          </w:tcPr>
          <w:p w:rsidR="00155FFD" w:rsidRDefault="0045297D">
            <w:pPr>
              <w:spacing w:after="40" w:line="240" w:lineRule="auto"/>
              <w:jc w:val="left"/>
            </w:pPr>
            <w:r>
              <w:rPr>
                <w:rFonts w:ascii="Consolas" w:eastAsia="Consolas" w:hAnsi="Consolas" w:cs="Consolas"/>
                <w:sz w:val="18"/>
              </w:rPr>
              <w:t>docs/diagrams/08_use_case_diagram.png</w:t>
            </w:r>
          </w:p>
        </w:tc>
      </w:tr>
      <w:tr w:rsidR="00155FFD">
        <w:trPr>
          <w:cantSplit/>
          <w:jc w:val="center"/>
        </w:trPr>
        <w:tc>
          <w:tcPr>
            <w:tcW w:w="720" w:type="dxa"/>
          </w:tcPr>
          <w:p w:rsidR="00155FFD" w:rsidRDefault="0045297D">
            <w:pPr>
              <w:spacing w:after="40" w:line="240" w:lineRule="auto"/>
              <w:jc w:val="center"/>
            </w:pPr>
            <w:r>
              <w:rPr>
                <w:rFonts w:cs="Times New Roman"/>
                <w:sz w:val="21"/>
              </w:rPr>
              <w:t>9</w:t>
            </w:r>
          </w:p>
        </w:tc>
        <w:tc>
          <w:tcPr>
            <w:tcW w:w="4320" w:type="dxa"/>
          </w:tcPr>
          <w:p w:rsidR="00155FFD" w:rsidRDefault="0045297D">
            <w:pPr>
              <w:spacing w:after="40" w:line="240" w:lineRule="auto"/>
              <w:jc w:val="left"/>
            </w:pPr>
            <w:r>
              <w:rPr>
                <w:rFonts w:cs="Times New Roman"/>
                <w:sz w:val="21"/>
              </w:rPr>
              <w:t>Entity-relationship diagram</w:t>
            </w:r>
          </w:p>
        </w:tc>
        <w:tc>
          <w:tcPr>
            <w:tcW w:w="4032" w:type="dxa"/>
          </w:tcPr>
          <w:p w:rsidR="00155FFD" w:rsidRDefault="0045297D">
            <w:pPr>
              <w:spacing w:after="40" w:line="240" w:lineRule="auto"/>
              <w:jc w:val="left"/>
            </w:pPr>
            <w:r>
              <w:rPr>
                <w:rFonts w:ascii="Consolas" w:eastAsia="Consolas" w:hAnsi="Consolas" w:cs="Consolas"/>
                <w:sz w:val="18"/>
              </w:rPr>
              <w:t>docs/diagrams/09_er_diagram.png</w:t>
            </w:r>
          </w:p>
        </w:tc>
      </w:tr>
      <w:tr w:rsidR="00155FFD">
        <w:trPr>
          <w:cantSplit/>
          <w:jc w:val="center"/>
        </w:trPr>
        <w:tc>
          <w:tcPr>
            <w:tcW w:w="720" w:type="dxa"/>
          </w:tcPr>
          <w:p w:rsidR="00155FFD" w:rsidRDefault="0045297D">
            <w:pPr>
              <w:spacing w:after="40" w:line="240" w:lineRule="auto"/>
              <w:jc w:val="center"/>
            </w:pPr>
            <w:r>
              <w:rPr>
                <w:rFonts w:cs="Times New Roman"/>
                <w:sz w:val="21"/>
              </w:rPr>
              <w:t>10</w:t>
            </w:r>
          </w:p>
        </w:tc>
        <w:tc>
          <w:tcPr>
            <w:tcW w:w="4320" w:type="dxa"/>
          </w:tcPr>
          <w:p w:rsidR="00155FFD" w:rsidRDefault="0045297D">
            <w:pPr>
              <w:spacing w:after="40" w:line="240" w:lineRule="auto"/>
              <w:jc w:val="left"/>
            </w:pPr>
            <w:r>
              <w:rPr>
                <w:rFonts w:cs="Times New Roman"/>
                <w:sz w:val="21"/>
              </w:rPr>
              <w:t>Flowchart of the core algorithm</w:t>
            </w:r>
          </w:p>
        </w:tc>
        <w:tc>
          <w:tcPr>
            <w:tcW w:w="4032" w:type="dxa"/>
          </w:tcPr>
          <w:p w:rsidR="00155FFD" w:rsidRDefault="0045297D">
            <w:pPr>
              <w:spacing w:after="40" w:line="240" w:lineRule="auto"/>
              <w:jc w:val="left"/>
            </w:pPr>
            <w:r>
              <w:rPr>
                <w:rFonts w:ascii="Consolas" w:eastAsia="Consolas" w:hAnsi="Consolas" w:cs="Consolas"/>
                <w:sz w:val="18"/>
              </w:rPr>
              <w:t>docs/diagrams/10_core_algorithm_flowchart.png</w:t>
            </w:r>
          </w:p>
        </w:tc>
      </w:tr>
    </w:tbl>
    <w:p w:rsidR="00155FFD" w:rsidRDefault="00155FFD">
      <w:pPr>
        <w:spacing w:after="80" w:line="80" w:lineRule="exact"/>
      </w:pPr>
    </w:p>
    <w:p w:rsidR="00155FFD" w:rsidRDefault="0045297D">
      <w:pPr>
        <w:pStyle w:val="Heading1"/>
        <w:pageBreakBefore/>
      </w:pPr>
      <w:r>
        <w:lastRenderedPageBreak/>
        <w:t>2. DIAGRAMS</w:t>
      </w:r>
    </w:p>
    <w:p w:rsidR="00155FFD" w:rsidRDefault="0045297D">
      <w:pPr>
        <w:pStyle w:val="Heading2"/>
      </w:pPr>
      <w:r>
        <w:t>System architecture</w:t>
      </w:r>
    </w:p>
    <w:p w:rsidR="00155FFD" w:rsidRDefault="0045297D">
      <w:pPr>
        <w:keepNext/>
        <w:spacing w:after="80" w:line="240" w:lineRule="auto"/>
        <w:jc w:val="center"/>
      </w:pPr>
      <w:r>
        <w:rPr>
          <w:noProof/>
        </w:rPr>
        <w:drawing>
          <wp:inline distT="0" distB="0" distL="0" distR="0">
            <wp:extent cx="5486400" cy="4414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414442"/>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Smart Rider impairment warning system</w:t>
      </w:r>
    </w:p>
    <w:p w:rsidR="00155FFD" w:rsidRDefault="0045297D">
      <w:r>
        <w:rPr>
          <w:rFonts w:cs="Times New Roman"/>
        </w:rPr>
        <w:t xml:space="preserve">The architecture has four columns. The client tier holds the two ways to reach the system: the React single-page application (Vite and TypeScript, port 5306), which opens the rider's webcam with the browser's </w:t>
      </w:r>
      <w:r>
        <w:rPr>
          <w:rFonts w:ascii="Consolas" w:eastAsia="Consolas" w:hAnsi="Consolas" w:cs="Consolas"/>
          <w:sz w:val="21"/>
        </w:rPr>
        <w:t>getUserMedia</w:t>
      </w:r>
      <w:r>
        <w:rPr>
          <w:rFonts w:cs="Times New Roman"/>
        </w:rPr>
        <w:t xml:space="preserve"> and sends 640 x 480 JPEG frames, a</w:t>
      </w:r>
      <w:r>
        <w:rPr>
          <w:rFonts w:cs="Times New Roman"/>
        </w:rPr>
        <w:t xml:space="preserve">nd the original Tkinter desktop application </w:t>
      </w:r>
      <w:r>
        <w:rPr>
          <w:rFonts w:ascii="Consolas" w:eastAsia="Consolas" w:hAnsi="Consolas" w:cs="Consolas"/>
          <w:sz w:val="21"/>
        </w:rPr>
        <w:t>app.py</w:t>
      </w:r>
      <w:r>
        <w:rPr>
          <w:rFonts w:cs="Times New Roman"/>
        </w:rPr>
        <w:t xml:space="preserve">, which reads the webcam itself through a </w:t>
      </w:r>
      <w:r>
        <w:rPr>
          <w:rFonts w:ascii="Consolas" w:eastAsia="Consolas" w:hAnsi="Consolas" w:cs="Consolas"/>
          <w:sz w:val="21"/>
        </w:rPr>
        <w:t>CameraWorker</w:t>
      </w:r>
      <w:r>
        <w:rPr>
          <w:rFonts w:cs="Times New Roman"/>
        </w:rPr>
        <w:t xml:space="preserve"> thread (OpenCV with DirectShow). The application tier is the FastAPI service </w:t>
      </w:r>
      <w:r>
        <w:rPr>
          <w:rFonts w:ascii="Consolas" w:eastAsia="Consolas" w:hAnsi="Consolas" w:cs="Consolas"/>
          <w:sz w:val="21"/>
        </w:rPr>
        <w:t>backend/main.py</w:t>
      </w:r>
      <w:r>
        <w:rPr>
          <w:rFonts w:cs="Times New Roman"/>
        </w:rPr>
        <w:t xml:space="preserve"> (port 8306), which checks an HMAC-signed demo token and va</w:t>
      </w:r>
      <w:r>
        <w:rPr>
          <w:rFonts w:cs="Times New Roman"/>
        </w:rPr>
        <w:t xml:space="preserve">lidates inputs, and </w:t>
      </w:r>
      <w:r>
        <w:rPr>
          <w:rFonts w:ascii="Consolas" w:eastAsia="Consolas" w:hAnsi="Consolas" w:cs="Consolas"/>
          <w:sz w:val="21"/>
        </w:rPr>
        <w:t>backend/session.py</w:t>
      </w:r>
      <w:r>
        <w:rPr>
          <w:rFonts w:cs="Times New Roman"/>
        </w:rPr>
        <w:t xml:space="preserve">, whose </w:t>
      </w:r>
      <w:r>
        <w:rPr>
          <w:rFonts w:ascii="Consolas" w:eastAsia="Consolas" w:hAnsi="Consolas" w:cs="Consolas"/>
          <w:sz w:val="21"/>
        </w:rPr>
        <w:t>RiderSession</w:t>
      </w:r>
      <w:r>
        <w:rPr>
          <w:rFonts w:cs="Times New Roman"/>
        </w:rPr>
        <w:t xml:space="preserve"> keeps the source, calibration and monitoring state of one browser tab and is driven by its </w:t>
      </w:r>
      <w:r>
        <w:rPr>
          <w:rFonts w:ascii="Consolas" w:eastAsia="Consolas" w:hAnsi="Consolas" w:cs="Consolas"/>
          <w:sz w:val="21"/>
        </w:rPr>
        <w:t>frame()</w:t>
      </w:r>
      <w:r>
        <w:rPr>
          <w:rFonts w:cs="Times New Roman"/>
        </w:rPr>
        <w:t xml:space="preserve"> and </w:t>
      </w:r>
      <w:r>
        <w:rPr>
          <w:rFonts w:ascii="Consolas" w:eastAsia="Consolas" w:hAnsi="Consolas" w:cs="Consolas"/>
          <w:sz w:val="21"/>
        </w:rPr>
        <w:t>tick()</w:t>
      </w:r>
      <w:r>
        <w:rPr>
          <w:rFonts w:cs="Times New Roman"/>
        </w:rPr>
        <w:t xml:space="preserve"> methods. The third column is the shared Python modules, used by both front ends without</w:t>
      </w:r>
      <w:r>
        <w:rPr>
          <w:rFonts w:cs="Times New Roman"/>
        </w:rPr>
        <w:t xml:space="preserve"> any HTTP between them: </w:t>
      </w:r>
      <w:r>
        <w:rPr>
          <w:rFonts w:ascii="Consolas" w:eastAsia="Consolas" w:hAnsi="Consolas" w:cs="Consolas"/>
          <w:sz w:val="21"/>
        </w:rPr>
        <w:t>vision.py</w:t>
      </w:r>
      <w:r>
        <w:rPr>
          <w:rFonts w:cs="Times New Roman"/>
        </w:rPr>
        <w:t xml:space="preserve"> (MediaPipe Face Landmarker, seven pixel and geometry quality gates, EAR and head roll), </w:t>
      </w:r>
      <w:r>
        <w:rPr>
          <w:rFonts w:ascii="Consolas" w:eastAsia="Consolas" w:hAnsi="Consolas" w:cs="Consolas"/>
          <w:sz w:val="21"/>
        </w:rPr>
        <w:t>core.py</w:t>
      </w:r>
      <w:r>
        <w:rPr>
          <w:rFonts w:cs="Times New Roman"/>
        </w:rPr>
        <w:t xml:space="preserve"> (</w:t>
      </w:r>
      <w:r>
        <w:rPr>
          <w:rFonts w:ascii="Consolas" w:eastAsia="Consolas" w:hAnsi="Consolas" w:cs="Consolas"/>
          <w:sz w:val="21"/>
        </w:rPr>
        <w:t>RiskEngine</w:t>
      </w:r>
      <w:r>
        <w:rPr>
          <w:rFonts w:cs="Times New Roman"/>
        </w:rPr>
        <w:t xml:space="preserve">, </w:t>
      </w:r>
      <w:r>
        <w:rPr>
          <w:rFonts w:ascii="Consolas" w:eastAsia="Consolas" w:hAnsi="Consolas" w:cs="Consolas"/>
          <w:sz w:val="21"/>
        </w:rPr>
        <w:t>Calibration</w:t>
      </w:r>
      <w:r>
        <w:rPr>
          <w:rFonts w:cs="Times New Roman"/>
        </w:rPr>
        <w:t xml:space="preserve">, </w:t>
      </w:r>
      <w:r>
        <w:rPr>
          <w:rFonts w:ascii="Consolas" w:eastAsia="Consolas" w:hAnsi="Consolas" w:cs="Consolas"/>
          <w:sz w:val="21"/>
        </w:rPr>
        <w:t>Settings</w:t>
      </w:r>
      <w:r>
        <w:rPr>
          <w:rFonts w:cs="Times New Roman"/>
        </w:rPr>
        <w:t xml:space="preserve"> and the scripted scenarios) and </w:t>
      </w:r>
      <w:r>
        <w:rPr>
          <w:rFonts w:ascii="Consolas" w:eastAsia="Consolas" w:hAnsi="Consolas" w:cs="Consolas"/>
          <w:sz w:val="21"/>
        </w:rPr>
        <w:t>storage.py</w:t>
      </w:r>
      <w:r>
        <w:rPr>
          <w:rFonts w:cs="Times New Roman"/>
        </w:rPr>
        <w:t xml:space="preserve"> (SQLite and JSON), plus the offline </w:t>
      </w:r>
      <w:r>
        <w:rPr>
          <w:rFonts w:ascii="Consolas" w:eastAsia="Consolas" w:hAnsi="Consolas" w:cs="Consolas"/>
          <w:sz w:val="21"/>
        </w:rPr>
        <w:t>research.py</w:t>
      </w:r>
      <w:r>
        <w:rPr>
          <w:rFonts w:cs="Times New Roman"/>
        </w:rPr>
        <w:t>.</w:t>
      </w:r>
      <w:r>
        <w:rPr>
          <w:rFonts w:cs="Times New Roman"/>
        </w:rPr>
        <w:t xml:space="preserve"> The data tier holds the landmark model file (loaded once), </w:t>
      </w:r>
      <w:r>
        <w:rPr>
          <w:rFonts w:ascii="Consolas" w:eastAsia="Consolas" w:hAnsi="Consolas" w:cs="Consolas"/>
          <w:sz w:val="21"/>
        </w:rPr>
        <w:t>data/events.sqlite3</w:t>
      </w:r>
      <w:r>
        <w:rPr>
          <w:rFonts w:cs="Times New Roman"/>
        </w:rPr>
        <w:t xml:space="preserve"> (table </w:t>
      </w:r>
      <w:r>
        <w:rPr>
          <w:rFonts w:ascii="Consolas" w:eastAsia="Consolas" w:hAnsi="Consolas" w:cs="Consolas"/>
          <w:sz w:val="21"/>
        </w:rPr>
        <w:t>events</w:t>
      </w:r>
      <w:r>
        <w:rPr>
          <w:rFonts w:cs="Times New Roman"/>
        </w:rPr>
        <w:t xml:space="preserve">), </w:t>
      </w:r>
      <w:r>
        <w:rPr>
          <w:rFonts w:ascii="Consolas" w:eastAsia="Consolas" w:hAnsi="Consolas" w:cs="Consolas"/>
          <w:sz w:val="21"/>
        </w:rPr>
        <w:t>data/settings.json</w:t>
      </w:r>
      <w:r>
        <w:rPr>
          <w:rFonts w:cs="Times New Roman"/>
        </w:rPr>
        <w:t xml:space="preserve"> and </w:t>
      </w:r>
      <w:r>
        <w:rPr>
          <w:rFonts w:ascii="Consolas" w:eastAsia="Consolas" w:hAnsi="Consolas" w:cs="Consolas"/>
          <w:sz w:val="21"/>
        </w:rPr>
        <w:t>research_results/</w:t>
      </w:r>
      <w:r>
        <w:rPr>
          <w:rFonts w:cs="Times New Roman"/>
        </w:rPr>
        <w:t xml:space="preserve">. </w:t>
      </w:r>
      <w:r>
        <w:rPr>
          <w:rFonts w:cs="Times New Roman"/>
        </w:rPr>
        <w:lastRenderedPageBreak/>
        <w:t>Because both front ends use the same modules they write to the same event file. Video frames exist only in memory; onl</w:t>
      </w:r>
      <w:r>
        <w:rPr>
          <w:rFonts w:cs="Times New Roman"/>
        </w:rPr>
        <w:t>y numeric events are stored.</w:t>
      </w:r>
    </w:p>
    <w:p w:rsidR="00155FFD" w:rsidRDefault="0045297D">
      <w:pPr>
        <w:pStyle w:val="Heading2"/>
      </w:pPr>
      <w:r>
        <w:t>High-level workflow</w:t>
      </w:r>
    </w:p>
    <w:p w:rsidR="00155FFD" w:rsidRDefault="0045297D">
      <w:pPr>
        <w:keepNext/>
        <w:spacing w:after="80" w:line="240" w:lineRule="auto"/>
        <w:jc w:val="center"/>
      </w:pPr>
      <w:r>
        <w:rPr>
          <w:noProof/>
        </w:rPr>
        <w:drawing>
          <wp:inline distT="0" distB="0" distL="0" distR="0">
            <wp:extent cx="5486400" cy="3127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3127248"/>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a monitoring session</w:t>
      </w:r>
    </w:p>
    <w:p w:rsidR="00155FFD" w:rsidRDefault="0045297D">
      <w:r>
        <w:rPr>
          <w:rFonts w:cs="Times New Roman"/>
        </w:rPr>
        <w:t>A session has eight steps. (1) Sign in with the demo account and receive a signed token valid for 12 hours. (2) Choose the source: the webcam, or Simulation with four scripted scenarios. (3) Calibrate, which applies to the camera only and is optional: with</w:t>
      </w:r>
      <w:r>
        <w:rPr>
          <w:rFonts w:cs="Times New Roman"/>
        </w:rPr>
        <w:t xml:space="preserve"> eyes open for 8 to 15 seconds the threshold is set to 0.72 times the median EAR; without it the default 0.21 is used, and simulation cannot write a calibration. (4) Monitor: each frame becomes an observation, passes the quality gates and is judged by the </w:t>
      </w:r>
      <w:r>
        <w:rPr>
          <w:rFonts w:ascii="Consolas" w:eastAsia="Consolas" w:hAnsi="Consolas" w:cs="Consolas"/>
          <w:sz w:val="21"/>
        </w:rPr>
        <w:t>RiskEngine</w:t>
      </w:r>
      <w:r>
        <w:rPr>
          <w:rFonts w:cs="Times New Roman"/>
        </w:rPr>
        <w:t>. (5) The verdict is one of Normal, Possible impairment or drowsiness, and Unable to assess. (6) A numeric event row is logged when the state changes, every five seconds, or when an alert fires. (7) The user reviews the history table, the EAR cha</w:t>
      </w:r>
      <w:r>
        <w:rPr>
          <w:rFonts w:cs="Times New Roman"/>
        </w:rPr>
        <w:t xml:space="preserve">rt and the CSV export. (8) The user can tune the thresholds or run the offline evaluation, which never alters the live rules. The note on the diagram states the safety rule: a frame that fails a quality gate gives Unable to assess and clears the evidence, </w:t>
      </w:r>
      <w:r>
        <w:rPr>
          <w:rFonts w:cs="Times New Roman"/>
        </w:rPr>
        <w:t>so the system never guesses.</w:t>
      </w:r>
    </w:p>
    <w:p w:rsidR="00155FFD" w:rsidRDefault="0045297D">
      <w:pPr>
        <w:pStyle w:val="Heading2"/>
      </w:pPr>
      <w:r>
        <w:lastRenderedPageBreak/>
        <w:t>Data flow diagram, level 0</w:t>
      </w:r>
    </w:p>
    <w:p w:rsidR="00155FFD" w:rsidRDefault="0045297D">
      <w:pPr>
        <w:keepNext/>
        <w:spacing w:after="80" w:line="240" w:lineRule="auto"/>
        <w:jc w:val="center"/>
      </w:pPr>
      <w:r>
        <w:rPr>
          <w:noProof/>
        </w:rPr>
        <w:drawing>
          <wp:inline distT="0" distB="0" distL="0" distR="0">
            <wp:extent cx="5486400" cy="3343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486400" cy="3343966"/>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155FFD" w:rsidRDefault="0045297D">
      <w:r>
        <w:rPr>
          <w:rFonts w:cs="Times New Roman"/>
        </w:rPr>
        <w:t>The context diagram shows the system as one process with three external entities. The rider or demonstrator sends cred</w:t>
      </w:r>
      <w:r>
        <w:rPr>
          <w:rFonts w:cs="Times New Roman"/>
        </w:rPr>
        <w:t>entials, the source choice, thresholds and the calibrate, start and stop commands, and receives the verdict, the reason, the warning and the measurements, and the history. The webcam supplies video frames, which are kept in memory only. The reviewer or res</w:t>
      </w:r>
      <w:r>
        <w:rPr>
          <w:rFonts w:cs="Times New Roman"/>
        </w:rPr>
        <w:t>earcher supplies a labelled, consented measurement CSV and the held-out subject IDs and receives the event history, the CSV export and the evaluation report. The note on the diagram repeats the central limit: the verdict is a possible-impairment or drowsin</w:t>
      </w:r>
      <w:r>
        <w:rPr>
          <w:rFonts w:cs="Times New Roman"/>
        </w:rPr>
        <w:t>ess indicator, not an alcohol result.</w:t>
      </w:r>
    </w:p>
    <w:p w:rsidR="00155FFD" w:rsidRDefault="0045297D">
      <w:pPr>
        <w:pStyle w:val="Heading2"/>
      </w:pPr>
      <w:r>
        <w:lastRenderedPageBreak/>
        <w:t>Data flow diagram, level 1</w:t>
      </w:r>
    </w:p>
    <w:p w:rsidR="00155FFD" w:rsidRDefault="0045297D">
      <w:pPr>
        <w:keepNext/>
        <w:spacing w:after="80" w:line="240" w:lineRule="auto"/>
        <w:jc w:val="center"/>
      </w:pPr>
      <w:r>
        <w:rPr>
          <w:noProof/>
        </w:rPr>
        <w:drawing>
          <wp:inline distT="0" distB="0" distL="0" distR="0">
            <wp:extent cx="5486400" cy="5271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486400" cy="5271165"/>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155FFD" w:rsidRDefault="0045297D">
      <w:r>
        <w:rPr>
          <w:rFonts w:cs="Times New Roman"/>
        </w:rPr>
        <w:t>Level 1 has seven processes and three data stores. Authenticate (1) exchanges the email and password for a signed demo token. C</w:t>
      </w:r>
      <w:r>
        <w:rPr>
          <w:rFonts w:cs="Times New Roman"/>
        </w:rPr>
        <w:t>apture and validate frame (2) takes the video frame from the webcam and passes on only a valid frame. Extract observation (3) turns it into an observation (time, EAR, roll, quality). Assess risk (4), the rule engine, turns observations and the thresholds r</w:t>
      </w:r>
      <w:r>
        <w:rPr>
          <w:rFonts w:cs="Times New Roman"/>
        </w:rPr>
        <w:t>ead from the settings file (D2) into a decision, which goes to the rider and to Log and export events (5); process 5 writes event rows to the event database (D1), reads them back for the history and sends the history and the CSV export to the rider. Settin</w:t>
      </w:r>
      <w:r>
        <w:rPr>
          <w:rFonts w:cs="Times New Roman"/>
        </w:rPr>
        <w:t>gs, calibration and session control (6) receives the rider's thresholds, source choice and calibrate, start and stop commands and the calibration observations, and writes validated settings to D2. Offline research evaluation (7) takes the reviewer's consen</w:t>
      </w:r>
      <w:r>
        <w:rPr>
          <w:rFonts w:cs="Times New Roman"/>
        </w:rPr>
        <w:t>ted CSV and held-out IDs and writes the report, the model parameters and the confusion matrix to the research output folder (D3), returning the evaluation report to the reviewer.</w:t>
      </w:r>
    </w:p>
    <w:p w:rsidR="00155FFD" w:rsidRDefault="0045297D">
      <w:pPr>
        <w:pStyle w:val="Heading2"/>
      </w:pPr>
      <w:r>
        <w:lastRenderedPageBreak/>
        <w:t>Data flow diagram, level 2</w:t>
      </w:r>
    </w:p>
    <w:p w:rsidR="00155FFD" w:rsidRDefault="0045297D">
      <w:pPr>
        <w:keepNext/>
        <w:spacing w:after="80" w:line="240" w:lineRule="auto"/>
        <w:jc w:val="center"/>
      </w:pPr>
      <w:r>
        <w:rPr>
          <w:noProof/>
        </w:rPr>
        <w:drawing>
          <wp:inline distT="0" distB="0" distL="0" distR="0">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486400" cy="5486400"/>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w:t>
      </w:r>
      <w:r>
        <w:rPr>
          <w:rFonts w:cs="Times New Roman"/>
        </w:rPr>
        <w:t>gram, level 2: processes 3 and 4 in detail</w:t>
      </w:r>
    </w:p>
    <w:p w:rsidR="00155FFD" w:rsidRDefault="0045297D">
      <w:r>
        <w:rPr>
          <w:rFonts w:cs="Times New Roman"/>
        </w:rPr>
        <w:t>Level 2 expands extraction and the rule engine. A frame (BGR, 640 x 480) first meets the quality gates (3.1): seven checks on light, blur, motion, face count, eye size, eye patch and eye geometry. A frame that fai</w:t>
      </w:r>
      <w:r>
        <w:rPr>
          <w:rFonts w:cs="Times New Roman"/>
        </w:rPr>
        <w:t>ls any gate ends in Unable to assess with the reason equal to the quality label and the evidence cleared; a frame that passes goes to the EAR and head-roll computation (3.2) and then to the 3-sample median (3.3). The smoothed EAR, the roll and the time the</w:t>
      </w:r>
      <w:r>
        <w:rPr>
          <w:rFonts w:cs="Times New Roman"/>
        </w:rPr>
        <w:t>n feed three parallel rule checks: the closure timer and blink counter (4.1), the closed fraction over 10 seconds (4.2) and head tilt combined with a low EAR (4.3). Their outputs, closure seconds, the fraction and the tilt-and-closed flag, go to the persis</w:t>
      </w:r>
      <w:r>
        <w:rPr>
          <w:rFonts w:cs="Times New Roman"/>
        </w:rPr>
        <w:t>tence check (4.4), which decides the warning state, and then to the alert cooldown (4.5), which sets the alert flag. The output is the decision with state, reason, measurements and alert. The settings file D2 supplies every limit; a failed gate resets proc</w:t>
      </w:r>
      <w:r>
        <w:rPr>
          <w:rFonts w:cs="Times New Roman"/>
        </w:rPr>
        <w:t>esses 4.1 to 4.5 but keeps the cooldown clock.</w:t>
      </w:r>
    </w:p>
    <w:p w:rsidR="00155FFD" w:rsidRDefault="0045297D">
      <w:pPr>
        <w:pStyle w:val="Heading2"/>
      </w:pPr>
      <w:r>
        <w:lastRenderedPageBreak/>
        <w:t>UML class diagram</w:t>
      </w:r>
    </w:p>
    <w:p w:rsidR="00155FFD" w:rsidRDefault="0045297D">
      <w:pPr>
        <w:keepNext/>
        <w:spacing w:after="80" w:line="240" w:lineRule="auto"/>
        <w:jc w:val="center"/>
      </w:pPr>
      <w:r>
        <w:rPr>
          <w:noProof/>
        </w:rPr>
        <w:drawing>
          <wp:inline distT="0" distB="0" distL="0" distR="0">
            <wp:extent cx="5486400" cy="580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5486400" cy="5805565"/>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(core, vision, storage and web session)</w:t>
      </w:r>
    </w:p>
    <w:p w:rsidR="00155FFD" w:rsidRDefault="0045297D">
      <w:r>
        <w:rPr>
          <w:rFonts w:cs="Times New Roman"/>
        </w:rPr>
        <w:t xml:space="preserve">The diagram draws the classes that carry the design. In </w:t>
      </w:r>
      <w:r>
        <w:rPr>
          <w:rFonts w:ascii="Consolas" w:eastAsia="Consolas" w:hAnsi="Consolas" w:cs="Consolas"/>
          <w:sz w:val="21"/>
        </w:rPr>
        <w:t>core.py</w:t>
      </w:r>
      <w:r>
        <w:rPr>
          <w:rFonts w:cs="Times New Roman"/>
        </w:rPr>
        <w:t xml:space="preserve">, </w:t>
      </w:r>
      <w:r>
        <w:rPr>
          <w:rFonts w:ascii="Consolas" w:eastAsia="Consolas" w:hAnsi="Consolas" w:cs="Consolas"/>
          <w:sz w:val="21"/>
        </w:rPr>
        <w:t>Settings</w:t>
      </w:r>
      <w:r>
        <w:rPr>
          <w:rFonts w:cs="Times New Roman"/>
        </w:rPr>
        <w:t xml:space="preserve"> is a dataclass of the </w:t>
      </w:r>
      <w:r>
        <w:rPr>
          <w:rFonts w:cs="Times New Roman"/>
        </w:rPr>
        <w:t xml:space="preserve">six thresholds and the </w:t>
      </w:r>
      <w:r>
        <w:rPr>
          <w:rFonts w:ascii="Consolas" w:eastAsia="Consolas" w:hAnsi="Consolas" w:cs="Consolas"/>
          <w:sz w:val="21"/>
        </w:rPr>
        <w:t>calibrated</w:t>
      </w:r>
      <w:r>
        <w:rPr>
          <w:rFonts w:cs="Times New Roman"/>
        </w:rPr>
        <w:t xml:space="preserve"> flag with a </w:t>
      </w:r>
      <w:r>
        <w:rPr>
          <w:rFonts w:ascii="Consolas" w:eastAsia="Consolas" w:hAnsi="Consolas" w:cs="Consolas"/>
          <w:sz w:val="21"/>
        </w:rPr>
        <w:t>validate</w:t>
      </w:r>
      <w:r>
        <w:rPr>
          <w:rFonts w:cs="Times New Roman"/>
        </w:rPr>
        <w:t xml:space="preserve"> method; </w:t>
      </w:r>
      <w:r>
        <w:rPr>
          <w:rFonts w:ascii="Consolas" w:eastAsia="Consolas" w:hAnsi="Consolas" w:cs="Consolas"/>
          <w:sz w:val="21"/>
        </w:rPr>
        <w:t>Observation</w:t>
      </w:r>
      <w:r>
        <w:rPr>
          <w:rFonts w:cs="Times New Roman"/>
        </w:rPr>
        <w:t xml:space="preserve"> is one measurement (time, EAR, roll, quality, brightness, sharpness); </w:t>
      </w:r>
      <w:r>
        <w:rPr>
          <w:rFonts w:ascii="Consolas" w:eastAsia="Consolas" w:hAnsi="Consolas" w:cs="Consolas"/>
          <w:sz w:val="21"/>
        </w:rPr>
        <w:t>Decision</w:t>
      </w:r>
      <w:r>
        <w:rPr>
          <w:rFonts w:cs="Times New Roman"/>
        </w:rPr>
        <w:t xml:space="preserve"> is the rule engine's answer (state, reason, quality, EAR, closure, blink rate, closed fraction, roll, </w:t>
      </w:r>
      <w:r>
        <w:rPr>
          <w:rFonts w:cs="Times New Roman"/>
        </w:rPr>
        <w:t xml:space="preserve">alert). </w:t>
      </w:r>
      <w:r>
        <w:rPr>
          <w:rFonts w:ascii="Consolas" w:eastAsia="Consolas" w:hAnsi="Consolas" w:cs="Consolas"/>
          <w:sz w:val="21"/>
        </w:rPr>
        <w:t>RiskEngine</w:t>
      </w:r>
      <w:r>
        <w:rPr>
          <w:rFonts w:cs="Times New Roman"/>
        </w:rPr>
        <w:t xml:space="preserve"> keeps the sample window, blinks and the closure and evidence timers, owns one </w:t>
      </w:r>
      <w:r>
        <w:rPr>
          <w:rFonts w:ascii="Consolas" w:eastAsia="Consolas" w:hAnsi="Consolas" w:cs="Consolas"/>
          <w:sz w:val="21"/>
        </w:rPr>
        <w:t>Settings</w:t>
      </w:r>
      <w:r>
        <w:rPr>
          <w:rFonts w:cs="Times New Roman"/>
        </w:rPr>
        <w:t xml:space="preserve"> and returns a </w:t>
      </w:r>
      <w:r>
        <w:rPr>
          <w:rFonts w:ascii="Consolas" w:eastAsia="Consolas" w:hAnsi="Consolas" w:cs="Consolas"/>
          <w:sz w:val="21"/>
        </w:rPr>
        <w:t>Decision</w:t>
      </w:r>
      <w:r>
        <w:rPr>
          <w:rFonts w:cs="Times New Roman"/>
        </w:rPr>
        <w:t xml:space="preserve"> from </w:t>
      </w:r>
      <w:r>
        <w:rPr>
          <w:rFonts w:ascii="Consolas" w:eastAsia="Consolas" w:hAnsi="Consolas" w:cs="Consolas"/>
          <w:sz w:val="21"/>
        </w:rPr>
        <w:t>update</w:t>
      </w:r>
      <w:r>
        <w:rPr>
          <w:rFonts w:cs="Times New Roman"/>
        </w:rPr>
        <w:t xml:space="preserve">; </w:t>
      </w:r>
      <w:r>
        <w:rPr>
          <w:rFonts w:ascii="Consolas" w:eastAsia="Consolas" w:hAnsi="Consolas" w:cs="Consolas"/>
          <w:sz w:val="21"/>
        </w:rPr>
        <w:t>Calibration</w:t>
      </w:r>
      <w:r>
        <w:rPr>
          <w:rFonts w:cs="Times New Roman"/>
        </w:rPr>
        <w:t xml:space="preserve"> collects open-eye EAR values and returns a threshold or raises an error. </w:t>
      </w:r>
      <w:r>
        <w:rPr>
          <w:rFonts w:ascii="Consolas" w:eastAsia="Consolas" w:hAnsi="Consolas" w:cs="Consolas"/>
          <w:sz w:val="21"/>
        </w:rPr>
        <w:t>Vision</w:t>
      </w:r>
      <w:r>
        <w:rPr>
          <w:rFonts w:cs="Times New Roman"/>
        </w:rPr>
        <w:t xml:space="preserve"> wraps the MediaPipe </w:t>
      </w:r>
      <w:r>
        <w:rPr>
          <w:rFonts w:ascii="Consolas" w:eastAsia="Consolas" w:hAnsi="Consolas" w:cs="Consolas"/>
          <w:sz w:val="21"/>
        </w:rPr>
        <w:t>Fa</w:t>
      </w:r>
      <w:r>
        <w:rPr>
          <w:rFonts w:ascii="Consolas" w:eastAsia="Consolas" w:hAnsi="Consolas" w:cs="Consolas"/>
          <w:sz w:val="21"/>
        </w:rPr>
        <w:t>ceLandmarker</w:t>
      </w:r>
      <w:r>
        <w:rPr>
          <w:rFonts w:cs="Times New Roman"/>
        </w:rPr>
        <w:t xml:space="preserve"> and creates </w:t>
      </w:r>
      <w:r>
        <w:rPr>
          <w:rFonts w:ascii="Consolas" w:eastAsia="Consolas" w:hAnsi="Consolas" w:cs="Consolas"/>
          <w:sz w:val="21"/>
        </w:rPr>
        <w:t>Observation</w:t>
      </w:r>
      <w:r>
        <w:rPr>
          <w:rFonts w:cs="Times New Roman"/>
        </w:rPr>
        <w:t xml:space="preserve"> objects, and </w:t>
      </w:r>
      <w:r>
        <w:rPr>
          <w:rFonts w:ascii="Consolas" w:eastAsia="Consolas" w:hAnsi="Consolas" w:cs="Consolas"/>
          <w:sz w:val="21"/>
        </w:rPr>
        <w:t>CameraWorker</w:t>
      </w:r>
      <w:r>
        <w:rPr>
          <w:rFonts w:cs="Times New Roman"/>
        </w:rPr>
        <w:t xml:space="preserve"> is the thread that runs it for the desktop app. </w:t>
      </w:r>
      <w:r>
        <w:rPr>
          <w:rFonts w:ascii="Consolas" w:eastAsia="Consolas" w:hAnsi="Consolas" w:cs="Consolas"/>
          <w:sz w:val="21"/>
        </w:rPr>
        <w:t>Store</w:t>
      </w:r>
      <w:r>
        <w:rPr>
          <w:rFonts w:cs="Times New Roman"/>
        </w:rPr>
        <w:t xml:space="preserve"> writes events and settings. </w:t>
      </w:r>
      <w:r>
        <w:rPr>
          <w:rFonts w:ascii="Consolas" w:eastAsia="Consolas" w:hAnsi="Consolas" w:cs="Consolas"/>
          <w:sz w:val="21"/>
        </w:rPr>
        <w:t>Application</w:t>
      </w:r>
      <w:r>
        <w:rPr>
          <w:rFonts w:cs="Times New Roman"/>
        </w:rPr>
        <w:t xml:space="preserve"> (Tkinter) and </w:t>
      </w:r>
      <w:r>
        <w:rPr>
          <w:rFonts w:ascii="Consolas" w:eastAsia="Consolas" w:hAnsi="Consolas" w:cs="Consolas"/>
          <w:sz w:val="21"/>
        </w:rPr>
        <w:t>RiderSession</w:t>
      </w:r>
      <w:r>
        <w:rPr>
          <w:rFonts w:cs="Times New Roman"/>
        </w:rPr>
        <w:t xml:space="preserve"> (web) are two front ends over the same classes; each owns a </w:t>
      </w:r>
      <w:r>
        <w:rPr>
          <w:rFonts w:ascii="Consolas" w:eastAsia="Consolas" w:hAnsi="Consolas" w:cs="Consolas"/>
          <w:sz w:val="21"/>
        </w:rPr>
        <w:t>Store</w:t>
      </w:r>
      <w:r>
        <w:rPr>
          <w:rFonts w:cs="Times New Roman"/>
        </w:rPr>
        <w:t xml:space="preserve">, a </w:t>
      </w:r>
      <w:r>
        <w:rPr>
          <w:rFonts w:ascii="Consolas" w:eastAsia="Consolas" w:hAnsi="Consolas" w:cs="Consolas"/>
          <w:sz w:val="21"/>
        </w:rPr>
        <w:t>RiskEngine</w:t>
      </w:r>
      <w:r>
        <w:rPr>
          <w:rFonts w:cs="Times New Roman"/>
        </w:rPr>
        <w:t xml:space="preserve"> and a </w:t>
      </w:r>
      <w:r>
        <w:rPr>
          <w:rFonts w:ascii="Consolas" w:eastAsia="Consolas" w:hAnsi="Consolas" w:cs="Consolas"/>
          <w:sz w:val="21"/>
        </w:rPr>
        <w:t>Calibration</w:t>
      </w:r>
      <w:r>
        <w:rPr>
          <w:rFonts w:cs="Times New Roman"/>
        </w:rPr>
        <w:t xml:space="preserve">, and </w:t>
      </w:r>
      <w:r>
        <w:rPr>
          <w:rFonts w:ascii="Consolas" w:eastAsia="Consolas" w:hAnsi="Consolas" w:cs="Consolas"/>
          <w:sz w:val="21"/>
        </w:rPr>
        <w:lastRenderedPageBreak/>
        <w:t>RiderSession</w:t>
      </w:r>
      <w:r>
        <w:rPr>
          <w:rFonts w:cs="Times New Roman"/>
        </w:rPr>
        <w:t xml:space="preserve"> raises </w:t>
      </w:r>
      <w:r>
        <w:rPr>
          <w:rFonts w:ascii="Consolas" w:eastAsia="Consolas" w:hAnsi="Consolas" w:cs="Consolas"/>
          <w:sz w:val="21"/>
        </w:rPr>
        <w:t>SessionError</w:t>
      </w:r>
      <w:r>
        <w:rPr>
          <w:rFonts w:cs="Times New Roman"/>
        </w:rPr>
        <w:t xml:space="preserve"> for user-facing failures. </w:t>
      </w:r>
      <w:r>
        <w:rPr>
          <w:rFonts w:ascii="Consolas" w:eastAsia="Consolas" w:hAnsi="Consolas" w:cs="Consolas"/>
          <w:sz w:val="21"/>
        </w:rPr>
        <w:t>Store</w:t>
      </w:r>
      <w:r>
        <w:rPr>
          <w:rFonts w:cs="Times New Roman"/>
        </w:rPr>
        <w:t xml:space="preserve"> opens a fresh SQLite connection for each web call because connections are bound to their thread.</w:t>
      </w:r>
    </w:p>
    <w:p w:rsidR="00155FFD" w:rsidRDefault="0045297D">
      <w:pPr>
        <w:pStyle w:val="Heading2"/>
      </w:pPr>
      <w:r>
        <w:t>Sequence diagram</w:t>
      </w:r>
    </w:p>
    <w:p w:rsidR="00155FFD" w:rsidRDefault="0045297D">
      <w:pPr>
        <w:keepNext/>
        <w:spacing w:after="80" w:line="240" w:lineRule="auto"/>
        <w:jc w:val="center"/>
      </w:pPr>
      <w:r>
        <w:rPr>
          <w:noProof/>
        </w:rPr>
        <w:drawing>
          <wp:inline distT="0" distB="0" distL="0" distR="0">
            <wp:extent cx="5486400" cy="5591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486400" cy="5591908"/>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w:t>
      </w:r>
      <w:r>
        <w:rPr>
          <w:rFonts w:cs="Times New Roman"/>
        </w:rPr>
        <w:t>ce diagram: one camera frame (POST /api/session/{id}/frame)</w:t>
      </w:r>
    </w:p>
    <w:p w:rsidR="00155FFD" w:rsidRDefault="0045297D">
      <w:r>
        <w:rPr>
          <w:rFonts w:cs="Times New Roman"/>
        </w:rPr>
        <w:t xml:space="preserve">The sequence follows one camera frame between six participants: the browser, the FastAPI service, the </w:t>
      </w:r>
      <w:r>
        <w:rPr>
          <w:rFonts w:ascii="Consolas" w:eastAsia="Consolas" w:hAnsi="Consolas" w:cs="Consolas"/>
          <w:sz w:val="21"/>
        </w:rPr>
        <w:t>RiderSession</w:t>
      </w:r>
      <w:r>
        <w:rPr>
          <w:rFonts w:cs="Times New Roman"/>
        </w:rPr>
        <w:t xml:space="preserve">, </w:t>
      </w:r>
      <w:r>
        <w:rPr>
          <w:rFonts w:ascii="Consolas" w:eastAsia="Consolas" w:hAnsi="Consolas" w:cs="Consolas"/>
          <w:sz w:val="21"/>
        </w:rPr>
        <w:t>Vision</w:t>
      </w:r>
      <w:r>
        <w:rPr>
          <w:rFonts w:cs="Times New Roman"/>
        </w:rPr>
        <w:t xml:space="preserve">, </w:t>
      </w:r>
      <w:r>
        <w:rPr>
          <w:rFonts w:ascii="Consolas" w:eastAsia="Consolas" w:hAnsi="Consolas" w:cs="Consolas"/>
          <w:sz w:val="21"/>
        </w:rPr>
        <w:t>RiskEngine</w:t>
      </w:r>
      <w:r>
        <w:rPr>
          <w:rFonts w:cs="Times New Roman"/>
        </w:rPr>
        <w:t xml:space="preserve"> and </w:t>
      </w:r>
      <w:r>
        <w:rPr>
          <w:rFonts w:ascii="Consolas" w:eastAsia="Consolas" w:hAnsi="Consolas" w:cs="Consolas"/>
          <w:sz w:val="21"/>
        </w:rPr>
        <w:t>Store</w:t>
      </w:r>
      <w:r>
        <w:rPr>
          <w:rFonts w:cs="Times New Roman"/>
        </w:rPr>
        <w:t xml:space="preserve">. The browser posts the JPEG with the bearer token. </w:t>
      </w:r>
      <w:r>
        <w:rPr>
          <w:rFonts w:cs="Times New Roman"/>
        </w:rPr>
        <w:t xml:space="preserve">FastAPI verifies the HMAC token in </w:t>
      </w:r>
      <w:r>
        <w:rPr>
          <w:rFonts w:ascii="Consolas" w:eastAsia="Consolas" w:hAnsi="Consolas" w:cs="Consolas"/>
          <w:sz w:val="21"/>
        </w:rPr>
        <w:t>current_user</w:t>
      </w:r>
      <w:r>
        <w:rPr>
          <w:rFonts w:cs="Times New Roman"/>
        </w:rPr>
        <w:t xml:space="preserve"> and calls </w:t>
      </w:r>
      <w:r>
        <w:rPr>
          <w:rFonts w:ascii="Consolas" w:eastAsia="Consolas" w:hAnsi="Consolas" w:cs="Consolas"/>
          <w:sz w:val="21"/>
        </w:rPr>
        <w:t>frame(data)</w:t>
      </w:r>
      <w:r>
        <w:rPr>
          <w:rFonts w:cs="Times New Roman"/>
        </w:rPr>
        <w:t xml:space="preserve"> on the session. The session decodes the bytes with </w:t>
      </w:r>
      <w:r>
        <w:rPr>
          <w:rFonts w:ascii="Consolas" w:eastAsia="Consolas" w:hAnsi="Consolas" w:cs="Consolas"/>
          <w:sz w:val="21"/>
        </w:rPr>
        <w:t>cv2.imdecode</w:t>
      </w:r>
      <w:r>
        <w:rPr>
          <w:rFonts w:cs="Times New Roman"/>
        </w:rPr>
        <w:t xml:space="preserve"> and resizes the image to 640 x 480, then calls </w:t>
      </w:r>
      <w:r>
        <w:rPr>
          <w:rFonts w:ascii="Consolas" w:eastAsia="Consolas" w:hAnsi="Consolas" w:cs="Consolas"/>
          <w:sz w:val="21"/>
        </w:rPr>
        <w:t>Vision.process(image, now)</w:t>
      </w:r>
      <w:r>
        <w:rPr>
          <w:rFonts w:cs="Times New Roman"/>
        </w:rPr>
        <w:t>, which applies the seven quality gates, runs the</w:t>
      </w:r>
      <w:r>
        <w:rPr>
          <w:rFonts w:cs="Times New Roman"/>
        </w:rPr>
        <w:t xml:space="preserve"> Face Landmarker and returns an </w:t>
      </w:r>
      <w:r>
        <w:rPr>
          <w:rFonts w:ascii="Consolas" w:eastAsia="Consolas" w:hAnsi="Consolas" w:cs="Consolas"/>
          <w:sz w:val="21"/>
        </w:rPr>
        <w:t>Observation</w:t>
      </w:r>
      <w:r>
        <w:rPr>
          <w:rFonts w:cs="Times New Roman"/>
        </w:rPr>
        <w:t xml:space="preserve"> (time, EAR, roll, quality). </w:t>
      </w:r>
      <w:r>
        <w:rPr>
          <w:rFonts w:ascii="Consolas" w:eastAsia="Consolas" w:hAnsi="Consolas" w:cs="Consolas"/>
          <w:sz w:val="21"/>
        </w:rPr>
        <w:t>consume(o)</w:t>
      </w:r>
      <w:r>
        <w:rPr>
          <w:rFonts w:cs="Times New Roman"/>
        </w:rPr>
        <w:t xml:space="preserve"> takes either the calibration step or the monitoring branch; while monitoring, </w:t>
      </w:r>
      <w:r>
        <w:rPr>
          <w:rFonts w:ascii="Consolas" w:eastAsia="Consolas" w:hAnsi="Consolas" w:cs="Consolas"/>
          <w:sz w:val="21"/>
        </w:rPr>
        <w:t>RiskEngine.update(o)</w:t>
      </w:r>
      <w:r>
        <w:rPr>
          <w:rFonts w:cs="Times New Roman"/>
        </w:rPr>
        <w:t xml:space="preserve"> applies the median filter, timers, window, rules, persistence and cooldown</w:t>
      </w:r>
      <w:r>
        <w:rPr>
          <w:rFonts w:cs="Times New Roman"/>
        </w:rPr>
        <w:t xml:space="preserve"> and returns a </w:t>
      </w:r>
      <w:r>
        <w:rPr>
          <w:rFonts w:ascii="Consolas" w:eastAsia="Consolas" w:hAnsi="Consolas" w:cs="Consolas"/>
          <w:sz w:val="21"/>
        </w:rPr>
        <w:t>Decision</w:t>
      </w:r>
      <w:r>
        <w:rPr>
          <w:rFonts w:cs="Times New Roman"/>
        </w:rPr>
        <w:t xml:space="preserve">. If the state changed, five seconds have passed or an alert fired, </w:t>
      </w:r>
      <w:r>
        <w:rPr>
          <w:rFonts w:ascii="Consolas" w:eastAsia="Consolas" w:hAnsi="Consolas" w:cs="Consolas"/>
          <w:sz w:val="21"/>
        </w:rPr>
        <w:t>Store.add</w:t>
      </w:r>
      <w:r>
        <w:rPr>
          <w:rFonts w:cs="Times New Roman"/>
        </w:rPr>
        <w:t xml:space="preserve"> writes the event row. The session returns the annotated </w:t>
      </w:r>
      <w:r>
        <w:rPr>
          <w:rFonts w:cs="Times New Roman"/>
        </w:rPr>
        <w:lastRenderedPageBreak/>
        <w:t>JPEG bytes and the snapshot, and the API answers 200 with JSON containing the state, the reason, th</w:t>
      </w:r>
      <w:r>
        <w:rPr>
          <w:rFonts w:cs="Times New Roman"/>
        </w:rPr>
        <w:t>e metrics and the preview as a data URI. The note on the diagram lists the failure cases: a missing token gives 401, no active camera source gives 409, and an undecodable image gives 422 and logs nothing; frames are decoded in memory and never written to d</w:t>
      </w:r>
      <w:r>
        <w:rPr>
          <w:rFonts w:cs="Times New Roman"/>
        </w:rPr>
        <w:t>isk.</w:t>
      </w:r>
    </w:p>
    <w:p w:rsidR="00155FFD" w:rsidRDefault="0045297D">
      <w:pPr>
        <w:pStyle w:val="Heading2"/>
      </w:pPr>
      <w:r>
        <w:t>Use-case diagram</w:t>
      </w:r>
    </w:p>
    <w:p w:rsidR="00155FFD" w:rsidRDefault="0045297D">
      <w:pPr>
        <w:keepNext/>
        <w:spacing w:after="80" w:line="240" w:lineRule="auto"/>
        <w:jc w:val="center"/>
      </w:pPr>
      <w:r>
        <w:rPr>
          <w:noProof/>
        </w:rPr>
        <w:drawing>
          <wp:inline distT="0" distB="0" distL="0" distR="0">
            <wp:extent cx="4572000" cy="36787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3678702"/>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155FFD" w:rsidRDefault="0045297D">
      <w:r>
        <w:rPr>
          <w:rFonts w:cs="Times New Roman"/>
        </w:rPr>
        <w:t xml:space="preserve">Two actors use the system. The rider or demonstrator can sign in with the demo account, run a simulation scenario, start the webcam, calibrate the EAR threshold (camera only), </w:t>
      </w:r>
      <w:r>
        <w:rPr>
          <w:rFonts w:cs="Times New Roman"/>
        </w:rPr>
        <w:t>start and stop monitoring, see the verdict, reason and measurements, edit the thresholds and switch on the optional alert sound; dotted lines show that this actor may also open the history, the export and the explanation page. The reviewer or researcher ca</w:t>
      </w:r>
      <w:r>
        <w:rPr>
          <w:rFonts w:cs="Times New Roman"/>
        </w:rPr>
        <w:t>n view the event history and the EAR chart, export the history as CSV, read the How it works page (formulas and limits), run the offline evaluation with a CSV and held-out subjects, and view the research report and confusion matrix. Calibration needs a liv</w:t>
      </w:r>
      <w:r>
        <w:rPr>
          <w:rFonts w:cs="Times New Roman"/>
        </w:rPr>
        <w:t>e camera, and the optional sound extends monitoring when a warning fires. A warning is advice to stop somewhere safe: the design contains no use case that controls ignition, brakes or vehicle power, contacts another person or reports alcohol consumption.</w:t>
      </w:r>
    </w:p>
    <w:p w:rsidR="00155FFD" w:rsidRDefault="0045297D">
      <w:pPr>
        <w:pStyle w:val="Heading2"/>
      </w:pPr>
      <w:r>
        <w:lastRenderedPageBreak/>
        <w:t>E</w:t>
      </w:r>
      <w:r>
        <w:t>ntity-relationship diagram</w:t>
      </w:r>
    </w:p>
    <w:p w:rsidR="00155FFD" w:rsidRDefault="0045297D">
      <w:pPr>
        <w:keepNext/>
        <w:spacing w:after="80" w:line="240" w:lineRule="auto"/>
        <w:jc w:val="center"/>
      </w:pPr>
      <w:r>
        <w:rPr>
          <w:noProof/>
        </w:rPr>
        <w:drawing>
          <wp:inline distT="0" distB="0" distL="0" distR="0">
            <wp:extent cx="5486400" cy="49504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486400" cy="4950422"/>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(persisted data and in-memory session)</w:t>
      </w:r>
    </w:p>
    <w:p w:rsidR="00155FFD" w:rsidRDefault="0045297D">
      <w:r>
        <w:rPr>
          <w:rFonts w:cs="Times New Roman"/>
        </w:rPr>
        <w:t xml:space="preserve">The diagram separates three kinds of data by colour. Persisted by the live application: the SQLite table </w:t>
      </w:r>
      <w:r>
        <w:rPr>
          <w:rFonts w:ascii="Consolas" w:eastAsia="Consolas" w:hAnsi="Consolas" w:cs="Consolas"/>
          <w:sz w:val="21"/>
        </w:rPr>
        <w:t>events</w:t>
      </w:r>
      <w:r>
        <w:rPr>
          <w:rFonts w:cs="Times New Roman"/>
        </w:rPr>
        <w:t xml:space="preserve"> with twelve c</w:t>
      </w:r>
      <w:r>
        <w:rPr>
          <w:rFonts w:cs="Times New Roman"/>
        </w:rPr>
        <w:t xml:space="preserve">olumns (id, timestamp, source, state, quality, reason, ear, closure, blink_rate, closed_fraction, roll, alert), and the JSON document </w:t>
      </w:r>
      <w:r>
        <w:rPr>
          <w:rFonts w:ascii="Consolas" w:eastAsia="Consolas" w:hAnsi="Consolas" w:cs="Consolas"/>
          <w:sz w:val="21"/>
        </w:rPr>
        <w:t>settings</w:t>
      </w:r>
      <w:r>
        <w:rPr>
          <w:rFonts w:cs="Times New Roman"/>
        </w:rPr>
        <w:t xml:space="preserve"> with the six thresholds, their allowed ranges and the </w:t>
      </w:r>
      <w:r>
        <w:rPr>
          <w:rFonts w:ascii="Consolas" w:eastAsia="Consolas" w:hAnsi="Consolas" w:cs="Consolas"/>
          <w:sz w:val="21"/>
        </w:rPr>
        <w:t>calibrated</w:t>
      </w:r>
      <w:r>
        <w:rPr>
          <w:rFonts w:cs="Times New Roman"/>
        </w:rPr>
        <w:t xml:space="preserve"> flag. In memory only: </w:t>
      </w:r>
      <w:r>
        <w:rPr>
          <w:rFonts w:ascii="Consolas" w:eastAsia="Consolas" w:hAnsi="Consolas" w:cs="Consolas"/>
          <w:sz w:val="21"/>
        </w:rPr>
        <w:t>RiderSession</w:t>
      </w:r>
      <w:r>
        <w:rPr>
          <w:rFonts w:cs="Times New Roman"/>
        </w:rPr>
        <w:t>, one per brow</w:t>
      </w:r>
      <w:r>
        <w:rPr>
          <w:rFonts w:cs="Times New Roman"/>
        </w:rPr>
        <w:t>ser tab, with its id, source, scenario, monitoring flag, calibration object, state, reason, alert, settings and the vision and engine objects; one session writes zero or many events and loads and saves the one settings document, and it is lost when the ses</w:t>
      </w:r>
      <w:r>
        <w:rPr>
          <w:rFonts w:cs="Times New Roman"/>
        </w:rPr>
        <w:t xml:space="preserve">sion closes. Files used or produced by the offline research tools only: the user-supplied measurement CSV (eight columns), the derived </w:t>
      </w:r>
      <w:r>
        <w:rPr>
          <w:rFonts w:ascii="Consolas" w:eastAsia="Consolas" w:hAnsi="Consolas" w:cs="Consolas"/>
          <w:sz w:val="21"/>
        </w:rPr>
        <w:t>window_features.csv</w:t>
      </w:r>
      <w:r>
        <w:rPr>
          <w:rFonts w:cs="Times New Roman"/>
        </w:rPr>
        <w:t xml:space="preserve"> (one CSV gives many 5-second windows, each with its features, label and train or test split) and the </w:t>
      </w:r>
      <w:r>
        <w:rPr>
          <w:rFonts w:ascii="Consolas" w:eastAsia="Consolas" w:hAnsi="Consolas" w:cs="Consolas"/>
          <w:sz w:val="21"/>
        </w:rPr>
        <w:t>research_results/</w:t>
      </w:r>
      <w:r>
        <w:rPr>
          <w:rFonts w:cs="Times New Roman"/>
        </w:rPr>
        <w:t xml:space="preserve"> folder (</w:t>
      </w:r>
      <w:r>
        <w:rPr>
          <w:rFonts w:ascii="Consolas" w:eastAsia="Consolas" w:hAnsi="Consolas" w:cs="Consolas"/>
          <w:sz w:val="21"/>
        </w:rPr>
        <w:t>report.json</w:t>
      </w:r>
      <w:r>
        <w:rPr>
          <w:rFonts w:cs="Times New Roman"/>
        </w:rPr>
        <w:t xml:space="preserve">, </w:t>
      </w:r>
      <w:r>
        <w:rPr>
          <w:rFonts w:ascii="Consolas" w:eastAsia="Consolas" w:hAnsi="Consolas" w:cs="Consolas"/>
          <w:sz w:val="21"/>
        </w:rPr>
        <w:t>centroid_model.npz</w:t>
      </w:r>
      <w:r>
        <w:rPr>
          <w:rFonts w:cs="Times New Roman"/>
        </w:rPr>
        <w:t xml:space="preserve"> and </w:t>
      </w:r>
      <w:r>
        <w:rPr>
          <w:rFonts w:ascii="Consolas" w:eastAsia="Consolas" w:hAnsi="Consolas" w:cs="Consolas"/>
          <w:sz w:val="21"/>
        </w:rPr>
        <w:t>confusion_matrix.png</w:t>
      </w:r>
      <w:r>
        <w:rPr>
          <w:rFonts w:cs="Times New Roman"/>
        </w:rPr>
        <w:t xml:space="preserve">; one run gives one report, overwritten by the next). The </w:t>
      </w:r>
      <w:r>
        <w:rPr>
          <w:rFonts w:ascii="Consolas" w:eastAsia="Consolas" w:hAnsi="Consolas" w:cs="Consolas"/>
          <w:sz w:val="21"/>
        </w:rPr>
        <w:t>source</w:t>
      </w:r>
      <w:r>
        <w:rPr>
          <w:rFonts w:cs="Times New Roman"/>
        </w:rPr>
        <w:t xml:space="preserve"> column is either LIVE CAMERA or SIMULATION with the scenario name, so simulated rows can never be mistaken fo</w:t>
      </w:r>
      <w:r>
        <w:rPr>
          <w:rFonts w:cs="Times New Roman"/>
        </w:rPr>
        <w:t>r real ones, and no image or video is stored anywhere.</w:t>
      </w:r>
    </w:p>
    <w:p w:rsidR="00155FFD" w:rsidRDefault="0045297D">
      <w:pPr>
        <w:pStyle w:val="Heading2"/>
      </w:pPr>
      <w:r>
        <w:lastRenderedPageBreak/>
        <w:t>Flowchart of the core algorithm</w:t>
      </w:r>
    </w:p>
    <w:p w:rsidR="00155FFD" w:rsidRDefault="0045297D">
      <w:pPr>
        <w:keepNext/>
        <w:spacing w:after="80" w:line="240" w:lineRule="auto"/>
        <w:jc w:val="center"/>
      </w:pPr>
      <w:r>
        <w:rPr>
          <w:noProof/>
        </w:rPr>
        <w:drawing>
          <wp:inline distT="0" distB="0" distL="0" distR="0">
            <wp:extent cx="4572000" cy="65325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572000" cy="6532511"/>
                    </a:xfrm>
                    <a:prstGeom prst="rect">
                      <a:avLst/>
                    </a:prstGeom>
                  </pic:spPr>
                </pic:pic>
              </a:graphicData>
            </a:graphic>
          </wp:inline>
        </w:drawing>
      </w:r>
    </w:p>
    <w:p w:rsidR="00155FFD" w:rsidRDefault="0045297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w:t>
      </w:r>
      <w:r>
        <w:rPr>
          <w:rFonts w:ascii="Consolas" w:eastAsia="Consolas" w:hAnsi="Consolas" w:cs="Consolas"/>
          <w:sz w:val="19"/>
        </w:rPr>
        <w:t>RiskEngine.update</w:t>
      </w:r>
      <w:r>
        <w:rPr>
          <w:rFonts w:cs="Times New Roman"/>
        </w:rPr>
        <w:t>)</w:t>
      </w:r>
    </w:p>
    <w:p w:rsidR="00155FFD" w:rsidRDefault="0045297D">
      <w:r>
        <w:rPr>
          <w:rFonts w:cs="Times New Roman"/>
        </w:rPr>
        <w:t xml:space="preserve">The flowchart follows </w:t>
      </w:r>
      <w:r>
        <w:rPr>
          <w:rFonts w:ascii="Consolas" w:eastAsia="Consolas" w:hAnsi="Consolas" w:cs="Consolas"/>
          <w:sz w:val="21"/>
        </w:rPr>
        <w:t>RiskEngine.update</w:t>
      </w:r>
      <w:r>
        <w:rPr>
          <w:rFonts w:cs="Times New Roman"/>
        </w:rPr>
        <w:t xml:space="preserve"> for one observation. First, if the qual</w:t>
      </w:r>
      <w:r>
        <w:rPr>
          <w:rFonts w:cs="Times New Roman"/>
        </w:rPr>
        <w:t>ity is not Good, the time gap is outside (0, 0.5] seconds, or a value is not finite or the EAR is out of range, the engine clears its samples, blinks and timers (keeping the alert cooldown clock) and returns Unable to assess with the quality label or the r</w:t>
      </w:r>
      <w:r>
        <w:rPr>
          <w:rFonts w:cs="Times New Roman"/>
        </w:rPr>
        <w:t>eason 'Unstable timing or invalid measurement'. Otherwise the last three EAR values are median-filtered and compared with the threshold; the closure timer runs while the eye is closed, and a closure of 0.08 to 0.8 s is counted as a blink. The last 10 secon</w:t>
      </w:r>
      <w:r>
        <w:rPr>
          <w:rFonts w:cs="Times New Roman"/>
        </w:rPr>
        <w:t xml:space="preserve">ds of samples give the span and the time-weighted closed fraction, and the blink rate is computed over 60 seconds. Three rule tests are then </w:t>
      </w:r>
      <w:r>
        <w:rPr>
          <w:rFonts w:cs="Times New Roman"/>
        </w:rPr>
        <w:lastRenderedPageBreak/>
        <w:t xml:space="preserve">evaluated and their reasons collected: A, closure of 1.5 s or more; B, a span of at least 8 s and a fraction of at </w:t>
      </w:r>
      <w:r>
        <w:rPr>
          <w:rFonts w:cs="Times New Roman"/>
        </w:rPr>
        <w:t>least 0.55; C, absolute roll of at least 25 degrees while the eye is closed. If any reason exists the evidence timer starts (if not already running), otherwise it is cleared. The state is Unable to assess while the span is under 2 s (warm-up) and Normal ot</w:t>
      </w:r>
      <w:r>
        <w:rPr>
          <w:rFonts w:cs="Times New Roman"/>
        </w:rPr>
        <w:t>herwise. If reasons are present, the span is at least 2 s and the evidence has lasted the persistence time (1.0 s), the state becomes Possible impairment or drowsiness with the collected reasons. Finally, if the state is the warning and the cooldown (15 s)</w:t>
      </w:r>
      <w:r>
        <w:rPr>
          <w:rFonts w:cs="Times New Roman"/>
        </w:rPr>
        <w:t xml:space="preserve"> has passed since the last alert, the alert flag is set (the on-screen warning, the optional bell and the marked event row), and the decision is returned.</w:t>
      </w:r>
    </w:p>
    <w:sectPr w:rsidR="00155FFD" w:rsidSect="00034616">
      <w:headerReference w:type="default" r:id="rId18"/>
      <w:footerReference w:type="default" r:id="rId19"/>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5297D">
      <w:pPr>
        <w:spacing w:after="0" w:line="240" w:lineRule="auto"/>
      </w:pPr>
      <w:r>
        <w:separator/>
      </w:r>
    </w:p>
  </w:endnote>
  <w:endnote w:type="continuationSeparator" w:id="0">
    <w:p w:rsidR="00000000" w:rsidRDefault="0045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FFD" w:rsidRDefault="0045297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5297D">
      <w:pPr>
        <w:spacing w:after="0" w:line="240" w:lineRule="auto"/>
      </w:pPr>
      <w:r>
        <w:separator/>
      </w:r>
    </w:p>
  </w:footnote>
  <w:footnote w:type="continuationSeparator" w:id="0">
    <w:p w:rsidR="00000000" w:rsidRDefault="00452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FFD" w:rsidRDefault="0045297D">
    <w:pPr>
      <w:pStyle w:val="Header"/>
      <w:jc w:val="center"/>
    </w:pPr>
    <w:r>
      <w:rPr>
        <w:rFonts w:cs="Times New Roman"/>
        <w:i/>
        <w:color w:val="555555"/>
        <w:sz w:val="20"/>
      </w:rPr>
      <w:t>Smart Alcohol Intoxi</w:t>
    </w:r>
    <w:r>
      <w:rPr>
        <w:rFonts w:cs="Times New Roman"/>
        <w:i/>
        <w:color w:val="555555"/>
        <w:sz w:val="20"/>
      </w:rPr>
      <w:t>cation Detection and Prevention System Using 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FFD"/>
    <w:rsid w:val="0029639D"/>
    <w:rsid w:val="00326F90"/>
    <w:rsid w:val="004529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C03A139-630D-434A-9E5E-A80A2A99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807A8-F24E-4F34-B080-8BD6B19A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2110</Words>
  <Characters>11334</Characters>
  <Application>Microsoft Office Word</Application>
  <DocSecurity>0</DocSecurity>
  <Lines>225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