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D88" w:rsidRDefault="00FF3D88">
      <w:pPr>
        <w:spacing w:after="480" w:line="240" w:lineRule="auto"/>
      </w:pPr>
      <w:bookmarkStart w:id="0" w:name="_GoBack"/>
      <w:bookmarkEnd w:id="0"/>
    </w:p>
    <w:p w:rsidR="00FF3D88" w:rsidRDefault="00C41F01">
      <w:pPr>
        <w:jc w:val="center"/>
      </w:pPr>
      <w:r>
        <w:rPr>
          <w:rFonts w:cs="Times New Roman"/>
          <w:b/>
          <w:sz w:val="36"/>
        </w:rPr>
        <w:t>AI-POWERED MEDICAL LAB REPORT ANALYSIS AND HEALTH INSIGHTS PLATFORM</w:t>
      </w:r>
    </w:p>
    <w:p w:rsidR="00FF3D88" w:rsidRDefault="00C41F01">
      <w:pPr>
        <w:spacing w:after="280"/>
        <w:jc w:val="center"/>
      </w:pPr>
      <w:r>
        <w:rPr>
          <w:rFonts w:cs="Times New Roman"/>
          <w:b/>
          <w:sz w:val="28"/>
        </w:rPr>
        <w:t>Design and Implementation</w:t>
      </w:r>
    </w:p>
    <w:p w:rsidR="00FF3D88" w:rsidRDefault="00C41F01">
      <w:pPr>
        <w:spacing w:after="40"/>
        <w:jc w:val="center"/>
      </w:pPr>
      <w:r>
        <w:rPr>
          <w:rFonts w:cs="Times New Roman"/>
        </w:rPr>
        <w:t>Department of Computer Science and Engineering, TKR College of Engineering and Technology (Autonomous)</w:t>
      </w:r>
    </w:p>
    <w:p w:rsidR="00FF3D88" w:rsidRDefault="00C41F01">
      <w:pPr>
        <w:spacing w:after="240"/>
        <w:jc w:val="center"/>
      </w:pPr>
      <w:r>
        <w:rPr>
          <w:rFonts w:cs="Times New Roman"/>
        </w:rPr>
        <w:t>Batch A8 (CSE-A)  ·  Academic year 2026-2027</w:t>
      </w: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F3D88">
        <w:trPr>
          <w:cantSplit/>
          <w:tblHeader/>
          <w:jc w:val="center"/>
        </w:trPr>
        <w:tc>
          <w:tcPr>
            <w:tcW w:w="1008" w:type="dxa"/>
            <w:shd w:val="clear" w:color="auto" w:fill="1B2A41"/>
          </w:tcPr>
          <w:p w:rsidR="00FF3D88" w:rsidRDefault="00C41F01">
            <w:pPr>
              <w:keepNext/>
              <w:spacing w:after="40" w:line="240" w:lineRule="auto"/>
              <w:jc w:val="center"/>
            </w:pPr>
            <w:r>
              <w:rPr>
                <w:rFonts w:cs="Times New Roman"/>
                <w:b/>
                <w:color w:val="FFFFFF"/>
                <w:sz w:val="22"/>
              </w:rPr>
              <w:t>S.No.</w:t>
            </w:r>
          </w:p>
        </w:tc>
        <w:tc>
          <w:tcPr>
            <w:tcW w:w="4896" w:type="dxa"/>
            <w:shd w:val="clear" w:color="auto" w:fill="1B2A41"/>
          </w:tcPr>
          <w:p w:rsidR="00FF3D88" w:rsidRDefault="00C41F01">
            <w:pPr>
              <w:keepNext/>
              <w:spacing w:after="40" w:line="240" w:lineRule="auto"/>
              <w:jc w:val="center"/>
            </w:pPr>
            <w:r>
              <w:rPr>
                <w:rFonts w:cs="Times New Roman"/>
                <w:b/>
                <w:color w:val="FFFFFF"/>
                <w:sz w:val="22"/>
              </w:rPr>
              <w:t>Student name</w:t>
            </w:r>
          </w:p>
        </w:tc>
        <w:tc>
          <w:tcPr>
            <w:tcW w:w="2592" w:type="dxa"/>
            <w:shd w:val="clear" w:color="auto" w:fill="1B2A41"/>
          </w:tcPr>
          <w:p w:rsidR="00FF3D88" w:rsidRDefault="00C41F01">
            <w:pPr>
              <w:keepNext/>
              <w:spacing w:after="40" w:line="240" w:lineRule="auto"/>
              <w:jc w:val="center"/>
            </w:pPr>
            <w:r>
              <w:rPr>
                <w:rFonts w:cs="Times New Roman"/>
                <w:b/>
                <w:color w:val="FFFFFF"/>
                <w:sz w:val="22"/>
              </w:rPr>
              <w:t>Roll number</w:t>
            </w:r>
          </w:p>
        </w:tc>
      </w:tr>
      <w:tr w:rsidR="00FF3D88">
        <w:trPr>
          <w:cantSplit/>
          <w:jc w:val="center"/>
        </w:trPr>
        <w:tc>
          <w:tcPr>
            <w:tcW w:w="1008" w:type="dxa"/>
          </w:tcPr>
          <w:p w:rsidR="00FF3D88" w:rsidRDefault="00C41F01">
            <w:pPr>
              <w:keepNext/>
              <w:spacing w:after="40" w:line="240" w:lineRule="auto"/>
              <w:jc w:val="center"/>
            </w:pPr>
            <w:r>
              <w:rPr>
                <w:rFonts w:cs="Times New Roman"/>
                <w:sz w:val="22"/>
              </w:rPr>
              <w:t>1</w:t>
            </w:r>
          </w:p>
        </w:tc>
        <w:tc>
          <w:tcPr>
            <w:tcW w:w="4896" w:type="dxa"/>
          </w:tcPr>
          <w:p w:rsidR="00FF3D88" w:rsidRDefault="00C41F01">
            <w:pPr>
              <w:keepNext/>
              <w:spacing w:after="40" w:line="240" w:lineRule="auto"/>
              <w:jc w:val="left"/>
            </w:pPr>
            <w:r>
              <w:rPr>
                <w:rFonts w:cs="Times New Roman"/>
                <w:sz w:val="22"/>
              </w:rPr>
              <w:t>BANOTH SWAPNA</w:t>
            </w:r>
          </w:p>
        </w:tc>
        <w:tc>
          <w:tcPr>
            <w:tcW w:w="2592" w:type="dxa"/>
          </w:tcPr>
          <w:p w:rsidR="00FF3D88" w:rsidRDefault="00C41F01">
            <w:pPr>
              <w:keepNext/>
              <w:spacing w:after="40" w:line="240" w:lineRule="auto"/>
              <w:jc w:val="center"/>
            </w:pPr>
            <w:r>
              <w:rPr>
                <w:rFonts w:cs="Times New Roman"/>
                <w:sz w:val="22"/>
              </w:rPr>
              <w:t>23K91A0528</w:t>
            </w:r>
          </w:p>
        </w:tc>
      </w:tr>
      <w:tr w:rsidR="00FF3D88">
        <w:trPr>
          <w:cantSplit/>
          <w:jc w:val="center"/>
        </w:trPr>
        <w:tc>
          <w:tcPr>
            <w:tcW w:w="1008" w:type="dxa"/>
          </w:tcPr>
          <w:p w:rsidR="00FF3D88" w:rsidRDefault="00C41F01">
            <w:pPr>
              <w:keepNext/>
              <w:spacing w:after="40" w:line="240" w:lineRule="auto"/>
              <w:jc w:val="center"/>
            </w:pPr>
            <w:r>
              <w:rPr>
                <w:rFonts w:cs="Times New Roman"/>
                <w:sz w:val="22"/>
              </w:rPr>
              <w:t>2</w:t>
            </w:r>
          </w:p>
        </w:tc>
        <w:tc>
          <w:tcPr>
            <w:tcW w:w="4896" w:type="dxa"/>
          </w:tcPr>
          <w:p w:rsidR="00FF3D88" w:rsidRDefault="00C41F01">
            <w:pPr>
              <w:keepNext/>
              <w:spacing w:after="40" w:line="240" w:lineRule="auto"/>
              <w:jc w:val="left"/>
            </w:pPr>
            <w:r>
              <w:rPr>
                <w:rFonts w:cs="Times New Roman"/>
                <w:sz w:val="22"/>
              </w:rPr>
              <w:t>BEKKAM VARSHITHA</w:t>
            </w:r>
          </w:p>
        </w:tc>
        <w:tc>
          <w:tcPr>
            <w:tcW w:w="2592" w:type="dxa"/>
          </w:tcPr>
          <w:p w:rsidR="00FF3D88" w:rsidRDefault="00C41F01">
            <w:pPr>
              <w:keepNext/>
              <w:spacing w:after="40" w:line="240" w:lineRule="auto"/>
              <w:jc w:val="center"/>
            </w:pPr>
            <w:r>
              <w:rPr>
                <w:rFonts w:cs="Times New Roman"/>
                <w:sz w:val="22"/>
              </w:rPr>
              <w:t>23K91A0535</w:t>
            </w:r>
          </w:p>
        </w:tc>
      </w:tr>
      <w:tr w:rsidR="00FF3D88">
        <w:trPr>
          <w:cantSplit/>
          <w:jc w:val="center"/>
        </w:trPr>
        <w:tc>
          <w:tcPr>
            <w:tcW w:w="1008" w:type="dxa"/>
          </w:tcPr>
          <w:p w:rsidR="00FF3D88" w:rsidRDefault="00C41F01">
            <w:pPr>
              <w:spacing w:after="40" w:line="240" w:lineRule="auto"/>
              <w:jc w:val="center"/>
            </w:pPr>
            <w:r>
              <w:rPr>
                <w:rFonts w:cs="Times New Roman"/>
                <w:sz w:val="22"/>
              </w:rPr>
              <w:t>3</w:t>
            </w:r>
          </w:p>
        </w:tc>
        <w:tc>
          <w:tcPr>
            <w:tcW w:w="4896" w:type="dxa"/>
          </w:tcPr>
          <w:p w:rsidR="00FF3D88" w:rsidRDefault="00C41F01">
            <w:pPr>
              <w:spacing w:after="40" w:line="240" w:lineRule="auto"/>
              <w:jc w:val="left"/>
            </w:pPr>
            <w:r>
              <w:rPr>
                <w:rFonts w:cs="Times New Roman"/>
                <w:sz w:val="22"/>
              </w:rPr>
              <w:t>A NAVADEEP REDDY</w:t>
            </w:r>
          </w:p>
        </w:tc>
        <w:tc>
          <w:tcPr>
            <w:tcW w:w="2592" w:type="dxa"/>
          </w:tcPr>
          <w:p w:rsidR="00FF3D88" w:rsidRDefault="00C41F01">
            <w:pPr>
              <w:spacing w:after="40" w:line="240" w:lineRule="auto"/>
              <w:jc w:val="center"/>
            </w:pPr>
            <w:r>
              <w:rPr>
                <w:rFonts w:cs="Times New Roman"/>
                <w:sz w:val="22"/>
              </w:rPr>
              <w:t>23K91A0502</w:t>
            </w:r>
          </w:p>
        </w:tc>
      </w:tr>
      <w:tr w:rsidR="00FF3D88">
        <w:trPr>
          <w:cantSplit/>
          <w:jc w:val="center"/>
        </w:trPr>
        <w:tc>
          <w:tcPr>
            <w:tcW w:w="1008" w:type="dxa"/>
          </w:tcPr>
          <w:p w:rsidR="00FF3D88" w:rsidRDefault="00C41F01">
            <w:pPr>
              <w:spacing w:after="40" w:line="240" w:lineRule="auto"/>
              <w:jc w:val="center"/>
            </w:pPr>
            <w:r>
              <w:rPr>
                <w:rFonts w:cs="Times New Roman"/>
                <w:sz w:val="22"/>
              </w:rPr>
              <w:t>4</w:t>
            </w:r>
          </w:p>
        </w:tc>
        <w:tc>
          <w:tcPr>
            <w:tcW w:w="4896" w:type="dxa"/>
          </w:tcPr>
          <w:p w:rsidR="00FF3D88" w:rsidRDefault="00C41F01">
            <w:pPr>
              <w:spacing w:after="40" w:line="240" w:lineRule="auto"/>
              <w:jc w:val="left"/>
            </w:pPr>
            <w:r>
              <w:rPr>
                <w:rFonts w:cs="Times New Roman"/>
                <w:sz w:val="22"/>
              </w:rPr>
              <w:t>BUDIGAM MANOJ</w:t>
            </w:r>
          </w:p>
        </w:tc>
        <w:tc>
          <w:tcPr>
            <w:tcW w:w="2592" w:type="dxa"/>
          </w:tcPr>
          <w:p w:rsidR="00FF3D88" w:rsidRDefault="00C41F01">
            <w:pPr>
              <w:spacing w:after="40" w:line="240" w:lineRule="auto"/>
              <w:jc w:val="center"/>
            </w:pPr>
            <w:r>
              <w:rPr>
                <w:rFonts w:cs="Times New Roman"/>
                <w:sz w:val="22"/>
              </w:rPr>
              <w:t>23K91A0546</w:t>
            </w:r>
          </w:p>
        </w:tc>
      </w:tr>
    </w:tbl>
    <w:p w:rsidR="00FF3D88" w:rsidRDefault="00FF3D88">
      <w:pPr>
        <w:spacing w:line="192" w:lineRule="auto"/>
      </w:pPr>
    </w:p>
    <w:p w:rsidR="00FF3D88" w:rsidRDefault="00C41F01">
      <w:pPr>
        <w:spacing w:after="200"/>
        <w:jc w:val="center"/>
      </w:pPr>
      <w:r>
        <w:rPr>
          <w:rFonts w:cs="Times New Roman"/>
          <w:b/>
        </w:rPr>
        <w:t>Project guide:</w:t>
      </w:r>
      <w:r>
        <w:rPr>
          <w:rFonts w:cs="Times New Roman"/>
        </w:rPr>
        <w:t xml:space="preserve"> L.G REDDY</w:t>
      </w:r>
    </w:p>
    <w:p w:rsidR="00FF3D88" w:rsidRDefault="00C41F01">
      <w:r>
        <w:rPr>
          <w:rFonts w:cs="Times New Roman"/>
          <w:i/>
          <w:sz w:val="21"/>
        </w:rPr>
        <w:t xml:space="preserve">Chapter and section numbers quoted in </w:t>
      </w:r>
      <w:r>
        <w:rPr>
          <w:rFonts w:cs="Times New Roman"/>
          <w:i/>
          <w:sz w:val="21"/>
        </w:rPr>
        <w:t>the text (for example Section 6.6 or Chapter 8) refer to the full project report, 17.Final Document. Figures and tables in this document are numbered from 1.</w:t>
      </w:r>
    </w:p>
    <w:p w:rsidR="00FF3D88" w:rsidRDefault="00C41F01">
      <w:pPr>
        <w:pStyle w:val="Heading1"/>
      </w:pPr>
      <w:r>
        <w:t>1. DESIGN</w:t>
      </w:r>
    </w:p>
    <w:p w:rsidR="00FF3D88" w:rsidRDefault="00C41F01">
      <w:pPr>
        <w:pStyle w:val="Heading2"/>
      </w:pPr>
      <w:r>
        <w:t>5.1 Architecture</w:t>
      </w:r>
    </w:p>
    <w:p w:rsidR="00FF3D88" w:rsidRDefault="00C41F01">
      <w:r>
        <w:rPr>
          <w:rFonts w:cs="Times New Roman"/>
        </w:rPr>
        <w:t>The design follows three rules: keep the pipeline in plain Python modul</w:t>
      </w:r>
      <w:r>
        <w:rPr>
          <w:rFonts w:cs="Times New Roman"/>
        </w:rPr>
        <w:t>es that can be tested without a web server, keep the web layer thin, and make every failure visible to the user instead of silent. The original Streamlit project already contained the pipeline and the database, so the FastAPI service and the React interfac</w:t>
      </w:r>
      <w:r>
        <w:rPr>
          <w:rFonts w:cs="Times New Roman"/>
        </w:rPr>
        <w:t>e were added on top without changing them.</w:t>
      </w:r>
    </w:p>
    <w:p w:rsidR="00FF3D88" w:rsidRDefault="00C41F01">
      <w:pPr>
        <w:keepNext/>
        <w:spacing w:after="80" w:line="240" w:lineRule="auto"/>
        <w:jc w:val="center"/>
      </w:pPr>
      <w:r>
        <w:rPr>
          <w:noProof/>
        </w:rPr>
        <w:lastRenderedPageBreak/>
        <w:drawing>
          <wp:inline distT="0" distB="0" distL="0" distR="0">
            <wp:extent cx="5486400" cy="4517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486400" cy="4517756"/>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LabLens</w:t>
      </w:r>
    </w:p>
    <w:p w:rsidR="00FF3D88" w:rsidRDefault="00C41F01">
      <w:r>
        <w:rPr>
          <w:rFonts w:cs="Times New Roman"/>
        </w:rPr>
        <w:t xml:space="preserve">LabLens has four tiers. In the presentation tier the React single-page application (built with Vite, port 5308) is the main interface, and the </w:t>
      </w:r>
      <w:r>
        <w:rPr>
          <w:rFonts w:cs="Times New Roman"/>
        </w:rPr>
        <w:t>original Streamlit application (</w:t>
      </w:r>
      <w:r>
        <w:rPr>
          <w:rFonts w:ascii="Consolas" w:eastAsia="Consolas" w:hAnsi="Consolas" w:cs="Consolas"/>
          <w:sz w:val="21"/>
        </w:rPr>
        <w:t>app.py</w:t>
      </w:r>
      <w:r>
        <w:rPr>
          <w:rFonts w:cs="Times New Roman"/>
        </w:rPr>
        <w:t xml:space="preserve">, port 8501) remains as a second front end that calls the same modules and uses the same SQLite file directly. The application tier holds the FastAPI service in </w:t>
      </w:r>
      <w:r>
        <w:rPr>
          <w:rFonts w:ascii="Consolas" w:eastAsia="Consolas" w:hAnsi="Consolas" w:cs="Consolas"/>
          <w:sz w:val="21"/>
        </w:rPr>
        <w:t>backend/main.py</w:t>
      </w:r>
      <w:r>
        <w:rPr>
          <w:rFonts w:cs="Times New Roman"/>
        </w:rPr>
        <w:t xml:space="preserve"> (port 8308), which signs and checks beare</w:t>
      </w:r>
      <w:r>
        <w:rPr>
          <w:rFonts w:cs="Times New Roman"/>
        </w:rPr>
        <w:t xml:space="preserve">r tokens, enforces CORS and the 15 MB upload limit, receives uploads and turns database rows into JSON, and </w:t>
      </w:r>
      <w:r>
        <w:rPr>
          <w:rFonts w:ascii="Consolas" w:eastAsia="Consolas" w:hAnsi="Consolas" w:cs="Consolas"/>
          <w:sz w:val="21"/>
        </w:rPr>
        <w:t>report_processor.py</w:t>
      </w:r>
      <w:r>
        <w:rPr>
          <w:rFonts w:cs="Times New Roman"/>
        </w:rPr>
        <w:t xml:space="preserve">, which coordinates the six pipeline stages and records a status and an error message for each report. The pipeline modules are </w:t>
      </w:r>
      <w:r>
        <w:rPr>
          <w:rFonts w:ascii="Consolas" w:eastAsia="Consolas" w:hAnsi="Consolas" w:cs="Consolas"/>
          <w:sz w:val="21"/>
        </w:rPr>
        <w:t>o</w:t>
      </w:r>
      <w:r>
        <w:rPr>
          <w:rFonts w:ascii="Consolas" w:eastAsia="Consolas" w:hAnsi="Consolas" w:cs="Consolas"/>
          <w:sz w:val="21"/>
        </w:rPr>
        <w:t>cr_processor.py</w:t>
      </w:r>
      <w:r>
        <w:rPr>
          <w:rFonts w:cs="Times New Roman"/>
        </w:rPr>
        <w:t xml:space="preserve"> (text extraction), </w:t>
      </w:r>
      <w:r>
        <w:rPr>
          <w:rFonts w:ascii="Consolas" w:eastAsia="Consolas" w:hAnsi="Consolas" w:cs="Consolas"/>
          <w:sz w:val="21"/>
        </w:rPr>
        <w:t>ner_processor.py</w:t>
      </w:r>
      <w:r>
        <w:rPr>
          <w:rFonts w:cs="Times New Roman"/>
        </w:rPr>
        <w:t xml:space="preserve"> (row parsing and test-name matching), </w:t>
      </w:r>
      <w:r>
        <w:rPr>
          <w:rFonts w:ascii="Consolas" w:eastAsia="Consolas" w:hAnsi="Consolas" w:cs="Consolas"/>
          <w:sz w:val="21"/>
        </w:rPr>
        <w:t>result_analyzer.py</w:t>
      </w:r>
      <w:r>
        <w:rPr>
          <w:rFonts w:cs="Times New Roman"/>
        </w:rPr>
        <w:t xml:space="preserve"> (status rules) and </w:t>
      </w:r>
      <w:r>
        <w:rPr>
          <w:rFonts w:ascii="Consolas" w:eastAsia="Consolas" w:hAnsi="Consolas" w:cs="Consolas"/>
          <w:sz w:val="21"/>
        </w:rPr>
        <w:t>ai_insights.py</w:t>
      </w:r>
      <w:r>
        <w:rPr>
          <w:rFonts w:cs="Times New Roman"/>
        </w:rPr>
        <w:t xml:space="preserve"> (explanations). The data tier is the SQLite file </w:t>
      </w:r>
      <w:r>
        <w:rPr>
          <w:rFonts w:ascii="Consolas" w:eastAsia="Consolas" w:hAnsi="Consolas" w:cs="Consolas"/>
          <w:sz w:val="21"/>
        </w:rPr>
        <w:t>data/medical_lab.db</w:t>
      </w:r>
      <w:r>
        <w:rPr>
          <w:rFonts w:cs="Times New Roman"/>
        </w:rPr>
        <w:t xml:space="preserve">, reached through </w:t>
      </w:r>
      <w:r>
        <w:rPr>
          <w:rFonts w:ascii="Consolas" w:eastAsia="Consolas" w:hAnsi="Consolas" w:cs="Consolas"/>
          <w:sz w:val="21"/>
        </w:rPr>
        <w:t>database.py</w:t>
      </w:r>
      <w:r>
        <w:rPr>
          <w:rFonts w:cs="Times New Roman"/>
        </w:rPr>
        <w:t xml:space="preserve"> and the ORM cla</w:t>
      </w:r>
      <w:r>
        <w:rPr>
          <w:rFonts w:cs="Times New Roman"/>
        </w:rPr>
        <w:t xml:space="preserve">sses of </w:t>
      </w:r>
      <w:r>
        <w:rPr>
          <w:rFonts w:ascii="Consolas" w:eastAsia="Consolas" w:hAnsi="Consolas" w:cs="Consolas"/>
          <w:sz w:val="21"/>
        </w:rPr>
        <w:t>models.py</w:t>
      </w:r>
      <w:r>
        <w:rPr>
          <w:rFonts w:cs="Times New Roman"/>
        </w:rPr>
        <w:t>. Two services are optional and drawn with dashed outlines: the Tesseract engine, needed only for scanned pages and images, and the Anthropic API, used only to reword explanations; neither was exercised on the test machine. A note on the d</w:t>
      </w:r>
      <w:r>
        <w:rPr>
          <w:rFonts w:cs="Times New Roman"/>
        </w:rPr>
        <w:t xml:space="preserve">iagram lists what the abstract proposed but was not built (PP-OCR, a CRF tagger, retrieval, Supabase and serverless functions). After </w:t>
      </w:r>
      <w:r>
        <w:rPr>
          <w:rFonts w:ascii="Consolas" w:eastAsia="Consolas" w:hAnsi="Consolas" w:cs="Consolas"/>
          <w:sz w:val="21"/>
        </w:rPr>
        <w:t>npm run build</w:t>
      </w:r>
      <w:r>
        <w:rPr>
          <w:rFonts w:cs="Times New Roman"/>
        </w:rPr>
        <w:t xml:space="preserve"> the API also serves the compiled interface from </w:t>
      </w:r>
      <w:r>
        <w:rPr>
          <w:rFonts w:ascii="Consolas" w:eastAsia="Consolas" w:hAnsi="Consolas" w:cs="Consolas"/>
          <w:sz w:val="21"/>
        </w:rPr>
        <w:t>frontend/dist</w:t>
      </w:r>
      <w:r>
        <w:rPr>
          <w:rFonts w:cs="Times New Roman"/>
        </w:rPr>
        <w:t>.</w:t>
      </w:r>
    </w:p>
    <w:p w:rsidR="00FF3D88" w:rsidRDefault="00C41F01">
      <w:pPr>
        <w:pStyle w:val="Heading2"/>
      </w:pPr>
      <w:r>
        <w:lastRenderedPageBreak/>
        <w:t>5.2 High-level workflow</w:t>
      </w:r>
    </w:p>
    <w:p w:rsidR="00FF3D88" w:rsidRDefault="00C41F01">
      <w:pPr>
        <w:keepNext/>
        <w:spacing w:after="80" w:line="240" w:lineRule="auto"/>
        <w:jc w:val="center"/>
      </w:pPr>
      <w:r>
        <w:rPr>
          <w:noProof/>
        </w:rPr>
        <w:drawing>
          <wp:inline distT="0" distB="0" distL="0" distR="0">
            <wp:extent cx="5486400" cy="3337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3337089"/>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report, from upload to review</w:t>
      </w:r>
    </w:p>
    <w:p w:rsidR="00FF3D88" w:rsidRDefault="00C41F01">
      <w:r>
        <w:rPr>
          <w:rFonts w:cs="Times New Roman"/>
        </w:rPr>
        <w:t>One report passes through eight steps. The user signs in with the demonstration account (step 1) and uploads a PDF, JPG, JPEG or PNG file of at most 15 MB (step 2). A report row is cr</w:t>
      </w:r>
      <w:r>
        <w:rPr>
          <w:rFonts w:cs="Times New Roman"/>
        </w:rPr>
        <w:t>eated at once, so that even a failed upload appears in the report list with its error. Text is then taken from the PDF text layer, or from OpenCV preprocessing followed by Tesseract for scanned pages and images (step 3). The parser turns each line into a c</w:t>
      </w:r>
      <w:r>
        <w:rPr>
          <w:rFonts w:cs="Times New Roman"/>
        </w:rPr>
        <w:t>andidate row (name, value, unit, reference range, confidence) and snaps the name to a dictionary of 55 test names (step 4). Each row is classified LOW, NORMAL, HIGH or UNKNOWN (step 5), explanations are generated for the LOW and HIGH rows only (step 6), an</w:t>
      </w:r>
      <w:r>
        <w:rPr>
          <w:rFonts w:cs="Times New Roman"/>
        </w:rPr>
        <w:t xml:space="preserve">d rows and insights are stored in SQLite (step 7). The user then reviews the results on the dashboard, analysis, trend, comparison and insight screens (step 8). Steps 3 to 7 run inside one call of </w:t>
      </w:r>
      <w:r>
        <w:rPr>
          <w:rFonts w:ascii="Consolas" w:eastAsia="Consolas" w:hAnsi="Consolas" w:cs="Consolas"/>
          <w:sz w:val="21"/>
        </w:rPr>
        <w:t>process_uploaded_report</w:t>
      </w:r>
      <w:r>
        <w:rPr>
          <w:rFonts w:cs="Times New Roman"/>
        </w:rPr>
        <w:t>. A failure in the steps that extrac</w:t>
      </w:r>
      <w:r>
        <w:rPr>
          <w:rFonts w:cs="Times New Roman"/>
        </w:rPr>
        <w:t>t, parse, classify or store marks the report Failed with a readable message; a failure in the explanation step leaves the report Completed.</w:t>
      </w:r>
    </w:p>
    <w:p w:rsidR="00FF3D88" w:rsidRDefault="00C41F01">
      <w:pPr>
        <w:pStyle w:val="Heading2"/>
      </w:pPr>
      <w:r>
        <w:lastRenderedPageBreak/>
        <w:t>5.3 Data flow diagrams</w:t>
      </w:r>
    </w:p>
    <w:p w:rsidR="00FF3D88" w:rsidRDefault="00C41F01">
      <w:pPr>
        <w:pStyle w:val="Heading3"/>
      </w:pPr>
      <w:r>
        <w:t>Level 0</w:t>
      </w:r>
    </w:p>
    <w:p w:rsidR="00FF3D88" w:rsidRDefault="00C41F01">
      <w:pPr>
        <w:keepNext/>
        <w:spacing w:after="80" w:line="240" w:lineRule="auto"/>
        <w:jc w:val="center"/>
      </w:pPr>
      <w:r>
        <w:rPr>
          <w:noProof/>
        </w:rPr>
        <w:drawing>
          <wp:inline distT="0" distB="0" distL="0" distR="0">
            <wp:extent cx="5120640" cy="3218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3218126"/>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FF3D88" w:rsidRDefault="00C41F01">
      <w:r>
        <w:rPr>
          <w:rFonts w:cs="Times New Roman"/>
        </w:rPr>
        <w:t>The</w:t>
      </w:r>
      <w:r>
        <w:rPr>
          <w:rFonts w:cs="Times New Roman"/>
        </w:rPr>
        <w:t xml:space="preserve"> context diagram shows LabLens as one process with one external entity, the signed-in user. The user sends credentials, a lab report (PDF, JPG or PNG) and requests to view or delete reports. The system returns the extracted results, their status flags, pla</w:t>
      </w:r>
      <w:r>
        <w:rPr>
          <w:rFonts w:cs="Times New Roman"/>
        </w:rPr>
        <w:t>in-language explanations, trends, comparisons and statistics. Inside the boundary the process reads and writes one data store, D1, which holds the reports, test results and insights in SQLite. One optional external service, the Anthropic API, receives a te</w:t>
      </w:r>
      <w:r>
        <w:rPr>
          <w:rFonts w:cs="Times New Roman"/>
        </w:rPr>
        <w:t>st name and status and returns reworded text, but only when the user asks for it and a key is configured. The Tesseract engine is a local program called inside the process and is not drawn at this level.</w:t>
      </w:r>
    </w:p>
    <w:p w:rsidR="00FF3D88" w:rsidRDefault="00C41F01">
      <w:pPr>
        <w:pStyle w:val="Heading3"/>
      </w:pPr>
      <w:r>
        <w:lastRenderedPageBreak/>
        <w:t>Level 1</w:t>
      </w:r>
    </w:p>
    <w:p w:rsidR="00FF3D88" w:rsidRDefault="00C41F01">
      <w:pPr>
        <w:keepNext/>
        <w:spacing w:after="80" w:line="240" w:lineRule="auto"/>
        <w:jc w:val="center"/>
      </w:pPr>
      <w:r>
        <w:rPr>
          <w:noProof/>
        </w:rPr>
        <w:drawing>
          <wp:inline distT="0" distB="0" distL="0" distR="0">
            <wp:extent cx="5303520" cy="4784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784103"/>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w:t>
      </w:r>
      <w:r>
        <w:rPr>
          <w:rFonts w:cs="Times New Roman"/>
        </w:rPr>
        <w:t>ow diagram, level 1</w:t>
      </w:r>
    </w:p>
    <w:p w:rsidR="00FF3D88" w:rsidRDefault="00C41F01">
      <w:r>
        <w:rPr>
          <w:rFonts w:cs="Times New Roman"/>
        </w:rPr>
        <w:t>Level 1 splits the system into four processes. Authenticate (1.0) compares the email and password with the configured demonstration account and returns a signed token that is valid for 12 hours. Process uploaded report (2.0) accepts a f</w:t>
      </w:r>
      <w:r>
        <w:rPr>
          <w:rFonts w:cs="Times New Roman"/>
        </w:rPr>
        <w:t>ile and the token, runs the whole pipeline and writes rows to the report, test-result and insight stores (D1, D2, D3); it returns the results and a stage log, and sends a test name and status to the optional Anthropic API only when reworded text was reques</w:t>
      </w:r>
      <w:r>
        <w:rPr>
          <w:rFonts w:cs="Times New Roman"/>
        </w:rPr>
        <w:t xml:space="preserve">ted. Present results, trends and statistics (3.0) reads the stored rows and returns the dashboard, analysis, trend, comparison and insight data as JSON. Delete or load sample reports (4.0) removes a report with its results and insights by cascade, or adds </w:t>
      </w:r>
      <w:r>
        <w:rPr>
          <w:rFonts w:cs="Times New Roman"/>
        </w:rPr>
        <w:t>five synthetic reports. The note under the diagram records that every process except 1.0 needs a valid bearer token and otherwise answers HTTP 401.</w:t>
      </w:r>
    </w:p>
    <w:p w:rsidR="00FF3D88" w:rsidRDefault="00C41F01">
      <w:pPr>
        <w:pStyle w:val="Heading3"/>
      </w:pPr>
      <w:r>
        <w:lastRenderedPageBreak/>
        <w:t>Level 2</w:t>
      </w:r>
    </w:p>
    <w:p w:rsidR="00FF3D88" w:rsidRDefault="00C41F01">
      <w:pPr>
        <w:keepNext/>
        <w:spacing w:after="80" w:line="240" w:lineRule="auto"/>
        <w:jc w:val="center"/>
      </w:pPr>
      <w:r>
        <w:rPr>
          <w:noProof/>
        </w:rPr>
        <w:drawing>
          <wp:inline distT="0" distB="0" distL="0" distR="0">
            <wp:extent cx="5303520" cy="40892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4089293"/>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2.0 (process uploaded repor</w:t>
      </w:r>
      <w:r>
        <w:rPr>
          <w:rFonts w:cs="Times New Roman"/>
        </w:rPr>
        <w:t>t) expanded</w:t>
      </w:r>
    </w:p>
    <w:p w:rsidR="00FF3D88" w:rsidRDefault="00C41F01">
      <w:r>
        <w:rPr>
          <w:rFonts w:cs="Times New Roman"/>
        </w:rPr>
        <w:t xml:space="preserve">Level 2 expands process 2.0 into the six steps of </w:t>
      </w:r>
      <w:r>
        <w:rPr>
          <w:rFonts w:ascii="Consolas" w:eastAsia="Consolas" w:hAnsi="Consolas" w:cs="Consolas"/>
          <w:sz w:val="21"/>
        </w:rPr>
        <w:t>process_uploaded_report</w:t>
      </w:r>
      <w:r>
        <w:rPr>
          <w:rFonts w:cs="Times New Roman"/>
        </w:rPr>
        <w:t xml:space="preserve">. Validate file (2.1) accepts only pdf, jpg, jpeg and png, a non-empty file and at most 15 MB; a rejected file leads to a Failed report with a message. Extract text (2.2) </w:t>
      </w:r>
      <w:r>
        <w:rPr>
          <w:rFonts w:cs="Times New Roman"/>
        </w:rPr>
        <w:t>reads the PDF text layer (at least 30 characters per page) or renders the page at 300 dpi and applies OpenCV preprocessing and Tesseract; an unreadable scan also leads to Failed. Parse test rows (2.3) applies the regular expressions and the TF-IDF name mat</w:t>
      </w:r>
      <w:r>
        <w:rPr>
          <w:rFonts w:cs="Times New Roman"/>
        </w:rPr>
        <w:t xml:space="preserve">ch and yields name, value, unit, range and confidence. Classify against range (2.4) adds the status. Generate insights (2.5) is applied to LOW and HIGH rows only. Store and set status (2.6) writes the result rows (D2), the insight rows (D3) and the report </w:t>
      </w:r>
      <w:r>
        <w:rPr>
          <w:rFonts w:cs="Times New Roman"/>
        </w:rPr>
        <w:t>status, raw text and error message (D1).</w:t>
      </w:r>
    </w:p>
    <w:p w:rsidR="00FF3D88" w:rsidRDefault="00C41F01">
      <w:pPr>
        <w:pStyle w:val="Heading2"/>
      </w:pPr>
      <w:r>
        <w:lastRenderedPageBreak/>
        <w:t>5.4 UML diagrams</w:t>
      </w:r>
    </w:p>
    <w:p w:rsidR="00FF3D88" w:rsidRDefault="00C41F01">
      <w:pPr>
        <w:pStyle w:val="Heading3"/>
      </w:pPr>
      <w:r>
        <w:t>Class diagram</w:t>
      </w:r>
    </w:p>
    <w:p w:rsidR="00FF3D88" w:rsidRDefault="00C41F01">
      <w:pPr>
        <w:keepNext/>
        <w:spacing w:after="80" w:line="240" w:lineRule="auto"/>
        <w:jc w:val="center"/>
      </w:pPr>
      <w:r>
        <w:rPr>
          <w:noProof/>
        </w:rPr>
        <w:drawing>
          <wp:inline distT="0" distB="0" distL="0" distR="0">
            <wp:extent cx="5486400" cy="6576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5486400" cy="6576291"/>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(real classes plus modules drawn as classes)</w:t>
      </w:r>
    </w:p>
    <w:p w:rsidR="00FF3D88" w:rsidRDefault="00C41F01">
      <w:r>
        <w:rPr>
          <w:rFonts w:cs="Times New Roman"/>
        </w:rPr>
        <w:t xml:space="preserve">Most of the pipeline is function-oriented, so the diagram draws each module as a class stereotyped as a module and shows the real classes beside them. The modules are the FastAPI application, </w:t>
      </w:r>
      <w:r>
        <w:rPr>
          <w:rFonts w:ascii="Consolas" w:eastAsia="Consolas" w:hAnsi="Consolas" w:cs="Consolas"/>
          <w:sz w:val="21"/>
        </w:rPr>
        <w:t>report_processor</w:t>
      </w:r>
      <w:r>
        <w:rPr>
          <w:rFonts w:cs="Times New Roman"/>
        </w:rPr>
        <w:t xml:space="preserve">, </w:t>
      </w:r>
      <w:r>
        <w:rPr>
          <w:rFonts w:ascii="Consolas" w:eastAsia="Consolas" w:hAnsi="Consolas" w:cs="Consolas"/>
          <w:sz w:val="21"/>
        </w:rPr>
        <w:t>ocr_processor</w:t>
      </w:r>
      <w:r>
        <w:rPr>
          <w:rFonts w:cs="Times New Roman"/>
        </w:rPr>
        <w:t xml:space="preserve">, </w:t>
      </w:r>
      <w:r>
        <w:rPr>
          <w:rFonts w:ascii="Consolas" w:eastAsia="Consolas" w:hAnsi="Consolas" w:cs="Consolas"/>
          <w:sz w:val="21"/>
        </w:rPr>
        <w:t>ner_processor</w:t>
      </w:r>
      <w:r>
        <w:rPr>
          <w:rFonts w:cs="Times New Roman"/>
        </w:rPr>
        <w:t xml:space="preserve">, </w:t>
      </w:r>
      <w:r>
        <w:rPr>
          <w:rFonts w:ascii="Consolas" w:eastAsia="Consolas" w:hAnsi="Consolas" w:cs="Consolas"/>
          <w:sz w:val="21"/>
        </w:rPr>
        <w:t>result_analyzer</w:t>
      </w:r>
      <w:r>
        <w:rPr>
          <w:rFonts w:cs="Times New Roman"/>
        </w:rPr>
        <w:t>,</w:t>
      </w:r>
      <w:r>
        <w:rPr>
          <w:rFonts w:cs="Times New Roman"/>
        </w:rPr>
        <w:t xml:space="preserve"> </w:t>
      </w:r>
      <w:r>
        <w:rPr>
          <w:rFonts w:ascii="Consolas" w:eastAsia="Consolas" w:hAnsi="Consolas" w:cs="Consolas"/>
          <w:sz w:val="21"/>
        </w:rPr>
        <w:t>ai_insights</w:t>
      </w:r>
      <w:r>
        <w:rPr>
          <w:rFonts w:cs="Times New Roman"/>
        </w:rPr>
        <w:t xml:space="preserve"> and </w:t>
      </w:r>
      <w:r>
        <w:rPr>
          <w:rFonts w:ascii="Consolas" w:eastAsia="Consolas" w:hAnsi="Consolas" w:cs="Consolas"/>
          <w:sz w:val="21"/>
        </w:rPr>
        <w:t>database</w:t>
      </w:r>
      <w:r>
        <w:rPr>
          <w:rFonts w:cs="Times New Roman"/>
        </w:rPr>
        <w:t xml:space="preserve">, each with its constants and public functions. </w:t>
      </w:r>
      <w:r>
        <w:rPr>
          <w:rFonts w:ascii="Consolas" w:eastAsia="Consolas" w:hAnsi="Consolas" w:cs="Consolas"/>
          <w:sz w:val="21"/>
        </w:rPr>
        <w:t>ProcessingResult</w:t>
      </w:r>
      <w:r>
        <w:rPr>
          <w:rFonts w:cs="Times New Roman"/>
        </w:rPr>
        <w:t xml:space="preserve"> is the container returned by </w:t>
      </w:r>
      <w:r>
        <w:rPr>
          <w:rFonts w:ascii="Consolas" w:eastAsia="Consolas" w:hAnsi="Consolas" w:cs="Consolas"/>
          <w:sz w:val="21"/>
        </w:rPr>
        <w:t>report_processor</w:t>
      </w:r>
      <w:r>
        <w:rPr>
          <w:rFonts w:cs="Times New Roman"/>
        </w:rPr>
        <w:t xml:space="preserve">; it holds the </w:t>
      </w:r>
      <w:r>
        <w:rPr>
          <w:rFonts w:cs="Times New Roman"/>
        </w:rPr>
        <w:lastRenderedPageBreak/>
        <w:t>report identifier, the raw text, the list of classified results, the stages completed, any error and the s</w:t>
      </w:r>
      <w:r>
        <w:rPr>
          <w:rFonts w:cs="Times New Roman"/>
        </w:rPr>
        <w:t xml:space="preserve">tatus. </w:t>
      </w:r>
      <w:r>
        <w:rPr>
          <w:rFonts w:ascii="Consolas" w:eastAsia="Consolas" w:hAnsi="Consolas" w:cs="Consolas"/>
          <w:sz w:val="21"/>
        </w:rPr>
        <w:t>ClassifiedResult</w:t>
      </w:r>
      <w:r>
        <w:rPr>
          <w:rFonts w:cs="Times New Roman"/>
        </w:rPr>
        <w:t xml:space="preserve"> is the dataclass returned by </w:t>
      </w:r>
      <w:r>
        <w:rPr>
          <w:rFonts w:ascii="Consolas" w:eastAsia="Consolas" w:hAnsi="Consolas" w:cs="Consolas"/>
          <w:sz w:val="21"/>
        </w:rPr>
        <w:t>result_analyzer</w:t>
      </w:r>
      <w:r>
        <w:rPr>
          <w:rFonts w:cs="Times New Roman"/>
        </w:rPr>
        <w:t xml:space="preserve">. The dataclass </w:t>
      </w:r>
      <w:r>
        <w:rPr>
          <w:rFonts w:ascii="Consolas" w:eastAsia="Consolas" w:hAnsi="Consolas" w:cs="Consolas"/>
          <w:sz w:val="21"/>
        </w:rPr>
        <w:t>HealthInsight</w:t>
      </w:r>
      <w:r>
        <w:rPr>
          <w:rFonts w:cs="Times New Roman"/>
        </w:rPr>
        <w:t xml:space="preserve"> of </w:t>
      </w:r>
      <w:r>
        <w:rPr>
          <w:rFonts w:ascii="Consolas" w:eastAsia="Consolas" w:hAnsi="Consolas" w:cs="Consolas"/>
          <w:sz w:val="21"/>
        </w:rPr>
        <w:t>ai_insights.py</w:t>
      </w:r>
      <w:r>
        <w:rPr>
          <w:rFonts w:cs="Times New Roman"/>
        </w:rPr>
        <w:t xml:space="preserve">, which carries the explanation text, is drawn as </w:t>
      </w:r>
      <w:r>
        <w:rPr>
          <w:rFonts w:ascii="Consolas" w:eastAsia="Consolas" w:hAnsi="Consolas" w:cs="Consolas"/>
          <w:sz w:val="21"/>
        </w:rPr>
        <w:t>InsightText</w:t>
      </w:r>
      <w:r>
        <w:rPr>
          <w:rFonts w:cs="Times New Roman"/>
        </w:rPr>
        <w:t xml:space="preserve"> so that it is not confused with the ORM class of the same name. The three ORM c</w:t>
      </w:r>
      <w:r>
        <w:rPr>
          <w:rFonts w:cs="Times New Roman"/>
        </w:rPr>
        <w:t xml:space="preserve">lasses </w:t>
      </w:r>
      <w:r>
        <w:rPr>
          <w:rFonts w:ascii="Consolas" w:eastAsia="Consolas" w:hAnsi="Consolas" w:cs="Consolas"/>
          <w:sz w:val="21"/>
        </w:rPr>
        <w:t>Report</w:t>
      </w:r>
      <w:r>
        <w:rPr>
          <w:rFonts w:cs="Times New Roman"/>
        </w:rPr>
        <w:t xml:space="preserve">, </w:t>
      </w:r>
      <w:r>
        <w:rPr>
          <w:rFonts w:ascii="Consolas" w:eastAsia="Consolas" w:hAnsi="Consolas" w:cs="Consolas"/>
          <w:sz w:val="21"/>
        </w:rPr>
        <w:t>TestResult</w:t>
      </w:r>
      <w:r>
        <w:rPr>
          <w:rFonts w:cs="Times New Roman"/>
        </w:rPr>
        <w:t xml:space="preserve"> and </w:t>
      </w:r>
      <w:r>
        <w:rPr>
          <w:rFonts w:ascii="Consolas" w:eastAsia="Consolas" w:hAnsi="Consolas" w:cs="Consolas"/>
          <w:sz w:val="21"/>
        </w:rPr>
        <w:t>HealthInsight</w:t>
      </w:r>
      <w:r>
        <w:rPr>
          <w:rFonts w:cs="Times New Roman"/>
        </w:rPr>
        <w:t xml:space="preserve"> (</w:t>
      </w:r>
      <w:r>
        <w:rPr>
          <w:rFonts w:ascii="Consolas" w:eastAsia="Consolas" w:hAnsi="Consolas" w:cs="Consolas"/>
          <w:sz w:val="21"/>
        </w:rPr>
        <w:t>models.py</w:t>
      </w:r>
      <w:r>
        <w:rPr>
          <w:rFonts w:cs="Times New Roman"/>
        </w:rPr>
        <w:t xml:space="preserve">) are linked one to many with cascading delete, and </w:t>
      </w:r>
      <w:r>
        <w:rPr>
          <w:rFonts w:ascii="Consolas" w:eastAsia="Consolas" w:hAnsi="Consolas" w:cs="Consolas"/>
          <w:sz w:val="21"/>
        </w:rPr>
        <w:t>OCRError</w:t>
      </w:r>
      <w:r>
        <w:rPr>
          <w:rFonts w:cs="Times New Roman"/>
        </w:rPr>
        <w:t xml:space="preserve"> is the exception raised by the text-extraction stage.</w:t>
      </w:r>
    </w:p>
    <w:p w:rsidR="00FF3D88" w:rsidRDefault="00C41F01">
      <w:pPr>
        <w:pStyle w:val="Heading3"/>
      </w:pPr>
      <w:r>
        <w:t>Sequence diagram</w:t>
      </w:r>
    </w:p>
    <w:p w:rsidR="00FF3D88" w:rsidRDefault="00C41F01">
      <w:pPr>
        <w:keepNext/>
        <w:spacing w:after="80" w:line="240" w:lineRule="auto"/>
        <w:jc w:val="center"/>
      </w:pPr>
      <w:r>
        <w:rPr>
          <w:noProof/>
        </w:rPr>
        <w:drawing>
          <wp:inline distT="0" distB="0" distL="0" distR="0">
            <wp:extent cx="5303520" cy="49889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303520" cy="4988904"/>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uploading and a</w:t>
      </w:r>
      <w:r>
        <w:rPr>
          <w:rFonts w:cs="Times New Roman"/>
        </w:rPr>
        <w:t>nalysing one report</w:t>
      </w:r>
    </w:p>
    <w:p w:rsidR="00FF3D88" w:rsidRDefault="00C41F01">
      <w:r>
        <w:rPr>
          <w:rFonts w:cs="Times New Roman"/>
        </w:rPr>
        <w:t xml:space="preserve">The sequence follows one upload through seven participants. The user chooses a file on the Upload page, which posts it as multipart data to </w:t>
      </w:r>
      <w:r>
        <w:rPr>
          <w:rFonts w:ascii="Consolas" w:eastAsia="Consolas" w:hAnsi="Consolas" w:cs="Consolas"/>
          <w:sz w:val="21"/>
        </w:rPr>
        <w:t>POST /api/reports</w:t>
      </w:r>
      <w:r>
        <w:rPr>
          <w:rFonts w:cs="Times New Roman"/>
        </w:rPr>
        <w:t xml:space="preserve"> with the bearer token. The API verifies the HMAC signature and expiry and call</w:t>
      </w:r>
      <w:r>
        <w:rPr>
          <w:rFonts w:cs="Times New Roman"/>
        </w:rPr>
        <w:t xml:space="preserve">s </w:t>
      </w:r>
      <w:r>
        <w:rPr>
          <w:rFonts w:ascii="Consolas" w:eastAsia="Consolas" w:hAnsi="Consolas" w:cs="Consolas"/>
          <w:sz w:val="21"/>
        </w:rPr>
        <w:t>process_uploaded_report</w:t>
      </w:r>
      <w:r>
        <w:rPr>
          <w:rFonts w:cs="Times New Roman"/>
        </w:rPr>
        <w:t xml:space="preserve">, which creates the report row, extracts the text and rows, classifies them, saves them and then asks </w:t>
      </w:r>
      <w:r>
        <w:rPr>
          <w:rFonts w:ascii="Consolas" w:eastAsia="Consolas" w:hAnsi="Consolas" w:cs="Consolas"/>
          <w:sz w:val="21"/>
        </w:rPr>
        <w:t>ai_insights</w:t>
      </w:r>
      <w:r>
        <w:rPr>
          <w:rFonts w:cs="Times New Roman"/>
        </w:rPr>
        <w:t xml:space="preserve"> for an explanation of each LOW or HIGH row; the insight is saved and the status becomes Completed. </w:t>
      </w:r>
      <w:r>
        <w:rPr>
          <w:rFonts w:ascii="Consolas" w:eastAsia="Consolas" w:hAnsi="Consolas" w:cs="Consolas"/>
          <w:sz w:val="21"/>
        </w:rPr>
        <w:t>ProcessingResult</w:t>
      </w:r>
      <w:r>
        <w:rPr>
          <w:rFonts w:cs="Times New Roman"/>
        </w:rPr>
        <w:t xml:space="preserve"> </w:t>
      </w:r>
      <w:r>
        <w:rPr>
          <w:rFonts w:cs="Times New Roman"/>
        </w:rPr>
        <w:lastRenderedPageBreak/>
        <w:t>r</w:t>
      </w:r>
      <w:r>
        <w:rPr>
          <w:rFonts w:cs="Times New Roman"/>
        </w:rPr>
        <w:t>eturns to the API, which answers HTTP 200 with the results, the insights and the stage log, and the page shows the results table, the flags and the insight cards. The alternative box records the failure rules: any failing stage sets the status to Failed wi</w:t>
      </w:r>
      <w:r>
        <w:rPr>
          <w:rFonts w:cs="Times New Roman"/>
        </w:rPr>
        <w:t>th the message and returns it with HTTP 200, a missing or expired token gives 401 before any processing, and an insight failure leaves the report Completed. The whole exchange is one synchronous request.</w:t>
      </w:r>
    </w:p>
    <w:p w:rsidR="00FF3D88" w:rsidRDefault="00C41F01">
      <w:pPr>
        <w:pStyle w:val="Heading3"/>
      </w:pPr>
      <w:r>
        <w:t>Use-case diagram</w:t>
      </w:r>
    </w:p>
    <w:p w:rsidR="00FF3D88" w:rsidRDefault="00C41F01">
      <w:pPr>
        <w:keepNext/>
        <w:spacing w:after="80" w:line="240" w:lineRule="auto"/>
        <w:jc w:val="center"/>
      </w:pPr>
      <w:r>
        <w:rPr>
          <w:noProof/>
        </w:rPr>
        <w:drawing>
          <wp:inline distT="0" distB="0" distL="0" distR="0">
            <wp:extent cx="4937760" cy="4232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937760" cy="4232366"/>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FF3D88" w:rsidRDefault="00C41F01">
      <w:r>
        <w:rPr>
          <w:rFonts w:cs="Times New Roman"/>
        </w:rPr>
        <w:t xml:space="preserve">There is one actor, the signed-in user, and no roles. The user can sign in with the demonstration account, upload a lab report, view the extracted results with their LOW, NORMAL or HIGH flags, read the plain-language insights, track one </w:t>
      </w:r>
      <w:r>
        <w:rPr>
          <w:rFonts w:cs="Times New Roman"/>
        </w:rPr>
        <w:t xml:space="preserve">test across reports on a trend chart, compare two reports, browse, open and delete reports, view the dashboard totals and critical alerts, and load the five sample reports. Every case except signing in requires a valid token. Two optional external systems </w:t>
      </w:r>
      <w:r>
        <w:rPr>
          <w:rFonts w:cs="Times New Roman"/>
        </w:rPr>
        <w:t>appear on the right: the Anthropic API, which extends the insight text when requested, and Tesseract OCR, which the upload case includes for scanned pages and images.</w:t>
      </w:r>
    </w:p>
    <w:p w:rsidR="00FF3D88" w:rsidRDefault="00C41F01">
      <w:pPr>
        <w:pStyle w:val="Heading3"/>
      </w:pPr>
      <w:r>
        <w:lastRenderedPageBreak/>
        <w:t>Core algorithm flowchart</w:t>
      </w:r>
    </w:p>
    <w:p w:rsidR="00FF3D88" w:rsidRDefault="00C41F01">
      <w:pPr>
        <w:keepNext/>
        <w:spacing w:after="80" w:line="240" w:lineRule="auto"/>
        <w:jc w:val="center"/>
      </w:pPr>
      <w:r>
        <w:rPr>
          <w:noProof/>
        </w:rPr>
        <w:drawing>
          <wp:inline distT="0" distB="0" distL="0" distR="0">
            <wp:extent cx="4206240" cy="54412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6"/>
                    <a:stretch>
                      <a:fillRect/>
                    </a:stretch>
                  </pic:blipFill>
                  <pic:spPr>
                    <a:xfrm>
                      <a:off x="0" y="0"/>
                      <a:ext cx="4206240" cy="5441203"/>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w:t>
      </w:r>
      <w:r>
        <w:rPr>
          <w:rFonts w:cs="Times New Roman"/>
        </w:rPr>
        <w:t>ithm: from a text line to a classified row</w:t>
      </w:r>
    </w:p>
    <w:p w:rsidR="00FF3D88" w:rsidRDefault="00C41F01">
      <w:r>
        <w:rPr>
          <w:rFonts w:cs="Times New Roman"/>
        </w:rPr>
        <w:t xml:space="preserve">The flowchart has three panels that follow the code. Panel A is the row parser of </w:t>
      </w:r>
      <w:r>
        <w:rPr>
          <w:rFonts w:ascii="Consolas" w:eastAsia="Consolas" w:hAnsi="Consolas" w:cs="Consolas"/>
          <w:sz w:val="21"/>
        </w:rPr>
        <w:t>ner_processor.py</w:t>
      </w:r>
      <w:r>
        <w:rPr>
          <w:rFonts w:cs="Times New Roman"/>
        </w:rPr>
        <w:t>: the report date is searched once, then each line is skipped if it is blank, shorter than three characters, header-only or without a digit, and must otherwise start with a name followed by a number. The range is searched in the remainder of the line (two-</w:t>
      </w:r>
      <w:r>
        <w:rPr>
          <w:rFonts w:cs="Times New Roman"/>
        </w:rPr>
        <w:t>sided first, then one-sided), a unit is taken from the line or from its end, a row with neither range nor unit is skipped, and the others receive a confidence score. Panel B is the name matcher: the name is cleaned, vectorised as character 2-4-grams and co</w:t>
      </w:r>
      <w:r>
        <w:rPr>
          <w:rFonts w:cs="Times New Roman"/>
        </w:rPr>
        <w:t xml:space="preserve">mpared with the 55 known names; a similarity of at least 0.55 snaps it to the canonical name, otherwise the cleaned name is kept. The row is appended and duplicates on name, value and unit are dropped. Panel C is </w:t>
      </w:r>
      <w:r>
        <w:rPr>
          <w:rFonts w:ascii="Consolas" w:eastAsia="Consolas" w:hAnsi="Consolas" w:cs="Consolas"/>
          <w:sz w:val="21"/>
        </w:rPr>
        <w:t>classify_result</w:t>
      </w:r>
      <w:r>
        <w:rPr>
          <w:rFonts w:cs="Times New Roman"/>
        </w:rPr>
        <w:t>: it returns UNKNOWN for a m</w:t>
      </w:r>
      <w:r>
        <w:rPr>
          <w:rFonts w:cs="Times New Roman"/>
        </w:rPr>
        <w:t>issing value, uses both limits when present, otherwise only the high or only the low limit, and UNKNOWN when there is no limit.</w:t>
      </w:r>
    </w:p>
    <w:p w:rsidR="00FF3D88" w:rsidRDefault="00C41F01">
      <w:pPr>
        <w:pStyle w:val="Heading2"/>
      </w:pPr>
      <w:r>
        <w:lastRenderedPageBreak/>
        <w:t>5.5 Database design</w:t>
      </w:r>
    </w:p>
    <w:p w:rsidR="00FF3D88" w:rsidRDefault="00C41F01">
      <w:pPr>
        <w:keepNext/>
        <w:spacing w:after="80" w:line="240" w:lineRule="auto"/>
        <w:jc w:val="center"/>
      </w:pPr>
      <w:r>
        <w:rPr>
          <w:noProof/>
        </w:rPr>
        <w:drawing>
          <wp:inline distT="0" distB="0" distL="0" distR="0">
            <wp:extent cx="4937760" cy="30024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7"/>
                    <a:stretch>
                      <a:fillRect/>
                    </a:stretch>
                  </pic:blipFill>
                  <pic:spPr>
                    <a:xfrm>
                      <a:off x="0" y="0"/>
                      <a:ext cx="4937760" cy="3002409"/>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stored data</w:t>
      </w:r>
    </w:p>
    <w:p w:rsidR="00FF3D88" w:rsidRDefault="00C41F01">
      <w:r>
        <w:rPr>
          <w:rFonts w:cs="Times New Roman"/>
        </w:rPr>
        <w:t xml:space="preserve">Persistent data are in </w:t>
      </w:r>
      <w:r>
        <w:rPr>
          <w:rFonts w:cs="Times New Roman"/>
        </w:rPr>
        <w:t xml:space="preserve">three tables. A </w:t>
      </w:r>
      <w:r>
        <w:rPr>
          <w:rFonts w:ascii="Consolas" w:eastAsia="Consolas" w:hAnsi="Consolas" w:cs="Consolas"/>
          <w:sz w:val="21"/>
        </w:rPr>
        <w:t>reports</w:t>
      </w:r>
      <w:r>
        <w:rPr>
          <w:rFonts w:cs="Times New Roman"/>
        </w:rPr>
        <w:t xml:space="preserve"> row describes one uploaded file and owns zero or more </w:t>
      </w:r>
      <w:r>
        <w:rPr>
          <w:rFonts w:ascii="Consolas" w:eastAsia="Consolas" w:hAnsi="Consolas" w:cs="Consolas"/>
          <w:sz w:val="21"/>
        </w:rPr>
        <w:t>test_results</w:t>
      </w:r>
      <w:r>
        <w:rPr>
          <w:rFonts w:cs="Times New Roman"/>
        </w:rPr>
        <w:t xml:space="preserve"> rows, one for each lab test extracted from it; a </w:t>
      </w:r>
      <w:r>
        <w:rPr>
          <w:rFonts w:ascii="Consolas" w:eastAsia="Consolas" w:hAnsi="Consolas" w:cs="Consolas"/>
          <w:sz w:val="21"/>
        </w:rPr>
        <w:t>test_results</w:t>
      </w:r>
      <w:r>
        <w:rPr>
          <w:rFonts w:cs="Times New Roman"/>
        </w:rPr>
        <w:t xml:space="preserve"> row owns zero or more </w:t>
      </w:r>
      <w:r>
        <w:rPr>
          <w:rFonts w:ascii="Consolas" w:eastAsia="Consolas" w:hAnsi="Consolas" w:cs="Consolas"/>
          <w:sz w:val="21"/>
        </w:rPr>
        <w:t>health_insights</w:t>
      </w:r>
      <w:r>
        <w:rPr>
          <w:rFonts w:cs="Times New Roman"/>
        </w:rPr>
        <w:t xml:space="preserve"> rows (the code writes one for every LOW or HIGH result). Both rel</w:t>
      </w:r>
      <w:r>
        <w:rPr>
          <w:rFonts w:cs="Times New Roman"/>
        </w:rPr>
        <w:t xml:space="preserve">ationships are enforced by a foreign key and by the ORM cascade </w:t>
      </w:r>
      <w:r>
        <w:rPr>
          <w:rFonts w:ascii="Consolas" w:eastAsia="Consolas" w:hAnsi="Consolas" w:cs="Consolas"/>
          <w:sz w:val="21"/>
        </w:rPr>
        <w:t>all, delete-orphan</w:t>
      </w:r>
      <w:r>
        <w:rPr>
          <w:rFonts w:cs="Times New Roman"/>
        </w:rPr>
        <w:t xml:space="preserve">, so deleting a report removes its results and their insights. The demo user is not an entity: the account is configured through environment variables and exists only inside </w:t>
      </w:r>
      <w:r>
        <w:rPr>
          <w:rFonts w:cs="Times New Roman"/>
        </w:rPr>
        <w:t>the signed token, so the database holds one shared library.</w:t>
      </w: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Table </w:t>
      </w:r>
      <w:r>
        <w:rPr>
          <w:rFonts w:ascii="Consolas" w:eastAsia="Consolas" w:hAnsi="Consolas" w:cs="Consolas"/>
          <w:sz w:val="19"/>
        </w:rPr>
        <w:t>reports</w:t>
      </w:r>
    </w:p>
    <w:tbl>
      <w:tblPr>
        <w:tblStyle w:val="TableGrid"/>
        <w:tblW w:w="0" w:type="auto"/>
        <w:jc w:val="center"/>
        <w:tblLook w:val="04A0" w:firstRow="1" w:lastRow="0" w:firstColumn="1" w:lastColumn="0" w:noHBand="0" w:noVBand="1"/>
      </w:tblPr>
      <w:tblGrid>
        <w:gridCol w:w="1847"/>
        <w:gridCol w:w="1557"/>
        <w:gridCol w:w="2341"/>
        <w:gridCol w:w="3137"/>
      </w:tblGrid>
      <w:tr w:rsidR="00FF3D88">
        <w:trPr>
          <w:cantSplit/>
          <w:tblHeader/>
          <w:jc w:val="center"/>
        </w:trPr>
        <w:tc>
          <w:tcPr>
            <w:tcW w:w="1872" w:type="dxa"/>
            <w:shd w:val="clear" w:color="auto" w:fill="1B2A41"/>
          </w:tcPr>
          <w:p w:rsidR="00FF3D88" w:rsidRDefault="00C41F01">
            <w:pPr>
              <w:keepNext/>
              <w:spacing w:after="40" w:line="240" w:lineRule="auto"/>
              <w:jc w:val="center"/>
            </w:pPr>
            <w:r>
              <w:rPr>
                <w:rFonts w:cs="Times New Roman"/>
                <w:b/>
                <w:color w:val="FFFFFF"/>
                <w:sz w:val="19"/>
              </w:rPr>
              <w:t>Column</w:t>
            </w:r>
          </w:p>
        </w:tc>
        <w:tc>
          <w:tcPr>
            <w:tcW w:w="1440" w:type="dxa"/>
            <w:shd w:val="clear" w:color="auto" w:fill="1B2A41"/>
          </w:tcPr>
          <w:p w:rsidR="00FF3D88" w:rsidRDefault="00C41F01">
            <w:pPr>
              <w:keepNext/>
              <w:spacing w:after="40" w:line="240" w:lineRule="auto"/>
              <w:jc w:val="center"/>
            </w:pPr>
            <w:r>
              <w:rPr>
                <w:rFonts w:cs="Times New Roman"/>
                <w:b/>
                <w:color w:val="FFFFFF"/>
                <w:sz w:val="19"/>
              </w:rPr>
              <w:t>Type</w:t>
            </w:r>
          </w:p>
        </w:tc>
        <w:tc>
          <w:tcPr>
            <w:tcW w:w="2448" w:type="dxa"/>
            <w:shd w:val="clear" w:color="auto" w:fill="1B2A41"/>
          </w:tcPr>
          <w:p w:rsidR="00FF3D88" w:rsidRDefault="00C41F01">
            <w:pPr>
              <w:keepNext/>
              <w:spacing w:after="40" w:line="240" w:lineRule="auto"/>
              <w:jc w:val="center"/>
            </w:pPr>
            <w:r>
              <w:rPr>
                <w:rFonts w:cs="Times New Roman"/>
                <w:b/>
                <w:color w:val="FFFFFF"/>
                <w:sz w:val="19"/>
              </w:rPr>
              <w:t>Constraint</w:t>
            </w:r>
          </w:p>
        </w:tc>
        <w:tc>
          <w:tcPr>
            <w:tcW w:w="3312" w:type="dxa"/>
            <w:shd w:val="clear" w:color="auto" w:fill="1B2A41"/>
          </w:tcPr>
          <w:p w:rsidR="00FF3D88" w:rsidRDefault="00C41F01">
            <w:pPr>
              <w:keepNext/>
              <w:spacing w:after="40" w:line="240" w:lineRule="auto"/>
              <w:jc w:val="center"/>
            </w:pPr>
            <w:r>
              <w:rPr>
                <w:rFonts w:cs="Times New Roman"/>
                <w:b/>
                <w:color w:val="FFFFFF"/>
                <w:sz w:val="19"/>
              </w:rPr>
              <w:t>Meaning</w:t>
            </w:r>
          </w:p>
        </w:tc>
      </w:tr>
      <w:tr w:rsidR="00FF3D88">
        <w:trPr>
          <w:cantSplit/>
          <w:jc w:val="center"/>
        </w:trPr>
        <w:tc>
          <w:tcPr>
            <w:tcW w:w="1872" w:type="dxa"/>
          </w:tcPr>
          <w:p w:rsidR="00FF3D88" w:rsidRDefault="00C41F01">
            <w:pPr>
              <w:keepNext/>
              <w:spacing w:after="40" w:line="240" w:lineRule="auto"/>
              <w:jc w:val="left"/>
            </w:pPr>
            <w:r>
              <w:rPr>
                <w:rFonts w:cs="Times New Roman"/>
                <w:sz w:val="19"/>
              </w:rPr>
              <w:t>id</w:t>
            </w:r>
          </w:p>
        </w:tc>
        <w:tc>
          <w:tcPr>
            <w:tcW w:w="1440" w:type="dxa"/>
          </w:tcPr>
          <w:p w:rsidR="00FF3D88" w:rsidRDefault="00C41F01">
            <w:pPr>
              <w:keepNext/>
              <w:spacing w:after="40" w:line="240" w:lineRule="auto"/>
              <w:jc w:val="left"/>
            </w:pPr>
            <w:r>
              <w:rPr>
                <w:rFonts w:cs="Times New Roman"/>
                <w:sz w:val="19"/>
              </w:rPr>
              <w:t>INTEGER</w:t>
            </w:r>
          </w:p>
        </w:tc>
        <w:tc>
          <w:tcPr>
            <w:tcW w:w="2448" w:type="dxa"/>
          </w:tcPr>
          <w:p w:rsidR="00FF3D88" w:rsidRDefault="00C41F01">
            <w:pPr>
              <w:keepNext/>
              <w:spacing w:after="40" w:line="240" w:lineRule="auto"/>
              <w:jc w:val="left"/>
            </w:pPr>
            <w:r>
              <w:rPr>
                <w:rFonts w:cs="Times New Roman"/>
                <w:sz w:val="19"/>
              </w:rPr>
              <w:t>Primary key, auto-increment</w:t>
            </w:r>
          </w:p>
        </w:tc>
        <w:tc>
          <w:tcPr>
            <w:tcW w:w="3312" w:type="dxa"/>
          </w:tcPr>
          <w:p w:rsidR="00FF3D88" w:rsidRDefault="00C41F01">
            <w:pPr>
              <w:keepNext/>
              <w:spacing w:after="40" w:line="240" w:lineRule="auto"/>
              <w:jc w:val="left"/>
            </w:pPr>
            <w:r>
              <w:rPr>
                <w:rFonts w:cs="Times New Roman"/>
                <w:sz w:val="19"/>
              </w:rPr>
              <w:t>Report number shown in the interface</w:t>
            </w:r>
          </w:p>
        </w:tc>
      </w:tr>
      <w:tr w:rsidR="00FF3D88">
        <w:trPr>
          <w:cantSplit/>
          <w:jc w:val="center"/>
        </w:trPr>
        <w:tc>
          <w:tcPr>
            <w:tcW w:w="1872" w:type="dxa"/>
          </w:tcPr>
          <w:p w:rsidR="00FF3D88" w:rsidRDefault="00C41F01">
            <w:pPr>
              <w:keepNext/>
              <w:spacing w:after="40" w:line="240" w:lineRule="auto"/>
              <w:jc w:val="left"/>
            </w:pPr>
            <w:r>
              <w:rPr>
                <w:rFonts w:cs="Times New Roman"/>
                <w:sz w:val="19"/>
              </w:rPr>
              <w:t>file_name</w:t>
            </w:r>
          </w:p>
        </w:tc>
        <w:tc>
          <w:tcPr>
            <w:tcW w:w="1440" w:type="dxa"/>
          </w:tcPr>
          <w:p w:rsidR="00FF3D88" w:rsidRDefault="00C41F01">
            <w:pPr>
              <w:keepNext/>
              <w:spacing w:after="40" w:line="240" w:lineRule="auto"/>
              <w:jc w:val="left"/>
            </w:pPr>
            <w:r>
              <w:rPr>
                <w:rFonts w:cs="Times New Roman"/>
                <w:sz w:val="19"/>
              </w:rPr>
              <w:t>VARCHAR(255)</w:t>
            </w:r>
          </w:p>
        </w:tc>
        <w:tc>
          <w:tcPr>
            <w:tcW w:w="2448" w:type="dxa"/>
          </w:tcPr>
          <w:p w:rsidR="00FF3D88" w:rsidRDefault="00C41F01">
            <w:pPr>
              <w:keepNext/>
              <w:spacing w:after="40" w:line="240" w:lineRule="auto"/>
              <w:jc w:val="left"/>
            </w:pPr>
            <w:r>
              <w:rPr>
                <w:rFonts w:cs="Times New Roman"/>
                <w:sz w:val="19"/>
              </w:rPr>
              <w:t>NOT NULL</w:t>
            </w:r>
          </w:p>
        </w:tc>
        <w:tc>
          <w:tcPr>
            <w:tcW w:w="3312" w:type="dxa"/>
          </w:tcPr>
          <w:p w:rsidR="00FF3D88" w:rsidRDefault="00C41F01">
            <w:pPr>
              <w:keepNext/>
              <w:spacing w:after="40" w:line="240" w:lineRule="auto"/>
              <w:jc w:val="left"/>
            </w:pPr>
            <w:r>
              <w:rPr>
                <w:rFonts w:cs="Times New Roman"/>
                <w:sz w:val="19"/>
              </w:rPr>
              <w:t xml:space="preserve">Name of </w:t>
            </w:r>
            <w:r>
              <w:rPr>
                <w:rFonts w:cs="Times New Roman"/>
                <w:sz w:val="19"/>
              </w:rPr>
              <w:t>the uploaded file</w:t>
            </w:r>
          </w:p>
        </w:tc>
      </w:tr>
      <w:tr w:rsidR="00FF3D88">
        <w:trPr>
          <w:cantSplit/>
          <w:jc w:val="center"/>
        </w:trPr>
        <w:tc>
          <w:tcPr>
            <w:tcW w:w="1872" w:type="dxa"/>
          </w:tcPr>
          <w:p w:rsidR="00FF3D88" w:rsidRDefault="00C41F01">
            <w:pPr>
              <w:spacing w:after="40" w:line="240" w:lineRule="auto"/>
              <w:jc w:val="left"/>
            </w:pPr>
            <w:r>
              <w:rPr>
                <w:rFonts w:cs="Times New Roman"/>
                <w:sz w:val="19"/>
              </w:rPr>
              <w:t>file_type</w:t>
            </w:r>
          </w:p>
        </w:tc>
        <w:tc>
          <w:tcPr>
            <w:tcW w:w="1440" w:type="dxa"/>
          </w:tcPr>
          <w:p w:rsidR="00FF3D88" w:rsidRDefault="00C41F01">
            <w:pPr>
              <w:spacing w:after="40" w:line="240" w:lineRule="auto"/>
              <w:jc w:val="left"/>
            </w:pPr>
            <w:r>
              <w:rPr>
                <w:rFonts w:cs="Times New Roman"/>
                <w:sz w:val="19"/>
              </w:rPr>
              <w:t>VARCHAR(10)</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pdf, jpg, jpeg or png</w:t>
            </w:r>
          </w:p>
        </w:tc>
      </w:tr>
      <w:tr w:rsidR="00FF3D88">
        <w:trPr>
          <w:cantSplit/>
          <w:jc w:val="center"/>
        </w:trPr>
        <w:tc>
          <w:tcPr>
            <w:tcW w:w="1872" w:type="dxa"/>
          </w:tcPr>
          <w:p w:rsidR="00FF3D88" w:rsidRDefault="00C41F01">
            <w:pPr>
              <w:spacing w:after="40" w:line="240" w:lineRule="auto"/>
              <w:jc w:val="left"/>
            </w:pPr>
            <w:r>
              <w:rPr>
                <w:rFonts w:cs="Times New Roman"/>
                <w:sz w:val="19"/>
              </w:rPr>
              <w:t>upload_date</w:t>
            </w:r>
          </w:p>
        </w:tc>
        <w:tc>
          <w:tcPr>
            <w:tcW w:w="1440" w:type="dxa"/>
          </w:tcPr>
          <w:p w:rsidR="00FF3D88" w:rsidRDefault="00C41F01">
            <w:pPr>
              <w:spacing w:after="40" w:line="240" w:lineRule="auto"/>
              <w:jc w:val="left"/>
            </w:pPr>
            <w:r>
              <w:rPr>
                <w:rFonts w:cs="Times New Roman"/>
                <w:sz w:val="19"/>
              </w:rPr>
              <w:t>DATETIME</w:t>
            </w:r>
          </w:p>
        </w:tc>
        <w:tc>
          <w:tcPr>
            <w:tcW w:w="2448" w:type="dxa"/>
          </w:tcPr>
          <w:p w:rsidR="00FF3D88" w:rsidRDefault="00C41F01">
            <w:pPr>
              <w:spacing w:after="40" w:line="240" w:lineRule="auto"/>
              <w:jc w:val="left"/>
            </w:pPr>
            <w:r>
              <w:rPr>
                <w:rFonts w:cs="Times New Roman"/>
                <w:sz w:val="19"/>
              </w:rPr>
              <w:t>default UTC now</w:t>
            </w:r>
          </w:p>
        </w:tc>
        <w:tc>
          <w:tcPr>
            <w:tcW w:w="3312" w:type="dxa"/>
          </w:tcPr>
          <w:p w:rsidR="00FF3D88" w:rsidRDefault="00C41F01">
            <w:pPr>
              <w:spacing w:after="40" w:line="240" w:lineRule="auto"/>
              <w:jc w:val="left"/>
            </w:pPr>
            <w:r>
              <w:rPr>
                <w:rFonts w:cs="Times New Roman"/>
                <w:sz w:val="19"/>
              </w:rPr>
              <w:t>Upload time (naive UTC); the x-axis of every trend</w:t>
            </w:r>
          </w:p>
        </w:tc>
      </w:tr>
      <w:tr w:rsidR="00FF3D88">
        <w:trPr>
          <w:cantSplit/>
          <w:jc w:val="center"/>
        </w:trPr>
        <w:tc>
          <w:tcPr>
            <w:tcW w:w="1872" w:type="dxa"/>
          </w:tcPr>
          <w:p w:rsidR="00FF3D88" w:rsidRDefault="00C41F01">
            <w:pPr>
              <w:spacing w:after="40" w:line="240" w:lineRule="auto"/>
              <w:jc w:val="left"/>
            </w:pPr>
            <w:r>
              <w:rPr>
                <w:rFonts w:cs="Times New Roman"/>
                <w:sz w:val="19"/>
              </w:rPr>
              <w:t>processing_status</w:t>
            </w:r>
          </w:p>
        </w:tc>
        <w:tc>
          <w:tcPr>
            <w:tcW w:w="1440" w:type="dxa"/>
          </w:tcPr>
          <w:p w:rsidR="00FF3D88" w:rsidRDefault="00C41F01">
            <w:pPr>
              <w:spacing w:after="40" w:line="240" w:lineRule="auto"/>
              <w:jc w:val="left"/>
            </w:pPr>
            <w:r>
              <w:rPr>
                <w:rFonts w:cs="Times New Roman"/>
                <w:sz w:val="19"/>
              </w:rPr>
              <w:t>VARCHAR(50)</w:t>
            </w:r>
          </w:p>
        </w:tc>
        <w:tc>
          <w:tcPr>
            <w:tcW w:w="2448" w:type="dxa"/>
          </w:tcPr>
          <w:p w:rsidR="00FF3D88" w:rsidRDefault="00C41F01">
            <w:pPr>
              <w:spacing w:after="40" w:line="240" w:lineRule="auto"/>
              <w:jc w:val="left"/>
            </w:pPr>
            <w:r>
              <w:rPr>
                <w:rFonts w:cs="Times New Roman"/>
                <w:sz w:val="19"/>
              </w:rPr>
              <w:t>default Pending</w:t>
            </w:r>
          </w:p>
        </w:tc>
        <w:tc>
          <w:tcPr>
            <w:tcW w:w="3312" w:type="dxa"/>
          </w:tcPr>
          <w:p w:rsidR="00FF3D88" w:rsidRDefault="00C41F01">
            <w:pPr>
              <w:spacing w:after="40" w:line="240" w:lineRule="auto"/>
              <w:jc w:val="left"/>
            </w:pPr>
            <w:r>
              <w:rPr>
                <w:rFonts w:cs="Times New Roman"/>
                <w:sz w:val="19"/>
              </w:rPr>
              <w:t>Pending, Processing, Completed or Failed</w:t>
            </w:r>
          </w:p>
        </w:tc>
      </w:tr>
      <w:tr w:rsidR="00FF3D88">
        <w:trPr>
          <w:cantSplit/>
          <w:jc w:val="center"/>
        </w:trPr>
        <w:tc>
          <w:tcPr>
            <w:tcW w:w="1872" w:type="dxa"/>
          </w:tcPr>
          <w:p w:rsidR="00FF3D88" w:rsidRDefault="00C41F01">
            <w:pPr>
              <w:spacing w:after="40" w:line="240" w:lineRule="auto"/>
              <w:jc w:val="left"/>
            </w:pPr>
            <w:r>
              <w:rPr>
                <w:rFonts w:cs="Times New Roman"/>
                <w:sz w:val="19"/>
              </w:rPr>
              <w:t>error_message</w:t>
            </w:r>
          </w:p>
        </w:tc>
        <w:tc>
          <w:tcPr>
            <w:tcW w:w="1440" w:type="dxa"/>
          </w:tcPr>
          <w:p w:rsidR="00FF3D88" w:rsidRDefault="00C41F01">
            <w:pPr>
              <w:spacing w:after="40" w:line="240" w:lineRule="auto"/>
              <w:jc w:val="left"/>
            </w:pPr>
            <w:r>
              <w:rPr>
                <w:rFonts w:cs="Times New Roman"/>
                <w:sz w:val="19"/>
              </w:rPr>
              <w:t>TEXT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Reason shown to the user when the status is Failed</w:t>
            </w:r>
          </w:p>
        </w:tc>
      </w:tr>
      <w:tr w:rsidR="00FF3D88">
        <w:trPr>
          <w:cantSplit/>
          <w:jc w:val="center"/>
        </w:trPr>
        <w:tc>
          <w:tcPr>
            <w:tcW w:w="1872" w:type="dxa"/>
          </w:tcPr>
          <w:p w:rsidR="00FF3D88" w:rsidRDefault="00C41F01">
            <w:pPr>
              <w:spacing w:after="40" w:line="240" w:lineRule="auto"/>
              <w:jc w:val="left"/>
            </w:pPr>
            <w:r>
              <w:rPr>
                <w:rFonts w:cs="Times New Roman"/>
                <w:sz w:val="19"/>
              </w:rPr>
              <w:t>raw_text</w:t>
            </w:r>
          </w:p>
        </w:tc>
        <w:tc>
          <w:tcPr>
            <w:tcW w:w="1440" w:type="dxa"/>
          </w:tcPr>
          <w:p w:rsidR="00FF3D88" w:rsidRDefault="00C41F01">
            <w:pPr>
              <w:spacing w:after="40" w:line="240" w:lineRule="auto"/>
              <w:jc w:val="left"/>
            </w:pPr>
            <w:r>
              <w:rPr>
                <w:rFonts w:cs="Times New Roman"/>
                <w:sz w:val="19"/>
              </w:rPr>
              <w:t>TEXT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Full extracted text, kept so a failure can be inspected</w:t>
            </w:r>
          </w:p>
        </w:tc>
      </w:tr>
    </w:tbl>
    <w:p w:rsidR="00FF3D88" w:rsidRDefault="00FF3D88">
      <w:pPr>
        <w:spacing w:line="192" w:lineRule="auto"/>
      </w:pPr>
    </w:p>
    <w:p w:rsidR="00FF3D88" w:rsidRDefault="00C41F01">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Table </w:t>
      </w:r>
      <w:r>
        <w:rPr>
          <w:rFonts w:ascii="Consolas" w:eastAsia="Consolas" w:hAnsi="Consolas" w:cs="Consolas"/>
          <w:sz w:val="19"/>
        </w:rPr>
        <w:t>test_results</w:t>
      </w:r>
    </w:p>
    <w:tbl>
      <w:tblPr>
        <w:tblStyle w:val="TableGrid"/>
        <w:tblW w:w="0" w:type="auto"/>
        <w:jc w:val="center"/>
        <w:tblLook w:val="04A0" w:firstRow="1" w:lastRow="0" w:firstColumn="1" w:lastColumn="0" w:noHBand="0" w:noVBand="1"/>
      </w:tblPr>
      <w:tblGrid>
        <w:gridCol w:w="1845"/>
        <w:gridCol w:w="1557"/>
        <w:gridCol w:w="2338"/>
        <w:gridCol w:w="3142"/>
      </w:tblGrid>
      <w:tr w:rsidR="00FF3D88">
        <w:trPr>
          <w:cantSplit/>
          <w:tblHeader/>
          <w:jc w:val="center"/>
        </w:trPr>
        <w:tc>
          <w:tcPr>
            <w:tcW w:w="1872" w:type="dxa"/>
            <w:shd w:val="clear" w:color="auto" w:fill="1B2A41"/>
          </w:tcPr>
          <w:p w:rsidR="00FF3D88" w:rsidRDefault="00C41F01">
            <w:pPr>
              <w:keepNext/>
              <w:spacing w:after="40" w:line="240" w:lineRule="auto"/>
              <w:jc w:val="center"/>
            </w:pPr>
            <w:r>
              <w:rPr>
                <w:rFonts w:cs="Times New Roman"/>
                <w:b/>
                <w:color w:val="FFFFFF"/>
                <w:sz w:val="19"/>
              </w:rPr>
              <w:t>Column</w:t>
            </w:r>
          </w:p>
        </w:tc>
        <w:tc>
          <w:tcPr>
            <w:tcW w:w="1440" w:type="dxa"/>
            <w:shd w:val="clear" w:color="auto" w:fill="1B2A41"/>
          </w:tcPr>
          <w:p w:rsidR="00FF3D88" w:rsidRDefault="00C41F01">
            <w:pPr>
              <w:keepNext/>
              <w:spacing w:after="40" w:line="240" w:lineRule="auto"/>
              <w:jc w:val="center"/>
            </w:pPr>
            <w:r>
              <w:rPr>
                <w:rFonts w:cs="Times New Roman"/>
                <w:b/>
                <w:color w:val="FFFFFF"/>
                <w:sz w:val="19"/>
              </w:rPr>
              <w:t>Type</w:t>
            </w:r>
          </w:p>
        </w:tc>
        <w:tc>
          <w:tcPr>
            <w:tcW w:w="2448" w:type="dxa"/>
            <w:shd w:val="clear" w:color="auto" w:fill="1B2A41"/>
          </w:tcPr>
          <w:p w:rsidR="00FF3D88" w:rsidRDefault="00C41F01">
            <w:pPr>
              <w:keepNext/>
              <w:spacing w:after="40" w:line="240" w:lineRule="auto"/>
              <w:jc w:val="center"/>
            </w:pPr>
            <w:r>
              <w:rPr>
                <w:rFonts w:cs="Times New Roman"/>
                <w:b/>
                <w:color w:val="FFFFFF"/>
                <w:sz w:val="19"/>
              </w:rPr>
              <w:t>Constraint</w:t>
            </w:r>
          </w:p>
        </w:tc>
        <w:tc>
          <w:tcPr>
            <w:tcW w:w="3312" w:type="dxa"/>
            <w:shd w:val="clear" w:color="auto" w:fill="1B2A41"/>
          </w:tcPr>
          <w:p w:rsidR="00FF3D88" w:rsidRDefault="00C41F01">
            <w:pPr>
              <w:keepNext/>
              <w:spacing w:after="40" w:line="240" w:lineRule="auto"/>
              <w:jc w:val="center"/>
            </w:pPr>
            <w:r>
              <w:rPr>
                <w:rFonts w:cs="Times New Roman"/>
                <w:b/>
                <w:color w:val="FFFFFF"/>
                <w:sz w:val="19"/>
              </w:rPr>
              <w:t>Meaning</w:t>
            </w:r>
          </w:p>
        </w:tc>
      </w:tr>
      <w:tr w:rsidR="00FF3D88">
        <w:trPr>
          <w:cantSplit/>
          <w:jc w:val="center"/>
        </w:trPr>
        <w:tc>
          <w:tcPr>
            <w:tcW w:w="1872" w:type="dxa"/>
          </w:tcPr>
          <w:p w:rsidR="00FF3D88" w:rsidRDefault="00C41F01">
            <w:pPr>
              <w:keepNext/>
              <w:spacing w:after="40" w:line="240" w:lineRule="auto"/>
              <w:jc w:val="left"/>
            </w:pPr>
            <w:r>
              <w:rPr>
                <w:rFonts w:cs="Times New Roman"/>
                <w:sz w:val="19"/>
              </w:rPr>
              <w:t>id</w:t>
            </w:r>
          </w:p>
        </w:tc>
        <w:tc>
          <w:tcPr>
            <w:tcW w:w="1440" w:type="dxa"/>
          </w:tcPr>
          <w:p w:rsidR="00FF3D88" w:rsidRDefault="00C41F01">
            <w:pPr>
              <w:keepNext/>
              <w:spacing w:after="40" w:line="240" w:lineRule="auto"/>
              <w:jc w:val="left"/>
            </w:pPr>
            <w:r>
              <w:rPr>
                <w:rFonts w:cs="Times New Roman"/>
                <w:sz w:val="19"/>
              </w:rPr>
              <w:t>INTEGER</w:t>
            </w:r>
          </w:p>
        </w:tc>
        <w:tc>
          <w:tcPr>
            <w:tcW w:w="2448" w:type="dxa"/>
          </w:tcPr>
          <w:p w:rsidR="00FF3D88" w:rsidRDefault="00C41F01">
            <w:pPr>
              <w:keepNext/>
              <w:spacing w:after="40" w:line="240" w:lineRule="auto"/>
              <w:jc w:val="left"/>
            </w:pPr>
            <w:r>
              <w:rPr>
                <w:rFonts w:cs="Times New Roman"/>
                <w:sz w:val="19"/>
              </w:rPr>
              <w:t>Primary key, auto-increment</w:t>
            </w:r>
          </w:p>
        </w:tc>
        <w:tc>
          <w:tcPr>
            <w:tcW w:w="3312" w:type="dxa"/>
          </w:tcPr>
          <w:p w:rsidR="00FF3D88" w:rsidRDefault="00C41F01">
            <w:pPr>
              <w:keepNext/>
              <w:spacing w:after="40" w:line="240" w:lineRule="auto"/>
              <w:jc w:val="left"/>
            </w:pPr>
            <w:r>
              <w:rPr>
                <w:rFonts w:cs="Times New Roman"/>
                <w:sz w:val="19"/>
              </w:rPr>
              <w:t>Result identifier</w:t>
            </w:r>
          </w:p>
        </w:tc>
      </w:tr>
      <w:tr w:rsidR="00FF3D88">
        <w:trPr>
          <w:cantSplit/>
          <w:jc w:val="center"/>
        </w:trPr>
        <w:tc>
          <w:tcPr>
            <w:tcW w:w="1872" w:type="dxa"/>
          </w:tcPr>
          <w:p w:rsidR="00FF3D88" w:rsidRDefault="00C41F01">
            <w:pPr>
              <w:keepNext/>
              <w:spacing w:after="40" w:line="240" w:lineRule="auto"/>
              <w:jc w:val="left"/>
            </w:pPr>
            <w:r>
              <w:rPr>
                <w:rFonts w:cs="Times New Roman"/>
                <w:sz w:val="19"/>
              </w:rPr>
              <w:t>report_id</w:t>
            </w:r>
          </w:p>
        </w:tc>
        <w:tc>
          <w:tcPr>
            <w:tcW w:w="1440" w:type="dxa"/>
          </w:tcPr>
          <w:p w:rsidR="00FF3D88" w:rsidRDefault="00C41F01">
            <w:pPr>
              <w:keepNext/>
              <w:spacing w:after="40" w:line="240" w:lineRule="auto"/>
              <w:jc w:val="left"/>
            </w:pPr>
            <w:r>
              <w:rPr>
                <w:rFonts w:cs="Times New Roman"/>
                <w:sz w:val="19"/>
              </w:rPr>
              <w:t>INTEGER</w:t>
            </w:r>
          </w:p>
        </w:tc>
        <w:tc>
          <w:tcPr>
            <w:tcW w:w="2448" w:type="dxa"/>
          </w:tcPr>
          <w:p w:rsidR="00FF3D88" w:rsidRDefault="00C41F01">
            <w:pPr>
              <w:keepNext/>
              <w:spacing w:after="40" w:line="240" w:lineRule="auto"/>
              <w:jc w:val="left"/>
            </w:pPr>
            <w:r>
              <w:rPr>
                <w:rFonts w:cs="Times New Roman"/>
                <w:sz w:val="19"/>
              </w:rPr>
              <w:t>Foreign key to reports.id, NOT NULL</w:t>
            </w:r>
          </w:p>
        </w:tc>
        <w:tc>
          <w:tcPr>
            <w:tcW w:w="3312" w:type="dxa"/>
          </w:tcPr>
          <w:p w:rsidR="00FF3D88" w:rsidRDefault="00C41F01">
            <w:pPr>
              <w:keepNext/>
              <w:spacing w:after="40" w:line="240" w:lineRule="auto"/>
              <w:jc w:val="left"/>
            </w:pPr>
            <w:r>
              <w:rPr>
                <w:rFonts w:cs="Times New Roman"/>
                <w:sz w:val="19"/>
              </w:rPr>
              <w:t>Owning report</w:t>
            </w:r>
          </w:p>
        </w:tc>
      </w:tr>
      <w:tr w:rsidR="00FF3D88">
        <w:trPr>
          <w:cantSplit/>
          <w:jc w:val="center"/>
        </w:trPr>
        <w:tc>
          <w:tcPr>
            <w:tcW w:w="1872" w:type="dxa"/>
          </w:tcPr>
          <w:p w:rsidR="00FF3D88" w:rsidRDefault="00C41F01">
            <w:pPr>
              <w:spacing w:after="40" w:line="240" w:lineRule="auto"/>
              <w:jc w:val="left"/>
            </w:pPr>
            <w:r>
              <w:rPr>
                <w:rFonts w:cs="Times New Roman"/>
                <w:sz w:val="19"/>
              </w:rPr>
              <w:t>test_name</w:t>
            </w:r>
          </w:p>
        </w:tc>
        <w:tc>
          <w:tcPr>
            <w:tcW w:w="1440" w:type="dxa"/>
          </w:tcPr>
          <w:p w:rsidR="00FF3D88" w:rsidRDefault="00C41F01">
            <w:pPr>
              <w:spacing w:after="40" w:line="240" w:lineRule="auto"/>
              <w:jc w:val="left"/>
            </w:pPr>
            <w:r>
              <w:rPr>
                <w:rFonts w:cs="Times New Roman"/>
                <w:sz w:val="19"/>
              </w:rPr>
              <w:t>VARCHAR(255)</w:t>
            </w:r>
          </w:p>
        </w:tc>
        <w:tc>
          <w:tcPr>
            <w:tcW w:w="2448" w:type="dxa"/>
          </w:tcPr>
          <w:p w:rsidR="00FF3D88" w:rsidRDefault="00C41F01">
            <w:pPr>
              <w:spacing w:after="40" w:line="240" w:lineRule="auto"/>
              <w:jc w:val="left"/>
            </w:pPr>
            <w:r>
              <w:rPr>
                <w:rFonts w:cs="Times New Roman"/>
                <w:sz w:val="19"/>
              </w:rPr>
              <w:t>NOT NULL</w:t>
            </w:r>
          </w:p>
        </w:tc>
        <w:tc>
          <w:tcPr>
            <w:tcW w:w="3312" w:type="dxa"/>
          </w:tcPr>
          <w:p w:rsidR="00FF3D88" w:rsidRDefault="00C41F01">
            <w:pPr>
              <w:spacing w:after="40" w:line="240" w:lineRule="auto"/>
              <w:jc w:val="left"/>
            </w:pPr>
            <w:r>
              <w:rPr>
                <w:rFonts w:cs="Times New Roman"/>
                <w:sz w:val="19"/>
              </w:rPr>
              <w:t>Normalised test name; trends match on this exact string</w:t>
            </w:r>
          </w:p>
        </w:tc>
      </w:tr>
      <w:tr w:rsidR="00FF3D88">
        <w:trPr>
          <w:cantSplit/>
          <w:jc w:val="center"/>
        </w:trPr>
        <w:tc>
          <w:tcPr>
            <w:tcW w:w="1872" w:type="dxa"/>
          </w:tcPr>
          <w:p w:rsidR="00FF3D88" w:rsidRDefault="00C41F01">
            <w:pPr>
              <w:spacing w:after="40" w:line="240" w:lineRule="auto"/>
              <w:jc w:val="left"/>
            </w:pPr>
            <w:r>
              <w:rPr>
                <w:rFonts w:cs="Times New Roman"/>
                <w:sz w:val="19"/>
              </w:rPr>
              <w:t>result_value</w:t>
            </w:r>
          </w:p>
        </w:tc>
        <w:tc>
          <w:tcPr>
            <w:tcW w:w="1440" w:type="dxa"/>
          </w:tcPr>
          <w:p w:rsidR="00FF3D88" w:rsidRDefault="00C41F01">
            <w:pPr>
              <w:spacing w:after="40" w:line="240" w:lineRule="auto"/>
              <w:jc w:val="left"/>
            </w:pPr>
            <w:r>
              <w:rPr>
                <w:rFonts w:cs="Times New Roman"/>
                <w:sz w:val="19"/>
              </w:rPr>
              <w:t>FLOAT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Measured value</w:t>
            </w:r>
          </w:p>
        </w:tc>
      </w:tr>
      <w:tr w:rsidR="00FF3D88">
        <w:trPr>
          <w:cantSplit/>
          <w:jc w:val="center"/>
        </w:trPr>
        <w:tc>
          <w:tcPr>
            <w:tcW w:w="1872" w:type="dxa"/>
          </w:tcPr>
          <w:p w:rsidR="00FF3D88" w:rsidRDefault="00C41F01">
            <w:pPr>
              <w:spacing w:after="40" w:line="240" w:lineRule="auto"/>
              <w:jc w:val="left"/>
            </w:pPr>
            <w:r>
              <w:rPr>
                <w:rFonts w:cs="Times New Roman"/>
                <w:sz w:val="19"/>
              </w:rPr>
              <w:t>unit</w:t>
            </w:r>
          </w:p>
        </w:tc>
        <w:tc>
          <w:tcPr>
            <w:tcW w:w="1440" w:type="dxa"/>
          </w:tcPr>
          <w:p w:rsidR="00FF3D88" w:rsidRDefault="00C41F01">
            <w:pPr>
              <w:spacing w:after="40" w:line="240" w:lineRule="auto"/>
              <w:jc w:val="left"/>
            </w:pPr>
            <w:r>
              <w:rPr>
                <w:rFonts w:cs="Times New Roman"/>
                <w:sz w:val="19"/>
              </w:rPr>
              <w:t>VARCHAR(50)</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Unit as printed, or null if none was recognised</w:t>
            </w:r>
          </w:p>
        </w:tc>
      </w:tr>
      <w:tr w:rsidR="00FF3D88">
        <w:trPr>
          <w:cantSplit/>
          <w:jc w:val="center"/>
        </w:trPr>
        <w:tc>
          <w:tcPr>
            <w:tcW w:w="1872" w:type="dxa"/>
          </w:tcPr>
          <w:p w:rsidR="00FF3D88" w:rsidRDefault="00C41F01">
            <w:pPr>
              <w:spacing w:after="40" w:line="240" w:lineRule="auto"/>
              <w:jc w:val="left"/>
            </w:pPr>
            <w:r>
              <w:rPr>
                <w:rFonts w:cs="Times New Roman"/>
                <w:sz w:val="19"/>
              </w:rPr>
              <w:t>reference_low</w:t>
            </w:r>
          </w:p>
        </w:tc>
        <w:tc>
          <w:tcPr>
            <w:tcW w:w="1440" w:type="dxa"/>
          </w:tcPr>
          <w:p w:rsidR="00FF3D88" w:rsidRDefault="00C41F01">
            <w:pPr>
              <w:spacing w:after="40" w:line="240" w:lineRule="auto"/>
              <w:jc w:val="left"/>
            </w:pPr>
            <w:r>
              <w:rPr>
                <w:rFonts w:cs="Times New Roman"/>
                <w:sz w:val="19"/>
              </w:rPr>
              <w:t>FLOAT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Lower limit; null for a one-sided upper limit</w:t>
            </w:r>
          </w:p>
        </w:tc>
      </w:tr>
      <w:tr w:rsidR="00FF3D88">
        <w:trPr>
          <w:cantSplit/>
          <w:jc w:val="center"/>
        </w:trPr>
        <w:tc>
          <w:tcPr>
            <w:tcW w:w="1872" w:type="dxa"/>
          </w:tcPr>
          <w:p w:rsidR="00FF3D88" w:rsidRDefault="00C41F01">
            <w:pPr>
              <w:spacing w:after="40" w:line="240" w:lineRule="auto"/>
              <w:jc w:val="left"/>
            </w:pPr>
            <w:r>
              <w:rPr>
                <w:rFonts w:cs="Times New Roman"/>
                <w:sz w:val="19"/>
              </w:rPr>
              <w:t>reference_high</w:t>
            </w:r>
          </w:p>
        </w:tc>
        <w:tc>
          <w:tcPr>
            <w:tcW w:w="1440" w:type="dxa"/>
          </w:tcPr>
          <w:p w:rsidR="00FF3D88" w:rsidRDefault="00C41F01">
            <w:pPr>
              <w:spacing w:after="40" w:line="240" w:lineRule="auto"/>
              <w:jc w:val="left"/>
            </w:pPr>
            <w:r>
              <w:rPr>
                <w:rFonts w:cs="Times New Roman"/>
                <w:sz w:val="19"/>
              </w:rPr>
              <w:t>FLOAT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Upper limit; null for a one-sided lower limit</w:t>
            </w:r>
          </w:p>
        </w:tc>
      </w:tr>
      <w:tr w:rsidR="00FF3D88">
        <w:trPr>
          <w:cantSplit/>
          <w:jc w:val="center"/>
        </w:trPr>
        <w:tc>
          <w:tcPr>
            <w:tcW w:w="1872" w:type="dxa"/>
          </w:tcPr>
          <w:p w:rsidR="00FF3D88" w:rsidRDefault="00C41F01">
            <w:pPr>
              <w:spacing w:after="40" w:line="240" w:lineRule="auto"/>
              <w:jc w:val="left"/>
            </w:pPr>
            <w:r>
              <w:rPr>
                <w:rFonts w:cs="Times New Roman"/>
                <w:sz w:val="19"/>
              </w:rPr>
              <w:t>status</w:t>
            </w:r>
          </w:p>
        </w:tc>
        <w:tc>
          <w:tcPr>
            <w:tcW w:w="1440" w:type="dxa"/>
          </w:tcPr>
          <w:p w:rsidR="00FF3D88" w:rsidRDefault="00C41F01">
            <w:pPr>
              <w:spacing w:after="40" w:line="240" w:lineRule="auto"/>
              <w:jc w:val="left"/>
            </w:pPr>
            <w:r>
              <w:rPr>
                <w:rFonts w:cs="Times New Roman"/>
                <w:sz w:val="19"/>
              </w:rPr>
              <w:t>VARCHAR(20)</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 xml:space="preserve">LOW, </w:t>
            </w:r>
            <w:r>
              <w:rPr>
                <w:rFonts w:cs="Times New Roman"/>
                <w:sz w:val="19"/>
              </w:rPr>
              <w:t>NORMAL, HIGH or UNKNOWN</w:t>
            </w:r>
          </w:p>
        </w:tc>
      </w:tr>
      <w:tr w:rsidR="00FF3D88">
        <w:trPr>
          <w:cantSplit/>
          <w:jc w:val="center"/>
        </w:trPr>
        <w:tc>
          <w:tcPr>
            <w:tcW w:w="1872" w:type="dxa"/>
          </w:tcPr>
          <w:p w:rsidR="00FF3D88" w:rsidRDefault="00C41F01">
            <w:pPr>
              <w:spacing w:after="40" w:line="240" w:lineRule="auto"/>
              <w:jc w:val="left"/>
            </w:pPr>
            <w:r>
              <w:rPr>
                <w:rFonts w:cs="Times New Roman"/>
                <w:sz w:val="19"/>
              </w:rPr>
              <w:t>test_date</w:t>
            </w:r>
          </w:p>
        </w:tc>
        <w:tc>
          <w:tcPr>
            <w:tcW w:w="1440" w:type="dxa"/>
          </w:tcPr>
          <w:p w:rsidR="00FF3D88" w:rsidRDefault="00C41F01">
            <w:pPr>
              <w:spacing w:after="40" w:line="240" w:lineRule="auto"/>
              <w:jc w:val="left"/>
            </w:pPr>
            <w:r>
              <w:rPr>
                <w:rFonts w:cs="Times New Roman"/>
                <w:sz w:val="19"/>
              </w:rPr>
              <w:t>DATETIME</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Date found in the report text, if any</w:t>
            </w:r>
          </w:p>
        </w:tc>
      </w:tr>
      <w:tr w:rsidR="00FF3D88">
        <w:trPr>
          <w:cantSplit/>
          <w:jc w:val="center"/>
        </w:trPr>
        <w:tc>
          <w:tcPr>
            <w:tcW w:w="1872" w:type="dxa"/>
          </w:tcPr>
          <w:p w:rsidR="00FF3D88" w:rsidRDefault="00C41F01">
            <w:pPr>
              <w:spacing w:after="40" w:line="240" w:lineRule="auto"/>
              <w:jc w:val="left"/>
            </w:pPr>
            <w:r>
              <w:rPr>
                <w:rFonts w:cs="Times New Roman"/>
                <w:sz w:val="19"/>
              </w:rPr>
              <w:t>confidence_score</w:t>
            </w:r>
          </w:p>
        </w:tc>
        <w:tc>
          <w:tcPr>
            <w:tcW w:w="1440" w:type="dxa"/>
          </w:tcPr>
          <w:p w:rsidR="00FF3D88" w:rsidRDefault="00C41F01">
            <w:pPr>
              <w:spacing w:after="40" w:line="240" w:lineRule="auto"/>
              <w:jc w:val="left"/>
            </w:pPr>
            <w:r>
              <w:rPr>
                <w:rFonts w:cs="Times New Roman"/>
                <w:sz w:val="19"/>
              </w:rPr>
              <w:t>FLOAT</w:t>
            </w:r>
          </w:p>
        </w:tc>
        <w:tc>
          <w:tcPr>
            <w:tcW w:w="2448" w:type="dxa"/>
          </w:tcPr>
          <w:p w:rsidR="00FF3D88" w:rsidRDefault="00C41F01">
            <w:pPr>
              <w:spacing w:after="40" w:line="240" w:lineRule="auto"/>
              <w:jc w:val="left"/>
            </w:pPr>
            <w:r>
              <w:rPr>
                <w:rFonts w:cs="Times New Roman"/>
                <w:sz w:val="19"/>
              </w:rPr>
              <w:t>default 0.0</w:t>
            </w:r>
          </w:p>
        </w:tc>
        <w:tc>
          <w:tcPr>
            <w:tcW w:w="3312" w:type="dxa"/>
          </w:tcPr>
          <w:p w:rsidR="00FF3D88" w:rsidRDefault="00C41F01">
            <w:pPr>
              <w:spacing w:after="40" w:line="240" w:lineRule="auto"/>
              <w:jc w:val="left"/>
            </w:pPr>
            <w:r>
              <w:rPr>
                <w:rFonts w:cs="Times New Roman"/>
                <w:sz w:val="19"/>
              </w:rPr>
              <w:t>Extraction confidence, 0.1 to 0.9</w:t>
            </w:r>
          </w:p>
        </w:tc>
      </w:tr>
    </w:tbl>
    <w:p w:rsidR="00FF3D88" w:rsidRDefault="00FF3D88">
      <w:pPr>
        <w:spacing w:line="192" w:lineRule="auto"/>
      </w:pP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Table </w:t>
      </w:r>
      <w:r>
        <w:rPr>
          <w:rFonts w:ascii="Consolas" w:eastAsia="Consolas" w:hAnsi="Consolas" w:cs="Consolas"/>
          <w:sz w:val="19"/>
        </w:rPr>
        <w:t>health_insights</w:t>
      </w:r>
    </w:p>
    <w:tbl>
      <w:tblPr>
        <w:tblStyle w:val="TableGrid"/>
        <w:tblW w:w="0" w:type="auto"/>
        <w:jc w:val="center"/>
        <w:tblLook w:val="04A0" w:firstRow="1" w:lastRow="0" w:firstColumn="1" w:lastColumn="0" w:noHBand="0" w:noVBand="1"/>
      </w:tblPr>
      <w:tblGrid>
        <w:gridCol w:w="1857"/>
        <w:gridCol w:w="1428"/>
        <w:gridCol w:w="2393"/>
        <w:gridCol w:w="3204"/>
      </w:tblGrid>
      <w:tr w:rsidR="00FF3D88">
        <w:trPr>
          <w:cantSplit/>
          <w:tblHeader/>
          <w:jc w:val="center"/>
        </w:trPr>
        <w:tc>
          <w:tcPr>
            <w:tcW w:w="1872" w:type="dxa"/>
            <w:shd w:val="clear" w:color="auto" w:fill="1B2A41"/>
          </w:tcPr>
          <w:p w:rsidR="00FF3D88" w:rsidRDefault="00C41F01">
            <w:pPr>
              <w:keepNext/>
              <w:spacing w:after="40" w:line="240" w:lineRule="auto"/>
              <w:jc w:val="center"/>
            </w:pPr>
            <w:r>
              <w:rPr>
                <w:rFonts w:cs="Times New Roman"/>
                <w:b/>
                <w:color w:val="FFFFFF"/>
                <w:sz w:val="19"/>
              </w:rPr>
              <w:t>Column</w:t>
            </w:r>
          </w:p>
        </w:tc>
        <w:tc>
          <w:tcPr>
            <w:tcW w:w="1440" w:type="dxa"/>
            <w:shd w:val="clear" w:color="auto" w:fill="1B2A41"/>
          </w:tcPr>
          <w:p w:rsidR="00FF3D88" w:rsidRDefault="00C41F01">
            <w:pPr>
              <w:keepNext/>
              <w:spacing w:after="40" w:line="240" w:lineRule="auto"/>
              <w:jc w:val="center"/>
            </w:pPr>
            <w:r>
              <w:rPr>
                <w:rFonts w:cs="Times New Roman"/>
                <w:b/>
                <w:color w:val="FFFFFF"/>
                <w:sz w:val="19"/>
              </w:rPr>
              <w:t>Type</w:t>
            </w:r>
          </w:p>
        </w:tc>
        <w:tc>
          <w:tcPr>
            <w:tcW w:w="2448" w:type="dxa"/>
            <w:shd w:val="clear" w:color="auto" w:fill="1B2A41"/>
          </w:tcPr>
          <w:p w:rsidR="00FF3D88" w:rsidRDefault="00C41F01">
            <w:pPr>
              <w:keepNext/>
              <w:spacing w:after="40" w:line="240" w:lineRule="auto"/>
              <w:jc w:val="center"/>
            </w:pPr>
            <w:r>
              <w:rPr>
                <w:rFonts w:cs="Times New Roman"/>
                <w:b/>
                <w:color w:val="FFFFFF"/>
                <w:sz w:val="19"/>
              </w:rPr>
              <w:t>Constraint</w:t>
            </w:r>
          </w:p>
        </w:tc>
        <w:tc>
          <w:tcPr>
            <w:tcW w:w="3312" w:type="dxa"/>
            <w:shd w:val="clear" w:color="auto" w:fill="1B2A41"/>
          </w:tcPr>
          <w:p w:rsidR="00FF3D88" w:rsidRDefault="00C41F01">
            <w:pPr>
              <w:keepNext/>
              <w:spacing w:after="40" w:line="240" w:lineRule="auto"/>
              <w:jc w:val="center"/>
            </w:pPr>
            <w:r>
              <w:rPr>
                <w:rFonts w:cs="Times New Roman"/>
                <w:b/>
                <w:color w:val="FFFFFF"/>
                <w:sz w:val="19"/>
              </w:rPr>
              <w:t>Meaning</w:t>
            </w:r>
          </w:p>
        </w:tc>
      </w:tr>
      <w:tr w:rsidR="00FF3D88">
        <w:trPr>
          <w:cantSplit/>
          <w:jc w:val="center"/>
        </w:trPr>
        <w:tc>
          <w:tcPr>
            <w:tcW w:w="1872" w:type="dxa"/>
          </w:tcPr>
          <w:p w:rsidR="00FF3D88" w:rsidRDefault="00C41F01">
            <w:pPr>
              <w:keepNext/>
              <w:spacing w:after="40" w:line="240" w:lineRule="auto"/>
              <w:jc w:val="left"/>
            </w:pPr>
            <w:r>
              <w:rPr>
                <w:rFonts w:cs="Times New Roman"/>
                <w:sz w:val="19"/>
              </w:rPr>
              <w:t>id</w:t>
            </w:r>
          </w:p>
        </w:tc>
        <w:tc>
          <w:tcPr>
            <w:tcW w:w="1440" w:type="dxa"/>
          </w:tcPr>
          <w:p w:rsidR="00FF3D88" w:rsidRDefault="00C41F01">
            <w:pPr>
              <w:keepNext/>
              <w:spacing w:after="40" w:line="240" w:lineRule="auto"/>
              <w:jc w:val="left"/>
            </w:pPr>
            <w:r>
              <w:rPr>
                <w:rFonts w:cs="Times New Roman"/>
                <w:sz w:val="19"/>
              </w:rPr>
              <w:t>INTEGER</w:t>
            </w:r>
          </w:p>
        </w:tc>
        <w:tc>
          <w:tcPr>
            <w:tcW w:w="2448" w:type="dxa"/>
          </w:tcPr>
          <w:p w:rsidR="00FF3D88" w:rsidRDefault="00C41F01">
            <w:pPr>
              <w:keepNext/>
              <w:spacing w:after="40" w:line="240" w:lineRule="auto"/>
              <w:jc w:val="left"/>
            </w:pPr>
            <w:r>
              <w:rPr>
                <w:rFonts w:cs="Times New Roman"/>
                <w:sz w:val="19"/>
              </w:rPr>
              <w:t>Primary key, auto-increment</w:t>
            </w:r>
          </w:p>
        </w:tc>
        <w:tc>
          <w:tcPr>
            <w:tcW w:w="3312" w:type="dxa"/>
          </w:tcPr>
          <w:p w:rsidR="00FF3D88" w:rsidRDefault="00C41F01">
            <w:pPr>
              <w:keepNext/>
              <w:spacing w:after="40" w:line="240" w:lineRule="auto"/>
              <w:jc w:val="left"/>
            </w:pPr>
            <w:r>
              <w:rPr>
                <w:rFonts w:cs="Times New Roman"/>
                <w:sz w:val="19"/>
              </w:rPr>
              <w:t>Insight identifier</w:t>
            </w:r>
          </w:p>
        </w:tc>
      </w:tr>
      <w:tr w:rsidR="00FF3D88">
        <w:trPr>
          <w:cantSplit/>
          <w:jc w:val="center"/>
        </w:trPr>
        <w:tc>
          <w:tcPr>
            <w:tcW w:w="1872" w:type="dxa"/>
          </w:tcPr>
          <w:p w:rsidR="00FF3D88" w:rsidRDefault="00C41F01">
            <w:pPr>
              <w:keepNext/>
              <w:spacing w:after="40" w:line="240" w:lineRule="auto"/>
              <w:jc w:val="left"/>
            </w:pPr>
            <w:r>
              <w:rPr>
                <w:rFonts w:cs="Times New Roman"/>
                <w:sz w:val="19"/>
              </w:rPr>
              <w:t>test_result_id</w:t>
            </w:r>
          </w:p>
        </w:tc>
        <w:tc>
          <w:tcPr>
            <w:tcW w:w="1440" w:type="dxa"/>
          </w:tcPr>
          <w:p w:rsidR="00FF3D88" w:rsidRDefault="00C41F01">
            <w:pPr>
              <w:keepNext/>
              <w:spacing w:after="40" w:line="240" w:lineRule="auto"/>
              <w:jc w:val="left"/>
            </w:pPr>
            <w:r>
              <w:rPr>
                <w:rFonts w:cs="Times New Roman"/>
                <w:sz w:val="19"/>
              </w:rPr>
              <w:t>INTEGER</w:t>
            </w:r>
          </w:p>
        </w:tc>
        <w:tc>
          <w:tcPr>
            <w:tcW w:w="2448" w:type="dxa"/>
          </w:tcPr>
          <w:p w:rsidR="00FF3D88" w:rsidRDefault="00C41F01">
            <w:pPr>
              <w:keepNext/>
              <w:spacing w:after="40" w:line="240" w:lineRule="auto"/>
              <w:jc w:val="left"/>
            </w:pPr>
            <w:r>
              <w:rPr>
                <w:rFonts w:cs="Times New Roman"/>
                <w:sz w:val="19"/>
              </w:rPr>
              <w:t>Foreign key to test_results.id, NOT NULL</w:t>
            </w:r>
          </w:p>
        </w:tc>
        <w:tc>
          <w:tcPr>
            <w:tcW w:w="3312" w:type="dxa"/>
          </w:tcPr>
          <w:p w:rsidR="00FF3D88" w:rsidRDefault="00C41F01">
            <w:pPr>
              <w:keepNext/>
              <w:spacing w:after="40" w:line="240" w:lineRule="auto"/>
              <w:jc w:val="left"/>
            </w:pPr>
            <w:r>
              <w:rPr>
                <w:rFonts w:cs="Times New Roman"/>
                <w:sz w:val="19"/>
              </w:rPr>
              <w:t>The abnormal result explained</w:t>
            </w:r>
          </w:p>
        </w:tc>
      </w:tr>
      <w:tr w:rsidR="00FF3D88">
        <w:trPr>
          <w:cantSplit/>
          <w:jc w:val="center"/>
        </w:trPr>
        <w:tc>
          <w:tcPr>
            <w:tcW w:w="1872" w:type="dxa"/>
          </w:tcPr>
          <w:p w:rsidR="00FF3D88" w:rsidRDefault="00C41F01">
            <w:pPr>
              <w:spacing w:after="40" w:line="240" w:lineRule="auto"/>
              <w:jc w:val="left"/>
            </w:pPr>
            <w:r>
              <w:rPr>
                <w:rFonts w:cs="Times New Roman"/>
                <w:sz w:val="19"/>
              </w:rPr>
              <w:t>explanation</w:t>
            </w:r>
          </w:p>
        </w:tc>
        <w:tc>
          <w:tcPr>
            <w:tcW w:w="1440" w:type="dxa"/>
          </w:tcPr>
          <w:p w:rsidR="00FF3D88" w:rsidRDefault="00C41F01">
            <w:pPr>
              <w:spacing w:after="40" w:line="240" w:lineRule="auto"/>
              <w:jc w:val="left"/>
            </w:pPr>
            <w:r>
              <w:rPr>
                <w:rFonts w:cs="Times New Roman"/>
                <w:sz w:val="19"/>
              </w:rPr>
              <w:t>TEXT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What the test measures and how the result was flagged</w:t>
            </w:r>
          </w:p>
        </w:tc>
      </w:tr>
      <w:tr w:rsidR="00FF3D88">
        <w:trPr>
          <w:cantSplit/>
          <w:jc w:val="center"/>
        </w:trPr>
        <w:tc>
          <w:tcPr>
            <w:tcW w:w="1872" w:type="dxa"/>
          </w:tcPr>
          <w:p w:rsidR="00FF3D88" w:rsidRDefault="00C41F01">
            <w:pPr>
              <w:spacing w:after="40" w:line="240" w:lineRule="auto"/>
              <w:jc w:val="left"/>
            </w:pPr>
            <w:r>
              <w:rPr>
                <w:rFonts w:cs="Times New Roman"/>
                <w:sz w:val="19"/>
              </w:rPr>
              <w:t>possible_causes</w:t>
            </w:r>
          </w:p>
        </w:tc>
        <w:tc>
          <w:tcPr>
            <w:tcW w:w="1440" w:type="dxa"/>
          </w:tcPr>
          <w:p w:rsidR="00FF3D88" w:rsidRDefault="00C41F01">
            <w:pPr>
              <w:spacing w:after="40" w:line="240" w:lineRule="auto"/>
              <w:jc w:val="left"/>
            </w:pPr>
            <w:r>
              <w:rPr>
                <w:rFonts w:cs="Times New Roman"/>
                <w:sz w:val="19"/>
              </w:rPr>
              <w:t>TEXT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General, non-diagnostic possible causes</w:t>
            </w:r>
          </w:p>
        </w:tc>
      </w:tr>
      <w:tr w:rsidR="00FF3D88">
        <w:trPr>
          <w:cantSplit/>
          <w:jc w:val="center"/>
        </w:trPr>
        <w:tc>
          <w:tcPr>
            <w:tcW w:w="1872" w:type="dxa"/>
          </w:tcPr>
          <w:p w:rsidR="00FF3D88" w:rsidRDefault="00C41F01">
            <w:pPr>
              <w:spacing w:after="40" w:line="240" w:lineRule="auto"/>
              <w:jc w:val="left"/>
            </w:pPr>
            <w:r>
              <w:rPr>
                <w:rFonts w:cs="Times New Roman"/>
                <w:sz w:val="19"/>
              </w:rPr>
              <w:t>recommendations</w:t>
            </w:r>
          </w:p>
        </w:tc>
        <w:tc>
          <w:tcPr>
            <w:tcW w:w="1440" w:type="dxa"/>
          </w:tcPr>
          <w:p w:rsidR="00FF3D88" w:rsidRDefault="00C41F01">
            <w:pPr>
              <w:spacing w:after="40" w:line="240" w:lineRule="auto"/>
              <w:jc w:val="left"/>
            </w:pPr>
            <w:r>
              <w:rPr>
                <w:rFonts w:cs="Times New Roman"/>
                <w:sz w:val="19"/>
              </w:rPr>
              <w:t>TEXT</w:t>
            </w:r>
          </w:p>
        </w:tc>
        <w:tc>
          <w:tcPr>
            <w:tcW w:w="2448" w:type="dxa"/>
          </w:tcPr>
          <w:p w:rsidR="00FF3D88" w:rsidRDefault="00C41F01">
            <w:pPr>
              <w:spacing w:after="40" w:line="240" w:lineRule="auto"/>
              <w:jc w:val="left"/>
            </w:pPr>
            <w:r>
              <w:rPr>
                <w:rFonts w:cs="Times New Roman"/>
                <w:sz w:val="19"/>
              </w:rPr>
              <w:t>nullable</w:t>
            </w:r>
          </w:p>
        </w:tc>
        <w:tc>
          <w:tcPr>
            <w:tcW w:w="3312" w:type="dxa"/>
          </w:tcPr>
          <w:p w:rsidR="00FF3D88" w:rsidRDefault="00C41F01">
            <w:pPr>
              <w:spacing w:after="40" w:line="240" w:lineRule="auto"/>
              <w:jc w:val="left"/>
            </w:pPr>
            <w:r>
              <w:rPr>
                <w:rFonts w:cs="Times New Roman"/>
                <w:sz w:val="19"/>
              </w:rPr>
              <w:t>Suggestion to discuss the result with a clinician</w:t>
            </w:r>
          </w:p>
        </w:tc>
      </w:tr>
      <w:tr w:rsidR="00FF3D88">
        <w:trPr>
          <w:cantSplit/>
          <w:jc w:val="center"/>
        </w:trPr>
        <w:tc>
          <w:tcPr>
            <w:tcW w:w="1872" w:type="dxa"/>
          </w:tcPr>
          <w:p w:rsidR="00FF3D88" w:rsidRDefault="00C41F01">
            <w:pPr>
              <w:spacing w:after="40" w:line="240" w:lineRule="auto"/>
              <w:jc w:val="left"/>
            </w:pPr>
            <w:r>
              <w:rPr>
                <w:rFonts w:cs="Times New Roman"/>
                <w:sz w:val="19"/>
              </w:rPr>
              <w:t>created_at</w:t>
            </w:r>
          </w:p>
        </w:tc>
        <w:tc>
          <w:tcPr>
            <w:tcW w:w="1440" w:type="dxa"/>
          </w:tcPr>
          <w:p w:rsidR="00FF3D88" w:rsidRDefault="00C41F01">
            <w:pPr>
              <w:spacing w:after="40" w:line="240" w:lineRule="auto"/>
              <w:jc w:val="left"/>
            </w:pPr>
            <w:r>
              <w:rPr>
                <w:rFonts w:cs="Times New Roman"/>
                <w:sz w:val="19"/>
              </w:rPr>
              <w:t>DATETIME</w:t>
            </w:r>
          </w:p>
        </w:tc>
        <w:tc>
          <w:tcPr>
            <w:tcW w:w="2448" w:type="dxa"/>
          </w:tcPr>
          <w:p w:rsidR="00FF3D88" w:rsidRDefault="00C41F01">
            <w:pPr>
              <w:spacing w:after="40" w:line="240" w:lineRule="auto"/>
              <w:jc w:val="left"/>
            </w:pPr>
            <w:r>
              <w:rPr>
                <w:rFonts w:cs="Times New Roman"/>
                <w:sz w:val="19"/>
              </w:rPr>
              <w:t>default UTC now</w:t>
            </w:r>
          </w:p>
        </w:tc>
        <w:tc>
          <w:tcPr>
            <w:tcW w:w="3312" w:type="dxa"/>
          </w:tcPr>
          <w:p w:rsidR="00FF3D88" w:rsidRDefault="00C41F01">
            <w:pPr>
              <w:spacing w:after="40" w:line="240" w:lineRule="auto"/>
              <w:jc w:val="left"/>
            </w:pPr>
            <w:r>
              <w:rPr>
                <w:rFonts w:cs="Times New Roman"/>
                <w:sz w:val="19"/>
              </w:rPr>
              <w:t>Creation time; the newest insight per result is read</w:t>
            </w:r>
          </w:p>
        </w:tc>
      </w:tr>
    </w:tbl>
    <w:p w:rsidR="00FF3D88" w:rsidRDefault="00FF3D88">
      <w:pPr>
        <w:spacing w:line="192" w:lineRule="auto"/>
      </w:pPr>
    </w:p>
    <w:p w:rsidR="00FF3D88" w:rsidRDefault="00C41F01">
      <w:r>
        <w:rPr>
          <w:rFonts w:cs="Times New Roman"/>
        </w:rPr>
        <w:t xml:space="preserve">The tables are created by </w:t>
      </w:r>
      <w:r>
        <w:rPr>
          <w:rFonts w:ascii="Consolas" w:eastAsia="Consolas" w:hAnsi="Consolas" w:cs="Consolas"/>
          <w:sz w:val="21"/>
        </w:rPr>
        <w:t>init_db()</w:t>
      </w:r>
      <w:r>
        <w:rPr>
          <w:rFonts w:cs="Times New Roman"/>
        </w:rPr>
        <w:t xml:space="preserve"> with </w:t>
      </w:r>
      <w:r>
        <w:rPr>
          <w:rFonts w:ascii="Consolas" w:eastAsia="Consolas" w:hAnsi="Consolas" w:cs="Consolas"/>
          <w:sz w:val="21"/>
        </w:rPr>
        <w:t>Base.metadata.create_all</w:t>
      </w:r>
      <w:r>
        <w:rPr>
          <w:rFonts w:cs="Times New Roman"/>
        </w:rPr>
        <w:t xml:space="preserve">, so a fresh checkout needs no migration. Access goes through SQLAlchemy sessions that commit on success and roll back on any exception, which removes string-built SQL and with it injection through file names or test </w:t>
      </w:r>
      <w:r>
        <w:rPr>
          <w:rFonts w:cs="Times New Roman"/>
        </w:rPr>
        <w:t>names. There are no secondary indexes and no unique constraint: the volumes of a personal library are small, and a repeated upload simply creates a second report. The schema has no user column, because the product keeps one shared library.</w:t>
      </w:r>
    </w:p>
    <w:p w:rsidR="00FF3D88" w:rsidRDefault="00C41F01">
      <w:pPr>
        <w:pStyle w:val="Heading2"/>
      </w:pPr>
      <w:r>
        <w:t>5.6 Module desig</w:t>
      </w:r>
      <w:r>
        <w:t>n</w:t>
      </w:r>
    </w:p>
    <w:p w:rsidR="00FF3D88" w:rsidRDefault="00C41F01">
      <w:r>
        <w:rPr>
          <w:rFonts w:cs="Times New Roman"/>
        </w:rPr>
        <w:t xml:space="preserve">Each pipeline stage is one module with one public entry point, and each module imports only the stages before it. This is what lets the unit tests of Chapter 7 call </w:t>
      </w:r>
      <w:r>
        <w:rPr>
          <w:rFonts w:ascii="Consolas" w:eastAsia="Consolas" w:hAnsi="Consolas" w:cs="Consolas"/>
          <w:sz w:val="21"/>
        </w:rPr>
        <w:t>extract_structured_tests</w:t>
      </w:r>
      <w:r>
        <w:rPr>
          <w:rFonts w:cs="Times New Roman"/>
        </w:rPr>
        <w:t xml:space="preserve"> or </w:t>
      </w:r>
      <w:r>
        <w:rPr>
          <w:rFonts w:ascii="Consolas" w:eastAsia="Consolas" w:hAnsi="Consolas" w:cs="Consolas"/>
          <w:sz w:val="21"/>
        </w:rPr>
        <w:t>classify_result</w:t>
      </w:r>
      <w:r>
        <w:rPr>
          <w:rFonts w:cs="Times New Roman"/>
        </w:rPr>
        <w:t xml:space="preserve"> directly with no database and no server.</w:t>
      </w:r>
    </w:p>
    <w:p w:rsidR="00FF3D88" w:rsidRDefault="00C41F01">
      <w:pPr>
        <w:pStyle w:val="Caption"/>
        <w:keepNext/>
        <w:spacing w:after="80"/>
      </w:pPr>
      <w:r>
        <w:rPr>
          <w:rFonts w:cs="Times New Roman"/>
        </w:rPr>
        <w:lastRenderedPageBreak/>
        <w:t>Tabl</w:t>
      </w:r>
      <w:r>
        <w:rPr>
          <w:rFonts w:cs="Times New Roman"/>
        </w:rPr>
        <w:t xml:space="preserve">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Modules, sizes and responsibilities</w:t>
      </w:r>
    </w:p>
    <w:tbl>
      <w:tblPr>
        <w:tblStyle w:val="TableGrid"/>
        <w:tblW w:w="0" w:type="auto"/>
        <w:jc w:val="center"/>
        <w:tblLook w:val="04A0" w:firstRow="1" w:lastRow="0" w:firstColumn="1" w:lastColumn="0" w:noHBand="0" w:noVBand="1"/>
      </w:tblPr>
      <w:tblGrid>
        <w:gridCol w:w="2140"/>
        <w:gridCol w:w="714"/>
        <w:gridCol w:w="3177"/>
        <w:gridCol w:w="2851"/>
      </w:tblGrid>
      <w:tr w:rsidR="00FF3D88">
        <w:trPr>
          <w:cantSplit/>
          <w:tblHeader/>
          <w:jc w:val="center"/>
        </w:trPr>
        <w:tc>
          <w:tcPr>
            <w:tcW w:w="2160" w:type="dxa"/>
            <w:shd w:val="clear" w:color="auto" w:fill="1B2A41"/>
          </w:tcPr>
          <w:p w:rsidR="00FF3D88" w:rsidRDefault="00C41F01">
            <w:pPr>
              <w:keepNext/>
              <w:spacing w:after="40" w:line="240" w:lineRule="auto"/>
              <w:jc w:val="center"/>
            </w:pPr>
            <w:r>
              <w:rPr>
                <w:rFonts w:cs="Times New Roman"/>
                <w:b/>
                <w:color w:val="FFFFFF"/>
                <w:sz w:val="18"/>
              </w:rPr>
              <w:t>Module</w:t>
            </w:r>
          </w:p>
        </w:tc>
        <w:tc>
          <w:tcPr>
            <w:tcW w:w="720" w:type="dxa"/>
            <w:shd w:val="clear" w:color="auto" w:fill="1B2A41"/>
          </w:tcPr>
          <w:p w:rsidR="00FF3D88" w:rsidRDefault="00C41F01">
            <w:pPr>
              <w:keepNext/>
              <w:spacing w:after="40" w:line="240" w:lineRule="auto"/>
              <w:jc w:val="center"/>
            </w:pPr>
            <w:r>
              <w:rPr>
                <w:rFonts w:cs="Times New Roman"/>
                <w:b/>
                <w:color w:val="FFFFFF"/>
                <w:sz w:val="18"/>
              </w:rPr>
              <w:t>Lines</w:t>
            </w:r>
          </w:p>
        </w:tc>
        <w:tc>
          <w:tcPr>
            <w:tcW w:w="3312" w:type="dxa"/>
            <w:shd w:val="clear" w:color="auto" w:fill="1B2A41"/>
          </w:tcPr>
          <w:p w:rsidR="00FF3D88" w:rsidRDefault="00C41F01">
            <w:pPr>
              <w:keepNext/>
              <w:spacing w:after="40" w:line="240" w:lineRule="auto"/>
              <w:jc w:val="center"/>
            </w:pPr>
            <w:r>
              <w:rPr>
                <w:rFonts w:cs="Times New Roman"/>
                <w:b/>
                <w:color w:val="FFFFFF"/>
                <w:sz w:val="18"/>
              </w:rPr>
              <w:t>Responsibility</w:t>
            </w:r>
          </w:p>
        </w:tc>
        <w:tc>
          <w:tcPr>
            <w:tcW w:w="2880" w:type="dxa"/>
            <w:shd w:val="clear" w:color="auto" w:fill="1B2A41"/>
          </w:tcPr>
          <w:p w:rsidR="00FF3D88" w:rsidRDefault="00C41F01">
            <w:pPr>
              <w:keepNext/>
              <w:spacing w:after="40" w:line="240" w:lineRule="auto"/>
              <w:jc w:val="center"/>
            </w:pPr>
            <w:r>
              <w:rPr>
                <w:rFonts w:cs="Times New Roman"/>
                <w:b/>
                <w:color w:val="FFFFFF"/>
                <w:sz w:val="18"/>
              </w:rPr>
              <w:t>Key functions</w:t>
            </w:r>
          </w:p>
        </w:tc>
      </w:tr>
      <w:tr w:rsidR="00FF3D88">
        <w:trPr>
          <w:cantSplit/>
          <w:jc w:val="center"/>
        </w:trPr>
        <w:tc>
          <w:tcPr>
            <w:tcW w:w="2160" w:type="dxa"/>
          </w:tcPr>
          <w:p w:rsidR="00FF3D88" w:rsidRDefault="00C41F01">
            <w:pPr>
              <w:keepNext/>
              <w:spacing w:after="40" w:line="240" w:lineRule="auto"/>
              <w:jc w:val="left"/>
            </w:pPr>
            <w:r>
              <w:rPr>
                <w:rFonts w:ascii="Consolas" w:eastAsia="Consolas" w:hAnsi="Consolas" w:cs="Consolas"/>
                <w:sz w:val="15"/>
              </w:rPr>
              <w:t>ocr_processor.py</w:t>
            </w:r>
          </w:p>
        </w:tc>
        <w:tc>
          <w:tcPr>
            <w:tcW w:w="720" w:type="dxa"/>
          </w:tcPr>
          <w:p w:rsidR="00FF3D88" w:rsidRDefault="00C41F01">
            <w:pPr>
              <w:keepNext/>
              <w:spacing w:after="40" w:line="240" w:lineRule="auto"/>
              <w:jc w:val="right"/>
            </w:pPr>
            <w:r>
              <w:rPr>
                <w:rFonts w:cs="Times New Roman"/>
                <w:sz w:val="18"/>
              </w:rPr>
              <w:t>225</w:t>
            </w:r>
          </w:p>
        </w:tc>
        <w:tc>
          <w:tcPr>
            <w:tcW w:w="3312" w:type="dxa"/>
          </w:tcPr>
          <w:p w:rsidR="00FF3D88" w:rsidRDefault="00C41F01">
            <w:pPr>
              <w:keepNext/>
              <w:spacing w:after="40" w:line="240" w:lineRule="auto"/>
              <w:jc w:val="left"/>
            </w:pPr>
            <w:r>
              <w:rPr>
                <w:rFonts w:cs="Times New Roman"/>
                <w:sz w:val="18"/>
              </w:rPr>
              <w:t>Upload validation, PDF text layer, OpenCV preprocessing, Tesseract</w:t>
            </w:r>
          </w:p>
        </w:tc>
        <w:tc>
          <w:tcPr>
            <w:tcW w:w="2880" w:type="dxa"/>
          </w:tcPr>
          <w:p w:rsidR="00FF3D88" w:rsidRDefault="00C41F01">
            <w:pPr>
              <w:keepNext/>
              <w:spacing w:after="40" w:line="240" w:lineRule="auto"/>
              <w:jc w:val="left"/>
            </w:pPr>
            <w:r>
              <w:rPr>
                <w:rFonts w:ascii="Consolas" w:eastAsia="Consolas" w:hAnsi="Consolas" w:cs="Consolas"/>
                <w:sz w:val="15"/>
              </w:rPr>
              <w:t>validate_file</w:t>
            </w:r>
            <w:r>
              <w:rPr>
                <w:rFonts w:cs="Times New Roman"/>
                <w:sz w:val="18"/>
              </w:rPr>
              <w:t xml:space="preserve">, </w:t>
            </w:r>
            <w:r>
              <w:rPr>
                <w:rFonts w:ascii="Consolas" w:eastAsia="Consolas" w:hAnsi="Consolas" w:cs="Consolas"/>
                <w:sz w:val="15"/>
              </w:rPr>
              <w:t>extract_text</w:t>
            </w:r>
            <w:r>
              <w:rPr>
                <w:rFonts w:cs="Times New Roman"/>
                <w:sz w:val="18"/>
              </w:rPr>
              <w:t xml:space="preserve">, </w:t>
            </w:r>
            <w:r>
              <w:rPr>
                <w:rFonts w:ascii="Consolas" w:eastAsia="Consolas" w:hAnsi="Consolas" w:cs="Consolas"/>
                <w:sz w:val="15"/>
              </w:rPr>
              <w:t>preprocess_image_for_ocr</w:t>
            </w:r>
          </w:p>
        </w:tc>
      </w:tr>
      <w:tr w:rsidR="00FF3D88">
        <w:trPr>
          <w:cantSplit/>
          <w:jc w:val="center"/>
        </w:trPr>
        <w:tc>
          <w:tcPr>
            <w:tcW w:w="2160" w:type="dxa"/>
          </w:tcPr>
          <w:p w:rsidR="00FF3D88" w:rsidRDefault="00C41F01">
            <w:pPr>
              <w:keepNext/>
              <w:spacing w:after="40" w:line="240" w:lineRule="auto"/>
              <w:jc w:val="left"/>
            </w:pPr>
            <w:r>
              <w:rPr>
                <w:rFonts w:ascii="Consolas" w:eastAsia="Consolas" w:hAnsi="Consolas" w:cs="Consolas"/>
                <w:sz w:val="15"/>
              </w:rPr>
              <w:t>ner_processor.py</w:t>
            </w:r>
          </w:p>
        </w:tc>
        <w:tc>
          <w:tcPr>
            <w:tcW w:w="720" w:type="dxa"/>
          </w:tcPr>
          <w:p w:rsidR="00FF3D88" w:rsidRDefault="00C41F01">
            <w:pPr>
              <w:keepNext/>
              <w:spacing w:after="40" w:line="240" w:lineRule="auto"/>
              <w:jc w:val="right"/>
            </w:pPr>
            <w:r>
              <w:rPr>
                <w:rFonts w:cs="Times New Roman"/>
                <w:sz w:val="18"/>
              </w:rPr>
              <w:t>289</w:t>
            </w:r>
          </w:p>
        </w:tc>
        <w:tc>
          <w:tcPr>
            <w:tcW w:w="3312" w:type="dxa"/>
          </w:tcPr>
          <w:p w:rsidR="00FF3D88" w:rsidRDefault="00C41F01">
            <w:pPr>
              <w:keepNext/>
              <w:spacing w:after="40" w:line="240" w:lineRule="auto"/>
              <w:jc w:val="left"/>
            </w:pPr>
            <w:r>
              <w:rPr>
                <w:rFonts w:cs="Times New Roman"/>
                <w:sz w:val="18"/>
              </w:rPr>
              <w:t>Row parsing, test-name matching, date and patient name</w:t>
            </w:r>
          </w:p>
        </w:tc>
        <w:tc>
          <w:tcPr>
            <w:tcW w:w="2880" w:type="dxa"/>
          </w:tcPr>
          <w:p w:rsidR="00FF3D88" w:rsidRDefault="00C41F01">
            <w:pPr>
              <w:keepNext/>
              <w:spacing w:after="40" w:line="240" w:lineRule="auto"/>
              <w:jc w:val="left"/>
            </w:pPr>
            <w:r>
              <w:rPr>
                <w:rFonts w:ascii="Consolas" w:eastAsia="Consolas" w:hAnsi="Consolas" w:cs="Consolas"/>
                <w:sz w:val="15"/>
              </w:rPr>
              <w:t>extract_structured_tests</w:t>
            </w:r>
            <w:r>
              <w:rPr>
                <w:rFonts w:cs="Times New Roman"/>
                <w:sz w:val="18"/>
              </w:rPr>
              <w:t xml:space="preserve">, </w:t>
            </w:r>
            <w:r>
              <w:rPr>
                <w:rFonts w:ascii="Consolas" w:eastAsia="Consolas" w:hAnsi="Consolas" w:cs="Consolas"/>
                <w:sz w:val="15"/>
              </w:rPr>
              <w:t>normalize_test_name</w:t>
            </w:r>
            <w:r>
              <w:rPr>
                <w:rFonts w:cs="Times New Roman"/>
                <w:sz w:val="18"/>
              </w:rPr>
              <w:t xml:space="preserve">, </w:t>
            </w:r>
            <w:r>
              <w:rPr>
                <w:rFonts w:ascii="Consolas" w:eastAsia="Consolas" w:hAnsi="Consolas" w:cs="Consolas"/>
                <w:sz w:val="15"/>
              </w:rPr>
              <w:t>extract_test_date</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result_analyzer.py</w:t>
            </w:r>
          </w:p>
        </w:tc>
        <w:tc>
          <w:tcPr>
            <w:tcW w:w="720" w:type="dxa"/>
          </w:tcPr>
          <w:p w:rsidR="00FF3D88" w:rsidRDefault="00C41F01">
            <w:pPr>
              <w:spacing w:after="40" w:line="240" w:lineRule="auto"/>
              <w:jc w:val="right"/>
            </w:pPr>
            <w:r>
              <w:rPr>
                <w:rFonts w:cs="Times New Roman"/>
                <w:sz w:val="18"/>
              </w:rPr>
              <w:t>100</w:t>
            </w:r>
          </w:p>
        </w:tc>
        <w:tc>
          <w:tcPr>
            <w:tcW w:w="3312" w:type="dxa"/>
          </w:tcPr>
          <w:p w:rsidR="00FF3D88" w:rsidRDefault="00C41F01">
            <w:pPr>
              <w:spacing w:after="40" w:line="240" w:lineRule="auto"/>
              <w:jc w:val="left"/>
            </w:pPr>
            <w:r>
              <w:rPr>
                <w:rFonts w:cs="Times New Roman"/>
                <w:sz w:val="18"/>
              </w:rPr>
              <w:t>Status rules and summary counts</w:t>
            </w:r>
          </w:p>
        </w:tc>
        <w:tc>
          <w:tcPr>
            <w:tcW w:w="2880" w:type="dxa"/>
          </w:tcPr>
          <w:p w:rsidR="00FF3D88" w:rsidRDefault="00C41F01">
            <w:pPr>
              <w:spacing w:after="40" w:line="240" w:lineRule="auto"/>
              <w:jc w:val="left"/>
            </w:pPr>
            <w:r>
              <w:rPr>
                <w:rFonts w:ascii="Consolas" w:eastAsia="Consolas" w:hAnsi="Consolas" w:cs="Consolas"/>
                <w:sz w:val="15"/>
              </w:rPr>
              <w:t>classify_result</w:t>
            </w:r>
            <w:r>
              <w:rPr>
                <w:rFonts w:cs="Times New Roman"/>
                <w:sz w:val="18"/>
              </w:rPr>
              <w:t xml:space="preserve">, </w:t>
            </w:r>
            <w:r>
              <w:rPr>
                <w:rFonts w:ascii="Consolas" w:eastAsia="Consolas" w:hAnsi="Consolas" w:cs="Consolas"/>
                <w:sz w:val="15"/>
              </w:rPr>
              <w:t>analyze_results</w:t>
            </w:r>
            <w:r>
              <w:rPr>
                <w:rFonts w:cs="Times New Roman"/>
                <w:sz w:val="18"/>
              </w:rPr>
              <w:t xml:space="preserve">, </w:t>
            </w:r>
            <w:r>
              <w:rPr>
                <w:rFonts w:ascii="Consolas" w:eastAsia="Consolas" w:hAnsi="Consolas" w:cs="Consolas"/>
                <w:sz w:val="15"/>
              </w:rPr>
              <w:t>summarize_statuses</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ai_insights.py</w:t>
            </w:r>
          </w:p>
        </w:tc>
        <w:tc>
          <w:tcPr>
            <w:tcW w:w="720" w:type="dxa"/>
          </w:tcPr>
          <w:p w:rsidR="00FF3D88" w:rsidRDefault="00C41F01">
            <w:pPr>
              <w:spacing w:after="40" w:line="240" w:lineRule="auto"/>
              <w:jc w:val="right"/>
            </w:pPr>
            <w:r>
              <w:rPr>
                <w:rFonts w:cs="Times New Roman"/>
                <w:sz w:val="18"/>
              </w:rPr>
              <w:t>270</w:t>
            </w:r>
          </w:p>
        </w:tc>
        <w:tc>
          <w:tcPr>
            <w:tcW w:w="3312" w:type="dxa"/>
          </w:tcPr>
          <w:p w:rsidR="00FF3D88" w:rsidRDefault="00C41F01">
            <w:pPr>
              <w:spacing w:after="40" w:line="240" w:lineRule="auto"/>
              <w:jc w:val="left"/>
            </w:pPr>
            <w:r>
              <w:rPr>
                <w:rFonts w:cs="Times New Roman"/>
                <w:sz w:val="18"/>
              </w:rPr>
              <w:t>Knowledge base, rule-based and optional LLM explanations</w:t>
            </w:r>
          </w:p>
        </w:tc>
        <w:tc>
          <w:tcPr>
            <w:tcW w:w="2880" w:type="dxa"/>
          </w:tcPr>
          <w:p w:rsidR="00FF3D88" w:rsidRDefault="00C41F01">
            <w:pPr>
              <w:spacing w:after="40" w:line="240" w:lineRule="auto"/>
              <w:jc w:val="left"/>
            </w:pPr>
            <w:r>
              <w:rPr>
                <w:rFonts w:ascii="Consolas" w:eastAsia="Consolas" w:hAnsi="Consolas" w:cs="Consolas"/>
                <w:sz w:val="15"/>
              </w:rPr>
              <w:t>generate_insight</w:t>
            </w:r>
            <w:r>
              <w:rPr>
                <w:rFonts w:cs="Times New Roman"/>
                <w:sz w:val="18"/>
              </w:rPr>
              <w:t xml:space="preserve">, </w:t>
            </w:r>
            <w:r>
              <w:rPr>
                <w:rFonts w:ascii="Consolas" w:eastAsia="Consolas" w:hAnsi="Consolas" w:cs="Consolas"/>
                <w:sz w:val="15"/>
              </w:rPr>
              <w:t>generate_rule_based_insight</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report_processor.py</w:t>
            </w:r>
          </w:p>
        </w:tc>
        <w:tc>
          <w:tcPr>
            <w:tcW w:w="720" w:type="dxa"/>
          </w:tcPr>
          <w:p w:rsidR="00FF3D88" w:rsidRDefault="00C41F01">
            <w:pPr>
              <w:spacing w:after="40" w:line="240" w:lineRule="auto"/>
              <w:jc w:val="right"/>
            </w:pPr>
            <w:r>
              <w:rPr>
                <w:rFonts w:cs="Times New Roman"/>
                <w:sz w:val="18"/>
              </w:rPr>
              <w:t>148</w:t>
            </w:r>
          </w:p>
        </w:tc>
        <w:tc>
          <w:tcPr>
            <w:tcW w:w="3312" w:type="dxa"/>
          </w:tcPr>
          <w:p w:rsidR="00FF3D88" w:rsidRDefault="00C41F01">
            <w:pPr>
              <w:spacing w:after="40" w:line="240" w:lineRule="auto"/>
              <w:jc w:val="left"/>
            </w:pPr>
            <w:r>
              <w:rPr>
                <w:rFonts w:cs="Times New Roman"/>
                <w:sz w:val="18"/>
              </w:rPr>
              <w:t>Pipeline coordination and failure handling</w:t>
            </w:r>
          </w:p>
        </w:tc>
        <w:tc>
          <w:tcPr>
            <w:tcW w:w="2880" w:type="dxa"/>
          </w:tcPr>
          <w:p w:rsidR="00FF3D88" w:rsidRDefault="00C41F01">
            <w:pPr>
              <w:spacing w:after="40" w:line="240" w:lineRule="auto"/>
              <w:jc w:val="left"/>
            </w:pPr>
            <w:r>
              <w:rPr>
                <w:rFonts w:ascii="Consolas" w:eastAsia="Consolas" w:hAnsi="Consolas" w:cs="Consolas"/>
                <w:sz w:val="15"/>
              </w:rPr>
              <w:t>process_uploaded_report</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database.py</w:t>
            </w:r>
          </w:p>
        </w:tc>
        <w:tc>
          <w:tcPr>
            <w:tcW w:w="720" w:type="dxa"/>
          </w:tcPr>
          <w:p w:rsidR="00FF3D88" w:rsidRDefault="00C41F01">
            <w:pPr>
              <w:spacing w:after="40" w:line="240" w:lineRule="auto"/>
              <w:jc w:val="right"/>
            </w:pPr>
            <w:r>
              <w:rPr>
                <w:rFonts w:cs="Times New Roman"/>
                <w:sz w:val="18"/>
              </w:rPr>
              <w:t>251</w:t>
            </w:r>
          </w:p>
        </w:tc>
        <w:tc>
          <w:tcPr>
            <w:tcW w:w="3312" w:type="dxa"/>
          </w:tcPr>
          <w:p w:rsidR="00FF3D88" w:rsidRDefault="00C41F01">
            <w:pPr>
              <w:spacing w:after="40" w:line="240" w:lineRule="auto"/>
              <w:jc w:val="left"/>
            </w:pPr>
            <w:r>
              <w:rPr>
                <w:rFonts w:cs="Times New Roman"/>
                <w:sz w:val="18"/>
              </w:rPr>
              <w:t>Engine, sessions, CRUD he</w:t>
            </w:r>
            <w:r>
              <w:rPr>
                <w:rFonts w:cs="Times New Roman"/>
                <w:sz w:val="18"/>
              </w:rPr>
              <w:t>lpers, dashboard totals</w:t>
            </w:r>
          </w:p>
        </w:tc>
        <w:tc>
          <w:tcPr>
            <w:tcW w:w="2880" w:type="dxa"/>
          </w:tcPr>
          <w:p w:rsidR="00FF3D88" w:rsidRDefault="00C41F01">
            <w:pPr>
              <w:spacing w:after="40" w:line="240" w:lineRule="auto"/>
              <w:jc w:val="left"/>
            </w:pPr>
            <w:r>
              <w:rPr>
                <w:rFonts w:ascii="Consolas" w:eastAsia="Consolas" w:hAnsi="Consolas" w:cs="Consolas"/>
                <w:sz w:val="15"/>
              </w:rPr>
              <w:t>create_report</w:t>
            </w:r>
            <w:r>
              <w:rPr>
                <w:rFonts w:cs="Times New Roman"/>
                <w:sz w:val="18"/>
              </w:rPr>
              <w:t xml:space="preserve">, </w:t>
            </w:r>
            <w:r>
              <w:rPr>
                <w:rFonts w:ascii="Consolas" w:eastAsia="Consolas" w:hAnsi="Consolas" w:cs="Consolas"/>
                <w:sz w:val="15"/>
              </w:rPr>
              <w:t>save_test_results</w:t>
            </w:r>
            <w:r>
              <w:rPr>
                <w:rFonts w:cs="Times New Roman"/>
                <w:sz w:val="18"/>
              </w:rPr>
              <w:t xml:space="preserve">, </w:t>
            </w:r>
            <w:r>
              <w:rPr>
                <w:rFonts w:ascii="Consolas" w:eastAsia="Consolas" w:hAnsi="Consolas" w:cs="Consolas"/>
                <w:sz w:val="15"/>
              </w:rPr>
              <w:t>get_results_by_test_name</w:t>
            </w:r>
            <w:r>
              <w:rPr>
                <w:rFonts w:cs="Times New Roman"/>
                <w:sz w:val="18"/>
              </w:rPr>
              <w:t xml:space="preserve">, </w:t>
            </w:r>
            <w:r>
              <w:rPr>
                <w:rFonts w:ascii="Consolas" w:eastAsia="Consolas" w:hAnsi="Consolas" w:cs="Consolas"/>
                <w:sz w:val="15"/>
              </w:rPr>
              <w:t>get_dashboard_stats</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models.py</w:t>
            </w:r>
          </w:p>
        </w:tc>
        <w:tc>
          <w:tcPr>
            <w:tcW w:w="720" w:type="dxa"/>
          </w:tcPr>
          <w:p w:rsidR="00FF3D88" w:rsidRDefault="00C41F01">
            <w:pPr>
              <w:spacing w:after="40" w:line="240" w:lineRule="auto"/>
              <w:jc w:val="right"/>
            </w:pPr>
            <w:r>
              <w:rPr>
                <w:rFonts w:cs="Times New Roman"/>
                <w:sz w:val="18"/>
              </w:rPr>
              <w:t>97</w:t>
            </w:r>
          </w:p>
        </w:tc>
        <w:tc>
          <w:tcPr>
            <w:tcW w:w="3312" w:type="dxa"/>
          </w:tcPr>
          <w:p w:rsidR="00FF3D88" w:rsidRDefault="00C41F01">
            <w:pPr>
              <w:spacing w:after="40" w:line="240" w:lineRule="auto"/>
              <w:jc w:val="left"/>
            </w:pPr>
            <w:r>
              <w:rPr>
                <w:rFonts w:cs="Times New Roman"/>
                <w:sz w:val="18"/>
              </w:rPr>
              <w:t>ORM tables</w:t>
            </w:r>
          </w:p>
        </w:tc>
        <w:tc>
          <w:tcPr>
            <w:tcW w:w="2880" w:type="dxa"/>
          </w:tcPr>
          <w:p w:rsidR="00FF3D88" w:rsidRDefault="00C41F01">
            <w:pPr>
              <w:spacing w:after="40" w:line="240" w:lineRule="auto"/>
              <w:jc w:val="left"/>
            </w:pPr>
            <w:r>
              <w:rPr>
                <w:rFonts w:ascii="Consolas" w:eastAsia="Consolas" w:hAnsi="Consolas" w:cs="Consolas"/>
                <w:sz w:val="15"/>
              </w:rPr>
              <w:t>Report</w:t>
            </w:r>
            <w:r>
              <w:rPr>
                <w:rFonts w:cs="Times New Roman"/>
                <w:sz w:val="18"/>
              </w:rPr>
              <w:t xml:space="preserve">, </w:t>
            </w:r>
            <w:r>
              <w:rPr>
                <w:rFonts w:ascii="Consolas" w:eastAsia="Consolas" w:hAnsi="Consolas" w:cs="Consolas"/>
                <w:sz w:val="15"/>
              </w:rPr>
              <w:t>TestResult</w:t>
            </w:r>
            <w:r>
              <w:rPr>
                <w:rFonts w:cs="Times New Roman"/>
                <w:sz w:val="18"/>
              </w:rPr>
              <w:t xml:space="preserve">, </w:t>
            </w:r>
            <w:r>
              <w:rPr>
                <w:rFonts w:ascii="Consolas" w:eastAsia="Consolas" w:hAnsi="Consolas" w:cs="Consolas"/>
                <w:sz w:val="15"/>
              </w:rPr>
              <w:t>HealthInsight</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backend/main.py</w:t>
            </w:r>
          </w:p>
        </w:tc>
        <w:tc>
          <w:tcPr>
            <w:tcW w:w="720" w:type="dxa"/>
          </w:tcPr>
          <w:p w:rsidR="00FF3D88" w:rsidRDefault="00C41F01">
            <w:pPr>
              <w:spacing w:after="40" w:line="240" w:lineRule="auto"/>
              <w:jc w:val="right"/>
            </w:pPr>
            <w:r>
              <w:rPr>
                <w:rFonts w:cs="Times New Roman"/>
                <w:sz w:val="18"/>
              </w:rPr>
              <w:t>352</w:t>
            </w:r>
          </w:p>
        </w:tc>
        <w:tc>
          <w:tcPr>
            <w:tcW w:w="3312" w:type="dxa"/>
          </w:tcPr>
          <w:p w:rsidR="00FF3D88" w:rsidRDefault="00C41F01">
            <w:pPr>
              <w:spacing w:after="40" w:line="240" w:lineRule="auto"/>
              <w:jc w:val="left"/>
            </w:pPr>
            <w:r>
              <w:rPr>
                <w:rFonts w:cs="Times New Roman"/>
                <w:sz w:val="18"/>
              </w:rPr>
              <w:t>FastAPI routes, token authentication, JSON serialisers</w:t>
            </w:r>
          </w:p>
        </w:tc>
        <w:tc>
          <w:tcPr>
            <w:tcW w:w="2880" w:type="dxa"/>
          </w:tcPr>
          <w:p w:rsidR="00FF3D88" w:rsidRDefault="00C41F01">
            <w:pPr>
              <w:spacing w:after="40" w:line="240" w:lineRule="auto"/>
              <w:jc w:val="left"/>
            </w:pPr>
            <w:r>
              <w:rPr>
                <w:rFonts w:cs="Times New Roman"/>
                <w:sz w:val="18"/>
              </w:rPr>
              <w:t xml:space="preserve">14 routes </w:t>
            </w:r>
            <w:r>
              <w:rPr>
                <w:rFonts w:cs="Times New Roman"/>
                <w:sz w:val="18"/>
              </w:rPr>
              <w:t>(Section 5.7)</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backend/demo_data.py</w:t>
            </w:r>
          </w:p>
        </w:tc>
        <w:tc>
          <w:tcPr>
            <w:tcW w:w="720" w:type="dxa"/>
          </w:tcPr>
          <w:p w:rsidR="00FF3D88" w:rsidRDefault="00C41F01">
            <w:pPr>
              <w:spacing w:after="40" w:line="240" w:lineRule="auto"/>
              <w:jc w:val="right"/>
            </w:pPr>
            <w:r>
              <w:rPr>
                <w:rFonts w:cs="Times New Roman"/>
                <w:sz w:val="18"/>
              </w:rPr>
              <w:t>98</w:t>
            </w:r>
          </w:p>
        </w:tc>
        <w:tc>
          <w:tcPr>
            <w:tcW w:w="3312" w:type="dxa"/>
          </w:tcPr>
          <w:p w:rsidR="00FF3D88" w:rsidRDefault="00C41F01">
            <w:pPr>
              <w:spacing w:after="40" w:line="240" w:lineRule="auto"/>
              <w:jc w:val="left"/>
            </w:pPr>
            <w:r>
              <w:rPr>
                <w:rFonts w:cs="Times New Roman"/>
                <w:sz w:val="18"/>
              </w:rPr>
              <w:t>Five synthetic sample reports drawn as PDFs</w:t>
            </w:r>
          </w:p>
        </w:tc>
        <w:tc>
          <w:tcPr>
            <w:tcW w:w="2880" w:type="dxa"/>
          </w:tcPr>
          <w:p w:rsidR="00FF3D88" w:rsidRDefault="00C41F01">
            <w:pPr>
              <w:spacing w:after="40" w:line="240" w:lineRule="auto"/>
              <w:jc w:val="left"/>
            </w:pPr>
            <w:r>
              <w:rPr>
                <w:rFonts w:ascii="Consolas" w:eastAsia="Consolas" w:hAnsi="Consolas" w:cs="Consolas"/>
                <w:sz w:val="15"/>
              </w:rPr>
              <w:t>render_pdf</w:t>
            </w:r>
            <w:r>
              <w:rPr>
                <w:rFonts w:cs="Times New Roman"/>
                <w:sz w:val="18"/>
              </w:rPr>
              <w:t xml:space="preserve">, </w:t>
            </w:r>
            <w:r>
              <w:rPr>
                <w:rFonts w:ascii="Consolas" w:eastAsia="Consolas" w:hAnsi="Consolas" w:cs="Consolas"/>
                <w:sz w:val="15"/>
              </w:rPr>
              <w:t>seed_demo_reports</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app.py</w:t>
            </w:r>
          </w:p>
        </w:tc>
        <w:tc>
          <w:tcPr>
            <w:tcW w:w="720" w:type="dxa"/>
          </w:tcPr>
          <w:p w:rsidR="00FF3D88" w:rsidRDefault="00C41F01">
            <w:pPr>
              <w:spacing w:after="40" w:line="240" w:lineRule="auto"/>
              <w:jc w:val="right"/>
            </w:pPr>
            <w:r>
              <w:rPr>
                <w:rFonts w:cs="Times New Roman"/>
                <w:sz w:val="18"/>
              </w:rPr>
              <w:t>523</w:t>
            </w:r>
          </w:p>
        </w:tc>
        <w:tc>
          <w:tcPr>
            <w:tcW w:w="3312" w:type="dxa"/>
          </w:tcPr>
          <w:p w:rsidR="00FF3D88" w:rsidRDefault="00C41F01">
            <w:pPr>
              <w:spacing w:after="40" w:line="240" w:lineRule="auto"/>
              <w:jc w:val="left"/>
            </w:pPr>
            <w:r>
              <w:rPr>
                <w:rFonts w:cs="Times New Roman"/>
                <w:sz w:val="18"/>
              </w:rPr>
              <w:t>Original Streamlit interface</w:t>
            </w:r>
          </w:p>
        </w:tc>
        <w:tc>
          <w:tcPr>
            <w:tcW w:w="2880" w:type="dxa"/>
          </w:tcPr>
          <w:p w:rsidR="00FF3D88" w:rsidRDefault="00C41F01">
            <w:pPr>
              <w:spacing w:after="40" w:line="240" w:lineRule="auto"/>
              <w:jc w:val="left"/>
            </w:pPr>
            <w:r>
              <w:rPr>
                <w:rFonts w:cs="Times New Roman"/>
                <w:sz w:val="18"/>
              </w:rPr>
              <w:t>Upload, analysis, history, trends, comparison pages</w:t>
            </w:r>
          </w:p>
        </w:tc>
      </w:tr>
      <w:tr w:rsidR="00FF3D88">
        <w:trPr>
          <w:cantSplit/>
          <w:jc w:val="center"/>
        </w:trPr>
        <w:tc>
          <w:tcPr>
            <w:tcW w:w="2160" w:type="dxa"/>
          </w:tcPr>
          <w:p w:rsidR="00FF3D88" w:rsidRDefault="00C41F01">
            <w:pPr>
              <w:spacing w:after="40" w:line="240" w:lineRule="auto"/>
              <w:jc w:val="left"/>
            </w:pPr>
            <w:r>
              <w:rPr>
                <w:rFonts w:ascii="Consolas" w:eastAsia="Consolas" w:hAnsi="Consolas" w:cs="Consolas"/>
                <w:sz w:val="15"/>
              </w:rPr>
              <w:t>frontend/src/pages/</w:t>
            </w:r>
          </w:p>
        </w:tc>
        <w:tc>
          <w:tcPr>
            <w:tcW w:w="720" w:type="dxa"/>
          </w:tcPr>
          <w:p w:rsidR="00FF3D88" w:rsidRDefault="00C41F01">
            <w:pPr>
              <w:spacing w:after="40" w:line="240" w:lineRule="auto"/>
              <w:jc w:val="right"/>
            </w:pPr>
            <w:r>
              <w:rPr>
                <w:rFonts w:cs="Times New Roman"/>
                <w:sz w:val="18"/>
              </w:rPr>
              <w:t>1,756</w:t>
            </w:r>
          </w:p>
        </w:tc>
        <w:tc>
          <w:tcPr>
            <w:tcW w:w="3312" w:type="dxa"/>
          </w:tcPr>
          <w:p w:rsidR="00FF3D88" w:rsidRDefault="00C41F01">
            <w:pPr>
              <w:spacing w:after="40" w:line="240" w:lineRule="auto"/>
              <w:jc w:val="left"/>
            </w:pPr>
            <w:r>
              <w:rPr>
                <w:rFonts w:cs="Times New Roman"/>
                <w:sz w:val="18"/>
              </w:rPr>
              <w:t>Eleven React pages</w:t>
            </w:r>
          </w:p>
        </w:tc>
        <w:tc>
          <w:tcPr>
            <w:tcW w:w="2880" w:type="dxa"/>
          </w:tcPr>
          <w:p w:rsidR="00FF3D88" w:rsidRDefault="00C41F01">
            <w:pPr>
              <w:spacing w:after="40" w:line="240" w:lineRule="auto"/>
              <w:jc w:val="left"/>
            </w:pPr>
            <w:r>
              <w:rPr>
                <w:rFonts w:cs="Times New Roman"/>
                <w:sz w:val="18"/>
              </w:rPr>
              <w:t>Landing, Login, Dashboard, Upload, Analysis, Reports, Trends, Compare, Insights, About, NotFound</w:t>
            </w:r>
          </w:p>
        </w:tc>
      </w:tr>
    </w:tbl>
    <w:p w:rsidR="00FF3D88" w:rsidRDefault="00FF3D88">
      <w:pPr>
        <w:spacing w:line="192" w:lineRule="auto"/>
      </w:pPr>
    </w:p>
    <w:p w:rsidR="00FF3D88" w:rsidRDefault="00C41F01">
      <w:pPr>
        <w:pStyle w:val="Heading2"/>
      </w:pPr>
      <w:r>
        <w:t>5.7 API design</w:t>
      </w:r>
    </w:p>
    <w:p w:rsidR="00FF3D88" w:rsidRDefault="00C41F01">
      <w:r>
        <w:rPr>
          <w:rFonts w:cs="Times New Roman"/>
        </w:rPr>
        <w:t xml:space="preserve">The API is JSON over HTTP. Errors use the FastAPI body </w:t>
      </w:r>
      <w:r>
        <w:rPr>
          <w:rFonts w:ascii="Consolas" w:eastAsia="Consolas" w:hAnsi="Consolas" w:cs="Consolas"/>
          <w:sz w:val="21"/>
        </w:rPr>
        <w:t>{"detail": "message"}</w:t>
      </w:r>
      <w:r>
        <w:rPr>
          <w:rFonts w:cs="Times New Roman"/>
        </w:rPr>
        <w:t>; the interface shows the message as it is, so every message was w</w:t>
      </w:r>
      <w:r>
        <w:rPr>
          <w:rFonts w:cs="Times New Roman"/>
        </w:rPr>
        <w:t xml:space="preserve">ritten for the user: for example "Please select two different reports." The status codes are 401 for a missing, forged or expired token, 404 for an unknown report, 400 when the two reports to compare are the same, 409 when sample reports are requested for </w:t>
      </w:r>
      <w:r>
        <w:rPr>
          <w:rFonts w:cs="Times New Roman"/>
        </w:rPr>
        <w:t xml:space="preserve">a non-empty library, and 422 for a malformed request. A report that cannot be processed is </w:t>
      </w:r>
      <w:r>
        <w:rPr>
          <w:rFonts w:cs="Times New Roman"/>
          <w:b/>
        </w:rPr>
        <w:t>not</w:t>
      </w:r>
      <w:r>
        <w:rPr>
          <w:rFonts w:cs="Times New Roman"/>
        </w:rPr>
        <w:t xml:space="preserve"> an HTTP error: </w:t>
      </w:r>
      <w:r>
        <w:rPr>
          <w:rFonts w:ascii="Consolas" w:eastAsia="Consolas" w:hAnsi="Consolas" w:cs="Consolas"/>
          <w:sz w:val="21"/>
        </w:rPr>
        <w:t>POST /api/reports</w:t>
      </w:r>
      <w:r>
        <w:rPr>
          <w:rFonts w:cs="Times New Roman"/>
        </w:rPr>
        <w:t xml:space="preserve"> answers 200 with </w:t>
      </w:r>
      <w:r>
        <w:rPr>
          <w:rFonts w:ascii="Consolas" w:eastAsia="Consolas" w:hAnsi="Consolas" w:cs="Consolas"/>
          <w:sz w:val="21"/>
        </w:rPr>
        <w:t>status</w:t>
      </w:r>
      <w:r>
        <w:rPr>
          <w:rFonts w:cs="Times New Roman"/>
        </w:rPr>
        <w:t xml:space="preserve"> set to </w:t>
      </w:r>
      <w:r>
        <w:rPr>
          <w:rFonts w:ascii="Consolas" w:eastAsia="Consolas" w:hAnsi="Consolas" w:cs="Consolas"/>
          <w:sz w:val="21"/>
        </w:rPr>
        <w:t>Failed</w:t>
      </w:r>
      <w:r>
        <w:rPr>
          <w:rFonts w:cs="Times New Roman"/>
        </w:rPr>
        <w:t xml:space="preserve"> and the reason in </w:t>
      </w:r>
      <w:r>
        <w:rPr>
          <w:rFonts w:ascii="Consolas" w:eastAsia="Consolas" w:hAnsi="Consolas" w:cs="Consolas"/>
          <w:sz w:val="21"/>
        </w:rPr>
        <w:t>error</w:t>
      </w:r>
      <w:r>
        <w:rPr>
          <w:rFonts w:cs="Times New Roman"/>
        </w:rPr>
        <w:t>, because the failure is a normal outcome of a user-supplied file a</w:t>
      </w:r>
      <w:r>
        <w:rPr>
          <w:rFonts w:cs="Times New Roman"/>
        </w:rPr>
        <w:t>nd the report is kept in the list.</w:t>
      </w: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REST endpoints</w:t>
      </w:r>
    </w:p>
    <w:tbl>
      <w:tblPr>
        <w:tblStyle w:val="TableGrid"/>
        <w:tblW w:w="0" w:type="auto"/>
        <w:jc w:val="center"/>
        <w:tblLook w:val="04A0" w:firstRow="1" w:lastRow="0" w:firstColumn="1" w:lastColumn="0" w:noHBand="0" w:noVBand="1"/>
      </w:tblPr>
      <w:tblGrid>
        <w:gridCol w:w="1004"/>
        <w:gridCol w:w="2281"/>
        <w:gridCol w:w="719"/>
        <w:gridCol w:w="4878"/>
      </w:tblGrid>
      <w:tr w:rsidR="00FF3D88">
        <w:trPr>
          <w:cantSplit/>
          <w:tblHeader/>
          <w:jc w:val="center"/>
        </w:trPr>
        <w:tc>
          <w:tcPr>
            <w:tcW w:w="1008" w:type="dxa"/>
            <w:shd w:val="clear" w:color="auto" w:fill="1B2A41"/>
          </w:tcPr>
          <w:p w:rsidR="00FF3D88" w:rsidRDefault="00C41F01">
            <w:pPr>
              <w:keepNext/>
              <w:spacing w:after="40" w:line="240" w:lineRule="auto"/>
              <w:jc w:val="center"/>
            </w:pPr>
            <w:r>
              <w:rPr>
                <w:rFonts w:cs="Times New Roman"/>
                <w:b/>
                <w:color w:val="FFFFFF"/>
                <w:sz w:val="18"/>
              </w:rPr>
              <w:t>Method</w:t>
            </w:r>
          </w:p>
        </w:tc>
        <w:tc>
          <w:tcPr>
            <w:tcW w:w="2304" w:type="dxa"/>
            <w:shd w:val="clear" w:color="auto" w:fill="1B2A41"/>
          </w:tcPr>
          <w:p w:rsidR="00FF3D88" w:rsidRDefault="00C41F01">
            <w:pPr>
              <w:keepNext/>
              <w:spacing w:after="40" w:line="240" w:lineRule="auto"/>
              <w:jc w:val="center"/>
            </w:pPr>
            <w:r>
              <w:rPr>
                <w:rFonts w:cs="Times New Roman"/>
                <w:b/>
                <w:color w:val="FFFFFF"/>
                <w:sz w:val="18"/>
              </w:rPr>
              <w:t>Path</w:t>
            </w:r>
          </w:p>
        </w:tc>
        <w:tc>
          <w:tcPr>
            <w:tcW w:w="720" w:type="dxa"/>
            <w:shd w:val="clear" w:color="auto" w:fill="1B2A41"/>
          </w:tcPr>
          <w:p w:rsidR="00FF3D88" w:rsidRDefault="00C41F01">
            <w:pPr>
              <w:keepNext/>
              <w:spacing w:after="40" w:line="240" w:lineRule="auto"/>
              <w:jc w:val="center"/>
            </w:pPr>
            <w:r>
              <w:rPr>
                <w:rFonts w:cs="Times New Roman"/>
                <w:b/>
                <w:color w:val="FFFFFF"/>
                <w:sz w:val="18"/>
              </w:rPr>
              <w:t>Token</w:t>
            </w:r>
          </w:p>
        </w:tc>
        <w:tc>
          <w:tcPr>
            <w:tcW w:w="5040" w:type="dxa"/>
            <w:shd w:val="clear" w:color="auto" w:fill="1B2A41"/>
          </w:tcPr>
          <w:p w:rsidR="00FF3D88" w:rsidRDefault="00C41F01">
            <w:pPr>
              <w:keepNext/>
              <w:spacing w:after="40" w:line="240" w:lineRule="auto"/>
              <w:jc w:val="center"/>
            </w:pPr>
            <w:r>
              <w:rPr>
                <w:rFonts w:cs="Times New Roman"/>
                <w:b/>
                <w:color w:val="FFFFFF"/>
                <w:sz w:val="18"/>
              </w:rPr>
              <w:t>Purpose</w:t>
            </w:r>
          </w:p>
        </w:tc>
      </w:tr>
      <w:tr w:rsidR="00FF3D88">
        <w:trPr>
          <w:cantSplit/>
          <w:jc w:val="center"/>
        </w:trPr>
        <w:tc>
          <w:tcPr>
            <w:tcW w:w="1008" w:type="dxa"/>
          </w:tcPr>
          <w:p w:rsidR="00FF3D88" w:rsidRDefault="00C41F01">
            <w:pPr>
              <w:keepNext/>
              <w:spacing w:after="40" w:line="240" w:lineRule="auto"/>
              <w:jc w:val="center"/>
            </w:pPr>
            <w:r>
              <w:rPr>
                <w:rFonts w:cs="Times New Roman"/>
                <w:sz w:val="18"/>
              </w:rPr>
              <w:t>GET</w:t>
            </w:r>
          </w:p>
        </w:tc>
        <w:tc>
          <w:tcPr>
            <w:tcW w:w="2304" w:type="dxa"/>
          </w:tcPr>
          <w:p w:rsidR="00FF3D88" w:rsidRDefault="00C41F01">
            <w:pPr>
              <w:keepNext/>
              <w:spacing w:after="40" w:line="240" w:lineRule="auto"/>
              <w:jc w:val="left"/>
            </w:pPr>
            <w:r>
              <w:rPr>
                <w:rFonts w:cs="Times New Roman"/>
                <w:sz w:val="18"/>
              </w:rPr>
              <w:t>/api/health</w:t>
            </w:r>
          </w:p>
        </w:tc>
        <w:tc>
          <w:tcPr>
            <w:tcW w:w="720" w:type="dxa"/>
          </w:tcPr>
          <w:p w:rsidR="00FF3D88" w:rsidRDefault="00C41F01">
            <w:pPr>
              <w:keepNext/>
              <w:spacing w:after="40" w:line="240" w:lineRule="auto"/>
              <w:jc w:val="center"/>
            </w:pPr>
            <w:r>
              <w:rPr>
                <w:rFonts w:cs="Times New Roman"/>
                <w:sz w:val="18"/>
              </w:rPr>
              <w:t>No</w:t>
            </w:r>
          </w:p>
        </w:tc>
        <w:tc>
          <w:tcPr>
            <w:tcW w:w="5040" w:type="dxa"/>
          </w:tcPr>
          <w:p w:rsidR="00FF3D88" w:rsidRDefault="00C41F01">
            <w:pPr>
              <w:keepNext/>
              <w:spacing w:after="40" w:line="240" w:lineRule="auto"/>
              <w:jc w:val="left"/>
            </w:pPr>
            <w:r>
              <w:rPr>
                <w:rFonts w:cs="Times New Roman"/>
                <w:sz w:val="18"/>
              </w:rPr>
              <w:t xml:space="preserve">Liveness check; returns </w:t>
            </w:r>
            <w:r>
              <w:rPr>
                <w:rFonts w:ascii="Consolas" w:eastAsia="Consolas" w:hAnsi="Consolas" w:cs="Consolas"/>
                <w:sz w:val="15"/>
              </w:rPr>
              <w:t>{"status": "ok"}</w:t>
            </w:r>
          </w:p>
        </w:tc>
      </w:tr>
      <w:tr w:rsidR="00FF3D88">
        <w:trPr>
          <w:cantSplit/>
          <w:jc w:val="center"/>
        </w:trPr>
        <w:tc>
          <w:tcPr>
            <w:tcW w:w="1008" w:type="dxa"/>
          </w:tcPr>
          <w:p w:rsidR="00FF3D88" w:rsidRDefault="00C41F01">
            <w:pPr>
              <w:keepNext/>
              <w:spacing w:after="40" w:line="240" w:lineRule="auto"/>
              <w:jc w:val="center"/>
            </w:pPr>
            <w:r>
              <w:rPr>
                <w:rFonts w:cs="Times New Roman"/>
                <w:sz w:val="18"/>
              </w:rPr>
              <w:t>GET</w:t>
            </w:r>
          </w:p>
        </w:tc>
        <w:tc>
          <w:tcPr>
            <w:tcW w:w="2304" w:type="dxa"/>
          </w:tcPr>
          <w:p w:rsidR="00FF3D88" w:rsidRDefault="00C41F01">
            <w:pPr>
              <w:keepNext/>
              <w:spacing w:after="40" w:line="240" w:lineRule="auto"/>
              <w:jc w:val="left"/>
            </w:pPr>
            <w:r>
              <w:rPr>
                <w:rFonts w:cs="Times New Roman"/>
                <w:sz w:val="18"/>
              </w:rPr>
              <w:t>/api/config</w:t>
            </w:r>
          </w:p>
        </w:tc>
        <w:tc>
          <w:tcPr>
            <w:tcW w:w="720" w:type="dxa"/>
          </w:tcPr>
          <w:p w:rsidR="00FF3D88" w:rsidRDefault="00C41F01">
            <w:pPr>
              <w:keepNext/>
              <w:spacing w:after="40" w:line="240" w:lineRule="auto"/>
              <w:jc w:val="center"/>
            </w:pPr>
            <w:r>
              <w:rPr>
                <w:rFonts w:cs="Times New Roman"/>
                <w:sz w:val="18"/>
              </w:rPr>
              <w:t>No</w:t>
            </w:r>
          </w:p>
        </w:tc>
        <w:tc>
          <w:tcPr>
            <w:tcW w:w="5040" w:type="dxa"/>
          </w:tcPr>
          <w:p w:rsidR="00FF3D88" w:rsidRDefault="00C41F01">
            <w:pPr>
              <w:keepNext/>
              <w:spacing w:after="40" w:line="240" w:lineRule="auto"/>
              <w:jc w:val="left"/>
            </w:pPr>
            <w:r>
              <w:rPr>
                <w:rFonts w:cs="Times New Roman"/>
                <w:sz w:val="18"/>
              </w:rPr>
              <w:t>Disclaimer, accepted extensions, dictionary names, size limit, LLM</w:t>
            </w:r>
            <w:r>
              <w:rPr>
                <w:rFonts w:cs="Times New Roman"/>
                <w:sz w:val="18"/>
              </w:rPr>
              <w:t xml:space="preserve"> availability, demo e-mail and password</w:t>
            </w:r>
          </w:p>
        </w:tc>
      </w:tr>
      <w:tr w:rsidR="00FF3D88">
        <w:trPr>
          <w:cantSplit/>
          <w:jc w:val="center"/>
        </w:trPr>
        <w:tc>
          <w:tcPr>
            <w:tcW w:w="1008" w:type="dxa"/>
          </w:tcPr>
          <w:p w:rsidR="00FF3D88" w:rsidRDefault="00C41F01">
            <w:pPr>
              <w:spacing w:after="40" w:line="240" w:lineRule="auto"/>
              <w:jc w:val="center"/>
            </w:pPr>
            <w:r>
              <w:rPr>
                <w:rFonts w:cs="Times New Roman"/>
                <w:sz w:val="18"/>
              </w:rPr>
              <w:t>POST</w:t>
            </w:r>
          </w:p>
        </w:tc>
        <w:tc>
          <w:tcPr>
            <w:tcW w:w="2304" w:type="dxa"/>
          </w:tcPr>
          <w:p w:rsidR="00FF3D88" w:rsidRDefault="00C41F01">
            <w:pPr>
              <w:spacing w:after="40" w:line="240" w:lineRule="auto"/>
              <w:jc w:val="left"/>
            </w:pPr>
            <w:r>
              <w:rPr>
                <w:rFonts w:cs="Times New Roman"/>
                <w:sz w:val="18"/>
              </w:rPr>
              <w:t>/api/auth/login</w:t>
            </w:r>
          </w:p>
        </w:tc>
        <w:tc>
          <w:tcPr>
            <w:tcW w:w="720" w:type="dxa"/>
          </w:tcPr>
          <w:p w:rsidR="00FF3D88" w:rsidRDefault="00C41F01">
            <w:pPr>
              <w:spacing w:after="40" w:line="240" w:lineRule="auto"/>
              <w:jc w:val="center"/>
            </w:pPr>
            <w:r>
              <w:rPr>
                <w:rFonts w:cs="Times New Roman"/>
                <w:sz w:val="18"/>
              </w:rPr>
              <w:t>No</w:t>
            </w:r>
          </w:p>
        </w:tc>
        <w:tc>
          <w:tcPr>
            <w:tcW w:w="5040" w:type="dxa"/>
          </w:tcPr>
          <w:p w:rsidR="00FF3D88" w:rsidRDefault="00C41F01">
            <w:pPr>
              <w:spacing w:after="40" w:line="240" w:lineRule="auto"/>
              <w:jc w:val="left"/>
            </w:pPr>
            <w:r>
              <w:rPr>
                <w:rFonts w:cs="Times New Roman"/>
                <w:sz w:val="18"/>
              </w:rPr>
              <w:t>Checks the demo account; returns a signed token and the user</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/api/auth/me</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The signed-in user, used to restore a session</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/api/dashboard</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Totals and the ten most recent reports</w:t>
            </w:r>
            <w:r>
              <w:rPr>
                <w:rFonts w:cs="Times New Roman"/>
                <w:sz w:val="18"/>
              </w:rPr>
              <w:t xml:space="preserve"> with test and abnormal counts</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/api/reports</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All reports, newest first, with counts</w:t>
            </w:r>
          </w:p>
        </w:tc>
      </w:tr>
      <w:tr w:rsidR="00FF3D88">
        <w:trPr>
          <w:cantSplit/>
          <w:jc w:val="center"/>
        </w:trPr>
        <w:tc>
          <w:tcPr>
            <w:tcW w:w="1008" w:type="dxa"/>
          </w:tcPr>
          <w:p w:rsidR="00FF3D88" w:rsidRDefault="00C41F01">
            <w:pPr>
              <w:spacing w:after="40" w:line="240" w:lineRule="auto"/>
              <w:jc w:val="center"/>
            </w:pPr>
            <w:r>
              <w:rPr>
                <w:rFonts w:cs="Times New Roman"/>
                <w:sz w:val="18"/>
              </w:rPr>
              <w:t>POST</w:t>
            </w:r>
          </w:p>
        </w:tc>
        <w:tc>
          <w:tcPr>
            <w:tcW w:w="2304" w:type="dxa"/>
          </w:tcPr>
          <w:p w:rsidR="00FF3D88" w:rsidRDefault="00C41F01">
            <w:pPr>
              <w:spacing w:after="40" w:line="240" w:lineRule="auto"/>
              <w:jc w:val="left"/>
            </w:pPr>
            <w:r>
              <w:rPr>
                <w:rFonts w:cs="Times New Roman"/>
                <w:sz w:val="18"/>
              </w:rPr>
              <w:t>/api/reports</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 xml:space="preserve">Multipart </w:t>
            </w:r>
            <w:r>
              <w:rPr>
                <w:rFonts w:ascii="Consolas" w:eastAsia="Consolas" w:hAnsi="Consolas" w:cs="Consolas"/>
                <w:sz w:val="15"/>
              </w:rPr>
              <w:t>file</w:t>
            </w:r>
            <w:r>
              <w:rPr>
                <w:rFonts w:cs="Times New Roman"/>
                <w:sz w:val="18"/>
              </w:rPr>
              <w:t xml:space="preserve"> and </w:t>
            </w:r>
            <w:r>
              <w:rPr>
                <w:rFonts w:ascii="Consolas" w:eastAsia="Consolas" w:hAnsi="Consolas" w:cs="Consolas"/>
                <w:sz w:val="15"/>
              </w:rPr>
              <w:t>use_llm</w:t>
            </w:r>
            <w:r>
              <w:rPr>
                <w:rFonts w:cs="Times New Roman"/>
                <w:sz w:val="18"/>
              </w:rPr>
              <w:t>; runs the pipeline and returns status, stages, results and insights</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/api/reports/{id}</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One report with its</w:t>
            </w:r>
            <w:r>
              <w:rPr>
                <w:rFonts w:cs="Times New Roman"/>
                <w:sz w:val="18"/>
              </w:rPr>
              <w:t xml:space="preserve"> results, insights and the first 5,000 characters of raw text</w:t>
            </w:r>
          </w:p>
        </w:tc>
      </w:tr>
      <w:tr w:rsidR="00FF3D88">
        <w:trPr>
          <w:cantSplit/>
          <w:jc w:val="center"/>
        </w:trPr>
        <w:tc>
          <w:tcPr>
            <w:tcW w:w="1008" w:type="dxa"/>
          </w:tcPr>
          <w:p w:rsidR="00FF3D88" w:rsidRDefault="00C41F01">
            <w:pPr>
              <w:spacing w:after="40" w:line="240" w:lineRule="auto"/>
              <w:jc w:val="center"/>
            </w:pPr>
            <w:r>
              <w:rPr>
                <w:rFonts w:cs="Times New Roman"/>
                <w:sz w:val="18"/>
              </w:rPr>
              <w:lastRenderedPageBreak/>
              <w:t>DELETE</w:t>
            </w:r>
          </w:p>
        </w:tc>
        <w:tc>
          <w:tcPr>
            <w:tcW w:w="2304" w:type="dxa"/>
          </w:tcPr>
          <w:p w:rsidR="00FF3D88" w:rsidRDefault="00C41F01">
            <w:pPr>
              <w:spacing w:after="40" w:line="240" w:lineRule="auto"/>
              <w:jc w:val="left"/>
            </w:pPr>
            <w:r>
              <w:rPr>
                <w:rFonts w:cs="Times New Roman"/>
                <w:sz w:val="18"/>
              </w:rPr>
              <w:t>/api/reports/{id}</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Deletes the report, its results and insights</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/api/tests</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Distinct test names on file, for the trend selector</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/api/trends?test=</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 xml:space="preserve">Values of one test </w:t>
            </w:r>
            <w:r>
              <w:rPr>
                <w:rFonts w:cs="Times New Roman"/>
                <w:sz w:val="18"/>
              </w:rPr>
              <w:t>across reports in upload order, with direction</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/api/compare?a=&amp;b=</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Tests common to two reports, with the change (second minus first)</w:t>
            </w:r>
          </w:p>
        </w:tc>
      </w:tr>
      <w:tr w:rsidR="00FF3D88">
        <w:trPr>
          <w:cantSplit/>
          <w:jc w:val="center"/>
        </w:trPr>
        <w:tc>
          <w:tcPr>
            <w:tcW w:w="1008" w:type="dxa"/>
          </w:tcPr>
          <w:p w:rsidR="00FF3D88" w:rsidRDefault="00C41F01">
            <w:pPr>
              <w:spacing w:after="40" w:line="240" w:lineRule="auto"/>
              <w:jc w:val="center"/>
            </w:pPr>
            <w:r>
              <w:rPr>
                <w:rFonts w:cs="Times New Roman"/>
                <w:sz w:val="18"/>
              </w:rPr>
              <w:t>GET</w:t>
            </w:r>
          </w:p>
        </w:tc>
        <w:tc>
          <w:tcPr>
            <w:tcW w:w="2304" w:type="dxa"/>
          </w:tcPr>
          <w:p w:rsidR="00FF3D88" w:rsidRDefault="00C41F01">
            <w:pPr>
              <w:spacing w:after="40" w:line="240" w:lineRule="auto"/>
              <w:jc w:val="left"/>
            </w:pPr>
            <w:r>
              <w:rPr>
                <w:rFonts w:cs="Times New Roman"/>
                <w:sz w:val="18"/>
              </w:rPr>
              <w:t>/api/insights</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Every LOW or HIGH result with its insight, newest report first</w:t>
            </w:r>
          </w:p>
        </w:tc>
      </w:tr>
      <w:tr w:rsidR="00FF3D88">
        <w:trPr>
          <w:cantSplit/>
          <w:jc w:val="center"/>
        </w:trPr>
        <w:tc>
          <w:tcPr>
            <w:tcW w:w="1008" w:type="dxa"/>
          </w:tcPr>
          <w:p w:rsidR="00FF3D88" w:rsidRDefault="00C41F01">
            <w:pPr>
              <w:spacing w:after="40" w:line="240" w:lineRule="auto"/>
              <w:jc w:val="center"/>
            </w:pPr>
            <w:r>
              <w:rPr>
                <w:rFonts w:cs="Times New Roman"/>
                <w:sz w:val="18"/>
              </w:rPr>
              <w:t>POST</w:t>
            </w:r>
          </w:p>
        </w:tc>
        <w:tc>
          <w:tcPr>
            <w:tcW w:w="2304" w:type="dxa"/>
          </w:tcPr>
          <w:p w:rsidR="00FF3D88" w:rsidRDefault="00C41F01">
            <w:pPr>
              <w:spacing w:after="40" w:line="240" w:lineRule="auto"/>
              <w:jc w:val="left"/>
            </w:pPr>
            <w:r>
              <w:rPr>
                <w:rFonts w:cs="Times New Roman"/>
                <w:sz w:val="18"/>
              </w:rPr>
              <w:t>/api/demo/seed</w:t>
            </w:r>
          </w:p>
        </w:tc>
        <w:tc>
          <w:tcPr>
            <w:tcW w:w="720" w:type="dxa"/>
          </w:tcPr>
          <w:p w:rsidR="00FF3D88" w:rsidRDefault="00C41F01">
            <w:pPr>
              <w:spacing w:after="40" w:line="240" w:lineRule="auto"/>
              <w:jc w:val="center"/>
            </w:pPr>
            <w:r>
              <w:rPr>
                <w:rFonts w:cs="Times New Roman"/>
                <w:sz w:val="18"/>
              </w:rPr>
              <w:t>Yes</w:t>
            </w:r>
          </w:p>
        </w:tc>
        <w:tc>
          <w:tcPr>
            <w:tcW w:w="5040" w:type="dxa"/>
          </w:tcPr>
          <w:p w:rsidR="00FF3D88" w:rsidRDefault="00C41F01">
            <w:pPr>
              <w:spacing w:after="40" w:line="240" w:lineRule="auto"/>
              <w:jc w:val="left"/>
            </w:pPr>
            <w:r>
              <w:rPr>
                <w:rFonts w:cs="Times New Roman"/>
                <w:sz w:val="18"/>
              </w:rPr>
              <w:t>Loads five synthetic reports through the real pipeline, only into an empty library</w:t>
            </w:r>
          </w:p>
        </w:tc>
      </w:tr>
    </w:tbl>
    <w:p w:rsidR="00FF3D88" w:rsidRDefault="00FF3D88">
      <w:pPr>
        <w:spacing w:line="192" w:lineRule="auto"/>
      </w:pPr>
    </w:p>
    <w:p w:rsidR="00FF3D88" w:rsidRDefault="00C41F01">
      <w:pPr>
        <w:pStyle w:val="Heading2"/>
      </w:pPr>
      <w:r>
        <w:t>5.8 User interface design</w:t>
      </w:r>
    </w:p>
    <w:p w:rsidR="00FF3D88" w:rsidRDefault="00C41F01">
      <w:r>
        <w:rPr>
          <w:rFonts w:cs="Times New Roman"/>
        </w:rPr>
        <w:t>The interface follows the Depth Studio design kit: layered dark surfaces with soft elevation, an emerald accent, the Sora, Inter and JetBrains Mo</w:t>
      </w:r>
      <w:r>
        <w:rPr>
          <w:rFonts w:cs="Times New Roman"/>
        </w:rPr>
        <w:t>no typefaces, and a light theme chosen with a toggle whose choice is stored in the browser (</w:t>
      </w:r>
      <w:r>
        <w:rPr>
          <w:rFonts w:ascii="Consolas" w:eastAsia="Consolas" w:hAnsi="Consolas" w:cs="Consolas"/>
          <w:sz w:val="21"/>
        </w:rPr>
        <w:t>ll-theme</w:t>
      </w:r>
      <w:r>
        <w:rPr>
          <w:rFonts w:cs="Times New Roman"/>
        </w:rPr>
        <w:t xml:space="preserve">). Status carries meaning through colour </w:t>
      </w:r>
      <w:r>
        <w:rPr>
          <w:rFonts w:cs="Times New Roman"/>
          <w:b/>
        </w:rPr>
        <w:t>and</w:t>
      </w:r>
      <w:r>
        <w:rPr>
          <w:rFonts w:cs="Times New Roman"/>
        </w:rPr>
        <w:t xml:space="preserve"> text: green for Normal, amber for Low and red for High, each badge spelling the word, so colour is never the on</w:t>
      </w:r>
      <w:r>
        <w:rPr>
          <w:rFonts w:cs="Times New Roman"/>
        </w:rPr>
        <w:t xml:space="preserve">ly signal. Every page repeats the reminder "Educational tool - not a medical device" in the header, and pages that show results end with the full medical disclaimer returned by </w:t>
      </w:r>
      <w:r>
        <w:rPr>
          <w:rFonts w:ascii="Consolas" w:eastAsia="Consolas" w:hAnsi="Consolas" w:cs="Consolas"/>
          <w:sz w:val="21"/>
        </w:rPr>
        <w:t>/api/config</w:t>
      </w:r>
      <w:r>
        <w:rPr>
          <w:rFonts w:cs="Times New Roman"/>
        </w:rPr>
        <w:t>.</w:t>
      </w:r>
    </w:p>
    <w:p w:rsidR="00FF3D88" w:rsidRDefault="00C41F01">
      <w:r>
        <w:rPr>
          <w:rFonts w:cs="Times New Roman"/>
        </w:rPr>
        <w:t>The shell is a fixed sidebar with eight entries and a link back to</w:t>
      </w:r>
      <w:r>
        <w:rPr>
          <w:rFonts w:cs="Times New Roman"/>
        </w:rPr>
        <w:t xml:space="preserve"> the landing page; on narrow screens it becomes a drawer. Routes are code-split and loaded lazily, with a skeleton shown while a page loads. Every list has an empty state that says what to do next, and the empty dashboard offers to load the sample reports.</w:t>
      </w:r>
      <w:r>
        <w:rPr>
          <w:rFonts w:cs="Times New Roman"/>
        </w:rPr>
        <w:t xml:space="preserve"> Every request that can fail shows an error panel naming the problem (for example that the backend on port 8308 cannot be reached) with a Try again button.</w:t>
      </w: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Screens and the screenshots that show them (Chapter 8 and Appendix </w:t>
      </w:r>
      <w:r>
        <w:rPr>
          <w:rFonts w:cs="Times New Roman"/>
        </w:rPr>
        <w:t>C)</w:t>
      </w:r>
    </w:p>
    <w:tbl>
      <w:tblPr>
        <w:tblStyle w:val="TableGrid"/>
        <w:tblW w:w="0" w:type="auto"/>
        <w:jc w:val="center"/>
        <w:tblLook w:val="04A0" w:firstRow="1" w:lastRow="0" w:firstColumn="1" w:lastColumn="0" w:noHBand="0" w:noVBand="1"/>
      </w:tblPr>
      <w:tblGrid>
        <w:gridCol w:w="2273"/>
        <w:gridCol w:w="1056"/>
        <w:gridCol w:w="5553"/>
      </w:tblGrid>
      <w:tr w:rsidR="00FF3D88">
        <w:trPr>
          <w:cantSplit/>
          <w:tblHeader/>
          <w:jc w:val="center"/>
        </w:trPr>
        <w:tc>
          <w:tcPr>
            <w:tcW w:w="2304" w:type="dxa"/>
            <w:shd w:val="clear" w:color="auto" w:fill="1B2A41"/>
          </w:tcPr>
          <w:p w:rsidR="00FF3D88" w:rsidRDefault="00C41F01">
            <w:pPr>
              <w:keepNext/>
              <w:spacing w:after="40" w:line="240" w:lineRule="auto"/>
              <w:jc w:val="center"/>
            </w:pPr>
            <w:r>
              <w:rPr>
                <w:rFonts w:cs="Times New Roman"/>
                <w:b/>
                <w:color w:val="FFFFFF"/>
                <w:sz w:val="18"/>
              </w:rPr>
              <w:t>Screen and route</w:t>
            </w:r>
          </w:p>
        </w:tc>
        <w:tc>
          <w:tcPr>
            <w:tcW w:w="1008" w:type="dxa"/>
            <w:shd w:val="clear" w:color="auto" w:fill="1B2A41"/>
          </w:tcPr>
          <w:p w:rsidR="00FF3D88" w:rsidRDefault="00C41F01">
            <w:pPr>
              <w:keepNext/>
              <w:spacing w:after="40" w:line="240" w:lineRule="auto"/>
              <w:jc w:val="center"/>
            </w:pPr>
            <w:r>
              <w:rPr>
                <w:rFonts w:cs="Times New Roman"/>
                <w:b/>
                <w:color w:val="FFFFFF"/>
                <w:sz w:val="18"/>
              </w:rPr>
              <w:t>Screenshot nos.</w:t>
            </w:r>
          </w:p>
        </w:tc>
        <w:tc>
          <w:tcPr>
            <w:tcW w:w="5760" w:type="dxa"/>
            <w:shd w:val="clear" w:color="auto" w:fill="1B2A41"/>
          </w:tcPr>
          <w:p w:rsidR="00FF3D88" w:rsidRDefault="00C41F01">
            <w:pPr>
              <w:keepNext/>
              <w:spacing w:after="40" w:line="240" w:lineRule="auto"/>
              <w:jc w:val="center"/>
            </w:pPr>
            <w:r>
              <w:rPr>
                <w:rFonts w:cs="Times New Roman"/>
                <w:b/>
                <w:color w:val="FFFFFF"/>
                <w:sz w:val="18"/>
              </w:rPr>
              <w:t>Content</w:t>
            </w:r>
          </w:p>
        </w:tc>
      </w:tr>
      <w:tr w:rsidR="00FF3D88">
        <w:trPr>
          <w:cantSplit/>
          <w:jc w:val="center"/>
        </w:trPr>
        <w:tc>
          <w:tcPr>
            <w:tcW w:w="2304" w:type="dxa"/>
          </w:tcPr>
          <w:p w:rsidR="00FF3D88" w:rsidRDefault="00C41F01">
            <w:pPr>
              <w:keepNext/>
              <w:spacing w:after="40" w:line="240" w:lineRule="auto"/>
              <w:jc w:val="left"/>
            </w:pPr>
            <w:r>
              <w:rPr>
                <w:rFonts w:cs="Times New Roman"/>
                <w:sz w:val="18"/>
              </w:rPr>
              <w:t xml:space="preserve">Landing </w:t>
            </w:r>
            <w:r>
              <w:rPr>
                <w:rFonts w:ascii="Consolas" w:eastAsia="Consolas" w:hAnsi="Consolas" w:cs="Consolas"/>
                <w:sz w:val="15"/>
              </w:rPr>
              <w:t>/</w:t>
            </w:r>
          </w:p>
        </w:tc>
        <w:tc>
          <w:tcPr>
            <w:tcW w:w="1008" w:type="dxa"/>
          </w:tcPr>
          <w:p w:rsidR="00FF3D88" w:rsidRDefault="00C41F01">
            <w:pPr>
              <w:keepNext/>
              <w:spacing w:after="40" w:line="240" w:lineRule="auto"/>
              <w:jc w:val="left"/>
            </w:pPr>
            <w:r>
              <w:rPr>
                <w:rFonts w:cs="Times New Roman"/>
                <w:sz w:val="18"/>
              </w:rPr>
              <w:t>01, 02</w:t>
            </w:r>
          </w:p>
        </w:tc>
        <w:tc>
          <w:tcPr>
            <w:tcW w:w="5760" w:type="dxa"/>
          </w:tcPr>
          <w:p w:rsidR="00FF3D88" w:rsidRDefault="00C41F01">
            <w:pPr>
              <w:keepNext/>
              <w:spacing w:after="40" w:line="240" w:lineRule="auto"/>
              <w:jc w:val="left"/>
            </w:pPr>
            <w:r>
              <w:rPr>
                <w:rFonts w:cs="Times New Roman"/>
                <w:sz w:val="18"/>
              </w:rPr>
              <w:t>Public introduction with a three-dimensional hero scene (static image when motion is reduced), how it works, disclaimer</w:t>
            </w:r>
          </w:p>
        </w:tc>
      </w:tr>
      <w:tr w:rsidR="00FF3D88">
        <w:trPr>
          <w:cantSplit/>
          <w:jc w:val="center"/>
        </w:trPr>
        <w:tc>
          <w:tcPr>
            <w:tcW w:w="2304" w:type="dxa"/>
          </w:tcPr>
          <w:p w:rsidR="00FF3D88" w:rsidRDefault="00C41F01">
            <w:pPr>
              <w:keepNext/>
              <w:spacing w:after="40" w:line="240" w:lineRule="auto"/>
              <w:jc w:val="left"/>
            </w:pPr>
            <w:r>
              <w:rPr>
                <w:rFonts w:cs="Times New Roman"/>
                <w:sz w:val="18"/>
              </w:rPr>
              <w:t xml:space="preserve">Sign in </w:t>
            </w:r>
            <w:r>
              <w:rPr>
                <w:rFonts w:ascii="Consolas" w:eastAsia="Consolas" w:hAnsi="Consolas" w:cs="Consolas"/>
                <w:sz w:val="15"/>
              </w:rPr>
              <w:t>/login</w:t>
            </w:r>
          </w:p>
        </w:tc>
        <w:tc>
          <w:tcPr>
            <w:tcW w:w="1008" w:type="dxa"/>
          </w:tcPr>
          <w:p w:rsidR="00FF3D88" w:rsidRDefault="00C41F01">
            <w:pPr>
              <w:keepNext/>
              <w:spacing w:after="40" w:line="240" w:lineRule="auto"/>
              <w:jc w:val="left"/>
            </w:pPr>
            <w:r>
              <w:rPr>
                <w:rFonts w:cs="Times New Roman"/>
                <w:sz w:val="18"/>
              </w:rPr>
              <w:t>03</w:t>
            </w:r>
          </w:p>
        </w:tc>
        <w:tc>
          <w:tcPr>
            <w:tcW w:w="5760" w:type="dxa"/>
          </w:tcPr>
          <w:p w:rsidR="00FF3D88" w:rsidRDefault="00C41F01">
            <w:pPr>
              <w:keepNext/>
              <w:spacing w:after="40" w:line="240" w:lineRule="auto"/>
              <w:jc w:val="left"/>
            </w:pPr>
            <w:r>
              <w:rPr>
                <w:rFonts w:cs="Times New Roman"/>
                <w:sz w:val="18"/>
              </w:rPr>
              <w:t>Demo credentials with a one-click sign-in button</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Dashboard </w:t>
            </w:r>
            <w:r>
              <w:rPr>
                <w:rFonts w:ascii="Consolas" w:eastAsia="Consolas" w:hAnsi="Consolas" w:cs="Consolas"/>
                <w:sz w:val="15"/>
              </w:rPr>
              <w:t>/app</w:t>
            </w:r>
          </w:p>
        </w:tc>
        <w:tc>
          <w:tcPr>
            <w:tcW w:w="1008" w:type="dxa"/>
          </w:tcPr>
          <w:p w:rsidR="00FF3D88" w:rsidRDefault="00C41F01">
            <w:pPr>
              <w:spacing w:after="40" w:line="240" w:lineRule="auto"/>
              <w:jc w:val="left"/>
            </w:pPr>
            <w:r>
              <w:rPr>
                <w:rFonts w:cs="Times New Roman"/>
                <w:sz w:val="18"/>
              </w:rPr>
              <w:t>04, 13</w:t>
            </w:r>
          </w:p>
        </w:tc>
        <w:tc>
          <w:tcPr>
            <w:tcW w:w="5760" w:type="dxa"/>
          </w:tcPr>
          <w:p w:rsidR="00FF3D88" w:rsidRDefault="00C41F01">
            <w:pPr>
              <w:spacing w:after="40" w:line="240" w:lineRule="auto"/>
              <w:jc w:val="left"/>
            </w:pPr>
            <w:r>
              <w:rPr>
                <w:rFonts w:cs="Times New Roman"/>
                <w:sz w:val="18"/>
              </w:rPr>
              <w:t>Report, test, normal, abnormal and critical totals, critical alert banner, recent reports, results by status; empty state with a button to load sample reports</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Upload </w:t>
            </w:r>
            <w:r>
              <w:rPr>
                <w:rFonts w:ascii="Consolas" w:eastAsia="Consolas" w:hAnsi="Consolas" w:cs="Consolas"/>
                <w:sz w:val="15"/>
              </w:rPr>
              <w:t>/app/upload</w:t>
            </w:r>
          </w:p>
        </w:tc>
        <w:tc>
          <w:tcPr>
            <w:tcW w:w="1008" w:type="dxa"/>
          </w:tcPr>
          <w:p w:rsidR="00FF3D88" w:rsidRDefault="00C41F01">
            <w:pPr>
              <w:spacing w:after="40" w:line="240" w:lineRule="auto"/>
              <w:jc w:val="left"/>
            </w:pPr>
            <w:r>
              <w:rPr>
                <w:rFonts w:cs="Times New Roman"/>
                <w:sz w:val="18"/>
              </w:rPr>
              <w:t>05, 06</w:t>
            </w:r>
          </w:p>
        </w:tc>
        <w:tc>
          <w:tcPr>
            <w:tcW w:w="5760" w:type="dxa"/>
          </w:tcPr>
          <w:p w:rsidR="00FF3D88" w:rsidRDefault="00C41F01">
            <w:pPr>
              <w:spacing w:after="40" w:line="240" w:lineRule="auto"/>
              <w:jc w:val="left"/>
            </w:pPr>
            <w:r>
              <w:rPr>
                <w:rFonts w:cs="Times New Roman"/>
                <w:sz w:val="18"/>
              </w:rPr>
              <w:t xml:space="preserve">Drop area, accepted formats and size, optional </w:t>
            </w:r>
            <w:r>
              <w:rPr>
                <w:rFonts w:cs="Times New Roman"/>
                <w:sz w:val="18"/>
              </w:rPr>
              <w:t>LLM switch, six-step progress, results table after processing</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Analysis </w:t>
            </w:r>
            <w:r>
              <w:rPr>
                <w:rFonts w:ascii="Consolas" w:eastAsia="Consolas" w:hAnsi="Consolas" w:cs="Consolas"/>
                <w:sz w:val="15"/>
              </w:rPr>
              <w:t>/app/analysis/:id</w:t>
            </w:r>
          </w:p>
        </w:tc>
        <w:tc>
          <w:tcPr>
            <w:tcW w:w="1008" w:type="dxa"/>
          </w:tcPr>
          <w:p w:rsidR="00FF3D88" w:rsidRDefault="00C41F01">
            <w:pPr>
              <w:spacing w:after="40" w:line="240" w:lineRule="auto"/>
              <w:jc w:val="left"/>
            </w:pPr>
            <w:r>
              <w:rPr>
                <w:rFonts w:cs="Times New Roman"/>
                <w:sz w:val="18"/>
              </w:rPr>
              <w:t>07</w:t>
            </w:r>
          </w:p>
        </w:tc>
        <w:tc>
          <w:tcPr>
            <w:tcW w:w="5760" w:type="dxa"/>
          </w:tcPr>
          <w:p w:rsidR="00FF3D88" w:rsidRDefault="00C41F01">
            <w:pPr>
              <w:spacing w:after="40" w:line="240" w:lineRule="auto"/>
              <w:jc w:val="left"/>
            </w:pPr>
            <w:r>
              <w:rPr>
                <w:rFonts w:cs="Times New Roman"/>
                <w:sz w:val="18"/>
              </w:rPr>
              <w:t>Report selector, counts, filterable results table, insight cards for abnormal results, raw text, disclaimer</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My reports </w:t>
            </w:r>
            <w:r>
              <w:rPr>
                <w:rFonts w:ascii="Consolas" w:eastAsia="Consolas" w:hAnsi="Consolas" w:cs="Consolas"/>
                <w:sz w:val="15"/>
              </w:rPr>
              <w:t>/app/reports</w:t>
            </w:r>
          </w:p>
        </w:tc>
        <w:tc>
          <w:tcPr>
            <w:tcW w:w="1008" w:type="dxa"/>
          </w:tcPr>
          <w:p w:rsidR="00FF3D88" w:rsidRDefault="00C41F01">
            <w:pPr>
              <w:spacing w:after="40" w:line="240" w:lineRule="auto"/>
              <w:jc w:val="left"/>
            </w:pPr>
            <w:r>
              <w:rPr>
                <w:rFonts w:cs="Times New Roman"/>
                <w:sz w:val="18"/>
              </w:rPr>
              <w:t>08</w:t>
            </w:r>
          </w:p>
        </w:tc>
        <w:tc>
          <w:tcPr>
            <w:tcW w:w="5760" w:type="dxa"/>
          </w:tcPr>
          <w:p w:rsidR="00FF3D88" w:rsidRDefault="00C41F01">
            <w:pPr>
              <w:spacing w:after="40" w:line="240" w:lineRule="auto"/>
              <w:jc w:val="left"/>
            </w:pPr>
            <w:r>
              <w:rPr>
                <w:rFonts w:cs="Times New Roman"/>
                <w:sz w:val="18"/>
              </w:rPr>
              <w:t xml:space="preserve">Searchable list with </w:t>
            </w:r>
            <w:r>
              <w:rPr>
                <w:rFonts w:cs="Times New Roman"/>
                <w:sz w:val="18"/>
              </w:rPr>
              <w:t>status, counts, expandable results and a confirmed delete</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Trends </w:t>
            </w:r>
            <w:r>
              <w:rPr>
                <w:rFonts w:ascii="Consolas" w:eastAsia="Consolas" w:hAnsi="Consolas" w:cs="Consolas"/>
                <w:sz w:val="15"/>
              </w:rPr>
              <w:t>/app/trends</w:t>
            </w:r>
          </w:p>
        </w:tc>
        <w:tc>
          <w:tcPr>
            <w:tcW w:w="1008" w:type="dxa"/>
          </w:tcPr>
          <w:p w:rsidR="00FF3D88" w:rsidRDefault="00C41F01">
            <w:pPr>
              <w:spacing w:after="40" w:line="240" w:lineRule="auto"/>
              <w:jc w:val="left"/>
            </w:pPr>
            <w:r>
              <w:rPr>
                <w:rFonts w:cs="Times New Roman"/>
                <w:sz w:val="18"/>
              </w:rPr>
              <w:t>09</w:t>
            </w:r>
          </w:p>
        </w:tc>
        <w:tc>
          <w:tcPr>
            <w:tcW w:w="5760" w:type="dxa"/>
          </w:tcPr>
          <w:p w:rsidR="00FF3D88" w:rsidRDefault="00C41F01">
            <w:pPr>
              <w:spacing w:after="40" w:line="240" w:lineRule="auto"/>
              <w:jc w:val="left"/>
            </w:pPr>
            <w:r>
              <w:rPr>
                <w:rFonts w:cs="Times New Roman"/>
                <w:sz w:val="18"/>
              </w:rPr>
              <w:t>Test selector, line chart with reference band, direction note, table of all values</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Compare </w:t>
            </w:r>
            <w:r>
              <w:rPr>
                <w:rFonts w:ascii="Consolas" w:eastAsia="Consolas" w:hAnsi="Consolas" w:cs="Consolas"/>
                <w:sz w:val="15"/>
              </w:rPr>
              <w:t>/app/compare</w:t>
            </w:r>
          </w:p>
        </w:tc>
        <w:tc>
          <w:tcPr>
            <w:tcW w:w="1008" w:type="dxa"/>
          </w:tcPr>
          <w:p w:rsidR="00FF3D88" w:rsidRDefault="00C41F01">
            <w:pPr>
              <w:spacing w:after="40" w:line="240" w:lineRule="auto"/>
              <w:jc w:val="left"/>
            </w:pPr>
            <w:r>
              <w:rPr>
                <w:rFonts w:cs="Times New Roman"/>
                <w:sz w:val="18"/>
              </w:rPr>
              <w:t>10</w:t>
            </w:r>
          </w:p>
        </w:tc>
        <w:tc>
          <w:tcPr>
            <w:tcW w:w="5760" w:type="dxa"/>
          </w:tcPr>
          <w:p w:rsidR="00FF3D88" w:rsidRDefault="00C41F01">
            <w:pPr>
              <w:spacing w:after="40" w:line="240" w:lineRule="auto"/>
              <w:jc w:val="left"/>
            </w:pPr>
            <w:r>
              <w:rPr>
                <w:rFonts w:cs="Times New Roman"/>
                <w:sz w:val="18"/>
              </w:rPr>
              <w:t>Two report selectors, tests in common, change column, bar chart gro</w:t>
            </w:r>
            <w:r>
              <w:rPr>
                <w:rFonts w:cs="Times New Roman"/>
                <w:sz w:val="18"/>
              </w:rPr>
              <w:t>uped by unit</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Insights </w:t>
            </w:r>
            <w:r>
              <w:rPr>
                <w:rFonts w:ascii="Consolas" w:eastAsia="Consolas" w:hAnsi="Consolas" w:cs="Consolas"/>
                <w:sz w:val="15"/>
              </w:rPr>
              <w:t>/app/insights</w:t>
            </w:r>
          </w:p>
        </w:tc>
        <w:tc>
          <w:tcPr>
            <w:tcW w:w="1008" w:type="dxa"/>
          </w:tcPr>
          <w:p w:rsidR="00FF3D88" w:rsidRDefault="00C41F01">
            <w:pPr>
              <w:spacing w:after="40" w:line="240" w:lineRule="auto"/>
              <w:jc w:val="left"/>
            </w:pPr>
            <w:r>
              <w:rPr>
                <w:rFonts w:cs="Times New Roman"/>
                <w:sz w:val="18"/>
              </w:rPr>
              <w:t>11</w:t>
            </w:r>
          </w:p>
        </w:tc>
        <w:tc>
          <w:tcPr>
            <w:tcW w:w="5760" w:type="dxa"/>
          </w:tcPr>
          <w:p w:rsidR="00FF3D88" w:rsidRDefault="00C41F01">
            <w:pPr>
              <w:spacing w:after="40" w:line="240" w:lineRule="auto"/>
              <w:jc w:val="left"/>
            </w:pPr>
            <w:r>
              <w:rPr>
                <w:rFonts w:cs="Times New Roman"/>
                <w:sz w:val="18"/>
              </w:rPr>
              <w:t>Every abnormal result with its explanation, status tabs and search</w:t>
            </w:r>
          </w:p>
        </w:tc>
      </w:tr>
      <w:tr w:rsidR="00FF3D88">
        <w:trPr>
          <w:cantSplit/>
          <w:jc w:val="center"/>
        </w:trPr>
        <w:tc>
          <w:tcPr>
            <w:tcW w:w="2304" w:type="dxa"/>
          </w:tcPr>
          <w:p w:rsidR="00FF3D88" w:rsidRDefault="00C41F01">
            <w:pPr>
              <w:spacing w:after="40" w:line="240" w:lineRule="auto"/>
              <w:jc w:val="left"/>
            </w:pPr>
            <w:r>
              <w:rPr>
                <w:rFonts w:cs="Times New Roman"/>
                <w:sz w:val="18"/>
              </w:rPr>
              <w:t xml:space="preserve">About </w:t>
            </w:r>
            <w:r>
              <w:rPr>
                <w:rFonts w:ascii="Consolas" w:eastAsia="Consolas" w:hAnsi="Consolas" w:cs="Consolas"/>
                <w:sz w:val="15"/>
              </w:rPr>
              <w:t>/app/about</w:t>
            </w:r>
          </w:p>
        </w:tc>
        <w:tc>
          <w:tcPr>
            <w:tcW w:w="1008" w:type="dxa"/>
          </w:tcPr>
          <w:p w:rsidR="00FF3D88" w:rsidRDefault="00C41F01">
            <w:pPr>
              <w:spacing w:after="40" w:line="240" w:lineRule="auto"/>
              <w:jc w:val="left"/>
            </w:pPr>
            <w:r>
              <w:rPr>
                <w:rFonts w:cs="Times New Roman"/>
                <w:sz w:val="18"/>
              </w:rPr>
              <w:t>12</w:t>
            </w:r>
          </w:p>
        </w:tc>
        <w:tc>
          <w:tcPr>
            <w:tcW w:w="5760" w:type="dxa"/>
          </w:tcPr>
          <w:p w:rsidR="00FF3D88" w:rsidRDefault="00C41F01">
            <w:pPr>
              <w:spacing w:after="40" w:line="240" w:lineRule="auto"/>
              <w:jc w:val="left"/>
            </w:pPr>
            <w:r>
              <w:rPr>
                <w:rFonts w:cs="Times New Roman"/>
                <w:sz w:val="18"/>
              </w:rPr>
              <w:t>What the product does, pipeline, limits, disclaimer</w:t>
            </w:r>
          </w:p>
        </w:tc>
      </w:tr>
    </w:tbl>
    <w:p w:rsidR="00FF3D88" w:rsidRDefault="00FF3D88">
      <w:pPr>
        <w:spacing w:line="192" w:lineRule="auto"/>
      </w:pPr>
    </w:p>
    <w:p w:rsidR="00FF3D88" w:rsidRDefault="00C41F01">
      <w:pPr>
        <w:keepNext/>
        <w:spacing w:after="80" w:line="240" w:lineRule="auto"/>
        <w:jc w:val="center"/>
      </w:pPr>
      <w:r>
        <w:rPr>
          <w:noProof/>
        </w:rPr>
        <w:lastRenderedPageBreak/>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8"/>
                    <a:stretch>
                      <a:fillRect/>
                    </a:stretch>
                  </pic:blipFill>
                  <pic:spPr>
                    <a:xfrm>
                      <a:off x="0" y="0"/>
                      <a:ext cx="5120640" cy="3200400"/>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The dashboard: totals, a </w:t>
      </w:r>
      <w:r>
        <w:rPr>
          <w:rFonts w:cs="Times New Roman"/>
        </w:rPr>
        <w:t>critical-result banner and the six reports of the demonstration library</w:t>
      </w:r>
    </w:p>
    <w:p w:rsidR="00FF3D88" w:rsidRDefault="00C41F01">
      <w:pPr>
        <w:keepNext/>
        <w:spacing w:after="80" w:line="240" w:lineRule="auto"/>
        <w:jc w:val="center"/>
      </w:pPr>
      <w:r>
        <w:rPr>
          <w:noProof/>
        </w:rPr>
        <w:lastRenderedPageBreak/>
        <w:drawing>
          <wp:inline distT="0" distB="0" distL="0" distR="0">
            <wp:extent cx="5120640" cy="533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_analysis.png"/>
                    <pic:cNvPicPr/>
                  </pic:nvPicPr>
                  <pic:blipFill>
                    <a:blip r:embed="rId19"/>
                    <a:stretch>
                      <a:fillRect/>
                    </a:stretch>
                  </pic:blipFill>
                  <pic:spPr>
                    <a:xfrm>
                      <a:off x="0" y="0"/>
                      <a:ext cx="5120640" cy="5334000"/>
                    </a:xfrm>
                    <a:prstGeom prst="rect">
                      <a:avLst/>
                    </a:prstGeom>
                  </pic:spPr>
                </pic:pic>
              </a:graphicData>
            </a:graphic>
          </wp:inline>
        </w:drawing>
      </w:r>
    </w:p>
    <w:p w:rsidR="00FF3D88" w:rsidRDefault="00C41F0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The report analysis screen: extracted rows with status badges and insight cards (top of the page)</w:t>
      </w:r>
    </w:p>
    <w:p w:rsidR="00FF3D88" w:rsidRDefault="00C41F01">
      <w:r>
        <w:rPr>
          <w:rFonts w:cs="Times New Roman"/>
        </w:rPr>
        <w:t>Accessibility was designed in: a skip link is th</w:t>
      </w:r>
      <w:r>
        <w:rPr>
          <w:rFonts w:cs="Times New Roman"/>
        </w:rPr>
        <w:t>e first tab stop, every control has a visible focus ring and a label, the navigation drawer closes with the Escape key, loading regions are marked busy, and motion is reduced when the operating system asks for it (the landing page then shows a static image</w:t>
      </w:r>
      <w:r>
        <w:rPr>
          <w:rFonts w:cs="Times New Roman"/>
        </w:rPr>
        <w:t xml:space="preserve"> instead of the three-dimensional scene). Chapter 7 lists the automated checks.</w:t>
      </w:r>
    </w:p>
    <w:p w:rsidR="00FF3D88" w:rsidRDefault="00C41F01">
      <w:pPr>
        <w:pStyle w:val="Heading2"/>
      </w:pPr>
      <w:r>
        <w:t>5.9 Security design</w:t>
      </w:r>
    </w:p>
    <w:p w:rsidR="00FF3D88" w:rsidRDefault="00C41F01">
      <w:r>
        <w:rPr>
          <w:rFonts w:cs="Times New Roman"/>
        </w:rPr>
        <w:t xml:space="preserve">The product handles health data, so the design states what it protects and what it does not. Access is gated by a signed token (HMAC-SHA256, 12 hours) sent </w:t>
      </w:r>
      <w:r>
        <w:rPr>
          <w:rFonts w:cs="Times New Roman"/>
        </w:rPr>
        <w:t xml:space="preserve">in the </w:t>
      </w:r>
      <w:r>
        <w:rPr>
          <w:rFonts w:ascii="Consolas" w:eastAsia="Consolas" w:hAnsi="Consolas" w:cs="Consolas"/>
          <w:sz w:val="21"/>
        </w:rPr>
        <w:t>Authorization</w:t>
      </w:r>
      <w:r>
        <w:rPr>
          <w:rFonts w:cs="Times New Roman"/>
        </w:rPr>
        <w:t xml:space="preserve"> header; every route except health, configuration and login requires it. Uploads are limited to four extensions and 15 MB, all SQL goes through the ORM, and cross-origin requests are accepted only from the two local interface origins. T</w:t>
      </w:r>
      <w:r>
        <w:rPr>
          <w:rFonts w:cs="Times New Roman"/>
        </w:rPr>
        <w:t xml:space="preserve">he design does </w:t>
      </w:r>
      <w:r>
        <w:rPr>
          <w:rFonts w:cs="Times New Roman"/>
          <w:b/>
        </w:rPr>
        <w:t>not</w:t>
      </w:r>
      <w:r>
        <w:rPr>
          <w:rFonts w:cs="Times New Roman"/>
        </w:rPr>
        <w:t xml:space="preserve"> provide per-user data separation, HTTPS, password hashing (there is one configured demonstration </w:t>
      </w:r>
      <w:r>
        <w:rPr>
          <w:rFonts w:cs="Times New Roman"/>
        </w:rPr>
        <w:lastRenderedPageBreak/>
        <w:t>account) or an audit log, and the configuration route returns the demonstration password so that the sign-in page can offer a one-click butt</w:t>
      </w:r>
      <w:r>
        <w:rPr>
          <w:rFonts w:cs="Times New Roman"/>
        </w:rPr>
        <w:t>on. These are limits of a demonstration build; Chapter 6 gives the controls in detail and Chapter 10 the steps needed for real use.</w:t>
      </w:r>
    </w:p>
    <w:p w:rsidR="00FF3D88" w:rsidRDefault="00C41F01">
      <w:r>
        <w:br w:type="page"/>
      </w:r>
    </w:p>
    <w:p w:rsidR="00FF3D88" w:rsidRDefault="00C41F01">
      <w:pPr>
        <w:pStyle w:val="Heading1"/>
      </w:pPr>
      <w:r>
        <w:lastRenderedPageBreak/>
        <w:t>2. IMPLEMENTATION</w:t>
      </w:r>
    </w:p>
    <w:p w:rsidR="00FF3D88" w:rsidRDefault="00C41F01">
      <w:pPr>
        <w:pStyle w:val="Heading2"/>
      </w:pPr>
      <w:r>
        <w:t>6.9 Application architecture</w:t>
      </w:r>
    </w:p>
    <w:p w:rsidR="00FF3D88" w:rsidRDefault="00C41F01">
      <w:r>
        <w:rPr>
          <w:rFonts w:ascii="Consolas" w:eastAsia="Consolas" w:hAnsi="Consolas" w:cs="Consolas"/>
          <w:sz w:val="21"/>
        </w:rPr>
        <w:t>backend/main.py</w:t>
      </w:r>
      <w:r>
        <w:rPr>
          <w:rFonts w:cs="Times New Roman"/>
        </w:rPr>
        <w:t xml:space="preserve"> creates the FastAPI application [21] and calls </w:t>
      </w:r>
      <w:r>
        <w:rPr>
          <w:rFonts w:ascii="Consolas" w:eastAsia="Consolas" w:hAnsi="Consolas" w:cs="Consolas"/>
          <w:sz w:val="21"/>
        </w:rPr>
        <w:t>db.init_db()</w:t>
      </w:r>
      <w:r>
        <w:rPr>
          <w:rFonts w:cs="Times New Roman"/>
        </w:rPr>
        <w:t xml:space="preserve"> at import, which creates the tables if they do not exist. It adds the CORS middleware, defines the token helpers and the fourteen routes, and imports </w:t>
      </w:r>
      <w:r>
        <w:rPr>
          <w:rFonts w:ascii="Consolas" w:eastAsia="Consolas" w:hAnsi="Consolas" w:cs="Consolas"/>
          <w:sz w:val="21"/>
        </w:rPr>
        <w:t>process_uploaded_report</w:t>
      </w:r>
      <w:r>
        <w:rPr>
          <w:rFonts w:cs="Times New Roman"/>
        </w:rPr>
        <w:t xml:space="preserve"> from the pipeline; there is no pipeline logic in the web layer. The Streamlit app</w:t>
      </w:r>
      <w:r>
        <w:rPr>
          <w:rFonts w:cs="Times New Roman"/>
        </w:rPr>
        <w:t xml:space="preserve">lication </w:t>
      </w:r>
      <w:r>
        <w:rPr>
          <w:rFonts w:ascii="Consolas" w:eastAsia="Consolas" w:hAnsi="Consolas" w:cs="Consolas"/>
          <w:sz w:val="21"/>
        </w:rPr>
        <w:t>app.py</w:t>
      </w:r>
      <w:r>
        <w:rPr>
          <w:rFonts w:cs="Times New Roman"/>
        </w:rPr>
        <w:t xml:space="preserve"> still runs against the same SQLite file. If </w:t>
      </w:r>
      <w:r>
        <w:rPr>
          <w:rFonts w:ascii="Consolas" w:eastAsia="Consolas" w:hAnsi="Consolas" w:cs="Consolas"/>
          <w:sz w:val="21"/>
        </w:rPr>
        <w:t>frontend/dist</w:t>
      </w:r>
      <w:r>
        <w:rPr>
          <w:rFonts w:cs="Times New Roman"/>
        </w:rPr>
        <w:t xml:space="preserve"> exists (after </w:t>
      </w:r>
      <w:r>
        <w:rPr>
          <w:rFonts w:ascii="Consolas" w:eastAsia="Consolas" w:hAnsi="Consolas" w:cs="Consolas"/>
          <w:sz w:val="21"/>
        </w:rPr>
        <w:t>npm run build</w:t>
      </w:r>
      <w:r>
        <w:rPr>
          <w:rFonts w:cs="Times New Roman"/>
        </w:rPr>
        <w:t xml:space="preserve">) the API also serves the compiled single-page application and falls back to </w:t>
      </w:r>
      <w:r>
        <w:rPr>
          <w:rFonts w:ascii="Consolas" w:eastAsia="Consolas" w:hAnsi="Consolas" w:cs="Consolas"/>
          <w:sz w:val="21"/>
        </w:rPr>
        <w:t>index.html</w:t>
      </w:r>
      <w:r>
        <w:rPr>
          <w:rFonts w:cs="Times New Roman"/>
        </w:rPr>
        <w:t xml:space="preserve"> for any non-API path, so the product can run as one process on port</w:t>
      </w:r>
      <w:r>
        <w:rPr>
          <w:rFonts w:cs="Times New Roman"/>
        </w:rPr>
        <w:t xml:space="preserve"> 8308.</w:t>
      </w:r>
    </w:p>
    <w:p w:rsidR="00FF3D88" w:rsidRDefault="00C41F01">
      <w:r>
        <w:rPr>
          <w:rFonts w:cs="Times New Roman"/>
        </w:rPr>
        <w:t xml:space="preserve">The interface is a React 18 single-page application built with Vite 5, react-router 6 and Recharts [22]. During development the Vite server on port 5308 proxies </w:t>
      </w:r>
      <w:r>
        <w:rPr>
          <w:rFonts w:ascii="Consolas" w:eastAsia="Consolas" w:hAnsi="Consolas" w:cs="Consolas"/>
          <w:sz w:val="21"/>
        </w:rPr>
        <w:t>/api</w:t>
      </w:r>
      <w:r>
        <w:rPr>
          <w:rFonts w:cs="Times New Roman"/>
        </w:rPr>
        <w:t xml:space="preserve"> to port 8308, so the browser sees one origin. Pages are loaded lazily. </w:t>
      </w:r>
      <w:r>
        <w:rPr>
          <w:rFonts w:ascii="Consolas" w:eastAsia="Consolas" w:hAnsi="Consolas" w:cs="Consolas"/>
          <w:sz w:val="21"/>
        </w:rPr>
        <w:t>lib/api.js</w:t>
      </w:r>
      <w:r>
        <w:rPr>
          <w:rFonts w:cs="Times New Roman"/>
        </w:rPr>
        <w:t xml:space="preserve"> wraps </w:t>
      </w:r>
      <w:r>
        <w:rPr>
          <w:rFonts w:ascii="Consolas" w:eastAsia="Consolas" w:hAnsi="Consolas" w:cs="Consolas"/>
          <w:sz w:val="21"/>
        </w:rPr>
        <w:t>fetch</w:t>
      </w:r>
      <w:r>
        <w:rPr>
          <w:rFonts w:cs="Times New Roman"/>
        </w:rPr>
        <w:t xml:space="preserve">, turns every error response into an </w:t>
      </w:r>
      <w:r>
        <w:rPr>
          <w:rFonts w:ascii="Consolas" w:eastAsia="Consolas" w:hAnsi="Consolas" w:cs="Consolas"/>
          <w:sz w:val="21"/>
        </w:rPr>
        <w:t>ApiError</w:t>
      </w:r>
      <w:r>
        <w:rPr>
          <w:rFonts w:cs="Times New Roman"/>
        </w:rPr>
        <w:t xml:space="preserve"> that carries the server's message, and uses an </w:t>
      </w:r>
      <w:r>
        <w:rPr>
          <w:rFonts w:ascii="Consolas" w:eastAsia="Consolas" w:hAnsi="Consolas" w:cs="Consolas"/>
          <w:sz w:val="21"/>
        </w:rPr>
        <w:t>XMLHttpRequest</w:t>
      </w:r>
      <w:r>
        <w:rPr>
          <w:rFonts w:cs="Times New Roman"/>
        </w:rPr>
        <w:t xml:space="preserve"> for uploads because </w:t>
      </w:r>
      <w:r>
        <w:rPr>
          <w:rFonts w:ascii="Consolas" w:eastAsia="Consolas" w:hAnsi="Consolas" w:cs="Consolas"/>
          <w:sz w:val="21"/>
        </w:rPr>
        <w:t>fetch</w:t>
      </w:r>
      <w:r>
        <w:rPr>
          <w:rFonts w:cs="Times New Roman"/>
        </w:rPr>
        <w:t xml:space="preserve"> cannot report upload progress. A 401 anywhere clears the stored token and returns the user to the sign-in page</w:t>
      </w:r>
      <w:r>
        <w:rPr>
          <w:rFonts w:cs="Times New Roman"/>
        </w:rPr>
        <w:t xml:space="preserve">. A small hook, </w:t>
      </w:r>
      <w:r>
        <w:rPr>
          <w:rFonts w:ascii="Consolas" w:eastAsia="Consolas" w:hAnsi="Consolas" w:cs="Consolas"/>
          <w:sz w:val="21"/>
        </w:rPr>
        <w:t>useAsync</w:t>
      </w:r>
      <w:r>
        <w:rPr>
          <w:rFonts w:cs="Times New Roman"/>
        </w:rPr>
        <w:t>, gives every page the same loading, error and retry behaviour.</w:t>
      </w:r>
    </w:p>
    <w:p w:rsidR="00FF3D88" w:rsidRDefault="00C41F01">
      <w:r>
        <w:rPr>
          <w:rFonts w:cs="Times New Roman"/>
        </w:rPr>
        <w:t>The upload route runs the whole pipeline inside the request. This is simple and, for a one-page report, fast: the end-to-end pipeline including the database takes a med</w:t>
      </w:r>
      <w:r>
        <w:rPr>
          <w:rFonts w:cs="Times New Roman"/>
        </w:rPr>
        <w:t>ian of 53 ms and the HTTP upload a median of 210 ms. A long scanned report would block the worker for as long as OCR takes, which is why a job queue is listed as future work.</w:t>
      </w:r>
    </w:p>
    <w:p w:rsidR="00FF3D88" w:rsidRDefault="00C41F01">
      <w:pPr>
        <w:pStyle w:val="Heading2"/>
      </w:pPr>
      <w:r>
        <w:t>6.10 API design and the upload route</w:t>
      </w:r>
    </w:p>
    <w:p w:rsidR="00FF3D88" w:rsidRDefault="00C41F01">
      <w:r>
        <w:rPr>
          <w:rFonts w:cs="Times New Roman"/>
        </w:rPr>
        <w:t>Section 5.7 lists the routes. The upload rou</w:t>
      </w:r>
      <w:r>
        <w:rPr>
          <w:rFonts w:cs="Times New Roman"/>
        </w:rPr>
        <w:t xml:space="preserve">te accepts </w:t>
      </w:r>
      <w:r>
        <w:rPr>
          <w:rFonts w:ascii="Consolas" w:eastAsia="Consolas" w:hAnsi="Consolas" w:cs="Consolas"/>
          <w:sz w:val="21"/>
        </w:rPr>
        <w:t>file</w:t>
      </w:r>
      <w:r>
        <w:rPr>
          <w:rFonts w:cs="Times New Roman"/>
        </w:rPr>
        <w:t xml:space="preserve"> and </w:t>
      </w:r>
      <w:r>
        <w:rPr>
          <w:rFonts w:ascii="Consolas" w:eastAsia="Consolas" w:hAnsi="Consolas" w:cs="Consolas"/>
          <w:sz w:val="21"/>
        </w:rPr>
        <w:t>use_llm</w:t>
      </w:r>
      <w:r>
        <w:rPr>
          <w:rFonts w:cs="Times New Roman"/>
        </w:rPr>
        <w:t>, calls the pipeline, and returns the status, the stages completed, the error text, the first 5,000 characters of extracted text and, for a completed report, every result with its insight. The trend route returns the points of on</w:t>
      </w:r>
      <w:r>
        <w:rPr>
          <w:rFonts w:cs="Times New Roman"/>
        </w:rPr>
        <w:t xml:space="preserve">e test in upload order and a direction: </w:t>
      </w:r>
      <w:r>
        <w:rPr>
          <w:rFonts w:cs="Times New Roman"/>
          <w:i/>
        </w:rPr>
        <w:t>increasing</w:t>
      </w:r>
      <w:r>
        <w:rPr>
          <w:rFonts w:cs="Times New Roman"/>
        </w:rPr>
        <w:t xml:space="preserve">, </w:t>
      </w:r>
      <w:r>
        <w:rPr>
          <w:rFonts w:cs="Times New Roman"/>
          <w:i/>
        </w:rPr>
        <w:t>decreasing</w:t>
      </w:r>
      <w:r>
        <w:rPr>
          <w:rFonts w:cs="Times New Roman"/>
        </w:rPr>
        <w:t xml:space="preserve"> or </w:t>
      </w:r>
      <w:r>
        <w:rPr>
          <w:rFonts w:cs="Times New Roman"/>
          <w:i/>
        </w:rPr>
        <w:t>stable</w:t>
      </w:r>
      <w:r>
        <w:rPr>
          <w:rFonts w:cs="Times New Roman"/>
        </w:rPr>
        <w:t xml:space="preserve"> by comparing only the last value with the first. The compare route intersects the test names of two reports and returns the change as the second value minus the first, rounded to two </w:t>
      </w:r>
      <w:r>
        <w:rPr>
          <w:rFonts w:cs="Times New Roman"/>
        </w:rPr>
        <w:t>decimals.</w:t>
      </w:r>
    </w:p>
    <w:p w:rsidR="00FF3D88" w:rsidRDefault="00C41F01">
      <w:pPr>
        <w:shd w:val="clear" w:color="auto" w:fill="F3F5F8"/>
        <w:spacing w:after="0" w:line="240" w:lineRule="auto"/>
        <w:ind w:left="144"/>
        <w:jc w:val="left"/>
      </w:pPr>
      <w:r>
        <w:rPr>
          <w:rFonts w:ascii="Consolas" w:eastAsia="Consolas" w:hAnsi="Consolas" w:cs="Consolas"/>
          <w:sz w:val="17"/>
        </w:rPr>
        <w:t>@app.post("/api/reports")</w:t>
      </w:r>
    </w:p>
    <w:p w:rsidR="00FF3D88" w:rsidRDefault="00C41F01">
      <w:pPr>
        <w:shd w:val="clear" w:color="auto" w:fill="F3F5F8"/>
        <w:spacing w:after="0" w:line="240" w:lineRule="auto"/>
        <w:ind w:left="144"/>
        <w:jc w:val="left"/>
      </w:pPr>
      <w:r>
        <w:rPr>
          <w:rFonts w:ascii="Consolas" w:eastAsia="Consolas" w:hAnsi="Consolas" w:cs="Consolas"/>
          <w:sz w:val="17"/>
        </w:rPr>
        <w:t>def upload_report(file: UploadFile = File(...), use_llm: bool = Form(False), _: str = Depends(require_user)):</w:t>
      </w:r>
    </w:p>
    <w:p w:rsidR="00FF3D88" w:rsidRDefault="00C41F01">
      <w:pPr>
        <w:shd w:val="clear" w:color="auto" w:fill="F3F5F8"/>
        <w:spacing w:after="0" w:line="240" w:lineRule="auto"/>
        <w:ind w:left="144"/>
        <w:jc w:val="left"/>
      </w:pPr>
      <w:r>
        <w:rPr>
          <w:rFonts w:ascii="Consolas" w:eastAsia="Consolas" w:hAnsi="Consolas" w:cs="Consolas"/>
          <w:sz w:val="17"/>
        </w:rPr>
        <w:t xml:space="preserve">    data = file.file.read()</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 = process_uploaded_report(file.filename or "upload", data, use_llm_insi</w:t>
      </w:r>
      <w:r>
        <w:rPr>
          <w:rFonts w:ascii="Consolas" w:eastAsia="Consolas" w:hAnsi="Consolas" w:cs="Consolas"/>
          <w:sz w:val="17"/>
        </w:rPr>
        <w:t>ghts=use_llm)</w:t>
      </w:r>
    </w:p>
    <w:p w:rsidR="00FF3D88" w:rsidRDefault="00C41F01">
      <w:pPr>
        <w:shd w:val="clear" w:color="auto" w:fill="F3F5F8"/>
        <w:spacing w:after="0" w:line="240" w:lineRule="auto"/>
        <w:ind w:left="144"/>
        <w:jc w:val="left"/>
      </w:pPr>
      <w:r>
        <w:rPr>
          <w:rFonts w:ascii="Consolas" w:eastAsia="Consolas" w:hAnsi="Consolas" w:cs="Consolas"/>
          <w:sz w:val="17"/>
        </w:rPr>
        <w:t xml:space="preserve">    out = {"status": result.status, "report_id": result.report_id,</w:t>
      </w:r>
    </w:p>
    <w:p w:rsidR="00FF3D88" w:rsidRDefault="00C41F01">
      <w:pPr>
        <w:shd w:val="clear" w:color="auto" w:fill="F3F5F8"/>
        <w:spacing w:after="0" w:line="240" w:lineRule="auto"/>
        <w:ind w:left="144"/>
        <w:jc w:val="left"/>
      </w:pPr>
      <w:r>
        <w:rPr>
          <w:rFonts w:ascii="Consolas" w:eastAsia="Consolas" w:hAnsi="Consolas" w:cs="Consolas"/>
          <w:sz w:val="17"/>
        </w:rPr>
        <w:t xml:space="preserve">           "stages_completed": result.stages_completed, "error": result.error,</w:t>
      </w:r>
    </w:p>
    <w:p w:rsidR="00FF3D88" w:rsidRDefault="00C41F01">
      <w:pPr>
        <w:shd w:val="clear" w:color="auto" w:fill="F3F5F8"/>
        <w:spacing w:after="0" w:line="240" w:lineRule="auto"/>
        <w:ind w:left="144"/>
        <w:jc w:val="left"/>
      </w:pPr>
      <w:r>
        <w:rPr>
          <w:rFonts w:ascii="Consolas" w:eastAsia="Consolas" w:hAnsi="Consolas" w:cs="Consolas"/>
          <w:sz w:val="17"/>
        </w:rPr>
        <w:t xml:space="preserve">           "raw_text": result.raw_text[:5000], "results":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result.status == "Completed</w:t>
      </w:r>
      <w:r>
        <w:rPr>
          <w:rFonts w:ascii="Consolas" w:eastAsia="Consolas" w:hAnsi="Consolas" w:cs="Consolas"/>
          <w:sz w:val="17"/>
        </w:rPr>
        <w:t>" and result.report_id is not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out["results"] = [result_dict(r, with_insight=True) for r in db.get_results_for_report(result.report_id)]</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out</w:t>
      </w:r>
    </w:p>
    <w:p w:rsidR="00FF3D88" w:rsidRDefault="00FF3D88">
      <w:pPr>
        <w:spacing w:after="80" w:line="144" w:lineRule="auto"/>
      </w:pPr>
    </w:p>
    <w:p w:rsidR="00FF3D88" w:rsidRDefault="00C41F01">
      <w:pPr>
        <w:pStyle w:val="Heading2"/>
      </w:pPr>
      <w:r>
        <w:t>6.11 Security and error handling</w:t>
      </w: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Threats, faults and the </w:t>
      </w:r>
      <w:r>
        <w:rPr>
          <w:rFonts w:cs="Times New Roman"/>
        </w:rPr>
        <w:t>controls in the code</w:t>
      </w:r>
    </w:p>
    <w:tbl>
      <w:tblPr>
        <w:tblStyle w:val="TableGrid"/>
        <w:tblW w:w="0" w:type="auto"/>
        <w:jc w:val="center"/>
        <w:tblLook w:val="04A0" w:firstRow="1" w:lastRow="0" w:firstColumn="1" w:lastColumn="0" w:noHBand="0" w:noVBand="1"/>
      </w:tblPr>
      <w:tblGrid>
        <w:gridCol w:w="2545"/>
        <w:gridCol w:w="6337"/>
      </w:tblGrid>
      <w:tr w:rsidR="00FF3D88">
        <w:trPr>
          <w:cantSplit/>
          <w:tblHeader/>
          <w:jc w:val="center"/>
        </w:trPr>
        <w:tc>
          <w:tcPr>
            <w:tcW w:w="2592" w:type="dxa"/>
            <w:shd w:val="clear" w:color="auto" w:fill="1B2A41"/>
          </w:tcPr>
          <w:p w:rsidR="00FF3D88" w:rsidRDefault="00C41F01">
            <w:pPr>
              <w:keepNext/>
              <w:spacing w:after="40" w:line="240" w:lineRule="auto"/>
              <w:jc w:val="center"/>
            </w:pPr>
            <w:r>
              <w:rPr>
                <w:rFonts w:cs="Times New Roman"/>
                <w:b/>
                <w:color w:val="FFFFFF"/>
                <w:sz w:val="19"/>
              </w:rPr>
              <w:t>Threat or fault</w:t>
            </w:r>
          </w:p>
        </w:tc>
        <w:tc>
          <w:tcPr>
            <w:tcW w:w="6480" w:type="dxa"/>
            <w:shd w:val="clear" w:color="auto" w:fill="1B2A41"/>
          </w:tcPr>
          <w:p w:rsidR="00FF3D88" w:rsidRDefault="00C41F01">
            <w:pPr>
              <w:keepNext/>
              <w:spacing w:after="40" w:line="240" w:lineRule="auto"/>
              <w:jc w:val="center"/>
            </w:pPr>
            <w:r>
              <w:rPr>
                <w:rFonts w:cs="Times New Roman"/>
                <w:b/>
                <w:color w:val="FFFFFF"/>
                <w:sz w:val="19"/>
              </w:rPr>
              <w:t>Control</w:t>
            </w:r>
          </w:p>
        </w:tc>
      </w:tr>
      <w:tr w:rsidR="00FF3D88">
        <w:trPr>
          <w:cantSplit/>
          <w:jc w:val="center"/>
        </w:trPr>
        <w:tc>
          <w:tcPr>
            <w:tcW w:w="2592" w:type="dxa"/>
          </w:tcPr>
          <w:p w:rsidR="00FF3D88" w:rsidRDefault="00C41F01">
            <w:pPr>
              <w:keepNext/>
              <w:spacing w:after="40" w:line="240" w:lineRule="auto"/>
              <w:jc w:val="left"/>
            </w:pPr>
            <w:r>
              <w:rPr>
                <w:rFonts w:cs="Times New Roman"/>
                <w:sz w:val="19"/>
              </w:rPr>
              <w:t>Anonymous access</w:t>
            </w:r>
          </w:p>
        </w:tc>
        <w:tc>
          <w:tcPr>
            <w:tcW w:w="6480" w:type="dxa"/>
          </w:tcPr>
          <w:p w:rsidR="00FF3D88" w:rsidRDefault="00C41F01">
            <w:pPr>
              <w:keepNext/>
              <w:spacing w:after="40" w:line="240" w:lineRule="auto"/>
              <w:jc w:val="left"/>
            </w:pPr>
            <w:r>
              <w:rPr>
                <w:rFonts w:cs="Times New Roman"/>
                <w:sz w:val="19"/>
              </w:rPr>
              <w:t xml:space="preserve">Every route except health, configuration and login depends on </w:t>
            </w:r>
            <w:r>
              <w:rPr>
                <w:rFonts w:ascii="Consolas" w:eastAsia="Consolas" w:hAnsi="Consolas" w:cs="Consolas"/>
                <w:sz w:val="16"/>
              </w:rPr>
              <w:t>require_user</w:t>
            </w:r>
            <w:r>
              <w:rPr>
                <w:rFonts w:cs="Times New Roman"/>
                <w:sz w:val="19"/>
              </w:rPr>
              <w:t>, which reads the bearer token and answers 401</w:t>
            </w:r>
          </w:p>
        </w:tc>
      </w:tr>
      <w:tr w:rsidR="00FF3D88">
        <w:trPr>
          <w:cantSplit/>
          <w:jc w:val="center"/>
        </w:trPr>
        <w:tc>
          <w:tcPr>
            <w:tcW w:w="2592" w:type="dxa"/>
          </w:tcPr>
          <w:p w:rsidR="00FF3D88" w:rsidRDefault="00C41F01">
            <w:pPr>
              <w:keepNext/>
              <w:spacing w:after="40" w:line="240" w:lineRule="auto"/>
              <w:jc w:val="left"/>
            </w:pPr>
            <w:r>
              <w:rPr>
                <w:rFonts w:cs="Times New Roman"/>
                <w:sz w:val="19"/>
              </w:rPr>
              <w:t>Token forgery or tampering</w:t>
            </w:r>
          </w:p>
        </w:tc>
        <w:tc>
          <w:tcPr>
            <w:tcW w:w="6480" w:type="dxa"/>
          </w:tcPr>
          <w:p w:rsidR="00FF3D88" w:rsidRDefault="00C41F01">
            <w:pPr>
              <w:keepNext/>
              <w:spacing w:after="40" w:line="240" w:lineRule="auto"/>
              <w:jc w:val="left"/>
            </w:pPr>
            <w:r>
              <w:rPr>
                <w:rFonts w:cs="Times New Roman"/>
                <w:sz w:val="19"/>
              </w:rPr>
              <w:t xml:space="preserve">Token = base64url(JSON with subject and expiry) + "." + base64url(HMAC-SHA256 of that body with </w:t>
            </w:r>
            <w:r>
              <w:rPr>
                <w:rFonts w:ascii="Consolas" w:eastAsia="Consolas" w:hAnsi="Consolas" w:cs="Consolas"/>
                <w:sz w:val="16"/>
              </w:rPr>
              <w:t>JWT_SECRET</w:t>
            </w:r>
            <w:r>
              <w:rPr>
                <w:rFonts w:cs="Times New Roman"/>
                <w:sz w:val="19"/>
              </w:rPr>
              <w:t xml:space="preserve">), compared with </w:t>
            </w:r>
            <w:r>
              <w:rPr>
                <w:rFonts w:ascii="Consolas" w:eastAsia="Consolas" w:hAnsi="Consolas" w:cs="Consolas"/>
                <w:sz w:val="16"/>
              </w:rPr>
              <w:t>hmac.compare_digest</w:t>
            </w:r>
            <w:r>
              <w:rPr>
                <w:rFonts w:cs="Times New Roman"/>
                <w:sz w:val="19"/>
              </w:rPr>
              <w:t>; expires after 12 hours</w:t>
            </w:r>
          </w:p>
        </w:tc>
      </w:tr>
      <w:tr w:rsidR="00FF3D88">
        <w:trPr>
          <w:cantSplit/>
          <w:jc w:val="center"/>
        </w:trPr>
        <w:tc>
          <w:tcPr>
            <w:tcW w:w="2592" w:type="dxa"/>
          </w:tcPr>
          <w:p w:rsidR="00FF3D88" w:rsidRDefault="00C41F01">
            <w:pPr>
              <w:spacing w:after="40" w:line="240" w:lineRule="auto"/>
              <w:jc w:val="left"/>
            </w:pPr>
            <w:r>
              <w:rPr>
                <w:rFonts w:cs="Times New Roman"/>
                <w:sz w:val="19"/>
              </w:rPr>
              <w:t>Credential guessing by timing</w:t>
            </w:r>
          </w:p>
        </w:tc>
        <w:tc>
          <w:tcPr>
            <w:tcW w:w="6480" w:type="dxa"/>
          </w:tcPr>
          <w:p w:rsidR="00FF3D88" w:rsidRDefault="00C41F01">
            <w:pPr>
              <w:spacing w:after="40" w:line="240" w:lineRule="auto"/>
              <w:jc w:val="left"/>
            </w:pPr>
            <w:r>
              <w:rPr>
                <w:rFonts w:cs="Times New Roman"/>
                <w:sz w:val="19"/>
              </w:rPr>
              <w:t xml:space="preserve">E-mail and password are compared with </w:t>
            </w:r>
            <w:r>
              <w:rPr>
                <w:rFonts w:ascii="Consolas" w:eastAsia="Consolas" w:hAnsi="Consolas" w:cs="Consolas"/>
                <w:sz w:val="16"/>
              </w:rPr>
              <w:t>hmac.compare_digest</w:t>
            </w:r>
          </w:p>
        </w:tc>
      </w:tr>
      <w:tr w:rsidR="00FF3D88">
        <w:trPr>
          <w:cantSplit/>
          <w:jc w:val="center"/>
        </w:trPr>
        <w:tc>
          <w:tcPr>
            <w:tcW w:w="2592" w:type="dxa"/>
          </w:tcPr>
          <w:p w:rsidR="00FF3D88" w:rsidRDefault="00C41F01">
            <w:pPr>
              <w:spacing w:after="40" w:line="240" w:lineRule="auto"/>
              <w:jc w:val="left"/>
            </w:pPr>
            <w:r>
              <w:rPr>
                <w:rFonts w:cs="Times New Roman"/>
                <w:sz w:val="19"/>
              </w:rPr>
              <w:t>Hostile uploads</w:t>
            </w:r>
          </w:p>
        </w:tc>
        <w:tc>
          <w:tcPr>
            <w:tcW w:w="6480" w:type="dxa"/>
          </w:tcPr>
          <w:p w:rsidR="00FF3D88" w:rsidRDefault="00C41F01">
            <w:pPr>
              <w:spacing w:after="40" w:line="240" w:lineRule="auto"/>
              <w:jc w:val="left"/>
            </w:pPr>
            <w:r>
              <w:rPr>
                <w:rFonts w:cs="Times New Roman"/>
                <w:sz w:val="19"/>
              </w:rPr>
              <w:t xml:space="preserve">Extension whitelist (pdf, jpg, jpeg, png), empty-file check and a 15 MB limit in </w:t>
            </w:r>
            <w:r>
              <w:rPr>
                <w:rFonts w:ascii="Consolas" w:eastAsia="Consolas" w:hAnsi="Consolas" w:cs="Consolas"/>
                <w:sz w:val="16"/>
              </w:rPr>
              <w:t>validate_file</w:t>
            </w:r>
            <w:r>
              <w:rPr>
                <w:rFonts w:cs="Times New Roman"/>
                <w:sz w:val="19"/>
              </w:rPr>
              <w:t xml:space="preserve">; undecodable files raise </w:t>
            </w:r>
            <w:r>
              <w:rPr>
                <w:rFonts w:ascii="Consolas" w:eastAsia="Consolas" w:hAnsi="Consolas" w:cs="Consolas"/>
                <w:sz w:val="16"/>
              </w:rPr>
              <w:t>OCRError</w:t>
            </w:r>
            <w:r>
              <w:rPr>
                <w:rFonts w:cs="Times New Roman"/>
                <w:sz w:val="19"/>
              </w:rPr>
              <w:t xml:space="preserve"> and the report is marked Failed</w:t>
            </w:r>
          </w:p>
        </w:tc>
      </w:tr>
      <w:tr w:rsidR="00FF3D88">
        <w:trPr>
          <w:cantSplit/>
          <w:jc w:val="center"/>
        </w:trPr>
        <w:tc>
          <w:tcPr>
            <w:tcW w:w="2592" w:type="dxa"/>
          </w:tcPr>
          <w:p w:rsidR="00FF3D88" w:rsidRDefault="00C41F01">
            <w:pPr>
              <w:spacing w:after="40" w:line="240" w:lineRule="auto"/>
              <w:jc w:val="left"/>
            </w:pPr>
            <w:r>
              <w:rPr>
                <w:rFonts w:cs="Times New Roman"/>
                <w:sz w:val="19"/>
              </w:rPr>
              <w:t>SQL injection</w:t>
            </w:r>
          </w:p>
        </w:tc>
        <w:tc>
          <w:tcPr>
            <w:tcW w:w="6480" w:type="dxa"/>
          </w:tcPr>
          <w:p w:rsidR="00FF3D88" w:rsidRDefault="00C41F01">
            <w:pPr>
              <w:spacing w:after="40" w:line="240" w:lineRule="auto"/>
              <w:jc w:val="left"/>
            </w:pPr>
            <w:r>
              <w:rPr>
                <w:rFonts w:cs="Times New Roman"/>
                <w:sz w:val="19"/>
              </w:rPr>
              <w:t>All access through the SQLAlchemy ORM with bound parameters</w:t>
            </w:r>
          </w:p>
        </w:tc>
      </w:tr>
      <w:tr w:rsidR="00FF3D88">
        <w:trPr>
          <w:cantSplit/>
          <w:jc w:val="center"/>
        </w:trPr>
        <w:tc>
          <w:tcPr>
            <w:tcW w:w="2592" w:type="dxa"/>
          </w:tcPr>
          <w:p w:rsidR="00FF3D88" w:rsidRDefault="00C41F01">
            <w:pPr>
              <w:spacing w:after="40" w:line="240" w:lineRule="auto"/>
              <w:jc w:val="left"/>
            </w:pPr>
            <w:r>
              <w:rPr>
                <w:rFonts w:cs="Times New Roman"/>
                <w:sz w:val="19"/>
              </w:rPr>
              <w:t>Cross-site requests</w:t>
            </w:r>
          </w:p>
        </w:tc>
        <w:tc>
          <w:tcPr>
            <w:tcW w:w="6480" w:type="dxa"/>
          </w:tcPr>
          <w:p w:rsidR="00FF3D88" w:rsidRDefault="00C41F01">
            <w:pPr>
              <w:spacing w:after="40" w:line="240" w:lineRule="auto"/>
              <w:jc w:val="left"/>
            </w:pPr>
            <w:r>
              <w:rPr>
                <w:rFonts w:cs="Times New Roman"/>
                <w:sz w:val="19"/>
              </w:rPr>
              <w:t xml:space="preserve">CORS allows only </w:t>
            </w:r>
            <w:r>
              <w:rPr>
                <w:rFonts w:ascii="Consolas" w:eastAsia="Consolas" w:hAnsi="Consolas" w:cs="Consolas"/>
                <w:sz w:val="16"/>
              </w:rPr>
              <w:t>http://localhost:5308</w:t>
            </w:r>
            <w:r>
              <w:rPr>
                <w:rFonts w:cs="Times New Roman"/>
                <w:sz w:val="19"/>
              </w:rPr>
              <w:t xml:space="preserve"> and </w:t>
            </w:r>
            <w:r>
              <w:rPr>
                <w:rFonts w:ascii="Consolas" w:eastAsia="Consolas" w:hAnsi="Consolas" w:cs="Consolas"/>
                <w:sz w:val="16"/>
              </w:rPr>
              <w:t>http://127.0.0.1:5308</w:t>
            </w:r>
          </w:p>
        </w:tc>
      </w:tr>
      <w:tr w:rsidR="00FF3D88">
        <w:trPr>
          <w:cantSplit/>
          <w:jc w:val="center"/>
        </w:trPr>
        <w:tc>
          <w:tcPr>
            <w:tcW w:w="2592" w:type="dxa"/>
          </w:tcPr>
          <w:p w:rsidR="00FF3D88" w:rsidRDefault="00C41F01">
            <w:pPr>
              <w:spacing w:after="40" w:line="240" w:lineRule="auto"/>
              <w:jc w:val="left"/>
            </w:pPr>
            <w:r>
              <w:rPr>
                <w:rFonts w:cs="Times New Roman"/>
                <w:sz w:val="19"/>
              </w:rPr>
              <w:t>Failure at any pipeline stage</w:t>
            </w:r>
          </w:p>
        </w:tc>
        <w:tc>
          <w:tcPr>
            <w:tcW w:w="6480" w:type="dxa"/>
          </w:tcPr>
          <w:p w:rsidR="00FF3D88" w:rsidRDefault="00C41F01">
            <w:pPr>
              <w:spacing w:after="40" w:line="240" w:lineRule="auto"/>
              <w:jc w:val="left"/>
            </w:pPr>
            <w:r>
              <w:rPr>
                <w:rFonts w:cs="Times New Roman"/>
                <w:sz w:val="19"/>
              </w:rPr>
              <w:t xml:space="preserve">The report row is created first; each stage is wrapped so that a failure sets status Failed with a readable message and keeps the raw text; </w:t>
            </w:r>
            <w:r>
              <w:rPr>
                <w:rFonts w:cs="Times New Roman"/>
                <w:sz w:val="19"/>
              </w:rPr>
              <w:t>an insight failure only shortens the stage list</w:t>
            </w:r>
          </w:p>
        </w:tc>
      </w:tr>
      <w:tr w:rsidR="00FF3D88">
        <w:trPr>
          <w:cantSplit/>
          <w:jc w:val="center"/>
        </w:trPr>
        <w:tc>
          <w:tcPr>
            <w:tcW w:w="2592" w:type="dxa"/>
          </w:tcPr>
          <w:p w:rsidR="00FF3D88" w:rsidRDefault="00C41F01">
            <w:pPr>
              <w:spacing w:after="40" w:line="240" w:lineRule="auto"/>
              <w:jc w:val="left"/>
            </w:pPr>
            <w:r>
              <w:rPr>
                <w:rFonts w:cs="Times New Roman"/>
                <w:sz w:val="19"/>
              </w:rPr>
              <w:t>Secrets in source control</w:t>
            </w:r>
          </w:p>
        </w:tc>
        <w:tc>
          <w:tcPr>
            <w:tcW w:w="6480" w:type="dxa"/>
          </w:tcPr>
          <w:p w:rsidR="00FF3D88" w:rsidRDefault="00C41F01">
            <w:pPr>
              <w:spacing w:after="40" w:line="240" w:lineRule="auto"/>
              <w:jc w:val="left"/>
            </w:pPr>
            <w:r>
              <w:rPr>
                <w:rFonts w:ascii="Consolas" w:eastAsia="Consolas" w:hAnsi="Consolas" w:cs="Consolas"/>
                <w:sz w:val="16"/>
              </w:rPr>
              <w:t>.env</w:t>
            </w:r>
            <w:r>
              <w:rPr>
                <w:rFonts w:cs="Times New Roman"/>
                <w:sz w:val="19"/>
              </w:rPr>
              <w:t xml:space="preserve"> is ignored by git; </w:t>
            </w:r>
            <w:r>
              <w:rPr>
                <w:rFonts w:ascii="Consolas" w:eastAsia="Consolas" w:hAnsi="Consolas" w:cs="Consolas"/>
                <w:sz w:val="16"/>
              </w:rPr>
              <w:t>.env.example</w:t>
            </w:r>
            <w:r>
              <w:rPr>
                <w:rFonts w:cs="Times New Roman"/>
                <w:sz w:val="19"/>
              </w:rPr>
              <w:t xml:space="preserve"> documents </w:t>
            </w:r>
            <w:r>
              <w:rPr>
                <w:rFonts w:ascii="Consolas" w:eastAsia="Consolas" w:hAnsi="Consolas" w:cs="Consolas"/>
                <w:sz w:val="16"/>
              </w:rPr>
              <w:t>JWT_SECRET</w:t>
            </w:r>
            <w:r>
              <w:rPr>
                <w:rFonts w:cs="Times New Roman"/>
                <w:sz w:val="19"/>
              </w:rPr>
              <w:t>, the ports and the optional API key</w:t>
            </w:r>
          </w:p>
        </w:tc>
      </w:tr>
      <w:tr w:rsidR="00FF3D88">
        <w:trPr>
          <w:cantSplit/>
          <w:jc w:val="center"/>
        </w:trPr>
        <w:tc>
          <w:tcPr>
            <w:tcW w:w="2592" w:type="dxa"/>
          </w:tcPr>
          <w:p w:rsidR="00FF3D88" w:rsidRDefault="00C41F01">
            <w:pPr>
              <w:spacing w:after="40" w:line="240" w:lineRule="auto"/>
              <w:jc w:val="left"/>
            </w:pPr>
            <w:r>
              <w:rPr>
                <w:rFonts w:cs="Times New Roman"/>
                <w:sz w:val="19"/>
              </w:rPr>
              <w:t>Missing optional services</w:t>
            </w:r>
          </w:p>
        </w:tc>
        <w:tc>
          <w:tcPr>
            <w:tcW w:w="6480" w:type="dxa"/>
          </w:tcPr>
          <w:p w:rsidR="00FF3D88" w:rsidRDefault="00C41F01">
            <w:pPr>
              <w:spacing w:after="40" w:line="240" w:lineRule="auto"/>
              <w:jc w:val="left"/>
            </w:pPr>
            <w:r>
              <w:rPr>
                <w:rFonts w:cs="Times New Roman"/>
                <w:sz w:val="19"/>
              </w:rPr>
              <w:t>No Tesseract: a clear message for images, PDFs unaffected. N</w:t>
            </w:r>
            <w:r>
              <w:rPr>
                <w:rFonts w:cs="Times New Roman"/>
                <w:sz w:val="19"/>
              </w:rPr>
              <w:t>o API key: the LLM switch is disabled and rule-based text is used</w:t>
            </w:r>
          </w:p>
        </w:tc>
      </w:tr>
    </w:tbl>
    <w:p w:rsidR="00FF3D88" w:rsidRDefault="00FF3D88">
      <w:pPr>
        <w:spacing w:line="192" w:lineRule="auto"/>
      </w:pPr>
    </w:p>
    <w:p w:rsidR="00FF3D88" w:rsidRDefault="00C41F01">
      <w:r>
        <w:rPr>
          <w:rFonts w:cs="Times New Roman"/>
        </w:rPr>
        <w:t xml:space="preserve">Weaknesses that remain: the token is kept in the browser's </w:t>
      </w:r>
      <w:r>
        <w:rPr>
          <w:rFonts w:ascii="Consolas" w:eastAsia="Consolas" w:hAnsi="Consolas" w:cs="Consolas"/>
          <w:sz w:val="21"/>
        </w:rPr>
        <w:t>localStorage</w:t>
      </w:r>
      <w:r>
        <w:rPr>
          <w:rFonts w:cs="Times New Roman"/>
        </w:rPr>
        <w:t xml:space="preserve">, which a script injected into the page could read; the default signing secret is a published placeholder until </w:t>
      </w:r>
      <w:r>
        <w:rPr>
          <w:rFonts w:ascii="Consolas" w:eastAsia="Consolas" w:hAnsi="Consolas" w:cs="Consolas"/>
          <w:sz w:val="21"/>
        </w:rPr>
        <w:t>.env</w:t>
      </w:r>
      <w:r>
        <w:rPr>
          <w:rFonts w:cs="Times New Roman"/>
        </w:rPr>
        <w:t xml:space="preserve"> </w:t>
      </w:r>
      <w:r>
        <w:rPr>
          <w:rFonts w:cs="Times New Roman"/>
        </w:rPr>
        <w:t>is edited; there is one shared account and one shared library; the configuration route returns the demonstration password for the sign-in page; and traffic is plain HTTP on the local machine.</w:t>
      </w:r>
    </w:p>
    <w:p w:rsidR="00FF3D88" w:rsidRDefault="00C41F01">
      <w:pPr>
        <w:pStyle w:val="Heading2"/>
      </w:pPr>
      <w:r>
        <w:t>6.12 Installation and execution</w:t>
      </w:r>
    </w:p>
    <w:p w:rsidR="00FF3D88" w:rsidRDefault="00C41F01">
      <w:r>
        <w:rPr>
          <w:rFonts w:ascii="Consolas" w:eastAsia="Consolas" w:hAnsi="Consolas" w:cs="Consolas"/>
          <w:sz w:val="21"/>
        </w:rPr>
        <w:t>run.bat</w:t>
      </w:r>
      <w:r>
        <w:rPr>
          <w:rFonts w:cs="Times New Roman"/>
        </w:rPr>
        <w:t xml:space="preserve"> reads </w:t>
      </w:r>
      <w:r>
        <w:rPr>
          <w:rFonts w:ascii="Consolas" w:eastAsia="Consolas" w:hAnsi="Consolas" w:cs="Consolas"/>
          <w:sz w:val="21"/>
        </w:rPr>
        <w:t>BACKEND_PORT</w:t>
      </w:r>
      <w:r>
        <w:rPr>
          <w:rFonts w:cs="Times New Roman"/>
        </w:rPr>
        <w:t xml:space="preserve"> (8308</w:t>
      </w:r>
      <w:r>
        <w:rPr>
          <w:rFonts w:cs="Times New Roman"/>
        </w:rPr>
        <w:t xml:space="preserve">) and </w:t>
      </w:r>
      <w:r>
        <w:rPr>
          <w:rFonts w:ascii="Consolas" w:eastAsia="Consolas" w:hAnsi="Consolas" w:cs="Consolas"/>
          <w:sz w:val="21"/>
        </w:rPr>
        <w:t>FRONTEND_PORT</w:t>
      </w:r>
      <w:r>
        <w:rPr>
          <w:rFonts w:cs="Times New Roman"/>
        </w:rPr>
        <w:t xml:space="preserve"> (5308) from </w:t>
      </w:r>
      <w:r>
        <w:rPr>
          <w:rFonts w:ascii="Consolas" w:eastAsia="Consolas" w:hAnsi="Consolas" w:cs="Consolas"/>
          <w:sz w:val="21"/>
        </w:rPr>
        <w:t>.env</w:t>
      </w:r>
      <w:r>
        <w:rPr>
          <w:rFonts w:cs="Times New Roman"/>
        </w:rPr>
        <w:t xml:space="preserve">, checks that Python and Node.js are on the path, creates </w:t>
      </w:r>
      <w:r>
        <w:rPr>
          <w:rFonts w:ascii="Consolas" w:eastAsia="Consolas" w:hAnsi="Consolas" w:cs="Consolas"/>
          <w:sz w:val="21"/>
        </w:rPr>
        <w:t>backend\.venv</w:t>
      </w:r>
      <w:r>
        <w:rPr>
          <w:rFonts w:cs="Times New Roman"/>
        </w:rPr>
        <w:t xml:space="preserve"> and installs </w:t>
      </w:r>
      <w:r>
        <w:rPr>
          <w:rFonts w:ascii="Consolas" w:eastAsia="Consolas" w:hAnsi="Consolas" w:cs="Consolas"/>
          <w:sz w:val="21"/>
        </w:rPr>
        <w:t>backend\requirements.txt</w:t>
      </w:r>
      <w:r>
        <w:rPr>
          <w:rFonts w:cs="Times New Roman"/>
        </w:rPr>
        <w:t xml:space="preserve"> when the environment is missing or cannot import the required packages,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 warns if Tesseract is absent, starts the API with uvicorn and the interface with </w:t>
      </w:r>
      <w:r>
        <w:rPr>
          <w:rFonts w:ascii="Consolas" w:eastAsia="Consolas" w:hAnsi="Consolas" w:cs="Consolas"/>
          <w:sz w:val="21"/>
        </w:rPr>
        <w:t>npm run dev</w:t>
      </w:r>
      <w:r>
        <w:rPr>
          <w:rFonts w:cs="Times New Roman"/>
        </w:rPr>
        <w:t>, and opens the browser. Closing the two console windows stops the product. Appendix B gives the manual commands and the troubleshooting table.</w:t>
      </w:r>
    </w:p>
    <w:p w:rsidR="00FF3D88" w:rsidRDefault="00C41F01">
      <w:r>
        <w:br w:type="page"/>
      </w:r>
    </w:p>
    <w:p w:rsidR="00FF3D88" w:rsidRDefault="00C41F01">
      <w:pPr>
        <w:pStyle w:val="Heading1"/>
      </w:pPr>
      <w:r>
        <w:lastRenderedPageBreak/>
        <w:t xml:space="preserve">3. </w:t>
      </w:r>
      <w:r>
        <w:t>KEY CODE WALK-THROUGHS</w:t>
      </w:r>
    </w:p>
    <w:p w:rsidR="00FF3D88" w:rsidRDefault="00C41F01">
      <w:r>
        <w:rPr>
          <w:rFonts w:cs="Times New Roman"/>
        </w:rPr>
        <w:t>The excerpts below are taken from the repository by the build script, so they are the code that was tested and measured.</w:t>
      </w:r>
    </w:p>
    <w:p w:rsidR="00FF3D88" w:rsidRDefault="00C41F01">
      <w:pPr>
        <w:pStyle w:val="Heading2"/>
      </w:pPr>
      <w:r>
        <w:t>3.1 Reading one line of a report (`ner_processor.py`)</w:t>
      </w:r>
    </w:p>
    <w:p w:rsidR="00FF3D88" w:rsidRDefault="00C41F01">
      <w:r>
        <w:rPr>
          <w:rFonts w:cs="Times New Roman"/>
        </w:rPr>
        <w:t xml:space="preserve">A row is recognised in two stages. The first pattern </w:t>
      </w:r>
      <w:r>
        <w:rPr>
          <w:rFonts w:cs="Times New Roman"/>
        </w:rPr>
        <w:t>requires a name followed by a number and optionally a unit; the rest of the line is then searched for a two-sided range, then a one-sided limit, then a trailing unit. Keeping the stages separate lets the range appear in any common format without one very l</w:t>
      </w:r>
      <w:r>
        <w:rPr>
          <w:rFonts w:cs="Times New Roman"/>
        </w:rPr>
        <w:t>ong pattern.</w:t>
      </w:r>
    </w:p>
    <w:p w:rsidR="00FF3D88" w:rsidRDefault="00C41F01">
      <w:pPr>
        <w:shd w:val="clear" w:color="auto" w:fill="F3F5F8"/>
        <w:spacing w:after="0" w:line="240" w:lineRule="auto"/>
        <w:ind w:left="144"/>
        <w:jc w:val="left"/>
      </w:pPr>
      <w:r>
        <w:rPr>
          <w:rFonts w:ascii="Consolas" w:eastAsia="Consolas" w:hAnsi="Consolas" w:cs="Consolas"/>
          <w:sz w:val="17"/>
        </w:rPr>
        <w:t>_NAME_VALUE_PATTERN = re.compile(</w:t>
      </w:r>
    </w:p>
    <w:p w:rsidR="00FF3D88" w:rsidRDefault="00C41F01">
      <w:pPr>
        <w:shd w:val="clear" w:color="auto" w:fill="F3F5F8"/>
        <w:spacing w:after="0" w:line="240" w:lineRule="auto"/>
        <w:ind w:left="144"/>
        <w:jc w:val="left"/>
      </w:pPr>
      <w:r>
        <w:rPr>
          <w:rFonts w:ascii="Consolas" w:eastAsia="Consolas" w:hAnsi="Consolas" w:cs="Consolas"/>
          <w:sz w:val="17"/>
        </w:rPr>
        <w:t xml:space="preserve">    r"^\s*(?P&lt;name&gt;[A-Za-z][A-Za-z0-9()/,.\- ]{1,60}?)\s*[:\-]?\s+"</w:t>
      </w:r>
    </w:p>
    <w:p w:rsidR="00FF3D88" w:rsidRDefault="00C41F01">
      <w:pPr>
        <w:shd w:val="clear" w:color="auto" w:fill="F3F5F8"/>
        <w:spacing w:after="0" w:line="240" w:lineRule="auto"/>
        <w:ind w:left="144"/>
        <w:jc w:val="left"/>
      </w:pPr>
      <w:r>
        <w:rPr>
          <w:rFonts w:ascii="Consolas" w:eastAsia="Consolas" w:hAnsi="Consolas" w:cs="Consolas"/>
          <w:sz w:val="17"/>
        </w:rPr>
        <w:t xml:space="preserve">    r"(?P&lt;value&gt;-?\d+\.?\d*)\s*"</w:t>
      </w:r>
    </w:p>
    <w:p w:rsidR="00FF3D88" w:rsidRDefault="00C41F01">
      <w:pPr>
        <w:shd w:val="clear" w:color="auto" w:fill="F3F5F8"/>
        <w:spacing w:after="0" w:line="240" w:lineRule="auto"/>
        <w:ind w:left="144"/>
        <w:jc w:val="left"/>
      </w:pPr>
      <w:r>
        <w:rPr>
          <w:rFonts w:ascii="Consolas" w:eastAsia="Consolas" w:hAnsi="Consolas" w:cs="Consolas"/>
          <w:sz w:val="17"/>
        </w:rPr>
        <w:t xml:space="preserve">    r"(?P&lt;unit&gt;" + _UNIT_RE + r")?",</w:t>
      </w:r>
    </w:p>
    <w:p w:rsidR="00FF3D88" w:rsidRDefault="00C41F01">
      <w:pPr>
        <w:shd w:val="clear" w:color="auto" w:fill="F3F5F8"/>
        <w:spacing w:after="0" w:line="240" w:lineRule="auto"/>
        <w:ind w:left="144"/>
        <w:jc w:val="left"/>
      </w:pPr>
      <w:r>
        <w:rPr>
          <w:rFonts w:ascii="Consolas" w:eastAsia="Consolas" w:hAnsi="Consolas" w:cs="Consolas"/>
          <w:sz w:val="17"/>
        </w:rPr>
        <w:t xml:space="preserve">    re.IGNORECASE,</w:t>
      </w:r>
    </w:p>
    <w:p w:rsidR="00FF3D88" w:rsidRDefault="00C41F01">
      <w:pPr>
        <w:shd w:val="clear" w:color="auto" w:fill="F3F5F8"/>
        <w:spacing w:after="0" w:line="240" w:lineRule="auto"/>
        <w:ind w:left="144"/>
        <w:jc w:val="left"/>
      </w:pPr>
      <w:r>
        <w:rPr>
          <w:rFonts w:ascii="Consolas" w:eastAsia="Consolas" w:hAnsi="Consolas" w:cs="Consolas"/>
          <w:sz w:val="17"/>
        </w:rPr>
        <w:t>)</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Stage 2a: two-sided numeric range, e.g. "12-16</w:t>
      </w:r>
      <w:r>
        <w:rPr>
          <w:rFonts w:ascii="Consolas" w:eastAsia="Consolas" w:hAnsi="Consolas" w:cs="Consolas"/>
          <w:sz w:val="17"/>
        </w:rPr>
        <w:t>", "12 - 16", "12 to 16".</w:t>
      </w:r>
    </w:p>
    <w:p w:rsidR="00FF3D88" w:rsidRDefault="00C41F01">
      <w:pPr>
        <w:shd w:val="clear" w:color="auto" w:fill="F3F5F8"/>
        <w:spacing w:after="0" w:line="240" w:lineRule="auto"/>
        <w:ind w:left="144"/>
        <w:jc w:val="left"/>
      </w:pPr>
      <w:r>
        <w:rPr>
          <w:rFonts w:ascii="Consolas" w:eastAsia="Consolas" w:hAnsi="Consolas" w:cs="Consolas"/>
          <w:sz w:val="17"/>
        </w:rPr>
        <w:t>_TWO_SIDED_RANGE_PATTERN = re.compile(</w:t>
      </w:r>
    </w:p>
    <w:p w:rsidR="00FF3D88" w:rsidRDefault="00C41F01">
      <w:pPr>
        <w:shd w:val="clear" w:color="auto" w:fill="F3F5F8"/>
        <w:spacing w:after="0" w:line="240" w:lineRule="auto"/>
        <w:ind w:left="144"/>
        <w:jc w:val="left"/>
      </w:pPr>
      <w:r>
        <w:rPr>
          <w:rFonts w:ascii="Consolas" w:eastAsia="Consolas" w:hAnsi="Consolas" w:cs="Consolas"/>
          <w:sz w:val="17"/>
        </w:rPr>
        <w:t xml:space="preserve">    r"(?P&lt;low&gt;-?\d+\.?\d*)\s*(?:-|to|–|—)\s*(?P&lt;high&gt;-?\d+\.?\d*)"</w:t>
      </w:r>
    </w:p>
    <w:p w:rsidR="00FF3D88" w:rsidRDefault="00C41F01">
      <w:pPr>
        <w:shd w:val="clear" w:color="auto" w:fill="F3F5F8"/>
        <w:spacing w:after="0" w:line="240" w:lineRule="auto"/>
        <w:ind w:left="144"/>
        <w:jc w:val="left"/>
      </w:pPr>
      <w:r>
        <w:rPr>
          <w:rFonts w:ascii="Consolas" w:eastAsia="Consolas" w:hAnsi="Consolas" w:cs="Consolas"/>
          <w:sz w:val="17"/>
        </w:rPr>
        <w:t>)</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Stage 2b: one-sided range, e.g. "&lt;5", "&gt;10", "&lt; 200".</w:t>
      </w:r>
    </w:p>
    <w:p w:rsidR="00FF3D88" w:rsidRDefault="00C41F01">
      <w:pPr>
        <w:shd w:val="clear" w:color="auto" w:fill="F3F5F8"/>
        <w:spacing w:after="0" w:line="240" w:lineRule="auto"/>
        <w:ind w:left="144"/>
        <w:jc w:val="left"/>
      </w:pPr>
      <w:r>
        <w:rPr>
          <w:rFonts w:ascii="Consolas" w:eastAsia="Consolas" w:hAnsi="Consolas" w:cs="Consolas"/>
          <w:sz w:val="17"/>
        </w:rPr>
        <w:t>_ONE_SIDED_RANGE_PATTERN = re.compile(r"([&lt;&gt;])\s*(-?\d+\.?\d*)")</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Trailing unit that may appear after the range, e.g. "12-16 g/dL".</w:t>
      </w:r>
    </w:p>
    <w:p w:rsidR="00FF3D88" w:rsidRDefault="00C41F01">
      <w:pPr>
        <w:shd w:val="clear" w:color="auto" w:fill="F3F5F8"/>
        <w:spacing w:after="0" w:line="240" w:lineRule="auto"/>
        <w:ind w:left="144"/>
        <w:jc w:val="left"/>
      </w:pPr>
      <w:r>
        <w:rPr>
          <w:rFonts w:ascii="Consolas" w:eastAsia="Consolas" w:hAnsi="Consolas" w:cs="Consolas"/>
          <w:sz w:val="17"/>
        </w:rPr>
        <w:t>_TRAILING_UNIT_PATTERN = re.compile(r"(" + _UNIT_RE + r")\s*\)?\s*$", re.IGNORECASE)</w:t>
      </w:r>
    </w:p>
    <w:p w:rsidR="00FF3D88" w:rsidRDefault="00FF3D88">
      <w:pPr>
        <w:spacing w:after="80" w:line="144" w:lineRule="auto"/>
      </w:pPr>
    </w:p>
    <w:p w:rsidR="00FF3D88" w:rsidRDefault="00C41F01">
      <w:r>
        <w:rPr>
          <w:rFonts w:cs="Times New Roman"/>
        </w:rPr>
        <w:t>The extraction loop applies the patterns line by line, assigns a confidence of 0.9 when both limits</w:t>
      </w:r>
      <w:r>
        <w:rPr>
          <w:rFonts w:cs="Times New Roman"/>
        </w:rPr>
        <w:t xml:space="preserve"> were found and 0.6 otherwise (minus 0.1 without a unit) and discards a row that has neither a range nor a unit. That last rule is why a slash-formatted date is rejected, and why a hyphenated one is not.</w:t>
      </w:r>
    </w:p>
    <w:p w:rsidR="00FF3D88" w:rsidRDefault="00C41F01">
      <w:pPr>
        <w:shd w:val="clear" w:color="auto" w:fill="F3F5F8"/>
        <w:spacing w:after="0" w:line="240" w:lineRule="auto"/>
        <w:ind w:left="144"/>
        <w:jc w:val="left"/>
      </w:pPr>
      <w:r>
        <w:rPr>
          <w:rFonts w:ascii="Consolas" w:eastAsia="Consolas" w:hAnsi="Consolas" w:cs="Consolas"/>
          <w:sz w:val="17"/>
        </w:rPr>
        <w:t xml:space="preserve">    for raw_line in text.splitlines():</w:t>
      </w:r>
    </w:p>
    <w:p w:rsidR="00FF3D88" w:rsidRDefault="00C41F01">
      <w:pPr>
        <w:shd w:val="clear" w:color="auto" w:fill="F3F5F8"/>
        <w:spacing w:after="0" w:line="240" w:lineRule="auto"/>
        <w:ind w:left="144"/>
        <w:jc w:val="left"/>
      </w:pPr>
      <w:r>
        <w:rPr>
          <w:rFonts w:ascii="Consolas" w:eastAsia="Consolas" w:hAnsi="Consolas" w:cs="Consolas"/>
          <w:sz w:val="17"/>
        </w:rPr>
        <w:t xml:space="preserve">        line </w:t>
      </w:r>
      <w:r>
        <w:rPr>
          <w:rFonts w:ascii="Consolas" w:eastAsia="Consolas" w:hAnsi="Consolas" w:cs="Consolas"/>
          <w:sz w:val="17"/>
        </w:rPr>
        <w:t>= raw_line.strip()</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line or len(line) &lt; 3:</w:t>
      </w:r>
    </w:p>
    <w:p w:rsidR="00FF3D88" w:rsidRDefault="00C41F01">
      <w:pPr>
        <w:shd w:val="clear" w:color="auto" w:fill="F3F5F8"/>
        <w:spacing w:after="0" w:line="240" w:lineRule="auto"/>
        <w:ind w:left="144"/>
        <w:jc w:val="left"/>
      </w:pPr>
      <w:r>
        <w:rPr>
          <w:rFonts w:ascii="Consolas" w:eastAsia="Consolas" w:hAnsi="Consolas" w:cs="Consolas"/>
          <w:sz w:val="17"/>
        </w:rPr>
        <w:t xml:space="preserve">            continue</w:t>
      </w:r>
    </w:p>
    <w:p w:rsidR="00FF3D88" w:rsidRDefault="00C41F01">
      <w:pPr>
        <w:shd w:val="clear" w:color="auto" w:fill="F3F5F8"/>
        <w:spacing w:after="0" w:line="240" w:lineRule="auto"/>
        <w:ind w:left="144"/>
        <w:jc w:val="left"/>
      </w:pPr>
      <w:r>
        <w:rPr>
          <w:rFonts w:ascii="Consolas" w:eastAsia="Consolas" w:hAnsi="Consolas" w:cs="Consolas"/>
          <w:sz w:val="17"/>
        </w:rPr>
        <w:t xml:space="preserve">        if _NOISE_LINE_RE.match(line):</w:t>
      </w:r>
    </w:p>
    <w:p w:rsidR="00FF3D88" w:rsidRDefault="00C41F01">
      <w:pPr>
        <w:shd w:val="clear" w:color="auto" w:fill="F3F5F8"/>
        <w:spacing w:after="0" w:line="240" w:lineRule="auto"/>
        <w:ind w:left="144"/>
        <w:jc w:val="left"/>
      </w:pPr>
      <w:r>
        <w:rPr>
          <w:rFonts w:ascii="Consolas" w:eastAsia="Consolas" w:hAnsi="Consolas" w:cs="Consolas"/>
          <w:sz w:val="17"/>
        </w:rPr>
        <w:t xml:space="preserve">            continue</w:t>
      </w:r>
    </w:p>
    <w:p w:rsidR="00FF3D88" w:rsidRDefault="00C41F01">
      <w:pPr>
        <w:shd w:val="clear" w:color="auto" w:fill="F3F5F8"/>
        <w:spacing w:after="0" w:line="240" w:lineRule="auto"/>
        <w:ind w:left="144"/>
        <w:jc w:val="left"/>
      </w:pPr>
      <w:r>
        <w:rPr>
          <w:rFonts w:ascii="Consolas" w:eastAsia="Consolas" w:hAnsi="Consolas" w:cs="Consolas"/>
          <w:sz w:val="17"/>
        </w:rPr>
        <w:t xml:space="preserve">        # Skip lines with no digit at all -- can't be a result row</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re.search(r"\d", line):</w:t>
      </w:r>
    </w:p>
    <w:p w:rsidR="00FF3D88" w:rsidRDefault="00C41F01">
      <w:pPr>
        <w:shd w:val="clear" w:color="auto" w:fill="F3F5F8"/>
        <w:spacing w:after="0" w:line="240" w:lineRule="auto"/>
        <w:ind w:left="144"/>
        <w:jc w:val="left"/>
      </w:pPr>
      <w:r>
        <w:rPr>
          <w:rFonts w:ascii="Consolas" w:eastAsia="Consolas" w:hAnsi="Consolas" w:cs="Consolas"/>
          <w:sz w:val="17"/>
        </w:rPr>
        <w:t xml:space="preserve">            continue</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match = _NAME_VALUE_PATTERN.match(line)</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match:</w:t>
      </w:r>
    </w:p>
    <w:p w:rsidR="00FF3D88" w:rsidRDefault="00C41F01">
      <w:pPr>
        <w:shd w:val="clear" w:color="auto" w:fill="F3F5F8"/>
        <w:spacing w:after="0" w:line="240" w:lineRule="auto"/>
        <w:ind w:left="144"/>
        <w:jc w:val="left"/>
      </w:pPr>
      <w:r>
        <w:rPr>
          <w:rFonts w:ascii="Consolas" w:eastAsia="Consolas" w:hAnsi="Consolas" w:cs="Consolas"/>
          <w:sz w:val="17"/>
        </w:rPr>
        <w:t xml:space="preserve">            continue</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name_raw = match.group("name")</w:t>
      </w:r>
    </w:p>
    <w:p w:rsidR="00FF3D88" w:rsidRDefault="00C41F01">
      <w:pPr>
        <w:shd w:val="clear" w:color="auto" w:fill="F3F5F8"/>
        <w:spacing w:after="0" w:line="240" w:lineRule="auto"/>
        <w:ind w:left="144"/>
        <w:jc w:val="left"/>
      </w:pPr>
      <w:r>
        <w:rPr>
          <w:rFonts w:ascii="Consolas" w:eastAsia="Consolas" w:hAnsi="Consolas" w:cs="Consolas"/>
          <w:sz w:val="17"/>
        </w:rPr>
        <w:t xml:space="preserve">        try:</w:t>
      </w:r>
    </w:p>
    <w:p w:rsidR="00FF3D88" w:rsidRDefault="00C41F01">
      <w:pPr>
        <w:shd w:val="clear" w:color="auto" w:fill="F3F5F8"/>
        <w:spacing w:after="0" w:line="240" w:lineRule="auto"/>
        <w:ind w:left="144"/>
        <w:jc w:val="left"/>
      </w:pPr>
      <w:r>
        <w:rPr>
          <w:rFonts w:ascii="Consolas" w:eastAsia="Consolas" w:hAnsi="Consolas" w:cs="Consolas"/>
          <w:sz w:val="17"/>
        </w:rPr>
        <w:t xml:space="preserve">            value = float(match.group("value"))</w:t>
      </w:r>
    </w:p>
    <w:p w:rsidR="00FF3D88" w:rsidRDefault="00C41F01">
      <w:pPr>
        <w:shd w:val="clear" w:color="auto" w:fill="F3F5F8"/>
        <w:spacing w:after="0" w:line="240" w:lineRule="auto"/>
        <w:ind w:left="144"/>
        <w:jc w:val="left"/>
      </w:pPr>
      <w:r>
        <w:rPr>
          <w:rFonts w:ascii="Consolas" w:eastAsia="Consolas" w:hAnsi="Consolas" w:cs="Consolas"/>
          <w:sz w:val="17"/>
        </w:rPr>
        <w:t xml:space="preserve">        except (TypeError, ValueError):</w:t>
      </w:r>
    </w:p>
    <w:p w:rsidR="00FF3D88" w:rsidRDefault="00C41F01">
      <w:pPr>
        <w:shd w:val="clear" w:color="auto" w:fill="F3F5F8"/>
        <w:spacing w:after="0" w:line="240" w:lineRule="auto"/>
        <w:ind w:left="144"/>
        <w:jc w:val="left"/>
      </w:pPr>
      <w:r>
        <w:rPr>
          <w:rFonts w:ascii="Consolas" w:eastAsia="Consolas" w:hAnsi="Consolas" w:cs="Consolas"/>
          <w:sz w:val="17"/>
        </w:rPr>
        <w:t xml:space="preserve">            continue</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unit = match.group("unit") or ""</w:t>
      </w:r>
    </w:p>
    <w:p w:rsidR="00FF3D88" w:rsidRDefault="00C41F01">
      <w:pPr>
        <w:shd w:val="clear" w:color="auto" w:fill="F3F5F8"/>
        <w:spacing w:after="0" w:line="240" w:lineRule="auto"/>
        <w:ind w:left="144"/>
        <w:jc w:val="left"/>
      </w:pPr>
      <w:r>
        <w:rPr>
          <w:rFonts w:ascii="Consolas" w:eastAsia="Consolas" w:hAnsi="Consolas" w:cs="Consolas"/>
          <w:sz w:val="17"/>
        </w:rPr>
        <w:t xml:space="preserve">        remainder = line[match.end():]</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lastRenderedPageBreak/>
        <w:t xml:space="preserve">        # A bare "Test 220" line with nothing else after it isn't useful</w:t>
      </w:r>
    </w:p>
    <w:p w:rsidR="00FF3D88" w:rsidRDefault="00C41F01">
      <w:pPr>
        <w:shd w:val="clear" w:color="auto" w:fill="F3F5F8"/>
        <w:spacing w:after="0" w:line="240" w:lineRule="auto"/>
        <w:ind w:left="144"/>
        <w:jc w:val="left"/>
      </w:pPr>
      <w:r>
        <w:rPr>
          <w:rFonts w:ascii="Consolas" w:eastAsia="Consolas" w:hAnsi="Consolas" w:cs="Consolas"/>
          <w:sz w:val="17"/>
        </w:rPr>
        <w:t xml:space="preserve">        # enough to trust unless it at least has a unit -- otherwise it's</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 likely a mis-parsed header/noise line.</w:t>
      </w:r>
    </w:p>
    <w:p w:rsidR="00FF3D88" w:rsidRDefault="00C41F01">
      <w:pPr>
        <w:shd w:val="clear" w:color="auto" w:fill="F3F5F8"/>
        <w:spacing w:after="0" w:line="240" w:lineRule="auto"/>
        <w:ind w:left="144"/>
        <w:jc w:val="left"/>
      </w:pPr>
      <w:r>
        <w:rPr>
          <w:rFonts w:ascii="Consolas" w:eastAsia="Consolas" w:hAnsi="Consolas" w:cs="Consolas"/>
          <w:sz w:val="17"/>
        </w:rPr>
        <w:t xml:space="preserve">        low_val = high_val =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range_match = _TWO_SIDED_RANGE_PATTERN.search(remainder)</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range_match:</w:t>
      </w:r>
    </w:p>
    <w:p w:rsidR="00FF3D88" w:rsidRDefault="00C41F01">
      <w:pPr>
        <w:shd w:val="clear" w:color="auto" w:fill="F3F5F8"/>
        <w:spacing w:after="0" w:line="240" w:lineRule="auto"/>
        <w:ind w:left="144"/>
        <w:jc w:val="left"/>
      </w:pPr>
      <w:r>
        <w:rPr>
          <w:rFonts w:ascii="Consolas" w:eastAsia="Consolas" w:hAnsi="Consolas" w:cs="Consolas"/>
          <w:sz w:val="17"/>
        </w:rPr>
        <w:t xml:space="preserve">            low_val = float(range_match.group("low"))</w:t>
      </w:r>
    </w:p>
    <w:p w:rsidR="00FF3D88" w:rsidRDefault="00C41F01">
      <w:pPr>
        <w:shd w:val="clear" w:color="auto" w:fill="F3F5F8"/>
        <w:spacing w:after="0" w:line="240" w:lineRule="auto"/>
        <w:ind w:left="144"/>
        <w:jc w:val="left"/>
      </w:pPr>
      <w:r>
        <w:rPr>
          <w:rFonts w:ascii="Consolas" w:eastAsia="Consolas" w:hAnsi="Consolas" w:cs="Consolas"/>
          <w:sz w:val="17"/>
        </w:rPr>
        <w:t xml:space="preserve">            high_val = float(range_match.group("high"))</w:t>
      </w:r>
    </w:p>
    <w:p w:rsidR="00FF3D88" w:rsidRDefault="00C41F01">
      <w:pPr>
        <w:shd w:val="clear" w:color="auto" w:fill="F3F5F8"/>
        <w:spacing w:after="0" w:line="240" w:lineRule="auto"/>
        <w:ind w:left="144"/>
        <w:jc w:val="left"/>
      </w:pPr>
      <w:r>
        <w:rPr>
          <w:rFonts w:ascii="Consolas" w:eastAsia="Consolas" w:hAnsi="Consolas" w:cs="Consolas"/>
          <w:sz w:val="17"/>
        </w:rPr>
        <w:t xml:space="preserve">        else:</w:t>
      </w:r>
    </w:p>
    <w:p w:rsidR="00FF3D88" w:rsidRDefault="00C41F01">
      <w:pPr>
        <w:shd w:val="clear" w:color="auto" w:fill="F3F5F8"/>
        <w:spacing w:after="0" w:line="240" w:lineRule="auto"/>
        <w:ind w:left="144"/>
        <w:jc w:val="left"/>
      </w:pPr>
      <w:r>
        <w:rPr>
          <w:rFonts w:ascii="Consolas" w:eastAsia="Consolas" w:hAnsi="Consolas" w:cs="Consolas"/>
          <w:sz w:val="17"/>
        </w:rPr>
        <w:t xml:space="preserve">            low_val, high_val = _parse_one_sided_range(remainder)</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unit:</w:t>
      </w:r>
    </w:p>
    <w:p w:rsidR="00FF3D88" w:rsidRDefault="00C41F01">
      <w:pPr>
        <w:shd w:val="clear" w:color="auto" w:fill="F3F5F8"/>
        <w:spacing w:after="0" w:line="240" w:lineRule="auto"/>
        <w:ind w:left="144"/>
        <w:jc w:val="left"/>
      </w:pPr>
      <w:r>
        <w:rPr>
          <w:rFonts w:ascii="Consolas" w:eastAsia="Consolas" w:hAnsi="Consolas" w:cs="Consolas"/>
          <w:sz w:val="17"/>
        </w:rPr>
        <w:t xml:space="preserve">            trailing_unit_match = _TRAILING_UNIT_PATTERN.search(remainder)</w:t>
      </w:r>
    </w:p>
    <w:p w:rsidR="00FF3D88" w:rsidRDefault="00C41F01">
      <w:pPr>
        <w:shd w:val="clear" w:color="auto" w:fill="F3F5F8"/>
        <w:spacing w:after="0" w:line="240" w:lineRule="auto"/>
        <w:ind w:left="144"/>
        <w:jc w:val="left"/>
      </w:pPr>
      <w:r>
        <w:rPr>
          <w:rFonts w:ascii="Consolas" w:eastAsia="Consolas" w:hAnsi="Consolas" w:cs="Consolas"/>
          <w:sz w:val="17"/>
        </w:rPr>
        <w:t xml:space="preserve">            if trailin</w:t>
      </w:r>
      <w:r>
        <w:rPr>
          <w:rFonts w:ascii="Consolas" w:eastAsia="Consolas" w:hAnsi="Consolas" w:cs="Consolas"/>
          <w:sz w:val="17"/>
        </w:rPr>
        <w:t>g_unit_match:</w:t>
      </w:r>
    </w:p>
    <w:p w:rsidR="00FF3D88" w:rsidRDefault="00C41F01">
      <w:pPr>
        <w:shd w:val="clear" w:color="auto" w:fill="F3F5F8"/>
        <w:spacing w:after="0" w:line="240" w:lineRule="auto"/>
        <w:ind w:left="144"/>
        <w:jc w:val="left"/>
      </w:pPr>
      <w:r>
        <w:rPr>
          <w:rFonts w:ascii="Consolas" w:eastAsia="Consolas" w:hAnsi="Consolas" w:cs="Consolas"/>
          <w:sz w:val="17"/>
        </w:rPr>
        <w:t xml:space="preserve">                unit = trailing_unit_match.group(1)</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confidence = 0.9 if (low_val is not None and high_val is not None) else 0.6</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unit:</w:t>
      </w:r>
    </w:p>
    <w:p w:rsidR="00FF3D88" w:rsidRDefault="00C41F01">
      <w:pPr>
        <w:shd w:val="clear" w:color="auto" w:fill="F3F5F8"/>
        <w:spacing w:after="0" w:line="240" w:lineRule="auto"/>
        <w:ind w:left="144"/>
        <w:jc w:val="left"/>
      </w:pPr>
      <w:r>
        <w:rPr>
          <w:rFonts w:ascii="Consolas" w:eastAsia="Consolas" w:hAnsi="Consolas" w:cs="Consolas"/>
          <w:sz w:val="17"/>
        </w:rPr>
        <w:t xml:space="preserve">            confidence -= 0.1</w:t>
      </w:r>
    </w:p>
    <w:p w:rsidR="00FF3D88" w:rsidRDefault="00C41F01">
      <w:pPr>
        <w:shd w:val="clear" w:color="auto" w:fill="F3F5F8"/>
        <w:spacing w:after="0" w:line="240" w:lineRule="auto"/>
        <w:ind w:left="144"/>
        <w:jc w:val="left"/>
      </w:pPr>
      <w:r>
        <w:rPr>
          <w:rFonts w:ascii="Consolas" w:eastAsia="Consolas" w:hAnsi="Consolas" w:cs="Consolas"/>
          <w:sz w:val="17"/>
        </w:rPr>
        <w:t xml:space="preserve">        if low_val is None and high_val is None and n</w:t>
      </w:r>
      <w:r>
        <w:rPr>
          <w:rFonts w:ascii="Consolas" w:eastAsia="Consolas" w:hAnsi="Consolas" w:cs="Consolas"/>
          <w:sz w:val="17"/>
        </w:rPr>
        <w:t>ot unit:</w:t>
      </w:r>
    </w:p>
    <w:p w:rsidR="00FF3D88" w:rsidRDefault="00C41F01">
      <w:pPr>
        <w:shd w:val="clear" w:color="auto" w:fill="F3F5F8"/>
        <w:spacing w:after="0" w:line="240" w:lineRule="auto"/>
        <w:ind w:left="144"/>
        <w:jc w:val="left"/>
      </w:pPr>
      <w:r>
        <w:rPr>
          <w:rFonts w:ascii="Consolas" w:eastAsia="Consolas" w:hAnsi="Consolas" w:cs="Consolas"/>
          <w:sz w:val="17"/>
        </w:rPr>
        <w:t xml:space="preserve">            # Too little structure to be confident this is a real test row</w:t>
      </w:r>
    </w:p>
    <w:p w:rsidR="00FF3D88" w:rsidRDefault="00C41F01">
      <w:pPr>
        <w:shd w:val="clear" w:color="auto" w:fill="F3F5F8"/>
        <w:spacing w:after="0" w:line="240" w:lineRule="auto"/>
        <w:ind w:left="144"/>
        <w:jc w:val="left"/>
      </w:pPr>
      <w:r>
        <w:rPr>
          <w:rFonts w:ascii="Consolas" w:eastAsia="Consolas" w:hAnsi="Consolas" w:cs="Consolas"/>
          <w:sz w:val="17"/>
        </w:rPr>
        <w:t xml:space="preserve">            continue</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results.append({</w:t>
      </w:r>
    </w:p>
    <w:p w:rsidR="00FF3D88" w:rsidRDefault="00C41F01">
      <w:pPr>
        <w:shd w:val="clear" w:color="auto" w:fill="F3F5F8"/>
        <w:spacing w:after="0" w:line="240" w:lineRule="auto"/>
        <w:ind w:left="144"/>
        <w:jc w:val="left"/>
      </w:pPr>
      <w:r>
        <w:rPr>
          <w:rFonts w:ascii="Consolas" w:eastAsia="Consolas" w:hAnsi="Consolas" w:cs="Consolas"/>
          <w:sz w:val="17"/>
        </w:rPr>
        <w:t xml:space="preserve">            "test_name": normalize_test_name(name_raw),</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"result_value": value,</w:t>
      </w:r>
    </w:p>
    <w:p w:rsidR="00FF3D88" w:rsidRDefault="00C41F01">
      <w:pPr>
        <w:shd w:val="clear" w:color="auto" w:fill="F3F5F8"/>
        <w:spacing w:after="0" w:line="240" w:lineRule="auto"/>
        <w:ind w:left="144"/>
        <w:jc w:val="left"/>
      </w:pPr>
      <w:r>
        <w:rPr>
          <w:rFonts w:ascii="Consolas" w:eastAsia="Consolas" w:hAnsi="Consolas" w:cs="Consolas"/>
          <w:sz w:val="17"/>
        </w:rPr>
        <w:t xml:space="preserve">            "unit": unit.strip() </w:t>
      </w:r>
      <w:r>
        <w:rPr>
          <w:rFonts w:ascii="Consolas" w:eastAsia="Consolas" w:hAnsi="Consolas" w:cs="Consolas"/>
          <w:sz w:val="17"/>
        </w:rPr>
        <w:t>if unit else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"reference_low": low_val,</w:t>
      </w:r>
    </w:p>
    <w:p w:rsidR="00FF3D88" w:rsidRDefault="00C41F01">
      <w:pPr>
        <w:shd w:val="clear" w:color="auto" w:fill="F3F5F8"/>
        <w:spacing w:after="0" w:line="240" w:lineRule="auto"/>
        <w:ind w:left="144"/>
        <w:jc w:val="left"/>
      </w:pPr>
      <w:r>
        <w:rPr>
          <w:rFonts w:ascii="Consolas" w:eastAsia="Consolas" w:hAnsi="Consolas" w:cs="Consolas"/>
          <w:sz w:val="17"/>
        </w:rPr>
        <w:t xml:space="preserve">            "reference_high": high_val,</w:t>
      </w:r>
    </w:p>
    <w:p w:rsidR="00FF3D88" w:rsidRDefault="00C41F01">
      <w:pPr>
        <w:shd w:val="clear" w:color="auto" w:fill="F3F5F8"/>
        <w:spacing w:after="0" w:line="240" w:lineRule="auto"/>
        <w:ind w:left="144"/>
        <w:jc w:val="left"/>
      </w:pPr>
      <w:r>
        <w:rPr>
          <w:rFonts w:ascii="Consolas" w:eastAsia="Consolas" w:hAnsi="Consolas" w:cs="Consolas"/>
          <w:sz w:val="17"/>
        </w:rPr>
        <w:t xml:space="preserve">            "test_date": test_date,</w:t>
      </w:r>
    </w:p>
    <w:p w:rsidR="00FF3D88" w:rsidRDefault="00C41F01">
      <w:pPr>
        <w:shd w:val="clear" w:color="auto" w:fill="F3F5F8"/>
        <w:spacing w:after="0" w:line="240" w:lineRule="auto"/>
        <w:ind w:left="144"/>
        <w:jc w:val="left"/>
      </w:pPr>
      <w:r>
        <w:rPr>
          <w:rFonts w:ascii="Consolas" w:eastAsia="Consolas" w:hAnsi="Consolas" w:cs="Consolas"/>
          <w:sz w:val="17"/>
        </w:rPr>
        <w:t xml:space="preserve">            "confidence_score": round(max(confidence, 0.1), 2),</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_deduplicate(results)</w:t>
      </w:r>
    </w:p>
    <w:p w:rsidR="00FF3D88" w:rsidRDefault="00FF3D88">
      <w:pPr>
        <w:spacing w:after="80" w:line="144" w:lineRule="auto"/>
      </w:pPr>
    </w:p>
    <w:p w:rsidR="00FF3D88" w:rsidRDefault="00C41F01">
      <w:pPr>
        <w:pStyle w:val="Heading2"/>
      </w:pPr>
      <w:r>
        <w:t xml:space="preserve">3.2 </w:t>
      </w:r>
      <w:r>
        <w:t>Normalising a test name (`ner_processor.py`)</w:t>
      </w:r>
    </w:p>
    <w:p w:rsidR="00FF3D88" w:rsidRDefault="00C41F01">
      <w:pPr>
        <w:shd w:val="clear" w:color="auto" w:fill="F3F5F8"/>
        <w:spacing w:after="0" w:line="240" w:lineRule="auto"/>
        <w:ind w:left="144"/>
        <w:jc w:val="left"/>
      </w:pPr>
      <w:r>
        <w:rPr>
          <w:rFonts w:ascii="Consolas" w:eastAsia="Consolas" w:hAnsi="Consolas" w:cs="Consolas"/>
          <w:sz w:val="17"/>
        </w:rPr>
        <w:t>def normalize_test_name(raw_name: str) -&gt; str:</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Clean an OCR-extracted test name and, if it's a close match to a known</w:t>
      </w:r>
    </w:p>
    <w:p w:rsidR="00FF3D88" w:rsidRDefault="00C41F01">
      <w:pPr>
        <w:shd w:val="clear" w:color="auto" w:fill="F3F5F8"/>
        <w:spacing w:after="0" w:line="240" w:lineRule="auto"/>
        <w:ind w:left="144"/>
        <w:jc w:val="left"/>
      </w:pPr>
      <w:r>
        <w:rPr>
          <w:rFonts w:ascii="Consolas" w:eastAsia="Consolas" w:hAnsi="Consolas" w:cs="Consolas"/>
          <w:sz w:val="17"/>
        </w:rPr>
        <w:t xml:space="preserve">    lab test, snap it to the canonical spelling/casing. Otherwise return</w:t>
      </w:r>
    </w:p>
    <w:p w:rsidR="00FF3D88" w:rsidRDefault="00C41F01">
      <w:pPr>
        <w:shd w:val="clear" w:color="auto" w:fill="F3F5F8"/>
        <w:spacing w:after="0" w:line="240" w:lineRule="auto"/>
        <w:ind w:left="144"/>
        <w:jc w:val="left"/>
      </w:pPr>
      <w:r>
        <w:rPr>
          <w:rFonts w:ascii="Consolas" w:eastAsia="Consolas" w:hAnsi="Consolas" w:cs="Consolas"/>
          <w:sz w:val="17"/>
        </w:rPr>
        <w:t xml:space="preserve">    the </w:t>
      </w:r>
      <w:r>
        <w:rPr>
          <w:rFonts w:ascii="Consolas" w:eastAsia="Consolas" w:hAnsi="Consolas" w:cs="Consolas"/>
          <w:sz w:val="17"/>
        </w:rPr>
        <w:t>cleaned raw name unchanged (extraction still succeeds for tests</w:t>
      </w:r>
    </w:p>
    <w:p w:rsidR="00FF3D88" w:rsidRDefault="00C41F01">
      <w:pPr>
        <w:shd w:val="clear" w:color="auto" w:fill="F3F5F8"/>
        <w:spacing w:after="0" w:line="240" w:lineRule="auto"/>
        <w:ind w:left="144"/>
        <w:jc w:val="left"/>
      </w:pPr>
      <w:r>
        <w:rPr>
          <w:rFonts w:ascii="Consolas" w:eastAsia="Consolas" w:hAnsi="Consolas" w:cs="Consolas"/>
          <w:sz w:val="17"/>
        </w:rPr>
        <w:t xml:space="preserve">    outside our reference dictionary).</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cleaned = re.sub(r"[^A-Za-z0-9/() %]", " ", raw_name)</w:t>
      </w:r>
    </w:p>
    <w:p w:rsidR="00FF3D88" w:rsidRDefault="00C41F01">
      <w:pPr>
        <w:shd w:val="clear" w:color="auto" w:fill="F3F5F8"/>
        <w:spacing w:after="0" w:line="240" w:lineRule="auto"/>
        <w:ind w:left="144"/>
        <w:jc w:val="left"/>
      </w:pPr>
      <w:r>
        <w:rPr>
          <w:rFonts w:ascii="Consolas" w:eastAsia="Consolas" w:hAnsi="Consolas" w:cs="Consolas"/>
          <w:sz w:val="17"/>
        </w:rPr>
        <w:t xml:space="preserve">    cleaned = re.sub(r"\s+", " ", cleaned).strip("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cleaned:</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raw_name.strip()</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try:</w:t>
      </w:r>
    </w:p>
    <w:p w:rsidR="00FF3D88" w:rsidRDefault="00C41F01">
      <w:pPr>
        <w:shd w:val="clear" w:color="auto" w:fill="F3F5F8"/>
        <w:spacing w:after="0" w:line="240" w:lineRule="auto"/>
        <w:ind w:left="144"/>
        <w:jc w:val="left"/>
      </w:pPr>
      <w:r>
        <w:rPr>
          <w:rFonts w:ascii="Consolas" w:eastAsia="Consolas" w:hAnsi="Consolas" w:cs="Consolas"/>
          <w:sz w:val="17"/>
        </w:rPr>
        <w:t xml:space="preserve">        vec = _TEST_NAME_VECTORIZER.transform([cleaned])</w:t>
      </w:r>
    </w:p>
    <w:p w:rsidR="00FF3D88" w:rsidRDefault="00C41F01">
      <w:pPr>
        <w:shd w:val="clear" w:color="auto" w:fill="F3F5F8"/>
        <w:spacing w:after="0" w:line="240" w:lineRule="auto"/>
        <w:ind w:left="144"/>
        <w:jc w:val="left"/>
      </w:pPr>
      <w:r>
        <w:rPr>
          <w:rFonts w:ascii="Consolas" w:eastAsia="Consolas" w:hAnsi="Consolas" w:cs="Consolas"/>
          <w:sz w:val="17"/>
        </w:rPr>
        <w:t xml:space="preserve">        sims = cosine_similarity(vec, _KNOWN_NAME_VECTORS)[0]</w:t>
      </w:r>
    </w:p>
    <w:p w:rsidR="00FF3D88" w:rsidRDefault="00C41F01">
      <w:pPr>
        <w:shd w:val="clear" w:color="auto" w:fill="F3F5F8"/>
        <w:spacing w:after="0" w:line="240" w:lineRule="auto"/>
        <w:ind w:left="144"/>
        <w:jc w:val="left"/>
      </w:pPr>
      <w:r>
        <w:rPr>
          <w:rFonts w:ascii="Consolas" w:eastAsia="Consolas" w:hAnsi="Consolas" w:cs="Consolas"/>
          <w:sz w:val="17"/>
        </w:rPr>
        <w:t xml:space="preserve">        best_idx = sims.argmax()</w:t>
      </w:r>
    </w:p>
    <w:p w:rsidR="00FF3D88" w:rsidRDefault="00C41F01">
      <w:pPr>
        <w:shd w:val="clear" w:color="auto" w:fill="F3F5F8"/>
        <w:spacing w:after="0" w:line="240" w:lineRule="auto"/>
        <w:ind w:left="144"/>
        <w:jc w:val="left"/>
      </w:pPr>
      <w:r>
        <w:rPr>
          <w:rFonts w:ascii="Consolas" w:eastAsia="Consolas" w:hAnsi="Consolas" w:cs="Consolas"/>
          <w:sz w:val="17"/>
        </w:rPr>
        <w:t xml:space="preserve">        if sims[best_idx] &gt;= FUZZY_MATCH_THRESHOLD:</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return KNOWN_TEST_NAMES[best_idx]</w:t>
      </w:r>
    </w:p>
    <w:p w:rsidR="00FF3D88" w:rsidRDefault="00C41F01">
      <w:pPr>
        <w:shd w:val="clear" w:color="auto" w:fill="F3F5F8"/>
        <w:spacing w:after="0" w:line="240" w:lineRule="auto"/>
        <w:ind w:left="144"/>
        <w:jc w:val="left"/>
      </w:pPr>
      <w:r>
        <w:rPr>
          <w:rFonts w:ascii="Consolas" w:eastAsia="Consolas" w:hAnsi="Consolas" w:cs="Consolas"/>
          <w:sz w:val="17"/>
        </w:rPr>
        <w:t xml:space="preserve">    except Exception:</w:t>
      </w:r>
    </w:p>
    <w:p w:rsidR="00FF3D88" w:rsidRDefault="00C41F01">
      <w:pPr>
        <w:shd w:val="clear" w:color="auto" w:fill="F3F5F8"/>
        <w:spacing w:after="0" w:line="240" w:lineRule="auto"/>
        <w:ind w:left="144"/>
        <w:jc w:val="left"/>
      </w:pPr>
      <w:r>
        <w:rPr>
          <w:rFonts w:ascii="Consolas" w:eastAsia="Consolas" w:hAnsi="Consolas" w:cs="Consolas"/>
          <w:sz w:val="17"/>
        </w:rPr>
        <w:t xml:space="preserve">        pass</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 Title-case fallback for unmatched-but-plausible test names</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cleaned.title() if cleaned.isupper() or cleaned.islower() else cleaned</w:t>
      </w:r>
    </w:p>
    <w:p w:rsidR="00FF3D88" w:rsidRDefault="00FF3D88">
      <w:pPr>
        <w:spacing w:after="80" w:line="144" w:lineRule="auto"/>
      </w:pPr>
    </w:p>
    <w:p w:rsidR="00FF3D88" w:rsidRDefault="00C41F01">
      <w:r>
        <w:rPr>
          <w:rFonts w:cs="Times New Roman"/>
        </w:rPr>
        <w:lastRenderedPageBreak/>
        <w:t xml:space="preserve">The dictionary vectors are </w:t>
      </w:r>
      <w:r>
        <w:rPr>
          <w:rFonts w:cs="Times New Roman"/>
        </w:rPr>
        <w:t>computed once at import. A name is snapped only when the best cosine similarity reaches 0.55; below that, the cleaned name is kept, which is how unseen tests survive and also how a close-but-different test can be renamed.</w:t>
      </w:r>
    </w:p>
    <w:p w:rsidR="00FF3D88" w:rsidRDefault="00C41F01">
      <w:pPr>
        <w:pStyle w:val="Heading2"/>
      </w:pPr>
      <w:r>
        <w:t>3.3 Classification (`result_analyz</w:t>
      </w:r>
      <w:r>
        <w:t>er.py`)</w:t>
      </w:r>
    </w:p>
    <w:p w:rsidR="00FF3D88" w:rsidRDefault="00C41F01">
      <w:pPr>
        <w:shd w:val="clear" w:color="auto" w:fill="F3F5F8"/>
        <w:spacing w:after="0" w:line="240" w:lineRule="auto"/>
        <w:ind w:left="144"/>
        <w:jc w:val="left"/>
      </w:pPr>
      <w:r>
        <w:rPr>
          <w:rFonts w:ascii="Consolas" w:eastAsia="Consolas" w:hAnsi="Consolas" w:cs="Consolas"/>
          <w:sz w:val="17"/>
        </w:rPr>
        <w:t>def classify_result(result_value, reference_low, reference_high) -&gt; str:</w:t>
      </w:r>
    </w:p>
    <w:p w:rsidR="00FF3D88" w:rsidRDefault="00C41F01">
      <w:pPr>
        <w:shd w:val="clear" w:color="auto" w:fill="F3F5F8"/>
        <w:spacing w:after="0" w:line="240" w:lineRule="auto"/>
        <w:ind w:left="144"/>
        <w:jc w:val="left"/>
      </w:pPr>
      <w:r>
        <w:rPr>
          <w:rFonts w:ascii="Consolas" w:eastAsia="Consolas" w:hAnsi="Consolas" w:cs="Consolas"/>
          <w:sz w:val="17"/>
        </w:rPr>
        <w:t xml:space="preserve">    """Pure classification function -- returns one of LOW/NORMAL/HIGH/UNKNOWN."""</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result_value is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"UNKNOWN"</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reference_low is not None and </w:t>
      </w:r>
      <w:r>
        <w:rPr>
          <w:rFonts w:ascii="Consolas" w:eastAsia="Consolas" w:hAnsi="Consolas" w:cs="Consolas"/>
          <w:sz w:val="17"/>
        </w:rPr>
        <w:t>reference_high is not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result_value &lt; reference_low:</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"LOW"</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result_value &gt; reference_high:</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"HIGH"</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"NORMAL"</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reference_high is not None:  # only an upper bound is known</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return "HIGH" if result_value &gt; reference_high else "NORMAL"</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reference_low is not None:  # only a lower bound is known</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"LOW" if result_value &lt; reference_low else "NORMAL"</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"UNKNOWN"</w:t>
      </w:r>
    </w:p>
    <w:p w:rsidR="00FF3D88" w:rsidRDefault="00FF3D88">
      <w:pPr>
        <w:spacing w:after="80" w:line="144" w:lineRule="auto"/>
      </w:pPr>
    </w:p>
    <w:p w:rsidR="00FF3D88" w:rsidRDefault="00C41F01">
      <w:pPr>
        <w:pStyle w:val="Heading2"/>
      </w:pPr>
      <w:r>
        <w:t>3.4 Running the stages for one</w:t>
      </w:r>
      <w:r>
        <w:t xml:space="preserve"> report (`report_processor.py`)</w:t>
      </w:r>
    </w:p>
    <w:p w:rsidR="00FF3D88" w:rsidRDefault="00C41F01">
      <w:r>
        <w:rPr>
          <w:rFonts w:cs="Times New Roman"/>
        </w:rPr>
        <w:t xml:space="preserve">The report row is created first, so that a failure at any later stage leaves a visible </w:t>
      </w:r>
      <w:r>
        <w:rPr>
          <w:rFonts w:ascii="Consolas" w:eastAsia="Consolas" w:hAnsi="Consolas" w:cs="Consolas"/>
          <w:sz w:val="21"/>
        </w:rPr>
        <w:t>Failed</w:t>
      </w:r>
      <w:r>
        <w:rPr>
          <w:rFonts w:cs="Times New Roman"/>
        </w:rPr>
        <w:t xml:space="preserve"> record with its error message and the text already extracted.</w:t>
      </w:r>
    </w:p>
    <w:p w:rsidR="00FF3D88" w:rsidRDefault="00C41F01">
      <w:pPr>
        <w:shd w:val="clear" w:color="auto" w:fill="F3F5F8"/>
        <w:spacing w:after="0" w:line="240" w:lineRule="auto"/>
        <w:ind w:left="144"/>
        <w:jc w:val="left"/>
      </w:pPr>
      <w:r>
        <w:rPr>
          <w:rFonts w:ascii="Consolas" w:eastAsia="Consolas" w:hAnsi="Consolas" w:cs="Consolas"/>
          <w:sz w:val="17"/>
        </w:rPr>
        <w:t xml:space="preserve">    # 2. OCR / text extraction</w:t>
      </w:r>
    </w:p>
    <w:p w:rsidR="00FF3D88" w:rsidRDefault="00C41F01">
      <w:pPr>
        <w:shd w:val="clear" w:color="auto" w:fill="F3F5F8"/>
        <w:spacing w:after="0" w:line="240" w:lineRule="auto"/>
        <w:ind w:left="144"/>
        <w:jc w:val="left"/>
      </w:pPr>
      <w:r>
        <w:rPr>
          <w:rFonts w:ascii="Consolas" w:eastAsia="Consolas" w:hAnsi="Consolas" w:cs="Consolas"/>
          <w:sz w:val="17"/>
        </w:rPr>
        <w:t xml:space="preserve">    try:</w:t>
      </w:r>
    </w:p>
    <w:p w:rsidR="00FF3D88" w:rsidRDefault="00C41F01">
      <w:pPr>
        <w:shd w:val="clear" w:color="auto" w:fill="F3F5F8"/>
        <w:spacing w:after="0" w:line="240" w:lineRule="auto"/>
        <w:ind w:left="144"/>
        <w:jc w:val="left"/>
      </w:pPr>
      <w:r>
        <w:rPr>
          <w:rFonts w:ascii="Consolas" w:eastAsia="Consolas" w:hAnsi="Consolas" w:cs="Consolas"/>
          <w:sz w:val="17"/>
        </w:rPr>
        <w:t xml:space="preserve">        raw_text = extract_text(filename, file_bytes)</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result.raw_text = raw_text</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result.stages_completed.append("Text extraction")</w:t>
      </w:r>
    </w:p>
    <w:p w:rsidR="00FF3D88" w:rsidRDefault="00C41F01">
      <w:pPr>
        <w:shd w:val="clear" w:color="auto" w:fill="F3F5F8"/>
        <w:spacing w:after="0" w:line="240" w:lineRule="auto"/>
        <w:ind w:left="144"/>
        <w:jc w:val="left"/>
      </w:pPr>
      <w:r>
        <w:rPr>
          <w:rFonts w:ascii="Consolas" w:eastAsia="Consolas" w:hAnsi="Consolas" w:cs="Consolas"/>
          <w:sz w:val="17"/>
        </w:rPr>
        <w:t xml:space="preserve">    except OCRError as exc:</w:t>
      </w:r>
    </w:p>
    <w:p w:rsidR="00FF3D88" w:rsidRDefault="00C41F01">
      <w:pPr>
        <w:shd w:val="clear" w:color="auto" w:fill="F3F5F8"/>
        <w:spacing w:after="0" w:line="240" w:lineRule="auto"/>
        <w:ind w:left="144"/>
        <w:jc w:val="left"/>
      </w:pPr>
      <w:r>
        <w:rPr>
          <w:rFonts w:ascii="Consolas" w:eastAsia="Consolas" w:hAnsi="Consolas" w:cs="Consolas"/>
          <w:sz w:val="17"/>
        </w:rPr>
        <w:t xml:space="preserve">        db.update_report_status(report_id, "Failed", error_message=str(exc))</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result.error = str(exc)</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result.status = "Failed"</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result</w:t>
      </w:r>
    </w:p>
    <w:p w:rsidR="00FF3D88" w:rsidRDefault="00C41F01">
      <w:pPr>
        <w:shd w:val="clear" w:color="auto" w:fill="F3F5F8"/>
        <w:spacing w:after="0" w:line="240" w:lineRule="auto"/>
        <w:ind w:left="144"/>
        <w:jc w:val="left"/>
      </w:pPr>
      <w:r>
        <w:rPr>
          <w:rFonts w:ascii="Consolas" w:eastAsia="Consolas" w:hAnsi="Consolas" w:cs="Consolas"/>
          <w:sz w:val="17"/>
        </w:rPr>
        <w:t xml:space="preserve">    except Exception as exc:</w:t>
      </w:r>
    </w:p>
    <w:p w:rsidR="00FF3D88" w:rsidRDefault="00C41F01">
      <w:pPr>
        <w:shd w:val="clear" w:color="auto" w:fill="F3F5F8"/>
        <w:spacing w:after="0" w:line="240" w:lineRule="auto"/>
        <w:ind w:left="144"/>
        <w:jc w:val="left"/>
      </w:pPr>
      <w:r>
        <w:rPr>
          <w:rFonts w:ascii="Consolas" w:eastAsia="Consolas" w:hAnsi="Consolas" w:cs="Consolas"/>
          <w:sz w:val="17"/>
        </w:rPr>
        <w:t xml:space="preserve">        msg = f"Unexpected error during text extraction: {exc}"</w:t>
      </w:r>
    </w:p>
    <w:p w:rsidR="00FF3D88" w:rsidRDefault="00C41F01">
      <w:pPr>
        <w:shd w:val="clear" w:color="auto" w:fill="F3F5F8"/>
        <w:spacing w:after="0" w:line="240" w:lineRule="auto"/>
        <w:ind w:left="144"/>
        <w:jc w:val="left"/>
      </w:pPr>
      <w:r>
        <w:rPr>
          <w:rFonts w:ascii="Consolas" w:eastAsia="Consolas" w:hAnsi="Consolas" w:cs="Consolas"/>
          <w:sz w:val="17"/>
        </w:rPr>
        <w:t xml:space="preserve">        db.update_report_status(report_id, "Failed", error_message=msg)</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result.error = msg</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result.status = "Failed"</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result</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 3. NER / structured extraction</w:t>
      </w:r>
    </w:p>
    <w:p w:rsidR="00FF3D88" w:rsidRDefault="00C41F01">
      <w:pPr>
        <w:shd w:val="clear" w:color="auto" w:fill="F3F5F8"/>
        <w:spacing w:after="0" w:line="240" w:lineRule="auto"/>
        <w:ind w:left="144"/>
        <w:jc w:val="left"/>
      </w:pPr>
      <w:r>
        <w:rPr>
          <w:rFonts w:ascii="Consolas" w:eastAsia="Consolas" w:hAnsi="Consolas" w:cs="Consolas"/>
          <w:sz w:val="17"/>
        </w:rPr>
        <w:t xml:space="preserve">    try:</w:t>
      </w:r>
    </w:p>
    <w:p w:rsidR="00FF3D88" w:rsidRDefault="00C41F01">
      <w:pPr>
        <w:shd w:val="clear" w:color="auto" w:fill="F3F5F8"/>
        <w:spacing w:after="0" w:line="240" w:lineRule="auto"/>
        <w:ind w:left="144"/>
        <w:jc w:val="left"/>
      </w:pPr>
      <w:r>
        <w:rPr>
          <w:rFonts w:ascii="Consolas" w:eastAsia="Consolas" w:hAnsi="Consolas" w:cs="Consolas"/>
          <w:sz w:val="17"/>
        </w:rPr>
        <w:t xml:space="preserve">        structured_tests = extract_structured_tests(raw_text)</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result.stages_completed.append("Test-value extraction")</w:t>
      </w:r>
    </w:p>
    <w:p w:rsidR="00FF3D88" w:rsidRDefault="00C41F01">
      <w:pPr>
        <w:shd w:val="clear" w:color="auto" w:fill="F3F5F8"/>
        <w:spacing w:after="0" w:line="240" w:lineRule="auto"/>
        <w:ind w:left="144"/>
        <w:jc w:val="left"/>
      </w:pPr>
      <w:r>
        <w:rPr>
          <w:rFonts w:ascii="Consolas" w:eastAsia="Consolas" w:hAnsi="Consolas" w:cs="Consolas"/>
          <w:sz w:val="17"/>
        </w:rPr>
        <w:t xml:space="preserve">    exce</w:t>
      </w:r>
      <w:r>
        <w:rPr>
          <w:rFonts w:ascii="Consolas" w:eastAsia="Consolas" w:hAnsi="Consolas" w:cs="Consolas"/>
          <w:sz w:val="17"/>
        </w:rPr>
        <w:t>pt Exception as exc:</w:t>
      </w:r>
    </w:p>
    <w:p w:rsidR="00FF3D88" w:rsidRDefault="00C41F01">
      <w:pPr>
        <w:shd w:val="clear" w:color="auto" w:fill="F3F5F8"/>
        <w:spacing w:after="0" w:line="240" w:lineRule="auto"/>
        <w:ind w:left="144"/>
        <w:jc w:val="left"/>
      </w:pPr>
      <w:r>
        <w:rPr>
          <w:rFonts w:ascii="Consolas" w:eastAsia="Consolas" w:hAnsi="Consolas" w:cs="Consolas"/>
          <w:sz w:val="17"/>
        </w:rPr>
        <w:t xml:space="preserve">        msg = f"Unexpected error during test extraction: {exc}"</w:t>
      </w:r>
    </w:p>
    <w:p w:rsidR="00FF3D88" w:rsidRDefault="00C41F01">
      <w:pPr>
        <w:shd w:val="clear" w:color="auto" w:fill="F3F5F8"/>
        <w:spacing w:after="0" w:line="240" w:lineRule="auto"/>
        <w:ind w:left="144"/>
        <w:jc w:val="left"/>
      </w:pPr>
      <w:r>
        <w:rPr>
          <w:rFonts w:ascii="Consolas" w:eastAsia="Consolas" w:hAnsi="Consolas" w:cs="Consolas"/>
          <w:sz w:val="17"/>
        </w:rPr>
        <w:t xml:space="preserve">        db.update_report_status(report_id, "Failed", error_message=msg, raw_text=raw_text)</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result.error = msg</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result.status = "Failed"</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resul</w:t>
      </w:r>
      <w:r>
        <w:rPr>
          <w:rFonts w:ascii="Consolas" w:eastAsia="Consolas" w:hAnsi="Consolas" w:cs="Consolas"/>
          <w:sz w:val="17"/>
        </w:rPr>
        <w:t>t</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if not structured_tests:</w:t>
      </w:r>
    </w:p>
    <w:p w:rsidR="00FF3D88" w:rsidRDefault="00C41F01">
      <w:pPr>
        <w:shd w:val="clear" w:color="auto" w:fill="F3F5F8"/>
        <w:spacing w:after="0" w:line="240" w:lineRule="auto"/>
        <w:ind w:left="144"/>
        <w:jc w:val="left"/>
      </w:pPr>
      <w:r>
        <w:rPr>
          <w:rFonts w:ascii="Consolas" w:eastAsia="Consolas" w:hAnsi="Consolas" w:cs="Consolas"/>
          <w:sz w:val="17"/>
        </w:rPr>
        <w:t xml:space="preserve">        msg = (</w:t>
      </w:r>
    </w:p>
    <w:p w:rsidR="00FF3D88" w:rsidRDefault="00C41F01">
      <w:pPr>
        <w:shd w:val="clear" w:color="auto" w:fill="F3F5F8"/>
        <w:spacing w:after="0" w:line="240" w:lineRule="auto"/>
        <w:ind w:left="144"/>
        <w:jc w:val="left"/>
      </w:pPr>
      <w:r>
        <w:rPr>
          <w:rFonts w:ascii="Consolas" w:eastAsia="Consolas" w:hAnsi="Consolas" w:cs="Consolas"/>
          <w:sz w:val="17"/>
        </w:rPr>
        <w:lastRenderedPageBreak/>
        <w:t xml:space="preserve">            "Text was extracted, but no recognizable lab test rows were found. "</w:t>
      </w:r>
    </w:p>
    <w:p w:rsidR="00FF3D88" w:rsidRDefault="00C41F01">
      <w:pPr>
        <w:shd w:val="clear" w:color="auto" w:fill="F3F5F8"/>
        <w:spacing w:after="0" w:line="240" w:lineRule="auto"/>
        <w:ind w:left="144"/>
        <w:jc w:val="left"/>
      </w:pPr>
      <w:r>
        <w:rPr>
          <w:rFonts w:ascii="Consolas" w:eastAsia="Consolas" w:hAnsi="Consolas" w:cs="Consolas"/>
          <w:sz w:val="17"/>
        </w:rPr>
        <w:t xml:space="preserve">            "The report format may not be supported yet, or the scan quality may be too low."</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db.update_report_status(report_id, "Failed", error_message=msg, raw_text=raw_text)</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result.error = msg</w:t>
      </w:r>
    </w:p>
    <w:p w:rsidR="00FF3D88" w:rsidRDefault="00C41F01">
      <w:pPr>
        <w:shd w:val="clear" w:color="auto" w:fill="F3F5F8"/>
        <w:spacing w:after="0" w:line="240" w:lineRule="auto"/>
        <w:ind w:left="144"/>
        <w:jc w:val="left"/>
      </w:pPr>
      <w:r>
        <w:rPr>
          <w:rFonts w:ascii="Consolas" w:eastAsia="Consolas" w:hAnsi="Consolas" w:cs="Consolas"/>
          <w:sz w:val="17"/>
        </w:rPr>
        <w:t xml:space="preserve">        result.status = "Failed"</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result</w:t>
      </w:r>
    </w:p>
    <w:p w:rsidR="00FF3D88" w:rsidRDefault="00FF3D88">
      <w:pPr>
        <w:spacing w:after="80" w:line="144" w:lineRule="auto"/>
      </w:pPr>
    </w:p>
    <w:p w:rsidR="00FF3D88" w:rsidRDefault="00C41F01">
      <w:pPr>
        <w:pStyle w:val="Heading2"/>
      </w:pPr>
      <w:r>
        <w:t>3.5 Trends and comparison (`backend/main.py`)</w:t>
      </w:r>
    </w:p>
    <w:p w:rsidR="00FF3D88" w:rsidRDefault="00C41F01">
      <w:pPr>
        <w:shd w:val="clear" w:color="auto" w:fill="F3F5F8"/>
        <w:spacing w:after="0" w:line="240" w:lineRule="auto"/>
        <w:ind w:left="144"/>
        <w:jc w:val="left"/>
      </w:pPr>
      <w:r>
        <w:rPr>
          <w:rFonts w:ascii="Consolas" w:eastAsia="Consolas" w:hAnsi="Consolas" w:cs="Consolas"/>
          <w:sz w:val="17"/>
        </w:rPr>
        <w:t>@app.get("/api/trends")</w:t>
      </w:r>
    </w:p>
    <w:p w:rsidR="00FF3D88" w:rsidRDefault="00C41F01">
      <w:pPr>
        <w:shd w:val="clear" w:color="auto" w:fill="F3F5F8"/>
        <w:spacing w:after="0" w:line="240" w:lineRule="auto"/>
        <w:ind w:left="144"/>
        <w:jc w:val="left"/>
      </w:pPr>
      <w:r>
        <w:rPr>
          <w:rFonts w:ascii="Consolas" w:eastAsia="Consolas" w:hAnsi="Consolas" w:cs="Consolas"/>
          <w:sz w:val="17"/>
        </w:rPr>
        <w:t>def trends(t</w:t>
      </w:r>
      <w:r>
        <w:rPr>
          <w:rFonts w:ascii="Consolas" w:eastAsia="Consolas" w:hAnsi="Consolas" w:cs="Consolas"/>
          <w:sz w:val="17"/>
        </w:rPr>
        <w:t>est: str = Query(...), _: str = Depends(require_user)):</w:t>
      </w:r>
    </w:p>
    <w:p w:rsidR="00FF3D88" w:rsidRDefault="00C41F01">
      <w:pPr>
        <w:shd w:val="clear" w:color="auto" w:fill="F3F5F8"/>
        <w:spacing w:after="0" w:line="240" w:lineRule="auto"/>
        <w:ind w:left="144"/>
        <w:jc w:val="left"/>
      </w:pPr>
      <w:r>
        <w:rPr>
          <w:rFonts w:ascii="Consolas" w:eastAsia="Consolas" w:hAnsi="Consolas" w:cs="Consolas"/>
          <w:sz w:val="17"/>
        </w:rPr>
        <w:t xml:space="preserve">    rows = db.get_results_by_test_name(test)</w:t>
      </w:r>
    </w:p>
    <w:p w:rsidR="00FF3D88" w:rsidRDefault="00C41F01">
      <w:pPr>
        <w:shd w:val="clear" w:color="auto" w:fill="F3F5F8"/>
        <w:spacing w:after="0" w:line="240" w:lineRule="auto"/>
        <w:ind w:left="144"/>
        <w:jc w:val="left"/>
      </w:pPr>
      <w:r>
        <w:rPr>
          <w:rFonts w:ascii="Consolas" w:eastAsia="Consolas" w:hAnsi="Consolas" w:cs="Consolas"/>
          <w:sz w:val="17"/>
        </w:rPr>
        <w:t xml:space="preserve">    points = [</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"report_id": report.id,</w:t>
      </w:r>
    </w:p>
    <w:p w:rsidR="00FF3D88" w:rsidRDefault="00C41F01">
      <w:pPr>
        <w:shd w:val="clear" w:color="auto" w:fill="F3F5F8"/>
        <w:spacing w:after="0" w:line="240" w:lineRule="auto"/>
        <w:ind w:left="144"/>
        <w:jc w:val="left"/>
      </w:pPr>
      <w:r>
        <w:rPr>
          <w:rFonts w:ascii="Consolas" w:eastAsia="Consolas" w:hAnsi="Consolas" w:cs="Consolas"/>
          <w:sz w:val="17"/>
        </w:rPr>
        <w:t xml:space="preserve">            "file_name": report.file_name,</w:t>
      </w:r>
    </w:p>
    <w:p w:rsidR="00FF3D88" w:rsidRDefault="00C41F01">
      <w:pPr>
        <w:shd w:val="clear" w:color="auto" w:fill="F3F5F8"/>
        <w:spacing w:after="0" w:line="240" w:lineRule="auto"/>
        <w:ind w:left="144"/>
        <w:jc w:val="left"/>
      </w:pPr>
      <w:r>
        <w:rPr>
          <w:rFonts w:ascii="Consolas" w:eastAsia="Consolas" w:hAnsi="Consolas" w:cs="Consolas"/>
          <w:sz w:val="17"/>
        </w:rPr>
        <w:t xml:space="preserve">            "date": iso(report.upload_date),</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"value": tr.result_value,</w:t>
      </w:r>
    </w:p>
    <w:p w:rsidR="00FF3D88" w:rsidRDefault="00C41F01">
      <w:pPr>
        <w:shd w:val="clear" w:color="auto" w:fill="F3F5F8"/>
        <w:spacing w:after="0" w:line="240" w:lineRule="auto"/>
        <w:ind w:left="144"/>
        <w:jc w:val="left"/>
      </w:pPr>
      <w:r>
        <w:rPr>
          <w:rFonts w:ascii="Consolas" w:eastAsia="Consolas" w:hAnsi="Consolas" w:cs="Consolas"/>
          <w:sz w:val="17"/>
        </w:rPr>
        <w:t xml:space="preserve">            "reference_low": tr.reference_low,</w:t>
      </w:r>
    </w:p>
    <w:p w:rsidR="00FF3D88" w:rsidRDefault="00C41F01">
      <w:pPr>
        <w:shd w:val="clear" w:color="auto" w:fill="F3F5F8"/>
        <w:spacing w:after="0" w:line="240" w:lineRule="auto"/>
        <w:ind w:left="144"/>
        <w:jc w:val="left"/>
      </w:pPr>
      <w:r>
        <w:rPr>
          <w:rFonts w:ascii="Consolas" w:eastAsia="Consolas" w:hAnsi="Consolas" w:cs="Consolas"/>
          <w:sz w:val="17"/>
        </w:rPr>
        <w:t xml:space="preserve">            "reference_high": tr.reference_high,</w:t>
      </w:r>
    </w:p>
    <w:p w:rsidR="00FF3D88" w:rsidRDefault="00C41F01">
      <w:pPr>
        <w:shd w:val="clear" w:color="auto" w:fill="F3F5F8"/>
        <w:spacing w:after="0" w:line="240" w:lineRule="auto"/>
        <w:ind w:left="144"/>
        <w:jc w:val="left"/>
      </w:pPr>
      <w:r>
        <w:rPr>
          <w:rFonts w:ascii="Consolas" w:eastAsia="Consolas" w:hAnsi="Consolas" w:cs="Consolas"/>
          <w:sz w:val="17"/>
        </w:rPr>
        <w:t xml:space="preserve">            "unit": tr.unit,</w:t>
      </w:r>
    </w:p>
    <w:p w:rsidR="00FF3D88" w:rsidRDefault="00C41F01">
      <w:pPr>
        <w:shd w:val="clear" w:color="auto" w:fill="F3F5F8"/>
        <w:spacing w:after="0" w:line="240" w:lineRule="auto"/>
        <w:ind w:left="144"/>
        <w:jc w:val="left"/>
      </w:pPr>
      <w:r>
        <w:rPr>
          <w:rFonts w:ascii="Consolas" w:eastAsia="Consolas" w:hAnsi="Consolas" w:cs="Consolas"/>
          <w:sz w:val="17"/>
        </w:rPr>
        <w:t xml:space="preserve">            "status": tr.status,</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for tr, report in rows</w:t>
      </w:r>
    </w:p>
    <w:p w:rsidR="00FF3D88" w:rsidRDefault="00C41F01">
      <w:pPr>
        <w:shd w:val="clear" w:color="auto" w:fill="F3F5F8"/>
        <w:spacing w:after="0" w:line="240" w:lineRule="auto"/>
        <w:ind w:left="144"/>
        <w:jc w:val="left"/>
      </w:pPr>
      <w:r>
        <w:rPr>
          <w:rFonts w:ascii="Consolas" w:eastAsia="Consolas" w:hAnsi="Consolas" w:cs="Consolas"/>
          <w:sz w:val="17"/>
        </w:rPr>
        <w:t xml:space="preserve">    ]</w:t>
      </w:r>
    </w:p>
    <w:p w:rsidR="00FF3D88" w:rsidRDefault="00C41F01">
      <w:pPr>
        <w:shd w:val="clear" w:color="auto" w:fill="F3F5F8"/>
        <w:spacing w:after="0" w:line="240" w:lineRule="auto"/>
        <w:ind w:left="144"/>
        <w:jc w:val="left"/>
      </w:pPr>
      <w:r>
        <w:rPr>
          <w:rFonts w:ascii="Consolas" w:eastAsia="Consolas" w:hAnsi="Consolas" w:cs="Consolas"/>
          <w:sz w:val="17"/>
        </w:rPr>
        <w:t xml:space="preserve">    direction =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values = [p["value"] for p in points if p["value"] is not None]</w:t>
      </w:r>
    </w:p>
    <w:p w:rsidR="00FF3D88" w:rsidRDefault="00C41F01">
      <w:pPr>
        <w:shd w:val="clear" w:color="auto" w:fill="F3F5F8"/>
        <w:spacing w:after="0" w:line="240" w:lineRule="auto"/>
        <w:ind w:left="144"/>
        <w:jc w:val="left"/>
      </w:pPr>
      <w:r>
        <w:rPr>
          <w:rFonts w:ascii="Consolas" w:eastAsia="Consolas" w:hAnsi="Consolas" w:cs="Consolas"/>
          <w:sz w:val="17"/>
        </w:rPr>
        <w:t xml:space="preserve">    if len(values) &gt;= 2:</w:t>
      </w:r>
    </w:p>
    <w:p w:rsidR="00FF3D88" w:rsidRDefault="00C41F01">
      <w:pPr>
        <w:shd w:val="clear" w:color="auto" w:fill="F3F5F8"/>
        <w:spacing w:after="0" w:line="240" w:lineRule="auto"/>
        <w:ind w:left="144"/>
        <w:jc w:val="left"/>
      </w:pPr>
      <w:r>
        <w:rPr>
          <w:rFonts w:ascii="Consolas" w:eastAsia="Consolas" w:hAnsi="Consolas" w:cs="Consolas"/>
          <w:sz w:val="17"/>
        </w:rPr>
        <w:t xml:space="preserve">        direction = "increasing" if values[-1] &gt; values[0] else "decreasing" if values[-1] &lt; values[0] else "stable"</w:t>
      </w:r>
    </w:p>
    <w:p w:rsidR="00FF3D88" w:rsidRDefault="00C41F01">
      <w:pPr>
        <w:shd w:val="clear" w:color="auto" w:fill="F3F5F8"/>
        <w:spacing w:after="0" w:line="240" w:lineRule="auto"/>
        <w:ind w:left="144"/>
        <w:jc w:val="left"/>
      </w:pPr>
      <w:r>
        <w:rPr>
          <w:rFonts w:ascii="Consolas" w:eastAsia="Consolas" w:hAnsi="Consolas" w:cs="Consolas"/>
          <w:sz w:val="17"/>
        </w:rPr>
        <w:t xml:space="preserve">    return {"test": test,</w:t>
      </w:r>
      <w:r>
        <w:rPr>
          <w:rFonts w:ascii="Consolas" w:eastAsia="Consolas" w:hAnsi="Consolas" w:cs="Consolas"/>
          <w:sz w:val="17"/>
        </w:rPr>
        <w:t xml:space="preserve"> "points": points, "direction": direction}</w:t>
      </w:r>
    </w:p>
    <w:p w:rsidR="00FF3D88" w:rsidRDefault="00FF3D88">
      <w:pPr>
        <w:spacing w:after="80" w:line="144" w:lineRule="auto"/>
      </w:pPr>
    </w:p>
    <w:p w:rsidR="00FF3D88" w:rsidRDefault="00C41F01">
      <w:r>
        <w:rPr>
          <w:rFonts w:cs="Times New Roman"/>
        </w:rPr>
        <w:t>The trend direction is decided by comparing only the last and first value; a rise followed by a fall back to the start is reported as stable. This is simple and visible, and it is listed as a limitation.</w:t>
      </w:r>
    </w:p>
    <w:p w:rsidR="00FF3D88" w:rsidRDefault="00C41F01">
      <w:r>
        <w:br w:type="page"/>
      </w:r>
    </w:p>
    <w:p w:rsidR="00FF3D88" w:rsidRDefault="00C41F01">
      <w:pPr>
        <w:pStyle w:val="Heading1"/>
      </w:pPr>
      <w:r>
        <w:lastRenderedPageBreak/>
        <w:t>4. IMP</w:t>
      </w:r>
      <w:r>
        <w:t>LEMENTATION DECISIONS AND THEIR REASONS</w:t>
      </w:r>
    </w:p>
    <w:p w:rsidR="00FF3D88" w:rsidRDefault="00C41F01">
      <w:r>
        <w:rPr>
          <w:rFonts w:cs="Times New Roman"/>
        </w:rPr>
        <w:t>Each decision below was taken for a stated reason, and the measured consequence is given where one exists.</w:t>
      </w:r>
    </w:p>
    <w:p w:rsidR="00FF3D88" w:rsidRDefault="00C41F0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2160"/>
        <w:gridCol w:w="1728"/>
        <w:gridCol w:w="2592"/>
        <w:gridCol w:w="2160"/>
      </w:tblGrid>
      <w:tr w:rsidR="00FF3D88">
        <w:trPr>
          <w:cantSplit/>
          <w:tblHeader/>
          <w:jc w:val="center"/>
        </w:trPr>
        <w:tc>
          <w:tcPr>
            <w:tcW w:w="2160" w:type="dxa"/>
            <w:shd w:val="clear" w:color="auto" w:fill="1B2A41"/>
          </w:tcPr>
          <w:p w:rsidR="00FF3D88" w:rsidRDefault="00C41F01">
            <w:pPr>
              <w:keepNext/>
              <w:spacing w:after="40" w:line="240" w:lineRule="auto"/>
              <w:jc w:val="center"/>
            </w:pPr>
            <w:r>
              <w:rPr>
                <w:rFonts w:cs="Times New Roman"/>
                <w:b/>
                <w:color w:val="FFFFFF"/>
                <w:sz w:val="18"/>
              </w:rPr>
              <w:t>Decision</w:t>
            </w:r>
          </w:p>
        </w:tc>
        <w:tc>
          <w:tcPr>
            <w:tcW w:w="1728" w:type="dxa"/>
            <w:shd w:val="clear" w:color="auto" w:fill="1B2A41"/>
          </w:tcPr>
          <w:p w:rsidR="00FF3D88" w:rsidRDefault="00C41F01">
            <w:pPr>
              <w:keepNext/>
              <w:spacing w:after="40" w:line="240" w:lineRule="auto"/>
              <w:jc w:val="center"/>
            </w:pPr>
            <w:r>
              <w:rPr>
                <w:rFonts w:cs="Times New Roman"/>
                <w:b/>
                <w:color w:val="FFFFFF"/>
                <w:sz w:val="18"/>
              </w:rPr>
              <w:t>Alternative</w:t>
            </w:r>
          </w:p>
        </w:tc>
        <w:tc>
          <w:tcPr>
            <w:tcW w:w="2592" w:type="dxa"/>
            <w:shd w:val="clear" w:color="auto" w:fill="1B2A41"/>
          </w:tcPr>
          <w:p w:rsidR="00FF3D88" w:rsidRDefault="00C41F01">
            <w:pPr>
              <w:keepNext/>
              <w:spacing w:after="40" w:line="240" w:lineRule="auto"/>
              <w:jc w:val="center"/>
            </w:pPr>
            <w:r>
              <w:rPr>
                <w:rFonts w:cs="Times New Roman"/>
                <w:b/>
                <w:color w:val="FFFFFF"/>
                <w:sz w:val="18"/>
              </w:rPr>
              <w:t>Reason</w:t>
            </w:r>
          </w:p>
        </w:tc>
        <w:tc>
          <w:tcPr>
            <w:tcW w:w="2160" w:type="dxa"/>
            <w:shd w:val="clear" w:color="auto" w:fill="1B2A41"/>
          </w:tcPr>
          <w:p w:rsidR="00FF3D88" w:rsidRDefault="00C41F01">
            <w:pPr>
              <w:keepNext/>
              <w:spacing w:after="40" w:line="240" w:lineRule="auto"/>
              <w:jc w:val="center"/>
            </w:pPr>
            <w:r>
              <w:rPr>
                <w:rFonts w:cs="Times New Roman"/>
                <w:b/>
                <w:color w:val="FFFFFF"/>
                <w:sz w:val="18"/>
              </w:rPr>
              <w:t>Measured consequence</w:t>
            </w:r>
          </w:p>
        </w:tc>
      </w:tr>
      <w:tr w:rsidR="00FF3D88">
        <w:trPr>
          <w:cantSplit/>
          <w:jc w:val="center"/>
        </w:trPr>
        <w:tc>
          <w:tcPr>
            <w:tcW w:w="2160" w:type="dxa"/>
          </w:tcPr>
          <w:p w:rsidR="00FF3D88" w:rsidRDefault="00C41F01">
            <w:pPr>
              <w:keepNext/>
              <w:spacing w:after="40" w:line="240" w:lineRule="auto"/>
              <w:jc w:val="left"/>
            </w:pPr>
            <w:r>
              <w:rPr>
                <w:rFonts w:cs="Times New Roman"/>
                <w:sz w:val="18"/>
              </w:rPr>
              <w:t>Regex line parser for the four fields</w:t>
            </w:r>
          </w:p>
        </w:tc>
        <w:tc>
          <w:tcPr>
            <w:tcW w:w="1728" w:type="dxa"/>
          </w:tcPr>
          <w:p w:rsidR="00FF3D88" w:rsidRDefault="00C41F01">
            <w:pPr>
              <w:keepNext/>
              <w:spacing w:after="40" w:line="240" w:lineRule="auto"/>
              <w:jc w:val="left"/>
            </w:pPr>
            <w:r>
              <w:rPr>
                <w:rFonts w:cs="Times New Roman"/>
                <w:sz w:val="18"/>
              </w:rPr>
              <w:t>trained CRF tagger as in the abstract</w:t>
            </w:r>
          </w:p>
        </w:tc>
        <w:tc>
          <w:tcPr>
            <w:tcW w:w="2592" w:type="dxa"/>
          </w:tcPr>
          <w:p w:rsidR="00FF3D88" w:rsidRDefault="00C41F01">
            <w:pPr>
              <w:keepNext/>
              <w:spacing w:after="40" w:line="240" w:lineRule="auto"/>
              <w:jc w:val="left"/>
            </w:pPr>
            <w:r>
              <w:rPr>
                <w:rFonts w:cs="Times New Roman"/>
                <w:sz w:val="18"/>
              </w:rPr>
              <w:t>no labelled training data exists; a parser is deterministic and fast</w:t>
            </w:r>
          </w:p>
        </w:tc>
        <w:tc>
          <w:tcPr>
            <w:tcW w:w="2160" w:type="dxa"/>
          </w:tcPr>
          <w:p w:rsidR="00FF3D88" w:rsidRDefault="00C41F01">
            <w:pPr>
              <w:keepNext/>
              <w:spacing w:after="40" w:line="240" w:lineRule="auto"/>
              <w:jc w:val="left"/>
            </w:pPr>
            <w:r>
              <w:rPr>
                <w:rFonts w:cs="Times New Roman"/>
                <w:sz w:val="18"/>
              </w:rPr>
              <w:t>F1 about 0.98 on single-line layouts (0.916 over all eight); fails on cell-per-line tables</w:t>
            </w:r>
          </w:p>
        </w:tc>
      </w:tr>
      <w:tr w:rsidR="00FF3D88">
        <w:trPr>
          <w:cantSplit/>
          <w:jc w:val="center"/>
        </w:trPr>
        <w:tc>
          <w:tcPr>
            <w:tcW w:w="2160" w:type="dxa"/>
          </w:tcPr>
          <w:p w:rsidR="00FF3D88" w:rsidRDefault="00C41F01">
            <w:pPr>
              <w:keepNext/>
              <w:spacing w:after="40" w:line="240" w:lineRule="auto"/>
              <w:jc w:val="left"/>
            </w:pPr>
            <w:r>
              <w:rPr>
                <w:rFonts w:cs="Times New Roman"/>
                <w:sz w:val="18"/>
              </w:rPr>
              <w:t>TF-IDF character n-</w:t>
            </w:r>
            <w:r>
              <w:rPr>
                <w:rFonts w:cs="Times New Roman"/>
                <w:sz w:val="18"/>
              </w:rPr>
              <w:t>grams to snap names</w:t>
            </w:r>
          </w:p>
        </w:tc>
        <w:tc>
          <w:tcPr>
            <w:tcW w:w="1728" w:type="dxa"/>
          </w:tcPr>
          <w:p w:rsidR="00FF3D88" w:rsidRDefault="00C41F01">
            <w:pPr>
              <w:keepNext/>
              <w:spacing w:after="40" w:line="240" w:lineRule="auto"/>
              <w:jc w:val="left"/>
            </w:pPr>
            <w:r>
              <w:rPr>
                <w:rFonts w:ascii="Consolas" w:eastAsia="Consolas" w:hAnsi="Consolas" w:cs="Consolas"/>
                <w:sz w:val="15"/>
              </w:rPr>
              <w:t>difflib</w:t>
            </w:r>
            <w:r>
              <w:rPr>
                <w:rFonts w:cs="Times New Roman"/>
                <w:sz w:val="18"/>
              </w:rPr>
              <w:t xml:space="preserve"> ratio; exact match; learned embedding</w:t>
            </w:r>
          </w:p>
        </w:tc>
        <w:tc>
          <w:tcPr>
            <w:tcW w:w="2592" w:type="dxa"/>
          </w:tcPr>
          <w:p w:rsidR="00FF3D88" w:rsidRDefault="00C41F01">
            <w:pPr>
              <w:keepNext/>
              <w:spacing w:after="40" w:line="240" w:lineRule="auto"/>
              <w:jc w:val="left"/>
            </w:pPr>
            <w:r>
              <w:rPr>
                <w:rFonts w:cs="Times New Roman"/>
                <w:sz w:val="18"/>
              </w:rPr>
              <w:t>one sparse product, vectors computed once</w:t>
            </w:r>
          </w:p>
        </w:tc>
        <w:tc>
          <w:tcPr>
            <w:tcW w:w="2160" w:type="dxa"/>
          </w:tcPr>
          <w:p w:rsidR="00FF3D88" w:rsidRDefault="00C41F01">
            <w:pPr>
              <w:keepNext/>
              <w:spacing w:after="40" w:line="240" w:lineRule="auto"/>
              <w:jc w:val="left"/>
            </w:pPr>
            <w:r>
              <w:rPr>
                <w:rFonts w:cs="Times New Roman"/>
                <w:sz w:val="18"/>
              </w:rPr>
              <w:t xml:space="preserve">worse than </w:t>
            </w:r>
            <w:r>
              <w:rPr>
                <w:rFonts w:ascii="Consolas" w:eastAsia="Consolas" w:hAnsi="Consolas" w:cs="Consolas"/>
                <w:sz w:val="15"/>
              </w:rPr>
              <w:t>difflib</w:t>
            </w:r>
            <w:r>
              <w:rPr>
                <w:rFonts w:cs="Times New Roman"/>
                <w:sz w:val="18"/>
              </w:rPr>
              <w:t xml:space="preserve"> under noise (0.890 against 0.981 at 10%)</w:t>
            </w:r>
          </w:p>
        </w:tc>
      </w:tr>
      <w:tr w:rsidR="00FF3D88">
        <w:trPr>
          <w:cantSplit/>
          <w:jc w:val="center"/>
        </w:trPr>
        <w:tc>
          <w:tcPr>
            <w:tcW w:w="2160" w:type="dxa"/>
          </w:tcPr>
          <w:p w:rsidR="00FF3D88" w:rsidRDefault="00C41F01">
            <w:pPr>
              <w:spacing w:after="40" w:line="240" w:lineRule="auto"/>
              <w:jc w:val="left"/>
            </w:pPr>
            <w:r>
              <w:rPr>
                <w:rFonts w:cs="Times New Roman"/>
                <w:sz w:val="18"/>
              </w:rPr>
              <w:t>Keep unmatched names as read</w:t>
            </w:r>
          </w:p>
        </w:tc>
        <w:tc>
          <w:tcPr>
            <w:tcW w:w="1728" w:type="dxa"/>
          </w:tcPr>
          <w:p w:rsidR="00FF3D88" w:rsidRDefault="00C41F01">
            <w:pPr>
              <w:spacing w:after="40" w:line="240" w:lineRule="auto"/>
              <w:jc w:val="left"/>
            </w:pPr>
            <w:r>
              <w:rPr>
                <w:rFonts w:cs="Times New Roman"/>
                <w:sz w:val="18"/>
              </w:rPr>
              <w:t>reject unknown tests</w:t>
            </w:r>
          </w:p>
        </w:tc>
        <w:tc>
          <w:tcPr>
            <w:tcW w:w="2592" w:type="dxa"/>
          </w:tcPr>
          <w:p w:rsidR="00FF3D88" w:rsidRDefault="00C41F01">
            <w:pPr>
              <w:spacing w:after="40" w:line="240" w:lineRule="auto"/>
              <w:jc w:val="left"/>
            </w:pPr>
            <w:r>
              <w:rPr>
                <w:rFonts w:cs="Times New Roman"/>
                <w:sz w:val="18"/>
              </w:rPr>
              <w:t xml:space="preserve">any lab test should still be </w:t>
            </w:r>
            <w:r>
              <w:rPr>
                <w:rFonts w:cs="Times New Roman"/>
                <w:sz w:val="18"/>
              </w:rPr>
              <w:t>extracted</w:t>
            </w:r>
          </w:p>
        </w:tc>
        <w:tc>
          <w:tcPr>
            <w:tcW w:w="2160" w:type="dxa"/>
          </w:tcPr>
          <w:p w:rsidR="00FF3D88" w:rsidRDefault="00C41F01">
            <w:pPr>
              <w:spacing w:after="40" w:line="240" w:lineRule="auto"/>
              <w:jc w:val="left"/>
            </w:pPr>
            <w:r>
              <w:rPr>
                <w:rFonts w:cs="Times New Roman"/>
                <w:sz w:val="18"/>
              </w:rPr>
              <w:t>unseen tests are kept, but some are renamed</w:t>
            </w:r>
          </w:p>
        </w:tc>
      </w:tr>
      <w:tr w:rsidR="00FF3D88">
        <w:trPr>
          <w:cantSplit/>
          <w:jc w:val="center"/>
        </w:trPr>
        <w:tc>
          <w:tcPr>
            <w:tcW w:w="2160" w:type="dxa"/>
          </w:tcPr>
          <w:p w:rsidR="00FF3D88" w:rsidRDefault="00C41F01">
            <w:pPr>
              <w:spacing w:after="40" w:line="240" w:lineRule="auto"/>
              <w:jc w:val="left"/>
            </w:pPr>
            <w:r>
              <w:rPr>
                <w:rFonts w:cs="Times New Roman"/>
                <w:sz w:val="18"/>
              </w:rPr>
              <w:t>Reference range read from the report itself</w:t>
            </w:r>
          </w:p>
        </w:tc>
        <w:tc>
          <w:tcPr>
            <w:tcW w:w="1728" w:type="dxa"/>
          </w:tcPr>
          <w:p w:rsidR="00FF3D88" w:rsidRDefault="00C41F01">
            <w:pPr>
              <w:spacing w:after="40" w:line="240" w:lineRule="auto"/>
              <w:jc w:val="left"/>
            </w:pPr>
            <w:r>
              <w:rPr>
                <w:rFonts w:cs="Times New Roman"/>
                <w:sz w:val="18"/>
              </w:rPr>
              <w:t>built-in range table</w:t>
            </w:r>
          </w:p>
        </w:tc>
        <w:tc>
          <w:tcPr>
            <w:tcW w:w="2592" w:type="dxa"/>
          </w:tcPr>
          <w:p w:rsidR="00FF3D88" w:rsidRDefault="00C41F01">
            <w:pPr>
              <w:spacing w:after="40" w:line="240" w:lineRule="auto"/>
              <w:jc w:val="left"/>
            </w:pPr>
            <w:r>
              <w:rPr>
                <w:rFonts w:cs="Times New Roman"/>
                <w:sz w:val="18"/>
              </w:rPr>
              <w:t>ranges depend on laboratory, age and sex</w:t>
            </w:r>
          </w:p>
        </w:tc>
        <w:tc>
          <w:tcPr>
            <w:tcW w:w="2160" w:type="dxa"/>
          </w:tcPr>
          <w:p w:rsidR="00FF3D88" w:rsidRDefault="00C41F01">
            <w:pPr>
              <w:spacing w:after="40" w:line="240" w:lineRule="auto"/>
              <w:jc w:val="left"/>
            </w:pPr>
            <w:r>
              <w:rPr>
                <w:rFonts w:cs="Times New Roman"/>
                <w:sz w:val="18"/>
              </w:rPr>
              <w:t>status accuracy 99.9% when the range is read correctly</w:t>
            </w:r>
          </w:p>
        </w:tc>
      </w:tr>
      <w:tr w:rsidR="00FF3D88">
        <w:trPr>
          <w:cantSplit/>
          <w:jc w:val="center"/>
        </w:trPr>
        <w:tc>
          <w:tcPr>
            <w:tcW w:w="2160" w:type="dxa"/>
          </w:tcPr>
          <w:p w:rsidR="00FF3D88" w:rsidRDefault="00C41F01">
            <w:pPr>
              <w:spacing w:after="40" w:line="240" w:lineRule="auto"/>
              <w:jc w:val="left"/>
            </w:pPr>
            <w:r>
              <w:rPr>
                <w:rFonts w:cs="Times New Roman"/>
                <w:sz w:val="18"/>
              </w:rPr>
              <w:t xml:space="preserve">Rule-based explanations, optional LLM </w:t>
            </w:r>
            <w:r>
              <w:rPr>
                <w:rFonts w:cs="Times New Roman"/>
                <w:sz w:val="18"/>
              </w:rPr>
              <w:t>rewrite</w:t>
            </w:r>
          </w:p>
        </w:tc>
        <w:tc>
          <w:tcPr>
            <w:tcW w:w="1728" w:type="dxa"/>
          </w:tcPr>
          <w:p w:rsidR="00FF3D88" w:rsidRDefault="00C41F01">
            <w:pPr>
              <w:spacing w:after="40" w:line="240" w:lineRule="auto"/>
              <w:jc w:val="left"/>
            </w:pPr>
            <w:r>
              <w:rPr>
                <w:rFonts w:cs="Times New Roman"/>
                <w:sz w:val="18"/>
              </w:rPr>
              <w:t>RAG with a vector store</w:t>
            </w:r>
          </w:p>
        </w:tc>
        <w:tc>
          <w:tcPr>
            <w:tcW w:w="2592" w:type="dxa"/>
          </w:tcPr>
          <w:p w:rsidR="00FF3D88" w:rsidRDefault="00C41F01">
            <w:pPr>
              <w:spacing w:after="40" w:line="240" w:lineRule="auto"/>
              <w:jc w:val="left"/>
            </w:pPr>
            <w:r>
              <w:rPr>
                <w:rFonts w:cs="Times New Roman"/>
                <w:sz w:val="18"/>
              </w:rPr>
              <w:t>offline, deterministic and safe by default; no corpus to license</w:t>
            </w:r>
          </w:p>
        </w:tc>
        <w:tc>
          <w:tcPr>
            <w:tcW w:w="2160" w:type="dxa"/>
          </w:tcPr>
          <w:p w:rsidR="00FF3D88" w:rsidRDefault="00C41F01">
            <w:pPr>
              <w:spacing w:after="40" w:line="240" w:lineRule="auto"/>
              <w:jc w:val="left"/>
            </w:pPr>
            <w:r>
              <w:rPr>
                <w:rFonts w:cs="Times New Roman"/>
                <w:sz w:val="18"/>
              </w:rPr>
              <w:t>30.9% of tests have specific text; no citations</w:t>
            </w:r>
          </w:p>
        </w:tc>
      </w:tr>
      <w:tr w:rsidR="00FF3D88">
        <w:trPr>
          <w:cantSplit/>
          <w:jc w:val="center"/>
        </w:trPr>
        <w:tc>
          <w:tcPr>
            <w:tcW w:w="2160" w:type="dxa"/>
          </w:tcPr>
          <w:p w:rsidR="00FF3D88" w:rsidRDefault="00C41F01">
            <w:pPr>
              <w:spacing w:after="40" w:line="240" w:lineRule="auto"/>
              <w:jc w:val="left"/>
            </w:pPr>
            <w:r>
              <w:rPr>
                <w:rFonts w:cs="Times New Roman"/>
                <w:sz w:val="18"/>
              </w:rPr>
              <w:t>SQLite through SQLAlchemy</w:t>
            </w:r>
          </w:p>
        </w:tc>
        <w:tc>
          <w:tcPr>
            <w:tcW w:w="1728" w:type="dxa"/>
          </w:tcPr>
          <w:p w:rsidR="00FF3D88" w:rsidRDefault="00C41F01">
            <w:pPr>
              <w:spacing w:after="40" w:line="240" w:lineRule="auto"/>
              <w:jc w:val="left"/>
            </w:pPr>
            <w:r>
              <w:rPr>
                <w:rFonts w:cs="Times New Roman"/>
                <w:sz w:val="18"/>
              </w:rPr>
              <w:t>Supabase PostgreSQL</w:t>
            </w:r>
          </w:p>
        </w:tc>
        <w:tc>
          <w:tcPr>
            <w:tcW w:w="2592" w:type="dxa"/>
          </w:tcPr>
          <w:p w:rsidR="00FF3D88" w:rsidRDefault="00C41F01">
            <w:pPr>
              <w:spacing w:after="40" w:line="240" w:lineRule="auto"/>
              <w:jc w:val="left"/>
            </w:pPr>
            <w:r>
              <w:rPr>
                <w:rFonts w:cs="Times New Roman"/>
                <w:sz w:val="18"/>
              </w:rPr>
              <w:t>no account or network needed; one file</w:t>
            </w:r>
          </w:p>
        </w:tc>
        <w:tc>
          <w:tcPr>
            <w:tcW w:w="2160" w:type="dxa"/>
          </w:tcPr>
          <w:p w:rsidR="00FF3D88" w:rsidRDefault="00C41F01">
            <w:pPr>
              <w:spacing w:after="40" w:line="240" w:lineRule="auto"/>
              <w:jc w:val="left"/>
            </w:pPr>
            <w:r>
              <w:rPr>
                <w:rFonts w:cs="Times New Roman"/>
                <w:sz w:val="18"/>
              </w:rPr>
              <w:t>single-user only; no row-</w:t>
            </w:r>
            <w:r>
              <w:rPr>
                <w:rFonts w:cs="Times New Roman"/>
                <w:sz w:val="18"/>
              </w:rPr>
              <w:t>level security</w:t>
            </w:r>
          </w:p>
        </w:tc>
      </w:tr>
      <w:tr w:rsidR="00FF3D88">
        <w:trPr>
          <w:cantSplit/>
          <w:jc w:val="center"/>
        </w:trPr>
        <w:tc>
          <w:tcPr>
            <w:tcW w:w="2160" w:type="dxa"/>
          </w:tcPr>
          <w:p w:rsidR="00FF3D88" w:rsidRDefault="00C41F01">
            <w:pPr>
              <w:spacing w:after="40" w:line="240" w:lineRule="auto"/>
              <w:jc w:val="left"/>
            </w:pPr>
            <w:r>
              <w:rPr>
                <w:rFonts w:cs="Times New Roman"/>
                <w:sz w:val="18"/>
              </w:rPr>
              <w:t>FastAPI + React, original Streamlit app kept</w:t>
            </w:r>
          </w:p>
        </w:tc>
        <w:tc>
          <w:tcPr>
            <w:tcW w:w="1728" w:type="dxa"/>
          </w:tcPr>
          <w:p w:rsidR="00FF3D88" w:rsidRDefault="00C41F01">
            <w:pPr>
              <w:spacing w:after="40" w:line="240" w:lineRule="auto"/>
              <w:jc w:val="left"/>
            </w:pPr>
            <w:r>
              <w:rPr>
                <w:rFonts w:cs="Times New Roman"/>
                <w:sz w:val="18"/>
              </w:rPr>
              <w:t>Streamlit only</w:t>
            </w:r>
          </w:p>
        </w:tc>
        <w:tc>
          <w:tcPr>
            <w:tcW w:w="2592" w:type="dxa"/>
          </w:tcPr>
          <w:p w:rsidR="00FF3D88" w:rsidRDefault="00C41F01">
            <w:pPr>
              <w:spacing w:after="40" w:line="240" w:lineRule="auto"/>
              <w:jc w:val="left"/>
            </w:pPr>
            <w:r>
              <w:rPr>
                <w:rFonts w:cs="Times New Roman"/>
                <w:sz w:val="18"/>
              </w:rPr>
              <w:t>a faster, richer interface over the same modules</w:t>
            </w:r>
          </w:p>
        </w:tc>
        <w:tc>
          <w:tcPr>
            <w:tcW w:w="2160" w:type="dxa"/>
          </w:tcPr>
          <w:p w:rsidR="00FF3D88" w:rsidRDefault="00C41F01">
            <w:pPr>
              <w:spacing w:after="40" w:line="240" w:lineRule="auto"/>
              <w:jc w:val="left"/>
            </w:pPr>
            <w:r>
              <w:rPr>
                <w:rFonts w:cs="Times New Roman"/>
                <w:sz w:val="18"/>
              </w:rPr>
              <w:t>API reads under 17 ms; upload 210 ms</w:t>
            </w:r>
          </w:p>
        </w:tc>
      </w:tr>
      <w:tr w:rsidR="00FF3D88">
        <w:trPr>
          <w:cantSplit/>
          <w:jc w:val="center"/>
        </w:trPr>
        <w:tc>
          <w:tcPr>
            <w:tcW w:w="2160" w:type="dxa"/>
          </w:tcPr>
          <w:p w:rsidR="00FF3D88" w:rsidRDefault="00C41F01">
            <w:pPr>
              <w:spacing w:after="40" w:line="240" w:lineRule="auto"/>
              <w:jc w:val="left"/>
            </w:pPr>
            <w:r>
              <w:rPr>
                <w:rFonts w:cs="Times New Roman"/>
                <w:sz w:val="18"/>
              </w:rPr>
              <w:t>HMAC-signed 12-hour token, one demo account</w:t>
            </w:r>
          </w:p>
        </w:tc>
        <w:tc>
          <w:tcPr>
            <w:tcW w:w="1728" w:type="dxa"/>
          </w:tcPr>
          <w:p w:rsidR="00FF3D88" w:rsidRDefault="00C41F01">
            <w:pPr>
              <w:spacing w:after="40" w:line="240" w:lineRule="auto"/>
              <w:jc w:val="left"/>
            </w:pPr>
            <w:r>
              <w:rPr>
                <w:rFonts w:cs="Times New Roman"/>
                <w:sz w:val="18"/>
              </w:rPr>
              <w:t>full user registration</w:t>
            </w:r>
          </w:p>
        </w:tc>
        <w:tc>
          <w:tcPr>
            <w:tcW w:w="2592" w:type="dxa"/>
          </w:tcPr>
          <w:p w:rsidR="00FF3D88" w:rsidRDefault="00C41F01">
            <w:pPr>
              <w:spacing w:after="40" w:line="240" w:lineRule="auto"/>
              <w:jc w:val="left"/>
            </w:pPr>
            <w:r>
              <w:rPr>
                <w:rFonts w:cs="Times New Roman"/>
                <w:sz w:val="18"/>
              </w:rPr>
              <w:t xml:space="preserve">the original product had </w:t>
            </w:r>
            <w:r>
              <w:rPr>
                <w:rFonts w:cs="Times New Roman"/>
                <w:sz w:val="18"/>
              </w:rPr>
              <w:t>no login; enough to protect the API in a demo</w:t>
            </w:r>
          </w:p>
        </w:tc>
        <w:tc>
          <w:tcPr>
            <w:tcW w:w="2160" w:type="dxa"/>
          </w:tcPr>
          <w:p w:rsidR="00FF3D88" w:rsidRDefault="00C41F01">
            <w:pPr>
              <w:spacing w:after="40" w:line="240" w:lineRule="auto"/>
              <w:jc w:val="left"/>
            </w:pPr>
            <w:r>
              <w:rPr>
                <w:rFonts w:cs="Times New Roman"/>
                <w:sz w:val="18"/>
              </w:rPr>
              <w:t>no per-user separation</w:t>
            </w:r>
          </w:p>
        </w:tc>
      </w:tr>
      <w:tr w:rsidR="00FF3D88">
        <w:trPr>
          <w:cantSplit/>
          <w:jc w:val="center"/>
        </w:trPr>
        <w:tc>
          <w:tcPr>
            <w:tcW w:w="2160" w:type="dxa"/>
          </w:tcPr>
          <w:p w:rsidR="00FF3D88" w:rsidRDefault="00C41F01">
            <w:pPr>
              <w:spacing w:after="40" w:line="240" w:lineRule="auto"/>
              <w:jc w:val="left"/>
            </w:pPr>
            <w:r>
              <w:rPr>
                <w:rFonts w:cs="Times New Roman"/>
                <w:sz w:val="18"/>
              </w:rPr>
              <w:t>Sample reports rendered as PDFs and sent through the pipeline</w:t>
            </w:r>
          </w:p>
        </w:tc>
        <w:tc>
          <w:tcPr>
            <w:tcW w:w="1728" w:type="dxa"/>
          </w:tcPr>
          <w:p w:rsidR="00FF3D88" w:rsidRDefault="00C41F01">
            <w:pPr>
              <w:spacing w:after="40" w:line="240" w:lineRule="auto"/>
              <w:jc w:val="left"/>
            </w:pPr>
            <w:r>
              <w:rPr>
                <w:rFonts w:cs="Times New Roman"/>
                <w:sz w:val="18"/>
              </w:rPr>
              <w:t>hand-inserted database rows</w:t>
            </w:r>
          </w:p>
        </w:tc>
        <w:tc>
          <w:tcPr>
            <w:tcW w:w="2592" w:type="dxa"/>
          </w:tcPr>
          <w:p w:rsidR="00FF3D88" w:rsidRDefault="00C41F01">
            <w:pPr>
              <w:spacing w:after="40" w:line="240" w:lineRule="auto"/>
              <w:jc w:val="left"/>
            </w:pPr>
            <w:r>
              <w:rPr>
                <w:rFonts w:cs="Times New Roman"/>
                <w:sz w:val="18"/>
              </w:rPr>
              <w:t>the demo data then exercises the real code path</w:t>
            </w:r>
          </w:p>
        </w:tc>
        <w:tc>
          <w:tcPr>
            <w:tcW w:w="2160" w:type="dxa"/>
          </w:tcPr>
          <w:p w:rsidR="00FF3D88" w:rsidRDefault="00C41F01">
            <w:pPr>
              <w:spacing w:after="40" w:line="240" w:lineRule="auto"/>
              <w:jc w:val="left"/>
            </w:pPr>
            <w:r>
              <w:rPr>
                <w:rFonts w:cs="Times New Roman"/>
                <w:sz w:val="18"/>
              </w:rPr>
              <w:t>screens show genuine pipeline output</w:t>
            </w:r>
          </w:p>
        </w:tc>
      </w:tr>
      <w:tr w:rsidR="00FF3D88">
        <w:trPr>
          <w:cantSplit/>
          <w:jc w:val="center"/>
        </w:trPr>
        <w:tc>
          <w:tcPr>
            <w:tcW w:w="2160" w:type="dxa"/>
          </w:tcPr>
          <w:p w:rsidR="00FF3D88" w:rsidRDefault="00C41F01">
            <w:pPr>
              <w:spacing w:after="40" w:line="240" w:lineRule="auto"/>
              <w:jc w:val="left"/>
            </w:pPr>
            <w:r>
              <w:rPr>
                <w:rFonts w:cs="Times New Roman"/>
                <w:sz w:val="18"/>
              </w:rPr>
              <w:t>Limits inc</w:t>
            </w:r>
            <w:r>
              <w:rPr>
                <w:rFonts w:cs="Times New Roman"/>
                <w:sz w:val="18"/>
              </w:rPr>
              <w:t>lusive in classification</w:t>
            </w:r>
          </w:p>
        </w:tc>
        <w:tc>
          <w:tcPr>
            <w:tcW w:w="1728" w:type="dxa"/>
          </w:tcPr>
          <w:p w:rsidR="00FF3D88" w:rsidRDefault="00C41F01">
            <w:pPr>
              <w:spacing w:after="40" w:line="240" w:lineRule="auto"/>
              <w:jc w:val="left"/>
            </w:pPr>
            <w:r>
              <w:rPr>
                <w:rFonts w:cs="Times New Roman"/>
                <w:sz w:val="18"/>
              </w:rPr>
              <w:t>exclusive limits</w:t>
            </w:r>
          </w:p>
        </w:tc>
        <w:tc>
          <w:tcPr>
            <w:tcW w:w="2592" w:type="dxa"/>
          </w:tcPr>
          <w:p w:rsidR="00FF3D88" w:rsidRDefault="00C41F01">
            <w:pPr>
              <w:spacing w:after="40" w:line="240" w:lineRule="auto"/>
              <w:jc w:val="left"/>
            </w:pPr>
            <w:r>
              <w:rPr>
                <w:rFonts w:cs="Times New Roman"/>
                <w:sz w:val="18"/>
              </w:rPr>
              <w:t>a value on the printed limit is within the range</w:t>
            </w:r>
          </w:p>
        </w:tc>
        <w:tc>
          <w:tcPr>
            <w:tcW w:w="2160" w:type="dxa"/>
          </w:tcPr>
          <w:p w:rsidR="00FF3D88" w:rsidRDefault="00C41F01">
            <w:pPr>
              <w:spacing w:after="40" w:line="240" w:lineRule="auto"/>
              <w:jc w:val="left"/>
            </w:pPr>
            <w:r>
              <w:rPr>
                <w:rFonts w:cs="Times New Roman"/>
                <w:sz w:val="18"/>
              </w:rPr>
              <w:t>20,000-case check, 0 disagreements</w:t>
            </w:r>
          </w:p>
        </w:tc>
      </w:tr>
    </w:tbl>
    <w:p w:rsidR="00FF3D88" w:rsidRDefault="00FF3D88">
      <w:pPr>
        <w:spacing w:line="192" w:lineRule="auto"/>
      </w:pPr>
    </w:p>
    <w:sectPr w:rsidR="00FF3D88"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41F01">
      <w:pPr>
        <w:spacing w:after="0" w:line="240" w:lineRule="auto"/>
      </w:pPr>
      <w:r>
        <w:separator/>
      </w:r>
    </w:p>
  </w:endnote>
  <w:endnote w:type="continuationSeparator" w:id="0">
    <w:p w:rsidR="00000000" w:rsidRDefault="00C4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88" w:rsidRDefault="00C41F0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41F01">
      <w:pPr>
        <w:spacing w:after="0" w:line="240" w:lineRule="auto"/>
      </w:pPr>
      <w:r>
        <w:separator/>
      </w:r>
    </w:p>
  </w:footnote>
  <w:footnote w:type="continuationSeparator" w:id="0">
    <w:p w:rsidR="00000000" w:rsidRDefault="00C41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88" w:rsidRDefault="00C41F01">
    <w:pPr>
      <w:pStyle w:val="Header"/>
      <w:jc w:val="center"/>
    </w:pPr>
    <w:r>
      <w:rPr>
        <w:rFonts w:cs="Times New Roman"/>
        <w:i/>
        <w:color w:val="555555"/>
        <w:sz w:val="20"/>
      </w:rPr>
      <w:t xml:space="preserve">AI-Powered Medical Lab Report Analysis and </w:t>
    </w:r>
    <w:r>
      <w:rPr>
        <w:rFonts w:cs="Times New Roman"/>
        <w:i/>
        <w:color w:val="555555"/>
        <w:sz w:val="20"/>
      </w:rPr>
      <w:t>Health Insights Platform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1F01"/>
    <w:rsid w:val="00CB0664"/>
    <w:rsid w:val="00FC693F"/>
    <w:rsid w:val="00FF3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A5FBDCB-2752-4B46-B9BB-FDE232DC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C41F01"/>
    <w:pPr>
      <w:spacing w:after="20" w:line="240" w:lineRule="auto"/>
    </w:pPr>
    <w:rPr>
      <w:sz w:val="21"/>
    </w:rPr>
  </w:style>
  <w:style w:type="paragraph" w:styleId="TOC2">
    <w:name w:val="toc 2"/>
    <w:basedOn w:val="Normal"/>
    <w:next w:val="Normal"/>
    <w:autoRedefine/>
    <w:uiPriority w:val="39"/>
    <w:semiHidden/>
    <w:unhideWhenUsed/>
    <w:rsid w:val="00C41F01"/>
    <w:pPr>
      <w:spacing w:after="20" w:line="240" w:lineRule="auto"/>
      <w:ind w:left="240"/>
    </w:pPr>
    <w:rPr>
      <w:sz w:val="21"/>
    </w:rPr>
  </w:style>
  <w:style w:type="paragraph" w:styleId="TableofFigures">
    <w:name w:val="table of figures"/>
    <w:basedOn w:val="Normal"/>
    <w:next w:val="Normal"/>
    <w:uiPriority w:val="99"/>
    <w:semiHidden/>
    <w:unhideWhenUsed/>
    <w:rsid w:val="00C41F01"/>
    <w:pPr>
      <w:spacing w:after="2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769C8-2FA7-4BED-941D-5E828EF99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5226</Words>
  <Characters>29412</Characters>
  <Application>Microsoft Office Word</Application>
  <DocSecurity>0</DocSecurity>
  <Lines>926</Lines>
  <Paragraphs>576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2026-10-26T05:37:00Z</dcterms:modified>
  <cp:category/>
</cp:coreProperties>
</file>