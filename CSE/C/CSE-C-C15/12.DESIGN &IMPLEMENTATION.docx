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0E55" w:rsidRDefault="00AD0E55">
      <w:pPr>
        <w:spacing w:after="480" w:line="240" w:lineRule="auto"/>
      </w:pPr>
      <w:bookmarkStart w:id="0" w:name="_GoBack"/>
      <w:bookmarkEnd w:id="0"/>
    </w:p>
    <w:p w:rsidR="00AD0E55" w:rsidRDefault="00540F21">
      <w:pPr>
        <w:jc w:val="center"/>
      </w:pPr>
      <w:r>
        <w:rPr>
          <w:rFonts w:cs="Times New Roman"/>
          <w:b/>
          <w:sz w:val="36"/>
        </w:rPr>
        <w:t>DDOS ATTACK DETECTION AND MITIGATION (REAL-TIME DDOS DETECTION AND ADAPTIVE MITIGATION FRAMEWORK USING MACHINE LEARNING)</w:t>
      </w:r>
    </w:p>
    <w:p w:rsidR="00AD0E55" w:rsidRDefault="00540F21">
      <w:pPr>
        <w:spacing w:after="280"/>
        <w:jc w:val="center"/>
      </w:pPr>
      <w:r>
        <w:rPr>
          <w:rFonts w:cs="Times New Roman"/>
          <w:b/>
          <w:sz w:val="28"/>
        </w:rPr>
        <w:t>Design and Implementation</w:t>
      </w:r>
    </w:p>
    <w:p w:rsidR="00AD0E55" w:rsidRDefault="00540F21">
      <w:pPr>
        <w:spacing w:after="40"/>
        <w:jc w:val="center"/>
      </w:pPr>
      <w:r>
        <w:rPr>
          <w:rFonts w:cs="Times New Roman"/>
        </w:rPr>
        <w:t>Department of Computer Science and Engineering, [COLLEGE NAME]</w:t>
      </w:r>
    </w:p>
    <w:p w:rsidR="00AD0E55" w:rsidRDefault="00540F21">
      <w:pPr>
        <w:spacing w:after="240"/>
        <w:jc w:val="center"/>
      </w:pPr>
      <w:r>
        <w:rPr>
          <w:rFonts w:cs="Times New Roman"/>
        </w:rPr>
        <w:t xml:space="preserve">Batch C15 (CSE-C)  ·  Academic year </w:t>
      </w:r>
      <w:r>
        <w:rPr>
          <w:rFonts w:cs="Times New Roman"/>
        </w:rPr>
        <w:t>[ACADEMIC YEAR]</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AD0E55">
        <w:trPr>
          <w:cantSplit/>
          <w:tblHeader/>
          <w:jc w:val="center"/>
        </w:trPr>
        <w:tc>
          <w:tcPr>
            <w:tcW w:w="1008" w:type="dxa"/>
            <w:shd w:val="clear" w:color="auto" w:fill="1B2A41"/>
          </w:tcPr>
          <w:p w:rsidR="00AD0E55" w:rsidRDefault="00540F21">
            <w:pPr>
              <w:spacing w:after="40" w:line="240" w:lineRule="auto"/>
              <w:jc w:val="center"/>
            </w:pPr>
            <w:r>
              <w:rPr>
                <w:rFonts w:cs="Times New Roman"/>
                <w:b/>
                <w:color w:val="FFFFFF"/>
                <w:sz w:val="22"/>
              </w:rPr>
              <w:t>S.No.</w:t>
            </w:r>
          </w:p>
        </w:tc>
        <w:tc>
          <w:tcPr>
            <w:tcW w:w="4896" w:type="dxa"/>
            <w:shd w:val="clear" w:color="auto" w:fill="1B2A41"/>
          </w:tcPr>
          <w:p w:rsidR="00AD0E55" w:rsidRDefault="00540F21">
            <w:pPr>
              <w:spacing w:after="40" w:line="240" w:lineRule="auto"/>
              <w:jc w:val="center"/>
            </w:pPr>
            <w:r>
              <w:rPr>
                <w:rFonts w:cs="Times New Roman"/>
                <w:b/>
                <w:color w:val="FFFFFF"/>
                <w:sz w:val="22"/>
              </w:rPr>
              <w:t>Student name</w:t>
            </w:r>
          </w:p>
        </w:tc>
        <w:tc>
          <w:tcPr>
            <w:tcW w:w="2592" w:type="dxa"/>
            <w:shd w:val="clear" w:color="auto" w:fill="1B2A41"/>
          </w:tcPr>
          <w:p w:rsidR="00AD0E55" w:rsidRDefault="00540F21">
            <w:pPr>
              <w:spacing w:after="40" w:line="240" w:lineRule="auto"/>
              <w:jc w:val="center"/>
            </w:pPr>
            <w:r>
              <w:rPr>
                <w:rFonts w:cs="Times New Roman"/>
                <w:b/>
                <w:color w:val="FFFFFF"/>
                <w:sz w:val="22"/>
              </w:rPr>
              <w:t>Roll number</w:t>
            </w:r>
          </w:p>
        </w:tc>
      </w:tr>
      <w:tr w:rsidR="00AD0E55">
        <w:trPr>
          <w:cantSplit/>
          <w:jc w:val="center"/>
        </w:trPr>
        <w:tc>
          <w:tcPr>
            <w:tcW w:w="1008" w:type="dxa"/>
          </w:tcPr>
          <w:p w:rsidR="00AD0E55" w:rsidRDefault="00540F21">
            <w:pPr>
              <w:spacing w:after="40" w:line="240" w:lineRule="auto"/>
              <w:jc w:val="center"/>
            </w:pPr>
            <w:r>
              <w:rPr>
                <w:rFonts w:cs="Times New Roman"/>
                <w:sz w:val="22"/>
              </w:rPr>
              <w:t>1</w:t>
            </w:r>
          </w:p>
        </w:tc>
        <w:tc>
          <w:tcPr>
            <w:tcW w:w="4896" w:type="dxa"/>
          </w:tcPr>
          <w:p w:rsidR="00AD0E55" w:rsidRDefault="00540F21">
            <w:pPr>
              <w:spacing w:after="40" w:line="240" w:lineRule="auto"/>
              <w:jc w:val="left"/>
            </w:pPr>
            <w:r>
              <w:rPr>
                <w:rFonts w:cs="Times New Roman"/>
                <w:sz w:val="22"/>
              </w:rPr>
              <w:t>Mallela Pallavi</w:t>
            </w:r>
          </w:p>
        </w:tc>
        <w:tc>
          <w:tcPr>
            <w:tcW w:w="2592" w:type="dxa"/>
          </w:tcPr>
          <w:p w:rsidR="00AD0E55" w:rsidRDefault="00540F21">
            <w:pPr>
              <w:spacing w:after="40" w:line="240" w:lineRule="auto"/>
              <w:jc w:val="center"/>
            </w:pPr>
            <w:r>
              <w:rPr>
                <w:rFonts w:cs="Times New Roman"/>
                <w:sz w:val="22"/>
              </w:rPr>
              <w:t>23K91A05E3</w:t>
            </w:r>
          </w:p>
        </w:tc>
      </w:tr>
      <w:tr w:rsidR="00AD0E55">
        <w:trPr>
          <w:cantSplit/>
          <w:jc w:val="center"/>
        </w:trPr>
        <w:tc>
          <w:tcPr>
            <w:tcW w:w="1008" w:type="dxa"/>
          </w:tcPr>
          <w:p w:rsidR="00AD0E55" w:rsidRDefault="00540F21">
            <w:pPr>
              <w:spacing w:after="40" w:line="240" w:lineRule="auto"/>
              <w:jc w:val="center"/>
            </w:pPr>
            <w:r>
              <w:rPr>
                <w:rFonts w:cs="Times New Roman"/>
                <w:sz w:val="22"/>
              </w:rPr>
              <w:t>2</w:t>
            </w:r>
          </w:p>
        </w:tc>
        <w:tc>
          <w:tcPr>
            <w:tcW w:w="4896" w:type="dxa"/>
          </w:tcPr>
          <w:p w:rsidR="00AD0E55" w:rsidRDefault="00540F21">
            <w:pPr>
              <w:spacing w:after="40" w:line="240" w:lineRule="auto"/>
              <w:jc w:val="left"/>
            </w:pPr>
            <w:r>
              <w:rPr>
                <w:rFonts w:cs="Times New Roman"/>
                <w:sz w:val="22"/>
              </w:rPr>
              <w:t>Kattoju Durgabhavani</w:t>
            </w:r>
          </w:p>
        </w:tc>
        <w:tc>
          <w:tcPr>
            <w:tcW w:w="2592" w:type="dxa"/>
          </w:tcPr>
          <w:p w:rsidR="00AD0E55" w:rsidRDefault="00540F21">
            <w:pPr>
              <w:spacing w:after="40" w:line="240" w:lineRule="auto"/>
              <w:jc w:val="center"/>
            </w:pPr>
            <w:r>
              <w:rPr>
                <w:rFonts w:cs="Times New Roman"/>
                <w:sz w:val="22"/>
              </w:rPr>
              <w:t>24K95A0514</w:t>
            </w:r>
          </w:p>
        </w:tc>
      </w:tr>
      <w:tr w:rsidR="00AD0E55">
        <w:trPr>
          <w:cantSplit/>
          <w:jc w:val="center"/>
        </w:trPr>
        <w:tc>
          <w:tcPr>
            <w:tcW w:w="1008" w:type="dxa"/>
          </w:tcPr>
          <w:p w:rsidR="00AD0E55" w:rsidRDefault="00540F21">
            <w:pPr>
              <w:spacing w:after="40" w:line="240" w:lineRule="auto"/>
              <w:jc w:val="center"/>
            </w:pPr>
            <w:r>
              <w:rPr>
                <w:rFonts w:cs="Times New Roman"/>
                <w:sz w:val="22"/>
              </w:rPr>
              <w:t>3</w:t>
            </w:r>
          </w:p>
        </w:tc>
        <w:tc>
          <w:tcPr>
            <w:tcW w:w="4896" w:type="dxa"/>
          </w:tcPr>
          <w:p w:rsidR="00AD0E55" w:rsidRDefault="00540F21">
            <w:pPr>
              <w:spacing w:after="40" w:line="240" w:lineRule="auto"/>
              <w:jc w:val="left"/>
            </w:pPr>
            <w:r>
              <w:rPr>
                <w:rFonts w:cs="Times New Roman"/>
                <w:sz w:val="22"/>
              </w:rPr>
              <w:t>Nimmala Rakshitha</w:t>
            </w:r>
          </w:p>
        </w:tc>
        <w:tc>
          <w:tcPr>
            <w:tcW w:w="2592" w:type="dxa"/>
          </w:tcPr>
          <w:p w:rsidR="00AD0E55" w:rsidRDefault="00540F21">
            <w:pPr>
              <w:spacing w:after="40" w:line="240" w:lineRule="auto"/>
              <w:jc w:val="center"/>
            </w:pPr>
            <w:r>
              <w:rPr>
                <w:rFonts w:cs="Times New Roman"/>
                <w:sz w:val="22"/>
              </w:rPr>
              <w:t>23K91A05H3</w:t>
            </w:r>
          </w:p>
        </w:tc>
      </w:tr>
      <w:tr w:rsidR="00AD0E55">
        <w:trPr>
          <w:cantSplit/>
          <w:jc w:val="center"/>
        </w:trPr>
        <w:tc>
          <w:tcPr>
            <w:tcW w:w="1008" w:type="dxa"/>
          </w:tcPr>
          <w:p w:rsidR="00AD0E55" w:rsidRDefault="00540F21">
            <w:pPr>
              <w:spacing w:after="40" w:line="240" w:lineRule="auto"/>
              <w:jc w:val="center"/>
            </w:pPr>
            <w:r>
              <w:rPr>
                <w:rFonts w:cs="Times New Roman"/>
                <w:sz w:val="22"/>
              </w:rPr>
              <w:t>4</w:t>
            </w:r>
          </w:p>
        </w:tc>
        <w:tc>
          <w:tcPr>
            <w:tcW w:w="4896" w:type="dxa"/>
          </w:tcPr>
          <w:p w:rsidR="00AD0E55" w:rsidRDefault="00540F21">
            <w:pPr>
              <w:spacing w:after="40" w:line="240" w:lineRule="auto"/>
              <w:jc w:val="left"/>
            </w:pPr>
            <w:r>
              <w:rPr>
                <w:rFonts w:cs="Times New Roman"/>
                <w:sz w:val="22"/>
              </w:rPr>
              <w:t>Prodhatoor Shashi Preetham</w:t>
            </w:r>
          </w:p>
        </w:tc>
        <w:tc>
          <w:tcPr>
            <w:tcW w:w="2592" w:type="dxa"/>
          </w:tcPr>
          <w:p w:rsidR="00AD0E55" w:rsidRDefault="00540F21">
            <w:pPr>
              <w:spacing w:after="40" w:line="240" w:lineRule="auto"/>
              <w:jc w:val="center"/>
            </w:pPr>
            <w:r>
              <w:rPr>
                <w:rFonts w:cs="Times New Roman"/>
                <w:sz w:val="22"/>
              </w:rPr>
              <w:t>23K91A05K0</w:t>
            </w:r>
          </w:p>
        </w:tc>
      </w:tr>
    </w:tbl>
    <w:p w:rsidR="00AD0E55" w:rsidRDefault="00AD0E55">
      <w:pPr>
        <w:spacing w:line="192" w:lineRule="auto"/>
      </w:pPr>
    </w:p>
    <w:p w:rsidR="00AD0E55" w:rsidRDefault="00540F21">
      <w:pPr>
        <w:spacing w:after="200"/>
        <w:jc w:val="center"/>
      </w:pPr>
      <w:r>
        <w:rPr>
          <w:rFonts w:cs="Times New Roman"/>
          <w:b/>
        </w:rPr>
        <w:t>Project guide:</w:t>
      </w:r>
      <w:r>
        <w:rPr>
          <w:rFonts w:cs="Times New Roman"/>
        </w:rPr>
        <w:t xml:space="preserve"> V Meenakshi</w:t>
      </w:r>
    </w:p>
    <w:p w:rsidR="00AD0E55" w:rsidRDefault="00540F21">
      <w:r>
        <w:rPr>
          <w:rFonts w:cs="Times New Roman"/>
          <w:i/>
          <w:sz w:val="21"/>
        </w:rPr>
        <w:t>Chapter and section numbers quoted in the text (for example Chapter 8 or Section 6.2) refer to the full project report, 17.Final Document. Figures and tables in this document are numbered from 1.</w:t>
      </w:r>
    </w:p>
    <w:p w:rsidR="00AD0E55" w:rsidRDefault="00540F21">
      <w:pPr>
        <w:pStyle w:val="Heading1"/>
      </w:pPr>
      <w:r>
        <w:t>1. DESIGN</w:t>
      </w:r>
    </w:p>
    <w:p w:rsidR="00AD0E55" w:rsidRDefault="00540F21">
      <w:r>
        <w:rPr>
          <w:rFonts w:cs="Times New Roman"/>
        </w:rPr>
        <w:t>This chapter describes how SentinelFl</w:t>
      </w:r>
      <w:r>
        <w:rPr>
          <w:rFonts w:cs="Times New Roman"/>
        </w:rPr>
        <w:t xml:space="preserve">ow is built: the architecture and workflow, the data flow, the class, sequence and use-case design, the data design, the core algorithm, the module and API design and the user interface. Every diagram was drawn from the code in </w:t>
      </w:r>
      <w:r>
        <w:rPr>
          <w:rFonts w:ascii="Consolas" w:eastAsia="Consolas" w:hAnsi="Consolas" w:cs="Consolas"/>
          <w:sz w:val="21"/>
        </w:rPr>
        <w:t>app.py</w:t>
      </w:r>
      <w:r>
        <w:rPr>
          <w:rFonts w:cs="Times New Roman"/>
        </w:rPr>
        <w:t xml:space="preserve">, </w:t>
      </w:r>
      <w:r>
        <w:rPr>
          <w:rFonts w:ascii="Consolas" w:eastAsia="Consolas" w:hAnsi="Consolas" w:cs="Consolas"/>
          <w:sz w:val="21"/>
        </w:rPr>
        <w:t>monitoring/</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security/</w:t>
      </w:r>
      <w:r>
        <w:rPr>
          <w:rFonts w:cs="Times New Roman"/>
        </w:rPr>
        <w:t xml:space="preserve">, </w:t>
      </w:r>
      <w:r>
        <w:rPr>
          <w:rFonts w:ascii="Consolas" w:eastAsia="Consolas" w:hAnsi="Consolas" w:cs="Consolas"/>
          <w:sz w:val="21"/>
        </w:rPr>
        <w:t>database/</w:t>
      </w:r>
      <w:r>
        <w:rPr>
          <w:rFonts w:cs="Times New Roman"/>
        </w:rPr>
        <w:t xml:space="preserve"> and </w:t>
      </w:r>
      <w:r>
        <w:rPr>
          <w:rFonts w:ascii="Consolas" w:eastAsia="Consolas" w:hAnsi="Consolas" w:cs="Consolas"/>
          <w:sz w:val="21"/>
        </w:rPr>
        <w:t>frontend/src/</w:t>
      </w:r>
      <w:r>
        <w:rPr>
          <w:rFonts w:cs="Times New Roman"/>
        </w:rPr>
        <w:t>; the complete set, each with a longer explanation, is also collected in the Block Diagrams document.</w:t>
      </w:r>
    </w:p>
    <w:p w:rsidR="00AD0E55" w:rsidRDefault="00540F21">
      <w:r>
        <w:rPr>
          <w:rFonts w:cs="Times New Roman"/>
        </w:rPr>
        <w:t xml:space="preserve">Three facts about the design are stated at the outset because they shape everything below. SentinelFlow is a </w:t>
      </w:r>
      <w:r>
        <w:rPr>
          <w:rFonts w:cs="Times New Roman"/>
          <w:b/>
        </w:rPr>
        <w:t xml:space="preserve">single </w:t>
      </w:r>
      <w:r>
        <w:rPr>
          <w:rFonts w:cs="Times New Roman"/>
          <w:b/>
        </w:rPr>
        <w:t>Python process</w:t>
      </w:r>
      <w:r>
        <w:rPr>
          <w:rFonts w:cs="Times New Roman"/>
        </w:rPr>
        <w:t xml:space="preserve"> with no message queue and no separate worker: the capture thread, the simulator thread, the health sampler and the Flask request threads share one set of in-memory objects. Its </w:t>
      </w:r>
      <w:r>
        <w:rPr>
          <w:rFonts w:cs="Times New Roman"/>
          <w:b/>
        </w:rPr>
        <w:t>mitigation is application-level</w:t>
      </w:r>
      <w:r>
        <w:rPr>
          <w:rFonts w:cs="Times New Roman"/>
        </w:rPr>
        <w:t>: a quarantine is an entry in a t</w:t>
      </w:r>
      <w:r>
        <w:rPr>
          <w:rFonts w:cs="Times New Roman"/>
        </w:rPr>
        <w:t xml:space="preserve">able inside the process, and the operating-system firewall is never touched. </w:t>
      </w:r>
      <w:r>
        <w:rPr>
          <w:rFonts w:cs="Times New Roman"/>
        </w:rPr>
        <w:lastRenderedPageBreak/>
        <w:t xml:space="preserve">And its </w:t>
      </w:r>
      <w:r>
        <w:rPr>
          <w:rFonts w:cs="Times New Roman"/>
          <w:b/>
        </w:rPr>
        <w:t>REST API has no authentication</w:t>
      </w:r>
      <w:r>
        <w:rPr>
          <w:rFonts w:cs="Times New Roman"/>
        </w:rPr>
        <w:t>; the product relies on binding to 127.0.0.1. The design follows the detection half of the base paper [1] (a tree-based classifier on flow fe</w:t>
      </w:r>
      <w:r>
        <w:rPr>
          <w:rFonts w:cs="Times New Roman"/>
        </w:rPr>
        <w:t>atures) and adds the loop that paper lists as future work: severity assessment, mitigation, recovery and history.</w:t>
      </w:r>
    </w:p>
    <w:p w:rsidR="00AD0E55" w:rsidRDefault="00540F21">
      <w:pPr>
        <w:pStyle w:val="Heading2"/>
      </w:pPr>
      <w:r>
        <w:t>1.1 Design Goals and Architecture</w:t>
      </w:r>
    </w:p>
    <w:p w:rsidR="00AD0E55" w:rsidRDefault="00540F21">
      <w:r>
        <w:rPr>
          <w:rFonts w:cs="Times New Roman"/>
        </w:rPr>
        <w:t xml:space="preserve">Five goals shaped the design. First, </w:t>
      </w:r>
      <w:r>
        <w:rPr>
          <w:rFonts w:cs="Times New Roman"/>
          <w:b/>
        </w:rPr>
        <w:t>close the loop</w:t>
      </w:r>
      <w:r>
        <w:rPr>
          <w:rFonts w:cs="Times New Roman"/>
        </w:rPr>
        <w:t xml:space="preserve"> from a captured window to an action and back to a recove</w:t>
      </w:r>
      <w:r>
        <w:rPr>
          <w:rFonts w:cs="Times New Roman"/>
        </w:rPr>
        <w:t xml:space="preserve">red state, so that detection is never the last step. Second, </w:t>
      </w:r>
      <w:r>
        <w:rPr>
          <w:rFonts w:cs="Times New Roman"/>
          <w:b/>
        </w:rPr>
        <w:t>be explainable</w:t>
      </w:r>
      <w:r>
        <w:rPr>
          <w:rFonts w:cs="Times New Roman"/>
        </w:rPr>
        <w:t xml:space="preserve">: every decision carries the factors that produced it, because a quarantined address must be justifiable to an administrator. Third, </w:t>
      </w:r>
      <w:r>
        <w:rPr>
          <w:rFonts w:cs="Times New Roman"/>
          <w:b/>
        </w:rPr>
        <w:t>be safe by default</w:t>
      </w:r>
      <w:r>
        <w:rPr>
          <w:rFonts w:cs="Times New Roman"/>
        </w:rPr>
        <w:t>: no attack traffic is generat</w:t>
      </w:r>
      <w:r>
        <w:rPr>
          <w:rFonts w:cs="Times New Roman"/>
        </w:rPr>
        <w:t xml:space="preserve">ed, the firewall is not changed, local and loopback addresses are never quarantined, and quarantines expire by themselves. Fourth, </w:t>
      </w:r>
      <w:r>
        <w:rPr>
          <w:rFonts w:cs="Times New Roman"/>
          <w:b/>
        </w:rPr>
        <w:t>run on a laptop without special hardware</w:t>
      </w:r>
      <w:r>
        <w:rPr>
          <w:rFonts w:cs="Times New Roman"/>
        </w:rPr>
        <w:t>: the classifier is a Random Forest on ten numbers per window, and Simulation Mode ne</w:t>
      </w:r>
      <w:r>
        <w:rPr>
          <w:rFonts w:cs="Times New Roman"/>
        </w:rPr>
        <w:t xml:space="preserve">eds neither Npcap nor Administrator rights. Fifth, </w:t>
      </w:r>
      <w:r>
        <w:rPr>
          <w:rFonts w:cs="Times New Roman"/>
          <w:b/>
        </w:rPr>
        <w:t>use one pipeline for live and simulated traffic</w:t>
      </w:r>
      <w:r>
        <w:rPr>
          <w:rFonts w:cs="Times New Roman"/>
        </w:rPr>
        <w:t>, so that the demonstration exercises the same code as a real capture.</w:t>
      </w:r>
    </w:p>
    <w:p w:rsidR="00AD0E55" w:rsidRDefault="00540F21">
      <w:pPr>
        <w:keepNext/>
        <w:spacing w:after="80" w:line="240" w:lineRule="auto"/>
        <w:jc w:val="center"/>
      </w:pPr>
      <w:r>
        <w:rPr>
          <w:noProof/>
        </w:rPr>
        <w:drawing>
          <wp:inline distT="0" distB="0" distL="0" distR="0">
            <wp:extent cx="4937760" cy="3909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909060"/>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SentinelFlow: browser tier,</w:t>
      </w:r>
      <w:r>
        <w:rPr>
          <w:rFonts w:cs="Times New Roman"/>
        </w:rPr>
        <w:t xml:space="preserve"> Flask API, pipeline modules and local files.</w:t>
      </w:r>
    </w:p>
    <w:p w:rsidR="00AD0E55" w:rsidRDefault="00540F21">
      <w:r>
        <w:rPr>
          <w:rFonts w:cs="Times New Roman"/>
        </w:rPr>
        <w:lastRenderedPageBreak/>
        <w:t>The architecture has four tiers. The browser tier is a React 19 single-page application served by Vite on port 5415; it polls the API every two seconds and holds no business logic. The Flask application listens</w:t>
      </w:r>
      <w:r>
        <w:rPr>
          <w:rFonts w:cs="Times New Roman"/>
        </w:rPr>
        <w:t xml:space="preserve"> on 127.0.0.1:8415, exposes twelve JSON endpoints and owns </w:t>
      </w:r>
      <w:r>
        <w:rPr>
          <w:rFonts w:ascii="Consolas" w:eastAsia="Consolas" w:hAnsi="Consolas" w:cs="Consolas"/>
          <w:sz w:val="21"/>
        </w:rPr>
        <w:t>process_window()</w:t>
      </w:r>
      <w:r>
        <w:rPr>
          <w:rFonts w:cs="Times New Roman"/>
        </w:rPr>
        <w:t xml:space="preserve">, the one function through which every window passes. The pipeline modules are plain Python packages: </w:t>
      </w:r>
      <w:r>
        <w:rPr>
          <w:rFonts w:ascii="Consolas" w:eastAsia="Consolas" w:hAnsi="Consolas" w:cs="Consolas"/>
          <w:sz w:val="21"/>
        </w:rPr>
        <w:t>monitoring/</w:t>
      </w:r>
      <w:r>
        <w:rPr>
          <w:rFonts w:cs="Times New Roman"/>
        </w:rPr>
        <w:t xml:space="preserve"> produces windows, </w:t>
      </w:r>
      <w:r>
        <w:rPr>
          <w:rFonts w:ascii="Consolas" w:eastAsia="Consolas" w:hAnsi="Consolas" w:cs="Consolas"/>
          <w:sz w:val="21"/>
        </w:rPr>
        <w:t>ml/</w:t>
      </w:r>
      <w:r>
        <w:rPr>
          <w:rFonts w:cs="Times New Roman"/>
        </w:rPr>
        <w:t xml:space="preserve"> defines the feature schema and loads the mode</w:t>
      </w:r>
      <w:r>
        <w:rPr>
          <w:rFonts w:cs="Times New Roman"/>
        </w:rPr>
        <w:t xml:space="preserve">l, and </w:t>
      </w:r>
      <w:r>
        <w:rPr>
          <w:rFonts w:ascii="Consolas" w:eastAsia="Consolas" w:hAnsi="Consolas" w:cs="Consolas"/>
          <w:sz w:val="21"/>
        </w:rPr>
        <w:t>security/</w:t>
      </w:r>
      <w:r>
        <w:rPr>
          <w:rFonts w:cs="Times New Roman"/>
        </w:rPr>
        <w:t xml:space="preserve"> turns a prediction into a risk score, a severity and an action. State lives in a SQLite file and in the joblib, JSON and PNG artefacts written by training. Beyond the process boundary are the network interface (reached through Scapy), psut</w:t>
      </w:r>
      <w:r>
        <w:rPr>
          <w:rFonts w:cs="Times New Roman"/>
        </w:rPr>
        <w:t>il for host counters and, at training time only, the CICIDS2017 files.</w:t>
      </w:r>
    </w:p>
    <w:p w:rsidR="00AD0E55" w:rsidRDefault="00540F21">
      <w:pPr>
        <w:pStyle w:val="Heading2"/>
      </w:pPr>
      <w:r>
        <w:t>1.2 High-Level Workflow</w:t>
      </w:r>
    </w:p>
    <w:p w:rsidR="00AD0E55" w:rsidRDefault="00540F21">
      <w:pPr>
        <w:keepNext/>
        <w:spacing w:after="80" w:line="240" w:lineRule="auto"/>
        <w:jc w:val="center"/>
      </w:pPr>
      <w:r>
        <w:rPr>
          <w:noProof/>
        </w:rPr>
        <w:drawing>
          <wp:inline distT="0" distB="0" distL="0" distR="0">
            <wp:extent cx="4937760" cy="3224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937760" cy="3224660"/>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offline training once, then a repeating capture, aggregate, classify, assess and act cycle.</w:t>
      </w:r>
    </w:p>
    <w:p w:rsidR="00AD0E55" w:rsidRDefault="00540F21">
      <w:r>
        <w:rPr>
          <w:rFonts w:cs="Times New Roman"/>
        </w:rPr>
        <w:t>The workflo</w:t>
      </w:r>
      <w:r>
        <w:rPr>
          <w:rFonts w:cs="Times New Roman"/>
        </w:rPr>
        <w:t xml:space="preserve">w has two time scales. Training is a command-line program, </w:t>
      </w:r>
      <w:r>
        <w:rPr>
          <w:rFonts w:ascii="Consolas" w:eastAsia="Consolas" w:hAnsi="Consolas" w:cs="Consolas"/>
          <w:sz w:val="21"/>
        </w:rPr>
        <w:t>python ml/train_model.py</w:t>
      </w:r>
      <w:r>
        <w:rPr>
          <w:rFonts w:cs="Times New Roman"/>
        </w:rPr>
        <w:t>, which took 22.2 seconds for the shipped model; it writes the model, the feature list, the metadata and the evaluation plots. Monitoring is a loop that repeats once per win</w:t>
      </w:r>
      <w:r>
        <w:rPr>
          <w:rFonts w:cs="Times New Roman"/>
        </w:rPr>
        <w:t xml:space="preserve">dow. In live mode the window is the capture time of a Scapy </w:t>
      </w:r>
      <w:r>
        <w:rPr>
          <w:rFonts w:ascii="Consolas" w:eastAsia="Consolas" w:hAnsi="Consolas" w:cs="Consolas"/>
          <w:sz w:val="21"/>
        </w:rPr>
        <w:t>sniff()</w:t>
      </w:r>
      <w:r>
        <w:rPr>
          <w:rFonts w:cs="Times New Roman"/>
        </w:rPr>
        <w:t xml:space="preserve"> call (ten seconds by default, two to 120 allowed); in Simulation Mode the simulator builds a packet list in memory and waits for the window length. Everything after the packet list is iden</w:t>
      </w:r>
      <w:r>
        <w:rPr>
          <w:rFonts w:cs="Times New Roman"/>
        </w:rPr>
        <w:t>tical: aggregate, classify, assess, act, store.</w:t>
      </w:r>
    </w:p>
    <w:p w:rsidR="00AD0E55" w:rsidRDefault="00540F21">
      <w:pPr>
        <w:pStyle w:val="Heading2"/>
      </w:pPr>
      <w:r>
        <w:lastRenderedPageBreak/>
        <w:t>1.3 Data Flow Diagrams</w:t>
      </w:r>
    </w:p>
    <w:p w:rsidR="00AD0E55" w:rsidRDefault="00540F21">
      <w:pPr>
        <w:pStyle w:val="Heading3"/>
      </w:pPr>
      <w:r>
        <w:t>1.3.1 Level 0: context</w:t>
      </w:r>
    </w:p>
    <w:p w:rsidR="00AD0E55" w:rsidRDefault="00540F21">
      <w:pPr>
        <w:keepNext/>
        <w:spacing w:after="80" w:line="240" w:lineRule="auto"/>
        <w:jc w:val="center"/>
      </w:pPr>
      <w:r>
        <w:rPr>
          <w:noProof/>
        </w:rPr>
        <w:drawing>
          <wp:inline distT="0" distB="0" distL="0" distR="0">
            <wp:extent cx="4389120" cy="2242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2242268"/>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SentinelFlow and its four external entities.</w:t>
      </w:r>
    </w:p>
    <w:p w:rsidR="00AD0E55" w:rsidRDefault="00540F21">
      <w:r>
        <w:rPr>
          <w:rFonts w:cs="Times New Roman"/>
        </w:rPr>
        <w:t>At level 0 the system has four neighbours. The admini</w:t>
      </w:r>
      <w:r>
        <w:rPr>
          <w:rFonts w:cs="Times New Roman"/>
        </w:rPr>
        <w:t>strator controls sessions and reads results; the network interface or the simulator supplies packets; psutil supplies host counters for the health screen; the CICIDS2017 files supply labelled flow rows to the offline training script. A single store, D1, st</w:t>
      </w:r>
      <w:r>
        <w:rPr>
          <w:rFonts w:cs="Times New Roman"/>
        </w:rPr>
        <w:t>ands for the SQLite database and the model files.</w:t>
      </w:r>
    </w:p>
    <w:p w:rsidR="00AD0E55" w:rsidRDefault="00540F21">
      <w:pPr>
        <w:pStyle w:val="Heading3"/>
      </w:pPr>
      <w:r>
        <w:t>1.3.2 Level 1: seven processes</w:t>
      </w:r>
    </w:p>
    <w:p w:rsidR="00AD0E55" w:rsidRDefault="00540F21">
      <w:pPr>
        <w:keepNext/>
        <w:spacing w:after="80" w:line="240" w:lineRule="auto"/>
        <w:jc w:val="center"/>
      </w:pPr>
      <w:r>
        <w:rPr>
          <w:noProof/>
        </w:rPr>
        <w:drawing>
          <wp:inline distT="0" distB="0" distL="0" distR="0">
            <wp:extent cx="4754880" cy="3105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754880" cy="3105228"/>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seven processes and four data stores.</w:t>
      </w:r>
    </w:p>
    <w:p w:rsidR="00AD0E55" w:rsidRDefault="00540F21">
      <w:r>
        <w:rPr>
          <w:rFonts w:cs="Times New Roman"/>
        </w:rPr>
        <w:t xml:space="preserve">Processes 1.0 to 4.0 run once per window. Process 2.0 loads the model </w:t>
      </w:r>
      <w:r>
        <w:rPr>
          <w:rFonts w:cs="Times New Roman"/>
        </w:rPr>
        <w:t xml:space="preserve">files from D3 once and reuses them. Process 5.0, the API and dashboard, only reads: it answers the </w:t>
      </w:r>
      <w:r>
        <w:rPr>
          <w:rFonts w:cs="Times New Roman"/>
        </w:rPr>
        <w:lastRenderedPageBreak/>
        <w:t xml:space="preserve">administrator's polls from D1 and D2. Process 6.0 is independent of traffic: a background thread samples CPU, memory and network counters every five seconds </w:t>
      </w:r>
      <w:r>
        <w:rPr>
          <w:rFonts w:cs="Times New Roman"/>
        </w:rPr>
        <w:t>into D4. Process 7.0 is the offline trainer and is the only process that writes D3.</w:t>
      </w:r>
    </w:p>
    <w:p w:rsidR="00AD0E55" w:rsidRDefault="00540F21">
      <w:pPr>
        <w:pStyle w:val="Heading3"/>
      </w:pPr>
      <w:r>
        <w:t>1.3.3 Level 2: risk, severity and mitigation</w:t>
      </w:r>
    </w:p>
    <w:p w:rsidR="00AD0E55" w:rsidRDefault="00540F21">
      <w:pPr>
        <w:keepNext/>
        <w:spacing w:after="80" w:line="240" w:lineRule="auto"/>
        <w:jc w:val="center"/>
      </w:pPr>
      <w:r>
        <w:rPr>
          <w:noProof/>
        </w:rPr>
        <w:drawing>
          <wp:inline distT="0" distB="0" distL="0" distR="0">
            <wp:extent cx="4754880" cy="31052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754880" cy="3105228"/>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processes 3.0 (risk and severity) and 4.0 (mitigation) expanded</w:t>
      </w:r>
      <w:r>
        <w:rPr>
          <w:rFonts w:cs="Times New Roman"/>
        </w:rPr>
        <w:t>.</w:t>
      </w:r>
    </w:p>
    <w:p w:rsidR="00AD0E55" w:rsidRDefault="00540F21">
      <w:r>
        <w:rPr>
          <w:rFonts w:cs="Times New Roman"/>
        </w:rPr>
        <w:t>Process 3.0 combines four measurable components into a distributed-risk score and then adds the forest's label, its confidence, the packet rate, the spread and the persistence of suspicious windows into a severity score, keeping a list of the factors tha</w:t>
      </w:r>
      <w:r>
        <w:rPr>
          <w:rFonts w:cs="Times New Roman"/>
        </w:rPr>
        <w:t>t contributed. Process 4.0 maps the severity to an action. Only High and Critical produce quarantines; the targets are the three busiest sources, minus the protected addresses. The rolling baseline D5 holds the packet rates of the last twelve windows and f</w:t>
      </w:r>
      <w:r>
        <w:rPr>
          <w:rFonts w:cs="Times New Roman"/>
        </w:rPr>
        <w:t>eeds the deviation component of the next window.</w:t>
      </w:r>
    </w:p>
    <w:p w:rsidR="00AD0E55" w:rsidRDefault="00540F21">
      <w:pPr>
        <w:pStyle w:val="Heading2"/>
      </w:pPr>
      <w:r>
        <w:lastRenderedPageBreak/>
        <w:t>1.4 Class, Sequence and Use-Case Design</w:t>
      </w:r>
    </w:p>
    <w:p w:rsidR="00AD0E55" w:rsidRDefault="00540F21">
      <w:pPr>
        <w:pStyle w:val="Heading3"/>
      </w:pPr>
      <w:r>
        <w:t>1.4.1 Class diagram</w:t>
      </w:r>
    </w:p>
    <w:p w:rsidR="00AD0E55" w:rsidRDefault="00540F21">
      <w:pPr>
        <w:keepNext/>
        <w:spacing w:after="80" w:line="240" w:lineRule="auto"/>
        <w:jc w:val="center"/>
      </w:pPr>
      <w:r>
        <w:rPr>
          <w:noProof/>
        </w:rPr>
        <w:drawing>
          <wp:inline distT="0" distB="0" distL="0" distR="0">
            <wp:extent cx="4937760" cy="5038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937760" cy="5038531"/>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classes and module-level interfaces present in the code.</w:t>
      </w:r>
    </w:p>
    <w:p w:rsidR="00AD0E55" w:rsidRDefault="00540F21">
      <w:r>
        <w:rPr>
          <w:rFonts w:cs="Times New Roman"/>
        </w:rPr>
        <w:t xml:space="preserve">The design deliberately has few classes. </w:t>
      </w:r>
      <w:r>
        <w:rPr>
          <w:rFonts w:ascii="Consolas" w:eastAsia="Consolas" w:hAnsi="Consolas" w:cs="Consolas"/>
          <w:sz w:val="21"/>
        </w:rPr>
        <w:t>MonitorEngine</w:t>
      </w:r>
      <w:r>
        <w:rPr>
          <w:rFonts w:cs="Times New Roman"/>
        </w:rPr>
        <w:t xml:space="preserve"> and </w:t>
      </w:r>
      <w:r>
        <w:rPr>
          <w:rFonts w:ascii="Consolas" w:eastAsia="Consolas" w:hAnsi="Consolas" w:cs="Consolas"/>
          <w:sz w:val="21"/>
        </w:rPr>
        <w:t>TrafficSimulator</w:t>
      </w:r>
      <w:r>
        <w:rPr>
          <w:rFonts w:cs="Times New Roman"/>
        </w:rPr>
        <w:t xml:space="preserve"> are the two window producers and share one callback signature, </w:t>
      </w:r>
      <w:r>
        <w:rPr>
          <w:rFonts w:ascii="Consolas" w:eastAsia="Consolas" w:hAnsi="Consolas" w:cs="Consolas"/>
          <w:sz w:val="21"/>
        </w:rPr>
        <w:t>on_window(features, context, source, interface)</w:t>
      </w:r>
      <w:r>
        <w:rPr>
          <w:rFonts w:cs="Times New Roman"/>
        </w:rPr>
        <w:t xml:space="preserve">. </w:t>
      </w:r>
      <w:r>
        <w:rPr>
          <w:rFonts w:ascii="Consolas" w:eastAsia="Consolas" w:hAnsi="Consolas" w:cs="Consolas"/>
          <w:sz w:val="21"/>
        </w:rPr>
        <w:t>Database</w:t>
      </w:r>
      <w:r>
        <w:rPr>
          <w:rFonts w:cs="Times New Roman"/>
        </w:rPr>
        <w:t xml:space="preserve"> serialises every SQLite call behind a lock because Flask ru</w:t>
      </w:r>
      <w:r>
        <w:rPr>
          <w:rFonts w:cs="Times New Roman"/>
        </w:rPr>
        <w:t xml:space="preserve">ns threaded. </w:t>
      </w:r>
      <w:r>
        <w:rPr>
          <w:rFonts w:ascii="Consolas" w:eastAsia="Consolas" w:hAnsi="Consolas" w:cs="Consolas"/>
          <w:sz w:val="21"/>
        </w:rPr>
        <w:t>MitigationManager</w:t>
      </w:r>
      <w:r>
        <w:rPr>
          <w:rFonts w:cs="Times New Roman"/>
        </w:rPr>
        <w:t xml:space="preserve"> keeps the active quarantines in a dictionary keyed by address and writes history through </w:t>
      </w:r>
      <w:r>
        <w:rPr>
          <w:rFonts w:ascii="Consolas" w:eastAsia="Consolas" w:hAnsi="Consolas" w:cs="Consolas"/>
          <w:sz w:val="21"/>
        </w:rPr>
        <w:t>Database</w:t>
      </w:r>
      <w:r>
        <w:rPr>
          <w:rFonts w:cs="Times New Roman"/>
        </w:rPr>
        <w:t>. Everything else is a module of functions, which keeps the risk, severity and aggregation rules easy to test: the test-suite ca</w:t>
      </w:r>
      <w:r>
        <w:rPr>
          <w:rFonts w:cs="Times New Roman"/>
        </w:rPr>
        <w:t>lls them directly with hand-made inputs.</w:t>
      </w:r>
    </w:p>
    <w:p w:rsidR="00AD0E55" w:rsidRDefault="00540F21">
      <w:pPr>
        <w:pStyle w:val="Heading3"/>
      </w:pPr>
      <w:r>
        <w:lastRenderedPageBreak/>
        <w:t>1.4.2 Sequence diagram</w:t>
      </w:r>
    </w:p>
    <w:p w:rsidR="00AD0E55" w:rsidRDefault="00540F21">
      <w:pPr>
        <w:keepNext/>
        <w:spacing w:after="80" w:line="240" w:lineRule="auto"/>
        <w:jc w:val="center"/>
      </w:pPr>
      <w:r>
        <w:rPr>
          <w:noProof/>
        </w:rPr>
        <w:drawing>
          <wp:inline distT="0" distB="0" distL="0" distR="0">
            <wp:extent cx="4846320" cy="42141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4"/>
                    <a:stretch>
                      <a:fillRect/>
                    </a:stretch>
                  </pic:blipFill>
                  <pic:spPr>
                    <a:xfrm>
                      <a:off x="0" y="0"/>
                      <a:ext cx="4846320" cy="4214191"/>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one monitoring window in Simulation Mode, from pressing Start to a stored detection.</w:t>
      </w:r>
    </w:p>
    <w:p w:rsidR="00AD0E55" w:rsidRDefault="00540F21">
      <w:r>
        <w:rPr>
          <w:rFonts w:cs="Times New Roman"/>
        </w:rPr>
        <w:t>The sequence shows why the console never waits for a</w:t>
      </w:r>
      <w:r>
        <w:rPr>
          <w:rFonts w:cs="Times New Roman"/>
        </w:rPr>
        <w:t xml:space="preserve"> detection: the Start request returns as soon as the simulator thread exists, and the console learns about new windows by polling. The alternative flows listed under the diagram are the ones covered by tests: a failing live capture, a validation error, a s</w:t>
      </w:r>
      <w:r>
        <w:rPr>
          <w:rFonts w:cs="Times New Roman"/>
        </w:rPr>
        <w:t>econd Start (HTTP 409) and quarantine expiry.</w:t>
      </w:r>
    </w:p>
    <w:p w:rsidR="00AD0E55" w:rsidRDefault="00540F21">
      <w:pPr>
        <w:pStyle w:val="Heading3"/>
      </w:pPr>
      <w:r>
        <w:lastRenderedPageBreak/>
        <w:t>1.4.3 Use-case diagram</w:t>
      </w:r>
    </w:p>
    <w:p w:rsidR="00AD0E55" w:rsidRDefault="00540F21">
      <w:pPr>
        <w:keepNext/>
        <w:spacing w:after="80" w:line="240" w:lineRule="auto"/>
        <w:jc w:val="center"/>
      </w:pPr>
      <w:r>
        <w:rPr>
          <w:noProof/>
        </w:rPr>
        <w:drawing>
          <wp:inline distT="0" distB="0" distL="0" distR="0">
            <wp:extent cx="4206240" cy="34050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206240" cy="3405051"/>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what the administrator and the external actors can do.</w:t>
      </w:r>
    </w:p>
    <w:p w:rsidR="00AD0E55" w:rsidRDefault="00540F21">
      <w:r>
        <w:rPr>
          <w:rFonts w:cs="Times New Roman"/>
        </w:rPr>
        <w:t>The administrator is the only human actor. Detection and mitigation are not u</w:t>
      </w:r>
      <w:r>
        <w:rPr>
          <w:rFonts w:cs="Times New Roman"/>
        </w:rPr>
        <w:t>se cases because nobody triggers them: they run on every window. Retraining the model is a developer use case performed from the command line, not from the console.</w:t>
      </w:r>
    </w:p>
    <w:p w:rsidR="00AD0E55" w:rsidRDefault="00540F21">
      <w:pPr>
        <w:pStyle w:val="Heading2"/>
      </w:pPr>
      <w:r>
        <w:lastRenderedPageBreak/>
        <w:t>1.5 Data Design</w:t>
      </w:r>
    </w:p>
    <w:p w:rsidR="00AD0E55" w:rsidRDefault="00540F21">
      <w:pPr>
        <w:keepNext/>
        <w:spacing w:after="80" w:line="240" w:lineRule="auto"/>
        <w:jc w:val="center"/>
      </w:pPr>
      <w:r>
        <w:rPr>
          <w:noProof/>
        </w:rPr>
        <w:drawing>
          <wp:inline distT="0" distB="0" distL="0" distR="0">
            <wp:extent cx="4937760" cy="3394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937760" cy="3394710"/>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w:t>
      </w:r>
      <w:r>
        <w:rPr>
          <w:rFonts w:cs="Times New Roman"/>
        </w:rPr>
        <w:t>ite database: four tables and no declared foreign keys.</w:t>
      </w:r>
    </w:p>
    <w:p w:rsidR="00AD0E55" w:rsidRDefault="00540F21">
      <w:r>
        <w:rPr>
          <w:rFonts w:cs="Times New Roman"/>
        </w:rPr>
        <w:t xml:space="preserve">The database is one SQLite file, </w:t>
      </w:r>
      <w:r>
        <w:rPr>
          <w:rFonts w:ascii="Consolas" w:eastAsia="Consolas" w:hAnsi="Consolas" w:cs="Consolas"/>
          <w:sz w:val="21"/>
        </w:rPr>
        <w:t>data/sentinelflow.db</w:t>
      </w:r>
      <w:r>
        <w:rPr>
          <w:rFonts w:cs="Times New Roman"/>
        </w:rPr>
        <w:t xml:space="preserve">, created on first start by </w:t>
      </w:r>
      <w:r>
        <w:rPr>
          <w:rFonts w:ascii="Consolas" w:eastAsia="Consolas" w:hAnsi="Consolas" w:cs="Consolas"/>
          <w:sz w:val="21"/>
        </w:rPr>
        <w:t>Database.__init__</w:t>
      </w:r>
      <w:r>
        <w:rPr>
          <w:rFonts w:cs="Times New Roman"/>
        </w:rPr>
        <w:t>. Four tables are used; the data dictionary below describes them. There are no foreign keys: a quarant</w:t>
      </w:r>
      <w:r>
        <w:rPr>
          <w:rFonts w:cs="Times New Roman"/>
        </w:rPr>
        <w:t>ine row names the address, the reason text (which contains the window source and the severity) and the time, not the id of the detection that caused it. The full per-window detail (the ten features, the context, the risk components, the severity factors an</w:t>
      </w:r>
      <w:r>
        <w:rPr>
          <w:rFonts w:cs="Times New Roman"/>
        </w:rPr>
        <w:t xml:space="preserve">d the actions) is stored as one JSON text in </w:t>
      </w:r>
      <w:r>
        <w:rPr>
          <w:rFonts w:ascii="Consolas" w:eastAsia="Consolas" w:hAnsi="Consolas" w:cs="Consolas"/>
          <w:sz w:val="21"/>
        </w:rPr>
        <w:t>detections.detail_json</w:t>
      </w:r>
      <w:r>
        <w:rPr>
          <w:rFonts w:cs="Times New Roman"/>
        </w:rPr>
        <w:t>, so the Threat Detail screen can explain a past window exactly as it was scored.</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dictionary of the four tables</w:t>
      </w:r>
    </w:p>
    <w:tbl>
      <w:tblPr>
        <w:tblStyle w:val="TableGrid"/>
        <w:tblW w:w="0" w:type="auto"/>
        <w:jc w:val="center"/>
        <w:tblLook w:val="04A0" w:firstRow="1" w:lastRow="0" w:firstColumn="1" w:lastColumn="0" w:noHBand="0" w:noVBand="1"/>
      </w:tblPr>
      <w:tblGrid>
        <w:gridCol w:w="1690"/>
        <w:gridCol w:w="4010"/>
        <w:gridCol w:w="3182"/>
      </w:tblGrid>
      <w:tr w:rsidR="00AD0E55">
        <w:trPr>
          <w:cantSplit/>
          <w:tblHeader/>
          <w:jc w:val="center"/>
        </w:trPr>
        <w:tc>
          <w:tcPr>
            <w:tcW w:w="1728" w:type="dxa"/>
            <w:shd w:val="clear" w:color="auto" w:fill="1B2A41"/>
          </w:tcPr>
          <w:p w:rsidR="00AD0E55" w:rsidRDefault="00540F21">
            <w:pPr>
              <w:spacing w:after="40" w:line="240" w:lineRule="auto"/>
              <w:jc w:val="center"/>
            </w:pPr>
            <w:r>
              <w:rPr>
                <w:rFonts w:cs="Times New Roman"/>
                <w:b/>
                <w:color w:val="FFFFFF"/>
                <w:sz w:val="19"/>
              </w:rPr>
              <w:t>Table</w:t>
            </w:r>
          </w:p>
        </w:tc>
        <w:tc>
          <w:tcPr>
            <w:tcW w:w="4320" w:type="dxa"/>
            <w:shd w:val="clear" w:color="auto" w:fill="1B2A41"/>
          </w:tcPr>
          <w:p w:rsidR="00AD0E55" w:rsidRDefault="00540F21">
            <w:pPr>
              <w:spacing w:after="40" w:line="240" w:lineRule="auto"/>
              <w:jc w:val="center"/>
            </w:pPr>
            <w:r>
              <w:rPr>
                <w:rFonts w:cs="Times New Roman"/>
                <w:b/>
                <w:color w:val="FFFFFF"/>
                <w:sz w:val="19"/>
              </w:rPr>
              <w:t>Columns</w:t>
            </w:r>
          </w:p>
        </w:tc>
        <w:tc>
          <w:tcPr>
            <w:tcW w:w="3456" w:type="dxa"/>
            <w:shd w:val="clear" w:color="auto" w:fill="1B2A41"/>
          </w:tcPr>
          <w:p w:rsidR="00AD0E55" w:rsidRDefault="00540F21">
            <w:pPr>
              <w:spacing w:after="40" w:line="240" w:lineRule="auto"/>
              <w:jc w:val="center"/>
            </w:pPr>
            <w:r>
              <w:rPr>
                <w:rFonts w:cs="Times New Roman"/>
                <w:b/>
                <w:color w:val="FFFFFF"/>
                <w:sz w:val="19"/>
              </w:rPr>
              <w:t>Purpose and notes</w:t>
            </w:r>
          </w:p>
        </w:tc>
      </w:tr>
      <w:tr w:rsidR="00AD0E55">
        <w:trPr>
          <w:cantSplit/>
          <w:jc w:val="center"/>
        </w:trPr>
        <w:tc>
          <w:tcPr>
            <w:tcW w:w="1728" w:type="dxa"/>
          </w:tcPr>
          <w:p w:rsidR="00AD0E55" w:rsidRDefault="00540F21">
            <w:pPr>
              <w:spacing w:after="40" w:line="240" w:lineRule="auto"/>
              <w:jc w:val="left"/>
            </w:pPr>
            <w:r>
              <w:rPr>
                <w:rFonts w:cs="Times New Roman"/>
                <w:sz w:val="19"/>
              </w:rPr>
              <w:t>detections</w:t>
            </w:r>
          </w:p>
        </w:tc>
        <w:tc>
          <w:tcPr>
            <w:tcW w:w="4320" w:type="dxa"/>
          </w:tcPr>
          <w:p w:rsidR="00AD0E55" w:rsidRDefault="00540F21">
            <w:pPr>
              <w:spacing w:after="40" w:line="240" w:lineRule="auto"/>
              <w:jc w:val="left"/>
            </w:pPr>
            <w:r>
              <w:rPr>
                <w:rFonts w:cs="Times New Roman"/>
                <w:sz w:val="19"/>
              </w:rPr>
              <w:t>id (PK), timestamp, interface, source, prediction, confidence, severity, packet_rate, byte_rate, source_count, destination_count, distributed_risk, mitigation_status, detail_json</w:t>
            </w:r>
          </w:p>
        </w:tc>
        <w:tc>
          <w:tcPr>
            <w:tcW w:w="3456" w:type="dxa"/>
          </w:tcPr>
          <w:p w:rsidR="00AD0E55" w:rsidRDefault="00540F21">
            <w:pPr>
              <w:spacing w:after="40" w:line="240" w:lineRule="auto"/>
              <w:jc w:val="left"/>
            </w:pPr>
            <w:r>
              <w:rPr>
                <w:rFonts w:cs="Times New Roman"/>
                <w:sz w:val="19"/>
              </w:rPr>
              <w:t>One row per scored window. prediction is Benign or Attack; severit</w:t>
            </w:r>
            <w:r>
              <w:rPr>
                <w:rFonts w:cs="Times New Roman"/>
                <w:sz w:val="19"/>
              </w:rPr>
              <w:t>y is Low, Medium, High or Critical; source is live or simulation.</w:t>
            </w:r>
          </w:p>
        </w:tc>
      </w:tr>
      <w:tr w:rsidR="00AD0E55">
        <w:trPr>
          <w:cantSplit/>
          <w:jc w:val="center"/>
        </w:trPr>
        <w:tc>
          <w:tcPr>
            <w:tcW w:w="1728" w:type="dxa"/>
          </w:tcPr>
          <w:p w:rsidR="00AD0E55" w:rsidRDefault="00540F21">
            <w:pPr>
              <w:spacing w:after="40" w:line="240" w:lineRule="auto"/>
              <w:jc w:val="left"/>
            </w:pPr>
            <w:r>
              <w:rPr>
                <w:rFonts w:cs="Times New Roman"/>
                <w:sz w:val="19"/>
              </w:rPr>
              <w:t>mitigations</w:t>
            </w:r>
          </w:p>
        </w:tc>
        <w:tc>
          <w:tcPr>
            <w:tcW w:w="4320" w:type="dxa"/>
          </w:tcPr>
          <w:p w:rsidR="00AD0E55" w:rsidRDefault="00540F21">
            <w:pPr>
              <w:spacing w:after="40" w:line="240" w:lineRule="auto"/>
              <w:jc w:val="left"/>
            </w:pPr>
            <w:r>
              <w:rPr>
                <w:rFonts w:cs="Times New Roman"/>
                <w:sz w:val="19"/>
              </w:rPr>
              <w:t>id (PK), timestamp, ip, reason, duration, status</w:t>
            </w:r>
          </w:p>
        </w:tc>
        <w:tc>
          <w:tcPr>
            <w:tcW w:w="3456" w:type="dxa"/>
          </w:tcPr>
          <w:p w:rsidR="00AD0E55" w:rsidRDefault="00540F21">
            <w:pPr>
              <w:spacing w:after="40" w:line="240" w:lineRule="auto"/>
              <w:jc w:val="left"/>
            </w:pPr>
            <w:r>
              <w:rPr>
                <w:rFonts w:cs="Times New Roman"/>
                <w:sz w:val="19"/>
              </w:rPr>
              <w:t>One row per quarantine. status is active until expiry, then recovered (updated by address and reason).</w:t>
            </w:r>
          </w:p>
        </w:tc>
      </w:tr>
      <w:tr w:rsidR="00AD0E55">
        <w:trPr>
          <w:cantSplit/>
          <w:jc w:val="center"/>
        </w:trPr>
        <w:tc>
          <w:tcPr>
            <w:tcW w:w="1728" w:type="dxa"/>
          </w:tcPr>
          <w:p w:rsidR="00AD0E55" w:rsidRDefault="00540F21">
            <w:pPr>
              <w:spacing w:after="40" w:line="240" w:lineRule="auto"/>
              <w:jc w:val="left"/>
            </w:pPr>
            <w:r>
              <w:rPr>
                <w:rFonts w:cs="Times New Roman"/>
                <w:sz w:val="19"/>
              </w:rPr>
              <w:t>health_samples</w:t>
            </w:r>
          </w:p>
        </w:tc>
        <w:tc>
          <w:tcPr>
            <w:tcW w:w="4320" w:type="dxa"/>
          </w:tcPr>
          <w:p w:rsidR="00AD0E55" w:rsidRDefault="00540F21">
            <w:pPr>
              <w:spacing w:after="40" w:line="240" w:lineRule="auto"/>
              <w:jc w:val="left"/>
            </w:pPr>
            <w:r>
              <w:rPr>
                <w:rFonts w:cs="Times New Roman"/>
                <w:sz w:val="19"/>
              </w:rPr>
              <w:t xml:space="preserve">id (PK), </w:t>
            </w:r>
            <w:r>
              <w:rPr>
                <w:rFonts w:cs="Times New Roman"/>
                <w:sz w:val="19"/>
              </w:rPr>
              <w:t>timestamp, cpu_percent, memory_percent, bytes_sent, bytes_recv, packets_sent, packets_recv</w:t>
            </w:r>
          </w:p>
        </w:tc>
        <w:tc>
          <w:tcPr>
            <w:tcW w:w="3456" w:type="dxa"/>
          </w:tcPr>
          <w:p w:rsidR="00AD0E55" w:rsidRDefault="00540F21">
            <w:pPr>
              <w:spacing w:after="40" w:line="240" w:lineRule="auto"/>
              <w:jc w:val="left"/>
            </w:pPr>
            <w:r>
              <w:rPr>
                <w:rFonts w:cs="Times New Roman"/>
                <w:sz w:val="19"/>
              </w:rPr>
              <w:t>psutil sample every five seconds; the Network health screen reads the last 30.</w:t>
            </w:r>
          </w:p>
        </w:tc>
      </w:tr>
      <w:tr w:rsidR="00AD0E55">
        <w:trPr>
          <w:cantSplit/>
          <w:jc w:val="center"/>
        </w:trPr>
        <w:tc>
          <w:tcPr>
            <w:tcW w:w="1728" w:type="dxa"/>
          </w:tcPr>
          <w:p w:rsidR="00AD0E55" w:rsidRDefault="00540F21">
            <w:pPr>
              <w:spacing w:after="40" w:line="240" w:lineRule="auto"/>
              <w:jc w:val="left"/>
            </w:pPr>
            <w:r>
              <w:rPr>
                <w:rFonts w:cs="Times New Roman"/>
                <w:sz w:val="19"/>
              </w:rPr>
              <w:lastRenderedPageBreak/>
              <w:t>settings</w:t>
            </w:r>
          </w:p>
        </w:tc>
        <w:tc>
          <w:tcPr>
            <w:tcW w:w="4320" w:type="dxa"/>
          </w:tcPr>
          <w:p w:rsidR="00AD0E55" w:rsidRDefault="00540F21">
            <w:pPr>
              <w:spacing w:after="40" w:line="240" w:lineRule="auto"/>
              <w:jc w:val="left"/>
            </w:pPr>
            <w:r>
              <w:rPr>
                <w:rFonts w:cs="Times New Roman"/>
                <w:sz w:val="19"/>
              </w:rPr>
              <w:t>key (PK), value</w:t>
            </w:r>
          </w:p>
        </w:tc>
        <w:tc>
          <w:tcPr>
            <w:tcW w:w="3456" w:type="dxa"/>
          </w:tcPr>
          <w:p w:rsidR="00AD0E55" w:rsidRDefault="00540F21">
            <w:pPr>
              <w:spacing w:after="40" w:line="240" w:lineRule="auto"/>
              <w:jc w:val="left"/>
            </w:pPr>
            <w:r>
              <w:rPr>
                <w:rFonts w:cs="Times New Roman"/>
                <w:sz w:val="19"/>
              </w:rPr>
              <w:t xml:space="preserve">Key-value table with get and set methods; the API currently </w:t>
            </w:r>
            <w:r>
              <w:rPr>
                <w:rFonts w:cs="Times New Roman"/>
                <w:sz w:val="19"/>
              </w:rPr>
              <w:t>keeps the window and quarantine settings in memory, so this table is unused.</w:t>
            </w:r>
          </w:p>
        </w:tc>
      </w:tr>
    </w:tbl>
    <w:p w:rsidR="00AD0E55" w:rsidRDefault="00AD0E55">
      <w:pPr>
        <w:spacing w:line="192" w:lineRule="auto"/>
      </w:pPr>
    </w:p>
    <w:p w:rsidR="00AD0E55" w:rsidRDefault="00540F21">
      <w:r>
        <w:rPr>
          <w:rFonts w:cs="Times New Roman"/>
        </w:rPr>
        <w:t xml:space="preserve">Three further stores are files: </w:t>
      </w:r>
      <w:r>
        <w:rPr>
          <w:rFonts w:ascii="Consolas" w:eastAsia="Consolas" w:hAnsi="Consolas" w:cs="Consolas"/>
          <w:sz w:val="21"/>
        </w:rPr>
        <w:t>models/sentinelflow_rf.joblib</w:t>
      </w:r>
      <w:r>
        <w:rPr>
          <w:rFonts w:cs="Times New Roman"/>
        </w:rPr>
        <w:t xml:space="preserve"> with </w:t>
      </w:r>
      <w:r>
        <w:rPr>
          <w:rFonts w:ascii="Consolas" w:eastAsia="Consolas" w:hAnsi="Consolas" w:cs="Consolas"/>
          <w:sz w:val="21"/>
        </w:rPr>
        <w:t>feature_list.json</w:t>
      </w:r>
      <w:r>
        <w:rPr>
          <w:rFonts w:cs="Times New Roman"/>
        </w:rPr>
        <w:t xml:space="preserve"> and </w:t>
      </w:r>
      <w:r>
        <w:rPr>
          <w:rFonts w:ascii="Consolas" w:eastAsia="Consolas" w:hAnsi="Consolas" w:cs="Consolas"/>
          <w:sz w:val="21"/>
        </w:rPr>
        <w:t>metadata.json</w:t>
      </w:r>
      <w:r>
        <w:rPr>
          <w:rFonts w:cs="Times New Roman"/>
        </w:rPr>
        <w:t xml:space="preserve"> (written by training, read once by </w:t>
      </w:r>
      <w:r>
        <w:rPr>
          <w:rFonts w:ascii="Consolas" w:eastAsia="Consolas" w:hAnsi="Consolas" w:cs="Consolas"/>
          <w:sz w:val="21"/>
        </w:rPr>
        <w:t>model_loader</w:t>
      </w:r>
      <w:r>
        <w:rPr>
          <w:rFonts w:cs="Times New Roman"/>
        </w:rPr>
        <w:t xml:space="preserve">), and </w:t>
      </w:r>
      <w:r>
        <w:rPr>
          <w:rFonts w:ascii="Consolas" w:eastAsia="Consolas" w:hAnsi="Consolas" w:cs="Consolas"/>
          <w:sz w:val="21"/>
        </w:rPr>
        <w:t>results/</w:t>
      </w:r>
      <w:r>
        <w:rPr>
          <w:rFonts w:cs="Times New Roman"/>
        </w:rPr>
        <w:t xml:space="preserve"> with </w:t>
      </w:r>
      <w:r>
        <w:rPr>
          <w:rFonts w:ascii="Consolas" w:eastAsia="Consolas" w:hAnsi="Consolas" w:cs="Consolas"/>
          <w:sz w:val="21"/>
        </w:rPr>
        <w:t>metric</w:t>
      </w:r>
      <w:r>
        <w:rPr>
          <w:rFonts w:ascii="Consolas" w:eastAsia="Consolas" w:hAnsi="Consolas" w:cs="Consolas"/>
          <w:sz w:val="21"/>
        </w:rPr>
        <w:t>s.json</w:t>
      </w:r>
      <w:r>
        <w:rPr>
          <w:rFonts w:cs="Times New Roman"/>
        </w:rPr>
        <w:t xml:space="preserve">, </w:t>
      </w:r>
      <w:r>
        <w:rPr>
          <w:rFonts w:ascii="Consolas" w:eastAsia="Consolas" w:hAnsi="Consolas" w:cs="Consolas"/>
          <w:sz w:val="21"/>
        </w:rPr>
        <w:t>confusion_matrix.json</w:t>
      </w:r>
      <w:r>
        <w:rPr>
          <w:rFonts w:cs="Times New Roman"/>
        </w:rPr>
        <w:t xml:space="preserve">, </w:t>
      </w:r>
      <w:r>
        <w:rPr>
          <w:rFonts w:ascii="Consolas" w:eastAsia="Consolas" w:hAnsi="Consolas" w:cs="Consolas"/>
          <w:sz w:val="21"/>
        </w:rPr>
        <w:t>feature_importance.json</w:t>
      </w:r>
      <w:r>
        <w:rPr>
          <w:rFonts w:cs="Times New Roman"/>
        </w:rPr>
        <w:t xml:space="preserve">, </w:t>
      </w:r>
      <w:r>
        <w:rPr>
          <w:rFonts w:ascii="Consolas" w:eastAsia="Consolas" w:hAnsi="Consolas" w:cs="Consolas"/>
          <w:sz w:val="21"/>
        </w:rPr>
        <w:t>classification_report.txt</w:t>
      </w:r>
      <w:r>
        <w:rPr>
          <w:rFonts w:cs="Times New Roman"/>
        </w:rPr>
        <w:t xml:space="preserve"> and three PNG plots (read by </w:t>
      </w:r>
      <w:r>
        <w:rPr>
          <w:rFonts w:ascii="Consolas" w:eastAsia="Consolas" w:hAnsi="Consolas" w:cs="Consolas"/>
          <w:sz w:val="21"/>
        </w:rPr>
        <w:t>/api/model/metrics</w:t>
      </w:r>
      <w:r>
        <w:rPr>
          <w:rFonts w:cs="Times New Roman"/>
        </w:rPr>
        <w:t xml:space="preserve"> and </w:t>
      </w:r>
      <w:r>
        <w:rPr>
          <w:rFonts w:ascii="Consolas" w:eastAsia="Consolas" w:hAnsi="Consolas" w:cs="Consolas"/>
          <w:sz w:val="21"/>
        </w:rPr>
        <w:t>/static/results/&lt;file&gt;</w:t>
      </w:r>
      <w:r>
        <w:rPr>
          <w:rFonts w:cs="Times New Roman"/>
        </w:rPr>
        <w:t xml:space="preserve">). </w:t>
      </w:r>
      <w:r>
        <w:rPr>
          <w:rFonts w:ascii="Consolas" w:eastAsia="Consolas" w:hAnsi="Consolas" w:cs="Consolas"/>
          <w:sz w:val="21"/>
        </w:rPr>
        <w:t>data/processed/test_features.csv</w:t>
      </w:r>
      <w:r>
        <w:rPr>
          <w:rFonts w:cs="Times New Roman"/>
        </w:rPr>
        <w:t xml:space="preserve"> keeps the held-out test rows.</w:t>
      </w:r>
    </w:p>
    <w:p w:rsidR="00AD0E55" w:rsidRDefault="00540F21">
      <w:pPr>
        <w:pStyle w:val="Heading2"/>
      </w:pPr>
      <w:r>
        <w:t>1.6 Core Algorithm Design</w:t>
      </w:r>
    </w:p>
    <w:p w:rsidR="00AD0E55" w:rsidRDefault="00540F21">
      <w:pPr>
        <w:pStyle w:val="Heading3"/>
      </w:pPr>
      <w:r>
        <w:t>1.6.1 Th</w:t>
      </w:r>
      <w:r>
        <w:t>e per-window algorithm</w:t>
      </w:r>
    </w:p>
    <w:p w:rsidR="00AD0E55" w:rsidRDefault="00540F21">
      <w:pPr>
        <w:keepNext/>
        <w:spacing w:after="80" w:line="240" w:lineRule="auto"/>
        <w:jc w:val="center"/>
      </w:pPr>
      <w:r>
        <w:rPr>
          <w:noProof/>
        </w:rPr>
        <w:drawing>
          <wp:inline distT="0" distB="0" distL="0" distR="0">
            <wp:extent cx="4114800" cy="480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17"/>
                    <a:stretch>
                      <a:fillRect/>
                    </a:stretch>
                  </pic:blipFill>
                  <pic:spPr>
                    <a:xfrm>
                      <a:off x="0" y="0"/>
                      <a:ext cx="4114800" cy="4800600"/>
                    </a:xfrm>
                    <a:prstGeom prst="rect">
                      <a:avLst/>
                    </a:prstGeom>
                  </pic:spPr>
                </pic:pic>
              </a:graphicData>
            </a:graphic>
          </wp:inline>
        </w:drawing>
      </w:r>
    </w:p>
    <w:p w:rsidR="00AD0E55" w:rsidRDefault="00540F2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process_window(), the algorithm every window passes through.</w:t>
      </w:r>
    </w:p>
    <w:p w:rsidR="00AD0E55" w:rsidRDefault="00540F21">
      <w:r>
        <w:rPr>
          <w:rFonts w:ascii="Consolas" w:eastAsia="Consolas" w:hAnsi="Consolas" w:cs="Consolas"/>
          <w:sz w:val="21"/>
        </w:rPr>
        <w:lastRenderedPageBreak/>
        <w:t>process_window()</w:t>
      </w:r>
      <w:r>
        <w:rPr>
          <w:rFonts w:cs="Times New Roman"/>
        </w:rPr>
        <w:t xml:space="preserve"> is the heart of the application. It is deliberately a straight line with two early exits. The first exit handles a capture failure reported by the live engine (the context carries an </w:t>
      </w:r>
      <w:r>
        <w:rPr>
          <w:rFonts w:ascii="Consolas" w:eastAsia="Consolas" w:hAnsi="Consolas" w:cs="Consolas"/>
          <w:sz w:val="21"/>
        </w:rPr>
        <w:t>error</w:t>
      </w:r>
      <w:r>
        <w:rPr>
          <w:rFonts w:cs="Times New Roman"/>
        </w:rPr>
        <w:t xml:space="preserve"> key); the second handles a missing model or invalid features, whic</w:t>
      </w:r>
      <w:r>
        <w:rPr>
          <w:rFonts w:cs="Times New Roman"/>
        </w:rPr>
        <w:t xml:space="preserve">h </w:t>
      </w:r>
      <w:r>
        <w:rPr>
          <w:rFonts w:ascii="Consolas" w:eastAsia="Consolas" w:hAnsi="Consolas" w:cs="Consolas"/>
          <w:sz w:val="21"/>
        </w:rPr>
        <w:t>ml.features.validate_feature_dict</w:t>
      </w:r>
      <w:r>
        <w:rPr>
          <w:rFonts w:cs="Times New Roman"/>
        </w:rPr>
        <w:t xml:space="preserve"> rejects when a value is missing, non-numeric, NaN, infinite or negative. After that the steps are fixed: distributed risk, baseline update, persistence update, severity, action, storage.</w:t>
      </w:r>
    </w:p>
    <w:p w:rsidR="00AD0E55" w:rsidRDefault="00540F21">
      <w:pPr>
        <w:pStyle w:val="Heading3"/>
      </w:pPr>
      <w:r>
        <w:t>1.6.2 Distributed-risk and severi</w:t>
      </w:r>
      <w:r>
        <w:t>ty design</w:t>
      </w:r>
    </w:p>
    <w:p w:rsidR="00AD0E55" w:rsidRDefault="00540F21">
      <w:r>
        <w:rPr>
          <w:rFonts w:cs="Times New Roman"/>
        </w:rPr>
        <w:t>The distributed-risk layer exists because of carpet-bombing: traffic spread over many destinations can look modest at every single destination while the aggregate is large. Its four components are source diversity (distinct sources divided by 30,</w:t>
      </w:r>
      <w:r>
        <w:rPr>
          <w:rFonts w:cs="Times New Roman"/>
        </w:rPr>
        <w:t xml:space="preserve"> capped at 1), destination diversity (distinct destinations divided by 15, capped at 1), rate pressure (packets per second divided by 1,500, capped at 1) and baseline deviation (how far the packet rate is above the mean of the last twelve windows, scaled t</w:t>
      </w:r>
      <w:r>
        <w:rPr>
          <w:rFonts w:cs="Times New Roman"/>
        </w:rPr>
        <w:t>o 0 to 1 over a fourfold rise). The weights are 0.30, 0.30, 0.25 and 0.15. Scores below 0.4 are Low, below 0.7 Medium and otherwise High, and the sentence that goes with the score names the pattern: concentrated, spread across many sources, spread across m</w:t>
      </w:r>
      <w:r>
        <w:rPr>
          <w:rFonts w:cs="Times New Roman"/>
        </w:rPr>
        <w:t>any destinations (possible carpet bombing) or both.</w:t>
      </w:r>
    </w:p>
    <w:p w:rsidR="00AD0E55" w:rsidRDefault="00540F21">
      <w:r>
        <w:rPr>
          <w:rFonts w:cs="Times New Roman"/>
        </w:rPr>
        <w:t>Severity adds up points from independent evidence, so that no single signal decides. The label contributes most, the others refine it, and a benign label is capped so that a benign window can never rise a</w:t>
      </w:r>
      <w:r>
        <w:rPr>
          <w:rFonts w:cs="Times New Roman"/>
        </w:rPr>
        <w:t>bove Medium.</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Severity points (security/severity.py)</w:t>
      </w:r>
    </w:p>
    <w:tbl>
      <w:tblPr>
        <w:tblStyle w:val="TableGrid"/>
        <w:tblW w:w="0" w:type="auto"/>
        <w:jc w:val="center"/>
        <w:tblLook w:val="04A0" w:firstRow="1" w:lastRow="0" w:firstColumn="1" w:lastColumn="0" w:noHBand="0" w:noVBand="1"/>
      </w:tblPr>
      <w:tblGrid>
        <w:gridCol w:w="2051"/>
        <w:gridCol w:w="4781"/>
        <w:gridCol w:w="2050"/>
      </w:tblGrid>
      <w:tr w:rsidR="00AD0E55">
        <w:trPr>
          <w:cantSplit/>
          <w:tblHeader/>
          <w:jc w:val="center"/>
        </w:trPr>
        <w:tc>
          <w:tcPr>
            <w:tcW w:w="2160" w:type="dxa"/>
            <w:shd w:val="clear" w:color="auto" w:fill="1B2A41"/>
          </w:tcPr>
          <w:p w:rsidR="00AD0E55" w:rsidRDefault="00540F21">
            <w:pPr>
              <w:spacing w:after="40" w:line="240" w:lineRule="auto"/>
              <w:jc w:val="center"/>
            </w:pPr>
            <w:r>
              <w:rPr>
                <w:rFonts w:cs="Times New Roman"/>
                <w:b/>
                <w:color w:val="FFFFFF"/>
                <w:sz w:val="19"/>
              </w:rPr>
              <w:t>Evidence</w:t>
            </w:r>
          </w:p>
        </w:tc>
        <w:tc>
          <w:tcPr>
            <w:tcW w:w="5184" w:type="dxa"/>
            <w:shd w:val="clear" w:color="auto" w:fill="1B2A41"/>
          </w:tcPr>
          <w:p w:rsidR="00AD0E55" w:rsidRDefault="00540F21">
            <w:pPr>
              <w:spacing w:after="40" w:line="240" w:lineRule="auto"/>
              <w:jc w:val="center"/>
            </w:pPr>
            <w:r>
              <w:rPr>
                <w:rFonts w:cs="Times New Roman"/>
                <w:b/>
                <w:color w:val="FFFFFF"/>
                <w:sz w:val="19"/>
              </w:rPr>
              <w:t>Condition</w:t>
            </w:r>
          </w:p>
        </w:tc>
        <w:tc>
          <w:tcPr>
            <w:tcW w:w="2160" w:type="dxa"/>
            <w:shd w:val="clear" w:color="auto" w:fill="1B2A41"/>
          </w:tcPr>
          <w:p w:rsidR="00AD0E55" w:rsidRDefault="00540F21">
            <w:pPr>
              <w:spacing w:after="40" w:line="240" w:lineRule="auto"/>
              <w:jc w:val="center"/>
            </w:pPr>
            <w:r>
              <w:rPr>
                <w:rFonts w:cs="Times New Roman"/>
                <w:b/>
                <w:color w:val="FFFFFF"/>
                <w:sz w:val="19"/>
              </w:rPr>
              <w:t>Points</w:t>
            </w:r>
          </w:p>
        </w:tc>
      </w:tr>
      <w:tr w:rsidR="00AD0E55">
        <w:trPr>
          <w:cantSplit/>
          <w:jc w:val="center"/>
        </w:trPr>
        <w:tc>
          <w:tcPr>
            <w:tcW w:w="2160" w:type="dxa"/>
          </w:tcPr>
          <w:p w:rsidR="00AD0E55" w:rsidRDefault="00540F21">
            <w:pPr>
              <w:spacing w:after="40" w:line="240" w:lineRule="auto"/>
              <w:jc w:val="left"/>
            </w:pPr>
            <w:r>
              <w:rPr>
                <w:rFonts w:cs="Times New Roman"/>
                <w:sz w:val="19"/>
              </w:rPr>
              <w:t>Forest label</w:t>
            </w:r>
          </w:p>
        </w:tc>
        <w:tc>
          <w:tcPr>
            <w:tcW w:w="5184" w:type="dxa"/>
          </w:tcPr>
          <w:p w:rsidR="00AD0E55" w:rsidRDefault="00540F21">
            <w:pPr>
              <w:spacing w:after="40" w:line="240" w:lineRule="auto"/>
              <w:jc w:val="left"/>
            </w:pPr>
            <w:r>
              <w:rPr>
                <w:rFonts w:cs="Times New Roman"/>
                <w:sz w:val="19"/>
              </w:rPr>
              <w:t>Attack / Benign</w:t>
            </w:r>
          </w:p>
        </w:tc>
        <w:tc>
          <w:tcPr>
            <w:tcW w:w="2160" w:type="dxa"/>
          </w:tcPr>
          <w:p w:rsidR="00AD0E55" w:rsidRDefault="00540F21">
            <w:pPr>
              <w:spacing w:after="40" w:line="240" w:lineRule="auto"/>
              <w:jc w:val="left"/>
            </w:pPr>
            <w:r>
              <w:rPr>
                <w:rFonts w:cs="Times New Roman"/>
                <w:sz w:val="19"/>
              </w:rPr>
              <w:t>+30 / +8 x confidence</w:t>
            </w:r>
          </w:p>
        </w:tc>
      </w:tr>
      <w:tr w:rsidR="00AD0E55">
        <w:trPr>
          <w:cantSplit/>
          <w:jc w:val="center"/>
        </w:trPr>
        <w:tc>
          <w:tcPr>
            <w:tcW w:w="2160" w:type="dxa"/>
          </w:tcPr>
          <w:p w:rsidR="00AD0E55" w:rsidRDefault="00540F21">
            <w:pPr>
              <w:spacing w:after="40" w:line="240" w:lineRule="auto"/>
              <w:jc w:val="left"/>
            </w:pPr>
            <w:r>
              <w:rPr>
                <w:rFonts w:cs="Times New Roman"/>
                <w:sz w:val="19"/>
              </w:rPr>
              <w:t>Model confidence</w:t>
            </w:r>
          </w:p>
        </w:tc>
        <w:tc>
          <w:tcPr>
            <w:tcW w:w="5184" w:type="dxa"/>
          </w:tcPr>
          <w:p w:rsidR="00AD0E55" w:rsidRDefault="00540F21">
            <w:pPr>
              <w:spacing w:after="40" w:line="240" w:lineRule="auto"/>
              <w:jc w:val="left"/>
            </w:pPr>
            <w:r>
              <w:rPr>
                <w:rFonts w:cs="Times New Roman"/>
                <w:sz w:val="19"/>
              </w:rPr>
              <w:t>&gt;= 0.90 / &gt;= 0.75</w:t>
            </w:r>
          </w:p>
        </w:tc>
        <w:tc>
          <w:tcPr>
            <w:tcW w:w="2160" w:type="dxa"/>
          </w:tcPr>
          <w:p w:rsidR="00AD0E55" w:rsidRDefault="00540F21">
            <w:pPr>
              <w:spacing w:after="40" w:line="240" w:lineRule="auto"/>
              <w:jc w:val="left"/>
            </w:pPr>
            <w:r>
              <w:rPr>
                <w:rFonts w:cs="Times New Roman"/>
                <w:sz w:val="19"/>
              </w:rPr>
              <w:t>+15 / +8</w:t>
            </w:r>
          </w:p>
        </w:tc>
      </w:tr>
      <w:tr w:rsidR="00AD0E55">
        <w:trPr>
          <w:cantSplit/>
          <w:jc w:val="center"/>
        </w:trPr>
        <w:tc>
          <w:tcPr>
            <w:tcW w:w="2160" w:type="dxa"/>
          </w:tcPr>
          <w:p w:rsidR="00AD0E55" w:rsidRDefault="00540F21">
            <w:pPr>
              <w:spacing w:after="40" w:line="240" w:lineRule="auto"/>
              <w:jc w:val="left"/>
            </w:pPr>
            <w:r>
              <w:rPr>
                <w:rFonts w:cs="Times New Roman"/>
                <w:sz w:val="19"/>
              </w:rPr>
              <w:t>Packet rate</w:t>
            </w:r>
          </w:p>
        </w:tc>
        <w:tc>
          <w:tcPr>
            <w:tcW w:w="5184" w:type="dxa"/>
          </w:tcPr>
          <w:p w:rsidR="00AD0E55" w:rsidRDefault="00540F21">
            <w:pPr>
              <w:spacing w:after="40" w:line="240" w:lineRule="auto"/>
              <w:jc w:val="left"/>
            </w:pPr>
            <w:r>
              <w:rPr>
                <w:rFonts w:cs="Times New Roman"/>
                <w:sz w:val="19"/>
              </w:rPr>
              <w:t xml:space="preserve">&gt;= 3,000 / &gt;= 1,200 / &gt;= 400 </w:t>
            </w:r>
            <w:r>
              <w:rPr>
                <w:rFonts w:cs="Times New Roman"/>
                <w:sz w:val="19"/>
              </w:rPr>
              <w:t>packets per second</w:t>
            </w:r>
          </w:p>
        </w:tc>
        <w:tc>
          <w:tcPr>
            <w:tcW w:w="2160" w:type="dxa"/>
          </w:tcPr>
          <w:p w:rsidR="00AD0E55" w:rsidRDefault="00540F21">
            <w:pPr>
              <w:spacing w:after="40" w:line="240" w:lineRule="auto"/>
              <w:jc w:val="left"/>
            </w:pPr>
            <w:r>
              <w:rPr>
                <w:rFonts w:cs="Times New Roman"/>
                <w:sz w:val="19"/>
              </w:rPr>
              <w:t>+20 / +12 / +5</w:t>
            </w:r>
          </w:p>
        </w:tc>
      </w:tr>
      <w:tr w:rsidR="00AD0E55">
        <w:trPr>
          <w:cantSplit/>
          <w:jc w:val="center"/>
        </w:trPr>
        <w:tc>
          <w:tcPr>
            <w:tcW w:w="2160" w:type="dxa"/>
          </w:tcPr>
          <w:p w:rsidR="00AD0E55" w:rsidRDefault="00540F21">
            <w:pPr>
              <w:spacing w:after="40" w:line="240" w:lineRule="auto"/>
              <w:jc w:val="left"/>
            </w:pPr>
            <w:r>
              <w:rPr>
                <w:rFonts w:cs="Times New Roman"/>
                <w:sz w:val="19"/>
              </w:rPr>
              <w:t>Distributed risk</w:t>
            </w:r>
          </w:p>
        </w:tc>
        <w:tc>
          <w:tcPr>
            <w:tcW w:w="5184" w:type="dxa"/>
          </w:tcPr>
          <w:p w:rsidR="00AD0E55" w:rsidRDefault="00540F21">
            <w:pPr>
              <w:spacing w:after="40" w:line="240" w:lineRule="auto"/>
              <w:jc w:val="left"/>
            </w:pPr>
            <w:r>
              <w:rPr>
                <w:rFonts w:cs="Times New Roman"/>
                <w:sz w:val="19"/>
              </w:rPr>
              <w:t>&gt;= 0.70 / &gt;= 0.40</w:t>
            </w:r>
          </w:p>
        </w:tc>
        <w:tc>
          <w:tcPr>
            <w:tcW w:w="2160" w:type="dxa"/>
          </w:tcPr>
          <w:p w:rsidR="00AD0E55" w:rsidRDefault="00540F21">
            <w:pPr>
              <w:spacing w:after="40" w:line="240" w:lineRule="auto"/>
              <w:jc w:val="left"/>
            </w:pPr>
            <w:r>
              <w:rPr>
                <w:rFonts w:cs="Times New Roman"/>
                <w:sz w:val="19"/>
              </w:rPr>
              <w:t>+20 / +10</w:t>
            </w:r>
          </w:p>
        </w:tc>
      </w:tr>
      <w:tr w:rsidR="00AD0E55">
        <w:trPr>
          <w:cantSplit/>
          <w:jc w:val="center"/>
        </w:trPr>
        <w:tc>
          <w:tcPr>
            <w:tcW w:w="2160" w:type="dxa"/>
          </w:tcPr>
          <w:p w:rsidR="00AD0E55" w:rsidRDefault="00540F21">
            <w:pPr>
              <w:spacing w:after="40" w:line="240" w:lineRule="auto"/>
              <w:jc w:val="left"/>
            </w:pPr>
            <w:r>
              <w:rPr>
                <w:rFonts w:cs="Times New Roman"/>
                <w:sz w:val="19"/>
              </w:rPr>
              <w:t>Spread</w:t>
            </w:r>
          </w:p>
        </w:tc>
        <w:tc>
          <w:tcPr>
            <w:tcW w:w="5184" w:type="dxa"/>
          </w:tcPr>
          <w:p w:rsidR="00AD0E55" w:rsidRDefault="00540F21">
            <w:pPr>
              <w:spacing w:after="40" w:line="240" w:lineRule="auto"/>
              <w:jc w:val="left"/>
            </w:pPr>
            <w:r>
              <w:rPr>
                <w:rFonts w:cs="Times New Roman"/>
                <w:sz w:val="19"/>
              </w:rPr>
              <w:t>&gt;= 25 sources or &gt;= 12 destinations</w:t>
            </w:r>
          </w:p>
        </w:tc>
        <w:tc>
          <w:tcPr>
            <w:tcW w:w="2160" w:type="dxa"/>
          </w:tcPr>
          <w:p w:rsidR="00AD0E55" w:rsidRDefault="00540F21">
            <w:pPr>
              <w:spacing w:after="40" w:line="240" w:lineRule="auto"/>
              <w:jc w:val="left"/>
            </w:pPr>
            <w:r>
              <w:rPr>
                <w:rFonts w:cs="Times New Roman"/>
                <w:sz w:val="19"/>
              </w:rPr>
              <w:t>+8</w:t>
            </w:r>
          </w:p>
        </w:tc>
      </w:tr>
      <w:tr w:rsidR="00AD0E55">
        <w:trPr>
          <w:cantSplit/>
          <w:jc w:val="center"/>
        </w:trPr>
        <w:tc>
          <w:tcPr>
            <w:tcW w:w="2160" w:type="dxa"/>
          </w:tcPr>
          <w:p w:rsidR="00AD0E55" w:rsidRDefault="00540F21">
            <w:pPr>
              <w:spacing w:after="40" w:line="240" w:lineRule="auto"/>
              <w:jc w:val="left"/>
            </w:pPr>
            <w:r>
              <w:rPr>
                <w:rFonts w:cs="Times New Roman"/>
                <w:sz w:val="19"/>
              </w:rPr>
              <w:t>Persistence</w:t>
            </w:r>
          </w:p>
        </w:tc>
        <w:tc>
          <w:tcPr>
            <w:tcW w:w="5184" w:type="dxa"/>
          </w:tcPr>
          <w:p w:rsidR="00AD0E55" w:rsidRDefault="00540F21">
            <w:pPr>
              <w:spacing w:after="40" w:line="240" w:lineRule="auto"/>
              <w:jc w:val="left"/>
            </w:pPr>
            <w:r>
              <w:rPr>
                <w:rFonts w:cs="Times New Roman"/>
                <w:sz w:val="19"/>
              </w:rPr>
              <w:t>&gt;= 3 consecutive suspicious windows / exactly 2</w:t>
            </w:r>
          </w:p>
        </w:tc>
        <w:tc>
          <w:tcPr>
            <w:tcW w:w="2160" w:type="dxa"/>
          </w:tcPr>
          <w:p w:rsidR="00AD0E55" w:rsidRDefault="00540F21">
            <w:pPr>
              <w:spacing w:after="40" w:line="240" w:lineRule="auto"/>
              <w:jc w:val="left"/>
            </w:pPr>
            <w:r>
              <w:rPr>
                <w:rFonts w:cs="Times New Roman"/>
                <w:sz w:val="19"/>
              </w:rPr>
              <w:t>+10 / +5</w:t>
            </w:r>
          </w:p>
        </w:tc>
      </w:tr>
      <w:tr w:rsidR="00AD0E55">
        <w:trPr>
          <w:cantSplit/>
          <w:jc w:val="center"/>
        </w:trPr>
        <w:tc>
          <w:tcPr>
            <w:tcW w:w="2160" w:type="dxa"/>
          </w:tcPr>
          <w:p w:rsidR="00AD0E55" w:rsidRDefault="00540F21">
            <w:pPr>
              <w:spacing w:after="40" w:line="240" w:lineRule="auto"/>
              <w:jc w:val="left"/>
            </w:pPr>
            <w:r>
              <w:rPr>
                <w:rFonts w:cs="Times New Roman"/>
                <w:sz w:val="19"/>
              </w:rPr>
              <w:t>Cap and levels</w:t>
            </w:r>
          </w:p>
        </w:tc>
        <w:tc>
          <w:tcPr>
            <w:tcW w:w="5184" w:type="dxa"/>
          </w:tcPr>
          <w:p w:rsidR="00AD0E55" w:rsidRDefault="00540F21">
            <w:pPr>
              <w:spacing w:after="40" w:line="240" w:lineRule="auto"/>
              <w:jc w:val="left"/>
            </w:pPr>
            <w:r>
              <w:rPr>
                <w:rFonts w:cs="Times New Roman"/>
                <w:sz w:val="19"/>
              </w:rPr>
              <w:t xml:space="preserve">Benign capped at 45; Critical &gt;= 70, High </w:t>
            </w:r>
            <w:r>
              <w:rPr>
                <w:rFonts w:cs="Times New Roman"/>
                <w:sz w:val="19"/>
              </w:rPr>
              <w:t>&gt;= 50, Medium &gt;= 28, otherwise Low</w:t>
            </w:r>
          </w:p>
        </w:tc>
        <w:tc>
          <w:tcPr>
            <w:tcW w:w="2160" w:type="dxa"/>
          </w:tcPr>
          <w:p w:rsidR="00AD0E55" w:rsidRDefault="00540F21">
            <w:pPr>
              <w:spacing w:after="40" w:line="240" w:lineRule="auto"/>
              <w:jc w:val="left"/>
            </w:pPr>
            <w:r>
              <w:rPr>
                <w:rFonts w:cs="Times New Roman"/>
                <w:sz w:val="19"/>
              </w:rPr>
              <w:t>-</w:t>
            </w:r>
          </w:p>
        </w:tc>
      </w:tr>
    </w:tbl>
    <w:p w:rsidR="00AD0E55" w:rsidRDefault="00AD0E55">
      <w:pPr>
        <w:spacing w:line="192" w:lineRule="auto"/>
      </w:pPr>
    </w:p>
    <w:p w:rsidR="00AD0E55" w:rsidRDefault="00540F21">
      <w:pPr>
        <w:pStyle w:val="Heading3"/>
      </w:pPr>
      <w:r>
        <w:t>1.6.3 Mitigation policy</w:t>
      </w:r>
    </w:p>
    <w:p w:rsidR="00AD0E55" w:rsidRDefault="00540F21">
      <w:r>
        <w:rPr>
          <w:rFonts w:cs="Times New Roman"/>
        </w:rPr>
        <w:t xml:space="preserve">The policy is a table, not a model. </w:t>
      </w:r>
      <w:r>
        <w:rPr>
          <w:rFonts w:cs="Times New Roman"/>
          <w:b/>
        </w:rPr>
        <w:t>Low</w:t>
      </w:r>
      <w:r>
        <w:rPr>
          <w:rFonts w:cs="Times New Roman"/>
        </w:rPr>
        <w:t xml:space="preserve"> keeps monitoring. </w:t>
      </w:r>
      <w:r>
        <w:rPr>
          <w:rFonts w:cs="Times New Roman"/>
          <w:b/>
        </w:rPr>
        <w:t>Medium</w:t>
      </w:r>
      <w:r>
        <w:rPr>
          <w:rFonts w:cs="Times New Roman"/>
        </w:rPr>
        <w:t xml:space="preserve"> records a rate-limit recommendation for the interface. </w:t>
      </w:r>
      <w:r>
        <w:rPr>
          <w:rFonts w:cs="Times New Roman"/>
          <w:b/>
        </w:rPr>
        <w:t>High</w:t>
      </w:r>
      <w:r>
        <w:rPr>
          <w:rFonts w:cs="Times New Roman"/>
        </w:rPr>
        <w:t xml:space="preserve"> quarantines the three busiest sources of the window for the configured time (40 seconds by default); </w:t>
      </w:r>
      <w:r>
        <w:rPr>
          <w:rFonts w:cs="Times New Roman"/>
          <w:b/>
        </w:rPr>
        <w:t>Critical</w:t>
      </w:r>
      <w:r>
        <w:rPr>
          <w:rFonts w:cs="Times New Roman"/>
        </w:rPr>
        <w:t xml:space="preserve"> does the same for twice as long. Addresses that are </w:t>
      </w:r>
      <w:r>
        <w:rPr>
          <w:rFonts w:ascii="Consolas" w:eastAsia="Consolas" w:hAnsi="Consolas" w:cs="Consolas"/>
          <w:sz w:val="21"/>
        </w:rPr>
        <w:t>unknown</w:t>
      </w:r>
      <w:r>
        <w:rPr>
          <w:rFonts w:cs="Times New Roman"/>
        </w:rPr>
        <w:t xml:space="preserve">, loopback (127.0.0.1, ::1), the simulator's local host </w:t>
      </w:r>
      <w:r>
        <w:rPr>
          <w:rFonts w:cs="Times New Roman"/>
        </w:rPr>
        <w:lastRenderedPageBreak/>
        <w:t>192.168.1.20 or any address of</w:t>
      </w:r>
      <w:r>
        <w:rPr>
          <w:rFonts w:cs="Times New Roman"/>
        </w:rPr>
        <w:t xml:space="preserve"> a local interface are protected and never quarantined; when all top sources are protected the action degrades to a rate-limit recommendation. A source that is already quarantined is not quarantined again until the entry expires, and every call first expir</w:t>
      </w:r>
      <w:r>
        <w:rPr>
          <w:rFonts w:cs="Times New Roman"/>
        </w:rPr>
        <w:t xml:space="preserve">es due entries and marks them </w:t>
      </w:r>
      <w:r>
        <w:rPr>
          <w:rFonts w:ascii="Consolas" w:eastAsia="Consolas" w:hAnsi="Consolas" w:cs="Consolas"/>
          <w:sz w:val="21"/>
        </w:rPr>
        <w:t>recovered</w:t>
      </w:r>
      <w:r>
        <w:rPr>
          <w:rFonts w:cs="Times New Roman"/>
        </w:rPr>
        <w:t xml:space="preserve"> in the history. The design choice that matters is what a quarantine is: an entry in </w:t>
      </w:r>
      <w:r>
        <w:rPr>
          <w:rFonts w:ascii="Consolas" w:eastAsia="Consolas" w:hAnsi="Consolas" w:cs="Consolas"/>
          <w:sz w:val="21"/>
        </w:rPr>
        <w:t>MitigationManager.active</w:t>
      </w:r>
      <w:r>
        <w:rPr>
          <w:rFonts w:cs="Times New Roman"/>
        </w:rPr>
        <w:t xml:space="preserve"> and a row in </w:t>
      </w:r>
      <w:r>
        <w:rPr>
          <w:rFonts w:ascii="Consolas" w:eastAsia="Consolas" w:hAnsi="Consolas" w:cs="Consolas"/>
          <w:sz w:val="21"/>
        </w:rPr>
        <w:t>mitigations</w:t>
      </w:r>
      <w:r>
        <w:rPr>
          <w:rFonts w:cs="Times New Roman"/>
        </w:rPr>
        <w:t xml:space="preserve">. It is shown on the Mitigation screen and counted in the status, but no packet is </w:t>
      </w:r>
      <w:r>
        <w:rPr>
          <w:rFonts w:cs="Times New Roman"/>
        </w:rPr>
        <w:t xml:space="preserve">dropped; an optional operating-system integration exists only as a stub, </w:t>
      </w:r>
      <w:r>
        <w:rPr>
          <w:rFonts w:ascii="Consolas" w:eastAsia="Consolas" w:hAnsi="Consolas" w:cs="Consolas"/>
          <w:sz w:val="21"/>
        </w:rPr>
        <w:t>apply_os_firewall_block()</w:t>
      </w:r>
      <w:r>
        <w:rPr>
          <w:rFonts w:cs="Times New Roman"/>
        </w:rPr>
        <w:t xml:space="preserve">, which returns </w:t>
      </w:r>
      <w:r>
        <w:rPr>
          <w:rFonts w:ascii="Consolas" w:eastAsia="Consolas" w:hAnsi="Consolas" w:cs="Consolas"/>
          <w:sz w:val="21"/>
        </w:rPr>
        <w:t>applied: false</w:t>
      </w:r>
      <w:r>
        <w:rPr>
          <w:rFonts w:cs="Times New Roman"/>
        </w:rPr>
        <w:t>.</w:t>
      </w:r>
    </w:p>
    <w:p w:rsidR="00AD0E55" w:rsidRDefault="00540F21">
      <w:pPr>
        <w:pStyle w:val="Heading2"/>
      </w:pPr>
      <w:r>
        <w:t>1.7 Module Design</w:t>
      </w:r>
    </w:p>
    <w:p w:rsidR="00AD0E55" w:rsidRDefault="00540F21">
      <w:r>
        <w:rPr>
          <w:rFonts w:cs="Times New Roman"/>
        </w:rPr>
        <w:t>The table below lists every source module with its size and responsibility, so that the chapters that follow</w:t>
      </w:r>
      <w:r>
        <w:rPr>
          <w:rFonts w:cs="Times New Roman"/>
        </w:rPr>
        <w:t xml:space="preserve"> can refer to a module by name.</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Modules of SentinelFlow (line counts measured)</w:t>
      </w:r>
    </w:p>
    <w:tbl>
      <w:tblPr>
        <w:tblStyle w:val="TableGrid"/>
        <w:tblW w:w="0" w:type="auto"/>
        <w:jc w:val="center"/>
        <w:tblLook w:val="04A0" w:firstRow="1" w:lastRow="0" w:firstColumn="1" w:lastColumn="0" w:noHBand="0" w:noVBand="1"/>
      </w:tblPr>
      <w:tblGrid>
        <w:gridCol w:w="2834"/>
        <w:gridCol w:w="822"/>
        <w:gridCol w:w="5226"/>
      </w:tblGrid>
      <w:tr w:rsidR="00AD0E55">
        <w:trPr>
          <w:cantSplit/>
          <w:tblHeader/>
          <w:jc w:val="center"/>
        </w:trPr>
        <w:tc>
          <w:tcPr>
            <w:tcW w:w="2880" w:type="dxa"/>
            <w:shd w:val="clear" w:color="auto" w:fill="1B2A41"/>
          </w:tcPr>
          <w:p w:rsidR="00AD0E55" w:rsidRDefault="00540F21">
            <w:pPr>
              <w:spacing w:after="40" w:line="240" w:lineRule="auto"/>
              <w:jc w:val="center"/>
            </w:pPr>
            <w:r>
              <w:rPr>
                <w:rFonts w:cs="Times New Roman"/>
                <w:b/>
                <w:color w:val="FFFFFF"/>
                <w:sz w:val="18"/>
              </w:rPr>
              <w:t>Module</w:t>
            </w:r>
          </w:p>
        </w:tc>
        <w:tc>
          <w:tcPr>
            <w:tcW w:w="864" w:type="dxa"/>
            <w:shd w:val="clear" w:color="auto" w:fill="1B2A41"/>
          </w:tcPr>
          <w:p w:rsidR="00AD0E55" w:rsidRDefault="00540F21">
            <w:pPr>
              <w:spacing w:after="40" w:line="240" w:lineRule="auto"/>
              <w:jc w:val="center"/>
            </w:pPr>
            <w:r>
              <w:rPr>
                <w:rFonts w:cs="Times New Roman"/>
                <w:b/>
                <w:color w:val="FFFFFF"/>
                <w:sz w:val="18"/>
              </w:rPr>
              <w:t>Lines</w:t>
            </w:r>
          </w:p>
        </w:tc>
        <w:tc>
          <w:tcPr>
            <w:tcW w:w="5760" w:type="dxa"/>
            <w:shd w:val="clear" w:color="auto" w:fill="1B2A41"/>
          </w:tcPr>
          <w:p w:rsidR="00AD0E55" w:rsidRDefault="00540F21">
            <w:pPr>
              <w:spacing w:after="40" w:line="240" w:lineRule="auto"/>
              <w:jc w:val="center"/>
            </w:pPr>
            <w:r>
              <w:rPr>
                <w:rFonts w:cs="Times New Roman"/>
                <w:b/>
                <w:color w:val="FFFFFF"/>
                <w:sz w:val="18"/>
              </w:rPr>
              <w:t>Responsibility and key functions</w:t>
            </w:r>
          </w:p>
        </w:tc>
      </w:tr>
      <w:tr w:rsidR="00AD0E55">
        <w:trPr>
          <w:cantSplit/>
          <w:jc w:val="center"/>
        </w:trPr>
        <w:tc>
          <w:tcPr>
            <w:tcW w:w="2880" w:type="dxa"/>
          </w:tcPr>
          <w:p w:rsidR="00AD0E55" w:rsidRDefault="00540F21">
            <w:pPr>
              <w:spacing w:after="40" w:line="240" w:lineRule="auto"/>
              <w:jc w:val="left"/>
            </w:pPr>
            <w:r>
              <w:rPr>
                <w:rFonts w:cs="Times New Roman"/>
                <w:sz w:val="18"/>
              </w:rPr>
              <w:t>app.py</w:t>
            </w:r>
          </w:p>
        </w:tc>
        <w:tc>
          <w:tcPr>
            <w:tcW w:w="864" w:type="dxa"/>
          </w:tcPr>
          <w:p w:rsidR="00AD0E55" w:rsidRDefault="00540F21">
            <w:pPr>
              <w:spacing w:after="40" w:line="240" w:lineRule="auto"/>
              <w:jc w:val="center"/>
            </w:pPr>
            <w:r>
              <w:rPr>
                <w:rFonts w:cs="Times New Roman"/>
                <w:sz w:val="18"/>
              </w:rPr>
              <w:t>389</w:t>
            </w:r>
          </w:p>
        </w:tc>
        <w:tc>
          <w:tcPr>
            <w:tcW w:w="5760" w:type="dxa"/>
          </w:tcPr>
          <w:p w:rsidR="00AD0E55" w:rsidRDefault="00540F21">
            <w:pPr>
              <w:spacing w:after="40" w:line="240" w:lineRule="auto"/>
              <w:jc w:val="left"/>
            </w:pPr>
            <w:r>
              <w:rPr>
                <w:rFonts w:cs="Times New Roman"/>
                <w:sz w:val="18"/>
              </w:rPr>
              <w:t xml:space="preserve">Flask app; </w:t>
            </w:r>
            <w:r>
              <w:rPr>
                <w:rFonts w:ascii="Consolas" w:eastAsia="Consolas" w:hAnsi="Consolas" w:cs="Consolas"/>
                <w:sz w:val="15"/>
              </w:rPr>
              <w:t>process_window</w:t>
            </w:r>
            <w:r>
              <w:rPr>
                <w:rFonts w:cs="Times New Roman"/>
                <w:sz w:val="18"/>
              </w:rPr>
              <w:t xml:space="preserve">, </w:t>
            </w:r>
            <w:r>
              <w:rPr>
                <w:rFonts w:ascii="Consolas" w:eastAsia="Consolas" w:hAnsi="Consolas" w:cs="Consolas"/>
                <w:sz w:val="15"/>
              </w:rPr>
              <w:t>_health_sampler</w:t>
            </w:r>
            <w:r>
              <w:rPr>
                <w:rFonts w:cs="Times New Roman"/>
                <w:sz w:val="18"/>
              </w:rPr>
              <w:t xml:space="preserve">, 12 JSON routes, </w:t>
            </w:r>
            <w:r>
              <w:rPr>
                <w:rFonts w:ascii="Consolas" w:eastAsia="Consolas" w:hAnsi="Consolas" w:cs="Consolas"/>
                <w:sz w:val="15"/>
              </w:rPr>
              <w:t>/</w:t>
            </w:r>
            <w:r>
              <w:rPr>
                <w:rFonts w:cs="Times New Roman"/>
                <w:sz w:val="18"/>
              </w:rPr>
              <w:t xml:space="preserve"> page and </w:t>
            </w:r>
            <w:r>
              <w:rPr>
                <w:rFonts w:ascii="Consolas" w:eastAsia="Consolas" w:hAnsi="Consolas" w:cs="Consolas"/>
                <w:sz w:val="15"/>
              </w:rPr>
              <w:t>/static/results/&lt;file&gt;</w:t>
            </w:r>
            <w:r>
              <w:rPr>
                <w:rFonts w:cs="Times New Roman"/>
                <w:sz w:val="18"/>
              </w:rPr>
              <w:t>; JSON 404 and 500 handlers</w:t>
            </w:r>
          </w:p>
        </w:tc>
      </w:tr>
      <w:tr w:rsidR="00AD0E55">
        <w:trPr>
          <w:cantSplit/>
          <w:jc w:val="center"/>
        </w:trPr>
        <w:tc>
          <w:tcPr>
            <w:tcW w:w="2880" w:type="dxa"/>
          </w:tcPr>
          <w:p w:rsidR="00AD0E55" w:rsidRDefault="00540F21">
            <w:pPr>
              <w:spacing w:after="40" w:line="240" w:lineRule="auto"/>
              <w:jc w:val="left"/>
            </w:pPr>
            <w:r>
              <w:rPr>
                <w:rFonts w:cs="Times New Roman"/>
                <w:sz w:val="18"/>
              </w:rPr>
              <w:t>config/config.py</w:t>
            </w:r>
          </w:p>
        </w:tc>
        <w:tc>
          <w:tcPr>
            <w:tcW w:w="864" w:type="dxa"/>
          </w:tcPr>
          <w:p w:rsidR="00AD0E55" w:rsidRDefault="00540F21">
            <w:pPr>
              <w:spacing w:after="40" w:line="240" w:lineRule="auto"/>
              <w:jc w:val="center"/>
            </w:pPr>
            <w:r>
              <w:rPr>
                <w:rFonts w:cs="Times New Roman"/>
                <w:sz w:val="18"/>
              </w:rPr>
              <w:t>33</w:t>
            </w:r>
          </w:p>
        </w:tc>
        <w:tc>
          <w:tcPr>
            <w:tcW w:w="5760" w:type="dxa"/>
          </w:tcPr>
          <w:p w:rsidR="00AD0E55" w:rsidRDefault="00540F21">
            <w:pPr>
              <w:spacing w:after="40" w:line="240" w:lineRule="auto"/>
              <w:jc w:val="left"/>
            </w:pPr>
            <w:r>
              <w:rPr>
                <w:rFonts w:cs="Times New Roman"/>
                <w:sz w:val="18"/>
              </w:rPr>
              <w:t xml:space="preserve">Host and port from </w:t>
            </w:r>
            <w:r>
              <w:rPr>
                <w:rFonts w:ascii="Consolas" w:eastAsia="Consolas" w:hAnsi="Consolas" w:cs="Consolas"/>
                <w:sz w:val="15"/>
              </w:rPr>
              <w:t>.env</w:t>
            </w:r>
            <w:r>
              <w:rPr>
                <w:rFonts w:cs="Times New Roman"/>
                <w:sz w:val="18"/>
              </w:rPr>
              <w:t xml:space="preserve"> (defaults 127.0.0.1:5000, set to 8415), window 10 s, baseline 12, quarantine 40 s, paths, seed 42, test size 0.2</w:t>
            </w:r>
          </w:p>
        </w:tc>
      </w:tr>
      <w:tr w:rsidR="00AD0E55">
        <w:trPr>
          <w:cantSplit/>
          <w:jc w:val="center"/>
        </w:trPr>
        <w:tc>
          <w:tcPr>
            <w:tcW w:w="2880" w:type="dxa"/>
          </w:tcPr>
          <w:p w:rsidR="00AD0E55" w:rsidRDefault="00540F21">
            <w:pPr>
              <w:spacing w:after="40" w:line="240" w:lineRule="auto"/>
              <w:jc w:val="left"/>
            </w:pPr>
            <w:r>
              <w:rPr>
                <w:rFonts w:cs="Times New Roman"/>
                <w:sz w:val="18"/>
              </w:rPr>
              <w:t>ml/features.py</w:t>
            </w:r>
          </w:p>
        </w:tc>
        <w:tc>
          <w:tcPr>
            <w:tcW w:w="864" w:type="dxa"/>
          </w:tcPr>
          <w:p w:rsidR="00AD0E55" w:rsidRDefault="00540F21">
            <w:pPr>
              <w:spacing w:after="40" w:line="240" w:lineRule="auto"/>
              <w:jc w:val="center"/>
            </w:pPr>
            <w:r>
              <w:rPr>
                <w:rFonts w:cs="Times New Roman"/>
                <w:sz w:val="18"/>
              </w:rPr>
              <w:t>62</w:t>
            </w:r>
          </w:p>
        </w:tc>
        <w:tc>
          <w:tcPr>
            <w:tcW w:w="5760" w:type="dxa"/>
          </w:tcPr>
          <w:p w:rsidR="00AD0E55" w:rsidRDefault="00540F21">
            <w:pPr>
              <w:spacing w:after="40" w:line="240" w:lineRule="auto"/>
              <w:jc w:val="left"/>
            </w:pPr>
            <w:r>
              <w:rPr>
                <w:rFonts w:ascii="Consolas" w:eastAsia="Consolas" w:hAnsi="Consolas" w:cs="Consolas"/>
                <w:sz w:val="15"/>
              </w:rPr>
              <w:t>FEATURE_COLUMNS</w:t>
            </w:r>
            <w:r>
              <w:rPr>
                <w:rFonts w:cs="Times New Roman"/>
                <w:sz w:val="18"/>
              </w:rPr>
              <w:t xml:space="preserve"> (ten names, fixed order), </w:t>
            </w:r>
            <w:r>
              <w:rPr>
                <w:rFonts w:ascii="Consolas" w:eastAsia="Consolas" w:hAnsi="Consolas" w:cs="Consolas"/>
                <w:sz w:val="15"/>
              </w:rPr>
              <w:t>validate_feature_dict</w:t>
            </w:r>
            <w:r>
              <w:rPr>
                <w:rFonts w:cs="Times New Roman"/>
                <w:sz w:val="18"/>
              </w:rPr>
              <w:t xml:space="preserve">, </w:t>
            </w:r>
            <w:r>
              <w:rPr>
                <w:rFonts w:ascii="Consolas" w:eastAsia="Consolas" w:hAnsi="Consolas" w:cs="Consolas"/>
                <w:sz w:val="15"/>
              </w:rPr>
              <w:t>empty_feature_dict</w:t>
            </w:r>
          </w:p>
        </w:tc>
      </w:tr>
      <w:tr w:rsidR="00AD0E55">
        <w:trPr>
          <w:cantSplit/>
          <w:jc w:val="center"/>
        </w:trPr>
        <w:tc>
          <w:tcPr>
            <w:tcW w:w="2880" w:type="dxa"/>
          </w:tcPr>
          <w:p w:rsidR="00AD0E55" w:rsidRDefault="00540F21">
            <w:pPr>
              <w:spacing w:after="40" w:line="240" w:lineRule="auto"/>
              <w:jc w:val="left"/>
            </w:pPr>
            <w:r>
              <w:rPr>
                <w:rFonts w:cs="Times New Roman"/>
                <w:sz w:val="18"/>
              </w:rPr>
              <w:t>ml/preprocessing.py</w:t>
            </w:r>
          </w:p>
        </w:tc>
        <w:tc>
          <w:tcPr>
            <w:tcW w:w="864" w:type="dxa"/>
          </w:tcPr>
          <w:p w:rsidR="00AD0E55" w:rsidRDefault="00540F21">
            <w:pPr>
              <w:spacing w:after="40" w:line="240" w:lineRule="auto"/>
              <w:jc w:val="center"/>
            </w:pPr>
            <w:r>
              <w:rPr>
                <w:rFonts w:cs="Times New Roman"/>
                <w:sz w:val="18"/>
              </w:rPr>
              <w:t>144</w:t>
            </w:r>
          </w:p>
        </w:tc>
        <w:tc>
          <w:tcPr>
            <w:tcW w:w="5760" w:type="dxa"/>
          </w:tcPr>
          <w:p w:rsidR="00AD0E55" w:rsidRDefault="00540F21">
            <w:pPr>
              <w:spacing w:after="40" w:line="240" w:lineRule="auto"/>
              <w:jc w:val="left"/>
            </w:pPr>
            <w:r>
              <w:rPr>
                <w:rFonts w:ascii="Consolas" w:eastAsia="Consolas" w:hAnsi="Consolas" w:cs="Consolas"/>
                <w:sz w:val="15"/>
              </w:rPr>
              <w:t>normalize_columns</w:t>
            </w:r>
            <w:r>
              <w:rPr>
                <w:rFonts w:cs="Times New Roman"/>
                <w:sz w:val="18"/>
              </w:rPr>
              <w:t xml:space="preserve">, </w:t>
            </w:r>
            <w:r>
              <w:rPr>
                <w:rFonts w:ascii="Consolas" w:eastAsia="Consolas" w:hAnsi="Consolas" w:cs="Consolas"/>
                <w:sz w:val="15"/>
              </w:rPr>
              <w:t>clean_dataframe</w:t>
            </w:r>
            <w:r>
              <w:rPr>
                <w:rFonts w:cs="Times New Roman"/>
                <w:sz w:val="18"/>
              </w:rPr>
              <w:t xml:space="preserve">, </w:t>
            </w:r>
            <w:r>
              <w:rPr>
                <w:rFonts w:ascii="Consolas" w:eastAsia="Consolas" w:hAnsi="Consolas" w:cs="Consolas"/>
                <w:sz w:val="15"/>
              </w:rPr>
              <w:t>normalize_label_value</w:t>
            </w:r>
            <w:r>
              <w:rPr>
                <w:rFonts w:cs="Times New Roman"/>
                <w:sz w:val="18"/>
              </w:rPr>
              <w:t xml:space="preserve">, </w:t>
            </w:r>
            <w:r>
              <w:rPr>
                <w:rFonts w:ascii="Consolas" w:eastAsia="Consolas" w:hAnsi="Consolas" w:cs="Consolas"/>
                <w:sz w:val="15"/>
              </w:rPr>
              <w:t>extract_label_series</w:t>
            </w:r>
            <w:r>
              <w:rPr>
                <w:rFonts w:cs="Times New Roman"/>
                <w:sz w:val="18"/>
              </w:rPr>
              <w:t xml:space="preserve">, </w:t>
            </w:r>
            <w:r>
              <w:rPr>
                <w:rFonts w:ascii="Consolas" w:eastAsia="Consolas" w:hAnsi="Consolas" w:cs="Consolas"/>
                <w:sz w:val="15"/>
              </w:rPr>
              <w:t>map_to_common_schema</w:t>
            </w:r>
            <w:r>
              <w:rPr>
                <w:rFonts w:cs="Times New Roman"/>
                <w:sz w:val="18"/>
              </w:rPr>
              <w:t xml:space="preserve"> (forward to sent, backward to received)</w:t>
            </w:r>
          </w:p>
        </w:tc>
      </w:tr>
      <w:tr w:rsidR="00AD0E55">
        <w:trPr>
          <w:cantSplit/>
          <w:jc w:val="center"/>
        </w:trPr>
        <w:tc>
          <w:tcPr>
            <w:tcW w:w="2880" w:type="dxa"/>
          </w:tcPr>
          <w:p w:rsidR="00AD0E55" w:rsidRDefault="00540F21">
            <w:pPr>
              <w:spacing w:after="40" w:line="240" w:lineRule="auto"/>
              <w:jc w:val="left"/>
            </w:pPr>
            <w:r>
              <w:rPr>
                <w:rFonts w:cs="Times New Roman"/>
                <w:sz w:val="18"/>
              </w:rPr>
              <w:t>ml/train_model.py</w:t>
            </w:r>
          </w:p>
        </w:tc>
        <w:tc>
          <w:tcPr>
            <w:tcW w:w="864" w:type="dxa"/>
          </w:tcPr>
          <w:p w:rsidR="00AD0E55" w:rsidRDefault="00540F21">
            <w:pPr>
              <w:spacing w:after="40" w:line="240" w:lineRule="auto"/>
              <w:jc w:val="center"/>
            </w:pPr>
            <w:r>
              <w:rPr>
                <w:rFonts w:cs="Times New Roman"/>
                <w:sz w:val="18"/>
              </w:rPr>
              <w:t>389</w:t>
            </w:r>
          </w:p>
        </w:tc>
        <w:tc>
          <w:tcPr>
            <w:tcW w:w="5760" w:type="dxa"/>
          </w:tcPr>
          <w:p w:rsidR="00AD0E55" w:rsidRDefault="00540F21">
            <w:pPr>
              <w:spacing w:after="40" w:line="240" w:lineRule="auto"/>
              <w:jc w:val="left"/>
            </w:pPr>
            <w:r>
              <w:rPr>
                <w:rFonts w:cs="Times New Roman"/>
                <w:sz w:val="18"/>
              </w:rPr>
              <w:t>Dataset lookup, synthetic fallback, window augmentation, 80/20 split, Random Forest, metrics, plots, artefacts</w:t>
            </w:r>
          </w:p>
        </w:tc>
      </w:tr>
      <w:tr w:rsidR="00AD0E55">
        <w:trPr>
          <w:cantSplit/>
          <w:jc w:val="center"/>
        </w:trPr>
        <w:tc>
          <w:tcPr>
            <w:tcW w:w="2880" w:type="dxa"/>
          </w:tcPr>
          <w:p w:rsidR="00AD0E55" w:rsidRDefault="00540F21">
            <w:pPr>
              <w:spacing w:after="40" w:line="240" w:lineRule="auto"/>
              <w:jc w:val="left"/>
            </w:pPr>
            <w:r>
              <w:rPr>
                <w:rFonts w:cs="Times New Roman"/>
                <w:sz w:val="18"/>
              </w:rPr>
              <w:t>ml/model_loader.py</w:t>
            </w:r>
          </w:p>
        </w:tc>
        <w:tc>
          <w:tcPr>
            <w:tcW w:w="864" w:type="dxa"/>
          </w:tcPr>
          <w:p w:rsidR="00AD0E55" w:rsidRDefault="00540F21">
            <w:pPr>
              <w:spacing w:after="40" w:line="240" w:lineRule="auto"/>
              <w:jc w:val="center"/>
            </w:pPr>
            <w:r>
              <w:rPr>
                <w:rFonts w:cs="Times New Roman"/>
                <w:sz w:val="18"/>
              </w:rPr>
              <w:t>87</w:t>
            </w:r>
          </w:p>
        </w:tc>
        <w:tc>
          <w:tcPr>
            <w:tcW w:w="5760" w:type="dxa"/>
          </w:tcPr>
          <w:p w:rsidR="00AD0E55" w:rsidRDefault="00540F21">
            <w:pPr>
              <w:spacing w:after="40" w:line="240" w:lineRule="auto"/>
              <w:jc w:val="left"/>
            </w:pPr>
            <w:r>
              <w:rPr>
                <w:rFonts w:ascii="Consolas" w:eastAsia="Consolas" w:hAnsi="Consolas" w:cs="Consolas"/>
                <w:sz w:val="15"/>
              </w:rPr>
              <w:t>is_trained</w:t>
            </w:r>
            <w:r>
              <w:rPr>
                <w:rFonts w:cs="Times New Roman"/>
                <w:sz w:val="18"/>
              </w:rPr>
              <w:t xml:space="preserve">, </w:t>
            </w:r>
            <w:r>
              <w:rPr>
                <w:rFonts w:ascii="Consolas" w:eastAsia="Consolas" w:hAnsi="Consolas" w:cs="Consolas"/>
                <w:sz w:val="15"/>
              </w:rPr>
              <w:t>load_model</w:t>
            </w:r>
            <w:r>
              <w:rPr>
                <w:rFonts w:cs="Times New Roman"/>
                <w:sz w:val="18"/>
              </w:rPr>
              <w:t xml:space="preserve">, </w:t>
            </w:r>
            <w:r>
              <w:rPr>
                <w:rFonts w:ascii="Consolas" w:eastAsia="Consolas" w:hAnsi="Consolas" w:cs="Consolas"/>
                <w:sz w:val="15"/>
              </w:rPr>
              <w:t>get_metadata</w:t>
            </w:r>
            <w:r>
              <w:rPr>
                <w:rFonts w:cs="Times New Roman"/>
                <w:sz w:val="18"/>
              </w:rPr>
              <w:t xml:space="preserve">, </w:t>
            </w:r>
            <w:r>
              <w:rPr>
                <w:rFonts w:ascii="Consolas" w:eastAsia="Consolas" w:hAnsi="Consolas" w:cs="Consolas"/>
                <w:sz w:val="15"/>
              </w:rPr>
              <w:t>predict_traffic</w:t>
            </w:r>
            <w:r>
              <w:rPr>
                <w:rFonts w:cs="Times New Roman"/>
                <w:sz w:val="18"/>
              </w:rPr>
              <w:t xml:space="preserve"> (label, confidence)</w:t>
            </w:r>
          </w:p>
        </w:tc>
      </w:tr>
      <w:tr w:rsidR="00AD0E55">
        <w:trPr>
          <w:cantSplit/>
          <w:jc w:val="center"/>
        </w:trPr>
        <w:tc>
          <w:tcPr>
            <w:tcW w:w="2880" w:type="dxa"/>
          </w:tcPr>
          <w:p w:rsidR="00AD0E55" w:rsidRDefault="00540F21">
            <w:pPr>
              <w:spacing w:after="40" w:line="240" w:lineRule="auto"/>
              <w:jc w:val="left"/>
            </w:pPr>
            <w:r>
              <w:rPr>
                <w:rFonts w:cs="Times New Roman"/>
                <w:sz w:val="18"/>
              </w:rPr>
              <w:t>ml/evaluate_model.py</w:t>
            </w:r>
          </w:p>
        </w:tc>
        <w:tc>
          <w:tcPr>
            <w:tcW w:w="864" w:type="dxa"/>
          </w:tcPr>
          <w:p w:rsidR="00AD0E55" w:rsidRDefault="00540F21">
            <w:pPr>
              <w:spacing w:after="40" w:line="240" w:lineRule="auto"/>
              <w:jc w:val="center"/>
            </w:pPr>
            <w:r>
              <w:rPr>
                <w:rFonts w:cs="Times New Roman"/>
                <w:sz w:val="18"/>
              </w:rPr>
              <w:t>54</w:t>
            </w:r>
          </w:p>
        </w:tc>
        <w:tc>
          <w:tcPr>
            <w:tcW w:w="5760" w:type="dxa"/>
          </w:tcPr>
          <w:p w:rsidR="00AD0E55" w:rsidRDefault="00540F21">
            <w:pPr>
              <w:spacing w:after="40" w:line="240" w:lineRule="auto"/>
              <w:jc w:val="left"/>
            </w:pPr>
            <w:r>
              <w:rPr>
                <w:rFonts w:cs="Times New Roman"/>
                <w:sz w:val="18"/>
              </w:rPr>
              <w:t xml:space="preserve">Reloads the stored </w:t>
            </w:r>
            <w:r>
              <w:rPr>
                <w:rFonts w:cs="Times New Roman"/>
                <w:sz w:val="18"/>
              </w:rPr>
              <w:t xml:space="preserve">model and re-scores </w:t>
            </w:r>
            <w:r>
              <w:rPr>
                <w:rFonts w:ascii="Consolas" w:eastAsia="Consolas" w:hAnsi="Consolas" w:cs="Consolas"/>
                <w:sz w:val="15"/>
              </w:rPr>
              <w:t>data/processed/test_features.csv</w:t>
            </w:r>
          </w:p>
        </w:tc>
      </w:tr>
      <w:tr w:rsidR="00AD0E55">
        <w:trPr>
          <w:cantSplit/>
          <w:jc w:val="center"/>
        </w:trPr>
        <w:tc>
          <w:tcPr>
            <w:tcW w:w="2880" w:type="dxa"/>
          </w:tcPr>
          <w:p w:rsidR="00AD0E55" w:rsidRDefault="00540F21">
            <w:pPr>
              <w:spacing w:after="40" w:line="240" w:lineRule="auto"/>
              <w:jc w:val="left"/>
            </w:pPr>
            <w:r>
              <w:rPr>
                <w:rFonts w:cs="Times New Roman"/>
                <w:sz w:val="18"/>
              </w:rPr>
              <w:t>monitoring/interface_manager.py</w:t>
            </w:r>
          </w:p>
        </w:tc>
        <w:tc>
          <w:tcPr>
            <w:tcW w:w="864" w:type="dxa"/>
          </w:tcPr>
          <w:p w:rsidR="00AD0E55" w:rsidRDefault="00540F21">
            <w:pPr>
              <w:spacing w:after="40" w:line="240" w:lineRule="auto"/>
              <w:jc w:val="center"/>
            </w:pPr>
            <w:r>
              <w:rPr>
                <w:rFonts w:cs="Times New Roman"/>
                <w:sz w:val="18"/>
              </w:rPr>
              <w:t>60</w:t>
            </w:r>
          </w:p>
        </w:tc>
        <w:tc>
          <w:tcPr>
            <w:tcW w:w="5760" w:type="dxa"/>
          </w:tcPr>
          <w:p w:rsidR="00AD0E55" w:rsidRDefault="00540F21">
            <w:pPr>
              <w:spacing w:after="40" w:line="240" w:lineRule="auto"/>
              <w:jc w:val="left"/>
            </w:pPr>
            <w:r>
              <w:rPr>
                <w:rFonts w:ascii="Consolas" w:eastAsia="Consolas" w:hAnsi="Consolas" w:cs="Consolas"/>
                <w:sz w:val="15"/>
              </w:rPr>
              <w:t>list_interfaces</w:t>
            </w:r>
            <w:r>
              <w:rPr>
                <w:rFonts w:cs="Times New Roman"/>
                <w:sz w:val="18"/>
              </w:rPr>
              <w:t xml:space="preserve"> (psutil + Scapy), </w:t>
            </w:r>
            <w:r>
              <w:rPr>
                <w:rFonts w:ascii="Consolas" w:eastAsia="Consolas" w:hAnsi="Consolas" w:cs="Consolas"/>
                <w:sz w:val="15"/>
              </w:rPr>
              <w:t>local_ip_set</w:t>
            </w:r>
          </w:p>
        </w:tc>
      </w:tr>
      <w:tr w:rsidR="00AD0E55">
        <w:trPr>
          <w:cantSplit/>
          <w:jc w:val="center"/>
        </w:trPr>
        <w:tc>
          <w:tcPr>
            <w:tcW w:w="2880" w:type="dxa"/>
          </w:tcPr>
          <w:p w:rsidR="00AD0E55" w:rsidRDefault="00540F21">
            <w:pPr>
              <w:spacing w:after="40" w:line="240" w:lineRule="auto"/>
              <w:jc w:val="left"/>
            </w:pPr>
            <w:r>
              <w:rPr>
                <w:rFonts w:cs="Times New Roman"/>
                <w:sz w:val="18"/>
              </w:rPr>
              <w:t>monitoring/packet_capture.py</w:t>
            </w:r>
          </w:p>
        </w:tc>
        <w:tc>
          <w:tcPr>
            <w:tcW w:w="864" w:type="dxa"/>
          </w:tcPr>
          <w:p w:rsidR="00AD0E55" w:rsidRDefault="00540F21">
            <w:pPr>
              <w:spacing w:after="40" w:line="240" w:lineRule="auto"/>
              <w:jc w:val="center"/>
            </w:pPr>
            <w:r>
              <w:rPr>
                <w:rFonts w:cs="Times New Roman"/>
                <w:sz w:val="18"/>
              </w:rPr>
              <w:t>121</w:t>
            </w:r>
          </w:p>
        </w:tc>
        <w:tc>
          <w:tcPr>
            <w:tcW w:w="5760" w:type="dxa"/>
          </w:tcPr>
          <w:p w:rsidR="00AD0E55" w:rsidRDefault="00540F21">
            <w:pPr>
              <w:spacing w:after="40" w:line="240" w:lineRule="auto"/>
              <w:jc w:val="left"/>
            </w:pPr>
            <w:r>
              <w:rPr>
                <w:rFonts w:ascii="Consolas" w:eastAsia="Consolas" w:hAnsi="Consolas" w:cs="Consolas"/>
                <w:sz w:val="15"/>
              </w:rPr>
              <w:t>MonitorEngine</w:t>
            </w:r>
            <w:r>
              <w:rPr>
                <w:rFonts w:cs="Times New Roman"/>
                <w:sz w:val="18"/>
              </w:rPr>
              <w:t xml:space="preserve">: rolling Scapy </w:t>
            </w:r>
            <w:r>
              <w:rPr>
                <w:rFonts w:ascii="Consolas" w:eastAsia="Consolas" w:hAnsi="Consolas" w:cs="Consolas"/>
                <w:sz w:val="15"/>
              </w:rPr>
              <w:t>sniff()</w:t>
            </w:r>
            <w:r>
              <w:rPr>
                <w:rFonts w:cs="Times New Roman"/>
                <w:sz w:val="18"/>
              </w:rPr>
              <w:t xml:space="preserve"> windows, error classification (permission, interface, Npcap)</w:t>
            </w:r>
          </w:p>
        </w:tc>
      </w:tr>
      <w:tr w:rsidR="00AD0E55">
        <w:trPr>
          <w:cantSplit/>
          <w:jc w:val="center"/>
        </w:trPr>
        <w:tc>
          <w:tcPr>
            <w:tcW w:w="2880" w:type="dxa"/>
          </w:tcPr>
          <w:p w:rsidR="00AD0E55" w:rsidRDefault="00540F21">
            <w:pPr>
              <w:spacing w:after="40" w:line="240" w:lineRule="auto"/>
              <w:jc w:val="left"/>
            </w:pPr>
            <w:r>
              <w:rPr>
                <w:rFonts w:cs="Times New Roman"/>
                <w:sz w:val="18"/>
              </w:rPr>
              <w:t>monitoring/simulator.py</w:t>
            </w:r>
          </w:p>
        </w:tc>
        <w:tc>
          <w:tcPr>
            <w:tcW w:w="864" w:type="dxa"/>
          </w:tcPr>
          <w:p w:rsidR="00AD0E55" w:rsidRDefault="00540F21">
            <w:pPr>
              <w:spacing w:after="40" w:line="240" w:lineRule="auto"/>
              <w:jc w:val="center"/>
            </w:pPr>
            <w:r>
              <w:rPr>
                <w:rFonts w:cs="Times New Roman"/>
                <w:sz w:val="18"/>
              </w:rPr>
              <w:t>98</w:t>
            </w:r>
          </w:p>
        </w:tc>
        <w:tc>
          <w:tcPr>
            <w:tcW w:w="5760" w:type="dxa"/>
          </w:tcPr>
          <w:p w:rsidR="00AD0E55" w:rsidRDefault="00540F21">
            <w:pPr>
              <w:spacing w:after="40" w:line="240" w:lineRule="auto"/>
              <w:jc w:val="left"/>
            </w:pPr>
            <w:r>
              <w:rPr>
                <w:rFonts w:ascii="Consolas" w:eastAsia="Consolas" w:hAnsi="Consolas" w:cs="Consolas"/>
                <w:sz w:val="15"/>
              </w:rPr>
              <w:t>TrafficSimulator</w:t>
            </w:r>
            <w:r>
              <w:rPr>
                <w:rFonts w:cs="Times New Roman"/>
                <w:sz w:val="18"/>
              </w:rPr>
              <w:t>: benign, flood, carpet and slow windows, no network I/O</w:t>
            </w:r>
          </w:p>
        </w:tc>
      </w:tr>
      <w:tr w:rsidR="00AD0E55">
        <w:trPr>
          <w:cantSplit/>
          <w:jc w:val="center"/>
        </w:trPr>
        <w:tc>
          <w:tcPr>
            <w:tcW w:w="2880" w:type="dxa"/>
          </w:tcPr>
          <w:p w:rsidR="00AD0E55" w:rsidRDefault="00540F21">
            <w:pPr>
              <w:spacing w:after="40" w:line="240" w:lineRule="auto"/>
              <w:jc w:val="left"/>
            </w:pPr>
            <w:r>
              <w:rPr>
                <w:rFonts w:cs="Times New Roman"/>
                <w:sz w:val="18"/>
              </w:rPr>
              <w:t>monitoring/traffic_aggregator.py</w:t>
            </w:r>
          </w:p>
        </w:tc>
        <w:tc>
          <w:tcPr>
            <w:tcW w:w="864" w:type="dxa"/>
          </w:tcPr>
          <w:p w:rsidR="00AD0E55" w:rsidRDefault="00540F21">
            <w:pPr>
              <w:spacing w:after="40" w:line="240" w:lineRule="auto"/>
              <w:jc w:val="center"/>
            </w:pPr>
            <w:r>
              <w:rPr>
                <w:rFonts w:cs="Times New Roman"/>
                <w:sz w:val="18"/>
              </w:rPr>
              <w:t>83</w:t>
            </w:r>
          </w:p>
        </w:tc>
        <w:tc>
          <w:tcPr>
            <w:tcW w:w="5760" w:type="dxa"/>
          </w:tcPr>
          <w:p w:rsidR="00AD0E55" w:rsidRDefault="00540F21">
            <w:pPr>
              <w:spacing w:after="40" w:line="240" w:lineRule="auto"/>
              <w:jc w:val="left"/>
            </w:pPr>
            <w:r>
              <w:rPr>
                <w:rFonts w:ascii="Consolas" w:eastAsia="Consolas" w:hAnsi="Consolas" w:cs="Consolas"/>
                <w:sz w:val="15"/>
              </w:rPr>
              <w:t>aggregate_packets</w:t>
            </w:r>
            <w:r>
              <w:rPr>
                <w:rFonts w:cs="Times New Roman"/>
                <w:sz w:val="18"/>
              </w:rPr>
              <w:t>: ten features plus context (sources, d</w:t>
            </w:r>
            <w:r>
              <w:rPr>
                <w:rFonts w:cs="Times New Roman"/>
                <w:sz w:val="18"/>
              </w:rPr>
              <w:t>estinations, protocol shares, top sources)</w:t>
            </w:r>
          </w:p>
        </w:tc>
      </w:tr>
      <w:tr w:rsidR="00AD0E55">
        <w:trPr>
          <w:cantSplit/>
          <w:jc w:val="center"/>
        </w:trPr>
        <w:tc>
          <w:tcPr>
            <w:tcW w:w="2880" w:type="dxa"/>
          </w:tcPr>
          <w:p w:rsidR="00AD0E55" w:rsidRDefault="00540F21">
            <w:pPr>
              <w:spacing w:after="40" w:line="240" w:lineRule="auto"/>
              <w:jc w:val="left"/>
            </w:pPr>
            <w:r>
              <w:rPr>
                <w:rFonts w:cs="Times New Roman"/>
                <w:sz w:val="18"/>
              </w:rPr>
              <w:t>security/detector.py</w:t>
            </w:r>
          </w:p>
        </w:tc>
        <w:tc>
          <w:tcPr>
            <w:tcW w:w="864" w:type="dxa"/>
          </w:tcPr>
          <w:p w:rsidR="00AD0E55" w:rsidRDefault="00540F21">
            <w:pPr>
              <w:spacing w:after="40" w:line="240" w:lineRule="auto"/>
              <w:jc w:val="center"/>
            </w:pPr>
            <w:r>
              <w:rPr>
                <w:rFonts w:cs="Times New Roman"/>
                <w:sz w:val="18"/>
              </w:rPr>
              <w:t>9</w:t>
            </w:r>
          </w:p>
        </w:tc>
        <w:tc>
          <w:tcPr>
            <w:tcW w:w="5760" w:type="dxa"/>
          </w:tcPr>
          <w:p w:rsidR="00AD0E55" w:rsidRDefault="00540F21">
            <w:pPr>
              <w:spacing w:after="40" w:line="240" w:lineRule="auto"/>
              <w:jc w:val="left"/>
            </w:pPr>
            <w:r>
              <w:rPr>
                <w:rFonts w:ascii="Consolas" w:eastAsia="Consolas" w:hAnsi="Consolas" w:cs="Consolas"/>
                <w:sz w:val="15"/>
              </w:rPr>
              <w:t>detect</w:t>
            </w:r>
            <w:r>
              <w:rPr>
                <w:rFonts w:cs="Times New Roman"/>
                <w:sz w:val="18"/>
              </w:rPr>
              <w:t>: refuses to run without a trained model</w:t>
            </w:r>
          </w:p>
        </w:tc>
      </w:tr>
      <w:tr w:rsidR="00AD0E55">
        <w:trPr>
          <w:cantSplit/>
          <w:jc w:val="center"/>
        </w:trPr>
        <w:tc>
          <w:tcPr>
            <w:tcW w:w="2880" w:type="dxa"/>
          </w:tcPr>
          <w:p w:rsidR="00AD0E55" w:rsidRDefault="00540F21">
            <w:pPr>
              <w:spacing w:after="40" w:line="240" w:lineRule="auto"/>
              <w:jc w:val="left"/>
            </w:pPr>
            <w:r>
              <w:rPr>
                <w:rFonts w:cs="Times New Roman"/>
                <w:sz w:val="18"/>
              </w:rPr>
              <w:t>security/distributed_analysis.py</w:t>
            </w:r>
          </w:p>
        </w:tc>
        <w:tc>
          <w:tcPr>
            <w:tcW w:w="864" w:type="dxa"/>
          </w:tcPr>
          <w:p w:rsidR="00AD0E55" w:rsidRDefault="00540F21">
            <w:pPr>
              <w:spacing w:after="40" w:line="240" w:lineRule="auto"/>
              <w:jc w:val="center"/>
            </w:pPr>
            <w:r>
              <w:rPr>
                <w:rFonts w:cs="Times New Roman"/>
                <w:sz w:val="18"/>
              </w:rPr>
              <w:t>73</w:t>
            </w:r>
          </w:p>
        </w:tc>
        <w:tc>
          <w:tcPr>
            <w:tcW w:w="5760" w:type="dxa"/>
          </w:tcPr>
          <w:p w:rsidR="00AD0E55" w:rsidRDefault="00540F21">
            <w:pPr>
              <w:spacing w:after="40" w:line="240" w:lineRule="auto"/>
              <w:jc w:val="left"/>
            </w:pPr>
            <w:r>
              <w:rPr>
                <w:rFonts w:ascii="Consolas" w:eastAsia="Consolas" w:hAnsi="Consolas" w:cs="Consolas"/>
                <w:sz w:val="15"/>
              </w:rPr>
              <w:t>compute_distributed_risk</w:t>
            </w:r>
          </w:p>
        </w:tc>
      </w:tr>
      <w:tr w:rsidR="00AD0E55">
        <w:trPr>
          <w:cantSplit/>
          <w:jc w:val="center"/>
        </w:trPr>
        <w:tc>
          <w:tcPr>
            <w:tcW w:w="2880" w:type="dxa"/>
          </w:tcPr>
          <w:p w:rsidR="00AD0E55" w:rsidRDefault="00540F21">
            <w:pPr>
              <w:spacing w:after="40" w:line="240" w:lineRule="auto"/>
              <w:jc w:val="left"/>
            </w:pPr>
            <w:r>
              <w:rPr>
                <w:rFonts w:cs="Times New Roman"/>
                <w:sz w:val="18"/>
              </w:rPr>
              <w:t>security/severity.py</w:t>
            </w:r>
          </w:p>
        </w:tc>
        <w:tc>
          <w:tcPr>
            <w:tcW w:w="864" w:type="dxa"/>
          </w:tcPr>
          <w:p w:rsidR="00AD0E55" w:rsidRDefault="00540F21">
            <w:pPr>
              <w:spacing w:after="40" w:line="240" w:lineRule="auto"/>
              <w:jc w:val="center"/>
            </w:pPr>
            <w:r>
              <w:rPr>
                <w:rFonts w:cs="Times New Roman"/>
                <w:sz w:val="18"/>
              </w:rPr>
              <w:t>78</w:t>
            </w:r>
          </w:p>
        </w:tc>
        <w:tc>
          <w:tcPr>
            <w:tcW w:w="5760" w:type="dxa"/>
          </w:tcPr>
          <w:p w:rsidR="00AD0E55" w:rsidRDefault="00540F21">
            <w:pPr>
              <w:spacing w:after="40" w:line="240" w:lineRule="auto"/>
              <w:jc w:val="left"/>
            </w:pPr>
            <w:r>
              <w:rPr>
                <w:rFonts w:ascii="Consolas" w:eastAsia="Consolas" w:hAnsi="Consolas" w:cs="Consolas"/>
                <w:sz w:val="15"/>
              </w:rPr>
              <w:t>assess_severity</w:t>
            </w:r>
          </w:p>
        </w:tc>
      </w:tr>
      <w:tr w:rsidR="00AD0E55">
        <w:trPr>
          <w:cantSplit/>
          <w:jc w:val="center"/>
        </w:trPr>
        <w:tc>
          <w:tcPr>
            <w:tcW w:w="2880" w:type="dxa"/>
          </w:tcPr>
          <w:p w:rsidR="00AD0E55" w:rsidRDefault="00540F21">
            <w:pPr>
              <w:spacing w:after="40" w:line="240" w:lineRule="auto"/>
              <w:jc w:val="left"/>
            </w:pPr>
            <w:r>
              <w:rPr>
                <w:rFonts w:cs="Times New Roman"/>
                <w:sz w:val="18"/>
              </w:rPr>
              <w:t>security/mitigation.py</w:t>
            </w:r>
          </w:p>
        </w:tc>
        <w:tc>
          <w:tcPr>
            <w:tcW w:w="864" w:type="dxa"/>
          </w:tcPr>
          <w:p w:rsidR="00AD0E55" w:rsidRDefault="00540F21">
            <w:pPr>
              <w:spacing w:after="40" w:line="240" w:lineRule="auto"/>
              <w:jc w:val="center"/>
            </w:pPr>
            <w:r>
              <w:rPr>
                <w:rFonts w:cs="Times New Roman"/>
                <w:sz w:val="18"/>
              </w:rPr>
              <w:t>115</w:t>
            </w:r>
          </w:p>
        </w:tc>
        <w:tc>
          <w:tcPr>
            <w:tcW w:w="5760" w:type="dxa"/>
          </w:tcPr>
          <w:p w:rsidR="00AD0E55" w:rsidRDefault="00540F21">
            <w:pPr>
              <w:spacing w:after="40" w:line="240" w:lineRule="auto"/>
              <w:jc w:val="left"/>
            </w:pPr>
            <w:r>
              <w:rPr>
                <w:rFonts w:ascii="Consolas" w:eastAsia="Consolas" w:hAnsi="Consolas" w:cs="Consolas"/>
                <w:sz w:val="15"/>
              </w:rPr>
              <w:t>MitigationManager</w:t>
            </w:r>
            <w:r>
              <w:rPr>
                <w:rFonts w:cs="Times New Roman"/>
                <w:sz w:val="18"/>
              </w:rPr>
              <w:t xml:space="preserve">: </w:t>
            </w:r>
            <w:r>
              <w:rPr>
                <w:rFonts w:ascii="Consolas" w:eastAsia="Consolas" w:hAnsi="Consolas" w:cs="Consolas"/>
                <w:sz w:val="15"/>
              </w:rPr>
              <w:t>decide</w:t>
            </w:r>
            <w:r>
              <w:rPr>
                <w:rFonts w:cs="Times New Roman"/>
                <w:sz w:val="18"/>
              </w:rPr>
              <w:t xml:space="preserve">, </w:t>
            </w:r>
            <w:r>
              <w:rPr>
                <w:rFonts w:ascii="Consolas" w:eastAsia="Consolas" w:hAnsi="Consolas" w:cs="Consolas"/>
                <w:sz w:val="15"/>
              </w:rPr>
              <w:t>quarantine</w:t>
            </w:r>
            <w:r>
              <w:rPr>
                <w:rFonts w:cs="Times New Roman"/>
                <w:sz w:val="18"/>
              </w:rPr>
              <w:t xml:space="preserve">, </w:t>
            </w:r>
            <w:r>
              <w:rPr>
                <w:rFonts w:ascii="Consolas" w:eastAsia="Consolas" w:hAnsi="Consolas" w:cs="Consolas"/>
                <w:sz w:val="15"/>
              </w:rPr>
              <w:t>expire_due</w:t>
            </w:r>
            <w:r>
              <w:rPr>
                <w:rFonts w:cs="Times New Roman"/>
                <w:sz w:val="18"/>
              </w:rPr>
              <w:t xml:space="preserve">, </w:t>
            </w:r>
            <w:r>
              <w:rPr>
                <w:rFonts w:ascii="Consolas" w:eastAsia="Consolas" w:hAnsi="Consolas" w:cs="Consolas"/>
                <w:sz w:val="15"/>
              </w:rPr>
              <w:t>get_active</w:t>
            </w:r>
            <w:r>
              <w:rPr>
                <w:rFonts w:cs="Times New Roman"/>
                <w:sz w:val="18"/>
              </w:rPr>
              <w:t xml:space="preserve">, </w:t>
            </w:r>
            <w:r>
              <w:rPr>
                <w:rFonts w:ascii="Consolas" w:eastAsia="Consolas" w:hAnsi="Consolas" w:cs="Consolas"/>
                <w:sz w:val="15"/>
              </w:rPr>
              <w:t>set_duration</w:t>
            </w:r>
          </w:p>
        </w:tc>
      </w:tr>
      <w:tr w:rsidR="00AD0E55">
        <w:trPr>
          <w:cantSplit/>
          <w:jc w:val="center"/>
        </w:trPr>
        <w:tc>
          <w:tcPr>
            <w:tcW w:w="2880" w:type="dxa"/>
          </w:tcPr>
          <w:p w:rsidR="00AD0E55" w:rsidRDefault="00540F21">
            <w:pPr>
              <w:spacing w:after="40" w:line="240" w:lineRule="auto"/>
              <w:jc w:val="left"/>
            </w:pPr>
            <w:r>
              <w:rPr>
                <w:rFonts w:cs="Times New Roman"/>
                <w:sz w:val="18"/>
              </w:rPr>
              <w:t>database/db.py</w:t>
            </w:r>
          </w:p>
        </w:tc>
        <w:tc>
          <w:tcPr>
            <w:tcW w:w="864" w:type="dxa"/>
          </w:tcPr>
          <w:p w:rsidR="00AD0E55" w:rsidRDefault="00540F21">
            <w:pPr>
              <w:spacing w:after="40" w:line="240" w:lineRule="auto"/>
              <w:jc w:val="center"/>
            </w:pPr>
            <w:r>
              <w:rPr>
                <w:rFonts w:cs="Times New Roman"/>
                <w:sz w:val="18"/>
              </w:rPr>
              <w:t>204</w:t>
            </w:r>
          </w:p>
        </w:tc>
        <w:tc>
          <w:tcPr>
            <w:tcW w:w="5760" w:type="dxa"/>
          </w:tcPr>
          <w:p w:rsidR="00AD0E55" w:rsidRDefault="00540F21">
            <w:pPr>
              <w:spacing w:after="40" w:line="240" w:lineRule="auto"/>
              <w:jc w:val="left"/>
            </w:pPr>
            <w:r>
              <w:rPr>
                <w:rFonts w:ascii="Consolas" w:eastAsia="Consolas" w:hAnsi="Consolas" w:cs="Consolas"/>
                <w:sz w:val="15"/>
              </w:rPr>
              <w:t>Database</w:t>
            </w:r>
            <w:r>
              <w:rPr>
                <w:rFonts w:cs="Times New Roman"/>
                <w:sz w:val="18"/>
              </w:rPr>
              <w:t>: four tables, locked SQLite access</w:t>
            </w:r>
          </w:p>
        </w:tc>
      </w:tr>
    </w:tbl>
    <w:p w:rsidR="00AD0E55" w:rsidRDefault="00AD0E55">
      <w:pPr>
        <w:spacing w:line="192" w:lineRule="auto"/>
      </w:pPr>
    </w:p>
    <w:p w:rsidR="00AD0E55" w:rsidRDefault="00540F21">
      <w:r>
        <w:rPr>
          <w:rFonts w:cs="Times New Roman"/>
        </w:rPr>
        <w:t xml:space="preserve">The front end adds about 3,100 lines of JSX and JavaScript in </w:t>
      </w:r>
      <w:r>
        <w:rPr>
          <w:rFonts w:ascii="Consolas" w:eastAsia="Consolas" w:hAnsi="Consolas" w:cs="Consolas"/>
          <w:sz w:val="21"/>
        </w:rPr>
        <w:t>frontend/src/</w:t>
      </w:r>
      <w:r>
        <w:rPr>
          <w:rFonts w:cs="Times New Roman"/>
        </w:rPr>
        <w:t>: ten page components, a small UI kit (</w:t>
      </w:r>
      <w:r>
        <w:rPr>
          <w:rFonts w:cs="Times New Roman"/>
        </w:rPr>
        <w:t xml:space="preserve">table, charts, controls, command palette, activity log), an </w:t>
      </w:r>
      <w:r>
        <w:rPr>
          <w:rFonts w:ascii="Consolas" w:eastAsia="Consolas" w:hAnsi="Consolas" w:cs="Consolas"/>
          <w:sz w:val="21"/>
        </w:rPr>
        <w:lastRenderedPageBreak/>
        <w:t>api.js</w:t>
      </w:r>
      <w:r>
        <w:rPr>
          <w:rFonts w:cs="Times New Roman"/>
        </w:rPr>
        <w:t xml:space="preserve"> axios client, a polling provider (</w:t>
      </w:r>
      <w:r>
        <w:rPr>
          <w:rFonts w:ascii="Consolas" w:eastAsia="Consolas" w:hAnsi="Consolas" w:cs="Consolas"/>
          <w:sz w:val="21"/>
        </w:rPr>
        <w:t>lib/live.jsx</w:t>
      </w:r>
      <w:r>
        <w:rPr>
          <w:rFonts w:cs="Times New Roman"/>
        </w:rPr>
        <w:t>), a demo-login provider (</w:t>
      </w:r>
      <w:r>
        <w:rPr>
          <w:rFonts w:ascii="Consolas" w:eastAsia="Consolas" w:hAnsi="Consolas" w:cs="Consolas"/>
          <w:sz w:val="21"/>
        </w:rPr>
        <w:t>lib/auth.jsx</w:t>
      </w:r>
      <w:r>
        <w:rPr>
          <w:rFonts w:cs="Times New Roman"/>
        </w:rPr>
        <w:t>) and a theme provider.</w:t>
      </w:r>
    </w:p>
    <w:p w:rsidR="00AD0E55" w:rsidRDefault="00540F21">
      <w:pPr>
        <w:pStyle w:val="Heading2"/>
      </w:pPr>
      <w:r>
        <w:t>1.8 API Design</w:t>
      </w:r>
    </w:p>
    <w:p w:rsidR="00AD0E55" w:rsidRDefault="00540F21">
      <w:r>
        <w:rPr>
          <w:rFonts w:cs="Times New Roman"/>
        </w:rPr>
        <w:t xml:space="preserve">The API is JSON over HTTP on 127.0.0.1:8415. Errors are JSON objects with an </w:t>
      </w:r>
      <w:r>
        <w:rPr>
          <w:rFonts w:ascii="Consolas" w:eastAsia="Consolas" w:hAnsi="Consolas" w:cs="Consolas"/>
          <w:sz w:val="21"/>
        </w:rPr>
        <w:t>error</w:t>
      </w:r>
      <w:r>
        <w:rPr>
          <w:rFonts w:cs="Times New Roman"/>
        </w:rPr>
        <w:t xml:space="preserve"> key and a meaningful status: 400 for invalid input, 404 for unknown routes, 409 when a session is already running, 500 for failures. The table below lists the twelve endpoin</w:t>
      </w:r>
      <w:r>
        <w:rPr>
          <w:rFonts w:cs="Times New Roman"/>
        </w:rPr>
        <w:t>ts and the two additional routes.</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Routes of app.py</w:t>
      </w:r>
    </w:p>
    <w:tbl>
      <w:tblPr>
        <w:tblStyle w:val="TableGrid"/>
        <w:tblW w:w="0" w:type="auto"/>
        <w:jc w:val="center"/>
        <w:tblLook w:val="04A0" w:firstRow="1" w:lastRow="0" w:firstColumn="1" w:lastColumn="0" w:noHBand="0" w:noVBand="1"/>
      </w:tblPr>
      <w:tblGrid>
        <w:gridCol w:w="1090"/>
        <w:gridCol w:w="2208"/>
        <w:gridCol w:w="3026"/>
        <w:gridCol w:w="2558"/>
      </w:tblGrid>
      <w:tr w:rsidR="00AD0E55">
        <w:trPr>
          <w:cantSplit/>
          <w:tblHeader/>
          <w:jc w:val="center"/>
        </w:trPr>
        <w:tc>
          <w:tcPr>
            <w:tcW w:w="1152" w:type="dxa"/>
            <w:shd w:val="clear" w:color="auto" w:fill="1B2A41"/>
          </w:tcPr>
          <w:p w:rsidR="00AD0E55" w:rsidRDefault="00540F21">
            <w:pPr>
              <w:spacing w:after="40" w:line="240" w:lineRule="auto"/>
              <w:jc w:val="center"/>
            </w:pPr>
            <w:r>
              <w:rPr>
                <w:rFonts w:cs="Times New Roman"/>
                <w:b/>
                <w:color w:val="FFFFFF"/>
                <w:sz w:val="18"/>
              </w:rPr>
              <w:t>Method</w:t>
            </w:r>
          </w:p>
        </w:tc>
        <w:tc>
          <w:tcPr>
            <w:tcW w:w="2304" w:type="dxa"/>
            <w:shd w:val="clear" w:color="auto" w:fill="1B2A41"/>
          </w:tcPr>
          <w:p w:rsidR="00AD0E55" w:rsidRDefault="00540F21">
            <w:pPr>
              <w:spacing w:after="40" w:line="240" w:lineRule="auto"/>
              <w:jc w:val="center"/>
            </w:pPr>
            <w:r>
              <w:rPr>
                <w:rFonts w:cs="Times New Roman"/>
                <w:b/>
                <w:color w:val="FFFFFF"/>
                <w:sz w:val="18"/>
              </w:rPr>
              <w:t>Path</w:t>
            </w:r>
          </w:p>
        </w:tc>
        <w:tc>
          <w:tcPr>
            <w:tcW w:w="3456" w:type="dxa"/>
            <w:shd w:val="clear" w:color="auto" w:fill="1B2A41"/>
          </w:tcPr>
          <w:p w:rsidR="00AD0E55" w:rsidRDefault="00540F21">
            <w:pPr>
              <w:spacing w:after="40" w:line="240" w:lineRule="auto"/>
              <w:jc w:val="center"/>
            </w:pPr>
            <w:r>
              <w:rPr>
                <w:rFonts w:cs="Times New Roman"/>
                <w:b/>
                <w:color w:val="FFFFFF"/>
                <w:sz w:val="18"/>
              </w:rPr>
              <w:t>Purpose</w:t>
            </w:r>
          </w:p>
        </w:tc>
        <w:tc>
          <w:tcPr>
            <w:tcW w:w="2736" w:type="dxa"/>
            <w:shd w:val="clear" w:color="auto" w:fill="1B2A41"/>
          </w:tcPr>
          <w:p w:rsidR="00AD0E55" w:rsidRDefault="00540F21">
            <w:pPr>
              <w:spacing w:after="40" w:line="240" w:lineRule="auto"/>
              <w:jc w:val="center"/>
            </w:pPr>
            <w:r>
              <w:rPr>
                <w:rFonts w:cs="Times New Roman"/>
                <w:b/>
                <w:color w:val="FFFFFF"/>
                <w:sz w:val="18"/>
              </w:rPr>
              <w:t>Notable behaviour</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/api/status</w:t>
            </w:r>
          </w:p>
        </w:tc>
        <w:tc>
          <w:tcPr>
            <w:tcW w:w="3456" w:type="dxa"/>
          </w:tcPr>
          <w:p w:rsidR="00AD0E55" w:rsidRDefault="00540F21">
            <w:pPr>
              <w:spacing w:after="40" w:line="240" w:lineRule="auto"/>
              <w:jc w:val="left"/>
            </w:pPr>
            <w:r>
              <w:rPr>
                <w:rFonts w:cs="Times New Roman"/>
                <w:sz w:val="18"/>
              </w:rPr>
              <w:t>Mode, window, windows completed, latest detection, active mitigations</w:t>
            </w:r>
          </w:p>
        </w:tc>
        <w:tc>
          <w:tcPr>
            <w:tcW w:w="2736" w:type="dxa"/>
          </w:tcPr>
          <w:p w:rsidR="00AD0E55" w:rsidRDefault="00540F21">
            <w:pPr>
              <w:spacing w:after="40" w:line="240" w:lineRule="auto"/>
              <w:jc w:val="left"/>
            </w:pPr>
            <w:r>
              <w:rPr>
                <w:rFonts w:cs="Times New Roman"/>
                <w:sz w:val="18"/>
              </w:rPr>
              <w:t>mode is stopped, live or simulation; capture_er</w:t>
            </w:r>
            <w:r>
              <w:rPr>
                <w:rFonts w:cs="Times New Roman"/>
                <w:sz w:val="18"/>
              </w:rPr>
              <w:t>ror carries the last capture failure</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/api/health</w:t>
            </w:r>
          </w:p>
        </w:tc>
        <w:tc>
          <w:tcPr>
            <w:tcW w:w="3456" w:type="dxa"/>
          </w:tcPr>
          <w:p w:rsidR="00AD0E55" w:rsidRDefault="00540F21">
            <w:pPr>
              <w:spacing w:after="40" w:line="240" w:lineRule="auto"/>
              <w:jc w:val="left"/>
            </w:pPr>
            <w:r>
              <w:rPr>
                <w:rFonts w:cs="Times New Roman"/>
                <w:sz w:val="18"/>
              </w:rPr>
              <w:t>Current host sample, last 30 recent, last 30 from SQLite</w:t>
            </w:r>
          </w:p>
        </w:tc>
        <w:tc>
          <w:tcPr>
            <w:tcW w:w="2736" w:type="dxa"/>
          </w:tcPr>
          <w:p w:rsidR="00AD0E55" w:rsidRDefault="00540F21">
            <w:pPr>
              <w:spacing w:after="40" w:line="240" w:lineRule="auto"/>
              <w:jc w:val="left"/>
            </w:pPr>
            <w:r>
              <w:rPr>
                <w:rFonts w:cs="Times New Roman"/>
                <w:sz w:val="18"/>
              </w:rPr>
              <w:t>-</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/api/interfaces</w:t>
            </w:r>
          </w:p>
        </w:tc>
        <w:tc>
          <w:tcPr>
            <w:tcW w:w="3456" w:type="dxa"/>
          </w:tcPr>
          <w:p w:rsidR="00AD0E55" w:rsidRDefault="00540F21">
            <w:pPr>
              <w:spacing w:after="40" w:line="240" w:lineRule="auto"/>
              <w:jc w:val="left"/>
            </w:pPr>
            <w:r>
              <w:rPr>
                <w:rFonts w:cs="Times New Roman"/>
                <w:sz w:val="18"/>
              </w:rPr>
              <w:t>Interface names, addresses, up/down</w:t>
            </w:r>
          </w:p>
        </w:tc>
        <w:tc>
          <w:tcPr>
            <w:tcW w:w="2736" w:type="dxa"/>
          </w:tcPr>
          <w:p w:rsidR="00AD0E55" w:rsidRDefault="00540F21">
            <w:pPr>
              <w:spacing w:after="40" w:line="240" w:lineRule="auto"/>
              <w:jc w:val="left"/>
            </w:pPr>
            <w:r>
              <w:rPr>
                <w:rFonts w:cs="Times New Roman"/>
                <w:sz w:val="18"/>
              </w:rPr>
              <w:t>500 if discovery fails</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/api/detections?limit=</w:t>
            </w:r>
          </w:p>
        </w:tc>
        <w:tc>
          <w:tcPr>
            <w:tcW w:w="3456" w:type="dxa"/>
          </w:tcPr>
          <w:p w:rsidR="00AD0E55" w:rsidRDefault="00540F21">
            <w:pPr>
              <w:spacing w:after="40" w:line="240" w:lineRule="auto"/>
              <w:jc w:val="left"/>
            </w:pPr>
            <w:r>
              <w:rPr>
                <w:rFonts w:cs="Times New Roman"/>
                <w:sz w:val="18"/>
              </w:rPr>
              <w:t xml:space="preserve">Stored detections with counts by </w:t>
            </w:r>
            <w:r>
              <w:rPr>
                <w:rFonts w:cs="Times New Roman"/>
                <w:sz w:val="18"/>
              </w:rPr>
              <w:t>prediction and severity</w:t>
            </w:r>
          </w:p>
        </w:tc>
        <w:tc>
          <w:tcPr>
            <w:tcW w:w="2736" w:type="dxa"/>
          </w:tcPr>
          <w:p w:rsidR="00AD0E55" w:rsidRDefault="00540F21">
            <w:pPr>
              <w:spacing w:after="40" w:line="240" w:lineRule="auto"/>
              <w:jc w:val="left"/>
            </w:pPr>
            <w:r>
              <w:rPr>
                <w:rFonts w:cs="Times New Roman"/>
                <w:sz w:val="18"/>
              </w:rPr>
              <w:t>limit clamped to 1-500; non-integer gives 400</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/api/detections/latest</w:t>
            </w:r>
          </w:p>
        </w:tc>
        <w:tc>
          <w:tcPr>
            <w:tcW w:w="3456" w:type="dxa"/>
          </w:tcPr>
          <w:p w:rsidR="00AD0E55" w:rsidRDefault="00540F21">
            <w:pPr>
              <w:spacing w:after="40" w:line="240" w:lineRule="auto"/>
              <w:jc w:val="left"/>
            </w:pPr>
            <w:r>
              <w:rPr>
                <w:rFonts w:cs="Times New Roman"/>
                <w:sz w:val="18"/>
              </w:rPr>
              <w:t>Most recent detection</w:t>
            </w:r>
          </w:p>
        </w:tc>
        <w:tc>
          <w:tcPr>
            <w:tcW w:w="2736" w:type="dxa"/>
          </w:tcPr>
          <w:p w:rsidR="00AD0E55" w:rsidRDefault="00540F21">
            <w:pPr>
              <w:spacing w:after="40" w:line="240" w:lineRule="auto"/>
              <w:jc w:val="left"/>
            </w:pPr>
            <w:r>
              <w:rPr>
                <w:rFonts w:cs="Times New Roman"/>
                <w:sz w:val="18"/>
              </w:rPr>
              <w:t>Falls back to SQLite; message when none</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/api/mitigations</w:t>
            </w:r>
          </w:p>
        </w:tc>
        <w:tc>
          <w:tcPr>
            <w:tcW w:w="3456" w:type="dxa"/>
          </w:tcPr>
          <w:p w:rsidR="00AD0E55" w:rsidRDefault="00540F21">
            <w:pPr>
              <w:spacing w:after="40" w:line="240" w:lineRule="auto"/>
              <w:jc w:val="left"/>
            </w:pPr>
            <w:r>
              <w:rPr>
                <w:rFonts w:cs="Times New Roman"/>
                <w:sz w:val="18"/>
              </w:rPr>
              <w:t>Active quarantines with seconds left, history (100), quarantine length</w:t>
            </w:r>
          </w:p>
        </w:tc>
        <w:tc>
          <w:tcPr>
            <w:tcW w:w="2736" w:type="dxa"/>
          </w:tcPr>
          <w:p w:rsidR="00AD0E55" w:rsidRDefault="00540F21">
            <w:pPr>
              <w:spacing w:after="40" w:line="240" w:lineRule="auto"/>
              <w:jc w:val="left"/>
            </w:pPr>
            <w:r>
              <w:rPr>
                <w:rFonts w:cs="Times New Roman"/>
                <w:sz w:val="18"/>
              </w:rPr>
              <w:t>Expires due entries first</w:t>
            </w:r>
          </w:p>
        </w:tc>
      </w:tr>
      <w:tr w:rsidR="00AD0E55">
        <w:trPr>
          <w:cantSplit/>
          <w:jc w:val="center"/>
        </w:trPr>
        <w:tc>
          <w:tcPr>
            <w:tcW w:w="1152" w:type="dxa"/>
          </w:tcPr>
          <w:p w:rsidR="00AD0E55" w:rsidRDefault="00540F21">
            <w:pPr>
              <w:spacing w:after="40" w:line="240" w:lineRule="auto"/>
              <w:jc w:val="center"/>
            </w:pPr>
            <w:r>
              <w:rPr>
                <w:rFonts w:cs="Times New Roman"/>
                <w:sz w:val="18"/>
              </w:rPr>
              <w:t>GET / POST</w:t>
            </w:r>
          </w:p>
        </w:tc>
        <w:tc>
          <w:tcPr>
            <w:tcW w:w="2304" w:type="dxa"/>
          </w:tcPr>
          <w:p w:rsidR="00AD0E55" w:rsidRDefault="00540F21">
            <w:pPr>
              <w:spacing w:after="40" w:line="240" w:lineRule="auto"/>
              <w:jc w:val="left"/>
            </w:pPr>
            <w:r>
              <w:rPr>
                <w:rFonts w:cs="Times New Roman"/>
                <w:sz w:val="18"/>
              </w:rPr>
              <w:t>/api/settings</w:t>
            </w:r>
          </w:p>
        </w:tc>
        <w:tc>
          <w:tcPr>
            <w:tcW w:w="3456" w:type="dxa"/>
          </w:tcPr>
          <w:p w:rsidR="00AD0E55" w:rsidRDefault="00540F21">
            <w:pPr>
              <w:spacing w:after="40" w:line="240" w:lineRule="auto"/>
              <w:jc w:val="left"/>
            </w:pPr>
            <w:r>
              <w:rPr>
                <w:rFonts w:cs="Times New Roman"/>
                <w:sz w:val="18"/>
              </w:rPr>
              <w:t>Window (2-120 s), quarantine (5-3600 s), interface</w:t>
            </w:r>
          </w:p>
        </w:tc>
        <w:tc>
          <w:tcPr>
            <w:tcW w:w="2736" w:type="dxa"/>
          </w:tcPr>
          <w:p w:rsidR="00AD0E55" w:rsidRDefault="00540F21">
            <w:pPr>
              <w:spacing w:after="40" w:line="240" w:lineRule="auto"/>
              <w:jc w:val="left"/>
            </w:pPr>
            <w:r>
              <w:rPr>
                <w:rFonts w:cs="Times New Roman"/>
                <w:sz w:val="18"/>
              </w:rPr>
              <w:t>Out-of-range or non-numeric gives 400; malformed JSON is tolerated</w:t>
            </w:r>
          </w:p>
        </w:tc>
      </w:tr>
      <w:tr w:rsidR="00AD0E55">
        <w:trPr>
          <w:cantSplit/>
          <w:jc w:val="center"/>
        </w:trPr>
        <w:tc>
          <w:tcPr>
            <w:tcW w:w="1152" w:type="dxa"/>
          </w:tcPr>
          <w:p w:rsidR="00AD0E55" w:rsidRDefault="00540F21">
            <w:pPr>
              <w:spacing w:after="40" w:line="240" w:lineRule="auto"/>
              <w:jc w:val="center"/>
            </w:pPr>
            <w:r>
              <w:rPr>
                <w:rFonts w:cs="Times New Roman"/>
                <w:sz w:val="18"/>
              </w:rPr>
              <w:t>POST</w:t>
            </w:r>
          </w:p>
        </w:tc>
        <w:tc>
          <w:tcPr>
            <w:tcW w:w="2304" w:type="dxa"/>
          </w:tcPr>
          <w:p w:rsidR="00AD0E55" w:rsidRDefault="00540F21">
            <w:pPr>
              <w:spacing w:after="40" w:line="240" w:lineRule="auto"/>
              <w:jc w:val="left"/>
            </w:pPr>
            <w:r>
              <w:rPr>
                <w:rFonts w:cs="Times New Roman"/>
                <w:sz w:val="18"/>
              </w:rPr>
              <w:t>/api/monitor/start</w:t>
            </w:r>
          </w:p>
        </w:tc>
        <w:tc>
          <w:tcPr>
            <w:tcW w:w="3456" w:type="dxa"/>
          </w:tcPr>
          <w:p w:rsidR="00AD0E55" w:rsidRDefault="00540F21">
            <w:pPr>
              <w:spacing w:after="40" w:line="240" w:lineRule="auto"/>
              <w:jc w:val="left"/>
            </w:pPr>
            <w:r>
              <w:rPr>
                <w:rFonts w:cs="Times New Roman"/>
                <w:sz w:val="18"/>
              </w:rPr>
              <w:t>Start live capture on an interface</w:t>
            </w:r>
          </w:p>
        </w:tc>
        <w:tc>
          <w:tcPr>
            <w:tcW w:w="2736" w:type="dxa"/>
          </w:tcPr>
          <w:p w:rsidR="00AD0E55" w:rsidRDefault="00540F21">
            <w:pPr>
              <w:spacing w:after="40" w:line="240" w:lineRule="auto"/>
              <w:jc w:val="left"/>
            </w:pPr>
            <w:r>
              <w:rPr>
                <w:rFonts w:cs="Times New Roman"/>
                <w:sz w:val="18"/>
              </w:rPr>
              <w:t>409 if a session runs; cap</w:t>
            </w:r>
            <w:r>
              <w:rPr>
                <w:rFonts w:cs="Times New Roman"/>
                <w:sz w:val="18"/>
              </w:rPr>
              <w:t>ture failure is reported through status</w:t>
            </w:r>
          </w:p>
        </w:tc>
      </w:tr>
      <w:tr w:rsidR="00AD0E55">
        <w:trPr>
          <w:cantSplit/>
          <w:jc w:val="center"/>
        </w:trPr>
        <w:tc>
          <w:tcPr>
            <w:tcW w:w="1152" w:type="dxa"/>
          </w:tcPr>
          <w:p w:rsidR="00AD0E55" w:rsidRDefault="00540F21">
            <w:pPr>
              <w:spacing w:after="40" w:line="240" w:lineRule="auto"/>
              <w:jc w:val="center"/>
            </w:pPr>
            <w:r>
              <w:rPr>
                <w:rFonts w:cs="Times New Roman"/>
                <w:sz w:val="18"/>
              </w:rPr>
              <w:t>POST</w:t>
            </w:r>
          </w:p>
        </w:tc>
        <w:tc>
          <w:tcPr>
            <w:tcW w:w="2304" w:type="dxa"/>
          </w:tcPr>
          <w:p w:rsidR="00AD0E55" w:rsidRDefault="00540F21">
            <w:pPr>
              <w:spacing w:after="40" w:line="240" w:lineRule="auto"/>
              <w:jc w:val="left"/>
            </w:pPr>
            <w:r>
              <w:rPr>
                <w:rFonts w:cs="Times New Roman"/>
                <w:sz w:val="18"/>
              </w:rPr>
              <w:t>/api/monitor/stop</w:t>
            </w:r>
          </w:p>
        </w:tc>
        <w:tc>
          <w:tcPr>
            <w:tcW w:w="3456" w:type="dxa"/>
          </w:tcPr>
          <w:p w:rsidR="00AD0E55" w:rsidRDefault="00540F21">
            <w:pPr>
              <w:spacing w:after="40" w:line="240" w:lineRule="auto"/>
              <w:jc w:val="left"/>
            </w:pPr>
            <w:r>
              <w:rPr>
                <w:rFonts w:cs="Times New Roman"/>
                <w:sz w:val="18"/>
              </w:rPr>
              <w:t>Stop live capture</w:t>
            </w:r>
          </w:p>
        </w:tc>
        <w:tc>
          <w:tcPr>
            <w:tcW w:w="2736" w:type="dxa"/>
          </w:tcPr>
          <w:p w:rsidR="00AD0E55" w:rsidRDefault="00540F21">
            <w:pPr>
              <w:spacing w:after="40" w:line="240" w:lineRule="auto"/>
              <w:jc w:val="left"/>
            </w:pPr>
            <w:r>
              <w:rPr>
                <w:rFonts w:cs="Times New Roman"/>
                <w:sz w:val="18"/>
              </w:rPr>
              <w:t>Idempotent</w:t>
            </w:r>
          </w:p>
        </w:tc>
      </w:tr>
      <w:tr w:rsidR="00AD0E55">
        <w:trPr>
          <w:cantSplit/>
          <w:jc w:val="center"/>
        </w:trPr>
        <w:tc>
          <w:tcPr>
            <w:tcW w:w="1152" w:type="dxa"/>
          </w:tcPr>
          <w:p w:rsidR="00AD0E55" w:rsidRDefault="00540F21">
            <w:pPr>
              <w:spacing w:after="40" w:line="240" w:lineRule="auto"/>
              <w:jc w:val="center"/>
            </w:pPr>
            <w:r>
              <w:rPr>
                <w:rFonts w:cs="Times New Roman"/>
                <w:sz w:val="18"/>
              </w:rPr>
              <w:t>POST</w:t>
            </w:r>
          </w:p>
        </w:tc>
        <w:tc>
          <w:tcPr>
            <w:tcW w:w="2304" w:type="dxa"/>
          </w:tcPr>
          <w:p w:rsidR="00AD0E55" w:rsidRDefault="00540F21">
            <w:pPr>
              <w:spacing w:after="40" w:line="240" w:lineRule="auto"/>
              <w:jc w:val="left"/>
            </w:pPr>
            <w:r>
              <w:rPr>
                <w:rFonts w:cs="Times New Roman"/>
                <w:sz w:val="18"/>
              </w:rPr>
              <w:t>/api/demo/start</w:t>
            </w:r>
          </w:p>
        </w:tc>
        <w:tc>
          <w:tcPr>
            <w:tcW w:w="3456" w:type="dxa"/>
          </w:tcPr>
          <w:p w:rsidR="00AD0E55" w:rsidRDefault="00540F21">
            <w:pPr>
              <w:spacing w:after="40" w:line="240" w:lineRule="auto"/>
              <w:jc w:val="left"/>
            </w:pPr>
            <w:r>
              <w:rPr>
                <w:rFonts w:cs="Times New Roman"/>
                <w:sz w:val="18"/>
              </w:rPr>
              <w:t>Start Simulation Mode (window 2-120 s, default 5)</w:t>
            </w:r>
          </w:p>
        </w:tc>
        <w:tc>
          <w:tcPr>
            <w:tcW w:w="2736" w:type="dxa"/>
          </w:tcPr>
          <w:p w:rsidR="00AD0E55" w:rsidRDefault="00540F21">
            <w:pPr>
              <w:spacing w:after="40" w:line="240" w:lineRule="auto"/>
              <w:jc w:val="left"/>
            </w:pPr>
            <w:r>
              <w:rPr>
                <w:rFonts w:cs="Times New Roman"/>
                <w:sz w:val="18"/>
              </w:rPr>
              <w:t>409 if a session runs</w:t>
            </w:r>
          </w:p>
        </w:tc>
      </w:tr>
      <w:tr w:rsidR="00AD0E55">
        <w:trPr>
          <w:cantSplit/>
          <w:jc w:val="center"/>
        </w:trPr>
        <w:tc>
          <w:tcPr>
            <w:tcW w:w="1152" w:type="dxa"/>
          </w:tcPr>
          <w:p w:rsidR="00AD0E55" w:rsidRDefault="00540F21">
            <w:pPr>
              <w:spacing w:after="40" w:line="240" w:lineRule="auto"/>
              <w:jc w:val="center"/>
            </w:pPr>
            <w:r>
              <w:rPr>
                <w:rFonts w:cs="Times New Roman"/>
                <w:sz w:val="18"/>
              </w:rPr>
              <w:t>POST</w:t>
            </w:r>
          </w:p>
        </w:tc>
        <w:tc>
          <w:tcPr>
            <w:tcW w:w="2304" w:type="dxa"/>
          </w:tcPr>
          <w:p w:rsidR="00AD0E55" w:rsidRDefault="00540F21">
            <w:pPr>
              <w:spacing w:after="40" w:line="240" w:lineRule="auto"/>
              <w:jc w:val="left"/>
            </w:pPr>
            <w:r>
              <w:rPr>
                <w:rFonts w:cs="Times New Roman"/>
                <w:sz w:val="18"/>
              </w:rPr>
              <w:t>/api/demo/stop</w:t>
            </w:r>
          </w:p>
        </w:tc>
        <w:tc>
          <w:tcPr>
            <w:tcW w:w="3456" w:type="dxa"/>
          </w:tcPr>
          <w:p w:rsidR="00AD0E55" w:rsidRDefault="00540F21">
            <w:pPr>
              <w:spacing w:after="40" w:line="240" w:lineRule="auto"/>
              <w:jc w:val="left"/>
            </w:pPr>
            <w:r>
              <w:rPr>
                <w:rFonts w:cs="Times New Roman"/>
                <w:sz w:val="18"/>
              </w:rPr>
              <w:t>Stop simulation</w:t>
            </w:r>
          </w:p>
        </w:tc>
        <w:tc>
          <w:tcPr>
            <w:tcW w:w="2736" w:type="dxa"/>
          </w:tcPr>
          <w:p w:rsidR="00AD0E55" w:rsidRDefault="00540F21">
            <w:pPr>
              <w:spacing w:after="40" w:line="240" w:lineRule="auto"/>
              <w:jc w:val="left"/>
            </w:pPr>
            <w:r>
              <w:rPr>
                <w:rFonts w:cs="Times New Roman"/>
                <w:sz w:val="18"/>
              </w:rPr>
              <w:t>Idempotent</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/api/model/metrics</w:t>
            </w:r>
          </w:p>
        </w:tc>
        <w:tc>
          <w:tcPr>
            <w:tcW w:w="3456" w:type="dxa"/>
          </w:tcPr>
          <w:p w:rsidR="00AD0E55" w:rsidRDefault="00540F21">
            <w:pPr>
              <w:spacing w:after="40" w:line="240" w:lineRule="auto"/>
              <w:jc w:val="left"/>
            </w:pPr>
            <w:r>
              <w:rPr>
                <w:rFonts w:cs="Times New Roman"/>
                <w:sz w:val="18"/>
              </w:rPr>
              <w:t>metrics.json, feature importance, confusion matrix</w:t>
            </w:r>
          </w:p>
        </w:tc>
        <w:tc>
          <w:tcPr>
            <w:tcW w:w="2736" w:type="dxa"/>
          </w:tcPr>
          <w:p w:rsidR="00AD0E55" w:rsidRDefault="00540F21">
            <w:pPr>
              <w:spacing w:after="40" w:line="240" w:lineRule="auto"/>
              <w:jc w:val="left"/>
            </w:pPr>
            <w:r>
              <w:rPr>
                <w:rFonts w:cs="Times New Roman"/>
                <w:sz w:val="18"/>
              </w:rPr>
              <w:t>trained: false and a message when no model exists</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w:t>
            </w:r>
          </w:p>
        </w:tc>
        <w:tc>
          <w:tcPr>
            <w:tcW w:w="3456" w:type="dxa"/>
          </w:tcPr>
          <w:p w:rsidR="00AD0E55" w:rsidRDefault="00540F21">
            <w:pPr>
              <w:spacing w:after="40" w:line="240" w:lineRule="auto"/>
              <w:jc w:val="left"/>
            </w:pPr>
            <w:r>
              <w:rPr>
                <w:rFonts w:cs="Times New Roman"/>
                <w:sz w:val="18"/>
              </w:rPr>
              <w:t>Original server-rendered dashboard</w:t>
            </w:r>
          </w:p>
        </w:tc>
        <w:tc>
          <w:tcPr>
            <w:tcW w:w="2736" w:type="dxa"/>
          </w:tcPr>
          <w:p w:rsidR="00AD0E55" w:rsidRDefault="00540F21">
            <w:pPr>
              <w:spacing w:after="40" w:line="240" w:lineRule="auto"/>
              <w:jc w:val="left"/>
            </w:pPr>
            <w:r>
              <w:rPr>
                <w:rFonts w:cs="Times New Roman"/>
                <w:sz w:val="18"/>
              </w:rPr>
              <w:t>Jinja template</w:t>
            </w:r>
          </w:p>
        </w:tc>
      </w:tr>
      <w:tr w:rsidR="00AD0E55">
        <w:trPr>
          <w:cantSplit/>
          <w:jc w:val="center"/>
        </w:trPr>
        <w:tc>
          <w:tcPr>
            <w:tcW w:w="1152" w:type="dxa"/>
          </w:tcPr>
          <w:p w:rsidR="00AD0E55" w:rsidRDefault="00540F21">
            <w:pPr>
              <w:spacing w:after="40" w:line="240" w:lineRule="auto"/>
              <w:jc w:val="center"/>
            </w:pPr>
            <w:r>
              <w:rPr>
                <w:rFonts w:cs="Times New Roman"/>
                <w:sz w:val="18"/>
              </w:rPr>
              <w:t>GET</w:t>
            </w:r>
          </w:p>
        </w:tc>
        <w:tc>
          <w:tcPr>
            <w:tcW w:w="2304" w:type="dxa"/>
          </w:tcPr>
          <w:p w:rsidR="00AD0E55" w:rsidRDefault="00540F21">
            <w:pPr>
              <w:spacing w:after="40" w:line="240" w:lineRule="auto"/>
              <w:jc w:val="left"/>
            </w:pPr>
            <w:r>
              <w:rPr>
                <w:rFonts w:cs="Times New Roman"/>
                <w:sz w:val="18"/>
              </w:rPr>
              <w:t>/static/results/&lt;file&gt;</w:t>
            </w:r>
          </w:p>
        </w:tc>
        <w:tc>
          <w:tcPr>
            <w:tcW w:w="3456" w:type="dxa"/>
          </w:tcPr>
          <w:p w:rsidR="00AD0E55" w:rsidRDefault="00540F21">
            <w:pPr>
              <w:spacing w:after="40" w:line="240" w:lineRule="auto"/>
              <w:jc w:val="left"/>
            </w:pPr>
            <w:r>
              <w:rPr>
                <w:rFonts w:cs="Times New Roman"/>
                <w:sz w:val="18"/>
              </w:rPr>
              <w:t>Evaluation PNGs from results/</w:t>
            </w:r>
          </w:p>
        </w:tc>
        <w:tc>
          <w:tcPr>
            <w:tcW w:w="2736" w:type="dxa"/>
          </w:tcPr>
          <w:p w:rsidR="00AD0E55" w:rsidRDefault="00540F21">
            <w:pPr>
              <w:spacing w:after="40" w:line="240" w:lineRule="auto"/>
              <w:jc w:val="left"/>
            </w:pPr>
            <w:r>
              <w:rPr>
                <w:rFonts w:cs="Times New Roman"/>
                <w:sz w:val="18"/>
              </w:rPr>
              <w:t xml:space="preserve">send_from_directory; </w:t>
            </w:r>
            <w:r>
              <w:rPr>
                <w:rFonts w:cs="Times New Roman"/>
                <w:sz w:val="18"/>
              </w:rPr>
              <w:t>path traversal returns 404</w:t>
            </w:r>
          </w:p>
        </w:tc>
      </w:tr>
    </w:tbl>
    <w:p w:rsidR="00AD0E55" w:rsidRDefault="00AD0E55">
      <w:pPr>
        <w:spacing w:line="192" w:lineRule="auto"/>
      </w:pPr>
    </w:p>
    <w:p w:rsidR="00AD0E55" w:rsidRDefault="00540F21">
      <w:pPr>
        <w:pStyle w:val="Heading2"/>
      </w:pPr>
      <w:r>
        <w:t>1.9 User Interface Design</w:t>
      </w:r>
    </w:p>
    <w:p w:rsidR="00AD0E55" w:rsidRDefault="00540F21">
      <w:r>
        <w:rPr>
          <w:rFonts w:cs="Times New Roman"/>
        </w:rPr>
        <w:t xml:space="preserve">The console is a React single-page application in a dark, monospace-accented style with a light theme on a toggle. The landing page explains the pipeline and shows live counters from </w:t>
      </w:r>
      <w:r>
        <w:rPr>
          <w:rFonts w:ascii="Consolas" w:eastAsia="Consolas" w:hAnsi="Consolas" w:cs="Consolas"/>
          <w:sz w:val="21"/>
        </w:rPr>
        <w:t>/api/status</w:t>
      </w:r>
      <w:r>
        <w:rPr>
          <w:rFonts w:cs="Times New Roman"/>
        </w:rPr>
        <w:t>; the d</w:t>
      </w:r>
      <w:r>
        <w:rPr>
          <w:rFonts w:cs="Times New Roman"/>
        </w:rPr>
        <w:t xml:space="preserve">emo login gate leads to the console, which has a sidebar with seven screens (Overview, Detections, Analytics, Network health, Mitigation, Model, Settings), a top bar with a search box, a mode pill and a theme toggle, and a command palette (opened with </w:t>
      </w:r>
      <w:r>
        <w:rPr>
          <w:rFonts w:ascii="Consolas" w:eastAsia="Consolas" w:hAnsi="Consolas" w:cs="Consolas"/>
          <w:sz w:val="21"/>
        </w:rPr>
        <w:t>/</w:t>
      </w:r>
      <w:r>
        <w:rPr>
          <w:rFonts w:cs="Times New Roman"/>
        </w:rPr>
        <w:t>) w</w:t>
      </w:r>
      <w:r>
        <w:rPr>
          <w:rFonts w:cs="Times New Roman"/>
        </w:rPr>
        <w:t xml:space="preserve">ith </w:t>
      </w:r>
      <w:r>
        <w:rPr>
          <w:rFonts w:ascii="Consolas" w:eastAsia="Consolas" w:hAnsi="Consolas" w:cs="Consolas"/>
          <w:sz w:val="21"/>
        </w:rPr>
        <w:t>g</w:t>
      </w:r>
      <w:r>
        <w:rPr>
          <w:rFonts w:cs="Times New Roman"/>
        </w:rPr>
        <w:t>-then-letter shortcuts.</w:t>
      </w:r>
    </w:p>
    <w:p w:rsidR="00AD0E55" w:rsidRDefault="00540F21">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Console screens and the data each reads</w:t>
      </w:r>
    </w:p>
    <w:tbl>
      <w:tblPr>
        <w:tblStyle w:val="TableGrid"/>
        <w:tblW w:w="0" w:type="auto"/>
        <w:jc w:val="center"/>
        <w:tblLook w:val="04A0" w:firstRow="1" w:lastRow="0" w:firstColumn="1" w:lastColumn="0" w:noHBand="0" w:noVBand="1"/>
      </w:tblPr>
      <w:tblGrid>
        <w:gridCol w:w="1627"/>
        <w:gridCol w:w="5424"/>
        <w:gridCol w:w="1831"/>
      </w:tblGrid>
      <w:tr w:rsidR="00AD0E55">
        <w:trPr>
          <w:cantSplit/>
          <w:tblHeader/>
          <w:jc w:val="center"/>
        </w:trPr>
        <w:tc>
          <w:tcPr>
            <w:tcW w:w="1728" w:type="dxa"/>
            <w:shd w:val="clear" w:color="auto" w:fill="1B2A41"/>
          </w:tcPr>
          <w:p w:rsidR="00AD0E55" w:rsidRDefault="00540F21">
            <w:pPr>
              <w:spacing w:after="40" w:line="240" w:lineRule="auto"/>
              <w:jc w:val="center"/>
            </w:pPr>
            <w:r>
              <w:rPr>
                <w:rFonts w:cs="Times New Roman"/>
                <w:b/>
                <w:color w:val="FFFFFF"/>
                <w:sz w:val="18"/>
              </w:rPr>
              <w:t>Screen</w:t>
            </w:r>
          </w:p>
        </w:tc>
        <w:tc>
          <w:tcPr>
            <w:tcW w:w="6048" w:type="dxa"/>
            <w:shd w:val="clear" w:color="auto" w:fill="1B2A41"/>
          </w:tcPr>
          <w:p w:rsidR="00AD0E55" w:rsidRDefault="00540F21">
            <w:pPr>
              <w:spacing w:after="40" w:line="240" w:lineRule="auto"/>
              <w:jc w:val="center"/>
            </w:pPr>
            <w:r>
              <w:rPr>
                <w:rFonts w:cs="Times New Roman"/>
                <w:b/>
                <w:color w:val="FFFFFF"/>
                <w:sz w:val="18"/>
              </w:rPr>
              <w:t>Content</w:t>
            </w:r>
          </w:p>
        </w:tc>
        <w:tc>
          <w:tcPr>
            <w:tcW w:w="1872" w:type="dxa"/>
            <w:shd w:val="clear" w:color="auto" w:fill="1B2A41"/>
          </w:tcPr>
          <w:p w:rsidR="00AD0E55" w:rsidRDefault="00540F21">
            <w:pPr>
              <w:spacing w:after="40" w:line="240" w:lineRule="auto"/>
              <w:jc w:val="center"/>
            </w:pPr>
            <w:r>
              <w:rPr>
                <w:rFonts w:cs="Times New Roman"/>
                <w:b/>
                <w:color w:val="FFFFFF"/>
                <w:sz w:val="18"/>
              </w:rPr>
              <w:t>Source</w:t>
            </w:r>
          </w:p>
        </w:tc>
      </w:tr>
      <w:tr w:rsidR="00AD0E55">
        <w:trPr>
          <w:cantSplit/>
          <w:jc w:val="center"/>
        </w:trPr>
        <w:tc>
          <w:tcPr>
            <w:tcW w:w="1728" w:type="dxa"/>
          </w:tcPr>
          <w:p w:rsidR="00AD0E55" w:rsidRDefault="00540F21">
            <w:pPr>
              <w:spacing w:after="40" w:line="240" w:lineRule="auto"/>
              <w:jc w:val="left"/>
            </w:pPr>
            <w:r>
              <w:rPr>
                <w:rFonts w:cs="Times New Roman"/>
                <w:sz w:val="18"/>
              </w:rPr>
              <w:t>Overview</w:t>
            </w:r>
          </w:p>
        </w:tc>
        <w:tc>
          <w:tcPr>
            <w:tcW w:w="6048" w:type="dxa"/>
          </w:tcPr>
          <w:p w:rsidR="00AD0E55" w:rsidRDefault="00540F21">
            <w:pPr>
              <w:spacing w:after="40" w:line="240" w:lineRule="auto"/>
              <w:jc w:val="left"/>
            </w:pPr>
            <w:r>
              <w:rPr>
                <w:rFonts w:cs="Times New Roman"/>
                <w:sz w:val="18"/>
              </w:rPr>
              <w:t xml:space="preserve">Session control (interface, window, Start live, Start simulation, Stop); six cards: threat status, severity with risk, </w:t>
            </w:r>
            <w:r>
              <w:rPr>
                <w:rFonts w:cs="Times New Roman"/>
                <w:sz w:val="18"/>
              </w:rPr>
              <w:t>model confidence, packets per second, sources and destinations, active mitigations; packet-rate sparkline; latest windows</w:t>
            </w:r>
          </w:p>
        </w:tc>
        <w:tc>
          <w:tcPr>
            <w:tcW w:w="1872" w:type="dxa"/>
          </w:tcPr>
          <w:p w:rsidR="00AD0E55" w:rsidRDefault="00540F21">
            <w:pPr>
              <w:spacing w:after="40" w:line="240" w:lineRule="auto"/>
              <w:jc w:val="left"/>
            </w:pPr>
            <w:r>
              <w:rPr>
                <w:rFonts w:cs="Times New Roman"/>
                <w:sz w:val="18"/>
              </w:rPr>
              <w:t>/api/status, /api/detections, /api/interfaces</w:t>
            </w:r>
          </w:p>
        </w:tc>
      </w:tr>
      <w:tr w:rsidR="00AD0E55">
        <w:trPr>
          <w:cantSplit/>
          <w:jc w:val="center"/>
        </w:trPr>
        <w:tc>
          <w:tcPr>
            <w:tcW w:w="1728" w:type="dxa"/>
          </w:tcPr>
          <w:p w:rsidR="00AD0E55" w:rsidRDefault="00540F21">
            <w:pPr>
              <w:spacing w:after="40" w:line="240" w:lineRule="auto"/>
              <w:jc w:val="left"/>
            </w:pPr>
            <w:r>
              <w:rPr>
                <w:rFonts w:cs="Times New Roman"/>
                <w:sz w:val="18"/>
              </w:rPr>
              <w:t>Detections</w:t>
            </w:r>
          </w:p>
        </w:tc>
        <w:tc>
          <w:tcPr>
            <w:tcW w:w="6048" w:type="dxa"/>
          </w:tcPr>
          <w:p w:rsidR="00AD0E55" w:rsidRDefault="00540F21">
            <w:pPr>
              <w:spacing w:after="40" w:line="240" w:lineRule="auto"/>
              <w:jc w:val="left"/>
            </w:pPr>
            <w:r>
              <w:rPr>
                <w:rFonts w:cs="Times New Roman"/>
                <w:sz w:val="18"/>
              </w:rPr>
              <w:t>Filterable, sortable table of every scored window; click opens the Threat De</w:t>
            </w:r>
            <w:r>
              <w:rPr>
                <w:rFonts w:cs="Times New Roman"/>
                <w:sz w:val="18"/>
              </w:rPr>
              <w:t>tail drawer with measured traffic, risk components, severity factors and the recommendation</w:t>
            </w:r>
          </w:p>
        </w:tc>
        <w:tc>
          <w:tcPr>
            <w:tcW w:w="1872" w:type="dxa"/>
          </w:tcPr>
          <w:p w:rsidR="00AD0E55" w:rsidRDefault="00540F21">
            <w:pPr>
              <w:spacing w:after="40" w:line="240" w:lineRule="auto"/>
              <w:jc w:val="left"/>
            </w:pPr>
            <w:r>
              <w:rPr>
                <w:rFonts w:cs="Times New Roman"/>
                <w:sz w:val="18"/>
              </w:rPr>
              <w:t>/api/detections</w:t>
            </w:r>
          </w:p>
        </w:tc>
      </w:tr>
      <w:tr w:rsidR="00AD0E55">
        <w:trPr>
          <w:cantSplit/>
          <w:jc w:val="center"/>
        </w:trPr>
        <w:tc>
          <w:tcPr>
            <w:tcW w:w="1728" w:type="dxa"/>
          </w:tcPr>
          <w:p w:rsidR="00AD0E55" w:rsidRDefault="00540F21">
            <w:pPr>
              <w:spacing w:after="40" w:line="240" w:lineRule="auto"/>
              <w:jc w:val="left"/>
            </w:pPr>
            <w:r>
              <w:rPr>
                <w:rFonts w:cs="Times New Roman"/>
                <w:sz w:val="18"/>
              </w:rPr>
              <w:t>Analytics</w:t>
            </w:r>
          </w:p>
        </w:tc>
        <w:tc>
          <w:tcPr>
            <w:tcW w:w="6048" w:type="dxa"/>
          </w:tcPr>
          <w:p w:rsidR="00AD0E55" w:rsidRDefault="00540F21">
            <w:pPr>
              <w:spacing w:after="40" w:line="240" w:lineRule="auto"/>
              <w:jc w:val="left"/>
            </w:pPr>
            <w:r>
              <w:rPr>
                <w:rFonts w:cs="Times New Roman"/>
                <w:sz w:val="18"/>
              </w:rPr>
              <w:t>Benign-versus-attack donut, severity distribution, packet-rate and confidence timeline</w:t>
            </w:r>
          </w:p>
        </w:tc>
        <w:tc>
          <w:tcPr>
            <w:tcW w:w="1872" w:type="dxa"/>
          </w:tcPr>
          <w:p w:rsidR="00AD0E55" w:rsidRDefault="00540F21">
            <w:pPr>
              <w:spacing w:after="40" w:line="240" w:lineRule="auto"/>
              <w:jc w:val="left"/>
            </w:pPr>
            <w:r>
              <w:rPr>
                <w:rFonts w:cs="Times New Roman"/>
                <w:sz w:val="18"/>
              </w:rPr>
              <w:t>/api/detections</w:t>
            </w:r>
          </w:p>
        </w:tc>
      </w:tr>
      <w:tr w:rsidR="00AD0E55">
        <w:trPr>
          <w:cantSplit/>
          <w:jc w:val="center"/>
        </w:trPr>
        <w:tc>
          <w:tcPr>
            <w:tcW w:w="1728" w:type="dxa"/>
          </w:tcPr>
          <w:p w:rsidR="00AD0E55" w:rsidRDefault="00540F21">
            <w:pPr>
              <w:spacing w:after="40" w:line="240" w:lineRule="auto"/>
              <w:jc w:val="left"/>
            </w:pPr>
            <w:r>
              <w:rPr>
                <w:rFonts w:cs="Times New Roman"/>
                <w:sz w:val="18"/>
              </w:rPr>
              <w:t>Network health</w:t>
            </w:r>
          </w:p>
        </w:tc>
        <w:tc>
          <w:tcPr>
            <w:tcW w:w="6048" w:type="dxa"/>
          </w:tcPr>
          <w:p w:rsidR="00AD0E55" w:rsidRDefault="00540F21">
            <w:pPr>
              <w:spacing w:after="40" w:line="240" w:lineRule="auto"/>
              <w:jc w:val="left"/>
            </w:pPr>
            <w:r>
              <w:rPr>
                <w:rFonts w:cs="Times New Roman"/>
                <w:sz w:val="18"/>
              </w:rPr>
              <w:t>CPU, memory, bytes</w:t>
            </w:r>
            <w:r>
              <w:rPr>
                <w:rFonts w:cs="Times New Roman"/>
                <w:sz w:val="18"/>
              </w:rPr>
              <w:t xml:space="preserve"> and packets in and out with time series</w:t>
            </w:r>
          </w:p>
        </w:tc>
        <w:tc>
          <w:tcPr>
            <w:tcW w:w="1872" w:type="dxa"/>
          </w:tcPr>
          <w:p w:rsidR="00AD0E55" w:rsidRDefault="00540F21">
            <w:pPr>
              <w:spacing w:after="40" w:line="240" w:lineRule="auto"/>
              <w:jc w:val="left"/>
            </w:pPr>
            <w:r>
              <w:rPr>
                <w:rFonts w:cs="Times New Roman"/>
                <w:sz w:val="18"/>
              </w:rPr>
              <w:t>/api/health</w:t>
            </w:r>
          </w:p>
        </w:tc>
      </w:tr>
      <w:tr w:rsidR="00AD0E55">
        <w:trPr>
          <w:cantSplit/>
          <w:jc w:val="center"/>
        </w:trPr>
        <w:tc>
          <w:tcPr>
            <w:tcW w:w="1728" w:type="dxa"/>
          </w:tcPr>
          <w:p w:rsidR="00AD0E55" w:rsidRDefault="00540F21">
            <w:pPr>
              <w:spacing w:after="40" w:line="240" w:lineRule="auto"/>
              <w:jc w:val="left"/>
            </w:pPr>
            <w:r>
              <w:rPr>
                <w:rFonts w:cs="Times New Roman"/>
                <w:sz w:val="18"/>
              </w:rPr>
              <w:t>Mitigation</w:t>
            </w:r>
          </w:p>
        </w:tc>
        <w:tc>
          <w:tcPr>
            <w:tcW w:w="6048" w:type="dxa"/>
          </w:tcPr>
          <w:p w:rsidR="00AD0E55" w:rsidRDefault="00540F21">
            <w:pPr>
              <w:spacing w:after="40" w:line="240" w:lineRule="auto"/>
              <w:jc w:val="left"/>
            </w:pPr>
            <w:r>
              <w:rPr>
                <w:rFonts w:cs="Times New Roman"/>
                <w:sz w:val="18"/>
              </w:rPr>
              <w:t>Active quarantines with countdown bars, history, quarantine length</w:t>
            </w:r>
          </w:p>
        </w:tc>
        <w:tc>
          <w:tcPr>
            <w:tcW w:w="1872" w:type="dxa"/>
          </w:tcPr>
          <w:p w:rsidR="00AD0E55" w:rsidRDefault="00540F21">
            <w:pPr>
              <w:spacing w:after="40" w:line="240" w:lineRule="auto"/>
              <w:jc w:val="left"/>
            </w:pPr>
            <w:r>
              <w:rPr>
                <w:rFonts w:cs="Times New Roman"/>
                <w:sz w:val="18"/>
              </w:rPr>
              <w:t>/api/mitigations</w:t>
            </w:r>
          </w:p>
        </w:tc>
      </w:tr>
      <w:tr w:rsidR="00AD0E55">
        <w:trPr>
          <w:cantSplit/>
          <w:jc w:val="center"/>
        </w:trPr>
        <w:tc>
          <w:tcPr>
            <w:tcW w:w="1728" w:type="dxa"/>
          </w:tcPr>
          <w:p w:rsidR="00AD0E55" w:rsidRDefault="00540F21">
            <w:pPr>
              <w:spacing w:after="40" w:line="240" w:lineRule="auto"/>
              <w:jc w:val="left"/>
            </w:pPr>
            <w:r>
              <w:rPr>
                <w:rFonts w:cs="Times New Roman"/>
                <w:sz w:val="18"/>
              </w:rPr>
              <w:t>Model</w:t>
            </w:r>
          </w:p>
        </w:tc>
        <w:tc>
          <w:tcPr>
            <w:tcW w:w="6048" w:type="dxa"/>
          </w:tcPr>
          <w:p w:rsidR="00AD0E55" w:rsidRDefault="00540F21">
            <w:pPr>
              <w:spacing w:after="40" w:line="240" w:lineRule="auto"/>
              <w:jc w:val="left"/>
            </w:pPr>
            <w:r>
              <w:rPr>
                <w:rFonts w:cs="Times New Roman"/>
                <w:sz w:val="18"/>
              </w:rPr>
              <w:t xml:space="preserve">Accuracy, precision, recall, F1, ROC-AUC, confusion matrix, feature importance, plots, and a </w:t>
            </w:r>
            <w:r>
              <w:rPr>
                <w:rFonts w:cs="Times New Roman"/>
                <w:sz w:val="18"/>
              </w:rPr>
              <w:t>synthetic-data warning</w:t>
            </w:r>
          </w:p>
        </w:tc>
        <w:tc>
          <w:tcPr>
            <w:tcW w:w="1872" w:type="dxa"/>
          </w:tcPr>
          <w:p w:rsidR="00AD0E55" w:rsidRDefault="00540F21">
            <w:pPr>
              <w:spacing w:after="40" w:line="240" w:lineRule="auto"/>
              <w:jc w:val="left"/>
            </w:pPr>
            <w:r>
              <w:rPr>
                <w:rFonts w:cs="Times New Roman"/>
                <w:sz w:val="18"/>
              </w:rPr>
              <w:t>/api/model/metrics</w:t>
            </w:r>
          </w:p>
        </w:tc>
      </w:tr>
      <w:tr w:rsidR="00AD0E55">
        <w:trPr>
          <w:cantSplit/>
          <w:jc w:val="center"/>
        </w:trPr>
        <w:tc>
          <w:tcPr>
            <w:tcW w:w="1728" w:type="dxa"/>
          </w:tcPr>
          <w:p w:rsidR="00AD0E55" w:rsidRDefault="00540F21">
            <w:pPr>
              <w:spacing w:after="40" w:line="240" w:lineRule="auto"/>
              <w:jc w:val="left"/>
            </w:pPr>
            <w:r>
              <w:rPr>
                <w:rFonts w:cs="Times New Roman"/>
                <w:sz w:val="18"/>
              </w:rPr>
              <w:t>Settings</w:t>
            </w:r>
          </w:p>
        </w:tc>
        <w:tc>
          <w:tcPr>
            <w:tcW w:w="6048" w:type="dxa"/>
          </w:tcPr>
          <w:p w:rsidR="00AD0E55" w:rsidRDefault="00540F21">
            <w:pPr>
              <w:spacing w:after="40" w:line="240" w:lineRule="auto"/>
              <w:jc w:val="left"/>
            </w:pPr>
            <w:r>
              <w:rPr>
                <w:rFonts w:cs="Times New Roman"/>
                <w:sz w:val="18"/>
              </w:rPr>
              <w:t>Window and quarantine length, with server-side validation messages</w:t>
            </w:r>
          </w:p>
        </w:tc>
        <w:tc>
          <w:tcPr>
            <w:tcW w:w="1872" w:type="dxa"/>
          </w:tcPr>
          <w:p w:rsidR="00AD0E55" w:rsidRDefault="00540F21">
            <w:pPr>
              <w:spacing w:after="40" w:line="240" w:lineRule="auto"/>
              <w:jc w:val="left"/>
            </w:pPr>
            <w:r>
              <w:rPr>
                <w:rFonts w:cs="Times New Roman"/>
                <w:sz w:val="18"/>
              </w:rPr>
              <w:t>/api/settings</w:t>
            </w:r>
          </w:p>
        </w:tc>
      </w:tr>
    </w:tbl>
    <w:p w:rsidR="00AD0E55" w:rsidRDefault="00AD0E55">
      <w:pPr>
        <w:spacing w:line="192" w:lineRule="auto"/>
      </w:pPr>
    </w:p>
    <w:p w:rsidR="00AD0E55" w:rsidRDefault="00540F21">
      <w:r>
        <w:rPr>
          <w:rFonts w:cs="Times New Roman"/>
        </w:rPr>
        <w:t xml:space="preserve">Three design choices are worth stating. </w:t>
      </w:r>
      <w:r>
        <w:rPr>
          <w:rFonts w:cs="Times New Roman"/>
          <w:b/>
        </w:rPr>
        <w:t>Simulation Mode is always labelled</w:t>
      </w:r>
      <w:r>
        <w:rPr>
          <w:rFonts w:cs="Times New Roman"/>
        </w:rPr>
        <w:t>: a pill in the top bar and a banner on the Ove</w:t>
      </w:r>
      <w:r>
        <w:rPr>
          <w:rFonts w:cs="Times New Roman"/>
        </w:rPr>
        <w:t xml:space="preserve">rview screen say that nothing shown is live traffic. </w:t>
      </w:r>
      <w:r>
        <w:rPr>
          <w:rFonts w:cs="Times New Roman"/>
          <w:b/>
        </w:rPr>
        <w:t>Failures are shown, not hidden</w:t>
      </w:r>
      <w:r>
        <w:rPr>
          <w:rFonts w:cs="Times New Roman"/>
        </w:rPr>
        <w:t xml:space="preserve">: when live capture cannot start, the real reason from Scapy appears in a banner (the Overview capture in Chapter 8 shows the Npcap message). </w:t>
      </w:r>
      <w:r>
        <w:rPr>
          <w:rFonts w:cs="Times New Roman"/>
          <w:b/>
        </w:rPr>
        <w:t>The Model screen warns when the</w:t>
      </w:r>
      <w:r>
        <w:rPr>
          <w:rFonts w:cs="Times New Roman"/>
          <w:b/>
        </w:rPr>
        <w:t xml:space="preserve"> training data were synthetic</w:t>
      </w:r>
      <w:r>
        <w:rPr>
          <w:rFonts w:cs="Times New Roman"/>
        </w:rPr>
        <w:t>, which is the case for the shipped model. The output screens are shown and discussed in Chapter 8.</w:t>
      </w:r>
    </w:p>
    <w:p w:rsidR="00AD0E55" w:rsidRDefault="00540F21">
      <w:pPr>
        <w:pStyle w:val="Heading2"/>
      </w:pPr>
      <w:r>
        <w:t>1.10 Design Trade-offs and Known Weaknesses</w:t>
      </w:r>
    </w:p>
    <w:p w:rsidR="00AD0E55" w:rsidRDefault="00540F21">
      <w:pPr>
        <w:spacing w:after="60"/>
        <w:ind w:left="720" w:hanging="360"/>
      </w:pPr>
      <w:r>
        <w:rPr>
          <w:rFonts w:cs="Times New Roman"/>
        </w:rPr>
        <w:t xml:space="preserve">•  </w:t>
      </w:r>
      <w:r>
        <w:rPr>
          <w:rFonts w:cs="Times New Roman"/>
          <w:b/>
        </w:rPr>
        <w:t>One process, shared memory.</w:t>
      </w:r>
      <w:r>
        <w:rPr>
          <w:rFonts w:cs="Times New Roman"/>
        </w:rPr>
        <w:t xml:space="preserve"> Simple and fast, but the quarantine table and the ba</w:t>
      </w:r>
      <w:r>
        <w:rPr>
          <w:rFonts w:cs="Times New Roman"/>
        </w:rPr>
        <w:t>seline are lost on restart (history survives in SQLite) and the design does not scale beyond one host.</w:t>
      </w:r>
    </w:p>
    <w:p w:rsidR="00AD0E55" w:rsidRDefault="00540F21">
      <w:pPr>
        <w:spacing w:after="60"/>
        <w:ind w:left="720" w:hanging="360"/>
      </w:pPr>
      <w:r>
        <w:rPr>
          <w:rFonts w:cs="Times New Roman"/>
        </w:rPr>
        <w:t xml:space="preserve">•  </w:t>
      </w:r>
      <w:r>
        <w:rPr>
          <w:rFonts w:cs="Times New Roman"/>
          <w:b/>
        </w:rPr>
        <w:t>Application-level mitigation.</w:t>
      </w:r>
      <w:r>
        <w:rPr>
          <w:rFonts w:cs="Times New Roman"/>
        </w:rPr>
        <w:t xml:space="preserve"> Safe and demonstrable on any machine, but it does not stop a single packet; turning it into enforcement needs a firewall</w:t>
      </w:r>
      <w:r>
        <w:rPr>
          <w:rFonts w:cs="Times New Roman"/>
        </w:rPr>
        <w:t xml:space="preserve"> or SDN rule installer and a very careful allow-list.</w:t>
      </w:r>
    </w:p>
    <w:p w:rsidR="00AD0E55" w:rsidRDefault="00540F21">
      <w:pPr>
        <w:spacing w:after="60"/>
        <w:ind w:left="720" w:hanging="360"/>
      </w:pPr>
      <w:r>
        <w:rPr>
          <w:rFonts w:cs="Times New Roman"/>
        </w:rPr>
        <w:t xml:space="preserve">•  </w:t>
      </w:r>
      <w:r>
        <w:rPr>
          <w:rFonts w:cs="Times New Roman"/>
          <w:b/>
        </w:rPr>
        <w:t>Rules around a classifier.</w:t>
      </w:r>
      <w:r>
        <w:rPr>
          <w:rFonts w:cs="Times New Roman"/>
        </w:rPr>
        <w:t xml:space="preserve"> The risk and severity weights are hand-set and not learned; they are transparent, and Chapter 8 measures what they achieve, but they were not tuned on real attack captures.</w:t>
      </w:r>
    </w:p>
    <w:p w:rsidR="00AD0E55" w:rsidRDefault="00540F21">
      <w:pPr>
        <w:spacing w:after="60"/>
        <w:ind w:left="720" w:hanging="360"/>
      </w:pPr>
      <w:r>
        <w:rPr>
          <w:rFonts w:cs="Times New Roman"/>
        </w:rPr>
        <w:t xml:space="preserve">•  </w:t>
      </w:r>
      <w:r>
        <w:rPr>
          <w:rFonts w:cs="Times New Roman"/>
          <w:b/>
        </w:rPr>
        <w:t>Window length is a hidden parameter.</w:t>
      </w:r>
      <w:r>
        <w:rPr>
          <w:rFonts w:cs="Times New Roman"/>
        </w:rPr>
        <w:t xml:space="preserve"> The forest was calibrated on 10-second windows; at 2 and 5 seconds its label alone raises 46 % and 14 % false alarms on benign windows, and the severity layer is what keeps the quarantine rate low (6.8 % and 0.27 %)</w:t>
      </w:r>
      <w:r>
        <w:rPr>
          <w:rFonts w:cs="Times New Roman"/>
        </w:rPr>
        <w:t>.</w:t>
      </w:r>
    </w:p>
    <w:p w:rsidR="00AD0E55" w:rsidRDefault="00540F21">
      <w:pPr>
        <w:spacing w:after="60"/>
        <w:ind w:left="720" w:hanging="360"/>
      </w:pPr>
      <w:r>
        <w:rPr>
          <w:rFonts w:cs="Times New Roman"/>
        </w:rPr>
        <w:t xml:space="preserve">•  </w:t>
      </w:r>
      <w:r>
        <w:rPr>
          <w:rFonts w:cs="Times New Roman"/>
          <w:b/>
        </w:rPr>
        <w:t>No authentication on the API.</w:t>
      </w:r>
      <w:r>
        <w:rPr>
          <w:rFonts w:cs="Times New Roman"/>
        </w:rPr>
        <w:t xml:space="preserve"> Acceptable for a localhost-only prototype; the demo login is a browser-side gate and protects nothing.</w:t>
      </w:r>
    </w:p>
    <w:p w:rsidR="00AD0E55" w:rsidRDefault="00540F21">
      <w:pPr>
        <w:spacing w:after="60"/>
        <w:ind w:left="720" w:hanging="360"/>
      </w:pPr>
      <w:r>
        <w:rPr>
          <w:rFonts w:cs="Times New Roman"/>
        </w:rPr>
        <w:lastRenderedPageBreak/>
        <w:t xml:space="preserve">•  </w:t>
      </w:r>
      <w:r>
        <w:rPr>
          <w:rFonts w:cs="Times New Roman"/>
          <w:b/>
        </w:rPr>
        <w:t>Saved forest uses all cores.</w:t>
      </w:r>
      <w:r>
        <w:rPr>
          <w:rFonts w:cs="Times New Roman"/>
        </w:rPr>
        <w:t xml:space="preserve"> The model was stored with </w:t>
      </w:r>
      <w:r>
        <w:rPr>
          <w:rFonts w:ascii="Consolas" w:eastAsia="Consolas" w:hAnsi="Consolas" w:cs="Consolas"/>
          <w:sz w:val="21"/>
        </w:rPr>
        <w:t>n_jobs=-1</w:t>
      </w:r>
      <w:r>
        <w:rPr>
          <w:rFonts w:cs="Times New Roman"/>
        </w:rPr>
        <w:t>, which makes single-window inference about ten tim</w:t>
      </w:r>
      <w:r>
        <w:rPr>
          <w:rFonts w:cs="Times New Roman"/>
        </w:rPr>
        <w:t>es slower than a single thread (Chapter 7).</w:t>
      </w:r>
    </w:p>
    <w:p w:rsidR="00AD0E55" w:rsidRDefault="00540F21">
      <w:pPr>
        <w:pStyle w:val="Heading1"/>
        <w:pageBreakBefore/>
      </w:pPr>
      <w:r>
        <w:lastRenderedPageBreak/>
        <w:t>2. IMPLEMENTATION</w:t>
      </w:r>
    </w:p>
    <w:p w:rsidR="00AD0E55" w:rsidRDefault="00540F21">
      <w:pPr>
        <w:pStyle w:val="Heading2"/>
      </w:pPr>
      <w:r>
        <w:t>2.1 Application Architecture</w:t>
      </w:r>
    </w:p>
    <w:p w:rsidR="00AD0E55" w:rsidRDefault="00540F21">
      <w:r>
        <w:rPr>
          <w:rFonts w:cs="Times New Roman"/>
        </w:rPr>
        <w:t xml:space="preserve">The application is Flask 3 serving on 127.0.0.1:8415 with </w:t>
      </w:r>
      <w:r>
        <w:rPr>
          <w:rFonts w:ascii="Consolas" w:eastAsia="Consolas" w:hAnsi="Consolas" w:cs="Consolas"/>
          <w:sz w:val="21"/>
        </w:rPr>
        <w:t>threaded=True</w:t>
      </w:r>
      <w:r>
        <w:rPr>
          <w:rFonts w:cs="Times New Roman"/>
        </w:rPr>
        <w:t xml:space="preserve">, </w:t>
      </w:r>
      <w:r>
        <w:rPr>
          <w:rFonts w:ascii="Consolas" w:eastAsia="Consolas" w:hAnsi="Consolas" w:cs="Consolas"/>
          <w:sz w:val="21"/>
        </w:rPr>
        <w:t>debug=False</w:t>
      </w:r>
      <w:r>
        <w:rPr>
          <w:rFonts w:cs="Times New Roman"/>
        </w:rPr>
        <w:t xml:space="preserve"> and no reloader. </w:t>
      </w:r>
      <w:r>
        <w:rPr>
          <w:rFonts w:ascii="Consolas" w:eastAsia="Consolas" w:hAnsi="Consolas" w:cs="Consolas"/>
          <w:sz w:val="21"/>
        </w:rPr>
        <w:t>app.py</w:t>
      </w:r>
      <w:r>
        <w:rPr>
          <w:rFonts w:cs="Times New Roman"/>
        </w:rPr>
        <w:t xml:space="preserve"> creates one </w:t>
      </w:r>
      <w:r>
        <w:rPr>
          <w:rFonts w:ascii="Consolas" w:eastAsia="Consolas" w:hAnsi="Consolas" w:cs="Consolas"/>
          <w:sz w:val="21"/>
        </w:rPr>
        <w:t>Database</w:t>
      </w:r>
      <w:r>
        <w:rPr>
          <w:rFonts w:cs="Times New Roman"/>
        </w:rPr>
        <w:t xml:space="preserve">, one </w:t>
      </w:r>
      <w:r>
        <w:rPr>
          <w:rFonts w:ascii="Consolas" w:eastAsia="Consolas" w:hAnsi="Consolas" w:cs="Consolas"/>
          <w:sz w:val="21"/>
        </w:rPr>
        <w:t>MitigationManager</w:t>
      </w:r>
      <w:r>
        <w:rPr>
          <w:rFonts w:cs="Times New Roman"/>
        </w:rPr>
        <w:t xml:space="preserve">, one </w:t>
      </w:r>
      <w:r>
        <w:rPr>
          <w:rFonts w:ascii="Consolas" w:eastAsia="Consolas" w:hAnsi="Consolas" w:cs="Consolas"/>
          <w:sz w:val="21"/>
        </w:rPr>
        <w:t>Monitor</w:t>
      </w:r>
      <w:r>
        <w:rPr>
          <w:rFonts w:ascii="Consolas" w:eastAsia="Consolas" w:hAnsi="Consolas" w:cs="Consolas"/>
          <w:sz w:val="21"/>
        </w:rPr>
        <w:t>Engine</w:t>
      </w:r>
      <w:r>
        <w:rPr>
          <w:rFonts w:cs="Times New Roman"/>
        </w:rPr>
        <w:t xml:space="preserve"> and one </w:t>
      </w:r>
      <w:r>
        <w:rPr>
          <w:rFonts w:ascii="Consolas" w:eastAsia="Consolas" w:hAnsi="Consolas" w:cs="Consolas"/>
          <w:sz w:val="21"/>
        </w:rPr>
        <w:t>TrafficSimulator</w:t>
      </w:r>
      <w:r>
        <w:rPr>
          <w:rFonts w:cs="Times New Roman"/>
        </w:rPr>
        <w:t xml:space="preserve"> at import time and wires both producers to </w:t>
      </w:r>
      <w:r>
        <w:rPr>
          <w:rFonts w:ascii="Consolas" w:eastAsia="Consolas" w:hAnsi="Consolas" w:cs="Consolas"/>
          <w:sz w:val="21"/>
        </w:rPr>
        <w:t>process_window</w:t>
      </w:r>
      <w:r>
        <w:rPr>
          <w:rFonts w:cs="Times New Roman"/>
        </w:rPr>
        <w:t xml:space="preserve">. A daemon thread, </w:t>
      </w:r>
      <w:r>
        <w:rPr>
          <w:rFonts w:ascii="Consolas" w:eastAsia="Consolas" w:hAnsi="Consolas" w:cs="Consolas"/>
          <w:sz w:val="21"/>
        </w:rPr>
        <w:t>_health_sampler</w:t>
      </w:r>
      <w:r>
        <w:rPr>
          <w:rFonts w:cs="Times New Roman"/>
        </w:rPr>
        <w:t>, appends a psutil sample to a 120-entry in-memory deque and to SQLite every five seconds; failures are printed and the next sample i</w:t>
      </w:r>
      <w:r>
        <w:rPr>
          <w:rFonts w:cs="Times New Roman"/>
        </w:rPr>
        <w:t xml:space="preserve">s attempted. Shared mutable state (the latest detection, the persistence counter, the health buffer) is guarded by </w:t>
      </w:r>
      <w:r>
        <w:rPr>
          <w:rFonts w:ascii="Consolas" w:eastAsia="Consolas" w:hAnsi="Consolas" w:cs="Consolas"/>
          <w:sz w:val="21"/>
        </w:rPr>
        <w:t>state_lock</w:t>
      </w:r>
      <w:r>
        <w:rPr>
          <w:rFonts w:cs="Times New Roman"/>
        </w:rPr>
        <w:t xml:space="preserve">; the rolling baseline is a </w:t>
      </w:r>
      <w:r>
        <w:rPr>
          <w:rFonts w:ascii="Consolas" w:eastAsia="Consolas" w:hAnsi="Consolas" w:cs="Consolas"/>
          <w:sz w:val="21"/>
        </w:rPr>
        <w:t>deque(maxlen=12)</w:t>
      </w:r>
      <w:r>
        <w:rPr>
          <w:rFonts w:cs="Times New Roman"/>
        </w:rPr>
        <w:t xml:space="preserve"> of packet rates. The React console is a separate Vite project in </w:t>
      </w:r>
      <w:r>
        <w:rPr>
          <w:rFonts w:ascii="Consolas" w:eastAsia="Consolas" w:hAnsi="Consolas" w:cs="Consolas"/>
          <w:sz w:val="21"/>
        </w:rPr>
        <w:t>frontend/</w:t>
      </w:r>
      <w:r>
        <w:rPr>
          <w:rFonts w:cs="Times New Roman"/>
        </w:rPr>
        <w:t xml:space="preserve"> (React 19, </w:t>
      </w:r>
      <w:r>
        <w:rPr>
          <w:rFonts w:cs="Times New Roman"/>
        </w:rPr>
        <w:t xml:space="preserve">React Router 7, axios, Recharts, Tailwind 4, three.js for the landing background) served on port 5415, whose dev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/static/results</w:t>
      </w:r>
      <w:r>
        <w:rPr>
          <w:rFonts w:cs="Times New Roman"/>
        </w:rPr>
        <w:t xml:space="preserve"> to the API so that the browser makes only same-origin calls.</w:t>
      </w:r>
    </w:p>
    <w:p w:rsidR="00AD0E55" w:rsidRDefault="00540F21">
      <w:r>
        <w:rPr>
          <w:rFonts w:ascii="Consolas" w:eastAsia="Consolas" w:hAnsi="Consolas" w:cs="Consolas"/>
          <w:sz w:val="21"/>
        </w:rPr>
        <w:t xml:space="preserve">process_window(features, context, source, </w:t>
      </w:r>
      <w:r>
        <w:rPr>
          <w:rFonts w:ascii="Consolas" w:eastAsia="Consolas" w:hAnsi="Consolas" w:cs="Consolas"/>
          <w:sz w:val="21"/>
        </w:rPr>
        <w:t>interface)</w:t>
      </w:r>
      <w:r>
        <w:rPr>
          <w:rFonts w:cs="Times New Roman"/>
        </w:rPr>
        <w:t xml:space="preserve"> is the single entry point for both producers. It returns an error record when the context carries a capture error, when the model is missing or when feature validation fails; otherwise it computes the distributed risk, updates the baseline and p</w:t>
      </w:r>
      <w:r>
        <w:rPr>
          <w:rFonts w:cs="Times New Roman"/>
        </w:rPr>
        <w:t xml:space="preserve">ersistence, assesses severity, asks the mitigation manager for actions and stores a detection record. If the database write fails the record is still kept in memory with </w:t>
      </w:r>
      <w:r>
        <w:rPr>
          <w:rFonts w:ascii="Consolas" w:eastAsia="Consolas" w:hAnsi="Consolas" w:cs="Consolas"/>
          <w:sz w:val="21"/>
        </w:rPr>
        <w:t>id = None</w:t>
      </w:r>
      <w:r>
        <w:rPr>
          <w:rFonts w:cs="Times New Roman"/>
        </w:rPr>
        <w:t>, so the console keeps working. Appendix A quotes the function.</w:t>
      </w:r>
    </w:p>
    <w:p w:rsidR="00AD0E55" w:rsidRDefault="00540F21">
      <w:pPr>
        <w:pStyle w:val="Heading3"/>
      </w:pPr>
      <w:r>
        <w:t xml:space="preserve">2.1.1 Window </w:t>
      </w:r>
      <w:r>
        <w:t>producers</w:t>
      </w:r>
    </w:p>
    <w:p w:rsidR="00AD0E55" w:rsidRDefault="00540F21">
      <w:r>
        <w:rPr>
          <w:rFonts w:ascii="Consolas" w:eastAsia="Consolas" w:hAnsi="Consolas" w:cs="Consolas"/>
          <w:sz w:val="21"/>
        </w:rPr>
        <w:t>MonitorEngine._live_loop</w:t>
      </w:r>
      <w:r>
        <w:rPr>
          <w:rFonts w:cs="Times New Roman"/>
        </w:rPr>
        <w:t xml:space="preserve"> repeats </w:t>
      </w:r>
      <w:r>
        <w:rPr>
          <w:rFonts w:ascii="Consolas" w:eastAsia="Consolas" w:hAnsi="Consolas" w:cs="Consolas"/>
          <w:sz w:val="21"/>
        </w:rPr>
        <w:t>sniff(iface, prn=callback, timeout=window, store=False)</w:t>
      </w:r>
      <w:r>
        <w:rPr>
          <w:rFonts w:cs="Times New Roman"/>
        </w:rPr>
        <w:t xml:space="preserve">; the callback extracts source, destination, protocol and length from IPv4 or IPv6 packets and skips malformed ones. A </w:t>
      </w:r>
      <w:r>
        <w:rPr>
          <w:rFonts w:ascii="Consolas" w:eastAsia="Consolas" w:hAnsi="Consolas" w:cs="Consolas"/>
          <w:sz w:val="21"/>
        </w:rPr>
        <w:t>PermissionError</w:t>
      </w:r>
      <w:r>
        <w:rPr>
          <w:rFonts w:cs="Times New Roman"/>
        </w:rPr>
        <w:t xml:space="preserve"> produces a message abou</w:t>
      </w:r>
      <w:r>
        <w:rPr>
          <w:rFonts w:cs="Times New Roman"/>
        </w:rPr>
        <w:t>t Administrator rights and Npcap; messages mentioning an unknown device or interface produce an invalid-interface message; Npcap or WinPcap problems produce the driver message; anything else is reported with the interface name. After an error the engine po</w:t>
      </w:r>
      <w:r>
        <w:rPr>
          <w:rFonts w:cs="Times New Roman"/>
        </w:rPr>
        <w:t xml:space="preserve">sts one error window (so the status can show it), stops itself and leaves it to the user to retry or switch to Simulation Mode. </w:t>
      </w:r>
      <w:r>
        <w:rPr>
          <w:rFonts w:ascii="Consolas" w:eastAsia="Consolas" w:hAnsi="Consolas" w:cs="Consolas"/>
          <w:sz w:val="21"/>
        </w:rPr>
        <w:t>TrafficSimulator</w:t>
      </w:r>
      <w:r>
        <w:rPr>
          <w:rFonts w:cs="Times New Roman"/>
        </w:rPr>
        <w:t xml:space="preserve"> chooses benign or attack windows with attack probability 0.35 and builds packet lists in memory: benign windows</w:t>
      </w:r>
      <w:r>
        <w:rPr>
          <w:rFonts w:cs="Times New Roman"/>
        </w:rPr>
        <w:t xml:space="preserve"> of 60 to 600 packets between 192.168.1.20 and three external hosts; flood windows of 2,500 to </w:t>
      </w:r>
      <w:r>
        <w:rPr>
          <w:rFonts w:cs="Times New Roman"/>
        </w:rPr>
        <w:lastRenderedPageBreak/>
        <w:t xml:space="preserve">9,000 packets from 8 to 40 sources to one victim; carpet windows of 1,800 to 6,000 packets from 10 to 45 sources to 6 to 20 destinations; slow windows of 300 to </w:t>
      </w:r>
      <w:r>
        <w:rPr>
          <w:rFonts w:cs="Times New Roman"/>
        </w:rPr>
        <w:t>1,200 TCP packets from many sources to one victim. No packet is sent anywhere.</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Traffic styles produced by the simulator (monitoring/simulator.py)</w:t>
      </w:r>
    </w:p>
    <w:tbl>
      <w:tblPr>
        <w:tblStyle w:val="TableGrid"/>
        <w:tblW w:w="0" w:type="auto"/>
        <w:jc w:val="center"/>
        <w:tblLook w:val="04A0" w:firstRow="1" w:lastRow="0" w:firstColumn="1" w:lastColumn="0" w:noHBand="0" w:noVBand="1"/>
      </w:tblPr>
      <w:tblGrid>
        <w:gridCol w:w="1470"/>
        <w:gridCol w:w="1343"/>
        <w:gridCol w:w="1972"/>
        <w:gridCol w:w="1641"/>
        <w:gridCol w:w="2456"/>
      </w:tblGrid>
      <w:tr w:rsidR="00AD0E55">
        <w:trPr>
          <w:cantSplit/>
          <w:tblHeader/>
          <w:jc w:val="center"/>
        </w:trPr>
        <w:tc>
          <w:tcPr>
            <w:tcW w:w="1584" w:type="dxa"/>
            <w:shd w:val="clear" w:color="auto" w:fill="1B2A41"/>
          </w:tcPr>
          <w:p w:rsidR="00AD0E55" w:rsidRDefault="00540F21">
            <w:pPr>
              <w:spacing w:after="40" w:line="240" w:lineRule="auto"/>
              <w:jc w:val="center"/>
            </w:pPr>
            <w:r>
              <w:rPr>
                <w:rFonts w:cs="Times New Roman"/>
                <w:b/>
                <w:color w:val="FFFFFF"/>
                <w:sz w:val="18"/>
              </w:rPr>
              <w:t>Style</w:t>
            </w:r>
          </w:p>
        </w:tc>
        <w:tc>
          <w:tcPr>
            <w:tcW w:w="1440" w:type="dxa"/>
            <w:shd w:val="clear" w:color="auto" w:fill="1B2A41"/>
          </w:tcPr>
          <w:p w:rsidR="00AD0E55" w:rsidRDefault="00540F21">
            <w:pPr>
              <w:spacing w:after="40" w:line="240" w:lineRule="auto"/>
              <w:jc w:val="center"/>
            </w:pPr>
            <w:r>
              <w:rPr>
                <w:rFonts w:cs="Times New Roman"/>
                <w:b/>
                <w:color w:val="FFFFFF"/>
                <w:sz w:val="18"/>
              </w:rPr>
              <w:t>Packets per window</w:t>
            </w:r>
          </w:p>
        </w:tc>
        <w:tc>
          <w:tcPr>
            <w:tcW w:w="2160" w:type="dxa"/>
            <w:shd w:val="clear" w:color="auto" w:fill="1B2A41"/>
          </w:tcPr>
          <w:p w:rsidR="00AD0E55" w:rsidRDefault="00540F21">
            <w:pPr>
              <w:spacing w:after="40" w:line="240" w:lineRule="auto"/>
              <w:jc w:val="center"/>
            </w:pPr>
            <w:r>
              <w:rPr>
                <w:rFonts w:cs="Times New Roman"/>
                <w:b/>
                <w:color w:val="FFFFFF"/>
                <w:sz w:val="18"/>
              </w:rPr>
              <w:t>Sources</w:t>
            </w:r>
          </w:p>
        </w:tc>
        <w:tc>
          <w:tcPr>
            <w:tcW w:w="1728" w:type="dxa"/>
            <w:shd w:val="clear" w:color="auto" w:fill="1B2A41"/>
          </w:tcPr>
          <w:p w:rsidR="00AD0E55" w:rsidRDefault="00540F21">
            <w:pPr>
              <w:spacing w:after="40" w:line="240" w:lineRule="auto"/>
              <w:jc w:val="center"/>
            </w:pPr>
            <w:r>
              <w:rPr>
                <w:rFonts w:cs="Times New Roman"/>
                <w:b/>
                <w:color w:val="FFFFFF"/>
                <w:sz w:val="18"/>
              </w:rPr>
              <w:t>Destinations</w:t>
            </w:r>
          </w:p>
        </w:tc>
        <w:tc>
          <w:tcPr>
            <w:tcW w:w="2736" w:type="dxa"/>
            <w:shd w:val="clear" w:color="auto" w:fill="1B2A41"/>
          </w:tcPr>
          <w:p w:rsidR="00AD0E55" w:rsidRDefault="00540F21">
            <w:pPr>
              <w:spacing w:after="40" w:line="240" w:lineRule="auto"/>
              <w:jc w:val="center"/>
            </w:pPr>
            <w:r>
              <w:rPr>
                <w:rFonts w:cs="Times New Roman"/>
                <w:b/>
                <w:color w:val="FFFFFF"/>
                <w:sz w:val="18"/>
              </w:rPr>
              <w:t>Protocols and sizes</w:t>
            </w:r>
          </w:p>
        </w:tc>
      </w:tr>
      <w:tr w:rsidR="00AD0E55">
        <w:trPr>
          <w:cantSplit/>
          <w:jc w:val="center"/>
        </w:trPr>
        <w:tc>
          <w:tcPr>
            <w:tcW w:w="1584" w:type="dxa"/>
          </w:tcPr>
          <w:p w:rsidR="00AD0E55" w:rsidRDefault="00540F21">
            <w:pPr>
              <w:spacing w:after="40" w:line="240" w:lineRule="auto"/>
              <w:jc w:val="left"/>
            </w:pPr>
            <w:r>
              <w:rPr>
                <w:rFonts w:cs="Times New Roman"/>
                <w:sz w:val="18"/>
              </w:rPr>
              <w:t>Benign</w:t>
            </w:r>
          </w:p>
        </w:tc>
        <w:tc>
          <w:tcPr>
            <w:tcW w:w="1440" w:type="dxa"/>
          </w:tcPr>
          <w:p w:rsidR="00AD0E55" w:rsidRDefault="00540F21">
            <w:pPr>
              <w:spacing w:after="40" w:line="240" w:lineRule="auto"/>
              <w:jc w:val="center"/>
            </w:pPr>
            <w:r>
              <w:rPr>
                <w:rFonts w:cs="Times New Roman"/>
                <w:sz w:val="18"/>
              </w:rPr>
              <w:t>60-600</w:t>
            </w:r>
          </w:p>
        </w:tc>
        <w:tc>
          <w:tcPr>
            <w:tcW w:w="2160" w:type="dxa"/>
          </w:tcPr>
          <w:p w:rsidR="00AD0E55" w:rsidRDefault="00540F21">
            <w:pPr>
              <w:spacing w:after="40" w:line="240" w:lineRule="auto"/>
              <w:jc w:val="left"/>
            </w:pPr>
            <w:r>
              <w:rPr>
                <w:rFonts w:cs="Times New Roman"/>
                <w:sz w:val="18"/>
              </w:rPr>
              <w:t>2 external hosts and 1 local host</w:t>
            </w:r>
          </w:p>
        </w:tc>
        <w:tc>
          <w:tcPr>
            <w:tcW w:w="1728" w:type="dxa"/>
          </w:tcPr>
          <w:p w:rsidR="00AD0E55" w:rsidRDefault="00540F21">
            <w:pPr>
              <w:spacing w:after="40" w:line="240" w:lineRule="auto"/>
              <w:jc w:val="left"/>
            </w:pPr>
            <w:r>
              <w:rPr>
                <w:rFonts w:cs="Times New Roman"/>
                <w:sz w:val="18"/>
              </w:rPr>
              <w:t>3 external hosts and the local host</w:t>
            </w:r>
          </w:p>
        </w:tc>
        <w:tc>
          <w:tcPr>
            <w:tcW w:w="2736" w:type="dxa"/>
          </w:tcPr>
          <w:p w:rsidR="00AD0E55" w:rsidRDefault="00540F21">
            <w:pPr>
              <w:spacing w:after="40" w:line="240" w:lineRule="auto"/>
              <w:jc w:val="left"/>
            </w:pPr>
            <w:r>
              <w:rPr>
                <w:rFonts w:cs="Times New Roman"/>
                <w:sz w:val="18"/>
              </w:rPr>
              <w:t>TCP 62 %, UDP 28 %, ICMP 4 %, other 6 %; mixed sizes up to 1,200 bytes; both directions</w:t>
            </w:r>
          </w:p>
        </w:tc>
      </w:tr>
      <w:tr w:rsidR="00AD0E55">
        <w:trPr>
          <w:cantSplit/>
          <w:jc w:val="center"/>
        </w:trPr>
        <w:tc>
          <w:tcPr>
            <w:tcW w:w="1584" w:type="dxa"/>
          </w:tcPr>
          <w:p w:rsidR="00AD0E55" w:rsidRDefault="00540F21">
            <w:pPr>
              <w:spacing w:after="40" w:line="240" w:lineRule="auto"/>
              <w:jc w:val="left"/>
            </w:pPr>
            <w:r>
              <w:rPr>
                <w:rFonts w:cs="Times New Roman"/>
                <w:sz w:val="18"/>
              </w:rPr>
              <w:t>Flood</w:t>
            </w:r>
          </w:p>
        </w:tc>
        <w:tc>
          <w:tcPr>
            <w:tcW w:w="1440" w:type="dxa"/>
          </w:tcPr>
          <w:p w:rsidR="00AD0E55" w:rsidRDefault="00540F21">
            <w:pPr>
              <w:spacing w:after="40" w:line="240" w:lineRule="auto"/>
              <w:jc w:val="center"/>
            </w:pPr>
            <w:r>
              <w:rPr>
                <w:rFonts w:cs="Times New Roman"/>
                <w:sz w:val="18"/>
              </w:rPr>
              <w:t>2,500-9,000</w:t>
            </w:r>
          </w:p>
        </w:tc>
        <w:tc>
          <w:tcPr>
            <w:tcW w:w="2160" w:type="dxa"/>
          </w:tcPr>
          <w:p w:rsidR="00AD0E55" w:rsidRDefault="00540F21">
            <w:pPr>
              <w:spacing w:after="40" w:line="240" w:lineRule="auto"/>
              <w:jc w:val="left"/>
            </w:pPr>
            <w:r>
              <w:rPr>
                <w:rFonts w:cs="Times New Roman"/>
                <w:sz w:val="18"/>
              </w:rPr>
              <w:t>8-40 sources</w:t>
            </w:r>
          </w:p>
        </w:tc>
        <w:tc>
          <w:tcPr>
            <w:tcW w:w="1728" w:type="dxa"/>
          </w:tcPr>
          <w:p w:rsidR="00AD0E55" w:rsidRDefault="00540F21">
            <w:pPr>
              <w:spacing w:after="40" w:line="240" w:lineRule="auto"/>
              <w:jc w:val="left"/>
            </w:pPr>
            <w:r>
              <w:rPr>
                <w:rFonts w:cs="Times New Roman"/>
                <w:sz w:val="18"/>
              </w:rPr>
              <w:t>1 victim</w:t>
            </w:r>
          </w:p>
        </w:tc>
        <w:tc>
          <w:tcPr>
            <w:tcW w:w="2736" w:type="dxa"/>
          </w:tcPr>
          <w:p w:rsidR="00AD0E55" w:rsidRDefault="00540F21">
            <w:pPr>
              <w:spacing w:after="40" w:line="240" w:lineRule="auto"/>
              <w:jc w:val="left"/>
            </w:pPr>
            <w:r>
              <w:rPr>
                <w:rFonts w:cs="Times New Roman"/>
                <w:sz w:val="18"/>
              </w:rPr>
              <w:t xml:space="preserve">TCP 55 %, UDP 35 %, ICMP 10 %; 60-320 bytes; one </w:t>
            </w:r>
            <w:r>
              <w:rPr>
                <w:rFonts w:cs="Times New Roman"/>
                <w:sz w:val="18"/>
              </w:rPr>
              <w:t>direction</w:t>
            </w:r>
          </w:p>
        </w:tc>
      </w:tr>
      <w:tr w:rsidR="00AD0E55">
        <w:trPr>
          <w:cantSplit/>
          <w:jc w:val="center"/>
        </w:trPr>
        <w:tc>
          <w:tcPr>
            <w:tcW w:w="1584" w:type="dxa"/>
          </w:tcPr>
          <w:p w:rsidR="00AD0E55" w:rsidRDefault="00540F21">
            <w:pPr>
              <w:spacing w:after="40" w:line="240" w:lineRule="auto"/>
              <w:jc w:val="left"/>
            </w:pPr>
            <w:r>
              <w:rPr>
                <w:rFonts w:cs="Times New Roman"/>
                <w:sz w:val="18"/>
              </w:rPr>
              <w:t>Carpet bombing</w:t>
            </w:r>
          </w:p>
        </w:tc>
        <w:tc>
          <w:tcPr>
            <w:tcW w:w="1440" w:type="dxa"/>
          </w:tcPr>
          <w:p w:rsidR="00AD0E55" w:rsidRDefault="00540F21">
            <w:pPr>
              <w:spacing w:after="40" w:line="240" w:lineRule="auto"/>
              <w:jc w:val="center"/>
            </w:pPr>
            <w:r>
              <w:rPr>
                <w:rFonts w:cs="Times New Roman"/>
                <w:sz w:val="18"/>
              </w:rPr>
              <w:t>1,800-6,000</w:t>
            </w:r>
          </w:p>
        </w:tc>
        <w:tc>
          <w:tcPr>
            <w:tcW w:w="2160" w:type="dxa"/>
          </w:tcPr>
          <w:p w:rsidR="00AD0E55" w:rsidRDefault="00540F21">
            <w:pPr>
              <w:spacing w:after="40" w:line="240" w:lineRule="auto"/>
              <w:jc w:val="left"/>
            </w:pPr>
            <w:r>
              <w:rPr>
                <w:rFonts w:cs="Times New Roman"/>
                <w:sz w:val="18"/>
              </w:rPr>
              <w:t>10-45 sources</w:t>
            </w:r>
          </w:p>
        </w:tc>
        <w:tc>
          <w:tcPr>
            <w:tcW w:w="1728" w:type="dxa"/>
          </w:tcPr>
          <w:p w:rsidR="00AD0E55" w:rsidRDefault="00540F21">
            <w:pPr>
              <w:spacing w:after="40" w:line="240" w:lineRule="auto"/>
              <w:jc w:val="left"/>
            </w:pPr>
            <w:r>
              <w:rPr>
                <w:rFonts w:cs="Times New Roman"/>
                <w:sz w:val="18"/>
              </w:rPr>
              <w:t>6-20 victims</w:t>
            </w:r>
          </w:p>
        </w:tc>
        <w:tc>
          <w:tcPr>
            <w:tcW w:w="2736" w:type="dxa"/>
          </w:tcPr>
          <w:p w:rsidR="00AD0E55" w:rsidRDefault="00540F21">
            <w:pPr>
              <w:spacing w:after="40" w:line="240" w:lineRule="auto"/>
              <w:jc w:val="left"/>
            </w:pPr>
            <w:r>
              <w:rPr>
                <w:rFonts w:cs="Times New Roman"/>
                <w:sz w:val="18"/>
              </w:rPr>
              <w:t>TCP 50 %, UDP 50 %; 60-520 bytes</w:t>
            </w:r>
          </w:p>
        </w:tc>
      </w:tr>
      <w:tr w:rsidR="00AD0E55">
        <w:trPr>
          <w:cantSplit/>
          <w:jc w:val="center"/>
        </w:trPr>
        <w:tc>
          <w:tcPr>
            <w:tcW w:w="1584" w:type="dxa"/>
          </w:tcPr>
          <w:p w:rsidR="00AD0E55" w:rsidRDefault="00540F21">
            <w:pPr>
              <w:spacing w:after="40" w:line="240" w:lineRule="auto"/>
              <w:jc w:val="left"/>
            </w:pPr>
            <w:r>
              <w:rPr>
                <w:rFonts w:cs="Times New Roman"/>
                <w:sz w:val="18"/>
              </w:rPr>
              <w:t>Slow</w:t>
            </w:r>
          </w:p>
        </w:tc>
        <w:tc>
          <w:tcPr>
            <w:tcW w:w="1440" w:type="dxa"/>
          </w:tcPr>
          <w:p w:rsidR="00AD0E55" w:rsidRDefault="00540F21">
            <w:pPr>
              <w:spacing w:after="40" w:line="240" w:lineRule="auto"/>
              <w:jc w:val="center"/>
            </w:pPr>
            <w:r>
              <w:rPr>
                <w:rFonts w:cs="Times New Roman"/>
                <w:sz w:val="18"/>
              </w:rPr>
              <w:t>300-1,200</w:t>
            </w:r>
          </w:p>
        </w:tc>
        <w:tc>
          <w:tcPr>
            <w:tcW w:w="2160" w:type="dxa"/>
          </w:tcPr>
          <w:p w:rsidR="00AD0E55" w:rsidRDefault="00540F21">
            <w:pPr>
              <w:spacing w:after="40" w:line="240" w:lineRule="auto"/>
              <w:jc w:val="left"/>
            </w:pPr>
            <w:r>
              <w:rPr>
                <w:rFonts w:cs="Times New Roman"/>
                <w:sz w:val="18"/>
              </w:rPr>
              <w:t>up to ~4,000 possible addresses, many distinct</w:t>
            </w:r>
          </w:p>
        </w:tc>
        <w:tc>
          <w:tcPr>
            <w:tcW w:w="1728" w:type="dxa"/>
          </w:tcPr>
          <w:p w:rsidR="00AD0E55" w:rsidRDefault="00540F21">
            <w:pPr>
              <w:spacing w:after="40" w:line="240" w:lineRule="auto"/>
              <w:jc w:val="left"/>
            </w:pPr>
            <w:r>
              <w:rPr>
                <w:rFonts w:cs="Times New Roman"/>
                <w:sz w:val="18"/>
              </w:rPr>
              <w:t>1 victim</w:t>
            </w:r>
          </w:p>
        </w:tc>
        <w:tc>
          <w:tcPr>
            <w:tcW w:w="2736" w:type="dxa"/>
          </w:tcPr>
          <w:p w:rsidR="00AD0E55" w:rsidRDefault="00540F21">
            <w:pPr>
              <w:spacing w:after="40" w:line="240" w:lineRule="auto"/>
              <w:jc w:val="left"/>
            </w:pPr>
            <w:r>
              <w:rPr>
                <w:rFonts w:cs="Times New Roman"/>
                <w:sz w:val="18"/>
              </w:rPr>
              <w:t>TCP only; 200-1,400 bytes</w:t>
            </w:r>
          </w:p>
        </w:tc>
      </w:tr>
    </w:tbl>
    <w:p w:rsidR="00AD0E55" w:rsidRDefault="00AD0E55">
      <w:pPr>
        <w:spacing w:line="192" w:lineRule="auto"/>
      </w:pPr>
    </w:p>
    <w:p w:rsidR="00AD0E55" w:rsidRDefault="00540F21">
      <w:r>
        <w:rPr>
          <w:rFonts w:cs="Times New Roman"/>
        </w:rPr>
        <w:t xml:space="preserve">The styles are the pattern classes the product aims at: a </w:t>
      </w:r>
      <w:r>
        <w:rPr>
          <w:rFonts w:cs="Times New Roman"/>
        </w:rPr>
        <w:t xml:space="preserve">volumetric flood from many sources to one victim, carpet bombing from many sources across many victims, and a slow attack with modest volume. They are </w:t>
      </w:r>
      <w:r>
        <w:rPr>
          <w:rFonts w:cs="Times New Roman"/>
          <w:b/>
        </w:rPr>
        <w:t>generated by the same code that produced the 6,000 window rows used in training</w:t>
      </w:r>
      <w:r>
        <w:rPr>
          <w:rFonts w:cs="Times New Roman"/>
        </w:rPr>
        <w:t>, which means that high ac</w:t>
      </w:r>
      <w:r>
        <w:rPr>
          <w:rFonts w:cs="Times New Roman"/>
        </w:rPr>
        <w:t>curacy on simulator windows at the training window length is expected and proves nothing about real attacks; Chapter 8 says so wherever those numbers appear.</w:t>
      </w:r>
    </w:p>
    <w:p w:rsidR="00AD0E55" w:rsidRDefault="00540F21">
      <w:pPr>
        <w:pStyle w:val="Heading3"/>
      </w:pPr>
      <w:r>
        <w:t>2.1.2 Pseudocode of the two loops</w:t>
      </w:r>
    </w:p>
    <w:p w:rsidR="00AD0E55" w:rsidRDefault="00540F21">
      <w:pPr>
        <w:shd w:val="clear" w:color="auto" w:fill="F3F5F8"/>
        <w:spacing w:after="0" w:line="240" w:lineRule="auto"/>
        <w:ind w:left="144"/>
        <w:jc w:val="left"/>
      </w:pPr>
      <w:r>
        <w:rPr>
          <w:rFonts w:ascii="Consolas" w:eastAsia="Consolas" w:hAnsi="Consolas" w:cs="Consolas"/>
          <w:sz w:val="17"/>
        </w:rPr>
        <w:t>TRAINING  (ml/train_model.py)</w:t>
      </w:r>
    </w:p>
    <w:p w:rsidR="00AD0E55" w:rsidRDefault="00540F21">
      <w:pPr>
        <w:shd w:val="clear" w:color="auto" w:fill="F3F5F8"/>
        <w:spacing w:after="0" w:line="240" w:lineRule="auto"/>
        <w:ind w:left="144"/>
        <w:jc w:val="left"/>
      </w:pPr>
      <w:r>
        <w:rPr>
          <w:rFonts w:ascii="Consolas" w:eastAsia="Consolas" w:hAnsi="Consolas" w:cs="Consolas"/>
          <w:sz w:val="17"/>
        </w:rPr>
        <w:t xml:space="preserve">  rows   &lt;- CICIDS2017 CSVs in data/raw, else synthetic fallback (9,000 + 9,000 flows)</w:t>
      </w:r>
    </w:p>
    <w:p w:rsidR="00AD0E55" w:rsidRDefault="00540F21">
      <w:pPr>
        <w:shd w:val="clear" w:color="auto" w:fill="F3F5F8"/>
        <w:spacing w:after="0" w:line="240" w:lineRule="auto"/>
        <w:ind w:left="144"/>
        <w:jc w:val="left"/>
      </w:pPr>
      <w:r>
        <w:rPr>
          <w:rFonts w:ascii="Consolas" w:eastAsia="Consolas" w:hAnsi="Consolas" w:cs="Consolas"/>
          <w:sz w:val="17"/>
        </w:rPr>
        <w:t xml:space="preserve">  X, y   &lt;- map_to_common_schema(clean(rows)), label BENIGN -&gt; 0, anything else -&gt; 1</w:t>
      </w:r>
    </w:p>
    <w:p w:rsidR="00AD0E55" w:rsidRDefault="00540F21">
      <w:pPr>
        <w:shd w:val="clear" w:color="auto" w:fill="F3F5F8"/>
        <w:spacing w:after="0" w:line="240" w:lineRule="auto"/>
        <w:ind w:left="144"/>
        <w:jc w:val="left"/>
      </w:pPr>
      <w:r>
        <w:rPr>
          <w:rFonts w:ascii="Consolas" w:eastAsia="Consolas" w:hAnsi="Consolas" w:cs="Consolas"/>
          <w:sz w:val="17"/>
        </w:rPr>
        <w:t xml:space="preserve">  X, y   &lt;- X + 3,000 benign windows + 3,000 attack windows (simulator generator, 10</w:t>
      </w:r>
      <w:r>
        <w:rPr>
          <w:rFonts w:ascii="Consolas" w:eastAsia="Consolas" w:hAnsi="Consolas" w:cs="Consolas"/>
          <w:sz w:val="17"/>
        </w:rPr>
        <w:t xml:space="preserve"> s)</w:t>
      </w:r>
    </w:p>
    <w:p w:rsidR="00AD0E55" w:rsidRDefault="00540F21">
      <w:pPr>
        <w:shd w:val="clear" w:color="auto" w:fill="F3F5F8"/>
        <w:spacing w:after="0" w:line="240" w:lineRule="auto"/>
        <w:ind w:left="144"/>
        <w:jc w:val="left"/>
      </w:pPr>
      <w:r>
        <w:rPr>
          <w:rFonts w:ascii="Consolas" w:eastAsia="Consolas" w:hAnsi="Consolas" w:cs="Consolas"/>
          <w:sz w:val="17"/>
        </w:rPr>
        <w:t xml:space="preserve">  split  &lt;- stratified 80 / 20, seed 42</w:t>
      </w:r>
    </w:p>
    <w:p w:rsidR="00AD0E55" w:rsidRDefault="00540F21">
      <w:pPr>
        <w:shd w:val="clear" w:color="auto" w:fill="F3F5F8"/>
        <w:spacing w:after="0" w:line="240" w:lineRule="auto"/>
        <w:ind w:left="144"/>
        <w:jc w:val="left"/>
      </w:pPr>
      <w:r>
        <w:rPr>
          <w:rFonts w:ascii="Consolas" w:eastAsia="Consolas" w:hAnsi="Consolas" w:cs="Consolas"/>
          <w:sz w:val="17"/>
        </w:rPr>
        <w:t xml:space="preserve">  forest &lt;- RandomForest(200 trees, balanced).fit(train);  write metrics, plots, model</w:t>
      </w:r>
    </w:p>
    <w:p w:rsidR="00AD0E55" w:rsidRDefault="00540F21">
      <w:pPr>
        <w:shd w:val="clear" w:color="auto" w:fill="F3F5F8"/>
        <w:spacing w:after="0" w:line="240" w:lineRule="auto"/>
        <w:ind w:left="144"/>
        <w:jc w:val="left"/>
      </w:pPr>
      <w:r>
        <w:rPr>
          <w:rFonts w:ascii="Consolas" w:eastAsia="Consolas" w:hAnsi="Consolas" w:cs="Consolas"/>
          <w:sz w:val="17"/>
        </w:rPr>
        <w:t xml:space="preserve"> </w:t>
      </w:r>
    </w:p>
    <w:p w:rsidR="00AD0E55" w:rsidRDefault="00540F21">
      <w:pPr>
        <w:shd w:val="clear" w:color="auto" w:fill="F3F5F8"/>
        <w:spacing w:after="0" w:line="240" w:lineRule="auto"/>
        <w:ind w:left="144"/>
        <w:jc w:val="left"/>
      </w:pPr>
      <w:r>
        <w:rPr>
          <w:rFonts w:ascii="Consolas" w:eastAsia="Consolas" w:hAnsi="Consolas" w:cs="Consolas"/>
          <w:sz w:val="17"/>
        </w:rPr>
        <w:t>MONITORING  (one iteration per window)</w:t>
      </w:r>
    </w:p>
    <w:p w:rsidR="00AD0E55" w:rsidRDefault="00540F21">
      <w:pPr>
        <w:shd w:val="clear" w:color="auto" w:fill="F3F5F8"/>
        <w:spacing w:after="0" w:line="240" w:lineRule="auto"/>
        <w:ind w:left="144"/>
        <w:jc w:val="left"/>
      </w:pPr>
      <w:r>
        <w:rPr>
          <w:rFonts w:ascii="Consolas" w:eastAsia="Consolas" w:hAnsi="Consolas" w:cs="Consolas"/>
          <w:sz w:val="17"/>
        </w:rPr>
        <w:t xml:space="preserve">  packets            &lt;- sniff(window) or simulator.make_window()</w:t>
      </w:r>
    </w:p>
    <w:p w:rsidR="00AD0E55" w:rsidRDefault="00540F21">
      <w:pPr>
        <w:shd w:val="clear" w:color="auto" w:fill="F3F5F8"/>
        <w:spacing w:after="0" w:line="240" w:lineRule="auto"/>
        <w:ind w:left="144"/>
        <w:jc w:val="left"/>
      </w:pPr>
      <w:r>
        <w:rPr>
          <w:rFonts w:ascii="Consolas" w:eastAsia="Consolas" w:hAnsi="Consolas" w:cs="Consolas"/>
          <w:sz w:val="17"/>
        </w:rPr>
        <w:t xml:space="preserve">  features, context  &lt;- aggregate_packets(packets, window, local_ips)</w:t>
      </w:r>
    </w:p>
    <w:p w:rsidR="00AD0E55" w:rsidRDefault="00540F21">
      <w:pPr>
        <w:shd w:val="clear" w:color="auto" w:fill="F3F5F8"/>
        <w:spacing w:after="0" w:line="240" w:lineRule="auto"/>
        <w:ind w:left="144"/>
        <w:jc w:val="left"/>
      </w:pPr>
      <w:r>
        <w:rPr>
          <w:rFonts w:ascii="Consolas" w:eastAsia="Consolas" w:hAnsi="Consolas" w:cs="Consolas"/>
          <w:sz w:val="17"/>
        </w:rPr>
        <w:t xml:space="preserve">  label, conf        &lt;- forest(features)                      # validate first</w:t>
      </w:r>
    </w:p>
    <w:p w:rsidR="00AD0E55" w:rsidRDefault="00540F21">
      <w:pPr>
        <w:shd w:val="clear" w:color="auto" w:fill="F3F5F8"/>
        <w:spacing w:after="0" w:line="240" w:lineRule="auto"/>
        <w:ind w:left="144"/>
        <w:jc w:val="left"/>
      </w:pPr>
      <w:r>
        <w:rPr>
          <w:rFonts w:ascii="Consolas" w:eastAsia="Consolas" w:hAnsi="Consolas" w:cs="Consolas"/>
          <w:sz w:val="17"/>
        </w:rPr>
        <w:t xml:space="preserve">  risk               &lt;- distributed_risk(features, context, baseline)</w:t>
      </w:r>
    </w:p>
    <w:p w:rsidR="00AD0E55" w:rsidRDefault="00540F21">
      <w:pPr>
        <w:shd w:val="clear" w:color="auto" w:fill="F3F5F8"/>
        <w:spacing w:after="0" w:line="240" w:lineRule="auto"/>
        <w:ind w:left="144"/>
        <w:jc w:val="left"/>
      </w:pPr>
      <w:r>
        <w:rPr>
          <w:rFonts w:ascii="Consolas" w:eastAsia="Consolas" w:hAnsi="Consolas" w:cs="Consolas"/>
          <w:sz w:val="17"/>
        </w:rPr>
        <w:t xml:space="preserve">  persistence        &lt;- persistence +</w:t>
      </w:r>
      <w:r>
        <w:rPr>
          <w:rFonts w:ascii="Consolas" w:eastAsia="Consolas" w:hAnsi="Consolas" w:cs="Consolas"/>
          <w:sz w:val="17"/>
        </w:rPr>
        <w:t xml:space="preserve"> 1 if label == Attack or risk &gt;= 0.7 else 0</w:t>
      </w:r>
    </w:p>
    <w:p w:rsidR="00AD0E55" w:rsidRDefault="00540F21">
      <w:pPr>
        <w:shd w:val="clear" w:color="auto" w:fill="F3F5F8"/>
        <w:spacing w:after="0" w:line="240" w:lineRule="auto"/>
        <w:ind w:left="144"/>
        <w:jc w:val="left"/>
      </w:pPr>
      <w:r>
        <w:rPr>
          <w:rFonts w:ascii="Consolas" w:eastAsia="Consolas" w:hAnsi="Consolas" w:cs="Consolas"/>
          <w:sz w:val="17"/>
        </w:rPr>
        <w:t xml:space="preserve">  level, factors     &lt;- severity(label, conf, features, risk, persistence)</w:t>
      </w:r>
    </w:p>
    <w:p w:rsidR="00AD0E55" w:rsidRDefault="00540F21">
      <w:pPr>
        <w:shd w:val="clear" w:color="auto" w:fill="F3F5F8"/>
        <w:spacing w:after="0" w:line="240" w:lineRule="auto"/>
        <w:ind w:left="144"/>
        <w:jc w:val="left"/>
      </w:pPr>
      <w:r>
        <w:rPr>
          <w:rFonts w:ascii="Consolas" w:eastAsia="Consolas" w:hAnsi="Consolas" w:cs="Consolas"/>
          <w:sz w:val="17"/>
        </w:rPr>
        <w:t xml:space="preserve">  actions            &lt;- policy(level, context.top_sources)    # quarantine / recommend / monitor</w:t>
      </w:r>
    </w:p>
    <w:p w:rsidR="00AD0E55" w:rsidRDefault="00540F21">
      <w:pPr>
        <w:shd w:val="clear" w:color="auto" w:fill="F3F5F8"/>
        <w:spacing w:after="0" w:line="240" w:lineRule="auto"/>
        <w:ind w:left="144"/>
        <w:jc w:val="left"/>
      </w:pPr>
      <w:r>
        <w:rPr>
          <w:rFonts w:ascii="Consolas" w:eastAsia="Consolas" w:hAnsi="Consolas" w:cs="Consolas"/>
          <w:sz w:val="17"/>
        </w:rPr>
        <w:t xml:space="preserve">  store(detection, actions);  expire due</w:t>
      </w:r>
      <w:r>
        <w:rPr>
          <w:rFonts w:ascii="Consolas" w:eastAsia="Consolas" w:hAnsi="Consolas" w:cs="Consolas"/>
          <w:sz w:val="17"/>
        </w:rPr>
        <w:t xml:space="preserve"> quarantines</w:t>
      </w:r>
    </w:p>
    <w:p w:rsidR="00AD0E55" w:rsidRDefault="00AD0E55">
      <w:pPr>
        <w:spacing w:after="80" w:line="144" w:lineRule="auto"/>
      </w:pPr>
    </w:p>
    <w:p w:rsidR="00AD0E55" w:rsidRDefault="00540F21">
      <w:pPr>
        <w:pStyle w:val="Heading2"/>
      </w:pPr>
      <w:r>
        <w:t>2.2 API Design</w:t>
      </w:r>
    </w:p>
    <w:p w:rsidR="00AD0E55" w:rsidRDefault="00540F21">
      <w:r>
        <w:rPr>
          <w:rFonts w:cs="Times New Roman"/>
        </w:rPr>
        <w:t xml:space="preserve">Twelve JSON endpoints, the legacy page and the results route are described in Chapter 5. The conventions are uniform: GET endpoints are read-only and cheap (median 3 to 13 ms over real HTTP except </w:t>
      </w:r>
      <w:r>
        <w:rPr>
          <w:rFonts w:ascii="Consolas" w:eastAsia="Consolas" w:hAnsi="Consolas" w:cs="Consolas"/>
          <w:sz w:val="21"/>
        </w:rPr>
        <w:t>/api/interfaces</w:t>
      </w:r>
      <w:r>
        <w:rPr>
          <w:rFonts w:cs="Times New Roman"/>
        </w:rPr>
        <w:t xml:space="preserve"> at 36 ms, whic</w:t>
      </w:r>
      <w:r>
        <w:rPr>
          <w:rFonts w:cs="Times New Roman"/>
        </w:rPr>
        <w:t xml:space="preserve">h asks the operating system for adapters); POST endpoints take a JSON body and tolerate a malformed or missing body </w:t>
      </w:r>
      <w:r>
        <w:rPr>
          <w:rFonts w:cs="Times New Roman"/>
        </w:rPr>
        <w:lastRenderedPageBreak/>
        <w:t xml:space="preserve">by treating it as empty; every input is validated before use and rejected with HTTP 400 and an </w:t>
      </w:r>
      <w:r>
        <w:rPr>
          <w:rFonts w:ascii="Consolas" w:eastAsia="Consolas" w:hAnsi="Consolas" w:cs="Consolas"/>
          <w:sz w:val="21"/>
        </w:rPr>
        <w:t>error</w:t>
      </w:r>
      <w:r>
        <w:rPr>
          <w:rFonts w:cs="Times New Roman"/>
        </w:rPr>
        <w:t xml:space="preserve"> message, and conflicts return 409. A gl</w:t>
      </w:r>
      <w:r>
        <w:rPr>
          <w:rFonts w:cs="Times New Roman"/>
        </w:rPr>
        <w:t>obal handler turns unknown routes into a JSON 404 and unhandled exceptions into a JSON 500.</w:t>
      </w:r>
    </w:p>
    <w:p w:rsidR="00AD0E55" w:rsidRDefault="00540F21">
      <w:pPr>
        <w:pStyle w:val="Heading2"/>
      </w:pPr>
      <w:r>
        <w:t>2.3 Front-End Implementation</w:t>
      </w:r>
    </w:p>
    <w:p w:rsidR="00AD0E55" w:rsidRDefault="00540F21">
      <w:r>
        <w:rPr>
          <w:rFonts w:cs="Times New Roman"/>
        </w:rPr>
        <w:t xml:space="preserve">The front end has ten page components and a small kit of shared components. </w:t>
      </w:r>
      <w:r>
        <w:rPr>
          <w:rFonts w:ascii="Consolas" w:eastAsia="Consolas" w:hAnsi="Consolas" w:cs="Consolas"/>
          <w:sz w:val="21"/>
        </w:rPr>
        <w:t>lib/live.jsx</w:t>
      </w:r>
      <w:r>
        <w:rPr>
          <w:rFonts w:cs="Times New Roman"/>
        </w:rPr>
        <w:t xml:space="preserve"> polls </w:t>
      </w:r>
      <w:r>
        <w:rPr>
          <w:rFonts w:ascii="Consolas" w:eastAsia="Consolas" w:hAnsi="Consolas" w:cs="Consolas"/>
          <w:sz w:val="21"/>
        </w:rPr>
        <w:t>/api/status</w:t>
      </w:r>
      <w:r>
        <w:rPr>
          <w:rFonts w:cs="Times New Roman"/>
        </w:rPr>
        <w:t xml:space="preserve"> every two seconds and fetche</w:t>
      </w:r>
      <w:r>
        <w:rPr>
          <w:rFonts w:cs="Times New Roman"/>
        </w:rPr>
        <w:t xml:space="preserve">s detections and mitigations on a slower cadence, then shares the result through a React context, so every screen sees the same data; </w:t>
      </w:r>
      <w:r>
        <w:rPr>
          <w:rFonts w:ascii="Consolas" w:eastAsia="Consolas" w:hAnsi="Consolas" w:cs="Consolas"/>
          <w:sz w:val="21"/>
        </w:rPr>
        <w:t>lib/auth.jsx</w:t>
      </w:r>
      <w:r>
        <w:rPr>
          <w:rFonts w:cs="Times New Roman"/>
        </w:rPr>
        <w:t xml:space="preserve"> implements the demo gate (credentials checked in the browser and a flag kept in </w:t>
      </w:r>
      <w:r>
        <w:rPr>
          <w:rFonts w:ascii="Consolas" w:eastAsia="Consolas" w:hAnsi="Consolas" w:cs="Consolas"/>
          <w:sz w:val="21"/>
        </w:rPr>
        <w:t>localStorage</w:t>
      </w:r>
      <w:r>
        <w:rPr>
          <w:rFonts w:cs="Times New Roman"/>
        </w:rPr>
        <w:t xml:space="preserve">); </w:t>
      </w:r>
      <w:r>
        <w:rPr>
          <w:rFonts w:ascii="Consolas" w:eastAsia="Consolas" w:hAnsi="Consolas" w:cs="Consolas"/>
          <w:sz w:val="21"/>
        </w:rPr>
        <w:t>lib/theme.jsx</w:t>
      </w:r>
      <w:r>
        <w:rPr>
          <w:rFonts w:cs="Times New Roman"/>
        </w:rPr>
        <w:t xml:space="preserve"> </w:t>
      </w:r>
      <w:r>
        <w:rPr>
          <w:rFonts w:cs="Times New Roman"/>
        </w:rPr>
        <w:t xml:space="preserve">keeps the light or dark choice; </w:t>
      </w:r>
      <w:r>
        <w:rPr>
          <w:rFonts w:ascii="Consolas" w:eastAsia="Consolas" w:hAnsi="Consolas" w:cs="Consolas"/>
          <w:sz w:val="21"/>
        </w:rPr>
        <w:t>components/ui/CommandPalette.jsx</w:t>
      </w:r>
      <w:r>
        <w:rPr>
          <w:rFonts w:cs="Times New Roman"/>
        </w:rPr>
        <w:t xml:space="preserve"> and </w:t>
      </w:r>
      <w:r>
        <w:rPr>
          <w:rFonts w:ascii="Consolas" w:eastAsia="Consolas" w:hAnsi="Consolas" w:cs="Consolas"/>
          <w:sz w:val="21"/>
        </w:rPr>
        <w:t>nav.jsx</w:t>
      </w:r>
      <w:r>
        <w:rPr>
          <w:rFonts w:cs="Times New Roman"/>
        </w:rPr>
        <w:t xml:space="preserve"> implement the keyboard shortcuts. Charts use Recharts; the landing page draws a three.js grid and a typewriter terminal, and respects the reduced-motion setting. The Threat Detail</w:t>
      </w:r>
      <w:r>
        <w:rPr>
          <w:rFonts w:cs="Times New Roman"/>
        </w:rPr>
        <w:t xml:space="preserve"> drawer renders the stored </w:t>
      </w:r>
      <w:r>
        <w:rPr>
          <w:rFonts w:ascii="Consolas" w:eastAsia="Consolas" w:hAnsi="Consolas" w:cs="Consolas"/>
          <w:sz w:val="21"/>
        </w:rPr>
        <w:t>detail_json</w:t>
      </w:r>
      <w:r>
        <w:rPr>
          <w:rFonts w:cs="Times New Roman"/>
        </w:rPr>
        <w:t xml:space="preserve"> of a detection.</w:t>
      </w:r>
    </w:p>
    <w:p w:rsidR="00AD0E55" w:rsidRDefault="00540F21">
      <w:pPr>
        <w:pStyle w:val="Heading2"/>
      </w:pPr>
      <w:r>
        <w:t>2.4 Security and Error Handling</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Security and error-handling measures, with what each was checked by</w:t>
      </w:r>
    </w:p>
    <w:tbl>
      <w:tblPr>
        <w:tblStyle w:val="TableGrid"/>
        <w:tblW w:w="0" w:type="auto"/>
        <w:jc w:val="center"/>
        <w:tblLook w:val="04A0" w:firstRow="1" w:lastRow="0" w:firstColumn="1" w:lastColumn="0" w:noHBand="0" w:noVBand="1"/>
      </w:tblPr>
      <w:tblGrid>
        <w:gridCol w:w="1786"/>
        <w:gridCol w:w="4786"/>
        <w:gridCol w:w="2310"/>
      </w:tblGrid>
      <w:tr w:rsidR="00AD0E55">
        <w:trPr>
          <w:cantSplit/>
          <w:tblHeader/>
          <w:jc w:val="center"/>
        </w:trPr>
        <w:tc>
          <w:tcPr>
            <w:tcW w:w="1872" w:type="dxa"/>
            <w:shd w:val="clear" w:color="auto" w:fill="1B2A41"/>
          </w:tcPr>
          <w:p w:rsidR="00AD0E55" w:rsidRDefault="00540F21">
            <w:pPr>
              <w:spacing w:after="40" w:line="240" w:lineRule="auto"/>
              <w:jc w:val="center"/>
            </w:pPr>
            <w:r>
              <w:rPr>
                <w:rFonts w:cs="Times New Roman"/>
                <w:b/>
                <w:color w:val="FFFFFF"/>
                <w:sz w:val="18"/>
              </w:rPr>
              <w:t>Concern</w:t>
            </w:r>
          </w:p>
        </w:tc>
        <w:tc>
          <w:tcPr>
            <w:tcW w:w="5184" w:type="dxa"/>
            <w:shd w:val="clear" w:color="auto" w:fill="1B2A41"/>
          </w:tcPr>
          <w:p w:rsidR="00AD0E55" w:rsidRDefault="00540F21">
            <w:pPr>
              <w:spacing w:after="40" w:line="240" w:lineRule="auto"/>
              <w:jc w:val="center"/>
            </w:pPr>
            <w:r>
              <w:rPr>
                <w:rFonts w:cs="Times New Roman"/>
                <w:b/>
                <w:color w:val="FFFFFF"/>
                <w:sz w:val="18"/>
              </w:rPr>
              <w:t>Measure in the code</w:t>
            </w:r>
          </w:p>
        </w:tc>
        <w:tc>
          <w:tcPr>
            <w:tcW w:w="2448" w:type="dxa"/>
            <w:shd w:val="clear" w:color="auto" w:fill="1B2A41"/>
          </w:tcPr>
          <w:p w:rsidR="00AD0E55" w:rsidRDefault="00540F21">
            <w:pPr>
              <w:spacing w:after="40" w:line="240" w:lineRule="auto"/>
              <w:jc w:val="center"/>
            </w:pPr>
            <w:r>
              <w:rPr>
                <w:rFonts w:cs="Times New Roman"/>
                <w:b/>
                <w:color w:val="FFFFFF"/>
                <w:sz w:val="18"/>
              </w:rPr>
              <w:t>Checked by</w:t>
            </w:r>
          </w:p>
        </w:tc>
      </w:tr>
      <w:tr w:rsidR="00AD0E55">
        <w:trPr>
          <w:cantSplit/>
          <w:jc w:val="center"/>
        </w:trPr>
        <w:tc>
          <w:tcPr>
            <w:tcW w:w="1872" w:type="dxa"/>
          </w:tcPr>
          <w:p w:rsidR="00AD0E55" w:rsidRDefault="00540F21">
            <w:pPr>
              <w:spacing w:after="40" w:line="240" w:lineRule="auto"/>
              <w:jc w:val="left"/>
            </w:pPr>
            <w:r>
              <w:rPr>
                <w:rFonts w:cs="Times New Roman"/>
                <w:sz w:val="18"/>
              </w:rPr>
              <w:t>Network exposure</w:t>
            </w:r>
          </w:p>
        </w:tc>
        <w:tc>
          <w:tcPr>
            <w:tcW w:w="5184" w:type="dxa"/>
          </w:tcPr>
          <w:p w:rsidR="00AD0E55" w:rsidRDefault="00540F21">
            <w:pPr>
              <w:spacing w:after="40" w:line="240" w:lineRule="auto"/>
              <w:jc w:val="left"/>
            </w:pPr>
            <w:r>
              <w:rPr>
                <w:rFonts w:cs="Times New Roman"/>
                <w:sz w:val="18"/>
              </w:rPr>
              <w:t>Flask binds</w:t>
            </w:r>
            <w:r>
              <w:rPr>
                <w:rFonts w:cs="Times New Roman"/>
                <w:sz w:val="18"/>
              </w:rPr>
              <w:t xml:space="preserve"> to 127.0.0.1 only (config HOST); Docker image pins 0.0.0.0 inside the container only</w:t>
            </w:r>
          </w:p>
        </w:tc>
        <w:tc>
          <w:tcPr>
            <w:tcW w:w="2448" w:type="dxa"/>
          </w:tcPr>
          <w:p w:rsidR="00AD0E55" w:rsidRDefault="00540F21">
            <w:pPr>
              <w:spacing w:after="40" w:line="240" w:lineRule="auto"/>
              <w:jc w:val="left"/>
            </w:pPr>
            <w:r>
              <w:rPr>
                <w:rFonts w:cs="Times New Roman"/>
                <w:sz w:val="18"/>
              </w:rPr>
              <w:t>Configuration review</w:t>
            </w:r>
          </w:p>
        </w:tc>
      </w:tr>
      <w:tr w:rsidR="00AD0E55">
        <w:trPr>
          <w:cantSplit/>
          <w:jc w:val="center"/>
        </w:trPr>
        <w:tc>
          <w:tcPr>
            <w:tcW w:w="1872" w:type="dxa"/>
          </w:tcPr>
          <w:p w:rsidR="00AD0E55" w:rsidRDefault="00540F21">
            <w:pPr>
              <w:spacing w:after="40" w:line="240" w:lineRule="auto"/>
              <w:jc w:val="left"/>
            </w:pPr>
            <w:r>
              <w:rPr>
                <w:rFonts w:cs="Times New Roman"/>
                <w:sz w:val="18"/>
              </w:rPr>
              <w:t>Input validation</w:t>
            </w:r>
          </w:p>
        </w:tc>
        <w:tc>
          <w:tcPr>
            <w:tcW w:w="5184" w:type="dxa"/>
          </w:tcPr>
          <w:p w:rsidR="00AD0E55" w:rsidRDefault="00540F21">
            <w:pPr>
              <w:spacing w:after="40" w:line="240" w:lineRule="auto"/>
              <w:jc w:val="left"/>
            </w:pPr>
            <w:r>
              <w:rPr>
                <w:rFonts w:cs="Times New Roman"/>
                <w:sz w:val="18"/>
              </w:rPr>
              <w:t xml:space="preserve">window 2-120, quarantine 5-3600, limit clamped 1-500; integers parsed with try/except; features validated for presence, numeric </w:t>
            </w:r>
            <w:r>
              <w:rPr>
                <w:rFonts w:cs="Times New Roman"/>
                <w:sz w:val="18"/>
              </w:rPr>
              <w:t>type, NaN, inf and negatives</w:t>
            </w:r>
          </w:p>
        </w:tc>
        <w:tc>
          <w:tcPr>
            <w:tcW w:w="2448" w:type="dxa"/>
          </w:tcPr>
          <w:p w:rsidR="00AD0E55" w:rsidRDefault="00540F21">
            <w:pPr>
              <w:spacing w:after="40" w:line="240" w:lineRule="auto"/>
              <w:jc w:val="left"/>
            </w:pPr>
            <w:r>
              <w:rPr>
                <w:rFonts w:cs="Times New Roman"/>
                <w:sz w:val="18"/>
              </w:rPr>
              <w:t>Unit and API tests; 25 of 25 HTTP probes behaved as intended</w:t>
            </w:r>
          </w:p>
        </w:tc>
      </w:tr>
      <w:tr w:rsidR="00AD0E55">
        <w:trPr>
          <w:cantSplit/>
          <w:jc w:val="center"/>
        </w:trPr>
        <w:tc>
          <w:tcPr>
            <w:tcW w:w="1872" w:type="dxa"/>
          </w:tcPr>
          <w:p w:rsidR="00AD0E55" w:rsidRDefault="00540F21">
            <w:pPr>
              <w:spacing w:after="40" w:line="240" w:lineRule="auto"/>
              <w:jc w:val="left"/>
            </w:pPr>
            <w:r>
              <w:rPr>
                <w:rFonts w:cs="Times New Roman"/>
                <w:sz w:val="18"/>
              </w:rPr>
              <w:t>Injection</w:t>
            </w:r>
          </w:p>
        </w:tc>
        <w:tc>
          <w:tcPr>
            <w:tcW w:w="5184" w:type="dxa"/>
          </w:tcPr>
          <w:p w:rsidR="00AD0E55" w:rsidRDefault="00540F21">
            <w:pPr>
              <w:spacing w:after="40" w:line="240" w:lineRule="auto"/>
              <w:jc w:val="left"/>
            </w:pPr>
            <w:r>
              <w:rPr>
                <w:rFonts w:cs="Times New Roman"/>
                <w:sz w:val="18"/>
              </w:rPr>
              <w:t xml:space="preserve">All SQL uses parameter placeholders; a </w:t>
            </w:r>
            <w:r>
              <w:rPr>
                <w:rFonts w:ascii="Consolas" w:eastAsia="Consolas" w:hAnsi="Consolas" w:cs="Consolas"/>
                <w:sz w:val="15"/>
              </w:rPr>
              <w:t>limit=1;DROP TABLE detections</w:t>
            </w:r>
            <w:r>
              <w:rPr>
                <w:rFonts w:cs="Times New Roman"/>
                <w:sz w:val="18"/>
              </w:rPr>
              <w:t xml:space="preserve"> probe returns 400</w:t>
            </w:r>
          </w:p>
        </w:tc>
        <w:tc>
          <w:tcPr>
            <w:tcW w:w="2448" w:type="dxa"/>
          </w:tcPr>
          <w:p w:rsidR="00AD0E55" w:rsidRDefault="00540F21">
            <w:pPr>
              <w:spacing w:after="40" w:line="240" w:lineRule="auto"/>
              <w:jc w:val="left"/>
            </w:pPr>
            <w:r>
              <w:rPr>
                <w:rFonts w:cs="Times New Roman"/>
                <w:sz w:val="18"/>
              </w:rPr>
              <w:t>HTTP probe</w:t>
            </w:r>
          </w:p>
        </w:tc>
      </w:tr>
      <w:tr w:rsidR="00AD0E55">
        <w:trPr>
          <w:cantSplit/>
          <w:jc w:val="center"/>
        </w:trPr>
        <w:tc>
          <w:tcPr>
            <w:tcW w:w="1872" w:type="dxa"/>
          </w:tcPr>
          <w:p w:rsidR="00AD0E55" w:rsidRDefault="00540F21">
            <w:pPr>
              <w:spacing w:after="40" w:line="240" w:lineRule="auto"/>
              <w:jc w:val="left"/>
            </w:pPr>
            <w:r>
              <w:rPr>
                <w:rFonts w:cs="Times New Roman"/>
                <w:sz w:val="18"/>
              </w:rPr>
              <w:t>Path traversal</w:t>
            </w:r>
          </w:p>
        </w:tc>
        <w:tc>
          <w:tcPr>
            <w:tcW w:w="5184" w:type="dxa"/>
          </w:tcPr>
          <w:p w:rsidR="00AD0E55" w:rsidRDefault="00540F21">
            <w:pPr>
              <w:spacing w:after="40" w:line="240" w:lineRule="auto"/>
              <w:jc w:val="left"/>
            </w:pPr>
            <w:r>
              <w:rPr>
                <w:rFonts w:cs="Times New Roman"/>
                <w:sz w:val="18"/>
              </w:rPr>
              <w:t xml:space="preserve">Results files are served by </w:t>
            </w:r>
            <w:r>
              <w:rPr>
                <w:rFonts w:ascii="Consolas" w:eastAsia="Consolas" w:hAnsi="Consolas" w:cs="Consolas"/>
                <w:sz w:val="15"/>
              </w:rPr>
              <w:t>send_from_directory</w:t>
            </w:r>
            <w:r>
              <w:rPr>
                <w:rFonts w:cs="Times New Roman"/>
                <w:sz w:val="18"/>
              </w:rPr>
              <w:t xml:space="preserve">; </w:t>
            </w:r>
            <w:r>
              <w:rPr>
                <w:rFonts w:ascii="Consolas" w:eastAsia="Consolas" w:hAnsi="Consolas" w:cs="Consolas"/>
                <w:sz w:val="15"/>
              </w:rPr>
              <w:t>..</w:t>
            </w:r>
            <w:r>
              <w:rPr>
                <w:rFonts w:cs="Times New Roman"/>
                <w:sz w:val="18"/>
              </w:rPr>
              <w:t xml:space="preserve"> paths return 404</w:t>
            </w:r>
          </w:p>
        </w:tc>
        <w:tc>
          <w:tcPr>
            <w:tcW w:w="2448" w:type="dxa"/>
          </w:tcPr>
          <w:p w:rsidR="00AD0E55" w:rsidRDefault="00540F21">
            <w:pPr>
              <w:spacing w:after="40" w:line="240" w:lineRule="auto"/>
              <w:jc w:val="left"/>
            </w:pPr>
            <w:r>
              <w:rPr>
                <w:rFonts w:cs="Times New Roman"/>
                <w:sz w:val="18"/>
              </w:rPr>
              <w:t>HTTP probe</w:t>
            </w:r>
          </w:p>
        </w:tc>
      </w:tr>
      <w:tr w:rsidR="00AD0E55">
        <w:trPr>
          <w:cantSplit/>
          <w:jc w:val="center"/>
        </w:trPr>
        <w:tc>
          <w:tcPr>
            <w:tcW w:w="1872" w:type="dxa"/>
          </w:tcPr>
          <w:p w:rsidR="00AD0E55" w:rsidRDefault="00540F21">
            <w:pPr>
              <w:spacing w:after="40" w:line="240" w:lineRule="auto"/>
              <w:jc w:val="left"/>
            </w:pPr>
            <w:r>
              <w:rPr>
                <w:rFonts w:cs="Times New Roman"/>
                <w:sz w:val="18"/>
              </w:rPr>
              <w:t>Safe mitigation</w:t>
            </w:r>
          </w:p>
        </w:tc>
        <w:tc>
          <w:tcPr>
            <w:tcW w:w="5184" w:type="dxa"/>
          </w:tcPr>
          <w:p w:rsidR="00AD0E55" w:rsidRDefault="00540F21">
            <w:pPr>
              <w:spacing w:after="40" w:line="240" w:lineRule="auto"/>
              <w:jc w:val="left"/>
            </w:pPr>
            <w:r>
              <w:rPr>
                <w:rFonts w:cs="Times New Roman"/>
                <w:sz w:val="18"/>
              </w:rPr>
              <w:t>Quarantine is application-level; protected addresses (unknown, loopback, simulator host, local interface addresses) are never targeted; entries expire; OS firewall stub returns applied: f</w:t>
            </w:r>
            <w:r>
              <w:rPr>
                <w:rFonts w:cs="Times New Roman"/>
                <w:sz w:val="18"/>
              </w:rPr>
              <w:t>alse</w:t>
            </w:r>
          </w:p>
        </w:tc>
        <w:tc>
          <w:tcPr>
            <w:tcW w:w="2448" w:type="dxa"/>
          </w:tcPr>
          <w:p w:rsidR="00AD0E55" w:rsidRDefault="00540F21">
            <w:pPr>
              <w:spacing w:after="40" w:line="240" w:lineRule="auto"/>
              <w:jc w:val="left"/>
            </w:pPr>
            <w:r>
              <w:rPr>
                <w:rFonts w:cs="Times New Roman"/>
                <w:sz w:val="18"/>
              </w:rPr>
              <w:t>Unit tests</w:t>
            </w:r>
          </w:p>
        </w:tc>
      </w:tr>
      <w:tr w:rsidR="00AD0E55">
        <w:trPr>
          <w:cantSplit/>
          <w:jc w:val="center"/>
        </w:trPr>
        <w:tc>
          <w:tcPr>
            <w:tcW w:w="1872" w:type="dxa"/>
          </w:tcPr>
          <w:p w:rsidR="00AD0E55" w:rsidRDefault="00540F21">
            <w:pPr>
              <w:spacing w:after="40" w:line="240" w:lineRule="auto"/>
              <w:jc w:val="left"/>
            </w:pPr>
            <w:r>
              <w:rPr>
                <w:rFonts w:cs="Times New Roman"/>
                <w:sz w:val="18"/>
              </w:rPr>
              <w:t>Failure of capture</w:t>
            </w:r>
          </w:p>
        </w:tc>
        <w:tc>
          <w:tcPr>
            <w:tcW w:w="5184" w:type="dxa"/>
          </w:tcPr>
          <w:p w:rsidR="00AD0E55" w:rsidRDefault="00540F21">
            <w:pPr>
              <w:spacing w:after="40" w:line="240" w:lineRule="auto"/>
              <w:jc w:val="left"/>
            </w:pPr>
            <w:r>
              <w:rPr>
                <w:rFonts w:cs="Times New Roman"/>
                <w:sz w:val="18"/>
              </w:rPr>
              <w:t>Real reason shown (permission, interface, Npcap); engine stops instead of looping</w:t>
            </w:r>
          </w:p>
        </w:tc>
        <w:tc>
          <w:tcPr>
            <w:tcW w:w="2448" w:type="dxa"/>
          </w:tcPr>
          <w:p w:rsidR="00AD0E55" w:rsidRDefault="00540F21">
            <w:pPr>
              <w:spacing w:after="40" w:line="240" w:lineRule="auto"/>
              <w:jc w:val="left"/>
            </w:pPr>
            <w:r>
              <w:rPr>
                <w:rFonts w:cs="Times New Roman"/>
                <w:sz w:val="18"/>
              </w:rPr>
              <w:t xml:space="preserve">HTTP probe: HTTP 200 on start, then </w:t>
            </w:r>
            <w:r>
              <w:rPr>
                <w:rFonts w:ascii="Consolas" w:eastAsia="Consolas" w:hAnsi="Consolas" w:cs="Consolas"/>
                <w:sz w:val="15"/>
              </w:rPr>
              <w:t>capture_error</w:t>
            </w:r>
            <w:r>
              <w:rPr>
                <w:rFonts w:cs="Times New Roman"/>
                <w:sz w:val="18"/>
              </w:rPr>
              <w:t xml:space="preserve"> in status</w:t>
            </w:r>
          </w:p>
        </w:tc>
      </w:tr>
      <w:tr w:rsidR="00AD0E55">
        <w:trPr>
          <w:cantSplit/>
          <w:jc w:val="center"/>
        </w:trPr>
        <w:tc>
          <w:tcPr>
            <w:tcW w:w="1872" w:type="dxa"/>
          </w:tcPr>
          <w:p w:rsidR="00AD0E55" w:rsidRDefault="00540F21">
            <w:pPr>
              <w:spacing w:after="40" w:line="240" w:lineRule="auto"/>
              <w:jc w:val="left"/>
            </w:pPr>
            <w:r>
              <w:rPr>
                <w:rFonts w:cs="Times New Roman"/>
                <w:sz w:val="18"/>
              </w:rPr>
              <w:t>Failure of storage or model</w:t>
            </w:r>
          </w:p>
        </w:tc>
        <w:tc>
          <w:tcPr>
            <w:tcW w:w="5184" w:type="dxa"/>
          </w:tcPr>
          <w:p w:rsidR="00AD0E55" w:rsidRDefault="00540F21">
            <w:pPr>
              <w:spacing w:after="40" w:line="240" w:lineRule="auto"/>
              <w:jc w:val="left"/>
            </w:pPr>
            <w:r>
              <w:rPr>
                <w:rFonts w:cs="Times New Roman"/>
                <w:sz w:val="18"/>
              </w:rPr>
              <w:t>Corrupt or missing model gives a clear message; a</w:t>
            </w:r>
            <w:r>
              <w:rPr>
                <w:rFonts w:cs="Times New Roman"/>
                <w:sz w:val="18"/>
              </w:rPr>
              <w:t xml:space="preserve"> failed detection write is caught; health-sampler errors are printed and skipped</w:t>
            </w:r>
          </w:p>
        </w:tc>
        <w:tc>
          <w:tcPr>
            <w:tcW w:w="2448" w:type="dxa"/>
          </w:tcPr>
          <w:p w:rsidR="00AD0E55" w:rsidRDefault="00540F21">
            <w:pPr>
              <w:spacing w:after="40" w:line="240" w:lineRule="auto"/>
              <w:jc w:val="left"/>
            </w:pPr>
            <w:r>
              <w:rPr>
                <w:rFonts w:cs="Times New Roman"/>
                <w:sz w:val="18"/>
              </w:rPr>
              <w:t>Unit tests (model missing)</w:t>
            </w:r>
          </w:p>
        </w:tc>
      </w:tr>
      <w:tr w:rsidR="00AD0E55">
        <w:trPr>
          <w:cantSplit/>
          <w:jc w:val="center"/>
        </w:trPr>
        <w:tc>
          <w:tcPr>
            <w:tcW w:w="1872" w:type="dxa"/>
          </w:tcPr>
          <w:p w:rsidR="00AD0E55" w:rsidRDefault="00540F21">
            <w:pPr>
              <w:spacing w:after="40" w:line="240" w:lineRule="auto"/>
              <w:jc w:val="left"/>
            </w:pPr>
            <w:r>
              <w:rPr>
                <w:rFonts w:cs="Times New Roman"/>
                <w:sz w:val="18"/>
              </w:rPr>
              <w:t>Concurrency</w:t>
            </w:r>
          </w:p>
        </w:tc>
        <w:tc>
          <w:tcPr>
            <w:tcW w:w="5184" w:type="dxa"/>
          </w:tcPr>
          <w:p w:rsidR="00AD0E55" w:rsidRDefault="00540F21">
            <w:pPr>
              <w:spacing w:after="40" w:line="240" w:lineRule="auto"/>
              <w:jc w:val="left"/>
            </w:pPr>
            <w:r>
              <w:rPr>
                <w:rFonts w:cs="Times New Roman"/>
                <w:sz w:val="18"/>
              </w:rPr>
              <w:t xml:space="preserve">One lock in </w:t>
            </w:r>
            <w:r>
              <w:rPr>
                <w:rFonts w:ascii="Consolas" w:eastAsia="Consolas" w:hAnsi="Consolas" w:cs="Consolas"/>
                <w:sz w:val="15"/>
              </w:rPr>
              <w:t>Database</w:t>
            </w:r>
            <w:r>
              <w:rPr>
                <w:rFonts w:cs="Times New Roman"/>
                <w:sz w:val="18"/>
              </w:rPr>
              <w:t xml:space="preserve">, one in </w:t>
            </w:r>
            <w:r>
              <w:rPr>
                <w:rFonts w:ascii="Consolas" w:eastAsia="Consolas" w:hAnsi="Consolas" w:cs="Consolas"/>
                <w:sz w:val="15"/>
              </w:rPr>
              <w:t>MitigationManager</w:t>
            </w:r>
            <w:r>
              <w:rPr>
                <w:rFonts w:cs="Times New Roman"/>
                <w:sz w:val="18"/>
              </w:rPr>
              <w:t xml:space="preserve">, </w:t>
            </w:r>
            <w:r>
              <w:rPr>
                <w:rFonts w:ascii="Consolas" w:eastAsia="Consolas" w:hAnsi="Consolas" w:cs="Consolas"/>
                <w:sz w:val="15"/>
              </w:rPr>
              <w:t>state_lock</w:t>
            </w:r>
            <w:r>
              <w:rPr>
                <w:rFonts w:cs="Times New Roman"/>
                <w:sz w:val="18"/>
              </w:rPr>
              <w:t xml:space="preserve"> in the app; a second Start returns 409</w:t>
            </w:r>
          </w:p>
        </w:tc>
        <w:tc>
          <w:tcPr>
            <w:tcW w:w="2448" w:type="dxa"/>
          </w:tcPr>
          <w:p w:rsidR="00AD0E55" w:rsidRDefault="00540F21">
            <w:pPr>
              <w:spacing w:after="40" w:line="240" w:lineRule="auto"/>
              <w:jc w:val="left"/>
            </w:pPr>
            <w:r>
              <w:rPr>
                <w:rFonts w:cs="Times New Roman"/>
                <w:sz w:val="18"/>
              </w:rPr>
              <w:t>API tests</w:t>
            </w:r>
          </w:p>
        </w:tc>
      </w:tr>
    </w:tbl>
    <w:p w:rsidR="00AD0E55" w:rsidRDefault="00AD0E55">
      <w:pPr>
        <w:spacing w:line="192" w:lineRule="auto"/>
      </w:pPr>
    </w:p>
    <w:p w:rsidR="00AD0E55" w:rsidRDefault="00540F21">
      <w:r>
        <w:rPr>
          <w:rFonts w:cs="Times New Roman"/>
        </w:rPr>
        <w:t xml:space="preserve">Three gaps are stated plainly. The REST API has </w:t>
      </w:r>
      <w:r>
        <w:rPr>
          <w:rFonts w:cs="Times New Roman"/>
          <w:b/>
        </w:rPr>
        <w:t>no authentication</w:t>
      </w:r>
      <w:r>
        <w:rPr>
          <w:rFonts w:cs="Times New Roman"/>
        </w:rPr>
        <w:t xml:space="preserve">; protection rests on the localhost binding and the demo login is a browser-side gate that protects nothing. The </w:t>
      </w:r>
      <w:r>
        <w:rPr>
          <w:rFonts w:ascii="Consolas" w:eastAsia="Consolas" w:hAnsi="Consolas" w:cs="Consolas"/>
          <w:sz w:val="21"/>
        </w:rPr>
        <w:t>interface</w:t>
      </w:r>
      <w:r>
        <w:rPr>
          <w:rFonts w:cs="Times New Roman"/>
        </w:rPr>
        <w:t xml:space="preserve"> field of the settings call is not length-checked (a 5,000-character </w:t>
      </w:r>
      <w:r>
        <w:rPr>
          <w:rFonts w:cs="Times New Roman"/>
        </w:rPr>
        <w:t xml:space="preserve">value was </w:t>
      </w:r>
      <w:r>
        <w:rPr>
          <w:rFonts w:cs="Times New Roman"/>
        </w:rPr>
        <w:lastRenderedPageBreak/>
        <w:t xml:space="preserve">accepted and stored in memory). And the </w:t>
      </w:r>
      <w:r>
        <w:rPr>
          <w:rFonts w:ascii="Consolas" w:eastAsia="Consolas" w:hAnsi="Consolas" w:cs="Consolas"/>
          <w:sz w:val="21"/>
        </w:rPr>
        <w:t>settings</w:t>
      </w:r>
      <w:r>
        <w:rPr>
          <w:rFonts w:cs="Times New Roman"/>
        </w:rPr>
        <w:t xml:space="preserve"> table is never used: settings are kept in memory and return to their defaults on restart.</w:t>
      </w:r>
    </w:p>
    <w:p w:rsidR="00AD0E55" w:rsidRDefault="00540F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Error paths of live capture and what the user sees</w:t>
      </w:r>
    </w:p>
    <w:tbl>
      <w:tblPr>
        <w:tblStyle w:val="TableGrid"/>
        <w:tblW w:w="0" w:type="auto"/>
        <w:jc w:val="center"/>
        <w:tblLook w:val="04A0" w:firstRow="1" w:lastRow="0" w:firstColumn="1" w:lastColumn="0" w:noHBand="0" w:noVBand="1"/>
      </w:tblPr>
      <w:tblGrid>
        <w:gridCol w:w="2297"/>
        <w:gridCol w:w="4423"/>
        <w:gridCol w:w="2162"/>
      </w:tblGrid>
      <w:tr w:rsidR="00AD0E55">
        <w:trPr>
          <w:cantSplit/>
          <w:tblHeader/>
          <w:jc w:val="center"/>
        </w:trPr>
        <w:tc>
          <w:tcPr>
            <w:tcW w:w="2448" w:type="dxa"/>
            <w:shd w:val="clear" w:color="auto" w:fill="1B2A41"/>
          </w:tcPr>
          <w:p w:rsidR="00AD0E55" w:rsidRDefault="00540F21">
            <w:pPr>
              <w:spacing w:after="40" w:line="240" w:lineRule="auto"/>
              <w:jc w:val="center"/>
            </w:pPr>
            <w:r>
              <w:rPr>
                <w:rFonts w:cs="Times New Roman"/>
                <w:b/>
                <w:color w:val="FFFFFF"/>
                <w:sz w:val="18"/>
              </w:rPr>
              <w:t>Condition</w:t>
            </w:r>
          </w:p>
        </w:tc>
        <w:tc>
          <w:tcPr>
            <w:tcW w:w="4752" w:type="dxa"/>
            <w:shd w:val="clear" w:color="auto" w:fill="1B2A41"/>
          </w:tcPr>
          <w:p w:rsidR="00AD0E55" w:rsidRDefault="00540F21">
            <w:pPr>
              <w:spacing w:after="40" w:line="240" w:lineRule="auto"/>
              <w:jc w:val="center"/>
            </w:pPr>
            <w:r>
              <w:rPr>
                <w:rFonts w:cs="Times New Roman"/>
                <w:b/>
                <w:color w:val="FFFFFF"/>
                <w:sz w:val="18"/>
              </w:rPr>
              <w:t>Message shown</w:t>
            </w:r>
            <w:r>
              <w:rPr>
                <w:rFonts w:cs="Times New Roman"/>
                <w:b/>
                <w:color w:val="FFFFFF"/>
                <w:sz w:val="18"/>
              </w:rPr>
              <w:t xml:space="preserve"> (status.capture_error / banner)</w:t>
            </w:r>
          </w:p>
        </w:tc>
        <w:tc>
          <w:tcPr>
            <w:tcW w:w="2304" w:type="dxa"/>
            <w:shd w:val="clear" w:color="auto" w:fill="1B2A41"/>
          </w:tcPr>
          <w:p w:rsidR="00AD0E55" w:rsidRDefault="00540F21">
            <w:pPr>
              <w:spacing w:after="40" w:line="240" w:lineRule="auto"/>
              <w:jc w:val="center"/>
            </w:pPr>
            <w:r>
              <w:rPr>
                <w:rFonts w:cs="Times New Roman"/>
                <w:b/>
                <w:color w:val="FFFFFF"/>
                <w:sz w:val="18"/>
              </w:rPr>
              <w:t>State afterwards</w:t>
            </w:r>
          </w:p>
        </w:tc>
      </w:tr>
      <w:tr w:rsidR="00AD0E55">
        <w:trPr>
          <w:cantSplit/>
          <w:jc w:val="center"/>
        </w:trPr>
        <w:tc>
          <w:tcPr>
            <w:tcW w:w="2448" w:type="dxa"/>
          </w:tcPr>
          <w:p w:rsidR="00AD0E55" w:rsidRDefault="00540F21">
            <w:pPr>
              <w:spacing w:after="40" w:line="240" w:lineRule="auto"/>
              <w:jc w:val="left"/>
            </w:pPr>
            <w:r>
              <w:rPr>
                <w:rFonts w:cs="Times New Roman"/>
                <w:sz w:val="18"/>
              </w:rPr>
              <w:t>Scapy cannot be imported</w:t>
            </w:r>
          </w:p>
        </w:tc>
        <w:tc>
          <w:tcPr>
            <w:tcW w:w="4752" w:type="dxa"/>
          </w:tcPr>
          <w:p w:rsidR="00AD0E55" w:rsidRDefault="00540F21">
            <w:pPr>
              <w:spacing w:after="40" w:line="240" w:lineRule="auto"/>
              <w:jc w:val="left"/>
            </w:pPr>
            <w:r>
              <w:rPr>
                <w:rFonts w:cs="Times New Roman"/>
                <w:sz w:val="18"/>
              </w:rPr>
              <w:t>Scapy is unavailable: &lt;reason&gt;</w:t>
            </w:r>
          </w:p>
        </w:tc>
        <w:tc>
          <w:tcPr>
            <w:tcW w:w="2304" w:type="dxa"/>
          </w:tcPr>
          <w:p w:rsidR="00AD0E55" w:rsidRDefault="00540F21">
            <w:pPr>
              <w:spacing w:after="40" w:line="240" w:lineRule="auto"/>
              <w:jc w:val="left"/>
            </w:pPr>
            <w:r>
              <w:rPr>
                <w:rFonts w:cs="Times New Roman"/>
                <w:sz w:val="18"/>
              </w:rPr>
              <w:t>Engine stopped</w:t>
            </w:r>
          </w:p>
        </w:tc>
      </w:tr>
      <w:tr w:rsidR="00AD0E55">
        <w:trPr>
          <w:cantSplit/>
          <w:jc w:val="center"/>
        </w:trPr>
        <w:tc>
          <w:tcPr>
            <w:tcW w:w="2448" w:type="dxa"/>
          </w:tcPr>
          <w:p w:rsidR="00AD0E55" w:rsidRDefault="00540F21">
            <w:pPr>
              <w:spacing w:after="40" w:line="240" w:lineRule="auto"/>
              <w:jc w:val="left"/>
            </w:pPr>
            <w:r>
              <w:rPr>
                <w:rFonts w:cs="Times New Roman"/>
                <w:sz w:val="18"/>
              </w:rPr>
              <w:t>Permission denied</w:t>
            </w:r>
          </w:p>
        </w:tc>
        <w:tc>
          <w:tcPr>
            <w:tcW w:w="4752" w:type="dxa"/>
          </w:tcPr>
          <w:p w:rsidR="00AD0E55" w:rsidRDefault="00540F21">
            <w:pPr>
              <w:spacing w:after="40" w:line="240" w:lineRule="auto"/>
              <w:jc w:val="left"/>
            </w:pPr>
            <w:r>
              <w:rPr>
                <w:rFonts w:cs="Times New Roman"/>
                <w:sz w:val="18"/>
              </w:rPr>
              <w:t>Packet capture permission denied ... Run as Administrator/root, install Npcap on Windows, or use Simulation Mode</w:t>
            </w:r>
          </w:p>
        </w:tc>
        <w:tc>
          <w:tcPr>
            <w:tcW w:w="2304" w:type="dxa"/>
          </w:tcPr>
          <w:p w:rsidR="00AD0E55" w:rsidRDefault="00540F21">
            <w:pPr>
              <w:spacing w:after="40" w:line="240" w:lineRule="auto"/>
              <w:jc w:val="left"/>
            </w:pPr>
            <w:r>
              <w:rPr>
                <w:rFonts w:cs="Times New Roman"/>
                <w:sz w:val="18"/>
              </w:rPr>
              <w:t>Engine stopped after one error window</w:t>
            </w:r>
          </w:p>
        </w:tc>
      </w:tr>
      <w:tr w:rsidR="00AD0E55">
        <w:trPr>
          <w:cantSplit/>
          <w:jc w:val="center"/>
        </w:trPr>
        <w:tc>
          <w:tcPr>
            <w:tcW w:w="2448" w:type="dxa"/>
          </w:tcPr>
          <w:p w:rsidR="00AD0E55" w:rsidRDefault="00540F21">
            <w:pPr>
              <w:spacing w:after="40" w:line="240" w:lineRule="auto"/>
              <w:jc w:val="left"/>
            </w:pPr>
            <w:r>
              <w:rPr>
                <w:rFonts w:cs="Times New Roman"/>
                <w:sz w:val="18"/>
              </w:rPr>
              <w:t>Unknown interface</w:t>
            </w:r>
          </w:p>
        </w:tc>
        <w:tc>
          <w:tcPr>
            <w:tcW w:w="4752" w:type="dxa"/>
          </w:tcPr>
          <w:p w:rsidR="00AD0E55" w:rsidRDefault="00540F21">
            <w:pPr>
              <w:spacing w:after="40" w:line="240" w:lineRule="auto"/>
              <w:jc w:val="left"/>
            </w:pPr>
            <w:r>
              <w:rPr>
                <w:rFonts w:cs="Times New Roman"/>
                <w:sz w:val="18"/>
              </w:rPr>
              <w:t>Invalid network interface '&lt;name&gt;': &lt;reason&gt;</w:t>
            </w:r>
          </w:p>
        </w:tc>
        <w:tc>
          <w:tcPr>
            <w:tcW w:w="2304" w:type="dxa"/>
          </w:tcPr>
          <w:p w:rsidR="00AD0E55" w:rsidRDefault="00540F21">
            <w:pPr>
              <w:spacing w:after="40" w:line="240" w:lineRule="auto"/>
              <w:jc w:val="left"/>
            </w:pPr>
            <w:r>
              <w:rPr>
                <w:rFonts w:cs="Times New Roman"/>
                <w:sz w:val="18"/>
              </w:rPr>
              <w:t>Engine stopped</w:t>
            </w:r>
          </w:p>
        </w:tc>
      </w:tr>
      <w:tr w:rsidR="00AD0E55">
        <w:trPr>
          <w:cantSplit/>
          <w:jc w:val="center"/>
        </w:trPr>
        <w:tc>
          <w:tcPr>
            <w:tcW w:w="2448" w:type="dxa"/>
          </w:tcPr>
          <w:p w:rsidR="00AD0E55" w:rsidRDefault="00540F21">
            <w:pPr>
              <w:spacing w:after="40" w:line="240" w:lineRule="auto"/>
              <w:jc w:val="left"/>
            </w:pPr>
            <w:r>
              <w:rPr>
                <w:rFonts w:cs="Times New Roman"/>
                <w:sz w:val="18"/>
              </w:rPr>
              <w:t>Npcap or WinPcap missing (this machine)</w:t>
            </w:r>
          </w:p>
        </w:tc>
        <w:tc>
          <w:tcPr>
            <w:tcW w:w="4752" w:type="dxa"/>
          </w:tcPr>
          <w:p w:rsidR="00AD0E55" w:rsidRDefault="00540F21">
            <w:pPr>
              <w:spacing w:after="40" w:line="240" w:lineRule="auto"/>
              <w:jc w:val="left"/>
            </w:pPr>
            <w:r>
              <w:rPr>
                <w:rFonts w:cs="Times New Roman"/>
                <w:sz w:val="18"/>
              </w:rPr>
              <w:t>Packet capture driver unavailable ... Install Npcap (https://npcap.com) or use Simulation Mode</w:t>
            </w:r>
          </w:p>
        </w:tc>
        <w:tc>
          <w:tcPr>
            <w:tcW w:w="2304" w:type="dxa"/>
          </w:tcPr>
          <w:p w:rsidR="00AD0E55" w:rsidRDefault="00540F21">
            <w:pPr>
              <w:spacing w:after="40" w:line="240" w:lineRule="auto"/>
              <w:jc w:val="left"/>
            </w:pPr>
            <w:r>
              <w:rPr>
                <w:rFonts w:cs="Times New Roman"/>
                <w:sz w:val="18"/>
              </w:rPr>
              <w:t>Sta</w:t>
            </w:r>
            <w:r>
              <w:rPr>
                <w:rFonts w:cs="Times New Roman"/>
                <w:sz w:val="18"/>
              </w:rPr>
              <w:t>rt returns HTTP 200, mode returns to stopped within seconds</w:t>
            </w:r>
          </w:p>
        </w:tc>
      </w:tr>
      <w:tr w:rsidR="00AD0E55">
        <w:trPr>
          <w:cantSplit/>
          <w:jc w:val="center"/>
        </w:trPr>
        <w:tc>
          <w:tcPr>
            <w:tcW w:w="2448" w:type="dxa"/>
          </w:tcPr>
          <w:p w:rsidR="00AD0E55" w:rsidRDefault="00540F21">
            <w:pPr>
              <w:spacing w:after="40" w:line="240" w:lineRule="auto"/>
              <w:jc w:val="left"/>
            </w:pPr>
            <w:r>
              <w:rPr>
                <w:rFonts w:cs="Times New Roman"/>
                <w:sz w:val="18"/>
              </w:rPr>
              <w:t>Any other capture error</w:t>
            </w:r>
          </w:p>
        </w:tc>
        <w:tc>
          <w:tcPr>
            <w:tcW w:w="4752" w:type="dxa"/>
          </w:tcPr>
          <w:p w:rsidR="00AD0E55" w:rsidRDefault="00540F21">
            <w:pPr>
              <w:spacing w:after="40" w:line="240" w:lineRule="auto"/>
              <w:jc w:val="left"/>
            </w:pPr>
            <w:r>
              <w:rPr>
                <w:rFonts w:cs="Times New Roman"/>
                <w:sz w:val="18"/>
              </w:rPr>
              <w:t>Capture failed on '&lt;interface&gt;': &lt;reason&gt;</w:t>
            </w:r>
          </w:p>
        </w:tc>
        <w:tc>
          <w:tcPr>
            <w:tcW w:w="2304" w:type="dxa"/>
          </w:tcPr>
          <w:p w:rsidR="00AD0E55" w:rsidRDefault="00540F21">
            <w:pPr>
              <w:spacing w:after="40" w:line="240" w:lineRule="auto"/>
              <w:jc w:val="left"/>
            </w:pPr>
            <w:r>
              <w:rPr>
                <w:rFonts w:cs="Times New Roman"/>
                <w:sz w:val="18"/>
              </w:rPr>
              <w:t>Engine stopped</w:t>
            </w:r>
          </w:p>
        </w:tc>
      </w:tr>
      <w:tr w:rsidR="00AD0E55">
        <w:trPr>
          <w:cantSplit/>
          <w:jc w:val="center"/>
        </w:trPr>
        <w:tc>
          <w:tcPr>
            <w:tcW w:w="2448" w:type="dxa"/>
          </w:tcPr>
          <w:p w:rsidR="00AD0E55" w:rsidRDefault="00540F21">
            <w:pPr>
              <w:spacing w:after="40" w:line="240" w:lineRule="auto"/>
              <w:jc w:val="left"/>
            </w:pPr>
            <w:r>
              <w:rPr>
                <w:rFonts w:cs="Times New Roman"/>
                <w:sz w:val="18"/>
              </w:rPr>
              <w:t>Aggregation or callback failure</w:t>
            </w:r>
          </w:p>
        </w:tc>
        <w:tc>
          <w:tcPr>
            <w:tcW w:w="4752" w:type="dxa"/>
          </w:tcPr>
          <w:p w:rsidR="00AD0E55" w:rsidRDefault="00540F21">
            <w:pPr>
              <w:spacing w:after="40" w:line="240" w:lineRule="auto"/>
              <w:jc w:val="left"/>
            </w:pPr>
            <w:r>
              <w:rPr>
                <w:rFonts w:cs="Times New Roman"/>
                <w:sz w:val="18"/>
              </w:rPr>
              <w:t>Aggregation failed: &lt;reason&gt; / Detection callback failed: &lt;reason&gt;</w:t>
            </w:r>
          </w:p>
        </w:tc>
        <w:tc>
          <w:tcPr>
            <w:tcW w:w="2304" w:type="dxa"/>
          </w:tcPr>
          <w:p w:rsidR="00AD0E55" w:rsidRDefault="00540F21">
            <w:pPr>
              <w:spacing w:after="40" w:line="240" w:lineRule="auto"/>
              <w:jc w:val="left"/>
            </w:pPr>
            <w:r>
              <w:rPr>
                <w:rFonts w:cs="Times New Roman"/>
                <w:sz w:val="18"/>
              </w:rPr>
              <w:t>Loop continues</w:t>
            </w:r>
            <w:r>
              <w:rPr>
                <w:rFonts w:cs="Times New Roman"/>
                <w:sz w:val="18"/>
              </w:rPr>
              <w:t xml:space="preserve"> with the next window</w:t>
            </w:r>
          </w:p>
        </w:tc>
      </w:tr>
    </w:tbl>
    <w:p w:rsidR="00AD0E55" w:rsidRDefault="00AD0E55">
      <w:pPr>
        <w:spacing w:line="192" w:lineRule="auto"/>
      </w:pPr>
    </w:p>
    <w:p w:rsidR="00AD0E55" w:rsidRDefault="00540F21">
      <w:pPr>
        <w:pStyle w:val="Heading2"/>
      </w:pPr>
      <w:r>
        <w:t>2.5 Installation and Execution</w:t>
      </w:r>
    </w:p>
    <w:p w:rsidR="00AD0E55" w:rsidRDefault="00540F21">
      <w:r>
        <w:rPr>
          <w:rFonts w:cs="Times New Roman"/>
        </w:rPr>
        <w:t xml:space="preserve">Requirements are Windows 10 or 11 (or a modern Linux), Python 3.11 or 3.12, Node.js 20 or newer for the console and, for live capture only, Npcap and an Administrator terminal. </w:t>
      </w:r>
      <w:r>
        <w:rPr>
          <w:rFonts w:ascii="Consolas" w:eastAsia="Consolas" w:hAnsi="Consolas" w:cs="Consolas"/>
          <w:sz w:val="21"/>
        </w:rPr>
        <w:t>run.bat</w:t>
      </w:r>
      <w:r>
        <w:rPr>
          <w:rFonts w:cs="Times New Roman"/>
        </w:rPr>
        <w:t xml:space="preserve"> creates </w:t>
      </w:r>
      <w:r>
        <w:rPr>
          <w:rFonts w:ascii="Consolas" w:eastAsia="Consolas" w:hAnsi="Consolas" w:cs="Consolas"/>
          <w:sz w:val="21"/>
        </w:rPr>
        <w:t>.env</w:t>
      </w:r>
      <w:r>
        <w:rPr>
          <w:rFonts w:cs="Times New Roman"/>
        </w:rPr>
        <w:t xml:space="preserve"> with the default ports,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trains the model if it is missing, runs </w:t>
      </w:r>
      <w:r>
        <w:rPr>
          <w:rFonts w:ascii="Consolas" w:eastAsia="Consolas" w:hAnsi="Consolas" w:cs="Consolas"/>
          <w:sz w:val="21"/>
        </w:rPr>
        <w:t>npm install</w:t>
      </w:r>
      <w:r>
        <w:rPr>
          <w:rFonts w:cs="Times New Roman"/>
        </w:rPr>
        <w:t xml:space="preserve"> on the first start, starts the API and the console and opens the browser. The demonstration login is </w:t>
      </w:r>
      <w:r>
        <w:rPr>
          <w:rFonts w:ascii="Consolas" w:eastAsia="Consolas" w:hAnsi="Consolas" w:cs="Consolas"/>
          <w:sz w:val="21"/>
        </w:rPr>
        <w:t>demo@sentinelflow.com</w:t>
      </w:r>
      <w:r>
        <w:rPr>
          <w:rFonts w:cs="Times New Roman"/>
        </w:rPr>
        <w:t xml:space="preserve"> / </w:t>
      </w:r>
      <w:r>
        <w:rPr>
          <w:rFonts w:ascii="Consolas" w:eastAsia="Consolas" w:hAnsi="Consolas" w:cs="Consolas"/>
          <w:sz w:val="21"/>
        </w:rPr>
        <w:t>Demo@1234</w:t>
      </w:r>
      <w:r>
        <w:rPr>
          <w:rFonts w:cs="Times New Roman"/>
        </w:rPr>
        <w:t>; S</w:t>
      </w:r>
      <w:r>
        <w:rPr>
          <w:rFonts w:cs="Times New Roman"/>
        </w:rPr>
        <w:t>imulation Mode needs no privileges. Appendix B gives the steps.</w:t>
      </w:r>
    </w:p>
    <w:p w:rsidR="00AD0E55" w:rsidRDefault="00540F21">
      <w:pPr>
        <w:pStyle w:val="Heading1"/>
        <w:pageBreakBefore/>
      </w:pPr>
      <w:r>
        <w:lastRenderedPageBreak/>
        <w:t>3. KEY CODE WALK-THROUGHS</w:t>
      </w:r>
    </w:p>
    <w:p w:rsidR="00AD0E55" w:rsidRDefault="00540F21">
      <w:pPr>
        <w:pStyle w:val="Heading2"/>
      </w:pPr>
      <w:r>
        <w:t>3.1 The shared pipeline: process_window()</w:t>
      </w:r>
    </w:p>
    <w:p w:rsidR="00AD0E55" w:rsidRDefault="00540F21">
      <w:r>
        <w:rPr>
          <w:rFonts w:ascii="Consolas" w:eastAsia="Consolas" w:hAnsi="Consolas" w:cs="Consolas"/>
          <w:sz w:val="21"/>
        </w:rPr>
        <w:t>process_window()</w:t>
      </w:r>
      <w:r>
        <w:rPr>
          <w:rFonts w:cs="Times New Roman"/>
        </w:rPr>
        <w:t xml:space="preserve"> in </w:t>
      </w:r>
      <w:r>
        <w:rPr>
          <w:rFonts w:ascii="Consolas" w:eastAsia="Consolas" w:hAnsi="Consolas" w:cs="Consolas"/>
          <w:sz w:val="21"/>
        </w:rPr>
        <w:t>app.py</w:t>
      </w:r>
      <w:r>
        <w:rPr>
          <w:rFonts w:cs="Times New Roman"/>
        </w:rPr>
        <w:t xml:space="preserve"> is the one function every window passes through, whether it came from Scapy or from the simulator</w:t>
      </w:r>
      <w:r>
        <w:rPr>
          <w:rFonts w:cs="Times New Roman"/>
        </w:rPr>
        <w:t xml:space="preserve">. It returns an error record early if the capture engine reported a failure or if the feature vector is invalid, then computes the distributed risk against the rolling baseline, updates the persistence counter, asks </w:t>
      </w:r>
      <w:r>
        <w:rPr>
          <w:rFonts w:ascii="Consolas" w:eastAsia="Consolas" w:hAnsi="Consolas" w:cs="Consolas"/>
          <w:sz w:val="21"/>
        </w:rPr>
        <w:t>severity.assess_severity()</w:t>
      </w:r>
      <w:r>
        <w:rPr>
          <w:rFonts w:cs="Times New Roman"/>
        </w:rPr>
        <w:t xml:space="preserve"> for a level, </w:t>
      </w:r>
      <w:r>
        <w:rPr>
          <w:rFonts w:cs="Times New Roman"/>
        </w:rPr>
        <w:t>lets the mitigation manager decide, builds the record and stores it.</w:t>
      </w:r>
    </w:p>
    <w:p w:rsidR="00AD0E55" w:rsidRDefault="00540F21">
      <w:pPr>
        <w:shd w:val="clear" w:color="auto" w:fill="F3F5F8"/>
        <w:spacing w:after="0" w:line="240" w:lineRule="auto"/>
        <w:ind w:left="144"/>
        <w:jc w:val="left"/>
      </w:pPr>
      <w:r>
        <w:rPr>
          <w:rFonts w:ascii="Consolas" w:eastAsia="Consolas" w:hAnsi="Consolas" w:cs="Consolas"/>
          <w:sz w:val="15"/>
        </w:rPr>
        <w:t>def process_window(features: dict, context: dict, source: str, interface: str) -&gt; dict:</w:t>
      </w:r>
    </w:p>
    <w:p w:rsidR="00AD0E55" w:rsidRDefault="00540F21">
      <w:pPr>
        <w:shd w:val="clear" w:color="auto" w:fill="F3F5F8"/>
        <w:spacing w:after="0" w:line="240" w:lineRule="auto"/>
        <w:ind w:left="144"/>
        <w:jc w:val="left"/>
      </w:pPr>
      <w:r>
        <w:rPr>
          <w:rFonts w:ascii="Consolas" w:eastAsia="Consolas" w:hAnsi="Consolas" w:cs="Consolas"/>
          <w:sz w:val="15"/>
        </w:rPr>
        <w:t xml:space="preserve">    """Shared inference pipeline for live and simulated windows."""</w:t>
      </w:r>
    </w:p>
    <w:p w:rsidR="00AD0E55" w:rsidRDefault="00540F21">
      <w:pPr>
        <w:shd w:val="clear" w:color="auto" w:fill="F3F5F8"/>
        <w:spacing w:after="0" w:line="240" w:lineRule="auto"/>
        <w:ind w:left="144"/>
        <w:jc w:val="left"/>
      </w:pPr>
      <w:r>
        <w:rPr>
          <w:rFonts w:ascii="Consolas" w:eastAsia="Consolas" w:hAnsi="Consolas" w:cs="Consolas"/>
          <w:sz w:val="15"/>
        </w:rPr>
        <w:t xml:space="preserve">    global consecutive_suspicio</w:t>
      </w:r>
      <w:r>
        <w:rPr>
          <w:rFonts w:ascii="Consolas" w:eastAsia="Consolas" w:hAnsi="Consolas" w:cs="Consolas"/>
          <w:sz w:val="15"/>
        </w:rPr>
        <w:t>us, latest_detection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if context.get("error"):</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{"error": context["error"]}</w:t>
      </w:r>
    </w:p>
    <w:p w:rsidR="00AD0E55" w:rsidRDefault="00540F21">
      <w:pPr>
        <w:shd w:val="clear" w:color="auto" w:fill="F3F5F8"/>
        <w:spacing w:after="0" w:line="240" w:lineRule="auto"/>
        <w:ind w:left="144"/>
        <w:jc w:val="left"/>
      </w:pPr>
      <w:r>
        <w:rPr>
          <w:rFonts w:ascii="Consolas" w:eastAsia="Consolas" w:hAnsi="Consolas" w:cs="Consolas"/>
          <w:sz w:val="15"/>
        </w:rPr>
        <w:t xml:space="preserve">    try:</w:t>
      </w:r>
    </w:p>
    <w:p w:rsidR="00AD0E55" w:rsidRDefault="00540F21">
      <w:pPr>
        <w:shd w:val="clear" w:color="auto" w:fill="F3F5F8"/>
        <w:spacing w:after="0" w:line="240" w:lineRule="auto"/>
        <w:ind w:left="144"/>
        <w:jc w:val="left"/>
      </w:pPr>
      <w:r>
        <w:rPr>
          <w:rFonts w:ascii="Consolas" w:eastAsia="Consolas" w:hAnsi="Consolas" w:cs="Consolas"/>
          <w:sz w:val="15"/>
        </w:rPr>
        <w:t xml:space="preserve">        ml_result = detector.detect(features)</w:t>
      </w:r>
    </w:p>
    <w:p w:rsidR="00AD0E55" w:rsidRDefault="00540F21">
      <w:pPr>
        <w:shd w:val="clear" w:color="auto" w:fill="F3F5F8"/>
        <w:spacing w:after="0" w:line="240" w:lineRule="auto"/>
        <w:ind w:left="144"/>
        <w:jc w:val="left"/>
      </w:pPr>
      <w:r>
        <w:rPr>
          <w:rFonts w:ascii="Consolas" w:eastAsia="Consolas" w:hAnsi="Consolas" w:cs="Consolas"/>
          <w:sz w:val="15"/>
        </w:rPr>
        <w:t xml:space="preserve">    except FileNotFoundError as exc:</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{"error": str(exc)}</w:t>
      </w:r>
    </w:p>
    <w:p w:rsidR="00AD0E55" w:rsidRDefault="00540F21">
      <w:pPr>
        <w:shd w:val="clear" w:color="auto" w:fill="F3F5F8"/>
        <w:spacing w:after="0" w:line="240" w:lineRule="auto"/>
        <w:ind w:left="144"/>
        <w:jc w:val="left"/>
      </w:pPr>
      <w:r>
        <w:rPr>
          <w:rFonts w:ascii="Consolas" w:eastAsia="Consolas" w:hAnsi="Consolas" w:cs="Consolas"/>
          <w:sz w:val="15"/>
        </w:rPr>
        <w:t xml:space="preserve">    except ValueError as exc:</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{"error": "Feature validation failed: %s" % exc}</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packet_rate = float(features.get("received_packets_per_second", 0.0)) + float(</w:t>
      </w:r>
    </w:p>
    <w:p w:rsidR="00AD0E55" w:rsidRDefault="00540F21">
      <w:pPr>
        <w:shd w:val="clear" w:color="auto" w:fill="F3F5F8"/>
        <w:spacing w:after="0" w:line="240" w:lineRule="auto"/>
        <w:ind w:left="144"/>
        <w:jc w:val="left"/>
      </w:pPr>
      <w:r>
        <w:rPr>
          <w:rFonts w:ascii="Consolas" w:eastAsia="Consolas" w:hAnsi="Consolas" w:cs="Consolas"/>
          <w:sz w:val="15"/>
        </w:rPr>
        <w:t xml:space="preserve">        features.get("sent_packets_per_second", 0.0))</w:t>
      </w:r>
    </w:p>
    <w:p w:rsidR="00AD0E55" w:rsidRDefault="00540F21">
      <w:pPr>
        <w:shd w:val="clear" w:color="auto" w:fill="F3F5F8"/>
        <w:spacing w:after="0" w:line="240" w:lineRule="auto"/>
        <w:ind w:left="144"/>
        <w:jc w:val="left"/>
      </w:pPr>
      <w:r>
        <w:rPr>
          <w:rFonts w:ascii="Consolas" w:eastAsia="Consolas" w:hAnsi="Consolas" w:cs="Consolas"/>
          <w:sz w:val="15"/>
        </w:rPr>
        <w:t xml:space="preserve">    dist = distributed_analysis.compute_distributed_r</w:t>
      </w:r>
      <w:r>
        <w:rPr>
          <w:rFonts w:ascii="Consolas" w:eastAsia="Consolas" w:hAnsi="Consolas" w:cs="Consolas"/>
          <w:sz w:val="15"/>
        </w:rPr>
        <w:t>isk(features, context, _baseline())</w:t>
      </w:r>
    </w:p>
    <w:p w:rsidR="00AD0E55" w:rsidRDefault="00540F21">
      <w:pPr>
        <w:shd w:val="clear" w:color="auto" w:fill="F3F5F8"/>
        <w:spacing w:after="0" w:line="240" w:lineRule="auto"/>
        <w:ind w:left="144"/>
        <w:jc w:val="left"/>
      </w:pPr>
      <w:r>
        <w:rPr>
          <w:rFonts w:ascii="Consolas" w:eastAsia="Consolas" w:hAnsi="Consolas" w:cs="Consolas"/>
          <w:sz w:val="15"/>
        </w:rPr>
        <w:t xml:space="preserve">    baseline_rates.append(packet_rate)</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with state_lock:</w:t>
      </w:r>
    </w:p>
    <w:p w:rsidR="00AD0E55" w:rsidRDefault="00540F21">
      <w:pPr>
        <w:shd w:val="clear" w:color="auto" w:fill="F3F5F8"/>
        <w:spacing w:after="0" w:line="240" w:lineRule="auto"/>
        <w:ind w:left="144"/>
        <w:jc w:val="left"/>
      </w:pPr>
      <w:r>
        <w:rPr>
          <w:rFonts w:ascii="Consolas" w:eastAsia="Consolas" w:hAnsi="Consolas" w:cs="Consolas"/>
          <w:sz w:val="15"/>
        </w:rPr>
        <w:t xml:space="preserve">        if ml_result["label"] == 1 or dist["distributed_risk_score"] &gt;= 0.7:</w:t>
      </w:r>
    </w:p>
    <w:p w:rsidR="00AD0E55" w:rsidRDefault="00540F21">
      <w:pPr>
        <w:shd w:val="clear" w:color="auto" w:fill="F3F5F8"/>
        <w:spacing w:after="0" w:line="240" w:lineRule="auto"/>
        <w:ind w:left="144"/>
        <w:jc w:val="left"/>
      </w:pPr>
      <w:r>
        <w:rPr>
          <w:rFonts w:ascii="Consolas" w:eastAsia="Consolas" w:hAnsi="Consolas" w:cs="Consolas"/>
          <w:sz w:val="15"/>
        </w:rPr>
        <w:t xml:space="preserve">            consecutive_suspicious += 1</w:t>
      </w:r>
    </w:p>
    <w:p w:rsidR="00AD0E55" w:rsidRDefault="00540F21">
      <w:pPr>
        <w:shd w:val="clear" w:color="auto" w:fill="F3F5F8"/>
        <w:spacing w:after="0" w:line="240" w:lineRule="auto"/>
        <w:ind w:left="144"/>
        <w:jc w:val="left"/>
      </w:pPr>
      <w:r>
        <w:rPr>
          <w:rFonts w:ascii="Consolas" w:eastAsia="Consolas" w:hAnsi="Consolas" w:cs="Consolas"/>
          <w:sz w:val="15"/>
        </w:rPr>
        <w:t xml:space="preserve">        else:</w:t>
      </w:r>
    </w:p>
    <w:p w:rsidR="00AD0E55" w:rsidRDefault="00540F21">
      <w:pPr>
        <w:shd w:val="clear" w:color="auto" w:fill="F3F5F8"/>
        <w:spacing w:after="0" w:line="240" w:lineRule="auto"/>
        <w:ind w:left="144"/>
        <w:jc w:val="left"/>
      </w:pPr>
      <w:r>
        <w:rPr>
          <w:rFonts w:ascii="Consolas" w:eastAsia="Consolas" w:hAnsi="Consolas" w:cs="Consolas"/>
          <w:sz w:val="15"/>
        </w:rPr>
        <w:t xml:space="preserve">            consecutive_suspicious = 0</w:t>
      </w:r>
    </w:p>
    <w:p w:rsidR="00AD0E55" w:rsidRDefault="00540F21">
      <w:pPr>
        <w:shd w:val="clear" w:color="auto" w:fill="F3F5F8"/>
        <w:spacing w:after="0" w:line="240" w:lineRule="auto"/>
        <w:ind w:left="144"/>
        <w:jc w:val="left"/>
      </w:pPr>
      <w:r>
        <w:rPr>
          <w:rFonts w:ascii="Consolas" w:eastAsia="Consolas" w:hAnsi="Consolas" w:cs="Consolas"/>
          <w:sz w:val="15"/>
        </w:rPr>
        <w:t xml:space="preserve">        persistence = consecutive_suspicious</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sev = severity.assess_severity(ml_result["prediction"], ml_result["confidence"],</w:t>
      </w:r>
    </w:p>
    <w:p w:rsidR="00AD0E55" w:rsidRDefault="00540F21">
      <w:pPr>
        <w:shd w:val="clear" w:color="auto" w:fill="F3F5F8"/>
        <w:spacing w:after="0" w:line="240" w:lineRule="auto"/>
        <w:ind w:left="144"/>
        <w:jc w:val="left"/>
      </w:pPr>
      <w:r>
        <w:rPr>
          <w:rFonts w:ascii="Consolas" w:eastAsia="Consolas" w:hAnsi="Consolas" w:cs="Consolas"/>
          <w:sz w:val="15"/>
        </w:rPr>
        <w:t xml:space="preserve">                                   features, dist, persistence)</w:t>
      </w:r>
    </w:p>
    <w:p w:rsidR="00AD0E55" w:rsidRDefault="00540F21">
      <w:pPr>
        <w:shd w:val="clear" w:color="auto" w:fill="F3F5F8"/>
        <w:spacing w:after="0" w:line="240" w:lineRule="auto"/>
        <w:ind w:left="144"/>
        <w:jc w:val="left"/>
      </w:pPr>
      <w:r>
        <w:rPr>
          <w:rFonts w:ascii="Consolas" w:eastAsia="Consolas" w:hAnsi="Consolas" w:cs="Consolas"/>
          <w:sz w:val="15"/>
        </w:rPr>
        <w:t xml:space="preserve">    actions = mitigat</w:t>
      </w:r>
      <w:r>
        <w:rPr>
          <w:rFonts w:ascii="Consolas" w:eastAsia="Consolas" w:hAnsi="Consolas" w:cs="Consolas"/>
          <w:sz w:val="15"/>
        </w:rPr>
        <w:t>ion.decide(sev["severity"], context,</w:t>
      </w:r>
    </w:p>
    <w:p w:rsidR="00AD0E55" w:rsidRDefault="00540F21">
      <w:pPr>
        <w:shd w:val="clear" w:color="auto" w:fill="F3F5F8"/>
        <w:spacing w:after="0" w:line="240" w:lineRule="auto"/>
        <w:ind w:left="144"/>
        <w:jc w:val="left"/>
      </w:pPr>
      <w:r>
        <w:rPr>
          <w:rFonts w:ascii="Consolas" w:eastAsia="Consolas" w:hAnsi="Consolas" w:cs="Consolas"/>
          <w:sz w:val="15"/>
        </w:rPr>
        <w:t xml:space="preserve">                                "SentinelFlow %s window (%s)" % (ml_result["prediction"], source))</w:t>
      </w:r>
    </w:p>
    <w:p w:rsidR="00AD0E55" w:rsidRDefault="00540F21">
      <w:pPr>
        <w:shd w:val="clear" w:color="auto" w:fill="F3F5F8"/>
        <w:spacing w:after="0" w:line="240" w:lineRule="auto"/>
        <w:ind w:left="144"/>
        <w:jc w:val="left"/>
      </w:pPr>
      <w:r>
        <w:rPr>
          <w:rFonts w:ascii="Consolas" w:eastAsia="Consolas" w:hAnsi="Consolas" w:cs="Consolas"/>
          <w:sz w:val="15"/>
        </w:rPr>
        <w:t xml:space="preserve">    mitigation_status = actions[0]["action"] if actions else "monitor"</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record = {</w:t>
      </w:r>
    </w:p>
    <w:p w:rsidR="00AD0E55" w:rsidRDefault="00540F21">
      <w:pPr>
        <w:shd w:val="clear" w:color="auto" w:fill="F3F5F8"/>
        <w:spacing w:after="0" w:line="240" w:lineRule="auto"/>
        <w:ind w:left="144"/>
        <w:jc w:val="left"/>
      </w:pPr>
      <w:r>
        <w:rPr>
          <w:rFonts w:ascii="Consolas" w:eastAsia="Consolas" w:hAnsi="Consolas" w:cs="Consolas"/>
          <w:sz w:val="15"/>
        </w:rPr>
        <w:t xml:space="preserve">        "timestamp": time.time()</w:t>
      </w:r>
      <w:r>
        <w:rPr>
          <w:rFonts w:ascii="Consolas" w:eastAsia="Consolas" w:hAnsi="Consolas" w:cs="Consolas"/>
          <w:sz w:val="15"/>
        </w:rPr>
        <w:t>,</w:t>
      </w:r>
    </w:p>
    <w:p w:rsidR="00AD0E55" w:rsidRDefault="00540F21">
      <w:pPr>
        <w:shd w:val="clear" w:color="auto" w:fill="F3F5F8"/>
        <w:spacing w:after="0" w:line="240" w:lineRule="auto"/>
        <w:ind w:left="144"/>
        <w:jc w:val="left"/>
      </w:pPr>
      <w:r>
        <w:rPr>
          <w:rFonts w:ascii="Consolas" w:eastAsia="Consolas" w:hAnsi="Consolas" w:cs="Consolas"/>
          <w:sz w:val="15"/>
        </w:rPr>
        <w:t xml:space="preserve">        "interface": interface,</w:t>
      </w:r>
    </w:p>
    <w:p w:rsidR="00AD0E55" w:rsidRDefault="00540F21">
      <w:pPr>
        <w:shd w:val="clear" w:color="auto" w:fill="F3F5F8"/>
        <w:spacing w:after="0" w:line="240" w:lineRule="auto"/>
        <w:ind w:left="144"/>
        <w:jc w:val="left"/>
      </w:pPr>
      <w:r>
        <w:rPr>
          <w:rFonts w:ascii="Consolas" w:eastAsia="Consolas" w:hAnsi="Consolas" w:cs="Consolas"/>
          <w:sz w:val="15"/>
        </w:rPr>
        <w:t xml:space="preserve">        "source": source,</w:t>
      </w:r>
    </w:p>
    <w:p w:rsidR="00AD0E55" w:rsidRDefault="00540F21">
      <w:pPr>
        <w:shd w:val="clear" w:color="auto" w:fill="F3F5F8"/>
        <w:spacing w:after="0" w:line="240" w:lineRule="auto"/>
        <w:ind w:left="144"/>
        <w:jc w:val="left"/>
      </w:pPr>
      <w:r>
        <w:rPr>
          <w:rFonts w:ascii="Consolas" w:eastAsia="Consolas" w:hAnsi="Consolas" w:cs="Consolas"/>
          <w:sz w:val="15"/>
        </w:rPr>
        <w:t xml:space="preserve">        "prediction": ml_result["prediction"],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"confidence": ml_result["confidence"],</w:t>
      </w:r>
    </w:p>
    <w:p w:rsidR="00AD0E55" w:rsidRDefault="00540F21">
      <w:pPr>
        <w:shd w:val="clear" w:color="auto" w:fill="F3F5F8"/>
        <w:spacing w:after="0" w:line="240" w:lineRule="auto"/>
        <w:ind w:left="144"/>
        <w:jc w:val="left"/>
      </w:pPr>
      <w:r>
        <w:rPr>
          <w:rFonts w:ascii="Consolas" w:eastAsia="Consolas" w:hAnsi="Consolas" w:cs="Consolas"/>
          <w:sz w:val="15"/>
        </w:rPr>
        <w:t xml:space="preserve">        "severity": sev["severity"],</w:t>
      </w:r>
    </w:p>
    <w:p w:rsidR="00AD0E55" w:rsidRDefault="00540F21">
      <w:pPr>
        <w:shd w:val="clear" w:color="auto" w:fill="F3F5F8"/>
        <w:spacing w:after="0" w:line="240" w:lineRule="auto"/>
        <w:ind w:left="144"/>
        <w:jc w:val="left"/>
      </w:pPr>
      <w:r>
        <w:rPr>
          <w:rFonts w:ascii="Consolas" w:eastAsia="Consolas" w:hAnsi="Consolas" w:cs="Consolas"/>
          <w:sz w:val="15"/>
        </w:rPr>
        <w:t xml:space="preserve">        "packet_rate": dist["packet_rate"],</w:t>
      </w:r>
    </w:p>
    <w:p w:rsidR="00AD0E55" w:rsidRDefault="00540F21">
      <w:pPr>
        <w:shd w:val="clear" w:color="auto" w:fill="F3F5F8"/>
        <w:spacing w:after="0" w:line="240" w:lineRule="auto"/>
        <w:ind w:left="144"/>
        <w:jc w:val="left"/>
      </w:pPr>
      <w:r>
        <w:rPr>
          <w:rFonts w:ascii="Consolas" w:eastAsia="Consolas" w:hAnsi="Consolas" w:cs="Consolas"/>
          <w:sz w:val="15"/>
        </w:rPr>
        <w:t xml:space="preserve">        "byte_rate": </w:t>
      </w:r>
      <w:r>
        <w:rPr>
          <w:rFonts w:ascii="Consolas" w:eastAsia="Consolas" w:hAnsi="Consolas" w:cs="Consolas"/>
          <w:sz w:val="15"/>
        </w:rPr>
        <w:t>dist["byte_rate"],</w:t>
      </w:r>
    </w:p>
    <w:p w:rsidR="00AD0E55" w:rsidRDefault="00540F21">
      <w:pPr>
        <w:shd w:val="clear" w:color="auto" w:fill="F3F5F8"/>
        <w:spacing w:after="0" w:line="240" w:lineRule="auto"/>
        <w:ind w:left="144"/>
        <w:jc w:val="left"/>
      </w:pPr>
      <w:r>
        <w:rPr>
          <w:rFonts w:ascii="Consolas" w:eastAsia="Consolas" w:hAnsi="Consolas" w:cs="Consolas"/>
          <w:sz w:val="15"/>
        </w:rPr>
        <w:t xml:space="preserve">        "source_count": dist["unique_sources"],</w:t>
      </w:r>
    </w:p>
    <w:p w:rsidR="00AD0E55" w:rsidRDefault="00540F21">
      <w:pPr>
        <w:shd w:val="clear" w:color="auto" w:fill="F3F5F8"/>
        <w:spacing w:after="0" w:line="240" w:lineRule="auto"/>
        <w:ind w:left="144"/>
        <w:jc w:val="left"/>
      </w:pPr>
      <w:r>
        <w:rPr>
          <w:rFonts w:ascii="Consolas" w:eastAsia="Consolas" w:hAnsi="Consolas" w:cs="Consolas"/>
          <w:sz w:val="15"/>
        </w:rPr>
        <w:t xml:space="preserve">        "destination_count": dist["unique_destinations"],</w:t>
      </w:r>
    </w:p>
    <w:p w:rsidR="00AD0E55" w:rsidRDefault="00540F21">
      <w:pPr>
        <w:shd w:val="clear" w:color="auto" w:fill="F3F5F8"/>
        <w:spacing w:after="0" w:line="240" w:lineRule="auto"/>
        <w:ind w:left="144"/>
        <w:jc w:val="left"/>
      </w:pPr>
      <w:r>
        <w:rPr>
          <w:rFonts w:ascii="Consolas" w:eastAsia="Consolas" w:hAnsi="Consolas" w:cs="Consolas"/>
          <w:sz w:val="15"/>
        </w:rPr>
        <w:t xml:space="preserve">        "distributed_risk": dist["distributed_risk_score"],</w:t>
      </w:r>
    </w:p>
    <w:p w:rsidR="00AD0E55" w:rsidRDefault="00540F21">
      <w:pPr>
        <w:shd w:val="clear" w:color="auto" w:fill="F3F5F8"/>
        <w:spacing w:after="0" w:line="240" w:lineRule="auto"/>
        <w:ind w:left="144"/>
        <w:jc w:val="left"/>
      </w:pPr>
      <w:r>
        <w:rPr>
          <w:rFonts w:ascii="Consolas" w:eastAsia="Consolas" w:hAnsi="Consolas" w:cs="Consolas"/>
          <w:sz w:val="15"/>
        </w:rPr>
        <w:t xml:space="preserve">        "mitigation_status": mitigation_status,</w:t>
      </w:r>
    </w:p>
    <w:p w:rsidR="00AD0E55" w:rsidRDefault="00540F21">
      <w:pPr>
        <w:shd w:val="clear" w:color="auto" w:fill="F3F5F8"/>
        <w:spacing w:after="0" w:line="240" w:lineRule="auto"/>
        <w:ind w:left="144"/>
        <w:jc w:val="left"/>
      </w:pPr>
      <w:r>
        <w:rPr>
          <w:rFonts w:ascii="Consolas" w:eastAsia="Consolas" w:hAnsi="Consolas" w:cs="Consolas"/>
          <w:sz w:val="15"/>
        </w:rPr>
        <w:t xml:space="preserve">        "detail": {</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"features": features,</w:t>
      </w:r>
    </w:p>
    <w:p w:rsidR="00AD0E55" w:rsidRDefault="00540F21">
      <w:pPr>
        <w:shd w:val="clear" w:color="auto" w:fill="F3F5F8"/>
        <w:spacing w:after="0" w:line="240" w:lineRule="auto"/>
        <w:ind w:left="144"/>
        <w:jc w:val="left"/>
      </w:pPr>
      <w:r>
        <w:rPr>
          <w:rFonts w:ascii="Consolas" w:eastAsia="Consolas" w:hAnsi="Consolas" w:cs="Consolas"/>
          <w:sz w:val="15"/>
        </w:rPr>
        <w:t xml:space="preserve">            "context": {k: v for k, v in context.items() if k != "simulated_attack_intended"},</w:t>
      </w:r>
    </w:p>
    <w:p w:rsidR="00AD0E55" w:rsidRDefault="00540F21">
      <w:pPr>
        <w:shd w:val="clear" w:color="auto" w:fill="F3F5F8"/>
        <w:spacing w:after="0" w:line="240" w:lineRule="auto"/>
        <w:ind w:left="144"/>
        <w:jc w:val="left"/>
      </w:pPr>
      <w:r>
        <w:rPr>
          <w:rFonts w:ascii="Consolas" w:eastAsia="Consolas" w:hAnsi="Consolas" w:cs="Consolas"/>
          <w:sz w:val="15"/>
        </w:rPr>
        <w:t xml:space="preserve">            "distributed": dist,</w:t>
      </w:r>
    </w:p>
    <w:p w:rsidR="00AD0E55" w:rsidRDefault="00540F21">
      <w:pPr>
        <w:shd w:val="clear" w:color="auto" w:fill="F3F5F8"/>
        <w:spacing w:after="0" w:line="240" w:lineRule="auto"/>
        <w:ind w:left="144"/>
        <w:jc w:val="left"/>
      </w:pPr>
      <w:r>
        <w:rPr>
          <w:rFonts w:ascii="Consolas" w:eastAsia="Consolas" w:hAnsi="Consolas" w:cs="Consolas"/>
          <w:sz w:val="15"/>
        </w:rPr>
        <w:t xml:space="preserve">            "severity": sev,</w:t>
      </w:r>
    </w:p>
    <w:p w:rsidR="00AD0E55" w:rsidRDefault="00540F21">
      <w:pPr>
        <w:shd w:val="clear" w:color="auto" w:fill="F3F5F8"/>
        <w:spacing w:after="0" w:line="240" w:lineRule="auto"/>
        <w:ind w:left="144"/>
        <w:jc w:val="left"/>
      </w:pPr>
      <w:r>
        <w:rPr>
          <w:rFonts w:ascii="Consolas" w:eastAsia="Consolas" w:hAnsi="Consolas" w:cs="Consolas"/>
          <w:sz w:val="15"/>
        </w:rPr>
        <w:t xml:space="preserve">            "actions": actions,</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try:</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record_id = db.add_detection(record)</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record["id"] = record_id</w:t>
      </w:r>
    </w:p>
    <w:p w:rsidR="00AD0E55" w:rsidRDefault="00540F21">
      <w:pPr>
        <w:shd w:val="clear" w:color="auto" w:fill="F3F5F8"/>
        <w:spacing w:after="0" w:line="240" w:lineRule="auto"/>
        <w:ind w:left="144"/>
        <w:jc w:val="left"/>
      </w:pPr>
      <w:r>
        <w:rPr>
          <w:rFonts w:ascii="Consolas" w:eastAsia="Consolas" w:hAnsi="Consolas" w:cs="Consolas"/>
          <w:sz w:val="15"/>
        </w:rPr>
        <w:lastRenderedPageBreak/>
        <w:t xml:space="preserve">    except Exception: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record["id"] = None</w:t>
      </w:r>
    </w:p>
    <w:p w:rsidR="00AD0E55" w:rsidRDefault="00540F21">
      <w:pPr>
        <w:shd w:val="clear" w:color="auto" w:fill="F3F5F8"/>
        <w:spacing w:after="0" w:line="240" w:lineRule="auto"/>
        <w:ind w:left="144"/>
        <w:jc w:val="left"/>
      </w:pPr>
      <w:r>
        <w:rPr>
          <w:rFonts w:ascii="Consolas" w:eastAsia="Consolas" w:hAnsi="Consolas" w:cs="Consolas"/>
          <w:sz w:val="15"/>
        </w:rPr>
        <w:t xml:space="preserve">    with state_lock:</w:t>
      </w:r>
    </w:p>
    <w:p w:rsidR="00AD0E55" w:rsidRDefault="00540F21">
      <w:pPr>
        <w:shd w:val="clear" w:color="auto" w:fill="F3F5F8"/>
        <w:spacing w:after="0" w:line="240" w:lineRule="auto"/>
        <w:ind w:left="144"/>
        <w:jc w:val="left"/>
      </w:pPr>
      <w:r>
        <w:rPr>
          <w:rFonts w:ascii="Consolas" w:eastAsia="Consolas" w:hAnsi="Consolas" w:cs="Consolas"/>
          <w:sz w:val="15"/>
        </w:rPr>
        <w:t xml:space="preserve">        latest_detection = record</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record</w:t>
      </w:r>
    </w:p>
    <w:p w:rsidR="00AD0E55" w:rsidRDefault="00AD0E55">
      <w:pPr>
        <w:spacing w:after="80" w:line="144" w:lineRule="auto"/>
      </w:pPr>
    </w:p>
    <w:p w:rsidR="00AD0E55" w:rsidRDefault="00540F21">
      <w:r>
        <w:rPr>
          <w:rFonts w:cs="Times New Roman"/>
        </w:rPr>
        <w:t>Three details matter. The baseline is updated after th</w:t>
      </w:r>
      <w:r>
        <w:rPr>
          <w:rFonts w:cs="Times New Roman"/>
        </w:rPr>
        <w:t>e risk is computed, so a window is never compared with itself. The persistence counter counts consecutive windows that the forest calls Attack or whose risk is at least 0.7, and it resets to zero otherwise. A failure to store the row does not lose the verd</w:t>
      </w:r>
      <w:r>
        <w:rPr>
          <w:rFonts w:cs="Times New Roman"/>
        </w:rPr>
        <w:t xml:space="preserve">ict: the record is returned with </w:t>
      </w:r>
      <w:r>
        <w:rPr>
          <w:rFonts w:ascii="Consolas" w:eastAsia="Consolas" w:hAnsi="Consolas" w:cs="Consolas"/>
          <w:sz w:val="21"/>
        </w:rPr>
        <w:t>id</w:t>
      </w:r>
      <w:r>
        <w:rPr>
          <w:rFonts w:cs="Times New Roman"/>
        </w:rPr>
        <w:t xml:space="preserve"> set to </w:t>
      </w:r>
      <w:r>
        <w:rPr>
          <w:rFonts w:ascii="Consolas" w:eastAsia="Consolas" w:hAnsi="Consolas" w:cs="Consolas"/>
          <w:sz w:val="21"/>
        </w:rPr>
        <w:t>None</w:t>
      </w:r>
      <w:r>
        <w:rPr>
          <w:rFonts w:cs="Times New Roman"/>
        </w:rPr>
        <w:t>.</w:t>
      </w:r>
    </w:p>
    <w:p w:rsidR="00AD0E55" w:rsidRDefault="00540F21">
      <w:pPr>
        <w:pStyle w:val="Heading2"/>
      </w:pPr>
      <w:r>
        <w:t>3.2 Aggregating packets into the schema</w:t>
      </w:r>
    </w:p>
    <w:p w:rsidR="00AD0E55" w:rsidRDefault="00540F21">
      <w:r>
        <w:rPr>
          <w:rFonts w:ascii="Consolas" w:eastAsia="Consolas" w:hAnsi="Consolas" w:cs="Consolas"/>
          <w:sz w:val="21"/>
        </w:rPr>
        <w:t>aggregate_packets()</w:t>
      </w:r>
      <w:r>
        <w:rPr>
          <w:rFonts w:cs="Times New Roman"/>
        </w:rPr>
        <w:t xml:space="preserve"> turns a list of packet summaries into the ten features and a context dictionary. The orientation rule decides which direction a packet counts in: o</w:t>
      </w:r>
      <w:r>
        <w:rPr>
          <w:rFonts w:cs="Times New Roman"/>
        </w:rPr>
        <w:t>utbound from a local address is sent, everything else is received.</w:t>
      </w:r>
    </w:p>
    <w:p w:rsidR="00AD0E55" w:rsidRDefault="00540F21">
      <w:pPr>
        <w:shd w:val="clear" w:color="auto" w:fill="F3F5F8"/>
        <w:spacing w:after="0" w:line="240" w:lineRule="auto"/>
        <w:ind w:left="144"/>
        <w:jc w:val="left"/>
      </w:pPr>
      <w:r>
        <w:rPr>
          <w:rFonts w:ascii="Consolas" w:eastAsia="Consolas" w:hAnsi="Consolas" w:cs="Consolas"/>
          <w:sz w:val="15"/>
        </w:rPr>
        <w:t xml:space="preserve">    for pkt in packets:</w:t>
      </w:r>
    </w:p>
    <w:p w:rsidR="00AD0E55" w:rsidRDefault="00540F21">
      <w:pPr>
        <w:shd w:val="clear" w:color="auto" w:fill="F3F5F8"/>
        <w:spacing w:after="0" w:line="240" w:lineRule="auto"/>
        <w:ind w:left="144"/>
        <w:jc w:val="left"/>
      </w:pPr>
      <w:r>
        <w:rPr>
          <w:rFonts w:ascii="Consolas" w:eastAsia="Consolas" w:hAnsi="Consolas" w:cs="Consolas"/>
          <w:sz w:val="15"/>
        </w:rPr>
        <w:t xml:space="preserve">        try:</w:t>
      </w:r>
    </w:p>
    <w:p w:rsidR="00AD0E55" w:rsidRDefault="00540F21">
      <w:pPr>
        <w:shd w:val="clear" w:color="auto" w:fill="F3F5F8"/>
        <w:spacing w:after="0" w:line="240" w:lineRule="auto"/>
        <w:ind w:left="144"/>
        <w:jc w:val="left"/>
      </w:pPr>
      <w:r>
        <w:rPr>
          <w:rFonts w:ascii="Consolas" w:eastAsia="Consolas" w:hAnsi="Consolas" w:cs="Consolas"/>
          <w:sz w:val="15"/>
        </w:rPr>
        <w:t xml:space="preserve">            src = str(pkt.get("src", "unknown"))</w:t>
      </w:r>
    </w:p>
    <w:p w:rsidR="00AD0E55" w:rsidRDefault="00540F21">
      <w:pPr>
        <w:shd w:val="clear" w:color="auto" w:fill="F3F5F8"/>
        <w:spacing w:after="0" w:line="240" w:lineRule="auto"/>
        <w:ind w:left="144"/>
        <w:jc w:val="left"/>
      </w:pPr>
      <w:r>
        <w:rPr>
          <w:rFonts w:ascii="Consolas" w:eastAsia="Consolas" w:hAnsi="Consolas" w:cs="Consolas"/>
          <w:sz w:val="15"/>
        </w:rPr>
        <w:t xml:space="preserve">            dst = str(pkt.get("dst", "unknown"))</w:t>
      </w:r>
    </w:p>
    <w:p w:rsidR="00AD0E55" w:rsidRDefault="00540F21">
      <w:pPr>
        <w:shd w:val="clear" w:color="auto" w:fill="F3F5F8"/>
        <w:spacing w:after="0" w:line="240" w:lineRule="auto"/>
        <w:ind w:left="144"/>
        <w:jc w:val="left"/>
      </w:pPr>
      <w:r>
        <w:rPr>
          <w:rFonts w:ascii="Consolas" w:eastAsia="Consolas" w:hAnsi="Consolas" w:cs="Consolas"/>
          <w:sz w:val="15"/>
        </w:rPr>
        <w:t xml:space="preserve">            length = max(int(pkt.get("length", 0)), 0)</w:t>
      </w:r>
    </w:p>
    <w:p w:rsidR="00AD0E55" w:rsidRDefault="00540F21">
      <w:pPr>
        <w:shd w:val="clear" w:color="auto" w:fill="F3F5F8"/>
        <w:spacing w:after="0" w:line="240" w:lineRule="auto"/>
        <w:ind w:left="144"/>
        <w:jc w:val="left"/>
      </w:pPr>
      <w:r>
        <w:rPr>
          <w:rFonts w:ascii="Consolas" w:eastAsia="Consolas" w:hAnsi="Consolas" w:cs="Consolas"/>
          <w:sz w:val="15"/>
        </w:rPr>
        <w:t xml:space="preserve">            proto = str(pkt.get("proto", "other"))</w:t>
      </w:r>
    </w:p>
    <w:p w:rsidR="00AD0E55" w:rsidRDefault="00540F21">
      <w:pPr>
        <w:shd w:val="clear" w:color="auto" w:fill="F3F5F8"/>
        <w:spacing w:after="0" w:line="240" w:lineRule="auto"/>
        <w:ind w:left="144"/>
        <w:jc w:val="left"/>
      </w:pPr>
      <w:r>
        <w:rPr>
          <w:rFonts w:ascii="Consolas" w:eastAsia="Consolas" w:hAnsi="Consolas" w:cs="Consolas"/>
          <w:sz w:val="15"/>
        </w:rPr>
        <w:t xml:space="preserve">        except Exception: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continue</w:t>
      </w:r>
    </w:p>
    <w:p w:rsidR="00AD0E55" w:rsidRDefault="00540F21">
      <w:pPr>
        <w:shd w:val="clear" w:color="auto" w:fill="F3F5F8"/>
        <w:spacing w:after="0" w:line="240" w:lineRule="auto"/>
        <w:ind w:left="144"/>
        <w:jc w:val="left"/>
      </w:pPr>
      <w:r>
        <w:rPr>
          <w:rFonts w:ascii="Consolas" w:eastAsia="Consolas" w:hAnsi="Consolas" w:cs="Consolas"/>
          <w:sz w:val="15"/>
        </w:rPr>
        <w:t xml:space="preserve">        srcs.append(src)</w:t>
      </w:r>
    </w:p>
    <w:p w:rsidR="00AD0E55" w:rsidRDefault="00540F21">
      <w:pPr>
        <w:shd w:val="clear" w:color="auto" w:fill="F3F5F8"/>
        <w:spacing w:after="0" w:line="240" w:lineRule="auto"/>
        <w:ind w:left="144"/>
        <w:jc w:val="left"/>
      </w:pPr>
      <w:r>
        <w:rPr>
          <w:rFonts w:ascii="Consolas" w:eastAsia="Consolas" w:hAnsi="Consolas" w:cs="Consolas"/>
          <w:sz w:val="15"/>
        </w:rPr>
        <w:t xml:space="preserve">        dsts.append(dst)</w:t>
      </w:r>
    </w:p>
    <w:p w:rsidR="00AD0E55" w:rsidRDefault="00540F21">
      <w:pPr>
        <w:shd w:val="clear" w:color="auto" w:fill="F3F5F8"/>
        <w:spacing w:after="0" w:line="240" w:lineRule="auto"/>
        <w:ind w:left="144"/>
        <w:jc w:val="left"/>
      </w:pPr>
      <w:r>
        <w:rPr>
          <w:rFonts w:ascii="Consolas" w:eastAsia="Consolas" w:hAnsi="Consolas" w:cs="Consolas"/>
          <w:sz w:val="15"/>
        </w:rPr>
        <w:t xml:space="preserve">        protos.append(proto)</w:t>
      </w:r>
    </w:p>
    <w:p w:rsidR="00AD0E55" w:rsidRDefault="00540F21">
      <w:pPr>
        <w:shd w:val="clear" w:color="auto" w:fill="F3F5F8"/>
        <w:spacing w:after="0" w:line="240" w:lineRule="auto"/>
        <w:ind w:left="144"/>
        <w:jc w:val="left"/>
      </w:pPr>
      <w:r>
        <w:rPr>
          <w:rFonts w:ascii="Consolas" w:eastAsia="Consolas" w:hAnsi="Consolas" w:cs="Consolas"/>
          <w:sz w:val="15"/>
        </w:rPr>
        <w:t xml:space="preserve">        per_src[src] += 1</w:t>
      </w:r>
    </w:p>
    <w:p w:rsidR="00AD0E55" w:rsidRDefault="00540F21">
      <w:pPr>
        <w:shd w:val="clear" w:color="auto" w:fill="F3F5F8"/>
        <w:spacing w:after="0" w:line="240" w:lineRule="auto"/>
        <w:ind w:left="144"/>
        <w:jc w:val="left"/>
      </w:pPr>
      <w:r>
        <w:rPr>
          <w:rFonts w:ascii="Consolas" w:eastAsia="Consolas" w:hAnsi="Consolas" w:cs="Consolas"/>
          <w:sz w:val="15"/>
        </w:rPr>
        <w:t xml:space="preserve">        per_dst[dst] += 1</w:t>
      </w:r>
    </w:p>
    <w:p w:rsidR="00AD0E55" w:rsidRDefault="00540F21">
      <w:pPr>
        <w:shd w:val="clear" w:color="auto" w:fill="F3F5F8"/>
        <w:spacing w:after="0" w:line="240" w:lineRule="auto"/>
        <w:ind w:left="144"/>
        <w:jc w:val="left"/>
      </w:pPr>
      <w:r>
        <w:rPr>
          <w:rFonts w:ascii="Consolas" w:eastAsia="Consolas" w:hAnsi="Consolas" w:cs="Consolas"/>
          <w:sz w:val="15"/>
        </w:rPr>
        <w:t xml:space="preserve">        src_local = src in local_ips</w:t>
      </w:r>
    </w:p>
    <w:p w:rsidR="00AD0E55" w:rsidRDefault="00540F21">
      <w:pPr>
        <w:shd w:val="clear" w:color="auto" w:fill="F3F5F8"/>
        <w:spacing w:after="0" w:line="240" w:lineRule="auto"/>
        <w:ind w:left="144"/>
        <w:jc w:val="left"/>
      </w:pPr>
      <w:r>
        <w:rPr>
          <w:rFonts w:ascii="Consolas" w:eastAsia="Consolas" w:hAnsi="Consolas" w:cs="Consolas"/>
          <w:sz w:val="15"/>
        </w:rPr>
        <w:t xml:space="preserve">        dst_local = dst in local_ips</w:t>
      </w:r>
    </w:p>
    <w:p w:rsidR="00AD0E55" w:rsidRDefault="00540F21">
      <w:pPr>
        <w:shd w:val="clear" w:color="auto" w:fill="F3F5F8"/>
        <w:spacing w:after="0" w:line="240" w:lineRule="auto"/>
        <w:ind w:left="144"/>
        <w:jc w:val="left"/>
      </w:pPr>
      <w:r>
        <w:rPr>
          <w:rFonts w:ascii="Consolas" w:eastAsia="Consolas" w:hAnsi="Consolas" w:cs="Consolas"/>
          <w:sz w:val="15"/>
        </w:rPr>
        <w:t xml:space="preserve">        if src_local and not dst_local:</w:t>
      </w:r>
    </w:p>
    <w:p w:rsidR="00AD0E55" w:rsidRDefault="00540F21">
      <w:pPr>
        <w:shd w:val="clear" w:color="auto" w:fill="F3F5F8"/>
        <w:spacing w:after="0" w:line="240" w:lineRule="auto"/>
        <w:ind w:left="144"/>
        <w:jc w:val="left"/>
      </w:pPr>
      <w:r>
        <w:rPr>
          <w:rFonts w:ascii="Consolas" w:eastAsia="Consolas" w:hAnsi="Consolas" w:cs="Consolas"/>
          <w:sz w:val="15"/>
        </w:rPr>
        <w:t xml:space="preserve">            sent_packets += 1</w:t>
      </w:r>
    </w:p>
    <w:p w:rsidR="00AD0E55" w:rsidRDefault="00540F21">
      <w:pPr>
        <w:shd w:val="clear" w:color="auto" w:fill="F3F5F8"/>
        <w:spacing w:after="0" w:line="240" w:lineRule="auto"/>
        <w:ind w:left="144"/>
        <w:jc w:val="left"/>
      </w:pPr>
      <w:r>
        <w:rPr>
          <w:rFonts w:ascii="Consolas" w:eastAsia="Consolas" w:hAnsi="Consolas" w:cs="Consolas"/>
          <w:sz w:val="15"/>
        </w:rPr>
        <w:t xml:space="preserve">            sent_bytes += length</w:t>
      </w:r>
    </w:p>
    <w:p w:rsidR="00AD0E55" w:rsidRDefault="00540F21">
      <w:pPr>
        <w:shd w:val="clear" w:color="auto" w:fill="F3F5F8"/>
        <w:spacing w:after="0" w:line="240" w:lineRule="auto"/>
        <w:ind w:left="144"/>
        <w:jc w:val="left"/>
      </w:pPr>
      <w:r>
        <w:rPr>
          <w:rFonts w:ascii="Consolas" w:eastAsia="Consolas" w:hAnsi="Consolas" w:cs="Consolas"/>
          <w:sz w:val="15"/>
        </w:rPr>
        <w:t xml:space="preserve">        else:</w:t>
      </w:r>
    </w:p>
    <w:p w:rsidR="00AD0E55" w:rsidRDefault="00540F21">
      <w:pPr>
        <w:shd w:val="clear" w:color="auto" w:fill="F3F5F8"/>
        <w:spacing w:after="0" w:line="240" w:lineRule="auto"/>
        <w:ind w:left="144"/>
        <w:jc w:val="left"/>
      </w:pPr>
      <w:r>
        <w:rPr>
          <w:rFonts w:ascii="Consolas" w:eastAsia="Consolas" w:hAnsi="Consolas" w:cs="Consolas"/>
          <w:sz w:val="15"/>
        </w:rPr>
        <w:t xml:space="preserve">            # dst local, both local (loopback), or external trans</w:t>
      </w:r>
      <w:r>
        <w:rPr>
          <w:rFonts w:ascii="Consolas" w:eastAsia="Consolas" w:hAnsi="Consolas" w:cs="Consolas"/>
          <w:sz w:val="15"/>
        </w:rPr>
        <w:t>it</w:t>
      </w:r>
    </w:p>
    <w:p w:rsidR="00AD0E55" w:rsidRDefault="00540F21">
      <w:pPr>
        <w:shd w:val="clear" w:color="auto" w:fill="F3F5F8"/>
        <w:spacing w:after="0" w:line="240" w:lineRule="auto"/>
        <w:ind w:left="144"/>
        <w:jc w:val="left"/>
      </w:pPr>
      <w:r>
        <w:rPr>
          <w:rFonts w:ascii="Consolas" w:eastAsia="Consolas" w:hAnsi="Consolas" w:cs="Consolas"/>
          <w:sz w:val="15"/>
        </w:rPr>
        <w:t xml:space="preserve">            received_packets += 1</w:t>
      </w:r>
    </w:p>
    <w:p w:rsidR="00AD0E55" w:rsidRDefault="00540F21">
      <w:pPr>
        <w:shd w:val="clear" w:color="auto" w:fill="F3F5F8"/>
        <w:spacing w:after="0" w:line="240" w:lineRule="auto"/>
        <w:ind w:left="144"/>
        <w:jc w:val="left"/>
      </w:pPr>
      <w:r>
        <w:rPr>
          <w:rFonts w:ascii="Consolas" w:eastAsia="Consolas" w:hAnsi="Consolas" w:cs="Consolas"/>
          <w:sz w:val="15"/>
        </w:rPr>
        <w:t xml:space="preserve">            received_bytes += length</w:t>
      </w:r>
    </w:p>
    <w:p w:rsidR="00AD0E55" w:rsidRDefault="00AD0E55">
      <w:pPr>
        <w:spacing w:after="80" w:line="144" w:lineRule="auto"/>
      </w:pPr>
    </w:p>
    <w:p w:rsidR="00AD0E55" w:rsidRDefault="00540F21">
      <w:r>
        <w:rPr>
          <w:rFonts w:cs="Times New Roman"/>
        </w:rPr>
        <w:t>Malformed packet summaries are skipped, so one bad packet cannot abort a window. The same function serves live capture and the simulator, which is why both paths produce identical f</w:t>
      </w:r>
      <w:r>
        <w:rPr>
          <w:rFonts w:cs="Times New Roman"/>
        </w:rPr>
        <w:t>eatures for the same traffic.</w:t>
      </w:r>
    </w:p>
    <w:p w:rsidR="00AD0E55" w:rsidRDefault="00540F21">
      <w:pPr>
        <w:pStyle w:val="Heading2"/>
      </w:pPr>
      <w:r>
        <w:t>3.3 Distributed-risk score</w:t>
      </w:r>
    </w:p>
    <w:p w:rsidR="00AD0E55" w:rsidRDefault="00540F21">
      <w:r>
        <w:rPr>
          <w:rFonts w:cs="Times New Roman"/>
        </w:rPr>
        <w:t>The score combines four components, each capped at 1: unique sources (30 saturates), unique destinations (15 saturates), packet rate (1,500 packets/s saturates) and the deviation of the packet rate f</w:t>
      </w:r>
      <w:r>
        <w:rPr>
          <w:rFonts w:cs="Times New Roman"/>
        </w:rPr>
        <w:t>rom the rolling baseline. The weights are 0.30, 0.30, 0.25 and 0.15, and the explanation string names the pattern, including 'possible carpet-bombing pattern' when many destinations are seen.</w:t>
      </w:r>
    </w:p>
    <w:p w:rsidR="00AD0E55" w:rsidRDefault="00540F21">
      <w:pPr>
        <w:shd w:val="clear" w:color="auto" w:fill="F3F5F8"/>
        <w:spacing w:after="0" w:line="240" w:lineRule="auto"/>
        <w:ind w:left="144"/>
        <w:jc w:val="left"/>
      </w:pPr>
      <w:r>
        <w:rPr>
          <w:rFonts w:ascii="Consolas" w:eastAsia="Consolas" w:hAnsi="Consolas" w:cs="Consolas"/>
          <w:sz w:val="15"/>
        </w:rPr>
        <w:t xml:space="preserve">    # Component 1: source diversity (many distinct sources).</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src_component = min(n_src / 30.0, 1.0)</w:t>
      </w:r>
    </w:p>
    <w:p w:rsidR="00AD0E55" w:rsidRDefault="00540F21">
      <w:pPr>
        <w:shd w:val="clear" w:color="auto" w:fill="F3F5F8"/>
        <w:spacing w:after="0" w:line="240" w:lineRule="auto"/>
        <w:ind w:left="144"/>
        <w:jc w:val="left"/>
      </w:pPr>
      <w:r>
        <w:rPr>
          <w:rFonts w:ascii="Consolas" w:eastAsia="Consolas" w:hAnsi="Consolas" w:cs="Consolas"/>
          <w:sz w:val="15"/>
        </w:rPr>
        <w:t xml:space="preserve">    # Component 2: destination diversity (carpet-bombing signal).</w:t>
      </w:r>
    </w:p>
    <w:p w:rsidR="00AD0E55" w:rsidRDefault="00540F21">
      <w:pPr>
        <w:shd w:val="clear" w:color="auto" w:fill="F3F5F8"/>
        <w:spacing w:after="0" w:line="240" w:lineRule="auto"/>
        <w:ind w:left="144"/>
        <w:jc w:val="left"/>
      </w:pPr>
      <w:r>
        <w:rPr>
          <w:rFonts w:ascii="Consolas" w:eastAsia="Consolas" w:hAnsi="Consolas" w:cs="Consolas"/>
          <w:sz w:val="15"/>
        </w:rPr>
        <w:t xml:space="preserve">    dst_component = min(n_dst / 15.0, 1.0)</w:t>
      </w:r>
    </w:p>
    <w:p w:rsidR="00AD0E55" w:rsidRDefault="00540F21">
      <w:pPr>
        <w:shd w:val="clear" w:color="auto" w:fill="F3F5F8"/>
        <w:spacing w:after="0" w:line="240" w:lineRule="auto"/>
        <w:ind w:left="144"/>
        <w:jc w:val="left"/>
      </w:pPr>
      <w:r>
        <w:rPr>
          <w:rFonts w:ascii="Consolas" w:eastAsia="Consolas" w:hAnsi="Consolas" w:cs="Consolas"/>
          <w:sz w:val="15"/>
        </w:rPr>
        <w:lastRenderedPageBreak/>
        <w:t xml:space="preserve">    # Component 3: absolute packet-rate pressure.</w:t>
      </w:r>
    </w:p>
    <w:p w:rsidR="00AD0E55" w:rsidRDefault="00540F21">
      <w:pPr>
        <w:shd w:val="clear" w:color="auto" w:fill="F3F5F8"/>
        <w:spacing w:after="0" w:line="240" w:lineRule="auto"/>
        <w:ind w:left="144"/>
        <w:jc w:val="left"/>
      </w:pPr>
      <w:r>
        <w:rPr>
          <w:rFonts w:ascii="Consolas" w:eastAsia="Consolas" w:hAnsi="Consolas" w:cs="Consolas"/>
          <w:sz w:val="15"/>
        </w:rPr>
        <w:t xml:space="preserve">    rate_component = min(packet_rate / 1500.0, 1.0)</w:t>
      </w:r>
    </w:p>
    <w:p w:rsidR="00AD0E55" w:rsidRDefault="00540F21">
      <w:pPr>
        <w:shd w:val="clear" w:color="auto" w:fill="F3F5F8"/>
        <w:spacing w:after="0" w:line="240" w:lineRule="auto"/>
        <w:ind w:left="144"/>
        <w:jc w:val="left"/>
      </w:pPr>
      <w:r>
        <w:rPr>
          <w:rFonts w:ascii="Consolas" w:eastAsia="Consolas" w:hAnsi="Consolas" w:cs="Consolas"/>
          <w:sz w:val="15"/>
        </w:rPr>
        <w:t xml:space="preserve">    # Component 4: deviation from rolling baseline.</w:t>
      </w:r>
    </w:p>
    <w:p w:rsidR="00AD0E55" w:rsidRDefault="00540F21">
      <w:pPr>
        <w:shd w:val="clear" w:color="auto" w:fill="F3F5F8"/>
        <w:spacing w:after="0" w:line="240" w:lineRule="auto"/>
        <w:ind w:left="144"/>
        <w:jc w:val="left"/>
      </w:pPr>
      <w:r>
        <w:rPr>
          <w:rFonts w:ascii="Consolas" w:eastAsia="Consolas" w:hAnsi="Consolas" w:cs="Consolas"/>
          <w:sz w:val="15"/>
        </w:rPr>
        <w:t xml:space="preserve">    if baseline and baseline.get("packet_rate", 0) &gt; 1:</w:t>
      </w:r>
    </w:p>
    <w:p w:rsidR="00AD0E55" w:rsidRDefault="00540F21">
      <w:pPr>
        <w:shd w:val="clear" w:color="auto" w:fill="F3F5F8"/>
        <w:spacing w:after="0" w:line="240" w:lineRule="auto"/>
        <w:ind w:left="144"/>
        <w:jc w:val="left"/>
      </w:pPr>
      <w:r>
        <w:rPr>
          <w:rFonts w:ascii="Consolas" w:eastAsia="Consolas" w:hAnsi="Consolas" w:cs="Consolas"/>
          <w:sz w:val="15"/>
        </w:rPr>
        <w:t xml:space="preserve">        deviation = packet_rate / max(baseline["packet_rate"], 1.0)</w:t>
      </w:r>
    </w:p>
    <w:p w:rsidR="00AD0E55" w:rsidRDefault="00540F21">
      <w:pPr>
        <w:shd w:val="clear" w:color="auto" w:fill="F3F5F8"/>
        <w:spacing w:after="0" w:line="240" w:lineRule="auto"/>
        <w:ind w:left="144"/>
        <w:jc w:val="left"/>
      </w:pPr>
      <w:r>
        <w:rPr>
          <w:rFonts w:ascii="Consolas" w:eastAsia="Consolas" w:hAnsi="Consolas" w:cs="Consolas"/>
          <w:sz w:val="15"/>
        </w:rPr>
        <w:t xml:space="preserve">        baseline_component = min(max(deviation - 1.0, 0.0) / 4.0, 1.0)</w:t>
      </w:r>
    </w:p>
    <w:p w:rsidR="00AD0E55" w:rsidRDefault="00540F21">
      <w:pPr>
        <w:shd w:val="clear" w:color="auto" w:fill="F3F5F8"/>
        <w:spacing w:after="0" w:line="240" w:lineRule="auto"/>
        <w:ind w:left="144"/>
        <w:jc w:val="left"/>
      </w:pPr>
      <w:r>
        <w:rPr>
          <w:rFonts w:ascii="Consolas" w:eastAsia="Consolas" w:hAnsi="Consolas" w:cs="Consolas"/>
          <w:sz w:val="15"/>
        </w:rPr>
        <w:t xml:space="preserve">    else:</w:t>
      </w:r>
    </w:p>
    <w:p w:rsidR="00AD0E55" w:rsidRDefault="00540F21">
      <w:pPr>
        <w:shd w:val="clear" w:color="auto" w:fill="F3F5F8"/>
        <w:spacing w:after="0" w:line="240" w:lineRule="auto"/>
        <w:ind w:left="144"/>
        <w:jc w:val="left"/>
      </w:pPr>
      <w:r>
        <w:rPr>
          <w:rFonts w:ascii="Consolas" w:eastAsia="Consolas" w:hAnsi="Consolas" w:cs="Consolas"/>
          <w:sz w:val="15"/>
        </w:rPr>
        <w:t xml:space="preserve">        baseline_component = 0.0 if packet_rate &lt; 300 else 0.4</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round(</w:t>
      </w:r>
    </w:p>
    <w:p w:rsidR="00AD0E55" w:rsidRDefault="00540F21">
      <w:pPr>
        <w:shd w:val="clear" w:color="auto" w:fill="F3F5F8"/>
        <w:spacing w:after="0" w:line="240" w:lineRule="auto"/>
        <w:ind w:left="144"/>
        <w:jc w:val="left"/>
      </w:pPr>
      <w:r>
        <w:rPr>
          <w:rFonts w:ascii="Consolas" w:eastAsia="Consolas" w:hAnsi="Consolas" w:cs="Consolas"/>
          <w:sz w:val="15"/>
        </w:rPr>
        <w:t xml:space="preserve">        0.30 * src_component</w:t>
      </w:r>
    </w:p>
    <w:p w:rsidR="00AD0E55" w:rsidRDefault="00540F21">
      <w:pPr>
        <w:shd w:val="clear" w:color="auto" w:fill="F3F5F8"/>
        <w:spacing w:after="0" w:line="240" w:lineRule="auto"/>
        <w:ind w:left="144"/>
        <w:jc w:val="left"/>
      </w:pPr>
      <w:r>
        <w:rPr>
          <w:rFonts w:ascii="Consolas" w:eastAsia="Consolas" w:hAnsi="Consolas" w:cs="Consolas"/>
          <w:sz w:val="15"/>
        </w:rPr>
        <w:t xml:space="preserve">        + 0.30 * dst_component</w:t>
      </w:r>
    </w:p>
    <w:p w:rsidR="00AD0E55" w:rsidRDefault="00540F21">
      <w:pPr>
        <w:shd w:val="clear" w:color="auto" w:fill="F3F5F8"/>
        <w:spacing w:after="0" w:line="240" w:lineRule="auto"/>
        <w:ind w:left="144"/>
        <w:jc w:val="left"/>
      </w:pPr>
      <w:r>
        <w:rPr>
          <w:rFonts w:ascii="Consolas" w:eastAsia="Consolas" w:hAnsi="Consolas" w:cs="Consolas"/>
          <w:sz w:val="15"/>
        </w:rPr>
        <w:t xml:space="preserve">        + 0.25 * rate_component</w:t>
      </w:r>
    </w:p>
    <w:p w:rsidR="00AD0E55" w:rsidRDefault="00540F21">
      <w:pPr>
        <w:shd w:val="clear" w:color="auto" w:fill="F3F5F8"/>
        <w:spacing w:after="0" w:line="240" w:lineRule="auto"/>
        <w:ind w:left="144"/>
        <w:jc w:val="left"/>
      </w:pPr>
      <w:r>
        <w:rPr>
          <w:rFonts w:ascii="Consolas" w:eastAsia="Consolas" w:hAnsi="Consolas" w:cs="Consolas"/>
          <w:sz w:val="15"/>
        </w:rPr>
        <w:t xml:space="preserve">        + 0.15 * baseline_component,</w:t>
      </w:r>
    </w:p>
    <w:p w:rsidR="00AD0E55" w:rsidRDefault="00540F21">
      <w:pPr>
        <w:shd w:val="clear" w:color="auto" w:fill="F3F5F8"/>
        <w:spacing w:after="0" w:line="240" w:lineRule="auto"/>
        <w:ind w:left="144"/>
        <w:jc w:val="left"/>
      </w:pPr>
      <w:r>
        <w:rPr>
          <w:rFonts w:ascii="Consolas" w:eastAsia="Consolas" w:hAnsi="Consolas" w:cs="Consolas"/>
          <w:sz w:val="15"/>
        </w:rPr>
        <w:t xml:space="preserve">        4,</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score &gt;= 0.7:</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level = "High"</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score &gt;= 0.4:</w:t>
      </w:r>
    </w:p>
    <w:p w:rsidR="00AD0E55" w:rsidRDefault="00540F21">
      <w:pPr>
        <w:shd w:val="clear" w:color="auto" w:fill="F3F5F8"/>
        <w:spacing w:after="0" w:line="240" w:lineRule="auto"/>
        <w:ind w:left="144"/>
        <w:jc w:val="left"/>
      </w:pPr>
      <w:r>
        <w:rPr>
          <w:rFonts w:ascii="Consolas" w:eastAsia="Consolas" w:hAnsi="Consolas" w:cs="Consolas"/>
          <w:sz w:val="15"/>
        </w:rPr>
        <w:t xml:space="preserve">        level = "Medium"</w:t>
      </w:r>
    </w:p>
    <w:p w:rsidR="00AD0E55" w:rsidRDefault="00540F21">
      <w:pPr>
        <w:shd w:val="clear" w:color="auto" w:fill="F3F5F8"/>
        <w:spacing w:after="0" w:line="240" w:lineRule="auto"/>
        <w:ind w:left="144"/>
        <w:jc w:val="left"/>
      </w:pPr>
      <w:r>
        <w:rPr>
          <w:rFonts w:ascii="Consolas" w:eastAsia="Consolas" w:hAnsi="Consolas" w:cs="Consolas"/>
          <w:sz w:val="15"/>
        </w:rPr>
        <w:t xml:space="preserve">    else:</w:t>
      </w:r>
    </w:p>
    <w:p w:rsidR="00AD0E55" w:rsidRDefault="00540F21">
      <w:pPr>
        <w:shd w:val="clear" w:color="auto" w:fill="F3F5F8"/>
        <w:spacing w:after="0" w:line="240" w:lineRule="auto"/>
        <w:ind w:left="144"/>
        <w:jc w:val="left"/>
      </w:pPr>
      <w:r>
        <w:rPr>
          <w:rFonts w:ascii="Consolas" w:eastAsia="Consolas" w:hAnsi="Consolas" w:cs="Consolas"/>
          <w:sz w:val="15"/>
        </w:rPr>
        <w:t xml:space="preserve">        level = "Low"</w:t>
      </w:r>
    </w:p>
    <w:p w:rsidR="00AD0E55" w:rsidRDefault="00AD0E55">
      <w:pPr>
        <w:spacing w:after="80" w:line="144" w:lineRule="auto"/>
      </w:pPr>
    </w:p>
    <w:p w:rsidR="00AD0E55" w:rsidRDefault="00540F21">
      <w:pPr>
        <w:pStyle w:val="Heading2"/>
      </w:pPr>
      <w:r>
        <w:t>3.4 Severity score</w:t>
      </w:r>
    </w:p>
    <w:p w:rsidR="00AD0E55" w:rsidRDefault="00540F21">
      <w:r>
        <w:rPr>
          <w:rFonts w:cs="Times New Roman"/>
        </w:rPr>
        <w:t>Severity is an additive score with a reason attached to every addition. A Benign window can add at most a small residual and is capped at</w:t>
      </w:r>
      <w:r>
        <w:rPr>
          <w:rFonts w:cs="Times New Roman"/>
        </w:rPr>
        <w:t xml:space="preserve"> 45, so it can never be High or Critical. The thresholds are 28 (Medium), 50 (High) and 70 (Critical).</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0.0</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 = []</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is_attack:</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30</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factors.append("Random Forest classified the window as Attack (%.1f%% confidence)" % (confidence * 100))</w:t>
      </w:r>
    </w:p>
    <w:p w:rsidR="00AD0E55" w:rsidRDefault="00540F21">
      <w:pPr>
        <w:shd w:val="clear" w:color="auto" w:fill="F3F5F8"/>
        <w:spacing w:after="0" w:line="240" w:lineRule="auto"/>
        <w:ind w:left="144"/>
        <w:jc w:val="left"/>
      </w:pPr>
      <w:r>
        <w:rPr>
          <w:rFonts w:ascii="Consolas" w:eastAsia="Consolas" w:hAnsi="Consolas" w:cs="Consolas"/>
          <w:sz w:val="15"/>
        </w:rPr>
        <w:t xml:space="preserve">    else:</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factors.append("Random Forest classified the window as Benign (%.1f%% confidence)" % (confidence * 100))</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8 *</w:t>
      </w:r>
      <w:r>
        <w:rPr>
          <w:rFonts w:ascii="Consolas" w:eastAsia="Consolas" w:hAnsi="Consolas" w:cs="Consolas"/>
          <w:sz w:val="15"/>
        </w:rPr>
        <w:t xml:space="preserve"> confidence  # small residual for uncertain benign windows</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confidence &gt;= 0.9:</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15</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factors.append("High model confidence (&gt;= 90%)")</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confidence &gt;= 0.75:</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8</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factors.append("Moderate model confi</w:t>
      </w:r>
      <w:r>
        <w:rPr>
          <w:rFonts w:ascii="Consolas" w:eastAsia="Consolas" w:hAnsi="Consolas" w:cs="Consolas"/>
          <w:sz w:val="15"/>
        </w:rPr>
        <w:t>dence (&gt;= 75%)")</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packet_rate &gt;= 3000:</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20</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factors.append("Very high packet rate (%.0f pkt/s)" % packet_rate)</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packet_rate &gt;= 1200:</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12</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factors.append("Elevated packet rate (%.0f pkt/s)" % pac</w:t>
      </w:r>
      <w:r>
        <w:rPr>
          <w:rFonts w:ascii="Consolas" w:eastAsia="Consolas" w:hAnsi="Consolas" w:cs="Consolas"/>
          <w:sz w:val="15"/>
        </w:rPr>
        <w:t>ket_rate)</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packet_rate &gt;= 400:</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5</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factors.append("Above-normal packet rate (%.0f pkt/s)" % packet_rate)</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risk &gt;= 0.7:</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20</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factors.append("High distributed-traffic risk (%.2f): %s" % (risk, distributed.get("explanation", "")))</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risk &gt;= 0.4:</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10</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factors.append("Medium distributed-traffic risk (%.2f)" % risk)</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n_src &gt;= 25 or n_dst &gt;= 12:</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8</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factors.append("Wide traffic spread (%d sources, %d destinations)" % (n_src, n_dst))</w:t>
      </w:r>
    </w:p>
    <w:p w:rsidR="00AD0E55" w:rsidRDefault="00540F21">
      <w:pPr>
        <w:shd w:val="clear" w:color="auto" w:fill="F3F5F8"/>
        <w:spacing w:after="0" w:line="240" w:lineRule="auto"/>
        <w:ind w:left="144"/>
        <w:jc w:val="left"/>
      </w:pPr>
      <w:r>
        <w:rPr>
          <w:rFonts w:ascii="Consolas" w:eastAsia="Consolas" w:hAnsi="Consolas" w:cs="Consolas"/>
          <w:sz w:val="15"/>
        </w:rPr>
        <w:lastRenderedPageBreak/>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persistence &gt;= 3:</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10</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factors.append("Persistent suspicious activity across </w:t>
      </w:r>
      <w:r>
        <w:rPr>
          <w:rFonts w:ascii="Consolas" w:eastAsia="Consolas" w:hAnsi="Consolas" w:cs="Consolas"/>
          <w:sz w:val="15"/>
        </w:rPr>
        <w:t>%d consecutive windows" % persistence)</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persistence == 2:</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5</w:t>
      </w:r>
    </w:p>
    <w:p w:rsidR="00AD0E55" w:rsidRDefault="00540F21">
      <w:pPr>
        <w:shd w:val="clear" w:color="auto" w:fill="F3F5F8"/>
        <w:spacing w:after="0" w:line="240" w:lineRule="auto"/>
        <w:ind w:left="144"/>
        <w:jc w:val="left"/>
      </w:pPr>
      <w:r>
        <w:rPr>
          <w:rFonts w:ascii="Consolas" w:eastAsia="Consolas" w:hAnsi="Consolas" w:cs="Consolas"/>
          <w:sz w:val="15"/>
        </w:rPr>
        <w:t xml:space="preserve">        factors.append("Repeated suspicious activity across 2 consecutive windows")</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not is_attack:</w:t>
      </w:r>
    </w:p>
    <w:p w:rsidR="00AD0E55" w:rsidRDefault="00540F21">
      <w:pPr>
        <w:shd w:val="clear" w:color="auto" w:fill="F3F5F8"/>
        <w:spacing w:after="0" w:line="240" w:lineRule="auto"/>
        <w:ind w:left="144"/>
        <w:jc w:val="left"/>
      </w:pPr>
      <w:r>
        <w:rPr>
          <w:rFonts w:ascii="Consolas" w:eastAsia="Consolas" w:hAnsi="Consolas" w:cs="Consolas"/>
          <w:sz w:val="15"/>
        </w:rPr>
        <w:t xml:space="preserve">        score = min(score, 45)  # benign windows cannot exceed </w:t>
      </w:r>
      <w:r>
        <w:rPr>
          <w:rFonts w:ascii="Consolas" w:eastAsia="Consolas" w:hAnsi="Consolas" w:cs="Consolas"/>
          <w:sz w:val="15"/>
        </w:rPr>
        <w:t>Medium</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if score &gt;= 70:</w:t>
      </w:r>
    </w:p>
    <w:p w:rsidR="00AD0E55" w:rsidRDefault="00540F21">
      <w:pPr>
        <w:shd w:val="clear" w:color="auto" w:fill="F3F5F8"/>
        <w:spacing w:after="0" w:line="240" w:lineRule="auto"/>
        <w:ind w:left="144"/>
        <w:jc w:val="left"/>
      </w:pPr>
      <w:r>
        <w:rPr>
          <w:rFonts w:ascii="Consolas" w:eastAsia="Consolas" w:hAnsi="Consolas" w:cs="Consolas"/>
          <w:sz w:val="15"/>
        </w:rPr>
        <w:t xml:space="preserve">        severity = "Critical"</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recommendation = "Quarantine top sources in SentinelFlow immediately and rate-limit the affected interface."</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score &gt;= 50:</w:t>
      </w:r>
    </w:p>
    <w:p w:rsidR="00AD0E55" w:rsidRDefault="00540F21">
      <w:pPr>
        <w:shd w:val="clear" w:color="auto" w:fill="F3F5F8"/>
        <w:spacing w:after="0" w:line="240" w:lineRule="auto"/>
        <w:ind w:left="144"/>
        <w:jc w:val="left"/>
      </w:pPr>
      <w:r>
        <w:rPr>
          <w:rFonts w:ascii="Consolas" w:eastAsia="Consolas" w:hAnsi="Consolas" w:cs="Consolas"/>
          <w:sz w:val="15"/>
        </w:rPr>
        <w:t xml:space="preserve">        severity = "High"</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recommendation = "Quaran</w:t>
      </w:r>
      <w:r>
        <w:rPr>
          <w:rFonts w:ascii="Consolas" w:eastAsia="Consolas" w:hAnsi="Consolas" w:cs="Consolas"/>
          <w:sz w:val="15"/>
        </w:rPr>
        <w:t>tine the most active suspicious sources and recommend rate limiting."</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score &gt;= 28:</w:t>
      </w:r>
    </w:p>
    <w:p w:rsidR="00AD0E55" w:rsidRDefault="00540F21">
      <w:pPr>
        <w:shd w:val="clear" w:color="auto" w:fill="F3F5F8"/>
        <w:spacing w:after="0" w:line="240" w:lineRule="auto"/>
        <w:ind w:left="144"/>
        <w:jc w:val="left"/>
      </w:pPr>
      <w:r>
        <w:rPr>
          <w:rFonts w:ascii="Consolas" w:eastAsia="Consolas" w:hAnsi="Consolas" w:cs="Consolas"/>
          <w:sz w:val="15"/>
        </w:rPr>
        <w:t xml:space="preserve">        severity = "Medium"</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recommendation = "Recommend rate limiting and keep the sources under heightened monitoring."</w:t>
      </w:r>
    </w:p>
    <w:p w:rsidR="00AD0E55" w:rsidRDefault="00540F21">
      <w:pPr>
        <w:shd w:val="clear" w:color="auto" w:fill="F3F5F8"/>
        <w:spacing w:after="0" w:line="240" w:lineRule="auto"/>
        <w:ind w:left="144"/>
        <w:jc w:val="left"/>
      </w:pPr>
      <w:r>
        <w:rPr>
          <w:rFonts w:ascii="Consolas" w:eastAsia="Consolas" w:hAnsi="Consolas" w:cs="Consolas"/>
          <w:sz w:val="15"/>
        </w:rPr>
        <w:t xml:space="preserve">    else:</w:t>
      </w:r>
    </w:p>
    <w:p w:rsidR="00AD0E55" w:rsidRDefault="00540F21">
      <w:pPr>
        <w:shd w:val="clear" w:color="auto" w:fill="F3F5F8"/>
        <w:spacing w:after="0" w:line="240" w:lineRule="auto"/>
        <w:ind w:left="144"/>
        <w:jc w:val="left"/>
      </w:pPr>
      <w:r>
        <w:rPr>
          <w:rFonts w:ascii="Consolas" w:eastAsia="Consolas" w:hAnsi="Consolas" w:cs="Consolas"/>
          <w:sz w:val="15"/>
        </w:rPr>
        <w:t xml:space="preserve">        severity = "Low"</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recommendation = "Continue routine monitoring; no action required."</w:t>
      </w:r>
    </w:p>
    <w:p w:rsidR="00AD0E55" w:rsidRDefault="00AD0E55">
      <w:pPr>
        <w:spacing w:after="80" w:line="144" w:lineRule="auto"/>
      </w:pPr>
    </w:p>
    <w:p w:rsidR="00AD0E55" w:rsidRDefault="00540F21">
      <w:pPr>
        <w:pStyle w:val="Heading2"/>
      </w:pPr>
      <w:r>
        <w:t>3.5 Mitigation decision and quarantine</w:t>
      </w:r>
    </w:p>
    <w:p w:rsidR="00AD0E55" w:rsidRDefault="00540F21">
      <w:r>
        <w:rPr>
          <w:rFonts w:ascii="Consolas" w:eastAsia="Consolas" w:hAnsi="Consolas" w:cs="Consolas"/>
          <w:sz w:val="21"/>
        </w:rPr>
        <w:t>decide()</w:t>
      </w:r>
      <w:r>
        <w:rPr>
          <w:rFonts w:cs="Times New Roman"/>
        </w:rPr>
        <w:t xml:space="preserve"> chooses an action from the severity. High and Critical windows quarantine up to three of the most active sources that are not prote</w:t>
      </w:r>
      <w:r>
        <w:rPr>
          <w:rFonts w:cs="Times New Roman"/>
        </w:rPr>
        <w:t xml:space="preserve">cted addresses; Critical doubles the duration. Medium returns a rate-limit recommendation and Low returns monitor. </w:t>
      </w:r>
      <w:r>
        <w:rPr>
          <w:rFonts w:ascii="Consolas" w:eastAsia="Consolas" w:hAnsi="Consolas" w:cs="Consolas"/>
          <w:sz w:val="21"/>
        </w:rPr>
        <w:t>quarantine()</w:t>
      </w:r>
      <w:r>
        <w:rPr>
          <w:rFonts w:cs="Times New Roman"/>
        </w:rPr>
        <w:t xml:space="preserve"> ignores an address that is already quarantined, and </w:t>
      </w:r>
      <w:r>
        <w:rPr>
          <w:rFonts w:ascii="Consolas" w:eastAsia="Consolas" w:hAnsi="Consolas" w:cs="Consolas"/>
          <w:sz w:val="21"/>
        </w:rPr>
        <w:t>expire_due()</w:t>
      </w:r>
      <w:r>
        <w:rPr>
          <w:rFonts w:cs="Times New Roman"/>
        </w:rPr>
        <w:t xml:space="preserve"> runs on every decision and every status query, marking expired </w:t>
      </w:r>
      <w:r>
        <w:rPr>
          <w:rFonts w:cs="Times New Roman"/>
        </w:rPr>
        <w:t>entries as recovered in SQLite.</w:t>
      </w:r>
    </w:p>
    <w:p w:rsidR="00AD0E55" w:rsidRDefault="00540F21">
      <w:pPr>
        <w:shd w:val="clear" w:color="auto" w:fill="F3F5F8"/>
        <w:spacing w:after="0" w:line="240" w:lineRule="auto"/>
        <w:ind w:left="144"/>
        <w:jc w:val="left"/>
      </w:pPr>
      <w:r>
        <w:rPr>
          <w:rFonts w:ascii="Consolas" w:eastAsia="Consolas" w:hAnsi="Consolas" w:cs="Consolas"/>
          <w:sz w:val="15"/>
        </w:rPr>
        <w:t xml:space="preserve">    def decide(self, severity: str, context: dict, reason: str) -&gt; list:</w:t>
      </w:r>
    </w:p>
    <w:p w:rsidR="00AD0E55" w:rsidRDefault="00540F21">
      <w:pPr>
        <w:shd w:val="clear" w:color="auto" w:fill="F3F5F8"/>
        <w:spacing w:after="0" w:line="240" w:lineRule="auto"/>
        <w:ind w:left="144"/>
        <w:jc w:val="left"/>
      </w:pPr>
      <w:r>
        <w:rPr>
          <w:rFonts w:ascii="Consolas" w:eastAsia="Consolas" w:hAnsi="Consolas" w:cs="Consolas"/>
          <w:sz w:val="15"/>
        </w:rPr>
        <w:t xml:space="preserve">        """Apply policy for one window. Returns list of actions taken."""</w:t>
      </w:r>
    </w:p>
    <w:p w:rsidR="00AD0E55" w:rsidRDefault="00540F21">
      <w:pPr>
        <w:shd w:val="clear" w:color="auto" w:fill="F3F5F8"/>
        <w:spacing w:after="0" w:line="240" w:lineRule="auto"/>
        <w:ind w:left="144"/>
        <w:jc w:val="left"/>
      </w:pPr>
      <w:r>
        <w:rPr>
          <w:rFonts w:ascii="Consolas" w:eastAsia="Consolas" w:hAnsi="Consolas" w:cs="Consolas"/>
          <w:sz w:val="15"/>
        </w:rPr>
        <w:t xml:space="preserve">        actions = []</w:t>
      </w:r>
    </w:p>
    <w:p w:rsidR="00AD0E55" w:rsidRDefault="00540F21">
      <w:pPr>
        <w:shd w:val="clear" w:color="auto" w:fill="F3F5F8"/>
        <w:spacing w:after="0" w:line="240" w:lineRule="auto"/>
        <w:ind w:left="144"/>
        <w:jc w:val="left"/>
      </w:pPr>
      <w:r>
        <w:rPr>
          <w:rFonts w:ascii="Consolas" w:eastAsia="Consolas" w:hAnsi="Consolas" w:cs="Consolas"/>
          <w:sz w:val="15"/>
        </w:rPr>
        <w:t xml:space="preserve">        self.expire_due()</w:t>
      </w:r>
    </w:p>
    <w:p w:rsidR="00AD0E55" w:rsidRDefault="00540F21">
      <w:pPr>
        <w:shd w:val="clear" w:color="auto" w:fill="F3F5F8"/>
        <w:spacing w:after="0" w:line="240" w:lineRule="auto"/>
        <w:ind w:left="144"/>
        <w:jc w:val="left"/>
      </w:pPr>
      <w:r>
        <w:rPr>
          <w:rFonts w:ascii="Consolas" w:eastAsia="Consolas" w:hAnsi="Consolas" w:cs="Consolas"/>
          <w:sz w:val="15"/>
        </w:rPr>
        <w:t xml:space="preserve">        protected = {"unknown", "127.0.0.1", "::1", "192.168.1.20"} | _local_ips_safe()</w:t>
      </w:r>
    </w:p>
    <w:p w:rsidR="00AD0E55" w:rsidRDefault="00540F21">
      <w:pPr>
        <w:shd w:val="clear" w:color="auto" w:fill="F3F5F8"/>
        <w:spacing w:after="0" w:line="240" w:lineRule="auto"/>
        <w:ind w:left="144"/>
        <w:jc w:val="left"/>
      </w:pPr>
      <w:r>
        <w:rPr>
          <w:rFonts w:ascii="Consolas" w:eastAsia="Consolas" w:hAnsi="Consolas" w:cs="Consolas"/>
          <w:sz w:val="15"/>
        </w:rPr>
        <w:t xml:space="preserve">        if severity in ("High", "Critical"):</w:t>
      </w:r>
    </w:p>
    <w:p w:rsidR="00AD0E55" w:rsidRDefault="00540F21">
      <w:pPr>
        <w:shd w:val="clear" w:color="auto" w:fill="F3F5F8"/>
        <w:spacing w:after="0" w:line="240" w:lineRule="auto"/>
        <w:ind w:left="144"/>
        <w:jc w:val="left"/>
      </w:pPr>
      <w:r>
        <w:rPr>
          <w:rFonts w:ascii="Consolas" w:eastAsia="Consolas" w:hAnsi="Consolas" w:cs="Consolas"/>
          <w:sz w:val="15"/>
        </w:rPr>
        <w:t xml:space="preserve">            targets = [t["ip"] for t in (context.get("top_sources") or [])[:3]</w:t>
      </w:r>
    </w:p>
    <w:p w:rsidR="00AD0E55" w:rsidRDefault="00540F21">
      <w:pPr>
        <w:shd w:val="clear" w:color="auto" w:fill="F3F5F8"/>
        <w:spacing w:after="0" w:line="240" w:lineRule="auto"/>
        <w:ind w:left="144"/>
        <w:jc w:val="left"/>
      </w:pPr>
      <w:r>
        <w:rPr>
          <w:rFonts w:ascii="Consolas" w:eastAsia="Consolas" w:hAnsi="Consolas" w:cs="Consolas"/>
          <w:sz w:val="15"/>
        </w:rPr>
        <w:t xml:space="preserve">                       if t["ip"] not in pro</w:t>
      </w:r>
      <w:r>
        <w:rPr>
          <w:rFonts w:ascii="Consolas" w:eastAsia="Consolas" w:hAnsi="Consolas" w:cs="Consolas"/>
          <w:sz w:val="15"/>
        </w:rPr>
        <w:t>tected]</w:t>
      </w:r>
    </w:p>
    <w:p w:rsidR="00AD0E55" w:rsidRDefault="00540F21">
      <w:pPr>
        <w:shd w:val="clear" w:color="auto" w:fill="F3F5F8"/>
        <w:spacing w:after="0" w:line="240" w:lineRule="auto"/>
        <w:ind w:left="144"/>
        <w:jc w:val="left"/>
      </w:pPr>
      <w:r>
        <w:rPr>
          <w:rFonts w:ascii="Consolas" w:eastAsia="Consolas" w:hAnsi="Consolas" w:cs="Consolas"/>
          <w:sz w:val="15"/>
        </w:rPr>
        <w:t xml:space="preserve">            duration = self.quarantine_seconds * (2 if severity == "Critical" else 1)</w:t>
      </w:r>
    </w:p>
    <w:p w:rsidR="00AD0E55" w:rsidRDefault="00540F21">
      <w:pPr>
        <w:shd w:val="clear" w:color="auto" w:fill="F3F5F8"/>
        <w:spacing w:after="0" w:line="240" w:lineRule="auto"/>
        <w:ind w:left="144"/>
        <w:jc w:val="left"/>
      </w:pPr>
      <w:r>
        <w:rPr>
          <w:rFonts w:ascii="Consolas" w:eastAsia="Consolas" w:hAnsi="Consolas" w:cs="Consolas"/>
          <w:sz w:val="15"/>
        </w:rPr>
        <w:t xml:space="preserve">            for ip in targets:</w:t>
      </w:r>
    </w:p>
    <w:p w:rsidR="00AD0E55" w:rsidRDefault="00540F21">
      <w:pPr>
        <w:shd w:val="clear" w:color="auto" w:fill="F3F5F8"/>
        <w:spacing w:after="0" w:line="240" w:lineRule="auto"/>
        <w:ind w:left="144"/>
        <w:jc w:val="left"/>
      </w:pPr>
      <w:r>
        <w:rPr>
          <w:rFonts w:ascii="Consolas" w:eastAsia="Consolas" w:hAnsi="Consolas" w:cs="Consolas"/>
          <w:sz w:val="15"/>
        </w:rPr>
        <w:t xml:space="preserve">                if self.quarantine(ip, reason + " [%s]" % severity, duration):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actions.append({"action": "quara</w:t>
      </w:r>
      <w:r>
        <w:rPr>
          <w:rFonts w:ascii="Consolas" w:eastAsia="Consolas" w:hAnsi="Consolas" w:cs="Consolas"/>
          <w:sz w:val="15"/>
        </w:rPr>
        <w:t>ntine", "target": ip, "duration": duration})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if not targets:</w:t>
      </w:r>
    </w:p>
    <w:p w:rsidR="00AD0E55" w:rsidRDefault="00540F21">
      <w:pPr>
        <w:shd w:val="clear" w:color="auto" w:fill="F3F5F8"/>
        <w:spacing w:after="0" w:line="240" w:lineRule="auto"/>
        <w:ind w:left="144"/>
        <w:jc w:val="left"/>
      </w:pPr>
      <w:r>
        <w:rPr>
          <w:rFonts w:ascii="Consolas" w:eastAsia="Consolas" w:hAnsi="Consolas" w:cs="Consolas"/>
          <w:sz w:val="15"/>
        </w:rPr>
        <w:t xml:space="preserve">                actions.append({"action": "rate_limit_recommended", "target": "interface", "duration": 0})</w:t>
      </w:r>
    </w:p>
    <w:p w:rsidR="00AD0E55" w:rsidRDefault="00540F21">
      <w:pPr>
        <w:shd w:val="clear" w:color="auto" w:fill="F3F5F8"/>
        <w:spacing w:after="0" w:line="240" w:lineRule="auto"/>
        <w:ind w:left="144"/>
        <w:jc w:val="left"/>
      </w:pPr>
      <w:r>
        <w:rPr>
          <w:rFonts w:ascii="Consolas" w:eastAsia="Consolas" w:hAnsi="Consolas" w:cs="Consolas"/>
          <w:sz w:val="15"/>
        </w:rPr>
        <w:t xml:space="preserve">        elif severity == "Medium":</w:t>
      </w:r>
    </w:p>
    <w:p w:rsidR="00AD0E55" w:rsidRDefault="00540F21">
      <w:pPr>
        <w:shd w:val="clear" w:color="auto" w:fill="F3F5F8"/>
        <w:spacing w:after="0" w:line="240" w:lineRule="auto"/>
        <w:ind w:left="144"/>
        <w:jc w:val="left"/>
      </w:pPr>
      <w:r>
        <w:rPr>
          <w:rFonts w:ascii="Consolas" w:eastAsia="Consolas" w:hAnsi="Consolas" w:cs="Consolas"/>
          <w:sz w:val="15"/>
        </w:rPr>
        <w:t xml:space="preserve">            actions.append({"action": "ra</w:t>
      </w:r>
      <w:r>
        <w:rPr>
          <w:rFonts w:ascii="Consolas" w:eastAsia="Consolas" w:hAnsi="Consolas" w:cs="Consolas"/>
          <w:sz w:val="15"/>
        </w:rPr>
        <w:t>te_limit_recommended", "target": "interface", "duration": 0})</w:t>
      </w:r>
    </w:p>
    <w:p w:rsidR="00AD0E55" w:rsidRDefault="00540F21">
      <w:pPr>
        <w:shd w:val="clear" w:color="auto" w:fill="F3F5F8"/>
        <w:spacing w:after="0" w:line="240" w:lineRule="auto"/>
        <w:ind w:left="144"/>
        <w:jc w:val="left"/>
      </w:pPr>
      <w:r>
        <w:rPr>
          <w:rFonts w:ascii="Consolas" w:eastAsia="Consolas" w:hAnsi="Consolas" w:cs="Consolas"/>
          <w:sz w:val="15"/>
        </w:rPr>
        <w:t xml:space="preserve">        else:</w:t>
      </w:r>
    </w:p>
    <w:p w:rsidR="00AD0E55" w:rsidRDefault="00540F21">
      <w:pPr>
        <w:shd w:val="clear" w:color="auto" w:fill="F3F5F8"/>
        <w:spacing w:after="0" w:line="240" w:lineRule="auto"/>
        <w:ind w:left="144"/>
        <w:jc w:val="left"/>
      </w:pPr>
      <w:r>
        <w:rPr>
          <w:rFonts w:ascii="Consolas" w:eastAsia="Consolas" w:hAnsi="Consolas" w:cs="Consolas"/>
          <w:sz w:val="15"/>
        </w:rPr>
        <w:t xml:space="preserve">            actions.append({"action": "monitor", "target": "interface", "duration": 0})</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actions</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def quarantine(self, ip: str, reason: str, duration: int | None = None) -&gt; bool:</w:t>
      </w:r>
    </w:p>
    <w:p w:rsidR="00AD0E55" w:rsidRDefault="00540F21">
      <w:pPr>
        <w:shd w:val="clear" w:color="auto" w:fill="F3F5F8"/>
        <w:spacing w:after="0" w:line="240" w:lineRule="auto"/>
        <w:ind w:left="144"/>
        <w:jc w:val="left"/>
      </w:pPr>
      <w:r>
        <w:rPr>
          <w:rFonts w:ascii="Consolas" w:eastAsia="Consolas" w:hAnsi="Consolas" w:cs="Consolas"/>
          <w:sz w:val="15"/>
        </w:rPr>
        <w:t xml:space="preserve">        duration = int(duration or self.quarantine_seconds)</w:t>
      </w:r>
    </w:p>
    <w:p w:rsidR="00AD0E55" w:rsidRDefault="00540F21">
      <w:pPr>
        <w:shd w:val="clear" w:color="auto" w:fill="F3F5F8"/>
        <w:spacing w:after="0" w:line="240" w:lineRule="auto"/>
        <w:ind w:left="144"/>
        <w:jc w:val="left"/>
      </w:pPr>
      <w:r>
        <w:rPr>
          <w:rFonts w:ascii="Consolas" w:eastAsia="Consolas" w:hAnsi="Consolas" w:cs="Consolas"/>
          <w:sz w:val="15"/>
        </w:rPr>
        <w:t xml:space="preserve">        now = time.time()</w:t>
      </w:r>
    </w:p>
    <w:p w:rsidR="00AD0E55" w:rsidRDefault="00540F21">
      <w:pPr>
        <w:shd w:val="clear" w:color="auto" w:fill="F3F5F8"/>
        <w:spacing w:after="0" w:line="240" w:lineRule="auto"/>
        <w:ind w:left="144"/>
        <w:jc w:val="left"/>
      </w:pPr>
      <w:r>
        <w:rPr>
          <w:rFonts w:ascii="Consolas" w:eastAsia="Consolas" w:hAnsi="Consolas" w:cs="Consolas"/>
          <w:sz w:val="15"/>
        </w:rPr>
        <w:t xml:space="preserve">        with self._lock:</w:t>
      </w:r>
    </w:p>
    <w:p w:rsidR="00AD0E55" w:rsidRDefault="00540F21">
      <w:pPr>
        <w:shd w:val="clear" w:color="auto" w:fill="F3F5F8"/>
        <w:spacing w:after="0" w:line="240" w:lineRule="auto"/>
        <w:ind w:left="144"/>
        <w:jc w:val="left"/>
      </w:pPr>
      <w:r>
        <w:rPr>
          <w:rFonts w:ascii="Consolas" w:eastAsia="Consolas" w:hAnsi="Consolas" w:cs="Consolas"/>
          <w:sz w:val="15"/>
        </w:rPr>
        <w:t xml:space="preserve">            existing = self.active.get(ip)</w:t>
      </w:r>
    </w:p>
    <w:p w:rsidR="00AD0E55" w:rsidRDefault="00540F21">
      <w:pPr>
        <w:shd w:val="clear" w:color="auto" w:fill="F3F5F8"/>
        <w:spacing w:after="0" w:line="240" w:lineRule="auto"/>
        <w:ind w:left="144"/>
        <w:jc w:val="left"/>
      </w:pPr>
      <w:r>
        <w:rPr>
          <w:rFonts w:ascii="Consolas" w:eastAsia="Consolas" w:hAnsi="Consolas" w:cs="Consolas"/>
          <w:sz w:val="15"/>
        </w:rPr>
        <w:t xml:space="preserve">            if ex</w:t>
      </w:r>
      <w:r>
        <w:rPr>
          <w:rFonts w:ascii="Consolas" w:eastAsia="Consolas" w:hAnsi="Consolas" w:cs="Consolas"/>
          <w:sz w:val="15"/>
        </w:rPr>
        <w:t>isting and existing["expires_at"] &gt; now:</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False</w:t>
      </w:r>
    </w:p>
    <w:p w:rsidR="00AD0E55" w:rsidRDefault="00540F21">
      <w:pPr>
        <w:shd w:val="clear" w:color="auto" w:fill="F3F5F8"/>
        <w:spacing w:after="0" w:line="240" w:lineRule="auto"/>
        <w:ind w:left="144"/>
        <w:jc w:val="left"/>
      </w:pPr>
      <w:r>
        <w:rPr>
          <w:rFonts w:ascii="Consolas" w:eastAsia="Consolas" w:hAnsi="Consolas" w:cs="Consolas"/>
          <w:sz w:val="15"/>
        </w:rPr>
        <w:t xml:space="preserve">            record = {</w:t>
      </w:r>
    </w:p>
    <w:p w:rsidR="00AD0E55" w:rsidRDefault="00540F21">
      <w:pPr>
        <w:shd w:val="clear" w:color="auto" w:fill="F3F5F8"/>
        <w:spacing w:after="0" w:line="240" w:lineRule="auto"/>
        <w:ind w:left="144"/>
        <w:jc w:val="left"/>
      </w:pPr>
      <w:r>
        <w:rPr>
          <w:rFonts w:ascii="Consolas" w:eastAsia="Consolas" w:hAnsi="Consolas" w:cs="Consolas"/>
          <w:sz w:val="15"/>
        </w:rPr>
        <w:t xml:space="preserve">                "ip": ip,</w:t>
      </w:r>
    </w:p>
    <w:p w:rsidR="00AD0E55" w:rsidRDefault="00540F21">
      <w:pPr>
        <w:shd w:val="clear" w:color="auto" w:fill="F3F5F8"/>
        <w:spacing w:after="0" w:line="240" w:lineRule="auto"/>
        <w:ind w:left="144"/>
        <w:jc w:val="left"/>
      </w:pPr>
      <w:r>
        <w:rPr>
          <w:rFonts w:ascii="Consolas" w:eastAsia="Consolas" w:hAnsi="Consolas" w:cs="Consolas"/>
          <w:sz w:val="15"/>
        </w:rPr>
        <w:t xml:space="preserve">                "reason": reason,</w:t>
      </w:r>
    </w:p>
    <w:p w:rsidR="00AD0E55" w:rsidRDefault="00540F21">
      <w:pPr>
        <w:shd w:val="clear" w:color="auto" w:fill="F3F5F8"/>
        <w:spacing w:after="0" w:line="240" w:lineRule="auto"/>
        <w:ind w:left="144"/>
        <w:jc w:val="left"/>
      </w:pPr>
      <w:r>
        <w:rPr>
          <w:rFonts w:ascii="Consolas" w:eastAsia="Consolas" w:hAnsi="Consolas" w:cs="Consolas"/>
          <w:sz w:val="15"/>
        </w:rPr>
        <w:t xml:space="preserve">                "quarantined_at": now,</w:t>
      </w:r>
    </w:p>
    <w:p w:rsidR="00AD0E55" w:rsidRDefault="00540F21">
      <w:pPr>
        <w:shd w:val="clear" w:color="auto" w:fill="F3F5F8"/>
        <w:spacing w:after="0" w:line="240" w:lineRule="auto"/>
        <w:ind w:left="144"/>
        <w:jc w:val="left"/>
      </w:pPr>
      <w:r>
        <w:rPr>
          <w:rFonts w:ascii="Consolas" w:eastAsia="Consolas" w:hAnsi="Consolas" w:cs="Consolas"/>
          <w:sz w:val="15"/>
        </w:rPr>
        <w:t xml:space="preserve">                "expires_at": now + duration,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"d</w:t>
      </w:r>
      <w:r>
        <w:rPr>
          <w:rFonts w:ascii="Consolas" w:eastAsia="Consolas" w:hAnsi="Consolas" w:cs="Consolas"/>
          <w:sz w:val="15"/>
        </w:rPr>
        <w:t>uration": duration,</w:t>
      </w:r>
    </w:p>
    <w:p w:rsidR="00AD0E55" w:rsidRDefault="00540F21">
      <w:pPr>
        <w:shd w:val="clear" w:color="auto" w:fill="F3F5F8"/>
        <w:spacing w:after="0" w:line="240" w:lineRule="auto"/>
        <w:ind w:left="144"/>
        <w:jc w:val="left"/>
      </w:pPr>
      <w:r>
        <w:rPr>
          <w:rFonts w:ascii="Consolas" w:eastAsia="Consolas" w:hAnsi="Consolas" w:cs="Consolas"/>
          <w:sz w:val="15"/>
        </w:rPr>
        <w:t xml:space="preserve">                "status": "active",</w:t>
      </w:r>
    </w:p>
    <w:p w:rsidR="00AD0E55" w:rsidRDefault="00540F21">
      <w:pPr>
        <w:shd w:val="clear" w:color="auto" w:fill="F3F5F8"/>
        <w:spacing w:after="0" w:line="240" w:lineRule="auto"/>
        <w:ind w:left="144"/>
        <w:jc w:val="left"/>
      </w:pPr>
      <w:r>
        <w:rPr>
          <w:rFonts w:ascii="Consolas" w:eastAsia="Consolas" w:hAnsi="Consolas" w:cs="Consolas"/>
          <w:sz w:val="15"/>
        </w:rPr>
        <w:lastRenderedPageBreak/>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self.active[ip] = record</w:t>
      </w:r>
    </w:p>
    <w:p w:rsidR="00AD0E55" w:rsidRDefault="00540F21">
      <w:pPr>
        <w:shd w:val="clear" w:color="auto" w:fill="F3F5F8"/>
        <w:spacing w:after="0" w:line="240" w:lineRule="auto"/>
        <w:ind w:left="144"/>
        <w:jc w:val="left"/>
      </w:pPr>
      <w:r>
        <w:rPr>
          <w:rFonts w:ascii="Consolas" w:eastAsia="Consolas" w:hAnsi="Consolas" w:cs="Consolas"/>
          <w:sz w:val="15"/>
        </w:rPr>
        <w:t xml:space="preserve">        try:</w:t>
      </w:r>
    </w:p>
    <w:p w:rsidR="00AD0E55" w:rsidRDefault="00540F21">
      <w:pPr>
        <w:shd w:val="clear" w:color="auto" w:fill="F3F5F8"/>
        <w:spacing w:after="0" w:line="240" w:lineRule="auto"/>
        <w:ind w:left="144"/>
        <w:jc w:val="left"/>
      </w:pPr>
      <w:r>
        <w:rPr>
          <w:rFonts w:ascii="Consolas" w:eastAsia="Consolas" w:hAnsi="Consolas" w:cs="Consolas"/>
          <w:sz w:val="15"/>
        </w:rPr>
        <w:t xml:space="preserve">            self.db.add_mitigation(ip, reason, duration, "active")</w:t>
      </w:r>
    </w:p>
    <w:p w:rsidR="00AD0E55" w:rsidRDefault="00540F21">
      <w:pPr>
        <w:shd w:val="clear" w:color="auto" w:fill="F3F5F8"/>
        <w:spacing w:after="0" w:line="240" w:lineRule="auto"/>
        <w:ind w:left="144"/>
        <w:jc w:val="left"/>
      </w:pPr>
      <w:r>
        <w:rPr>
          <w:rFonts w:ascii="Consolas" w:eastAsia="Consolas" w:hAnsi="Consolas" w:cs="Consolas"/>
          <w:sz w:val="15"/>
        </w:rPr>
        <w:t xml:space="preserve">        except Exception as exc:</w:t>
      </w:r>
    </w:p>
    <w:p w:rsidR="00AD0E55" w:rsidRDefault="00540F21">
      <w:pPr>
        <w:shd w:val="clear" w:color="auto" w:fill="F3F5F8"/>
        <w:spacing w:after="0" w:line="240" w:lineRule="auto"/>
        <w:ind w:left="144"/>
        <w:jc w:val="left"/>
      </w:pPr>
      <w:r>
        <w:rPr>
          <w:rFonts w:ascii="Consolas" w:eastAsia="Consolas" w:hAnsi="Consolas" w:cs="Consolas"/>
          <w:sz w:val="15"/>
        </w:rPr>
        <w:t xml:space="preserve">            print("SentinelFlow miti</w:t>
      </w:r>
      <w:r>
        <w:rPr>
          <w:rFonts w:ascii="Consolas" w:eastAsia="Consolas" w:hAnsi="Consolas" w:cs="Consolas"/>
          <w:sz w:val="15"/>
        </w:rPr>
        <w:t>gation history write failed: %s" % exc)</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True</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def expire_due(self) -&gt; list:</w:t>
      </w:r>
    </w:p>
    <w:p w:rsidR="00AD0E55" w:rsidRDefault="00540F21">
      <w:pPr>
        <w:shd w:val="clear" w:color="auto" w:fill="F3F5F8"/>
        <w:spacing w:after="0" w:line="240" w:lineRule="auto"/>
        <w:ind w:left="144"/>
        <w:jc w:val="left"/>
      </w:pPr>
      <w:r>
        <w:rPr>
          <w:rFonts w:ascii="Consolas" w:eastAsia="Consolas" w:hAnsi="Consolas" w:cs="Consolas"/>
          <w:sz w:val="15"/>
        </w:rPr>
        <w:t xml:space="preserve">        now = time.time()</w:t>
      </w:r>
    </w:p>
    <w:p w:rsidR="00AD0E55" w:rsidRDefault="00540F21">
      <w:pPr>
        <w:shd w:val="clear" w:color="auto" w:fill="F3F5F8"/>
        <w:spacing w:after="0" w:line="240" w:lineRule="auto"/>
        <w:ind w:left="144"/>
        <w:jc w:val="left"/>
      </w:pPr>
      <w:r>
        <w:rPr>
          <w:rFonts w:ascii="Consolas" w:eastAsia="Consolas" w:hAnsi="Consolas" w:cs="Consolas"/>
          <w:sz w:val="15"/>
        </w:rPr>
        <w:t xml:space="preserve">        expired = []</w:t>
      </w:r>
    </w:p>
    <w:p w:rsidR="00AD0E55" w:rsidRDefault="00540F21">
      <w:pPr>
        <w:shd w:val="clear" w:color="auto" w:fill="F3F5F8"/>
        <w:spacing w:after="0" w:line="240" w:lineRule="auto"/>
        <w:ind w:left="144"/>
        <w:jc w:val="left"/>
      </w:pPr>
      <w:r>
        <w:rPr>
          <w:rFonts w:ascii="Consolas" w:eastAsia="Consolas" w:hAnsi="Consolas" w:cs="Consolas"/>
          <w:sz w:val="15"/>
        </w:rPr>
        <w:t xml:space="preserve">        with self._lock:</w:t>
      </w:r>
    </w:p>
    <w:p w:rsidR="00AD0E55" w:rsidRDefault="00540F21">
      <w:pPr>
        <w:shd w:val="clear" w:color="auto" w:fill="F3F5F8"/>
        <w:spacing w:after="0" w:line="240" w:lineRule="auto"/>
        <w:ind w:left="144"/>
        <w:jc w:val="left"/>
      </w:pPr>
      <w:r>
        <w:rPr>
          <w:rFonts w:ascii="Consolas" w:eastAsia="Consolas" w:hAnsi="Consolas" w:cs="Consolas"/>
          <w:sz w:val="15"/>
        </w:rPr>
        <w:t xml:space="preserve">            for ip, rec in list(self.active.items()):</w:t>
      </w:r>
    </w:p>
    <w:p w:rsidR="00AD0E55" w:rsidRDefault="00540F21">
      <w:pPr>
        <w:shd w:val="clear" w:color="auto" w:fill="F3F5F8"/>
        <w:spacing w:after="0" w:line="240" w:lineRule="auto"/>
        <w:ind w:left="144"/>
        <w:jc w:val="left"/>
      </w:pPr>
      <w:r>
        <w:rPr>
          <w:rFonts w:ascii="Consolas" w:eastAsia="Consolas" w:hAnsi="Consolas" w:cs="Consolas"/>
          <w:sz w:val="15"/>
        </w:rPr>
        <w:t xml:space="preserve">                if rec["expires_at"] &lt;= now:</w:t>
      </w:r>
    </w:p>
    <w:p w:rsidR="00AD0E55" w:rsidRDefault="00540F21">
      <w:pPr>
        <w:shd w:val="clear" w:color="auto" w:fill="F3F5F8"/>
        <w:spacing w:after="0" w:line="240" w:lineRule="auto"/>
        <w:ind w:left="144"/>
        <w:jc w:val="left"/>
      </w:pPr>
      <w:r>
        <w:rPr>
          <w:rFonts w:ascii="Consolas" w:eastAsia="Consolas" w:hAnsi="Consolas" w:cs="Consolas"/>
          <w:sz w:val="15"/>
        </w:rPr>
        <w:t xml:space="preserve">                    rec["status"] = "recovered"</w:t>
      </w:r>
    </w:p>
    <w:p w:rsidR="00AD0E55" w:rsidRDefault="00540F21">
      <w:pPr>
        <w:shd w:val="clear" w:color="auto" w:fill="F3F5F8"/>
        <w:spacing w:after="0" w:line="240" w:lineRule="auto"/>
        <w:ind w:left="144"/>
        <w:jc w:val="left"/>
      </w:pPr>
      <w:r>
        <w:rPr>
          <w:rFonts w:ascii="Consolas" w:eastAsia="Consolas" w:hAnsi="Consolas" w:cs="Consolas"/>
          <w:sz w:val="15"/>
        </w:rPr>
        <w:t xml:space="preserve">                    expired.append(rec)</w:t>
      </w:r>
    </w:p>
    <w:p w:rsidR="00AD0E55" w:rsidRDefault="00540F21">
      <w:pPr>
        <w:shd w:val="clear" w:color="auto" w:fill="F3F5F8"/>
        <w:spacing w:after="0" w:line="240" w:lineRule="auto"/>
        <w:ind w:left="144"/>
        <w:jc w:val="left"/>
      </w:pPr>
      <w:r>
        <w:rPr>
          <w:rFonts w:ascii="Consolas" w:eastAsia="Consolas" w:hAnsi="Consolas" w:cs="Consolas"/>
          <w:sz w:val="15"/>
        </w:rPr>
        <w:t xml:space="preserve">                    del self.active[ip]</w:t>
      </w:r>
    </w:p>
    <w:p w:rsidR="00AD0E55" w:rsidRDefault="00540F21">
      <w:pPr>
        <w:shd w:val="clear" w:color="auto" w:fill="F3F5F8"/>
        <w:spacing w:after="0" w:line="240" w:lineRule="auto"/>
        <w:ind w:left="144"/>
        <w:jc w:val="left"/>
      </w:pPr>
      <w:r>
        <w:rPr>
          <w:rFonts w:ascii="Consolas" w:eastAsia="Consolas" w:hAnsi="Consolas" w:cs="Consolas"/>
          <w:sz w:val="15"/>
        </w:rPr>
        <w:t xml:space="preserve">        for rec in expired:</w:t>
      </w:r>
    </w:p>
    <w:p w:rsidR="00AD0E55" w:rsidRDefault="00540F21">
      <w:pPr>
        <w:shd w:val="clear" w:color="auto" w:fill="F3F5F8"/>
        <w:spacing w:after="0" w:line="240" w:lineRule="auto"/>
        <w:ind w:left="144"/>
        <w:jc w:val="left"/>
      </w:pPr>
      <w:r>
        <w:rPr>
          <w:rFonts w:ascii="Consolas" w:eastAsia="Consolas" w:hAnsi="Consolas" w:cs="Consolas"/>
          <w:sz w:val="15"/>
        </w:rPr>
        <w:t xml:space="preserve">            try:</w:t>
      </w:r>
    </w:p>
    <w:p w:rsidR="00AD0E55" w:rsidRDefault="00540F21">
      <w:pPr>
        <w:shd w:val="clear" w:color="auto" w:fill="F3F5F8"/>
        <w:spacing w:after="0" w:line="240" w:lineRule="auto"/>
        <w:ind w:left="144"/>
        <w:jc w:val="left"/>
      </w:pPr>
      <w:r>
        <w:rPr>
          <w:rFonts w:ascii="Consolas" w:eastAsia="Consolas" w:hAnsi="Consolas" w:cs="Consolas"/>
          <w:sz w:val="15"/>
        </w:rPr>
        <w:t xml:space="preserve">                self.db.mark_mitigation_recovered(rec["ip"], rec["reason"])</w:t>
      </w:r>
    </w:p>
    <w:p w:rsidR="00AD0E55" w:rsidRDefault="00540F21">
      <w:pPr>
        <w:shd w:val="clear" w:color="auto" w:fill="F3F5F8"/>
        <w:spacing w:after="0" w:line="240" w:lineRule="auto"/>
        <w:ind w:left="144"/>
        <w:jc w:val="left"/>
      </w:pPr>
      <w:r>
        <w:rPr>
          <w:rFonts w:ascii="Consolas" w:eastAsia="Consolas" w:hAnsi="Consolas" w:cs="Consolas"/>
          <w:sz w:val="15"/>
        </w:rPr>
        <w:t xml:space="preserve">            except Exception as exc:</w:t>
      </w:r>
    </w:p>
    <w:p w:rsidR="00AD0E55" w:rsidRDefault="00540F21">
      <w:pPr>
        <w:shd w:val="clear" w:color="auto" w:fill="F3F5F8"/>
        <w:spacing w:after="0" w:line="240" w:lineRule="auto"/>
        <w:ind w:left="144"/>
        <w:jc w:val="left"/>
      </w:pPr>
      <w:r>
        <w:rPr>
          <w:rFonts w:ascii="Consolas" w:eastAsia="Consolas" w:hAnsi="Consolas" w:cs="Consolas"/>
          <w:sz w:val="15"/>
        </w:rPr>
        <w:t xml:space="preserve">                print("SentinelFlow recovery history update failed: %s" % exc)</w:t>
      </w:r>
    </w:p>
    <w:p w:rsidR="00AD0E55" w:rsidRDefault="00540F21">
      <w:pPr>
        <w:shd w:val="clear" w:color="auto" w:fill="F3F5F8"/>
        <w:spacing w:after="0" w:line="240" w:lineRule="auto"/>
        <w:ind w:left="144"/>
        <w:jc w:val="left"/>
      </w:pPr>
      <w:r>
        <w:rPr>
          <w:rFonts w:ascii="Consolas" w:eastAsia="Consolas" w:hAnsi="Consolas" w:cs="Consolas"/>
          <w:sz w:val="15"/>
        </w:rPr>
        <w:t xml:space="preserve">        return expired</w:t>
      </w:r>
    </w:p>
    <w:p w:rsidR="00AD0E55" w:rsidRDefault="00AD0E55">
      <w:pPr>
        <w:spacing w:after="80" w:line="144" w:lineRule="auto"/>
      </w:pPr>
    </w:p>
    <w:p w:rsidR="00AD0E55" w:rsidRDefault="00540F21">
      <w:pPr>
        <w:pStyle w:val="Heading2"/>
      </w:pPr>
      <w:r>
        <w:t>3.6 Training the forest and the window a</w:t>
      </w:r>
      <w:r>
        <w:t>ugmentation</w:t>
      </w:r>
    </w:p>
    <w:p w:rsidR="00AD0E55" w:rsidRDefault="00540F21">
      <w:r>
        <w:rPr>
          <w:rFonts w:ascii="Consolas" w:eastAsia="Consolas" w:hAnsi="Consolas" w:cs="Consolas"/>
          <w:sz w:val="21"/>
        </w:rPr>
        <w:t>train_model.py</w:t>
      </w:r>
      <w:r>
        <w:rPr>
          <w:rFonts w:cs="Times New Roman"/>
        </w:rPr>
        <w:t xml:space="preserve"> generates window-scale rows with the same generator that Simulation Mode uses and aggregates them through the real aggregator, so that the forest sees both flow-scale and window-scale values. The held-out split mixes both kinds o</w:t>
      </w:r>
      <w:r>
        <w:rPr>
          <w:rFonts w:cs="Times New Roman"/>
        </w:rPr>
        <w:t>f rows.</w:t>
      </w:r>
    </w:p>
    <w:p w:rsidR="00AD0E55" w:rsidRDefault="00540F21">
      <w:pPr>
        <w:shd w:val="clear" w:color="auto" w:fill="F3F5F8"/>
        <w:spacing w:after="0" w:line="240" w:lineRule="auto"/>
        <w:ind w:left="144"/>
        <w:jc w:val="left"/>
      </w:pPr>
      <w:r>
        <w:rPr>
          <w:rFonts w:ascii="Consolas" w:eastAsia="Consolas" w:hAnsi="Consolas" w:cs="Consolas"/>
          <w:sz w:val="15"/>
        </w:rPr>
        <w:t xml:space="preserve">    sim = TrafficSimulator(seed=seed)</w:t>
      </w:r>
    </w:p>
    <w:p w:rsidR="00AD0E55" w:rsidRDefault="00540F21">
      <w:pPr>
        <w:shd w:val="clear" w:color="auto" w:fill="F3F5F8"/>
        <w:spacing w:after="0" w:line="240" w:lineRule="auto"/>
        <w:ind w:left="144"/>
        <w:jc w:val="left"/>
      </w:pPr>
      <w:r>
        <w:rPr>
          <w:rFonts w:ascii="Consolas" w:eastAsia="Consolas" w:hAnsi="Consolas" w:cs="Consolas"/>
          <w:sz w:val="15"/>
        </w:rPr>
        <w:t xml:space="preserve">    local_ips = set(local_ip_set()) | {"192.168.1.20"}</w:t>
      </w:r>
    </w:p>
    <w:p w:rsidR="00AD0E55" w:rsidRDefault="00540F21">
      <w:pPr>
        <w:shd w:val="clear" w:color="auto" w:fill="F3F5F8"/>
        <w:spacing w:after="0" w:line="240" w:lineRule="auto"/>
        <w:ind w:left="144"/>
        <w:jc w:val="left"/>
      </w:pPr>
      <w:r>
        <w:rPr>
          <w:rFonts w:ascii="Consolas" w:eastAsia="Consolas" w:hAnsi="Consolas" w:cs="Consolas"/>
          <w:sz w:val="15"/>
        </w:rPr>
        <w:t xml:space="preserve">    rows, labels = [], []</w:t>
      </w:r>
    </w:p>
    <w:p w:rsidR="00AD0E55" w:rsidRDefault="00540F21">
      <w:pPr>
        <w:shd w:val="clear" w:color="auto" w:fill="F3F5F8"/>
        <w:spacing w:after="0" w:line="240" w:lineRule="auto"/>
        <w:ind w:left="144"/>
        <w:jc w:val="left"/>
      </w:pPr>
      <w:r>
        <w:rPr>
          <w:rFonts w:ascii="Consolas" w:eastAsia="Consolas" w:hAnsi="Consolas" w:cs="Consolas"/>
          <w:sz w:val="15"/>
        </w:rPr>
        <w:t xml:space="preserve">    for _ in range(n_benign):</w:t>
      </w:r>
    </w:p>
    <w:p w:rsidR="00AD0E55" w:rsidRDefault="00540F21">
      <w:pPr>
        <w:shd w:val="clear" w:color="auto" w:fill="F3F5F8"/>
        <w:spacing w:after="0" w:line="240" w:lineRule="auto"/>
        <w:ind w:left="144"/>
        <w:jc w:val="left"/>
      </w:pPr>
      <w:r>
        <w:rPr>
          <w:rFonts w:ascii="Consolas" w:eastAsia="Consolas" w:hAnsi="Consolas" w:cs="Consolas"/>
          <w:sz w:val="15"/>
        </w:rPr>
        <w:t xml:space="preserve">        packets = sim._make_window(False)</w:t>
      </w:r>
    </w:p>
    <w:p w:rsidR="00AD0E55" w:rsidRDefault="00540F21">
      <w:pPr>
        <w:shd w:val="clear" w:color="auto" w:fill="F3F5F8"/>
        <w:spacing w:after="0" w:line="240" w:lineRule="auto"/>
        <w:ind w:left="144"/>
        <w:jc w:val="left"/>
      </w:pPr>
      <w:r>
        <w:rPr>
          <w:rFonts w:ascii="Consolas" w:eastAsia="Consolas" w:hAnsi="Consolas" w:cs="Consolas"/>
          <w:sz w:val="15"/>
        </w:rPr>
        <w:t xml:space="preserve">        features, _ = aggregate_packets(packets, 10.0, lo</w:t>
      </w:r>
      <w:r>
        <w:rPr>
          <w:rFonts w:ascii="Consolas" w:eastAsia="Consolas" w:hAnsi="Consolas" w:cs="Consolas"/>
          <w:sz w:val="15"/>
        </w:rPr>
        <w:t>cal_ips)</w:t>
      </w:r>
    </w:p>
    <w:p w:rsidR="00AD0E55" w:rsidRDefault="00540F21">
      <w:pPr>
        <w:shd w:val="clear" w:color="auto" w:fill="F3F5F8"/>
        <w:spacing w:after="0" w:line="240" w:lineRule="auto"/>
        <w:ind w:left="144"/>
        <w:jc w:val="left"/>
      </w:pPr>
      <w:r>
        <w:rPr>
          <w:rFonts w:ascii="Consolas" w:eastAsia="Consolas" w:hAnsi="Consolas" w:cs="Consolas"/>
          <w:sz w:val="15"/>
        </w:rPr>
        <w:t xml:space="preserve">        rows.append([features[c] for c in FEATURE_COLUMNS])</w:t>
      </w:r>
    </w:p>
    <w:p w:rsidR="00AD0E55" w:rsidRDefault="00540F21">
      <w:pPr>
        <w:shd w:val="clear" w:color="auto" w:fill="F3F5F8"/>
        <w:spacing w:after="0" w:line="240" w:lineRule="auto"/>
        <w:ind w:left="144"/>
        <w:jc w:val="left"/>
      </w:pPr>
      <w:r>
        <w:rPr>
          <w:rFonts w:ascii="Consolas" w:eastAsia="Consolas" w:hAnsi="Consolas" w:cs="Consolas"/>
          <w:sz w:val="15"/>
        </w:rPr>
        <w:t xml:space="preserve">        labels.append(0)</w:t>
      </w:r>
    </w:p>
    <w:p w:rsidR="00AD0E55" w:rsidRDefault="00540F21">
      <w:pPr>
        <w:shd w:val="clear" w:color="auto" w:fill="F3F5F8"/>
        <w:spacing w:after="0" w:line="240" w:lineRule="auto"/>
        <w:ind w:left="144"/>
        <w:jc w:val="left"/>
      </w:pPr>
      <w:r>
        <w:rPr>
          <w:rFonts w:ascii="Consolas" w:eastAsia="Consolas" w:hAnsi="Consolas" w:cs="Consolas"/>
          <w:sz w:val="15"/>
        </w:rPr>
        <w:t xml:space="preserve">    for _ in range(n_attack):</w:t>
      </w:r>
    </w:p>
    <w:p w:rsidR="00AD0E55" w:rsidRDefault="00540F21">
      <w:pPr>
        <w:shd w:val="clear" w:color="auto" w:fill="F3F5F8"/>
        <w:spacing w:after="0" w:line="240" w:lineRule="auto"/>
        <w:ind w:left="144"/>
        <w:jc w:val="left"/>
      </w:pPr>
      <w:r>
        <w:rPr>
          <w:rFonts w:ascii="Consolas" w:eastAsia="Consolas" w:hAnsi="Consolas" w:cs="Consolas"/>
          <w:sz w:val="15"/>
        </w:rPr>
        <w:t xml:space="preserve">        packets = sim._make_window(True)</w:t>
      </w:r>
    </w:p>
    <w:p w:rsidR="00AD0E55" w:rsidRDefault="00540F21">
      <w:pPr>
        <w:shd w:val="clear" w:color="auto" w:fill="F3F5F8"/>
        <w:spacing w:after="0" w:line="240" w:lineRule="auto"/>
        <w:ind w:left="144"/>
        <w:jc w:val="left"/>
      </w:pPr>
      <w:r>
        <w:rPr>
          <w:rFonts w:ascii="Consolas" w:eastAsia="Consolas" w:hAnsi="Consolas" w:cs="Consolas"/>
          <w:sz w:val="15"/>
        </w:rPr>
        <w:t xml:space="preserve">        features, _ = aggregate_packets(packets, 10.0, local_ips)</w:t>
      </w:r>
    </w:p>
    <w:p w:rsidR="00AD0E55" w:rsidRDefault="00540F21">
      <w:pPr>
        <w:shd w:val="clear" w:color="auto" w:fill="F3F5F8"/>
        <w:spacing w:after="0" w:line="240" w:lineRule="auto"/>
        <w:ind w:left="144"/>
        <w:jc w:val="left"/>
      </w:pPr>
      <w:r>
        <w:rPr>
          <w:rFonts w:ascii="Consolas" w:eastAsia="Consolas" w:hAnsi="Consolas" w:cs="Consolas"/>
          <w:sz w:val="15"/>
        </w:rPr>
        <w:t xml:space="preserve">        rows.append([features[c] for c in FEATURE_COLUMNS])</w:t>
      </w:r>
    </w:p>
    <w:p w:rsidR="00AD0E55" w:rsidRDefault="00540F21">
      <w:pPr>
        <w:shd w:val="clear" w:color="auto" w:fill="F3F5F8"/>
        <w:spacing w:after="0" w:line="240" w:lineRule="auto"/>
        <w:ind w:left="144"/>
        <w:jc w:val="left"/>
      </w:pPr>
      <w:r>
        <w:rPr>
          <w:rFonts w:ascii="Consolas" w:eastAsia="Consolas" w:hAnsi="Consolas" w:cs="Consolas"/>
          <w:sz w:val="15"/>
        </w:rPr>
        <w:t xml:space="preserve">        labels.append(1)</w:t>
      </w:r>
    </w:p>
    <w:p w:rsidR="00AD0E55" w:rsidRDefault="00AD0E55">
      <w:pPr>
        <w:spacing w:after="80" w:line="144" w:lineRule="auto"/>
      </w:pPr>
    </w:p>
    <w:p w:rsidR="00AD0E55" w:rsidRDefault="00540F21">
      <w:pPr>
        <w:shd w:val="clear" w:color="auto" w:fill="F3F5F8"/>
        <w:spacing w:after="0" w:line="240" w:lineRule="auto"/>
        <w:ind w:left="144"/>
        <w:jc w:val="left"/>
      </w:pPr>
      <w:r>
        <w:rPr>
          <w:rFonts w:ascii="Consolas" w:eastAsia="Consolas" w:hAnsi="Consolas" w:cs="Consolas"/>
          <w:sz w:val="15"/>
        </w:rPr>
        <w:t xml:space="preserve">    X_train, X_test, y_train, y_test = train_test_split(</w:t>
      </w:r>
    </w:p>
    <w:p w:rsidR="00AD0E55" w:rsidRDefault="00540F21">
      <w:pPr>
        <w:shd w:val="clear" w:color="auto" w:fill="F3F5F8"/>
        <w:spacing w:after="0" w:line="240" w:lineRule="auto"/>
        <w:ind w:left="144"/>
        <w:jc w:val="left"/>
      </w:pPr>
      <w:r>
        <w:rPr>
          <w:rFonts w:ascii="Consolas" w:eastAsia="Consolas" w:hAnsi="Consolas" w:cs="Consolas"/>
          <w:sz w:val="15"/>
        </w:rPr>
        <w:t xml:space="preserve">        X, y, test_size=TEST_SIZE, random_state=RANDOM_SEED, stratify=y</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clf = RandomForestClassifier(</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n_estimators=200,</w:t>
      </w:r>
    </w:p>
    <w:p w:rsidR="00AD0E55" w:rsidRDefault="00540F21">
      <w:pPr>
        <w:shd w:val="clear" w:color="auto" w:fill="F3F5F8"/>
        <w:spacing w:after="0" w:line="240" w:lineRule="auto"/>
        <w:ind w:left="144"/>
        <w:jc w:val="left"/>
      </w:pPr>
      <w:r>
        <w:rPr>
          <w:rFonts w:ascii="Consolas" w:eastAsia="Consolas" w:hAnsi="Consolas" w:cs="Consolas"/>
          <w:sz w:val="15"/>
        </w:rPr>
        <w:t xml:space="preserve">        max_depth=None,</w:t>
      </w:r>
    </w:p>
    <w:p w:rsidR="00AD0E55" w:rsidRDefault="00540F21">
      <w:pPr>
        <w:shd w:val="clear" w:color="auto" w:fill="F3F5F8"/>
        <w:spacing w:after="0" w:line="240" w:lineRule="auto"/>
        <w:ind w:left="144"/>
        <w:jc w:val="left"/>
      </w:pPr>
      <w:r>
        <w:rPr>
          <w:rFonts w:ascii="Consolas" w:eastAsia="Consolas" w:hAnsi="Consolas" w:cs="Consolas"/>
          <w:sz w:val="15"/>
        </w:rPr>
        <w:t xml:space="preserve">        min_samples_split=2,</w:t>
      </w:r>
    </w:p>
    <w:p w:rsidR="00AD0E55" w:rsidRDefault="00540F21">
      <w:pPr>
        <w:shd w:val="clear" w:color="auto" w:fill="F3F5F8"/>
        <w:spacing w:after="0" w:line="240" w:lineRule="auto"/>
        <w:ind w:left="144"/>
        <w:jc w:val="left"/>
      </w:pPr>
      <w:r>
        <w:rPr>
          <w:rFonts w:ascii="Consolas" w:eastAsia="Consolas" w:hAnsi="Consolas" w:cs="Consolas"/>
          <w:sz w:val="15"/>
        </w:rPr>
        <w:t xml:space="preserve">        class_weight="balanced",</w:t>
      </w:r>
    </w:p>
    <w:p w:rsidR="00AD0E55" w:rsidRDefault="00540F21">
      <w:pPr>
        <w:shd w:val="clear" w:color="auto" w:fill="F3F5F8"/>
        <w:spacing w:after="0" w:line="240" w:lineRule="auto"/>
        <w:ind w:left="144"/>
        <w:jc w:val="left"/>
      </w:pPr>
      <w:r>
        <w:rPr>
          <w:rFonts w:ascii="Consolas" w:eastAsia="Consolas" w:hAnsi="Consolas" w:cs="Consolas"/>
          <w:sz w:val="15"/>
        </w:rPr>
        <w:t xml:space="preserve">        random_state=RANDOM_SEED,</w:t>
      </w:r>
    </w:p>
    <w:p w:rsidR="00AD0E55" w:rsidRDefault="00540F21">
      <w:pPr>
        <w:shd w:val="clear" w:color="auto" w:fill="F3F5F8"/>
        <w:spacing w:after="0" w:line="240" w:lineRule="auto"/>
        <w:ind w:left="144"/>
        <w:jc w:val="left"/>
      </w:pPr>
      <w:r>
        <w:rPr>
          <w:rFonts w:ascii="Consolas" w:eastAsia="Consolas" w:hAnsi="Consolas" w:cs="Consolas"/>
          <w:sz w:val="15"/>
        </w:rPr>
        <w:t xml:space="preserve">        n_jobs=-1,</w:t>
      </w:r>
    </w:p>
    <w:p w:rsidR="00AD0E55" w:rsidRDefault="00540F21">
      <w:pPr>
        <w:shd w:val="clear" w:color="auto" w:fill="F3F5F8"/>
        <w:spacing w:after="0" w:line="240" w:lineRule="auto"/>
        <w:ind w:left="144"/>
        <w:jc w:val="left"/>
      </w:pPr>
      <w:r>
        <w:rPr>
          <w:rFonts w:ascii="Consolas" w:eastAsia="Consolas" w:hAnsi="Consolas" w:cs="Consolas"/>
          <w:sz w:val="15"/>
        </w:rPr>
        <w:t xml:space="preserve">    )</w:t>
      </w:r>
    </w:p>
    <w:p w:rsidR="00AD0E55" w:rsidRDefault="00540F21">
      <w:pPr>
        <w:shd w:val="clear" w:color="auto" w:fill="F3F5F8"/>
        <w:spacing w:after="0" w:line="240" w:lineRule="auto"/>
        <w:ind w:left="144"/>
        <w:jc w:val="left"/>
      </w:pPr>
      <w:r>
        <w:rPr>
          <w:rFonts w:ascii="Consolas" w:eastAsia="Consolas" w:hAnsi="Consolas" w:cs="Consolas"/>
          <w:sz w:val="15"/>
        </w:rPr>
        <w:t xml:space="preserve">    clf.fit(X_train, y_train)</w:t>
      </w:r>
    </w:p>
    <w:p w:rsidR="00AD0E55" w:rsidRDefault="00AD0E55">
      <w:pPr>
        <w:spacing w:after="80" w:line="144" w:lineRule="auto"/>
      </w:pPr>
    </w:p>
    <w:p w:rsidR="00AD0E55" w:rsidRDefault="00540F21">
      <w:r>
        <w:rPr>
          <w:rFonts w:cs="Times New Roman"/>
        </w:rPr>
        <w:t>The measurements in Chapter 8 show the consequence of t</w:t>
      </w:r>
      <w:r>
        <w:rPr>
          <w:rFonts w:cs="Times New Roman"/>
        </w:rPr>
        <w:t>his design: the augmentation makes the forest accurate on windows from the simulator's own generator and, when real flows are added, keeps it accurate on both (99.93 % on the mixed split of 120,000 rows).</w:t>
      </w:r>
    </w:p>
    <w:p w:rsidR="00AD0E55" w:rsidRDefault="00540F21">
      <w:pPr>
        <w:pStyle w:val="Heading1"/>
        <w:pageBreakBefore/>
      </w:pPr>
      <w:r>
        <w:lastRenderedPageBreak/>
        <w:t>4. IMPLEMENTATION DECISIONS AND THEIR REASONS</w:t>
      </w:r>
    </w:p>
    <w:p w:rsidR="00AD0E55" w:rsidRDefault="00540F21">
      <w:r>
        <w:rPr>
          <w:rFonts w:cs="Times New Roman"/>
        </w:rPr>
        <w:t xml:space="preserve">Each </w:t>
      </w:r>
      <w:r>
        <w:rPr>
          <w:rFonts w:cs="Times New Roman"/>
        </w:rPr>
        <w:t>decision is given with the reason it was taken and what the measurements say about it.</w:t>
      </w:r>
    </w:p>
    <w:p w:rsidR="00AD0E55" w:rsidRDefault="00540F21">
      <w:pPr>
        <w:pStyle w:val="Heading2"/>
      </w:pPr>
      <w:r>
        <w:t>4.1 Random Forest as the classifier</w:t>
      </w:r>
    </w:p>
    <w:p w:rsidR="00AD0E55" w:rsidRDefault="00540F21">
      <w:r>
        <w:rPr>
          <w:rFonts w:cs="Times New Roman"/>
        </w:rPr>
        <w:t>The batch abstract names a Random Forest. On the real flows it is as accurate as a decision tree and histogram gradient boosting (99.</w:t>
      </w:r>
      <w:r>
        <w:rPr>
          <w:rFonts w:cs="Times New Roman"/>
        </w:rPr>
        <w:t xml:space="preserve">94 %, 99.94 % and 99.95 %), trains in 6.8 s on 180,596 rows and exposes feature importances; Gaussian Naive Bayes (72.9 %) and logistic regression (98.59 %) are worse. The cost is size: the forest file is 1.24 MB for the real-data model, and a single tree </w:t>
      </w:r>
      <w:r>
        <w:rPr>
          <w:rFonts w:cs="Times New Roman"/>
        </w:rPr>
        <w:t>would be smaller and faster for the same accuracy on this data.</w:t>
      </w:r>
    </w:p>
    <w:p w:rsidR="00AD0E55" w:rsidRDefault="00540F21">
      <w:pPr>
        <w:pStyle w:val="Heading2"/>
      </w:pPr>
      <w:r>
        <w:t>4.2 Ten counters as the feature schema</w:t>
      </w:r>
    </w:p>
    <w:p w:rsidR="00AD0E55" w:rsidRDefault="00540F21">
      <w:r>
        <w:rPr>
          <w:rFonts w:cs="Times New Roman"/>
        </w:rPr>
        <w:t xml:space="preserve">CICIDS2017 flow rows and live packet windows must produce the same features. Packet and byte counts per direction, their rates and their averages can be </w:t>
      </w:r>
      <w:r>
        <w:rPr>
          <w:rFonts w:cs="Times New Roman"/>
        </w:rPr>
        <w:t>computed from both with no loss. The ablation shows that four count-and-byte features give 99.91 % on real flows, so the schema is sufficient for this dataset; it is also why the schema cannot describe attacks that look like ordinary volume.</w:t>
      </w:r>
    </w:p>
    <w:p w:rsidR="00AD0E55" w:rsidRDefault="00540F21">
      <w:pPr>
        <w:pStyle w:val="Heading2"/>
      </w:pPr>
      <w:r>
        <w:t>4.3 Rolling wi</w:t>
      </w:r>
      <w:r>
        <w:t>ndows instead of single flows</w:t>
      </w:r>
    </w:p>
    <w:p w:rsidR="00AD0E55" w:rsidRDefault="00540F21">
      <w:r>
        <w:rPr>
          <w:rFonts w:cs="Times New Roman"/>
        </w:rPr>
        <w:t xml:space="preserve">A live sensor sees packets, not completed flows, and a flood is visible as a rate over time. Windows (default 10 s) give a stable rate and a count of distinct sources and destinations. The price is the flow-to-window scale </w:t>
      </w:r>
      <w:r>
        <w:rPr>
          <w:rFonts w:cs="Times New Roman"/>
        </w:rPr>
        <w:t>gap: a forest trained on real flows alone labels every simulator window Benign, and the product's answer is to add 6,000 window rows to training. Window length then becomes a calibration parameter: 46.0 % false positives at 2 s against 0.0 % at 10 s for th</w:t>
      </w:r>
      <w:r>
        <w:rPr>
          <w:rFonts w:cs="Times New Roman"/>
        </w:rPr>
        <w:t>e forest label alone.</w:t>
      </w:r>
    </w:p>
    <w:p w:rsidR="00AD0E55" w:rsidRDefault="00540F21">
      <w:pPr>
        <w:pStyle w:val="Heading2"/>
      </w:pPr>
      <w:r>
        <w:t>4.4 A rule layer on top of the forest</w:t>
      </w:r>
    </w:p>
    <w:p w:rsidR="00AD0E55" w:rsidRDefault="00540F21">
      <w:r>
        <w:rPr>
          <w:rFonts w:cs="Times New Roman"/>
        </w:rPr>
        <w:t xml:space="preserve">The forest says Attack or Benign; the rule layer says how distributed the traffic is and how severe the situation is, with reasons. Rules were chosen because every verdict can be explained to an </w:t>
      </w:r>
      <w:r>
        <w:rPr>
          <w:rFonts w:cs="Times New Roman"/>
        </w:rPr>
        <w:t xml:space="preserve">administrator and every threshold can be read in the code. The measurements justify the layer: acting on High or Critical severity instead of the forest </w:t>
      </w:r>
      <w:r>
        <w:rPr>
          <w:rFonts w:cs="Times New Roman"/>
        </w:rPr>
        <w:lastRenderedPageBreak/>
        <w:t xml:space="preserve">label cut benign-window false positives from 13.6 % to 0.27 % at 5 s. The thresholds are hand-set, not </w:t>
      </w:r>
      <w:r>
        <w:rPr>
          <w:rFonts w:cs="Times New Roman"/>
        </w:rPr>
        <w:t>learned, and were not tuned on real data.</w:t>
      </w:r>
    </w:p>
    <w:p w:rsidR="00AD0E55" w:rsidRDefault="00540F21">
      <w:pPr>
        <w:pStyle w:val="Heading2"/>
      </w:pPr>
      <w:r>
        <w:t>4.5 Application-level quarantine instead of firewall rules</w:t>
      </w:r>
    </w:p>
    <w:p w:rsidR="00AD0E55" w:rsidRDefault="00540F21">
      <w:r>
        <w:rPr>
          <w:rFonts w:cs="Times New Roman"/>
        </w:rPr>
        <w:t>A mistaken firewall rule can cut off the administrator or a legitimate service, and changing it needs elevated rights. Quarantine inside the application is</w:t>
      </w:r>
      <w:r>
        <w:rPr>
          <w:rFonts w:cs="Times New Roman"/>
        </w:rPr>
        <w:t xml:space="preserve"> reversible by design: it expires by itself and is never applied to loopback or local addresses. The trade-off is that nothing is actually blocked, which the documents state wherever mitigation is mentioned. The stub </w:t>
      </w:r>
      <w:r>
        <w:rPr>
          <w:rFonts w:ascii="Consolas" w:eastAsia="Consolas" w:hAnsi="Consolas" w:cs="Consolas"/>
          <w:sz w:val="21"/>
        </w:rPr>
        <w:t>apply_os_firewall_block()</w:t>
      </w:r>
      <w:r>
        <w:rPr>
          <w:rFonts w:cs="Times New Roman"/>
        </w:rPr>
        <w:t xml:space="preserve"> marks where a</w:t>
      </w:r>
      <w:r>
        <w:rPr>
          <w:rFonts w:cs="Times New Roman"/>
        </w:rPr>
        <w:t>n explicit opt-in could be added.</w:t>
      </w:r>
    </w:p>
    <w:p w:rsidR="00AD0E55" w:rsidRDefault="00540F21">
      <w:pPr>
        <w:pStyle w:val="Heading2"/>
      </w:pPr>
      <w:r>
        <w:t>4.6 A Simulation Mode</w:t>
      </w:r>
    </w:p>
    <w:p w:rsidR="00AD0E55" w:rsidRDefault="00540F21">
      <w:r>
        <w:rPr>
          <w:rFonts w:cs="Times New Roman"/>
        </w:rPr>
        <w:t>Live capture needs Npcap, administrator rights and real traffic. The simulator builds packet records in memory, so the pipeline can be demonstrated, tested and screenshotted anywhere, and it never sen</w:t>
      </w:r>
      <w:r>
        <w:rPr>
          <w:rFonts w:cs="Times New Roman"/>
        </w:rPr>
        <w:t>ds traffic. Its disadvantage is that it generates the same kinds of windows the model was trained on, so scores on simulator windows are flattering and are reported as such.</w:t>
      </w:r>
    </w:p>
    <w:p w:rsidR="00AD0E55" w:rsidRDefault="00540F21">
      <w:pPr>
        <w:pStyle w:val="Heading2"/>
      </w:pPr>
      <w:r>
        <w:t>4.7 SQLite for history</w:t>
      </w:r>
    </w:p>
    <w:p w:rsidR="00AD0E55" w:rsidRDefault="00540F21">
      <w:r>
        <w:rPr>
          <w:rFonts w:cs="Times New Roman"/>
        </w:rPr>
        <w:t>One file, no server, and enough for a single administrator:</w:t>
      </w:r>
      <w:r>
        <w:rPr>
          <w:rFonts w:cs="Times New Roman"/>
        </w:rPr>
        <w:t xml:space="preserve"> the API reads 500 detections in a median of 6 ms. Each write opens its own connection under a lock, which is simple and safe but adds latency on a busy disk (the mitigation step, which writes the quarantine rows, was the second-largest part of the decisio</w:t>
      </w:r>
      <w:r>
        <w:rPr>
          <w:rFonts w:cs="Times New Roman"/>
        </w:rPr>
        <w:t>n time in the measurements). A server database would be needed for several writers.</w:t>
      </w:r>
    </w:p>
    <w:p w:rsidR="00AD0E55" w:rsidRDefault="00540F21">
      <w:pPr>
        <w:pStyle w:val="Heading2"/>
      </w:pPr>
      <w:r>
        <w:t>4.8 Flask on a host instead of an SDN controller</w:t>
      </w:r>
    </w:p>
    <w:p w:rsidR="00AD0E55" w:rsidRDefault="00540F21">
      <w:r>
        <w:rPr>
          <w:rFonts w:cs="Times New Roman"/>
        </w:rPr>
        <w:t xml:space="preserve">The base paper [1] targets SDN, where a controller can install rules. A student machine has no SDN switch, so SentinelFlow </w:t>
      </w:r>
      <w:r>
        <w:rPr>
          <w:rFonts w:cs="Times New Roman"/>
        </w:rPr>
        <w:t>runs beside the traffic it watches. This keeps it runnable anywhere and testable, and it is why mitigation is limited to the application; the same pipeline could be fed by flow statistics from a controller.</w:t>
      </w:r>
    </w:p>
    <w:p w:rsidR="00AD0E55" w:rsidRDefault="00540F21">
      <w:pPr>
        <w:pStyle w:val="Heading2"/>
      </w:pPr>
      <w:r>
        <w:t>4.9 A React console with polling</w:t>
      </w:r>
    </w:p>
    <w:p w:rsidR="00AD0E55" w:rsidRDefault="00540F21">
      <w:r>
        <w:rPr>
          <w:rFonts w:cs="Times New Roman"/>
        </w:rPr>
        <w:t>The console poll</w:t>
      </w:r>
      <w:r>
        <w:rPr>
          <w:rFonts w:cs="Times New Roman"/>
        </w:rPr>
        <w:t xml:space="preserve">s </w:t>
      </w:r>
      <w:r>
        <w:rPr>
          <w:rFonts w:ascii="Consolas" w:eastAsia="Consolas" w:hAnsi="Consolas" w:cs="Consolas"/>
          <w:sz w:val="21"/>
        </w:rPr>
        <w:t>/api/status</w:t>
      </w:r>
      <w:r>
        <w:rPr>
          <w:rFonts w:cs="Times New Roman"/>
        </w:rPr>
        <w:t xml:space="preserve"> every two seconds and the detection endpoints on the pages that need them. Polling is simple and stateless; the measured endpoint latencies </w:t>
      </w:r>
      <w:r>
        <w:rPr>
          <w:rFonts w:cs="Times New Roman"/>
        </w:rPr>
        <w:lastRenderedPageBreak/>
        <w:t>(single-digit to low double-digit milliseconds) leave room for it. Server-sent events or WebSockets wo</w:t>
      </w:r>
      <w:r>
        <w:rPr>
          <w:rFonts w:cs="Times New Roman"/>
        </w:rPr>
        <w:t>uld remove the delay of up to two seconds.</w:t>
      </w:r>
    </w:p>
    <w:p w:rsidR="00AD0E55" w:rsidRDefault="00540F21">
      <w:pPr>
        <w:pStyle w:val="Heading2"/>
      </w:pPr>
      <w:r>
        <w:t>4.10 Settings kept in memory</w:t>
      </w:r>
    </w:p>
    <w:p w:rsidR="00AD0E55" w:rsidRDefault="00540F21">
      <w:r>
        <w:rPr>
          <w:rFonts w:cs="Times New Roman"/>
        </w:rPr>
        <w:t xml:space="preserve">Window length and quarantine duration are validated (2-120 s and 5-3600 s) and held in memory; the </w:t>
      </w:r>
      <w:r>
        <w:rPr>
          <w:rFonts w:ascii="Consolas" w:eastAsia="Consolas" w:hAnsi="Consolas" w:cs="Consolas"/>
          <w:sz w:val="21"/>
        </w:rPr>
        <w:t>settings</w:t>
      </w:r>
      <w:r>
        <w:rPr>
          <w:rFonts w:cs="Times New Roman"/>
        </w:rPr>
        <w:t xml:space="preserve"> table exists but is not used by the API, so a restart returns the defaults. </w:t>
      </w:r>
      <w:r>
        <w:rPr>
          <w:rFonts w:cs="Times New Roman"/>
        </w:rPr>
        <w:t>Persisting the two values is a small change that was not made.</w:t>
      </w:r>
    </w:p>
    <w:sectPr w:rsidR="00AD0E55" w:rsidSect="00034616">
      <w:headerReference w:type="default" r:id="rId18"/>
      <w:footerReference w:type="default" r:id="rId1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40F21">
      <w:pPr>
        <w:spacing w:after="0" w:line="240" w:lineRule="auto"/>
      </w:pPr>
      <w:r>
        <w:separator/>
      </w:r>
    </w:p>
  </w:endnote>
  <w:endnote w:type="continuationSeparator" w:id="0">
    <w:p w:rsidR="00000000" w:rsidRDefault="00540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E55" w:rsidRDefault="00540F2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40F21">
      <w:pPr>
        <w:spacing w:after="0" w:line="240" w:lineRule="auto"/>
      </w:pPr>
      <w:r>
        <w:separator/>
      </w:r>
    </w:p>
  </w:footnote>
  <w:footnote w:type="continuationSeparator" w:id="0">
    <w:p w:rsidR="00000000" w:rsidRDefault="00540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E55" w:rsidRDefault="00540F21">
    <w:pPr>
      <w:pStyle w:val="Header"/>
      <w:jc w:val="center"/>
    </w:pPr>
    <w:r>
      <w:rPr>
        <w:rFonts w:cs="Times New Roman"/>
        <w:i/>
        <w:color w:val="555555"/>
        <w:sz w:val="20"/>
      </w:rPr>
      <w:t>SentinelFlow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F21"/>
    <w:rsid w:val="00AA1D8D"/>
    <w:rsid w:val="00AD0E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4E410A8-87A9-445C-9BA2-9344DE73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40F21"/>
    <w:pPr>
      <w:spacing w:after="0" w:line="240" w:lineRule="auto"/>
    </w:pPr>
    <w:rPr>
      <w:rFonts w:cs="Times New Roman"/>
      <w:sz w:val="21"/>
    </w:rPr>
  </w:style>
  <w:style w:type="paragraph" w:styleId="TOC2">
    <w:name w:val="toc 2"/>
    <w:basedOn w:val="Normal"/>
    <w:next w:val="Normal"/>
    <w:autoRedefine/>
    <w:uiPriority w:val="39"/>
    <w:semiHidden/>
    <w:unhideWhenUsed/>
    <w:rsid w:val="00540F21"/>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40F21"/>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41282-0002-4E7E-B337-13FA4E869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6580</Words>
  <Characters>38190</Characters>
  <Application>Microsoft Office Word</Application>
  <DocSecurity>0</DocSecurity>
  <Lines>1039</Lines>
  <Paragraphs>638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2026-10-26T11:26:00Z</dcterms:modified>
  <cp:category/>
</cp:coreProperties>
</file>