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32B6" w:rsidRDefault="00C232B6">
      <w:pPr>
        <w:spacing w:after="480" w:line="240" w:lineRule="auto"/>
      </w:pPr>
      <w:bookmarkStart w:id="0" w:name="_GoBack"/>
      <w:bookmarkEnd w:id="0"/>
    </w:p>
    <w:p w:rsidR="00C232B6" w:rsidRDefault="009C2144">
      <w:pPr>
        <w:jc w:val="center"/>
      </w:pPr>
      <w:r>
        <w:rPr>
          <w:rFonts w:cs="Times New Roman"/>
          <w:b/>
          <w:sz w:val="34"/>
        </w:rPr>
        <w:t>AI POWERED CROP DISEASE DETECTION AND RECOMMENDATION SYSTEM FOR SUSTAINABLE DEVELOPMENT</w:t>
      </w:r>
    </w:p>
    <w:p w:rsidR="00C232B6" w:rsidRDefault="009C2144">
      <w:pPr>
        <w:spacing w:after="280"/>
        <w:jc w:val="center"/>
      </w:pPr>
      <w:r>
        <w:rPr>
          <w:rFonts w:cs="Times New Roman"/>
          <w:b/>
          <w:sz w:val="28"/>
        </w:rPr>
        <w:t>Design and Implementation</w:t>
      </w:r>
    </w:p>
    <w:p w:rsidR="00C232B6" w:rsidRDefault="009C2144">
      <w:pPr>
        <w:spacing w:after="40"/>
        <w:jc w:val="center"/>
      </w:pPr>
      <w:r>
        <w:rPr>
          <w:rFonts w:cs="Times New Roman"/>
        </w:rPr>
        <w:t>Department of Computer Science and Engineering, [COLLEGE NAME]</w:t>
      </w:r>
    </w:p>
    <w:p w:rsidR="00C232B6" w:rsidRDefault="009C2144">
      <w:pPr>
        <w:spacing w:after="240"/>
        <w:jc w:val="center"/>
      </w:pPr>
      <w:r>
        <w:rPr>
          <w:rFonts w:cs="Times New Roman"/>
        </w:rPr>
        <w:t>Batch C16 (CSE-C)  ·  Academic year [ACADEMIC YEAR]</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232B6">
        <w:trPr>
          <w:cantSplit/>
          <w:tblHeader/>
          <w:jc w:val="center"/>
        </w:trPr>
        <w:tc>
          <w:tcPr>
            <w:tcW w:w="1008" w:type="dxa"/>
            <w:shd w:val="clear" w:color="auto" w:fill="1B2A41"/>
          </w:tcPr>
          <w:p w:rsidR="00C232B6" w:rsidRDefault="009C2144">
            <w:pPr>
              <w:spacing w:after="40" w:line="240" w:lineRule="auto"/>
              <w:jc w:val="center"/>
            </w:pPr>
            <w:r>
              <w:rPr>
                <w:rFonts w:cs="Times New Roman"/>
                <w:b/>
                <w:color w:val="FFFFFF"/>
                <w:sz w:val="22"/>
              </w:rPr>
              <w:t>S.No.</w:t>
            </w:r>
          </w:p>
        </w:tc>
        <w:tc>
          <w:tcPr>
            <w:tcW w:w="4896" w:type="dxa"/>
            <w:shd w:val="clear" w:color="auto" w:fill="1B2A41"/>
          </w:tcPr>
          <w:p w:rsidR="00C232B6" w:rsidRDefault="009C2144">
            <w:pPr>
              <w:spacing w:after="40" w:line="240" w:lineRule="auto"/>
              <w:jc w:val="center"/>
            </w:pPr>
            <w:r>
              <w:rPr>
                <w:rFonts w:cs="Times New Roman"/>
                <w:b/>
                <w:color w:val="FFFFFF"/>
                <w:sz w:val="22"/>
              </w:rPr>
              <w:t>Student name</w:t>
            </w:r>
          </w:p>
        </w:tc>
        <w:tc>
          <w:tcPr>
            <w:tcW w:w="2592" w:type="dxa"/>
            <w:shd w:val="clear" w:color="auto" w:fill="1B2A41"/>
          </w:tcPr>
          <w:p w:rsidR="00C232B6" w:rsidRDefault="009C2144">
            <w:pPr>
              <w:spacing w:after="40" w:line="240" w:lineRule="auto"/>
              <w:jc w:val="center"/>
            </w:pPr>
            <w:r>
              <w:rPr>
                <w:rFonts w:cs="Times New Roman"/>
                <w:b/>
                <w:color w:val="FFFFFF"/>
                <w:sz w:val="22"/>
              </w:rPr>
              <w:t>Roll number</w:t>
            </w:r>
          </w:p>
        </w:tc>
      </w:tr>
      <w:tr w:rsidR="00C232B6">
        <w:trPr>
          <w:cantSplit/>
          <w:jc w:val="center"/>
        </w:trPr>
        <w:tc>
          <w:tcPr>
            <w:tcW w:w="1008" w:type="dxa"/>
          </w:tcPr>
          <w:p w:rsidR="00C232B6" w:rsidRDefault="009C2144">
            <w:pPr>
              <w:spacing w:after="40" w:line="240" w:lineRule="auto"/>
              <w:jc w:val="center"/>
            </w:pPr>
            <w:r>
              <w:rPr>
                <w:rFonts w:cs="Times New Roman"/>
                <w:sz w:val="22"/>
              </w:rPr>
              <w:t>1</w:t>
            </w:r>
          </w:p>
        </w:tc>
        <w:tc>
          <w:tcPr>
            <w:tcW w:w="4896" w:type="dxa"/>
          </w:tcPr>
          <w:p w:rsidR="00C232B6" w:rsidRDefault="009C2144">
            <w:pPr>
              <w:spacing w:after="40" w:line="240" w:lineRule="auto"/>
              <w:jc w:val="left"/>
            </w:pPr>
            <w:r>
              <w:rPr>
                <w:rFonts w:cs="Times New Roman"/>
                <w:sz w:val="22"/>
              </w:rPr>
              <w:t>Pishke Vishal</w:t>
            </w:r>
          </w:p>
        </w:tc>
        <w:tc>
          <w:tcPr>
            <w:tcW w:w="2592" w:type="dxa"/>
          </w:tcPr>
          <w:p w:rsidR="00C232B6" w:rsidRDefault="009C2144">
            <w:pPr>
              <w:spacing w:after="40" w:line="240" w:lineRule="auto"/>
              <w:jc w:val="center"/>
            </w:pPr>
            <w:r>
              <w:rPr>
                <w:rFonts w:cs="Times New Roman"/>
                <w:sz w:val="22"/>
              </w:rPr>
              <w:t>23K91A05J2</w:t>
            </w:r>
          </w:p>
        </w:tc>
      </w:tr>
      <w:tr w:rsidR="00C232B6">
        <w:trPr>
          <w:cantSplit/>
          <w:jc w:val="center"/>
        </w:trPr>
        <w:tc>
          <w:tcPr>
            <w:tcW w:w="1008" w:type="dxa"/>
          </w:tcPr>
          <w:p w:rsidR="00C232B6" w:rsidRDefault="009C2144">
            <w:pPr>
              <w:spacing w:after="40" w:line="240" w:lineRule="auto"/>
              <w:jc w:val="center"/>
            </w:pPr>
            <w:r>
              <w:rPr>
                <w:rFonts w:cs="Times New Roman"/>
                <w:sz w:val="22"/>
              </w:rPr>
              <w:t>2</w:t>
            </w:r>
          </w:p>
        </w:tc>
        <w:tc>
          <w:tcPr>
            <w:tcW w:w="4896" w:type="dxa"/>
          </w:tcPr>
          <w:p w:rsidR="00C232B6" w:rsidRDefault="009C2144">
            <w:pPr>
              <w:spacing w:after="40" w:line="240" w:lineRule="auto"/>
              <w:jc w:val="left"/>
            </w:pPr>
            <w:r>
              <w:rPr>
                <w:rFonts w:cs="Times New Roman"/>
                <w:sz w:val="22"/>
              </w:rPr>
              <w:t>Kyatham Nithisha</w:t>
            </w:r>
          </w:p>
        </w:tc>
        <w:tc>
          <w:tcPr>
            <w:tcW w:w="2592" w:type="dxa"/>
          </w:tcPr>
          <w:p w:rsidR="00C232B6" w:rsidRDefault="009C2144">
            <w:pPr>
              <w:spacing w:after="40" w:line="240" w:lineRule="auto"/>
              <w:jc w:val="center"/>
            </w:pPr>
            <w:r>
              <w:rPr>
                <w:rFonts w:cs="Times New Roman"/>
                <w:sz w:val="22"/>
              </w:rPr>
              <w:t>23K91A05D1</w:t>
            </w:r>
          </w:p>
        </w:tc>
      </w:tr>
      <w:tr w:rsidR="00C232B6">
        <w:trPr>
          <w:cantSplit/>
          <w:jc w:val="center"/>
        </w:trPr>
        <w:tc>
          <w:tcPr>
            <w:tcW w:w="1008" w:type="dxa"/>
          </w:tcPr>
          <w:p w:rsidR="00C232B6" w:rsidRDefault="009C2144">
            <w:pPr>
              <w:spacing w:after="40" w:line="240" w:lineRule="auto"/>
              <w:jc w:val="center"/>
            </w:pPr>
            <w:r>
              <w:rPr>
                <w:rFonts w:cs="Times New Roman"/>
                <w:sz w:val="22"/>
              </w:rPr>
              <w:t>3</w:t>
            </w:r>
          </w:p>
        </w:tc>
        <w:tc>
          <w:tcPr>
            <w:tcW w:w="4896" w:type="dxa"/>
          </w:tcPr>
          <w:p w:rsidR="00C232B6" w:rsidRDefault="009C2144">
            <w:pPr>
              <w:spacing w:after="40" w:line="240" w:lineRule="auto"/>
              <w:jc w:val="left"/>
            </w:pPr>
            <w:r>
              <w:rPr>
                <w:rFonts w:cs="Times New Roman"/>
                <w:sz w:val="22"/>
              </w:rPr>
              <w:t>Mekala Tharun Kuruma</w:t>
            </w:r>
          </w:p>
        </w:tc>
        <w:tc>
          <w:tcPr>
            <w:tcW w:w="2592" w:type="dxa"/>
          </w:tcPr>
          <w:p w:rsidR="00C232B6" w:rsidRDefault="009C2144">
            <w:pPr>
              <w:spacing w:after="40" w:line="240" w:lineRule="auto"/>
              <w:jc w:val="center"/>
            </w:pPr>
            <w:r>
              <w:rPr>
                <w:rFonts w:cs="Times New Roman"/>
                <w:sz w:val="22"/>
              </w:rPr>
              <w:t>23K91A05F1</w:t>
            </w:r>
          </w:p>
        </w:tc>
      </w:tr>
      <w:tr w:rsidR="00C232B6">
        <w:trPr>
          <w:cantSplit/>
          <w:jc w:val="center"/>
        </w:trPr>
        <w:tc>
          <w:tcPr>
            <w:tcW w:w="1008" w:type="dxa"/>
          </w:tcPr>
          <w:p w:rsidR="00C232B6" w:rsidRDefault="009C2144">
            <w:pPr>
              <w:spacing w:after="40" w:line="240" w:lineRule="auto"/>
              <w:jc w:val="center"/>
            </w:pPr>
            <w:r>
              <w:rPr>
                <w:rFonts w:cs="Times New Roman"/>
                <w:sz w:val="22"/>
              </w:rPr>
              <w:t>4</w:t>
            </w:r>
          </w:p>
        </w:tc>
        <w:tc>
          <w:tcPr>
            <w:tcW w:w="4896" w:type="dxa"/>
          </w:tcPr>
          <w:p w:rsidR="00C232B6" w:rsidRDefault="009C2144">
            <w:pPr>
              <w:spacing w:after="40" w:line="240" w:lineRule="auto"/>
              <w:jc w:val="left"/>
            </w:pPr>
            <w:r>
              <w:rPr>
                <w:rFonts w:cs="Times New Roman"/>
                <w:sz w:val="22"/>
              </w:rPr>
              <w:t>Nakka Sreenith</w:t>
            </w:r>
          </w:p>
        </w:tc>
        <w:tc>
          <w:tcPr>
            <w:tcW w:w="2592" w:type="dxa"/>
          </w:tcPr>
          <w:p w:rsidR="00C232B6" w:rsidRDefault="009C2144">
            <w:pPr>
              <w:spacing w:after="40" w:line="240" w:lineRule="auto"/>
              <w:jc w:val="center"/>
            </w:pPr>
            <w:r>
              <w:rPr>
                <w:rFonts w:cs="Times New Roman"/>
                <w:sz w:val="22"/>
              </w:rPr>
              <w:t>23K91A05H0</w:t>
            </w:r>
          </w:p>
        </w:tc>
      </w:tr>
    </w:tbl>
    <w:p w:rsidR="00C232B6" w:rsidRDefault="00C232B6">
      <w:pPr>
        <w:spacing w:line="192" w:lineRule="auto"/>
      </w:pPr>
    </w:p>
    <w:p w:rsidR="00C232B6" w:rsidRDefault="009C2144">
      <w:pPr>
        <w:spacing w:after="200"/>
        <w:jc w:val="center"/>
      </w:pPr>
      <w:r>
        <w:rPr>
          <w:rFonts w:cs="Times New Roman"/>
          <w:b/>
        </w:rPr>
        <w:t>Project guide:</w:t>
      </w:r>
      <w:r>
        <w:rPr>
          <w:rFonts w:cs="Times New Roman"/>
        </w:rPr>
        <w:t xml:space="preserve"> V Krishna Teja</w:t>
      </w:r>
    </w:p>
    <w:p w:rsidR="00C232B6" w:rsidRDefault="009C2144">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C232B6" w:rsidRDefault="009C2144">
      <w:pPr>
        <w:pStyle w:val="Heading1"/>
      </w:pPr>
      <w:r>
        <w:t>1. DESIGN</w:t>
      </w:r>
    </w:p>
    <w:p w:rsidR="00C232B6" w:rsidRDefault="009C2144">
      <w:pPr>
        <w:pStyle w:val="Heading2"/>
      </w:pPr>
      <w:r>
        <w:t>1.1 Design goals and constraints</w:t>
      </w:r>
    </w:p>
    <w:p w:rsidR="00C232B6" w:rsidRDefault="009C2144">
      <w:r>
        <w:rPr>
          <w:rFonts w:cs="Times New Roman"/>
        </w:rPr>
        <w:t xml:space="preserve">AgriVision has to let a farmer with a phone </w:t>
      </w:r>
      <w:r>
        <w:rPr>
          <w:rFonts w:cs="Times New Roman"/>
        </w:rPr>
        <w:t>or a laptop send one leaf photograph and read, in a few seconds, what the system thinks the disease is, how urgent it is and what to do about it. The design therefore starts from five goals taken from the objectives (Chapter 1): a single deployable stack t</w:t>
      </w:r>
      <w:r>
        <w:rPr>
          <w:rFonts w:cs="Times New Roman"/>
        </w:rPr>
        <w:t>hat runs on one ordinary PC; a diagnosis step that can be replaced when a better model is available without touching the rest of the application; advice that comes from a curated knowledge base rather than from the model; an interface that is usable in Eng</w:t>
      </w:r>
      <w:r>
        <w:rPr>
          <w:rFonts w:cs="Times New Roman"/>
        </w:rPr>
        <w:t>lish, Hindi and Marathi on a phone-sized screen; and honest reporting, so that the application states which engine produced a result.</w:t>
      </w:r>
    </w:p>
    <w:p w:rsidR="00C232B6" w:rsidRDefault="009C2144">
      <w:pPr>
        <w:spacing w:after="60"/>
        <w:ind w:left="720" w:hanging="360"/>
      </w:pPr>
      <w:r>
        <w:rPr>
          <w:rFonts w:cs="Times New Roman"/>
        </w:rPr>
        <w:t xml:space="preserve">•  </w:t>
      </w:r>
      <w:r>
        <w:rPr>
          <w:rFonts w:cs="Times New Roman"/>
          <w:b/>
        </w:rPr>
        <w:t>One stack, one command.</w:t>
      </w:r>
      <w:r>
        <w:rPr>
          <w:rFonts w:cs="Times New Roman"/>
        </w:rPr>
        <w:t xml:space="preserve"> Python 3.10 or newer and Node.js 20 or newer; </w:t>
      </w:r>
      <w:r>
        <w:rPr>
          <w:rFonts w:ascii="Consolas" w:eastAsia="Consolas" w:hAnsi="Consolas" w:cs="Consolas"/>
          <w:sz w:val="21"/>
        </w:rPr>
        <w:t>run.bat</w:t>
      </w:r>
      <w:r>
        <w:rPr>
          <w:rFonts w:cs="Times New Roman"/>
        </w:rPr>
        <w:t xml:space="preserve"> creates the environment and starts both servers. No GPU, no cloud service and no paid API are needed.</w:t>
      </w:r>
    </w:p>
    <w:p w:rsidR="00C232B6" w:rsidRDefault="009C2144">
      <w:pPr>
        <w:spacing w:after="60"/>
        <w:ind w:left="720" w:hanging="360"/>
      </w:pPr>
      <w:r>
        <w:rPr>
          <w:rFonts w:cs="Times New Roman"/>
        </w:rPr>
        <w:lastRenderedPageBreak/>
        <w:t xml:space="preserve">•  </w:t>
      </w:r>
      <w:r>
        <w:rPr>
          <w:rFonts w:cs="Times New Roman"/>
          <w:b/>
        </w:rPr>
        <w:t>Replaceable engine.</w:t>
      </w:r>
      <w:r>
        <w:rPr>
          <w:rFonts w:cs="Times New Roman"/>
        </w:rPr>
        <w:t xml:space="preserve"> </w:t>
      </w:r>
      <w:r>
        <w:rPr>
          <w:rFonts w:ascii="Consolas" w:eastAsia="Consolas" w:hAnsi="Consolas" w:cs="Consolas"/>
          <w:sz w:val="21"/>
        </w:rPr>
        <w:t>inference.predict()</w:t>
      </w:r>
      <w:r>
        <w:rPr>
          <w:rFonts w:cs="Times New Roman"/>
        </w:rPr>
        <w:t xml:space="preserve"> is the only function that looks at pixels. It returns the same dictionary whether the answer comes from the he</w:t>
      </w:r>
      <w:r>
        <w:rPr>
          <w:rFonts w:cs="Times New Roman"/>
        </w:rPr>
        <w:t>uristic or from a Keras or ONNX network.</w:t>
      </w:r>
    </w:p>
    <w:p w:rsidR="00C232B6" w:rsidRDefault="009C2144">
      <w:pPr>
        <w:spacing w:after="60"/>
        <w:ind w:left="720" w:hanging="360"/>
      </w:pPr>
      <w:r>
        <w:rPr>
          <w:rFonts w:cs="Times New Roman"/>
        </w:rPr>
        <w:t xml:space="preserve">•  </w:t>
      </w:r>
      <w:r>
        <w:rPr>
          <w:rFonts w:cs="Times New Roman"/>
          <w:b/>
        </w:rPr>
        <w:t>Reuse, not rewrite.</w:t>
      </w:r>
      <w:r>
        <w:rPr>
          <w:rFonts w:cs="Times New Roman"/>
        </w:rPr>
        <w:t xml:space="preserve"> The original Flask product (</w:t>
      </w:r>
      <w:r>
        <w:rPr>
          <w:rFonts w:ascii="Consolas" w:eastAsia="Consolas" w:hAnsi="Consolas" w:cs="Consolas"/>
          <w:sz w:val="21"/>
        </w:rPr>
        <w:t>agrivision/</w:t>
      </w:r>
      <w:r>
        <w:rPr>
          <w:rFonts w:cs="Times New Roman"/>
        </w:rPr>
        <w:t>) already held the knowledge base, the detection function and the tables. The FastAPI layer imports these modules unchanged and adds only a JSON login, s</w:t>
      </w:r>
      <w:r>
        <w:rPr>
          <w:rFonts w:cs="Times New Roman"/>
        </w:rPr>
        <w:t>erialisers and a few reports, so a scan made through either interface appears in the other.</w:t>
      </w:r>
    </w:p>
    <w:p w:rsidR="00C232B6" w:rsidRDefault="009C2144">
      <w:pPr>
        <w:spacing w:after="60"/>
        <w:ind w:left="720" w:hanging="360"/>
      </w:pPr>
      <w:r>
        <w:rPr>
          <w:rFonts w:cs="Times New Roman"/>
        </w:rPr>
        <w:t xml:space="preserve">•  </w:t>
      </w:r>
      <w:r>
        <w:rPr>
          <w:rFonts w:cs="Times New Roman"/>
          <w:b/>
        </w:rPr>
        <w:t>Privacy by ownership.</w:t>
      </w:r>
      <w:r>
        <w:rPr>
          <w:rFonts w:cs="Times New Roman"/>
        </w:rPr>
        <w:t xml:space="preserve"> Every scan belongs to one user; reading, exporting or deleting it requires that user's token and returns 404 to anybody else.</w:t>
      </w:r>
    </w:p>
    <w:p w:rsidR="00C232B6" w:rsidRDefault="009C2144">
      <w:pPr>
        <w:spacing w:after="60"/>
        <w:ind w:left="720" w:hanging="360"/>
      </w:pPr>
      <w:r>
        <w:rPr>
          <w:rFonts w:cs="Times New Roman"/>
        </w:rPr>
        <w:t xml:space="preserve">•  </w:t>
      </w:r>
      <w:r>
        <w:rPr>
          <w:rFonts w:cs="Times New Roman"/>
          <w:b/>
        </w:rPr>
        <w:t>Visible li</w:t>
      </w:r>
      <w:r>
        <w:rPr>
          <w:rFonts w:cs="Times New Roman"/>
          <w:b/>
        </w:rPr>
        <w:t>mits.</w:t>
      </w:r>
      <w:r>
        <w:rPr>
          <w:rFonts w:cs="Times New Roman"/>
        </w:rPr>
        <w:t xml:space="preserve"> The sidebar, the landing page and every result show the engine name and a note that the score is not a calibrated probability.</w:t>
      </w:r>
    </w:p>
    <w:p w:rsidR="00C232B6" w:rsidRDefault="009C2144">
      <w:pPr>
        <w:pStyle w:val="Heading2"/>
      </w:pPr>
      <w:r>
        <w:t>1.2 System architecture</w:t>
      </w:r>
    </w:p>
    <w:p w:rsidR="00C232B6" w:rsidRDefault="009C2144">
      <w:pPr>
        <w:keepNext/>
        <w:spacing w:after="80" w:line="240" w:lineRule="auto"/>
        <w:jc w:val="center"/>
      </w:pPr>
      <w:r>
        <w:rPr>
          <w:noProof/>
        </w:rPr>
        <w:drawing>
          <wp:inline distT="0" distB="0" distL="0" distR="0">
            <wp:extent cx="37719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3771900" cy="3017520"/>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Three-tier architecture of AgriVision: browser, FastAPI servic</w:t>
      </w:r>
      <w:r>
        <w:rPr>
          <w:rFonts w:cs="Times New Roman"/>
        </w:rPr>
        <w:t>e, original Flask modules, and the data stores.</w:t>
      </w:r>
    </w:p>
    <w:p w:rsidR="00C232B6" w:rsidRDefault="009C2144">
      <w:r>
        <w:rPr>
          <w:rFonts w:cs="Times New Roman"/>
        </w:rPr>
        <w:t xml:space="preserve">The browser tier is a React single-page application (twelve page components, axios client, TanStack Query hooks, English, Hindi and Marathi interface strings) served by Vite on port 5416, which proxies every </w:t>
      </w:r>
      <w:r>
        <w:rPr>
          <w:rFonts w:cs="Times New Roman"/>
        </w:rPr>
        <w:t xml:space="preserve">/api request to the application tier. The application tier is </w:t>
      </w:r>
      <w:r>
        <w:rPr>
          <w:rFonts w:ascii="Consolas" w:eastAsia="Consolas" w:hAnsi="Consolas" w:cs="Consolas"/>
          <w:sz w:val="21"/>
        </w:rPr>
        <w:t>backend/main.py</w:t>
      </w:r>
      <w:r>
        <w:rPr>
          <w:rFonts w:cs="Times New Roman"/>
        </w:rPr>
        <w:t>: sixteen FastAPI routes grouped into account, diagnosis, history and reports, and insight (dashboard and analytics), plus public routes for health, the disease guide and uploaded</w:t>
      </w:r>
      <w:r>
        <w:rPr>
          <w:rFonts w:cs="Times New Roman"/>
        </w:rPr>
        <w:t xml:space="preserve"> images. The domain tier is the unchanged Flask product in </w:t>
      </w:r>
      <w:r>
        <w:rPr>
          <w:rFonts w:ascii="Consolas" w:eastAsia="Consolas" w:hAnsi="Consolas" w:cs="Consolas"/>
          <w:sz w:val="21"/>
        </w:rPr>
        <w:t>agrivision/</w:t>
      </w:r>
      <w:r>
        <w:rPr>
          <w:rFonts w:cs="Times New Roman"/>
        </w:rPr>
        <w:t xml:space="preserve">: </w:t>
      </w:r>
      <w:r>
        <w:rPr>
          <w:rFonts w:ascii="Consolas" w:eastAsia="Consolas" w:hAnsi="Consolas" w:cs="Consolas"/>
          <w:sz w:val="21"/>
        </w:rPr>
        <w:t>inference.py</w:t>
      </w:r>
      <w:r>
        <w:rPr>
          <w:rFonts w:cs="Times New Roman"/>
        </w:rPr>
        <w:t xml:space="preserve"> (the diagnosis engine), </w:t>
      </w:r>
      <w:r>
        <w:rPr>
          <w:rFonts w:ascii="Consolas" w:eastAsia="Consolas" w:hAnsi="Consolas" w:cs="Consolas"/>
          <w:sz w:val="21"/>
        </w:rPr>
        <w:t>disease_db.py</w:t>
      </w:r>
      <w:r>
        <w:rPr>
          <w:rFonts w:cs="Times New Roman"/>
        </w:rPr>
        <w:t xml:space="preserve"> (the 38-class knowledge base) and </w:t>
      </w:r>
      <w:r>
        <w:rPr>
          <w:rFonts w:ascii="Consolas" w:eastAsia="Consolas" w:hAnsi="Consolas" w:cs="Consolas"/>
          <w:sz w:val="21"/>
        </w:rPr>
        <w:t>app.py</w:t>
      </w:r>
      <w:r>
        <w:rPr>
          <w:rFonts w:cs="Times New Roman"/>
        </w:rPr>
        <w:t>/</w:t>
      </w:r>
      <w:r>
        <w:rPr>
          <w:rFonts w:ascii="Consolas" w:eastAsia="Consolas" w:hAnsi="Consolas" w:cs="Consolas"/>
          <w:sz w:val="21"/>
        </w:rPr>
        <w:t>config.py</w:t>
      </w:r>
      <w:r>
        <w:rPr>
          <w:rFonts w:cs="Times New Roman"/>
        </w:rPr>
        <w:t xml:space="preserve"> (table creation, limits). Below them sit the SQLite file with the </w:t>
      </w:r>
      <w:r>
        <w:rPr>
          <w:rFonts w:ascii="Consolas" w:eastAsia="Consolas" w:hAnsi="Consolas" w:cs="Consolas"/>
          <w:sz w:val="21"/>
        </w:rPr>
        <w:t>users</w:t>
      </w:r>
      <w:r>
        <w:rPr>
          <w:rFonts w:cs="Times New Roman"/>
        </w:rPr>
        <w:t xml:space="preserve"> and </w:t>
      </w:r>
      <w:r>
        <w:rPr>
          <w:rFonts w:ascii="Consolas" w:eastAsia="Consolas" w:hAnsi="Consolas" w:cs="Consolas"/>
          <w:sz w:val="21"/>
        </w:rPr>
        <w:lastRenderedPageBreak/>
        <w:t>result</w:t>
      </w:r>
      <w:r>
        <w:rPr>
          <w:rFonts w:ascii="Consolas" w:eastAsia="Consolas" w:hAnsi="Consolas" w:cs="Consolas"/>
          <w:sz w:val="21"/>
        </w:rPr>
        <w:t>s</w:t>
      </w:r>
      <w:r>
        <w:rPr>
          <w:rFonts w:cs="Times New Roman"/>
        </w:rPr>
        <w:t xml:space="preserve"> tables, the folder of uploaded images, and the offline </w:t>
      </w:r>
      <w:r>
        <w:rPr>
          <w:rFonts w:ascii="Consolas" w:eastAsia="Consolas" w:hAnsi="Consolas" w:cs="Consolas"/>
          <w:sz w:val="21"/>
        </w:rPr>
        <w:t>models/</w:t>
      </w:r>
      <w:r>
        <w:rPr>
          <w:rFonts w:cs="Times New Roman"/>
        </w:rPr>
        <w:t xml:space="preserve"> and </w:t>
      </w:r>
      <w:r>
        <w:rPr>
          <w:rFonts w:ascii="Consolas" w:eastAsia="Consolas" w:hAnsi="Consolas" w:cs="Consolas"/>
          <w:sz w:val="21"/>
        </w:rPr>
        <w:t>datasets/</w:t>
      </w:r>
      <w:r>
        <w:rPr>
          <w:rFonts w:cs="Times New Roman"/>
        </w:rPr>
        <w:t xml:space="preserve"> folders. The </w:t>
      </w:r>
      <w:r>
        <w:rPr>
          <w:rFonts w:ascii="Consolas" w:eastAsia="Consolas" w:hAnsi="Consolas" w:cs="Consolas"/>
          <w:sz w:val="21"/>
        </w:rPr>
        <w:t>models/</w:t>
      </w:r>
      <w:r>
        <w:rPr>
          <w:rFonts w:cs="Times New Roman"/>
        </w:rPr>
        <w:t xml:space="preserve"> folder is empty in the shipped product.</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Tiers and their modules</w:t>
      </w:r>
    </w:p>
    <w:tbl>
      <w:tblPr>
        <w:tblStyle w:val="TableGrid"/>
        <w:tblW w:w="0" w:type="auto"/>
        <w:jc w:val="center"/>
        <w:tblLook w:val="04A0" w:firstRow="1" w:lastRow="0" w:firstColumn="1" w:lastColumn="0" w:noHBand="0" w:noVBand="1"/>
      </w:tblPr>
      <w:tblGrid>
        <w:gridCol w:w="1425"/>
        <w:gridCol w:w="2994"/>
        <w:gridCol w:w="3773"/>
        <w:gridCol w:w="1266"/>
      </w:tblGrid>
      <w:tr w:rsidR="00C232B6">
        <w:trPr>
          <w:cantSplit/>
          <w:tblHeader/>
          <w:jc w:val="center"/>
        </w:trPr>
        <w:tc>
          <w:tcPr>
            <w:tcW w:w="1440" w:type="dxa"/>
            <w:shd w:val="clear" w:color="auto" w:fill="1B2A41"/>
          </w:tcPr>
          <w:p w:rsidR="00C232B6" w:rsidRDefault="009C2144">
            <w:pPr>
              <w:spacing w:after="40" w:line="240" w:lineRule="auto"/>
              <w:jc w:val="center"/>
            </w:pPr>
            <w:r>
              <w:rPr>
                <w:rFonts w:cs="Times New Roman"/>
                <w:b/>
                <w:color w:val="FFFFFF"/>
                <w:sz w:val="18"/>
              </w:rPr>
              <w:t>Tier</w:t>
            </w:r>
          </w:p>
        </w:tc>
        <w:tc>
          <w:tcPr>
            <w:tcW w:w="3024" w:type="dxa"/>
            <w:shd w:val="clear" w:color="auto" w:fill="1B2A41"/>
          </w:tcPr>
          <w:p w:rsidR="00C232B6" w:rsidRDefault="009C2144">
            <w:pPr>
              <w:spacing w:after="40" w:line="240" w:lineRule="auto"/>
              <w:jc w:val="center"/>
            </w:pPr>
            <w:r>
              <w:rPr>
                <w:rFonts w:cs="Times New Roman"/>
                <w:b/>
                <w:color w:val="FFFFFF"/>
                <w:sz w:val="18"/>
              </w:rPr>
              <w:t>Module</w:t>
            </w:r>
          </w:p>
        </w:tc>
        <w:tc>
          <w:tcPr>
            <w:tcW w:w="3888" w:type="dxa"/>
            <w:shd w:val="clear" w:color="auto" w:fill="1B2A41"/>
          </w:tcPr>
          <w:p w:rsidR="00C232B6" w:rsidRDefault="009C2144">
            <w:pPr>
              <w:spacing w:after="40" w:line="240" w:lineRule="auto"/>
              <w:jc w:val="center"/>
            </w:pPr>
            <w:r>
              <w:rPr>
                <w:rFonts w:cs="Times New Roman"/>
                <w:b/>
                <w:color w:val="FFFFFF"/>
                <w:sz w:val="18"/>
              </w:rPr>
              <w:t>Responsibility</w:t>
            </w:r>
          </w:p>
        </w:tc>
        <w:tc>
          <w:tcPr>
            <w:tcW w:w="1296" w:type="dxa"/>
            <w:shd w:val="clear" w:color="auto" w:fill="1B2A41"/>
          </w:tcPr>
          <w:p w:rsidR="00C232B6" w:rsidRDefault="009C2144">
            <w:pPr>
              <w:spacing w:after="40" w:line="240" w:lineRule="auto"/>
              <w:jc w:val="center"/>
            </w:pPr>
            <w:r>
              <w:rPr>
                <w:rFonts w:cs="Times New Roman"/>
                <w:b/>
                <w:color w:val="FFFFFF"/>
                <w:sz w:val="18"/>
              </w:rPr>
              <w:t>Size</w:t>
            </w:r>
          </w:p>
        </w:tc>
      </w:tr>
      <w:tr w:rsidR="00C232B6">
        <w:trPr>
          <w:cantSplit/>
          <w:jc w:val="center"/>
        </w:trPr>
        <w:tc>
          <w:tcPr>
            <w:tcW w:w="1440" w:type="dxa"/>
          </w:tcPr>
          <w:p w:rsidR="00C232B6" w:rsidRDefault="009C2144">
            <w:pPr>
              <w:spacing w:after="40" w:line="240" w:lineRule="auto"/>
              <w:jc w:val="left"/>
            </w:pPr>
            <w:r>
              <w:rPr>
                <w:rFonts w:cs="Times New Roman"/>
                <w:sz w:val="18"/>
              </w:rPr>
              <w:t>Presentation</w:t>
            </w:r>
          </w:p>
        </w:tc>
        <w:tc>
          <w:tcPr>
            <w:tcW w:w="3024" w:type="dxa"/>
          </w:tcPr>
          <w:p w:rsidR="00C232B6" w:rsidRDefault="009C2144">
            <w:pPr>
              <w:spacing w:after="40" w:line="240" w:lineRule="auto"/>
              <w:jc w:val="left"/>
            </w:pPr>
            <w:r>
              <w:rPr>
                <w:rFonts w:ascii="Consolas" w:eastAsia="Consolas" w:hAnsi="Consolas" w:cs="Consolas"/>
                <w:sz w:val="15"/>
              </w:rPr>
              <w:t>frontend/src</w:t>
            </w:r>
            <w:r>
              <w:rPr>
                <w:rFonts w:cs="Times New Roman"/>
                <w:sz w:val="18"/>
              </w:rPr>
              <w:t xml:space="preserve"> (React 18, Vite 8, TypeScript 5.9, Tailwind 4)</w:t>
            </w:r>
          </w:p>
        </w:tc>
        <w:tc>
          <w:tcPr>
            <w:tcW w:w="3888" w:type="dxa"/>
          </w:tcPr>
          <w:p w:rsidR="00C232B6" w:rsidRDefault="009C2144">
            <w:pPr>
              <w:spacing w:after="40" w:line="240" w:lineRule="auto"/>
              <w:jc w:val="left"/>
            </w:pPr>
            <w:r>
              <w:rPr>
                <w:rFonts w:cs="Times New Roman"/>
                <w:sz w:val="18"/>
              </w:rPr>
              <w:t>12 page components, axios client, TanStack Query hooks, theme and language providers, UI kit</w:t>
            </w:r>
          </w:p>
        </w:tc>
        <w:tc>
          <w:tcPr>
            <w:tcW w:w="1296" w:type="dxa"/>
          </w:tcPr>
          <w:p w:rsidR="00C232B6" w:rsidRDefault="009C2144">
            <w:pPr>
              <w:spacing w:after="40" w:line="240" w:lineRule="auto"/>
              <w:jc w:val="left"/>
            </w:pPr>
            <w:r>
              <w:rPr>
                <w:rFonts w:cs="Times New Roman"/>
                <w:sz w:val="18"/>
              </w:rPr>
              <w:t>5,647 lines</w:t>
            </w:r>
          </w:p>
        </w:tc>
      </w:tr>
      <w:tr w:rsidR="00C232B6">
        <w:trPr>
          <w:cantSplit/>
          <w:jc w:val="center"/>
        </w:trPr>
        <w:tc>
          <w:tcPr>
            <w:tcW w:w="1440" w:type="dxa"/>
          </w:tcPr>
          <w:p w:rsidR="00C232B6" w:rsidRDefault="009C2144">
            <w:pPr>
              <w:spacing w:after="40" w:line="240" w:lineRule="auto"/>
              <w:jc w:val="left"/>
            </w:pPr>
            <w:r>
              <w:rPr>
                <w:rFonts w:cs="Times New Roman"/>
                <w:sz w:val="18"/>
              </w:rPr>
              <w:t>Application</w:t>
            </w:r>
          </w:p>
        </w:tc>
        <w:tc>
          <w:tcPr>
            <w:tcW w:w="3024" w:type="dxa"/>
          </w:tcPr>
          <w:p w:rsidR="00C232B6" w:rsidRDefault="009C2144">
            <w:pPr>
              <w:spacing w:after="40" w:line="240" w:lineRule="auto"/>
              <w:jc w:val="left"/>
            </w:pPr>
            <w:r>
              <w:rPr>
                <w:rFonts w:ascii="Consolas" w:eastAsia="Consolas" w:hAnsi="Consolas" w:cs="Consolas"/>
                <w:sz w:val="15"/>
              </w:rPr>
              <w:t>backend/main.py</w:t>
            </w:r>
            <w:r>
              <w:rPr>
                <w:rFonts w:cs="Times New Roman"/>
                <w:sz w:val="18"/>
              </w:rPr>
              <w:t xml:space="preserve"> (FastAPI)</w:t>
            </w:r>
          </w:p>
        </w:tc>
        <w:tc>
          <w:tcPr>
            <w:tcW w:w="3888" w:type="dxa"/>
          </w:tcPr>
          <w:p w:rsidR="00C232B6" w:rsidRDefault="009C2144">
            <w:pPr>
              <w:spacing w:after="40" w:line="240" w:lineRule="auto"/>
              <w:jc w:val="left"/>
            </w:pPr>
            <w:r>
              <w:rPr>
                <w:rFonts w:cs="Times New Roman"/>
                <w:sz w:val="18"/>
              </w:rPr>
              <w:t>16 routes, HMAC bearer token, serialisers, CSV and PDF export, e</w:t>
            </w:r>
            <w:r>
              <w:rPr>
                <w:rFonts w:cs="Times New Roman"/>
                <w:sz w:val="18"/>
              </w:rPr>
              <w:t>rror format</w:t>
            </w:r>
          </w:p>
        </w:tc>
        <w:tc>
          <w:tcPr>
            <w:tcW w:w="1296" w:type="dxa"/>
          </w:tcPr>
          <w:p w:rsidR="00C232B6" w:rsidRDefault="009C2144">
            <w:pPr>
              <w:spacing w:after="40" w:line="240" w:lineRule="auto"/>
              <w:jc w:val="left"/>
            </w:pPr>
            <w:r>
              <w:rPr>
                <w:rFonts w:cs="Times New Roman"/>
                <w:sz w:val="18"/>
              </w:rPr>
              <w:t>437 lines</w:t>
            </w:r>
          </w:p>
        </w:tc>
      </w:tr>
      <w:tr w:rsidR="00C232B6">
        <w:trPr>
          <w:cantSplit/>
          <w:jc w:val="center"/>
        </w:trPr>
        <w:tc>
          <w:tcPr>
            <w:tcW w:w="1440" w:type="dxa"/>
          </w:tcPr>
          <w:p w:rsidR="00C232B6" w:rsidRDefault="009C2144">
            <w:pPr>
              <w:spacing w:after="40" w:line="240" w:lineRule="auto"/>
              <w:jc w:val="left"/>
            </w:pPr>
            <w:r>
              <w:rPr>
                <w:rFonts w:cs="Times New Roman"/>
                <w:sz w:val="18"/>
              </w:rPr>
              <w:t>Domain</w:t>
            </w:r>
          </w:p>
        </w:tc>
        <w:tc>
          <w:tcPr>
            <w:tcW w:w="3024" w:type="dxa"/>
          </w:tcPr>
          <w:p w:rsidR="00C232B6" w:rsidRDefault="009C2144">
            <w:pPr>
              <w:spacing w:after="40" w:line="240" w:lineRule="auto"/>
              <w:jc w:val="left"/>
            </w:pPr>
            <w:r>
              <w:rPr>
                <w:rFonts w:ascii="Consolas" w:eastAsia="Consolas" w:hAnsi="Consolas" w:cs="Consolas"/>
                <w:sz w:val="15"/>
              </w:rPr>
              <w:t>agrivision/inference.py</w:t>
            </w:r>
          </w:p>
        </w:tc>
        <w:tc>
          <w:tcPr>
            <w:tcW w:w="3888" w:type="dxa"/>
          </w:tcPr>
          <w:p w:rsidR="00C232B6" w:rsidRDefault="009C2144">
            <w:pPr>
              <w:spacing w:after="40" w:line="240" w:lineRule="auto"/>
              <w:jc w:val="left"/>
            </w:pPr>
            <w:r>
              <w:rPr>
                <w:rFonts w:cs="Times New Roman"/>
                <w:sz w:val="18"/>
              </w:rPr>
              <w:t>Diagnosis engine: heuristic or Keras/ONNX model, crop candidates, label map</w:t>
            </w:r>
          </w:p>
        </w:tc>
        <w:tc>
          <w:tcPr>
            <w:tcW w:w="1296" w:type="dxa"/>
          </w:tcPr>
          <w:p w:rsidR="00C232B6" w:rsidRDefault="009C2144">
            <w:pPr>
              <w:spacing w:after="40" w:line="240" w:lineRule="auto"/>
              <w:jc w:val="left"/>
            </w:pPr>
            <w:r>
              <w:rPr>
                <w:rFonts w:cs="Times New Roman"/>
                <w:sz w:val="18"/>
              </w:rPr>
              <w:t>177 lines</w:t>
            </w:r>
          </w:p>
        </w:tc>
      </w:tr>
      <w:tr w:rsidR="00C232B6">
        <w:trPr>
          <w:cantSplit/>
          <w:jc w:val="center"/>
        </w:trPr>
        <w:tc>
          <w:tcPr>
            <w:tcW w:w="1440" w:type="dxa"/>
          </w:tcPr>
          <w:p w:rsidR="00C232B6" w:rsidRDefault="009C2144">
            <w:pPr>
              <w:spacing w:after="40" w:line="240" w:lineRule="auto"/>
              <w:jc w:val="left"/>
            </w:pPr>
            <w:r>
              <w:rPr>
                <w:rFonts w:cs="Times New Roman"/>
                <w:sz w:val="18"/>
              </w:rPr>
              <w:t>Domain</w:t>
            </w:r>
          </w:p>
        </w:tc>
        <w:tc>
          <w:tcPr>
            <w:tcW w:w="3024" w:type="dxa"/>
          </w:tcPr>
          <w:p w:rsidR="00C232B6" w:rsidRDefault="009C2144">
            <w:pPr>
              <w:spacing w:after="40" w:line="240" w:lineRule="auto"/>
              <w:jc w:val="left"/>
            </w:pPr>
            <w:r>
              <w:rPr>
                <w:rFonts w:ascii="Consolas" w:eastAsia="Consolas" w:hAnsi="Consolas" w:cs="Consolas"/>
                <w:sz w:val="15"/>
              </w:rPr>
              <w:t>agrivision/disease_db.py</w:t>
            </w:r>
          </w:p>
        </w:tc>
        <w:tc>
          <w:tcPr>
            <w:tcW w:w="3888" w:type="dxa"/>
          </w:tcPr>
          <w:p w:rsidR="00C232B6" w:rsidRDefault="009C2144">
            <w:pPr>
              <w:spacing w:after="40" w:line="240" w:lineRule="auto"/>
              <w:jc w:val="left"/>
            </w:pPr>
            <w:r>
              <w:rPr>
                <w:rFonts w:cs="Times New Roman"/>
                <w:sz w:val="18"/>
              </w:rPr>
              <w:t>38 class labels, 26 curated cards, generic treatments by disease kind</w:t>
            </w:r>
          </w:p>
        </w:tc>
        <w:tc>
          <w:tcPr>
            <w:tcW w:w="1296" w:type="dxa"/>
          </w:tcPr>
          <w:p w:rsidR="00C232B6" w:rsidRDefault="009C2144">
            <w:pPr>
              <w:spacing w:after="40" w:line="240" w:lineRule="auto"/>
              <w:jc w:val="left"/>
            </w:pPr>
            <w:r>
              <w:rPr>
                <w:rFonts w:cs="Times New Roman"/>
                <w:sz w:val="18"/>
              </w:rPr>
              <w:t>221 lines</w:t>
            </w:r>
          </w:p>
        </w:tc>
      </w:tr>
      <w:tr w:rsidR="00C232B6">
        <w:trPr>
          <w:cantSplit/>
          <w:jc w:val="center"/>
        </w:trPr>
        <w:tc>
          <w:tcPr>
            <w:tcW w:w="1440" w:type="dxa"/>
          </w:tcPr>
          <w:p w:rsidR="00C232B6" w:rsidRDefault="009C2144">
            <w:pPr>
              <w:spacing w:after="40" w:line="240" w:lineRule="auto"/>
              <w:jc w:val="left"/>
            </w:pPr>
            <w:r>
              <w:rPr>
                <w:rFonts w:cs="Times New Roman"/>
                <w:sz w:val="18"/>
              </w:rPr>
              <w:t>Domain</w:t>
            </w:r>
          </w:p>
        </w:tc>
        <w:tc>
          <w:tcPr>
            <w:tcW w:w="3024" w:type="dxa"/>
          </w:tcPr>
          <w:p w:rsidR="00C232B6" w:rsidRDefault="009C2144">
            <w:pPr>
              <w:spacing w:after="40" w:line="240" w:lineRule="auto"/>
              <w:jc w:val="left"/>
            </w:pPr>
            <w:r>
              <w:rPr>
                <w:rFonts w:ascii="Consolas" w:eastAsia="Consolas" w:hAnsi="Consolas" w:cs="Consolas"/>
                <w:sz w:val="15"/>
              </w:rPr>
              <w:t>agrivision/app.py</w:t>
            </w:r>
            <w:r>
              <w:rPr>
                <w:rFonts w:cs="Times New Roman"/>
                <w:sz w:val="18"/>
              </w:rPr>
              <w:t xml:space="preserve">, </w:t>
            </w:r>
            <w:r>
              <w:rPr>
                <w:rFonts w:ascii="Consolas" w:eastAsia="Consolas" w:hAnsi="Consolas" w:cs="Consolas"/>
                <w:sz w:val="15"/>
              </w:rPr>
              <w:t>config.py</w:t>
            </w:r>
          </w:p>
        </w:tc>
        <w:tc>
          <w:tcPr>
            <w:tcW w:w="3888" w:type="dxa"/>
          </w:tcPr>
          <w:p w:rsidR="00C232B6" w:rsidRDefault="009C2144">
            <w:pPr>
              <w:spacing w:after="40" w:line="240" w:lineRule="auto"/>
              <w:jc w:val="left"/>
            </w:pPr>
            <w:r>
              <w:rPr>
                <w:rFonts w:cs="Times New Roman"/>
                <w:sz w:val="18"/>
              </w:rPr>
              <w:t>Table creation, demo user, limits (10 MB; jpg, jpeg, png, webp); original Flask pages</w:t>
            </w:r>
          </w:p>
        </w:tc>
        <w:tc>
          <w:tcPr>
            <w:tcW w:w="1296" w:type="dxa"/>
          </w:tcPr>
          <w:p w:rsidR="00C232B6" w:rsidRDefault="009C2144">
            <w:pPr>
              <w:spacing w:after="40" w:line="240" w:lineRule="auto"/>
              <w:jc w:val="left"/>
            </w:pPr>
            <w:r>
              <w:rPr>
                <w:rFonts w:cs="Times New Roman"/>
                <w:sz w:val="18"/>
              </w:rPr>
              <w:t>404 lines</w:t>
            </w:r>
          </w:p>
        </w:tc>
      </w:tr>
      <w:tr w:rsidR="00C232B6">
        <w:trPr>
          <w:cantSplit/>
          <w:jc w:val="center"/>
        </w:trPr>
        <w:tc>
          <w:tcPr>
            <w:tcW w:w="1440" w:type="dxa"/>
          </w:tcPr>
          <w:p w:rsidR="00C232B6" w:rsidRDefault="009C2144">
            <w:pPr>
              <w:spacing w:after="40" w:line="240" w:lineRule="auto"/>
              <w:jc w:val="left"/>
            </w:pPr>
            <w:r>
              <w:rPr>
                <w:rFonts w:cs="Times New Roman"/>
                <w:sz w:val="18"/>
              </w:rPr>
              <w:t>Data</w:t>
            </w:r>
          </w:p>
        </w:tc>
        <w:tc>
          <w:tcPr>
            <w:tcW w:w="3024" w:type="dxa"/>
          </w:tcPr>
          <w:p w:rsidR="00C232B6" w:rsidRDefault="009C2144">
            <w:pPr>
              <w:spacing w:after="40" w:line="240" w:lineRule="auto"/>
              <w:jc w:val="left"/>
            </w:pPr>
            <w:r>
              <w:rPr>
                <w:rFonts w:ascii="Consolas" w:eastAsia="Consolas" w:hAnsi="Consolas" w:cs="Consolas"/>
                <w:sz w:val="15"/>
              </w:rPr>
              <w:t>agrivision.db</w:t>
            </w:r>
            <w:r>
              <w:rPr>
                <w:rFonts w:cs="Times New Roman"/>
                <w:sz w:val="18"/>
              </w:rPr>
              <w:t xml:space="preserve">, </w:t>
            </w:r>
            <w:r>
              <w:rPr>
                <w:rFonts w:ascii="Consolas" w:eastAsia="Consolas" w:hAnsi="Consolas" w:cs="Consolas"/>
                <w:sz w:val="15"/>
              </w:rPr>
              <w:t>static/uploads/</w:t>
            </w:r>
          </w:p>
        </w:tc>
        <w:tc>
          <w:tcPr>
            <w:tcW w:w="3888" w:type="dxa"/>
          </w:tcPr>
          <w:p w:rsidR="00C232B6" w:rsidRDefault="009C2144">
            <w:pPr>
              <w:spacing w:after="40" w:line="240" w:lineRule="auto"/>
              <w:jc w:val="left"/>
            </w:pPr>
            <w:r>
              <w:rPr>
                <w:rFonts w:cs="Times New Roman"/>
                <w:sz w:val="18"/>
              </w:rPr>
              <w:t xml:space="preserve">Tables </w:t>
            </w:r>
            <w:r>
              <w:rPr>
                <w:rFonts w:ascii="Consolas" w:eastAsia="Consolas" w:hAnsi="Consolas" w:cs="Consolas"/>
                <w:sz w:val="15"/>
              </w:rPr>
              <w:t>users</w:t>
            </w:r>
            <w:r>
              <w:rPr>
                <w:rFonts w:cs="Times New Roman"/>
                <w:sz w:val="18"/>
              </w:rPr>
              <w:t xml:space="preserve"> and </w:t>
            </w:r>
            <w:r>
              <w:rPr>
                <w:rFonts w:ascii="Consolas" w:eastAsia="Consolas" w:hAnsi="Consolas" w:cs="Consolas"/>
                <w:sz w:val="15"/>
              </w:rPr>
              <w:t>results</w:t>
            </w:r>
            <w:r>
              <w:rPr>
                <w:rFonts w:cs="Times New Roman"/>
                <w:sz w:val="18"/>
              </w:rPr>
              <w:t>; uploaded images under random names</w:t>
            </w:r>
          </w:p>
        </w:tc>
        <w:tc>
          <w:tcPr>
            <w:tcW w:w="1296" w:type="dxa"/>
          </w:tcPr>
          <w:p w:rsidR="00C232B6" w:rsidRDefault="009C2144">
            <w:pPr>
              <w:spacing w:after="40" w:line="240" w:lineRule="auto"/>
              <w:jc w:val="left"/>
            </w:pPr>
            <w:r>
              <w:rPr>
                <w:rFonts w:cs="Times New Roman"/>
                <w:sz w:val="18"/>
              </w:rPr>
              <w:t>-</w:t>
            </w:r>
          </w:p>
        </w:tc>
      </w:tr>
      <w:tr w:rsidR="00C232B6">
        <w:trPr>
          <w:cantSplit/>
          <w:jc w:val="center"/>
        </w:trPr>
        <w:tc>
          <w:tcPr>
            <w:tcW w:w="1440" w:type="dxa"/>
          </w:tcPr>
          <w:p w:rsidR="00C232B6" w:rsidRDefault="009C2144">
            <w:pPr>
              <w:spacing w:after="40" w:line="240" w:lineRule="auto"/>
              <w:jc w:val="left"/>
            </w:pPr>
            <w:r>
              <w:rPr>
                <w:rFonts w:cs="Times New Roman"/>
                <w:sz w:val="18"/>
              </w:rPr>
              <w:t>Offline</w:t>
            </w:r>
          </w:p>
        </w:tc>
        <w:tc>
          <w:tcPr>
            <w:tcW w:w="3024" w:type="dxa"/>
          </w:tcPr>
          <w:p w:rsidR="00C232B6" w:rsidRDefault="009C2144">
            <w:pPr>
              <w:spacing w:after="40" w:line="240" w:lineRule="auto"/>
              <w:jc w:val="left"/>
            </w:pPr>
            <w:r>
              <w:rPr>
                <w:rFonts w:ascii="Consolas" w:eastAsia="Consolas" w:hAnsi="Consolas" w:cs="Consolas"/>
                <w:sz w:val="15"/>
              </w:rPr>
              <w:t>agrivision/trai</w:t>
            </w:r>
            <w:r>
              <w:rPr>
                <w:rFonts w:ascii="Consolas" w:eastAsia="Consolas" w:hAnsi="Consolas" w:cs="Consolas"/>
                <w:sz w:val="15"/>
              </w:rPr>
              <w:t>n.py</w:t>
            </w:r>
            <w:r>
              <w:rPr>
                <w:rFonts w:cs="Times New Roman"/>
                <w:sz w:val="18"/>
              </w:rPr>
              <w:t xml:space="preserve">, </w:t>
            </w:r>
            <w:r>
              <w:rPr>
                <w:rFonts w:ascii="Consolas" w:eastAsia="Consolas" w:hAnsi="Consolas" w:cs="Consolas"/>
                <w:sz w:val="15"/>
              </w:rPr>
              <w:t>scripts/run_experiments.py</w:t>
            </w:r>
          </w:p>
        </w:tc>
        <w:tc>
          <w:tcPr>
            <w:tcW w:w="3888" w:type="dxa"/>
          </w:tcPr>
          <w:p w:rsidR="00C232B6" w:rsidRDefault="009C2144">
            <w:pPr>
              <w:spacing w:after="40" w:line="240" w:lineRule="auto"/>
              <w:jc w:val="left"/>
            </w:pPr>
            <w:r>
              <w:rPr>
                <w:rFonts w:cs="Times New Roman"/>
                <w:sz w:val="18"/>
              </w:rPr>
              <w:t>CNN training script of the original product; seeded measurements</w:t>
            </w:r>
          </w:p>
        </w:tc>
        <w:tc>
          <w:tcPr>
            <w:tcW w:w="1296" w:type="dxa"/>
          </w:tcPr>
          <w:p w:rsidR="00C232B6" w:rsidRDefault="009C2144">
            <w:pPr>
              <w:spacing w:after="40" w:line="240" w:lineRule="auto"/>
              <w:jc w:val="left"/>
            </w:pPr>
            <w:r>
              <w:rPr>
                <w:rFonts w:cs="Times New Roman"/>
                <w:sz w:val="18"/>
              </w:rPr>
              <w:t>103 + 430 lines</w:t>
            </w:r>
          </w:p>
        </w:tc>
      </w:tr>
    </w:tbl>
    <w:p w:rsidR="00C232B6" w:rsidRDefault="00C232B6">
      <w:pPr>
        <w:spacing w:line="192" w:lineRule="auto"/>
      </w:pPr>
    </w:p>
    <w:p w:rsidR="00C232B6" w:rsidRDefault="009C2144">
      <w:pPr>
        <w:pStyle w:val="Heading2"/>
      </w:pPr>
      <w:r>
        <w:t>1.3 High-level workflow</w:t>
      </w:r>
    </w:p>
    <w:p w:rsidR="00C232B6" w:rsidRDefault="009C2144">
      <w:pPr>
        <w:keepNext/>
        <w:spacing w:after="80" w:line="240" w:lineRule="auto"/>
        <w:jc w:val="center"/>
      </w:pPr>
      <w:r>
        <w:rPr>
          <w:noProof/>
        </w:rPr>
        <w:drawing>
          <wp:inline distT="0" distB="0" distL="0" distR="0">
            <wp:extent cx="4206240" cy="2691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206240" cy="2691994"/>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the diagnosis path used on every scan, and the offline </w:t>
      </w:r>
      <w:r>
        <w:rPr>
          <w:rFonts w:cs="Times New Roman"/>
        </w:rPr>
        <w:t>learning path used to measure accuracy.</w:t>
      </w:r>
    </w:p>
    <w:p w:rsidR="00C232B6" w:rsidRDefault="009C2144">
      <w:r>
        <w:rPr>
          <w:rFonts w:cs="Times New Roman"/>
        </w:rPr>
        <w:t xml:space="preserve">The upper row is what happens when a farmer scans a leaf: the photograph and crop are uploaded, the service checks the sign-in, the file extension, size and emptiness, the engine decodes and resizes the image to 256 </w:t>
      </w:r>
      <w:r>
        <w:rPr>
          <w:rFonts w:cs="Times New Roman"/>
        </w:rPr>
        <w:t>pixels and measures colour and texture shares, the candidate classes of the chosen crop are selected, the classes are scored and ranked, the top three are returned with a confidence, the knowledge card of the top class supplies symptoms and three treatment</w:t>
      </w:r>
      <w:r>
        <w:rPr>
          <w:rFonts w:cs="Times New Roman"/>
        </w:rPr>
        <w:t xml:space="preserve">s, and the scan is stored and shown. The lower row is the offline path that produced the accuracy figures in this report: PlantDoc folders are resized to 224 pixels, a </w:t>
      </w:r>
      <w:r>
        <w:rPr>
          <w:rFonts w:cs="Times New Roman"/>
        </w:rPr>
        <w:lastRenderedPageBreak/>
        <w:t>stratified 10 % validation split is taken, models are trained with three seeds and evalu</w:t>
      </w:r>
      <w:r>
        <w:rPr>
          <w:rFonts w:cs="Times New Roman"/>
        </w:rPr>
        <w:t>ated on the 236 test photographs. The trained network is not copied into the application.</w:t>
      </w:r>
    </w:p>
    <w:p w:rsidR="00C232B6" w:rsidRDefault="009C2144">
      <w:r>
        <w:rPr>
          <w:rFonts w:cs="Times New Roman"/>
        </w:rPr>
        <w:t xml:space="preserve">The diagnosis path contains no learning in the shipped product: the engine is a fixed formula, which is why its accuracy is measured separately in Chapter 8. The </w:t>
      </w:r>
      <w:r>
        <w:rPr>
          <w:rFonts w:cs="Times New Roman"/>
        </w:rPr>
        <w:t>offline path is the only place where data are used to fit anything, and its protocol is kept away from the test photographs on purpose.</w:t>
      </w:r>
    </w:p>
    <w:p w:rsidR="00C232B6" w:rsidRDefault="009C2144">
      <w:pPr>
        <w:pStyle w:val="Heading2"/>
      </w:pPr>
      <w:r>
        <w:t>1.4 Data flow diagrams</w:t>
      </w:r>
    </w:p>
    <w:p w:rsidR="00C232B6" w:rsidRDefault="009C2144">
      <w:pPr>
        <w:pStyle w:val="Heading3"/>
      </w:pPr>
      <w:r>
        <w:t>1.4.1 Level 0: context</w:t>
      </w:r>
    </w:p>
    <w:p w:rsidR="00C232B6" w:rsidRDefault="009C2144">
      <w:pPr>
        <w:keepNext/>
        <w:spacing w:after="80" w:line="240" w:lineRule="auto"/>
        <w:jc w:val="center"/>
      </w:pPr>
      <w:r>
        <w:rPr>
          <w:noProof/>
        </w:rPr>
        <w:drawing>
          <wp:inline distT="0" distB="0" distL="0" distR="0">
            <wp:extent cx="3869740" cy="2089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3869740" cy="2089660"/>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Agri</w:t>
      </w:r>
      <w:r>
        <w:rPr>
          <w:rFonts w:cs="Times New Roman"/>
        </w:rPr>
        <w:t>Vision.</w:t>
      </w:r>
    </w:p>
    <w:p w:rsidR="00C232B6" w:rsidRDefault="009C2144">
      <w:r>
        <w:rPr>
          <w:rFonts w:cs="Times New Roman"/>
        </w:rPr>
        <w:t>The whole system is one process, 0 AgriVision. The farmer sends sign-up and sign-in details and a leaf photograph with a crop choice, and receives the diagnosis with the top three predictions, severity, treatments and prevention advice, and the his</w:t>
      </w:r>
      <w:r>
        <w:rPr>
          <w:rFonts w:cs="Times New Roman"/>
        </w:rPr>
        <w:t xml:space="preserve">tory, analytics and exported CSV or PDF reports. The model owner and the PlantDoc dataset are drawn as external entities because they work outside the web application: the dataset supplies labelled leaf photographs to the training and measurement scripts, </w:t>
      </w:r>
      <w:r>
        <w:rPr>
          <w:rFonts w:cs="Times New Roman"/>
        </w:rPr>
        <w:t xml:space="preserve">and the model owner may return trained weights that </w:t>
      </w:r>
      <w:r>
        <w:rPr>
          <w:rFonts w:ascii="Consolas" w:eastAsia="Consolas" w:hAnsi="Consolas" w:cs="Consolas"/>
          <w:sz w:val="21"/>
        </w:rPr>
        <w:t>inference.py</w:t>
      </w:r>
      <w:r>
        <w:rPr>
          <w:rFonts w:cs="Times New Roman"/>
        </w:rPr>
        <w:t xml:space="preserve"> would load if they were placed in </w:t>
      </w:r>
      <w:r>
        <w:rPr>
          <w:rFonts w:ascii="Consolas" w:eastAsia="Consolas" w:hAnsi="Consolas" w:cs="Consolas"/>
          <w:sz w:val="21"/>
        </w:rPr>
        <w:t>agrivision/models/</w:t>
      </w:r>
      <w:r>
        <w:rPr>
          <w:rFonts w:cs="Times New Roman"/>
        </w:rPr>
        <w:t>.</w:t>
      </w:r>
    </w:p>
    <w:p w:rsidR="00C232B6" w:rsidRDefault="009C2144">
      <w:pPr>
        <w:pStyle w:val="Heading3"/>
      </w:pPr>
      <w:r>
        <w:lastRenderedPageBreak/>
        <w:t>1.4.2 Level 1: processes and stores</w:t>
      </w:r>
    </w:p>
    <w:p w:rsidR="00C232B6" w:rsidRDefault="009C2144">
      <w:pPr>
        <w:keepNext/>
        <w:spacing w:after="80" w:line="240" w:lineRule="auto"/>
        <w:jc w:val="center"/>
      </w:pPr>
      <w:r>
        <w:rPr>
          <w:noProof/>
        </w:rPr>
        <w:drawing>
          <wp:inline distT="0" distB="0" distL="0" distR="0">
            <wp:extent cx="3701491" cy="29611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701491" cy="2961193"/>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processes and four data stores.</w:t>
      </w:r>
    </w:p>
    <w:p w:rsidR="00C232B6" w:rsidRDefault="009C2144">
      <w:r>
        <w:rPr>
          <w:rFonts w:cs="Times New Roman"/>
        </w:rPr>
        <w:t xml:space="preserve">Level 1 splits </w:t>
      </w:r>
      <w:r>
        <w:rPr>
          <w:rFonts w:cs="Times New Roman"/>
        </w:rPr>
        <w:t>the system into six processes: 1.0 Authenticate and register (reads and writes D1 users and returns a token), 2.0 Manage profile (language, region, crops), 3.0 Diagnose leaf photo (writes the image file to D3 uploads and a scan row to D2 results, reads a c</w:t>
      </w:r>
      <w:r>
        <w:rPr>
          <w:rFonts w:cs="Times New Roman"/>
        </w:rPr>
        <w:t>ard from D4), 4.0 Browse the disease guide (reads D4), 5.0 History, delete and export (reads and deletes D2 rows and D3 files, produces CSV and PDF), and 6.0 Dashboard and analytics (counts and groups D2 rows). D4, the knowledge base of 38 cards, is Python</w:t>
      </w:r>
      <w:r>
        <w:rPr>
          <w:rFonts w:cs="Times New Roman"/>
        </w:rPr>
        <w:t xml:space="preserve"> data in </w:t>
      </w:r>
      <w:r>
        <w:rPr>
          <w:rFonts w:ascii="Consolas" w:eastAsia="Consolas" w:hAnsi="Consolas" w:cs="Consolas"/>
          <w:sz w:val="21"/>
        </w:rPr>
        <w:t>disease_db.py</w:t>
      </w:r>
      <w:r>
        <w:rPr>
          <w:rFonts w:cs="Times New Roman"/>
        </w:rPr>
        <w:t xml:space="preserve"> and not a database table. Every process except 4.0 requires the bearer token; process 4.0 and the card lookup are public.</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DFD level 1 processes and the routes that implement them</w:t>
      </w:r>
    </w:p>
    <w:tbl>
      <w:tblPr>
        <w:tblStyle w:val="TableGrid"/>
        <w:tblW w:w="0" w:type="auto"/>
        <w:jc w:val="center"/>
        <w:tblLook w:val="04A0" w:firstRow="1" w:lastRow="0" w:firstColumn="1" w:lastColumn="0" w:noHBand="0" w:noVBand="1"/>
      </w:tblPr>
      <w:tblGrid>
        <w:gridCol w:w="1000"/>
        <w:gridCol w:w="2400"/>
        <w:gridCol w:w="4224"/>
        <w:gridCol w:w="1834"/>
      </w:tblGrid>
      <w:tr w:rsidR="00C232B6">
        <w:trPr>
          <w:cantSplit/>
          <w:tblHeader/>
          <w:jc w:val="center"/>
        </w:trPr>
        <w:tc>
          <w:tcPr>
            <w:tcW w:w="1008" w:type="dxa"/>
            <w:shd w:val="clear" w:color="auto" w:fill="1B2A41"/>
          </w:tcPr>
          <w:p w:rsidR="00C232B6" w:rsidRDefault="009C2144">
            <w:pPr>
              <w:spacing w:after="40" w:line="240" w:lineRule="auto"/>
              <w:jc w:val="center"/>
            </w:pPr>
            <w:r>
              <w:rPr>
                <w:rFonts w:cs="Times New Roman"/>
                <w:b/>
                <w:color w:val="FFFFFF"/>
                <w:sz w:val="18"/>
              </w:rPr>
              <w:t>Process</w:t>
            </w:r>
          </w:p>
        </w:tc>
        <w:tc>
          <w:tcPr>
            <w:tcW w:w="2448" w:type="dxa"/>
            <w:shd w:val="clear" w:color="auto" w:fill="1B2A41"/>
          </w:tcPr>
          <w:p w:rsidR="00C232B6" w:rsidRDefault="009C2144">
            <w:pPr>
              <w:spacing w:after="40" w:line="240" w:lineRule="auto"/>
              <w:jc w:val="center"/>
            </w:pPr>
            <w:r>
              <w:rPr>
                <w:rFonts w:cs="Times New Roman"/>
                <w:b/>
                <w:color w:val="FFFFFF"/>
                <w:sz w:val="18"/>
              </w:rPr>
              <w:t>Name</w:t>
            </w:r>
          </w:p>
        </w:tc>
        <w:tc>
          <w:tcPr>
            <w:tcW w:w="4320" w:type="dxa"/>
            <w:shd w:val="clear" w:color="auto" w:fill="1B2A41"/>
          </w:tcPr>
          <w:p w:rsidR="00C232B6" w:rsidRDefault="009C2144">
            <w:pPr>
              <w:spacing w:after="40" w:line="240" w:lineRule="auto"/>
              <w:jc w:val="center"/>
            </w:pPr>
            <w:r>
              <w:rPr>
                <w:rFonts w:cs="Times New Roman"/>
                <w:b/>
                <w:color w:val="FFFFFF"/>
                <w:sz w:val="18"/>
              </w:rPr>
              <w:t xml:space="preserve">Routes </w:t>
            </w:r>
            <w:r>
              <w:rPr>
                <w:rFonts w:cs="Times New Roman"/>
                <w:b/>
                <w:color w:val="FFFFFF"/>
                <w:sz w:val="18"/>
              </w:rPr>
              <w:t>(backend/main.py)</w:t>
            </w:r>
          </w:p>
        </w:tc>
        <w:tc>
          <w:tcPr>
            <w:tcW w:w="1872" w:type="dxa"/>
            <w:shd w:val="clear" w:color="auto" w:fill="1B2A41"/>
          </w:tcPr>
          <w:p w:rsidR="00C232B6" w:rsidRDefault="009C2144">
            <w:pPr>
              <w:spacing w:after="40" w:line="240" w:lineRule="auto"/>
              <w:jc w:val="center"/>
            </w:pPr>
            <w:r>
              <w:rPr>
                <w:rFonts w:cs="Times New Roman"/>
                <w:b/>
                <w:color w:val="FFFFFF"/>
                <w:sz w:val="18"/>
              </w:rPr>
              <w:t>Stores touched</w:t>
            </w:r>
          </w:p>
        </w:tc>
      </w:tr>
      <w:tr w:rsidR="00C232B6">
        <w:trPr>
          <w:cantSplit/>
          <w:jc w:val="center"/>
        </w:trPr>
        <w:tc>
          <w:tcPr>
            <w:tcW w:w="1008" w:type="dxa"/>
          </w:tcPr>
          <w:p w:rsidR="00C232B6" w:rsidRDefault="009C2144">
            <w:pPr>
              <w:spacing w:after="40" w:line="240" w:lineRule="auto"/>
              <w:jc w:val="center"/>
            </w:pPr>
            <w:r>
              <w:rPr>
                <w:rFonts w:cs="Times New Roman"/>
                <w:sz w:val="18"/>
              </w:rPr>
              <w:t>1.0</w:t>
            </w:r>
          </w:p>
        </w:tc>
        <w:tc>
          <w:tcPr>
            <w:tcW w:w="2448" w:type="dxa"/>
          </w:tcPr>
          <w:p w:rsidR="00C232B6" w:rsidRDefault="009C2144">
            <w:pPr>
              <w:spacing w:after="40" w:line="240" w:lineRule="auto"/>
              <w:jc w:val="left"/>
            </w:pPr>
            <w:r>
              <w:rPr>
                <w:rFonts w:cs="Times New Roman"/>
                <w:sz w:val="18"/>
              </w:rPr>
              <w:t>Authenticate and register</w:t>
            </w:r>
          </w:p>
        </w:tc>
        <w:tc>
          <w:tcPr>
            <w:tcW w:w="4320" w:type="dxa"/>
          </w:tcPr>
          <w:p w:rsidR="00C232B6" w:rsidRDefault="009C2144">
            <w:pPr>
              <w:spacing w:after="40" w:line="240" w:lineRule="auto"/>
              <w:jc w:val="left"/>
            </w:pPr>
            <w:r>
              <w:rPr>
                <w:rFonts w:cs="Times New Roman"/>
                <w:sz w:val="18"/>
              </w:rPr>
              <w:t>POST /auth/register, POST /auth/login, GET /auth/me</w:t>
            </w:r>
          </w:p>
        </w:tc>
        <w:tc>
          <w:tcPr>
            <w:tcW w:w="1872" w:type="dxa"/>
          </w:tcPr>
          <w:p w:rsidR="00C232B6" w:rsidRDefault="009C2144">
            <w:pPr>
              <w:spacing w:after="40" w:line="240" w:lineRule="auto"/>
              <w:jc w:val="left"/>
            </w:pPr>
            <w:r>
              <w:rPr>
                <w:rFonts w:cs="Times New Roman"/>
                <w:sz w:val="18"/>
              </w:rPr>
              <w:t>D1 read and write</w:t>
            </w:r>
          </w:p>
        </w:tc>
      </w:tr>
      <w:tr w:rsidR="00C232B6">
        <w:trPr>
          <w:cantSplit/>
          <w:jc w:val="center"/>
        </w:trPr>
        <w:tc>
          <w:tcPr>
            <w:tcW w:w="1008" w:type="dxa"/>
          </w:tcPr>
          <w:p w:rsidR="00C232B6" w:rsidRDefault="009C2144">
            <w:pPr>
              <w:spacing w:after="40" w:line="240" w:lineRule="auto"/>
              <w:jc w:val="center"/>
            </w:pPr>
            <w:r>
              <w:rPr>
                <w:rFonts w:cs="Times New Roman"/>
                <w:sz w:val="18"/>
              </w:rPr>
              <w:t>2.0</w:t>
            </w:r>
          </w:p>
        </w:tc>
        <w:tc>
          <w:tcPr>
            <w:tcW w:w="2448" w:type="dxa"/>
          </w:tcPr>
          <w:p w:rsidR="00C232B6" w:rsidRDefault="009C2144">
            <w:pPr>
              <w:spacing w:after="40" w:line="240" w:lineRule="auto"/>
              <w:jc w:val="left"/>
            </w:pPr>
            <w:r>
              <w:rPr>
                <w:rFonts w:cs="Times New Roman"/>
                <w:sz w:val="18"/>
              </w:rPr>
              <w:t>Manage profile</w:t>
            </w:r>
          </w:p>
        </w:tc>
        <w:tc>
          <w:tcPr>
            <w:tcW w:w="4320" w:type="dxa"/>
          </w:tcPr>
          <w:p w:rsidR="00C232B6" w:rsidRDefault="009C2144">
            <w:pPr>
              <w:spacing w:after="40" w:line="240" w:lineRule="auto"/>
              <w:jc w:val="left"/>
            </w:pPr>
            <w:r>
              <w:rPr>
                <w:rFonts w:cs="Times New Roman"/>
                <w:sz w:val="18"/>
              </w:rPr>
              <w:t>PUT /profile</w:t>
            </w:r>
          </w:p>
        </w:tc>
        <w:tc>
          <w:tcPr>
            <w:tcW w:w="1872" w:type="dxa"/>
          </w:tcPr>
          <w:p w:rsidR="00C232B6" w:rsidRDefault="009C2144">
            <w:pPr>
              <w:spacing w:after="40" w:line="240" w:lineRule="auto"/>
              <w:jc w:val="left"/>
            </w:pPr>
            <w:r>
              <w:rPr>
                <w:rFonts w:cs="Times New Roman"/>
                <w:sz w:val="18"/>
              </w:rPr>
              <w:t>D1 read and write</w:t>
            </w:r>
          </w:p>
        </w:tc>
      </w:tr>
      <w:tr w:rsidR="00C232B6">
        <w:trPr>
          <w:cantSplit/>
          <w:jc w:val="center"/>
        </w:trPr>
        <w:tc>
          <w:tcPr>
            <w:tcW w:w="1008" w:type="dxa"/>
          </w:tcPr>
          <w:p w:rsidR="00C232B6" w:rsidRDefault="009C2144">
            <w:pPr>
              <w:spacing w:after="40" w:line="240" w:lineRule="auto"/>
              <w:jc w:val="center"/>
            </w:pPr>
            <w:r>
              <w:rPr>
                <w:rFonts w:cs="Times New Roman"/>
                <w:sz w:val="18"/>
              </w:rPr>
              <w:t>3.0</w:t>
            </w:r>
          </w:p>
        </w:tc>
        <w:tc>
          <w:tcPr>
            <w:tcW w:w="2448" w:type="dxa"/>
          </w:tcPr>
          <w:p w:rsidR="00C232B6" w:rsidRDefault="009C2144">
            <w:pPr>
              <w:spacing w:after="40" w:line="240" w:lineRule="auto"/>
              <w:jc w:val="left"/>
            </w:pPr>
            <w:r>
              <w:rPr>
                <w:rFonts w:cs="Times New Roman"/>
                <w:sz w:val="18"/>
              </w:rPr>
              <w:t>Diagnose leaf photo</w:t>
            </w:r>
          </w:p>
        </w:tc>
        <w:tc>
          <w:tcPr>
            <w:tcW w:w="4320" w:type="dxa"/>
          </w:tcPr>
          <w:p w:rsidR="00C232B6" w:rsidRDefault="009C2144">
            <w:pPr>
              <w:spacing w:after="40" w:line="240" w:lineRule="auto"/>
              <w:jc w:val="left"/>
            </w:pPr>
            <w:r>
              <w:rPr>
                <w:rFonts w:cs="Times New Roman"/>
                <w:sz w:val="18"/>
              </w:rPr>
              <w:t>POST /detect/upload</w:t>
            </w:r>
          </w:p>
        </w:tc>
        <w:tc>
          <w:tcPr>
            <w:tcW w:w="1872" w:type="dxa"/>
          </w:tcPr>
          <w:p w:rsidR="00C232B6" w:rsidRDefault="009C2144">
            <w:pPr>
              <w:spacing w:after="40" w:line="240" w:lineRule="auto"/>
              <w:jc w:val="left"/>
            </w:pPr>
            <w:r>
              <w:rPr>
                <w:rFonts w:cs="Times New Roman"/>
                <w:sz w:val="18"/>
              </w:rPr>
              <w:t xml:space="preserve">D2 write, D3 write, D4 </w:t>
            </w:r>
            <w:r>
              <w:rPr>
                <w:rFonts w:cs="Times New Roman"/>
                <w:sz w:val="18"/>
              </w:rPr>
              <w:t>read</w:t>
            </w:r>
          </w:p>
        </w:tc>
      </w:tr>
      <w:tr w:rsidR="00C232B6">
        <w:trPr>
          <w:cantSplit/>
          <w:jc w:val="center"/>
        </w:trPr>
        <w:tc>
          <w:tcPr>
            <w:tcW w:w="1008" w:type="dxa"/>
          </w:tcPr>
          <w:p w:rsidR="00C232B6" w:rsidRDefault="009C2144">
            <w:pPr>
              <w:spacing w:after="40" w:line="240" w:lineRule="auto"/>
              <w:jc w:val="center"/>
            </w:pPr>
            <w:r>
              <w:rPr>
                <w:rFonts w:cs="Times New Roman"/>
                <w:sz w:val="18"/>
              </w:rPr>
              <w:t>4.0</w:t>
            </w:r>
          </w:p>
        </w:tc>
        <w:tc>
          <w:tcPr>
            <w:tcW w:w="2448" w:type="dxa"/>
          </w:tcPr>
          <w:p w:rsidR="00C232B6" w:rsidRDefault="009C2144">
            <w:pPr>
              <w:spacing w:after="40" w:line="240" w:lineRule="auto"/>
              <w:jc w:val="left"/>
            </w:pPr>
            <w:r>
              <w:rPr>
                <w:rFonts w:cs="Times New Roman"/>
                <w:sz w:val="18"/>
              </w:rPr>
              <w:t>Browse the disease guide</w:t>
            </w:r>
          </w:p>
        </w:tc>
        <w:tc>
          <w:tcPr>
            <w:tcW w:w="4320" w:type="dxa"/>
          </w:tcPr>
          <w:p w:rsidR="00C232B6" w:rsidRDefault="009C2144">
            <w:pPr>
              <w:spacing w:after="40" w:line="240" w:lineRule="auto"/>
              <w:jc w:val="left"/>
            </w:pPr>
            <w:r>
              <w:rPr>
                <w:rFonts w:cs="Times New Roman"/>
                <w:sz w:val="18"/>
              </w:rPr>
              <w:t>GET /diseases, GET /diseases/{name}</w:t>
            </w:r>
          </w:p>
        </w:tc>
        <w:tc>
          <w:tcPr>
            <w:tcW w:w="1872" w:type="dxa"/>
          </w:tcPr>
          <w:p w:rsidR="00C232B6" w:rsidRDefault="009C2144">
            <w:pPr>
              <w:spacing w:after="40" w:line="240" w:lineRule="auto"/>
              <w:jc w:val="left"/>
            </w:pPr>
            <w:r>
              <w:rPr>
                <w:rFonts w:cs="Times New Roman"/>
                <w:sz w:val="18"/>
              </w:rPr>
              <w:t>D4 read</w:t>
            </w:r>
          </w:p>
        </w:tc>
      </w:tr>
      <w:tr w:rsidR="00C232B6">
        <w:trPr>
          <w:cantSplit/>
          <w:jc w:val="center"/>
        </w:trPr>
        <w:tc>
          <w:tcPr>
            <w:tcW w:w="1008" w:type="dxa"/>
          </w:tcPr>
          <w:p w:rsidR="00C232B6" w:rsidRDefault="009C2144">
            <w:pPr>
              <w:spacing w:after="40" w:line="240" w:lineRule="auto"/>
              <w:jc w:val="center"/>
            </w:pPr>
            <w:r>
              <w:rPr>
                <w:rFonts w:cs="Times New Roman"/>
                <w:sz w:val="18"/>
              </w:rPr>
              <w:t>5.0</w:t>
            </w:r>
          </w:p>
        </w:tc>
        <w:tc>
          <w:tcPr>
            <w:tcW w:w="2448" w:type="dxa"/>
          </w:tcPr>
          <w:p w:rsidR="00C232B6" w:rsidRDefault="009C2144">
            <w:pPr>
              <w:spacing w:after="40" w:line="240" w:lineRule="auto"/>
              <w:jc w:val="left"/>
            </w:pPr>
            <w:r>
              <w:rPr>
                <w:rFonts w:cs="Times New Roman"/>
                <w:sz w:val="18"/>
              </w:rPr>
              <w:t>History, delete and export</w:t>
            </w:r>
          </w:p>
        </w:tc>
        <w:tc>
          <w:tcPr>
            <w:tcW w:w="4320" w:type="dxa"/>
          </w:tcPr>
          <w:p w:rsidR="00C232B6" w:rsidRDefault="009C2144">
            <w:pPr>
              <w:spacing w:after="40" w:line="240" w:lineRule="auto"/>
              <w:jc w:val="left"/>
            </w:pPr>
            <w:r>
              <w:rPr>
                <w:rFonts w:cs="Times New Roman"/>
                <w:sz w:val="18"/>
              </w:rPr>
              <w:t>GET /history, GET /history/{id}, DELETE /history/{id}, GET /history/export, GET /history/{id}/export</w:t>
            </w:r>
          </w:p>
        </w:tc>
        <w:tc>
          <w:tcPr>
            <w:tcW w:w="1872" w:type="dxa"/>
          </w:tcPr>
          <w:p w:rsidR="00C232B6" w:rsidRDefault="009C2144">
            <w:pPr>
              <w:spacing w:after="40" w:line="240" w:lineRule="auto"/>
              <w:jc w:val="left"/>
            </w:pPr>
            <w:r>
              <w:rPr>
                <w:rFonts w:cs="Times New Roman"/>
                <w:sz w:val="18"/>
              </w:rPr>
              <w:t>D2 read and delete, D3 delete, D4 read</w:t>
            </w:r>
          </w:p>
        </w:tc>
      </w:tr>
      <w:tr w:rsidR="00C232B6">
        <w:trPr>
          <w:cantSplit/>
          <w:jc w:val="center"/>
        </w:trPr>
        <w:tc>
          <w:tcPr>
            <w:tcW w:w="1008" w:type="dxa"/>
          </w:tcPr>
          <w:p w:rsidR="00C232B6" w:rsidRDefault="009C2144">
            <w:pPr>
              <w:spacing w:after="40" w:line="240" w:lineRule="auto"/>
              <w:jc w:val="center"/>
            </w:pPr>
            <w:r>
              <w:rPr>
                <w:rFonts w:cs="Times New Roman"/>
                <w:sz w:val="18"/>
              </w:rPr>
              <w:t>6.0</w:t>
            </w:r>
          </w:p>
        </w:tc>
        <w:tc>
          <w:tcPr>
            <w:tcW w:w="2448" w:type="dxa"/>
          </w:tcPr>
          <w:p w:rsidR="00C232B6" w:rsidRDefault="009C2144">
            <w:pPr>
              <w:spacing w:after="40" w:line="240" w:lineRule="auto"/>
              <w:jc w:val="left"/>
            </w:pPr>
            <w:r>
              <w:rPr>
                <w:rFonts w:cs="Times New Roman"/>
                <w:sz w:val="18"/>
              </w:rPr>
              <w:t>Dashboard and analytics</w:t>
            </w:r>
          </w:p>
        </w:tc>
        <w:tc>
          <w:tcPr>
            <w:tcW w:w="4320" w:type="dxa"/>
          </w:tcPr>
          <w:p w:rsidR="00C232B6" w:rsidRDefault="009C2144">
            <w:pPr>
              <w:spacing w:after="40" w:line="240" w:lineRule="auto"/>
              <w:jc w:val="left"/>
            </w:pPr>
            <w:r>
              <w:rPr>
                <w:rFonts w:cs="Times New Roman"/>
                <w:sz w:val="18"/>
              </w:rPr>
              <w:t>GET /dashboard, GET /analytics/dashboard</w:t>
            </w:r>
          </w:p>
        </w:tc>
        <w:tc>
          <w:tcPr>
            <w:tcW w:w="1872" w:type="dxa"/>
          </w:tcPr>
          <w:p w:rsidR="00C232B6" w:rsidRDefault="009C2144">
            <w:pPr>
              <w:spacing w:after="40" w:line="240" w:lineRule="auto"/>
              <w:jc w:val="left"/>
            </w:pPr>
            <w:r>
              <w:rPr>
                <w:rFonts w:cs="Times New Roman"/>
                <w:sz w:val="18"/>
              </w:rPr>
              <w:t>D2 read, D4 read</w:t>
            </w:r>
          </w:p>
        </w:tc>
      </w:tr>
    </w:tbl>
    <w:p w:rsidR="00C232B6" w:rsidRDefault="00C232B6">
      <w:pPr>
        <w:spacing w:line="192" w:lineRule="auto"/>
      </w:pPr>
    </w:p>
    <w:p w:rsidR="00C232B6" w:rsidRDefault="009C2144">
      <w:pPr>
        <w:pStyle w:val="Heading3"/>
      </w:pPr>
      <w:r>
        <w:lastRenderedPageBreak/>
        <w:t>1.4.3 Level 2: process 3.0</w:t>
      </w:r>
    </w:p>
    <w:p w:rsidR="00C232B6" w:rsidRDefault="009C2144">
      <w:pPr>
        <w:keepNext/>
        <w:spacing w:after="80" w:line="240" w:lineRule="auto"/>
        <w:jc w:val="center"/>
      </w:pPr>
      <w:r>
        <w:rPr>
          <w:noProof/>
        </w:rPr>
        <w:drawing>
          <wp:inline distT="0" distB="0" distL="0" distR="0">
            <wp:extent cx="3869740" cy="2708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3869740" cy="2708818"/>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3.0 'Diagnose leaf photo' decomposed into seven sub-processes.</w:t>
      </w:r>
    </w:p>
    <w:p w:rsidR="00C232B6" w:rsidRDefault="009C2144">
      <w:r>
        <w:rPr>
          <w:rFonts w:cs="Times New Roman"/>
        </w:rPr>
        <w:t>Process 3.0 is decompose</w:t>
      </w:r>
      <w:r>
        <w:rPr>
          <w:rFonts w:cs="Times New Roman"/>
        </w:rPr>
        <w:t xml:space="preserve">d into 3.1 Validate upload (extension, 10 MB limit, empty file), 3.2 Decode and resize to 256 x 256 RGB, 3.3 Colour and texture features (green, brown, yellow, dark and white pixel shares and the global standard deviation), 3.4 Select candidate classes by </w:t>
      </w:r>
      <w:r>
        <w:rPr>
          <w:rFonts w:cs="Times New Roman"/>
        </w:rPr>
        <w:t>crop, 3.5 Score and rank the classes, 3.6 Calibrate the top-three confidence, and 3.7 Attach the knowledge card and save the scan. Errors leave from 3.1 (HTTP 400 or 413) and from 3.4, where a crop with fewer than three candidate classes raises an exceptio</w:t>
      </w:r>
      <w:r>
        <w:rPr>
          <w:rFonts w:cs="Times New Roman"/>
        </w:rPr>
        <w:t>n that the API reports as HTTP 400 (defect D1). Process 3.5 and 3.6 are replaced by a single network forward pass when a trained model file is installed.</w:t>
      </w:r>
    </w:p>
    <w:p w:rsidR="00C232B6" w:rsidRDefault="009C2144">
      <w:pPr>
        <w:pStyle w:val="Heading2"/>
      </w:pPr>
      <w:r>
        <w:lastRenderedPageBreak/>
        <w:t>1.5 UML diagrams</w:t>
      </w:r>
    </w:p>
    <w:p w:rsidR="00C232B6" w:rsidRDefault="009C2144">
      <w:pPr>
        <w:pStyle w:val="Heading3"/>
      </w:pPr>
      <w:r>
        <w:t>1.5.1 Class (module) diagram</w:t>
      </w:r>
    </w:p>
    <w:p w:rsidR="00C232B6" w:rsidRDefault="009C2144">
      <w:pPr>
        <w:keepNext/>
        <w:spacing w:after="80" w:line="240" w:lineRule="auto"/>
        <w:jc w:val="center"/>
      </w:pPr>
      <w:r>
        <w:rPr>
          <w:noProof/>
        </w:rPr>
        <w:drawing>
          <wp:inline distT="0" distB="0" distL="0" distR="0">
            <wp:extent cx="33528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3352800" cy="3017520"/>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w:t>
      </w:r>
      <w:r>
        <w:rPr>
          <w:rFonts w:cs="Times New Roman"/>
        </w:rPr>
        <w:t>modules of the application and the two table-backed entities.</w:t>
      </w:r>
    </w:p>
    <w:p w:rsidR="00C232B6" w:rsidRDefault="009C2144">
      <w:r>
        <w:rPr>
          <w:rFonts w:cs="Times New Roman"/>
        </w:rPr>
        <w:t>The product is written with functions and modules rather than classes, so the diagram shows modules with the stereotype module and the two persistent entities User and Result with the stereotype</w:t>
      </w:r>
      <w:r>
        <w:rPr>
          <w:rFonts w:cs="Times New Roman"/>
        </w:rPr>
        <w:t xml:space="preserve"> entity. </w:t>
      </w:r>
      <w:r>
        <w:rPr>
          <w:rFonts w:ascii="Consolas" w:eastAsia="Consolas" w:hAnsi="Consolas" w:cs="Consolas"/>
          <w:sz w:val="21"/>
        </w:rPr>
        <w:t>backend.main</w:t>
      </w:r>
      <w:r>
        <w:rPr>
          <w:rFonts w:cs="Times New Roman"/>
        </w:rPr>
        <w:t xml:space="preserve"> imports </w:t>
      </w:r>
      <w:r>
        <w:rPr>
          <w:rFonts w:ascii="Consolas" w:eastAsia="Consolas" w:hAnsi="Consolas" w:cs="Consolas"/>
          <w:sz w:val="21"/>
        </w:rPr>
        <w:t>inference</w:t>
      </w:r>
      <w:r>
        <w:rPr>
          <w:rFonts w:cs="Times New Roman"/>
        </w:rPr>
        <w:t xml:space="preserve"> (the engine, with the optional model, its labels and the PlantDoc label map) and </w:t>
      </w:r>
      <w:r>
        <w:rPr>
          <w:rFonts w:ascii="Consolas" w:eastAsia="Consolas" w:hAnsi="Consolas" w:cs="Consolas"/>
          <w:sz w:val="21"/>
        </w:rPr>
        <w:t>disease_db</w:t>
      </w:r>
      <w:r>
        <w:rPr>
          <w:rFonts w:cs="Times New Roman"/>
        </w:rPr>
        <w:t xml:space="preserve"> (the 38 class labels, 26 curated overrides and five generic treatment kinds). </w:t>
      </w:r>
      <w:r>
        <w:rPr>
          <w:rFonts w:ascii="Consolas" w:eastAsia="Consolas" w:hAnsi="Consolas" w:cs="Consolas"/>
          <w:sz w:val="21"/>
        </w:rPr>
        <w:t>app</w:t>
      </w:r>
      <w:r>
        <w:rPr>
          <w:rFonts w:cs="Times New Roman"/>
        </w:rPr>
        <w:t xml:space="preserve"> and </w:t>
      </w:r>
      <w:r>
        <w:rPr>
          <w:rFonts w:ascii="Consolas" w:eastAsia="Consolas" w:hAnsi="Consolas" w:cs="Consolas"/>
          <w:sz w:val="21"/>
        </w:rPr>
        <w:t>config</w:t>
      </w:r>
      <w:r>
        <w:rPr>
          <w:rFonts w:cs="Times New Roman"/>
        </w:rPr>
        <w:t xml:space="preserve"> hold the limits and </w:t>
      </w:r>
      <w:r>
        <w:rPr>
          <w:rFonts w:ascii="Consolas" w:eastAsia="Consolas" w:hAnsi="Consolas" w:cs="Consolas"/>
          <w:sz w:val="21"/>
        </w:rPr>
        <w:t>init_db()</w:t>
      </w:r>
      <w:r>
        <w:rPr>
          <w:rFonts w:cs="Times New Roman"/>
        </w:rPr>
        <w:t xml:space="preserve">, </w:t>
      </w:r>
      <w:r>
        <w:rPr>
          <w:rFonts w:cs="Times New Roman"/>
        </w:rPr>
        <w:t xml:space="preserve">which creates the tables and the demo user. </w:t>
      </w:r>
      <w:r>
        <w:rPr>
          <w:rFonts w:ascii="Consolas" w:eastAsia="Consolas" w:hAnsi="Consolas" w:cs="Consolas"/>
          <w:sz w:val="21"/>
        </w:rPr>
        <w:t>train</w:t>
      </w:r>
      <w:r>
        <w:rPr>
          <w:rFonts w:cs="Times New Roman"/>
        </w:rPr>
        <w:t xml:space="preserve"> is an offline script that writes the weights </w:t>
      </w:r>
      <w:r>
        <w:rPr>
          <w:rFonts w:ascii="Consolas" w:eastAsia="Consolas" w:hAnsi="Consolas" w:cs="Consolas"/>
          <w:sz w:val="21"/>
        </w:rPr>
        <w:t>inference.try_load_model()</w:t>
      </w:r>
      <w:r>
        <w:rPr>
          <w:rFonts w:cs="Times New Roman"/>
        </w:rPr>
        <w:t xml:space="preserve"> would load. One User has many Results through </w:t>
      </w:r>
      <w:r>
        <w:rPr>
          <w:rFonts w:ascii="Consolas" w:eastAsia="Consolas" w:hAnsi="Consolas" w:cs="Consolas"/>
          <w:sz w:val="21"/>
        </w:rPr>
        <w:t>user_id</w:t>
      </w:r>
      <w:r>
        <w:rPr>
          <w:rFonts w:cs="Times New Roman"/>
        </w:rPr>
        <w:t xml:space="preserve">; the code reads and writes them with </w:t>
      </w:r>
      <w:r>
        <w:rPr>
          <w:rFonts w:ascii="Consolas" w:eastAsia="Consolas" w:hAnsi="Consolas" w:cs="Consolas"/>
          <w:sz w:val="21"/>
        </w:rPr>
        <w:t>sqlite3</w:t>
      </w:r>
      <w:r>
        <w:rPr>
          <w:rFonts w:cs="Times New Roman"/>
        </w:rPr>
        <w:t xml:space="preserve"> directly, without an object-relatio</w:t>
      </w:r>
      <w:r>
        <w:rPr>
          <w:rFonts w:cs="Times New Roman"/>
        </w:rPr>
        <w:t>nal mapper.</w:t>
      </w:r>
    </w:p>
    <w:p w:rsidR="00C232B6" w:rsidRDefault="009C2144">
      <w:pPr>
        <w:pStyle w:val="Heading3"/>
      </w:pPr>
      <w:r>
        <w:lastRenderedPageBreak/>
        <w:t>1.5.2 Sequence diagram</w:t>
      </w:r>
    </w:p>
    <w:p w:rsidR="00C232B6" w:rsidRDefault="009C2144">
      <w:pPr>
        <w:keepNext/>
        <w:spacing w:after="80" w:line="240" w:lineRule="auto"/>
        <w:jc w:val="center"/>
      </w:pPr>
      <w:r>
        <w:rPr>
          <w:noProof/>
        </w:rPr>
        <w:drawing>
          <wp:inline distT="0" distB="0" distL="0" distR="0">
            <wp:extent cx="3449116" cy="2828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449116" cy="2828275"/>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uploading a leaf photograph and opening the result.</w:t>
      </w:r>
    </w:p>
    <w:p w:rsidR="00C232B6" w:rsidRDefault="009C2144">
      <w:r>
        <w:rPr>
          <w:rFonts w:cs="Times New Roman"/>
        </w:rPr>
        <w:t xml:space="preserve">The sequence follows one diagnosis. The farmer chooses a photograph and crop in the Detect page; the SPA posts the multipart form to </w:t>
      </w:r>
      <w:r>
        <w:rPr>
          <w:rFonts w:ascii="Consolas" w:eastAsia="Consolas" w:hAnsi="Consolas" w:cs="Consolas"/>
          <w:sz w:val="21"/>
        </w:rPr>
        <w:t>/api/v1/detect/upload</w:t>
      </w:r>
      <w:r>
        <w:rPr>
          <w:rFonts w:cs="Times New Roman"/>
        </w:rPr>
        <w:t xml:space="preserve"> with the bearer token. The service verifies the HMAC signature and expiry, reads the user row, checks the extension, size and emptiness, and calls </w:t>
      </w:r>
      <w:r>
        <w:rPr>
          <w:rFonts w:ascii="Consolas" w:eastAsia="Consolas" w:hAnsi="Consolas" w:cs="Consolas"/>
          <w:sz w:val="21"/>
        </w:rPr>
        <w:t>predict()</w:t>
      </w:r>
      <w:r>
        <w:rPr>
          <w:rFonts w:cs="Times New Roman"/>
        </w:rPr>
        <w:t xml:space="preserve">. The engine returns the top three classes, the confidence and the latency; the service asks </w:t>
      </w:r>
      <w:r>
        <w:rPr>
          <w:rFonts w:ascii="Consolas" w:eastAsia="Consolas" w:hAnsi="Consolas" w:cs="Consolas"/>
          <w:sz w:val="21"/>
        </w:rPr>
        <w:t>diseas</w:t>
      </w:r>
      <w:r>
        <w:rPr>
          <w:rFonts w:ascii="Consolas" w:eastAsia="Consolas" w:hAnsi="Consolas" w:cs="Consolas"/>
          <w:sz w:val="21"/>
        </w:rPr>
        <w:t>e_db</w:t>
      </w:r>
      <w:r>
        <w:rPr>
          <w:rFonts w:cs="Times New Roman"/>
        </w:rPr>
        <w:t xml:space="preserve"> for the card of the top class, writes the image under a random name, inserts the result row and answers with the result id, the top three, the severity and the treatments. The SPA then requests </w:t>
      </w:r>
      <w:r>
        <w:rPr>
          <w:rFonts w:ascii="Consolas" w:eastAsia="Consolas" w:hAnsi="Consolas" w:cs="Consolas"/>
          <w:sz w:val="21"/>
        </w:rPr>
        <w:t>/api/v1/history/{id}</w:t>
      </w:r>
      <w:r>
        <w:rPr>
          <w:rFonts w:cs="Times New Roman"/>
        </w:rPr>
        <w:t>, the service checks that the scan be</w:t>
      </w:r>
      <w:r>
        <w:rPr>
          <w:rFonts w:cs="Times New Roman"/>
        </w:rPr>
        <w:t>longs to the user, and the Result page is drawn. The bottom box lists the alternative outcomes: 400, 413 and 401.</w:t>
      </w:r>
    </w:p>
    <w:p w:rsidR="00C232B6" w:rsidRDefault="009C2144">
      <w:pPr>
        <w:pStyle w:val="Heading3"/>
      </w:pPr>
      <w:r>
        <w:t>1.5.3 Use case diagram</w:t>
      </w:r>
    </w:p>
    <w:p w:rsidR="00C232B6" w:rsidRDefault="009C2144">
      <w:pPr>
        <w:keepNext/>
        <w:spacing w:after="80" w:line="240" w:lineRule="auto"/>
        <w:jc w:val="center"/>
      </w:pPr>
      <w:r>
        <w:rPr>
          <w:noProof/>
        </w:rPr>
        <w:drawing>
          <wp:inline distT="0" distB="0" distL="0" distR="0">
            <wp:extent cx="3533241" cy="2614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3533241" cy="2614598"/>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 diagram: visitor, registered farmer and the offline model owner.</w:t>
      </w:r>
    </w:p>
    <w:p w:rsidR="00C232B6" w:rsidRDefault="009C2144">
      <w:r>
        <w:rPr>
          <w:rFonts w:cs="Times New Roman"/>
        </w:rPr>
        <w:lastRenderedPageBreak/>
        <w:t>A visito</w:t>
      </w:r>
      <w:r>
        <w:rPr>
          <w:rFonts w:cs="Times New Roman"/>
        </w:rPr>
        <w:t>r can browse the public disease guide, register or sign in and change the theme or interface language. A registered farmer can additionally upload a leaf photograph and choose a crop, view the diagnosis with top three, severity and treatments, search and f</w:t>
      </w:r>
      <w:r>
        <w:rPr>
          <w:rFonts w:cs="Times New Roman"/>
        </w:rPr>
        <w:t>ilter the scan history, export one scan as CSV or PDF, delete a scan, open the dashboard and analytics, and edit the profile (language and crops). Export and delete are limited to the owner of the scan: any other user receives 404. The model owner is drawn</w:t>
      </w:r>
      <w:r>
        <w:rPr>
          <w:rFonts w:cs="Times New Roman"/>
        </w:rPr>
        <w:t xml:space="preserve"> with a dashed outline because the actor works outside the web application, running </w:t>
      </w:r>
      <w:r>
        <w:rPr>
          <w:rFonts w:ascii="Consolas" w:eastAsia="Consolas" w:hAnsi="Consolas" w:cs="Consolas"/>
          <w:sz w:val="21"/>
        </w:rPr>
        <w:t>train.py</w:t>
      </w:r>
      <w:r>
        <w:rPr>
          <w:rFonts w:cs="Times New Roman"/>
        </w:rPr>
        <w:t xml:space="preserve"> and </w:t>
      </w:r>
      <w:r>
        <w:rPr>
          <w:rFonts w:ascii="Consolas" w:eastAsia="Consolas" w:hAnsi="Consolas" w:cs="Consolas"/>
          <w:sz w:val="21"/>
        </w:rPr>
        <w:t>run_experiments.py</w:t>
      </w:r>
      <w:r>
        <w:rPr>
          <w:rFonts w:cs="Times New Roman"/>
        </w:rPr>
        <w:t xml:space="preserve"> and, if wished, installing trained weights.</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Use cases and the screens that realise them</w:t>
      </w:r>
    </w:p>
    <w:tbl>
      <w:tblPr>
        <w:tblStyle w:val="TableGrid"/>
        <w:tblW w:w="0" w:type="auto"/>
        <w:jc w:val="center"/>
        <w:tblLook w:val="04A0" w:firstRow="1" w:lastRow="0" w:firstColumn="1" w:lastColumn="0" w:noHBand="0" w:noVBand="1"/>
      </w:tblPr>
      <w:tblGrid>
        <w:gridCol w:w="3352"/>
        <w:gridCol w:w="1411"/>
        <w:gridCol w:w="2113"/>
        <w:gridCol w:w="2582"/>
      </w:tblGrid>
      <w:tr w:rsidR="00C232B6">
        <w:trPr>
          <w:cantSplit/>
          <w:tblHeader/>
          <w:jc w:val="center"/>
        </w:trPr>
        <w:tc>
          <w:tcPr>
            <w:tcW w:w="3456" w:type="dxa"/>
            <w:shd w:val="clear" w:color="auto" w:fill="1B2A41"/>
          </w:tcPr>
          <w:p w:rsidR="00C232B6" w:rsidRDefault="009C2144">
            <w:pPr>
              <w:spacing w:after="40" w:line="240" w:lineRule="auto"/>
              <w:jc w:val="center"/>
            </w:pPr>
            <w:r>
              <w:rPr>
                <w:rFonts w:cs="Times New Roman"/>
                <w:b/>
                <w:color w:val="FFFFFF"/>
                <w:sz w:val="18"/>
              </w:rPr>
              <w:t>Use case</w:t>
            </w:r>
          </w:p>
        </w:tc>
        <w:tc>
          <w:tcPr>
            <w:tcW w:w="1440" w:type="dxa"/>
            <w:shd w:val="clear" w:color="auto" w:fill="1B2A41"/>
          </w:tcPr>
          <w:p w:rsidR="00C232B6" w:rsidRDefault="009C2144">
            <w:pPr>
              <w:spacing w:after="40" w:line="240" w:lineRule="auto"/>
              <w:jc w:val="center"/>
            </w:pPr>
            <w:r>
              <w:rPr>
                <w:rFonts w:cs="Times New Roman"/>
                <w:b/>
                <w:color w:val="FFFFFF"/>
                <w:sz w:val="18"/>
              </w:rPr>
              <w:t>Actor</w:t>
            </w:r>
          </w:p>
        </w:tc>
        <w:tc>
          <w:tcPr>
            <w:tcW w:w="2160" w:type="dxa"/>
            <w:shd w:val="clear" w:color="auto" w:fill="1B2A41"/>
          </w:tcPr>
          <w:p w:rsidR="00C232B6" w:rsidRDefault="009C2144">
            <w:pPr>
              <w:spacing w:after="40" w:line="240" w:lineRule="auto"/>
              <w:jc w:val="center"/>
            </w:pPr>
            <w:r>
              <w:rPr>
                <w:rFonts w:cs="Times New Roman"/>
                <w:b/>
                <w:color w:val="FFFFFF"/>
                <w:sz w:val="18"/>
              </w:rPr>
              <w:t>Scre</w:t>
            </w:r>
            <w:r>
              <w:rPr>
                <w:rFonts w:cs="Times New Roman"/>
                <w:b/>
                <w:color w:val="FFFFFF"/>
                <w:sz w:val="18"/>
              </w:rPr>
              <w:t>en</w:t>
            </w:r>
          </w:p>
        </w:tc>
        <w:tc>
          <w:tcPr>
            <w:tcW w:w="2592" w:type="dxa"/>
            <w:shd w:val="clear" w:color="auto" w:fill="1B2A41"/>
          </w:tcPr>
          <w:p w:rsidR="00C232B6" w:rsidRDefault="009C2144">
            <w:pPr>
              <w:spacing w:after="40" w:line="240" w:lineRule="auto"/>
              <w:jc w:val="center"/>
            </w:pPr>
            <w:r>
              <w:rPr>
                <w:rFonts w:cs="Times New Roman"/>
                <w:b/>
                <w:color w:val="FFFFFF"/>
                <w:sz w:val="18"/>
              </w:rPr>
              <w:t>Route</w:t>
            </w:r>
          </w:p>
        </w:tc>
      </w:tr>
      <w:tr w:rsidR="00C232B6">
        <w:trPr>
          <w:cantSplit/>
          <w:jc w:val="center"/>
        </w:trPr>
        <w:tc>
          <w:tcPr>
            <w:tcW w:w="3456" w:type="dxa"/>
          </w:tcPr>
          <w:p w:rsidR="00C232B6" w:rsidRDefault="009C2144">
            <w:pPr>
              <w:spacing w:after="40" w:line="240" w:lineRule="auto"/>
              <w:jc w:val="left"/>
            </w:pPr>
            <w:r>
              <w:rPr>
                <w:rFonts w:cs="Times New Roman"/>
                <w:sz w:val="18"/>
              </w:rPr>
              <w:t>Browse the disease guide</w:t>
            </w:r>
          </w:p>
        </w:tc>
        <w:tc>
          <w:tcPr>
            <w:tcW w:w="1440" w:type="dxa"/>
          </w:tcPr>
          <w:p w:rsidR="00C232B6" w:rsidRDefault="009C2144">
            <w:pPr>
              <w:spacing w:after="40" w:line="240" w:lineRule="auto"/>
              <w:jc w:val="left"/>
            </w:pPr>
            <w:r>
              <w:rPr>
                <w:rFonts w:cs="Times New Roman"/>
                <w:sz w:val="18"/>
              </w:rPr>
              <w:t>Visitor, farmer</w:t>
            </w:r>
          </w:p>
        </w:tc>
        <w:tc>
          <w:tcPr>
            <w:tcW w:w="2160" w:type="dxa"/>
          </w:tcPr>
          <w:p w:rsidR="00C232B6" w:rsidRDefault="009C2144">
            <w:pPr>
              <w:spacing w:after="40" w:line="240" w:lineRule="auto"/>
              <w:jc w:val="left"/>
            </w:pPr>
            <w:r>
              <w:rPr>
                <w:rFonts w:cs="Times New Roman"/>
                <w:sz w:val="18"/>
              </w:rPr>
              <w:t>Disease guide, Disease detail</w:t>
            </w:r>
          </w:p>
        </w:tc>
        <w:tc>
          <w:tcPr>
            <w:tcW w:w="2592" w:type="dxa"/>
          </w:tcPr>
          <w:p w:rsidR="00C232B6" w:rsidRDefault="009C2144">
            <w:pPr>
              <w:spacing w:after="40" w:line="240" w:lineRule="auto"/>
              <w:jc w:val="left"/>
            </w:pPr>
            <w:r>
              <w:rPr>
                <w:rFonts w:cs="Times New Roman"/>
                <w:sz w:val="18"/>
              </w:rPr>
              <w:t>GET /diseases</w:t>
            </w:r>
          </w:p>
        </w:tc>
      </w:tr>
      <w:tr w:rsidR="00C232B6">
        <w:trPr>
          <w:cantSplit/>
          <w:jc w:val="center"/>
        </w:trPr>
        <w:tc>
          <w:tcPr>
            <w:tcW w:w="3456" w:type="dxa"/>
          </w:tcPr>
          <w:p w:rsidR="00C232B6" w:rsidRDefault="009C2144">
            <w:pPr>
              <w:spacing w:after="40" w:line="240" w:lineRule="auto"/>
              <w:jc w:val="left"/>
            </w:pPr>
            <w:r>
              <w:rPr>
                <w:rFonts w:cs="Times New Roman"/>
                <w:sz w:val="18"/>
              </w:rPr>
              <w:t>Register or sign in</w:t>
            </w:r>
          </w:p>
        </w:tc>
        <w:tc>
          <w:tcPr>
            <w:tcW w:w="1440" w:type="dxa"/>
          </w:tcPr>
          <w:p w:rsidR="00C232B6" w:rsidRDefault="009C2144">
            <w:pPr>
              <w:spacing w:after="40" w:line="240" w:lineRule="auto"/>
              <w:jc w:val="left"/>
            </w:pPr>
            <w:r>
              <w:rPr>
                <w:rFonts w:cs="Times New Roman"/>
                <w:sz w:val="18"/>
              </w:rPr>
              <w:t>Visitor</w:t>
            </w:r>
          </w:p>
        </w:tc>
        <w:tc>
          <w:tcPr>
            <w:tcW w:w="2160" w:type="dxa"/>
          </w:tcPr>
          <w:p w:rsidR="00C232B6" w:rsidRDefault="009C2144">
            <w:pPr>
              <w:spacing w:after="40" w:line="240" w:lineRule="auto"/>
              <w:jc w:val="left"/>
            </w:pPr>
            <w:r>
              <w:rPr>
                <w:rFonts w:cs="Times New Roman"/>
                <w:sz w:val="18"/>
              </w:rPr>
              <w:t>Register, Login</w:t>
            </w:r>
          </w:p>
        </w:tc>
        <w:tc>
          <w:tcPr>
            <w:tcW w:w="2592" w:type="dxa"/>
          </w:tcPr>
          <w:p w:rsidR="00C232B6" w:rsidRDefault="009C2144">
            <w:pPr>
              <w:spacing w:after="40" w:line="240" w:lineRule="auto"/>
              <w:jc w:val="left"/>
            </w:pPr>
            <w:r>
              <w:rPr>
                <w:rFonts w:cs="Times New Roman"/>
                <w:sz w:val="18"/>
              </w:rPr>
              <w:t>POST /auth/register, /auth/login</w:t>
            </w:r>
          </w:p>
        </w:tc>
      </w:tr>
      <w:tr w:rsidR="00C232B6">
        <w:trPr>
          <w:cantSplit/>
          <w:jc w:val="center"/>
        </w:trPr>
        <w:tc>
          <w:tcPr>
            <w:tcW w:w="3456" w:type="dxa"/>
          </w:tcPr>
          <w:p w:rsidR="00C232B6" w:rsidRDefault="009C2144">
            <w:pPr>
              <w:spacing w:after="40" w:line="240" w:lineRule="auto"/>
              <w:jc w:val="left"/>
            </w:pPr>
            <w:r>
              <w:rPr>
                <w:rFonts w:cs="Times New Roman"/>
                <w:sz w:val="18"/>
              </w:rPr>
              <w:t>Upload a leaf photo and choose the crop</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Detect</w:t>
            </w:r>
          </w:p>
        </w:tc>
        <w:tc>
          <w:tcPr>
            <w:tcW w:w="2592" w:type="dxa"/>
          </w:tcPr>
          <w:p w:rsidR="00C232B6" w:rsidRDefault="009C2144">
            <w:pPr>
              <w:spacing w:after="40" w:line="240" w:lineRule="auto"/>
              <w:jc w:val="left"/>
            </w:pPr>
            <w:r>
              <w:rPr>
                <w:rFonts w:cs="Times New Roman"/>
                <w:sz w:val="18"/>
              </w:rPr>
              <w:t>POST /detect/upload</w:t>
            </w:r>
          </w:p>
        </w:tc>
      </w:tr>
      <w:tr w:rsidR="00C232B6">
        <w:trPr>
          <w:cantSplit/>
          <w:jc w:val="center"/>
        </w:trPr>
        <w:tc>
          <w:tcPr>
            <w:tcW w:w="3456" w:type="dxa"/>
          </w:tcPr>
          <w:p w:rsidR="00C232B6" w:rsidRDefault="009C2144">
            <w:pPr>
              <w:spacing w:after="40" w:line="240" w:lineRule="auto"/>
              <w:jc w:val="left"/>
            </w:pPr>
            <w:r>
              <w:rPr>
                <w:rFonts w:cs="Times New Roman"/>
                <w:sz w:val="18"/>
              </w:rPr>
              <w:t xml:space="preserve">View </w:t>
            </w:r>
            <w:r>
              <w:rPr>
                <w:rFonts w:cs="Times New Roman"/>
                <w:sz w:val="18"/>
              </w:rPr>
              <w:t>diagnosis, top three, treatments</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Result</w:t>
            </w:r>
          </w:p>
        </w:tc>
        <w:tc>
          <w:tcPr>
            <w:tcW w:w="2592" w:type="dxa"/>
          </w:tcPr>
          <w:p w:rsidR="00C232B6" w:rsidRDefault="009C2144">
            <w:pPr>
              <w:spacing w:after="40" w:line="240" w:lineRule="auto"/>
              <w:jc w:val="left"/>
            </w:pPr>
            <w:r>
              <w:rPr>
                <w:rFonts w:cs="Times New Roman"/>
                <w:sz w:val="18"/>
              </w:rPr>
              <w:t>GET /history/{id}</w:t>
            </w:r>
          </w:p>
        </w:tc>
      </w:tr>
      <w:tr w:rsidR="00C232B6">
        <w:trPr>
          <w:cantSplit/>
          <w:jc w:val="center"/>
        </w:trPr>
        <w:tc>
          <w:tcPr>
            <w:tcW w:w="3456" w:type="dxa"/>
          </w:tcPr>
          <w:p w:rsidR="00C232B6" w:rsidRDefault="009C2144">
            <w:pPr>
              <w:spacing w:after="40" w:line="240" w:lineRule="auto"/>
              <w:jc w:val="left"/>
            </w:pPr>
            <w:r>
              <w:rPr>
                <w:rFonts w:cs="Times New Roman"/>
                <w:sz w:val="18"/>
              </w:rPr>
              <w:t>Search and filter history</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History</w:t>
            </w:r>
          </w:p>
        </w:tc>
        <w:tc>
          <w:tcPr>
            <w:tcW w:w="2592" w:type="dxa"/>
          </w:tcPr>
          <w:p w:rsidR="00C232B6" w:rsidRDefault="009C2144">
            <w:pPr>
              <w:spacing w:after="40" w:line="240" w:lineRule="auto"/>
              <w:jc w:val="left"/>
            </w:pPr>
            <w:r>
              <w:rPr>
                <w:rFonts w:cs="Times New Roman"/>
                <w:sz w:val="18"/>
              </w:rPr>
              <w:t>GET /history?q=&amp;crop=&amp;disease=</w:t>
            </w:r>
          </w:p>
        </w:tc>
      </w:tr>
      <w:tr w:rsidR="00C232B6">
        <w:trPr>
          <w:cantSplit/>
          <w:jc w:val="center"/>
        </w:trPr>
        <w:tc>
          <w:tcPr>
            <w:tcW w:w="3456" w:type="dxa"/>
          </w:tcPr>
          <w:p w:rsidR="00C232B6" w:rsidRDefault="009C2144">
            <w:pPr>
              <w:spacing w:after="40" w:line="240" w:lineRule="auto"/>
              <w:jc w:val="left"/>
            </w:pPr>
            <w:r>
              <w:rPr>
                <w:rFonts w:cs="Times New Roman"/>
                <w:sz w:val="18"/>
              </w:rPr>
              <w:t>Export one scan (CSV, PDF) or all (CSV)</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Result, History</w:t>
            </w:r>
          </w:p>
        </w:tc>
        <w:tc>
          <w:tcPr>
            <w:tcW w:w="2592" w:type="dxa"/>
          </w:tcPr>
          <w:p w:rsidR="00C232B6" w:rsidRDefault="009C2144">
            <w:pPr>
              <w:spacing w:after="40" w:line="240" w:lineRule="auto"/>
              <w:jc w:val="left"/>
            </w:pPr>
            <w:r>
              <w:rPr>
                <w:rFonts w:cs="Times New Roman"/>
                <w:sz w:val="18"/>
              </w:rPr>
              <w:t>GET /history/{id}/export, /history/export</w:t>
            </w:r>
          </w:p>
        </w:tc>
      </w:tr>
      <w:tr w:rsidR="00C232B6">
        <w:trPr>
          <w:cantSplit/>
          <w:jc w:val="center"/>
        </w:trPr>
        <w:tc>
          <w:tcPr>
            <w:tcW w:w="3456" w:type="dxa"/>
          </w:tcPr>
          <w:p w:rsidR="00C232B6" w:rsidRDefault="009C2144">
            <w:pPr>
              <w:spacing w:after="40" w:line="240" w:lineRule="auto"/>
              <w:jc w:val="left"/>
            </w:pPr>
            <w:r>
              <w:rPr>
                <w:rFonts w:cs="Times New Roman"/>
                <w:sz w:val="18"/>
              </w:rPr>
              <w:t xml:space="preserve">Delete a </w:t>
            </w:r>
            <w:r>
              <w:rPr>
                <w:rFonts w:cs="Times New Roman"/>
                <w:sz w:val="18"/>
              </w:rPr>
              <w:t>scan</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History, Result</w:t>
            </w:r>
          </w:p>
        </w:tc>
        <w:tc>
          <w:tcPr>
            <w:tcW w:w="2592" w:type="dxa"/>
          </w:tcPr>
          <w:p w:rsidR="00C232B6" w:rsidRDefault="009C2144">
            <w:pPr>
              <w:spacing w:after="40" w:line="240" w:lineRule="auto"/>
              <w:jc w:val="left"/>
            </w:pPr>
            <w:r>
              <w:rPr>
                <w:rFonts w:cs="Times New Roman"/>
                <w:sz w:val="18"/>
              </w:rPr>
              <w:t>DELETE /history/{id}</w:t>
            </w:r>
          </w:p>
        </w:tc>
      </w:tr>
      <w:tr w:rsidR="00C232B6">
        <w:trPr>
          <w:cantSplit/>
          <w:jc w:val="center"/>
        </w:trPr>
        <w:tc>
          <w:tcPr>
            <w:tcW w:w="3456" w:type="dxa"/>
          </w:tcPr>
          <w:p w:rsidR="00C232B6" w:rsidRDefault="009C2144">
            <w:pPr>
              <w:spacing w:after="40" w:line="240" w:lineRule="auto"/>
              <w:jc w:val="left"/>
            </w:pPr>
            <w:r>
              <w:rPr>
                <w:rFonts w:cs="Times New Roman"/>
                <w:sz w:val="18"/>
              </w:rPr>
              <w:t>Dashboard and analytics</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Dashboard, Analytics</w:t>
            </w:r>
          </w:p>
        </w:tc>
        <w:tc>
          <w:tcPr>
            <w:tcW w:w="2592" w:type="dxa"/>
          </w:tcPr>
          <w:p w:rsidR="00C232B6" w:rsidRDefault="009C2144">
            <w:pPr>
              <w:spacing w:after="40" w:line="240" w:lineRule="auto"/>
              <w:jc w:val="left"/>
            </w:pPr>
            <w:r>
              <w:rPr>
                <w:rFonts w:cs="Times New Roman"/>
                <w:sz w:val="18"/>
              </w:rPr>
              <w:t>GET /dashboard, /analytics/dashboard</w:t>
            </w:r>
          </w:p>
        </w:tc>
      </w:tr>
      <w:tr w:rsidR="00C232B6">
        <w:trPr>
          <w:cantSplit/>
          <w:jc w:val="center"/>
        </w:trPr>
        <w:tc>
          <w:tcPr>
            <w:tcW w:w="3456" w:type="dxa"/>
          </w:tcPr>
          <w:p w:rsidR="00C232B6" w:rsidRDefault="009C2144">
            <w:pPr>
              <w:spacing w:after="40" w:line="240" w:lineRule="auto"/>
              <w:jc w:val="left"/>
            </w:pPr>
            <w:r>
              <w:rPr>
                <w:rFonts w:cs="Times New Roman"/>
                <w:sz w:val="18"/>
              </w:rPr>
              <w:t>Edit profile (language, crops)</w:t>
            </w:r>
          </w:p>
        </w:tc>
        <w:tc>
          <w:tcPr>
            <w:tcW w:w="1440" w:type="dxa"/>
          </w:tcPr>
          <w:p w:rsidR="00C232B6" w:rsidRDefault="009C2144">
            <w:pPr>
              <w:spacing w:after="40" w:line="240" w:lineRule="auto"/>
              <w:jc w:val="left"/>
            </w:pPr>
            <w:r>
              <w:rPr>
                <w:rFonts w:cs="Times New Roman"/>
                <w:sz w:val="18"/>
              </w:rPr>
              <w:t>Farmer</w:t>
            </w:r>
          </w:p>
        </w:tc>
        <w:tc>
          <w:tcPr>
            <w:tcW w:w="2160" w:type="dxa"/>
          </w:tcPr>
          <w:p w:rsidR="00C232B6" w:rsidRDefault="009C2144">
            <w:pPr>
              <w:spacing w:after="40" w:line="240" w:lineRule="auto"/>
              <w:jc w:val="left"/>
            </w:pPr>
            <w:r>
              <w:rPr>
                <w:rFonts w:cs="Times New Roman"/>
                <w:sz w:val="18"/>
              </w:rPr>
              <w:t>Profile</w:t>
            </w:r>
          </w:p>
        </w:tc>
        <w:tc>
          <w:tcPr>
            <w:tcW w:w="2592" w:type="dxa"/>
          </w:tcPr>
          <w:p w:rsidR="00C232B6" w:rsidRDefault="009C2144">
            <w:pPr>
              <w:spacing w:after="40" w:line="240" w:lineRule="auto"/>
              <w:jc w:val="left"/>
            </w:pPr>
            <w:r>
              <w:rPr>
                <w:rFonts w:cs="Times New Roman"/>
                <w:sz w:val="18"/>
              </w:rPr>
              <w:t>PUT /profile</w:t>
            </w:r>
          </w:p>
        </w:tc>
      </w:tr>
      <w:tr w:rsidR="00C232B6">
        <w:trPr>
          <w:cantSplit/>
          <w:jc w:val="center"/>
        </w:trPr>
        <w:tc>
          <w:tcPr>
            <w:tcW w:w="3456" w:type="dxa"/>
          </w:tcPr>
          <w:p w:rsidR="00C232B6" w:rsidRDefault="009C2144">
            <w:pPr>
              <w:spacing w:after="40" w:line="240" w:lineRule="auto"/>
              <w:jc w:val="left"/>
            </w:pPr>
            <w:r>
              <w:rPr>
                <w:rFonts w:cs="Times New Roman"/>
                <w:sz w:val="18"/>
              </w:rPr>
              <w:t>Train and measure models</w:t>
            </w:r>
          </w:p>
        </w:tc>
        <w:tc>
          <w:tcPr>
            <w:tcW w:w="1440" w:type="dxa"/>
          </w:tcPr>
          <w:p w:rsidR="00C232B6" w:rsidRDefault="009C2144">
            <w:pPr>
              <w:spacing w:after="40" w:line="240" w:lineRule="auto"/>
              <w:jc w:val="left"/>
            </w:pPr>
            <w:r>
              <w:rPr>
                <w:rFonts w:cs="Times New Roman"/>
                <w:sz w:val="18"/>
              </w:rPr>
              <w:t>Model owner</w:t>
            </w:r>
          </w:p>
        </w:tc>
        <w:tc>
          <w:tcPr>
            <w:tcW w:w="2160" w:type="dxa"/>
          </w:tcPr>
          <w:p w:rsidR="00C232B6" w:rsidRDefault="009C2144">
            <w:pPr>
              <w:spacing w:after="40" w:line="240" w:lineRule="auto"/>
              <w:jc w:val="left"/>
            </w:pPr>
            <w:r>
              <w:rPr>
                <w:rFonts w:cs="Times New Roman"/>
                <w:sz w:val="18"/>
              </w:rPr>
              <w:t>(command line)</w:t>
            </w:r>
          </w:p>
        </w:tc>
        <w:tc>
          <w:tcPr>
            <w:tcW w:w="2592" w:type="dxa"/>
          </w:tcPr>
          <w:p w:rsidR="00C232B6" w:rsidRDefault="009C2144">
            <w:pPr>
              <w:spacing w:after="40" w:line="240" w:lineRule="auto"/>
              <w:jc w:val="left"/>
            </w:pPr>
            <w:r>
              <w:rPr>
                <w:rFonts w:cs="Times New Roman"/>
                <w:sz w:val="18"/>
              </w:rPr>
              <w:t>train.py, run_experiments.py</w:t>
            </w:r>
          </w:p>
        </w:tc>
      </w:tr>
    </w:tbl>
    <w:p w:rsidR="00C232B6" w:rsidRDefault="00C232B6">
      <w:pPr>
        <w:spacing w:line="192" w:lineRule="auto"/>
      </w:pPr>
    </w:p>
    <w:p w:rsidR="00C232B6" w:rsidRDefault="009C2144">
      <w:pPr>
        <w:pStyle w:val="Heading2"/>
      </w:pPr>
      <w:r>
        <w:t>1.6 Database design</w:t>
      </w:r>
    </w:p>
    <w:p w:rsidR="00C232B6" w:rsidRDefault="009C2144">
      <w:pPr>
        <w:keepNext/>
        <w:spacing w:after="80" w:line="240" w:lineRule="auto"/>
        <w:jc w:val="center"/>
      </w:pPr>
      <w:r>
        <w:rPr>
          <w:noProof/>
        </w:rPr>
        <w:drawing>
          <wp:inline distT="0" distB="0" distL="0" distR="0">
            <wp:extent cx="4037990" cy="25843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037990" cy="2584314"/>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(tables users and results).</w:t>
      </w:r>
    </w:p>
    <w:p w:rsidR="00C232B6" w:rsidRDefault="009C2144">
      <w:r>
        <w:rPr>
          <w:rFonts w:cs="Times New Roman"/>
        </w:rPr>
        <w:t xml:space="preserve">The database has two tables created by </w:t>
      </w:r>
      <w:r>
        <w:rPr>
          <w:rFonts w:ascii="Consolas" w:eastAsia="Consolas" w:hAnsi="Consolas" w:cs="Consolas"/>
          <w:sz w:val="21"/>
        </w:rPr>
        <w:t>init_db()</w:t>
      </w:r>
      <w:r>
        <w:rPr>
          <w:rFonts w:cs="Times New Roman"/>
        </w:rPr>
        <w:t xml:space="preserve">. </w:t>
      </w:r>
      <w:r>
        <w:rPr>
          <w:rFonts w:ascii="Consolas" w:eastAsia="Consolas" w:hAnsi="Consolas" w:cs="Consolas"/>
          <w:sz w:val="21"/>
        </w:rPr>
        <w:t>users</w:t>
      </w:r>
      <w:r>
        <w:rPr>
          <w:rFonts w:cs="Times New Roman"/>
        </w:rPr>
        <w:t xml:space="preserve"> holds the account (id, unique ema</w:t>
      </w:r>
      <w:r>
        <w:rPr>
          <w:rFonts w:cs="Times New Roman"/>
        </w:rPr>
        <w:t xml:space="preserve">il, phone, name, password hash, role, region, language, a JSON text list of crops, creation time and an active flag). </w:t>
      </w:r>
      <w:r>
        <w:rPr>
          <w:rFonts w:ascii="Consolas" w:eastAsia="Consolas" w:hAnsi="Consolas" w:cs="Consolas"/>
          <w:sz w:val="21"/>
        </w:rPr>
        <w:t>results</w:t>
      </w:r>
      <w:r>
        <w:rPr>
          <w:rFonts w:cs="Times New Roman"/>
        </w:rPr>
        <w:t xml:space="preserve"> holds one row per scan (id, </w:t>
      </w:r>
      <w:r>
        <w:rPr>
          <w:rFonts w:ascii="Consolas" w:eastAsia="Consolas" w:hAnsi="Consolas" w:cs="Consolas"/>
          <w:sz w:val="21"/>
        </w:rPr>
        <w:t>user_id</w:t>
      </w:r>
      <w:r>
        <w:rPr>
          <w:rFonts w:cs="Times New Roman"/>
        </w:rPr>
        <w:t xml:space="preserve">, image path and size, the predicted </w:t>
      </w:r>
      <w:r>
        <w:rPr>
          <w:rFonts w:cs="Times New Roman"/>
        </w:rPr>
        <w:lastRenderedPageBreak/>
        <w:t>class label, confidence, a JSON text copy of the top three</w:t>
      </w:r>
      <w:r>
        <w:rPr>
          <w:rFonts w:cs="Times New Roman"/>
        </w:rPr>
        <w:t xml:space="preserve">, severity, the crop hint, latency and time, and a bookmark flag). The relation is one user to many results. The disease knowledge base and the image files are drawn as dashed boxes because they are not tables: </w:t>
      </w:r>
      <w:r>
        <w:rPr>
          <w:rFonts w:ascii="Consolas" w:eastAsia="Consolas" w:hAnsi="Consolas" w:cs="Consolas"/>
          <w:sz w:val="21"/>
        </w:rPr>
        <w:t>results.predicted</w:t>
      </w:r>
      <w:r>
        <w:rPr>
          <w:rFonts w:cs="Times New Roman"/>
        </w:rPr>
        <w:t xml:space="preserve"> stores one of the 38 class </w:t>
      </w:r>
      <w:r>
        <w:rPr>
          <w:rFonts w:cs="Times New Roman"/>
        </w:rPr>
        <w:t xml:space="preserve">labels and </w:t>
      </w:r>
      <w:r>
        <w:rPr>
          <w:rFonts w:ascii="Consolas" w:eastAsia="Consolas" w:hAnsi="Consolas" w:cs="Consolas"/>
          <w:sz w:val="21"/>
        </w:rPr>
        <w:t>results.image_path</w:t>
      </w:r>
      <w:r>
        <w:rPr>
          <w:rFonts w:cs="Times New Roman"/>
        </w:rPr>
        <w:t xml:space="preserve"> points to a file in </w:t>
      </w:r>
      <w:r>
        <w:rPr>
          <w:rFonts w:ascii="Consolas" w:eastAsia="Consolas" w:hAnsi="Consolas" w:cs="Consolas"/>
          <w:sz w:val="21"/>
        </w:rPr>
        <w:t>static/uploads</w:t>
      </w:r>
      <w:r>
        <w:rPr>
          <w:rFonts w:cs="Times New Roman"/>
        </w:rPr>
        <w:t>.</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Table users</w:t>
      </w:r>
    </w:p>
    <w:tbl>
      <w:tblPr>
        <w:tblStyle w:val="TableGrid"/>
        <w:tblW w:w="0" w:type="auto"/>
        <w:jc w:val="center"/>
        <w:tblLook w:val="04A0" w:firstRow="1" w:lastRow="0" w:firstColumn="1" w:lastColumn="0" w:noHBand="0" w:noVBand="1"/>
      </w:tblPr>
      <w:tblGrid>
        <w:gridCol w:w="1786"/>
        <w:gridCol w:w="1126"/>
        <w:gridCol w:w="2108"/>
        <w:gridCol w:w="4438"/>
      </w:tblGrid>
      <w:tr w:rsidR="00C232B6">
        <w:trPr>
          <w:cantSplit/>
          <w:tblHeader/>
          <w:jc w:val="center"/>
        </w:trPr>
        <w:tc>
          <w:tcPr>
            <w:tcW w:w="1872" w:type="dxa"/>
            <w:shd w:val="clear" w:color="auto" w:fill="1B2A41"/>
          </w:tcPr>
          <w:p w:rsidR="00C232B6" w:rsidRDefault="009C2144">
            <w:pPr>
              <w:spacing w:after="40" w:line="240" w:lineRule="auto"/>
              <w:jc w:val="center"/>
            </w:pPr>
            <w:r>
              <w:rPr>
                <w:rFonts w:cs="Times New Roman"/>
                <w:b/>
                <w:color w:val="FFFFFF"/>
                <w:sz w:val="18"/>
              </w:rPr>
              <w:t>Column</w:t>
            </w:r>
          </w:p>
        </w:tc>
        <w:tc>
          <w:tcPr>
            <w:tcW w:w="1152" w:type="dxa"/>
            <w:shd w:val="clear" w:color="auto" w:fill="1B2A41"/>
          </w:tcPr>
          <w:p w:rsidR="00C232B6" w:rsidRDefault="009C2144">
            <w:pPr>
              <w:spacing w:after="40" w:line="240" w:lineRule="auto"/>
              <w:jc w:val="center"/>
            </w:pPr>
            <w:r>
              <w:rPr>
                <w:rFonts w:cs="Times New Roman"/>
                <w:b/>
                <w:color w:val="FFFFFF"/>
                <w:sz w:val="18"/>
              </w:rPr>
              <w:t>Type</w:t>
            </w:r>
          </w:p>
        </w:tc>
        <w:tc>
          <w:tcPr>
            <w:tcW w:w="2304" w:type="dxa"/>
            <w:shd w:val="clear" w:color="auto" w:fill="1B2A41"/>
          </w:tcPr>
          <w:p w:rsidR="00C232B6" w:rsidRDefault="009C2144">
            <w:pPr>
              <w:spacing w:after="40" w:line="240" w:lineRule="auto"/>
              <w:jc w:val="center"/>
            </w:pPr>
            <w:r>
              <w:rPr>
                <w:rFonts w:cs="Times New Roman"/>
                <w:b/>
                <w:color w:val="FFFFFF"/>
                <w:sz w:val="18"/>
              </w:rPr>
              <w:t>Constraint or default</w:t>
            </w:r>
          </w:p>
        </w:tc>
        <w:tc>
          <w:tcPr>
            <w:tcW w:w="4608" w:type="dxa"/>
            <w:shd w:val="clear" w:color="auto" w:fill="1B2A41"/>
          </w:tcPr>
          <w:p w:rsidR="00C232B6" w:rsidRDefault="009C2144">
            <w:pPr>
              <w:spacing w:after="40" w:line="240" w:lineRule="auto"/>
              <w:jc w:val="center"/>
            </w:pPr>
            <w:r>
              <w:rPr>
                <w:rFonts w:cs="Times New Roman"/>
                <w:b/>
                <w:color w:val="FFFFFF"/>
                <w:sz w:val="18"/>
              </w:rPr>
              <w:t>Meaning</w:t>
            </w:r>
          </w:p>
        </w:tc>
      </w:tr>
      <w:tr w:rsidR="00C232B6">
        <w:trPr>
          <w:cantSplit/>
          <w:jc w:val="center"/>
        </w:trPr>
        <w:tc>
          <w:tcPr>
            <w:tcW w:w="1872" w:type="dxa"/>
          </w:tcPr>
          <w:p w:rsidR="00C232B6" w:rsidRDefault="009C2144">
            <w:pPr>
              <w:spacing w:after="40" w:line="240" w:lineRule="auto"/>
              <w:jc w:val="left"/>
            </w:pPr>
            <w:r>
              <w:rPr>
                <w:rFonts w:cs="Times New Roman"/>
                <w:sz w:val="18"/>
              </w:rPr>
              <w:t>id</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PRIMARY KEY (UUID)</w:t>
            </w:r>
          </w:p>
        </w:tc>
        <w:tc>
          <w:tcPr>
            <w:tcW w:w="4608" w:type="dxa"/>
          </w:tcPr>
          <w:p w:rsidR="00C232B6" w:rsidRDefault="009C2144">
            <w:pPr>
              <w:spacing w:after="40" w:line="240" w:lineRule="auto"/>
              <w:jc w:val="left"/>
            </w:pPr>
            <w:r>
              <w:rPr>
                <w:rFonts w:cs="Times New Roman"/>
                <w:sz w:val="18"/>
              </w:rPr>
              <w:t xml:space="preserve">Account identifier, also the </w:t>
            </w:r>
            <w:r>
              <w:rPr>
                <w:rFonts w:ascii="Consolas" w:eastAsia="Consolas" w:hAnsi="Consolas" w:cs="Consolas"/>
                <w:sz w:val="15"/>
              </w:rPr>
              <w:t>uid</w:t>
            </w:r>
            <w:r>
              <w:rPr>
                <w:rFonts w:cs="Times New Roman"/>
                <w:sz w:val="18"/>
              </w:rPr>
              <w:t xml:space="preserve"> inside the token</w:t>
            </w:r>
          </w:p>
        </w:tc>
      </w:tr>
      <w:tr w:rsidR="00C232B6">
        <w:trPr>
          <w:cantSplit/>
          <w:jc w:val="center"/>
        </w:trPr>
        <w:tc>
          <w:tcPr>
            <w:tcW w:w="1872" w:type="dxa"/>
          </w:tcPr>
          <w:p w:rsidR="00C232B6" w:rsidRDefault="009C2144">
            <w:pPr>
              <w:spacing w:after="40" w:line="240" w:lineRule="auto"/>
              <w:jc w:val="left"/>
            </w:pPr>
            <w:r>
              <w:rPr>
                <w:rFonts w:cs="Times New Roman"/>
                <w:sz w:val="18"/>
              </w:rPr>
              <w:t>email</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 xml:space="preserve">UNIQUE NOT </w:t>
            </w:r>
            <w:r>
              <w:rPr>
                <w:rFonts w:cs="Times New Roman"/>
                <w:sz w:val="18"/>
              </w:rPr>
              <w:t>NULL</w:t>
            </w:r>
          </w:p>
        </w:tc>
        <w:tc>
          <w:tcPr>
            <w:tcW w:w="4608" w:type="dxa"/>
          </w:tcPr>
          <w:p w:rsidR="00C232B6" w:rsidRDefault="009C2144">
            <w:pPr>
              <w:spacing w:after="40" w:line="240" w:lineRule="auto"/>
              <w:jc w:val="left"/>
            </w:pPr>
            <w:r>
              <w:rPr>
                <w:rFonts w:cs="Times New Roman"/>
                <w:sz w:val="18"/>
              </w:rPr>
              <w:t>Login name; stored lower-case</w:t>
            </w:r>
          </w:p>
        </w:tc>
      </w:tr>
      <w:tr w:rsidR="00C232B6">
        <w:trPr>
          <w:cantSplit/>
          <w:jc w:val="center"/>
        </w:trPr>
        <w:tc>
          <w:tcPr>
            <w:tcW w:w="1872" w:type="dxa"/>
          </w:tcPr>
          <w:p w:rsidR="00C232B6" w:rsidRDefault="009C2144">
            <w:pPr>
              <w:spacing w:after="40" w:line="240" w:lineRule="auto"/>
              <w:jc w:val="left"/>
            </w:pPr>
            <w:r>
              <w:rPr>
                <w:rFonts w:cs="Times New Roman"/>
                <w:sz w:val="18"/>
              </w:rPr>
              <w:t>phone, full_name</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w:t>
            </w:r>
          </w:p>
        </w:tc>
        <w:tc>
          <w:tcPr>
            <w:tcW w:w="4608" w:type="dxa"/>
          </w:tcPr>
          <w:p w:rsidR="00C232B6" w:rsidRDefault="009C2144">
            <w:pPr>
              <w:spacing w:after="40" w:line="240" w:lineRule="auto"/>
              <w:jc w:val="left"/>
            </w:pPr>
            <w:r>
              <w:rPr>
                <w:rFonts w:cs="Times New Roman"/>
                <w:sz w:val="18"/>
              </w:rPr>
              <w:t>Optional contact and display name</w:t>
            </w:r>
          </w:p>
        </w:tc>
      </w:tr>
      <w:tr w:rsidR="00C232B6">
        <w:trPr>
          <w:cantSplit/>
          <w:jc w:val="center"/>
        </w:trPr>
        <w:tc>
          <w:tcPr>
            <w:tcW w:w="1872" w:type="dxa"/>
          </w:tcPr>
          <w:p w:rsidR="00C232B6" w:rsidRDefault="009C2144">
            <w:pPr>
              <w:spacing w:after="40" w:line="240" w:lineRule="auto"/>
              <w:jc w:val="left"/>
            </w:pPr>
            <w:r>
              <w:rPr>
                <w:rFonts w:cs="Times New Roman"/>
                <w:sz w:val="18"/>
              </w:rPr>
              <w:t>password_hash</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NOT NULL</w:t>
            </w:r>
          </w:p>
        </w:tc>
        <w:tc>
          <w:tcPr>
            <w:tcW w:w="4608" w:type="dxa"/>
          </w:tcPr>
          <w:p w:rsidR="00C232B6" w:rsidRDefault="009C2144">
            <w:pPr>
              <w:spacing w:after="40" w:line="240" w:lineRule="auto"/>
              <w:jc w:val="left"/>
            </w:pPr>
            <w:r>
              <w:rPr>
                <w:rFonts w:cs="Times New Roman"/>
                <w:sz w:val="18"/>
              </w:rPr>
              <w:t xml:space="preserve">Salted hash made by </w:t>
            </w:r>
            <w:r>
              <w:rPr>
                <w:rFonts w:ascii="Consolas" w:eastAsia="Consolas" w:hAnsi="Consolas" w:cs="Consolas"/>
                <w:sz w:val="15"/>
              </w:rPr>
              <w:t>werkzeug.security.generate_password_hash</w:t>
            </w:r>
          </w:p>
        </w:tc>
      </w:tr>
      <w:tr w:rsidR="00C232B6">
        <w:trPr>
          <w:cantSplit/>
          <w:jc w:val="center"/>
        </w:trPr>
        <w:tc>
          <w:tcPr>
            <w:tcW w:w="1872" w:type="dxa"/>
          </w:tcPr>
          <w:p w:rsidR="00C232B6" w:rsidRDefault="009C2144">
            <w:pPr>
              <w:spacing w:after="40" w:line="240" w:lineRule="auto"/>
              <w:jc w:val="left"/>
            </w:pPr>
            <w:r>
              <w:rPr>
                <w:rFonts w:cs="Times New Roman"/>
                <w:sz w:val="18"/>
              </w:rPr>
              <w:t>role</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'farmer'</w:t>
            </w:r>
          </w:p>
        </w:tc>
        <w:tc>
          <w:tcPr>
            <w:tcW w:w="4608" w:type="dxa"/>
          </w:tcPr>
          <w:p w:rsidR="00C232B6" w:rsidRDefault="009C2144">
            <w:pPr>
              <w:spacing w:after="40" w:line="240" w:lineRule="auto"/>
              <w:jc w:val="left"/>
            </w:pPr>
            <w:r>
              <w:rPr>
                <w:rFonts w:cs="Times New Roman"/>
                <w:sz w:val="18"/>
              </w:rPr>
              <w:t>Only the value farmer is used</w:t>
            </w:r>
          </w:p>
        </w:tc>
      </w:tr>
      <w:tr w:rsidR="00C232B6">
        <w:trPr>
          <w:cantSplit/>
          <w:jc w:val="center"/>
        </w:trPr>
        <w:tc>
          <w:tcPr>
            <w:tcW w:w="1872" w:type="dxa"/>
          </w:tcPr>
          <w:p w:rsidR="00C232B6" w:rsidRDefault="009C2144">
            <w:pPr>
              <w:spacing w:after="40" w:line="240" w:lineRule="auto"/>
              <w:jc w:val="left"/>
            </w:pPr>
            <w:r>
              <w:rPr>
                <w:rFonts w:cs="Times New Roman"/>
                <w:sz w:val="18"/>
              </w:rPr>
              <w:t>region, language</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 and 'en'</w:t>
            </w:r>
          </w:p>
        </w:tc>
        <w:tc>
          <w:tcPr>
            <w:tcW w:w="4608" w:type="dxa"/>
          </w:tcPr>
          <w:p w:rsidR="00C232B6" w:rsidRDefault="009C2144">
            <w:pPr>
              <w:spacing w:after="40" w:line="240" w:lineRule="auto"/>
              <w:jc w:val="left"/>
            </w:pPr>
            <w:r>
              <w:rPr>
                <w:rFonts w:cs="Times New Roman"/>
                <w:sz w:val="18"/>
              </w:rPr>
              <w:t>Language is en, hi or mr</w:t>
            </w:r>
          </w:p>
        </w:tc>
      </w:tr>
      <w:tr w:rsidR="00C232B6">
        <w:trPr>
          <w:cantSplit/>
          <w:jc w:val="center"/>
        </w:trPr>
        <w:tc>
          <w:tcPr>
            <w:tcW w:w="1872" w:type="dxa"/>
          </w:tcPr>
          <w:p w:rsidR="00C232B6" w:rsidRDefault="009C2144">
            <w:pPr>
              <w:spacing w:after="40" w:line="240" w:lineRule="auto"/>
              <w:jc w:val="left"/>
            </w:pPr>
            <w:r>
              <w:rPr>
                <w:rFonts w:cs="Times New Roman"/>
                <w:sz w:val="18"/>
              </w:rPr>
              <w:t>crops</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w:t>
            </w:r>
          </w:p>
        </w:tc>
        <w:tc>
          <w:tcPr>
            <w:tcW w:w="4608" w:type="dxa"/>
          </w:tcPr>
          <w:p w:rsidR="00C232B6" w:rsidRDefault="009C2144">
            <w:pPr>
              <w:spacing w:after="40" w:line="240" w:lineRule="auto"/>
              <w:jc w:val="left"/>
            </w:pPr>
            <w:r>
              <w:rPr>
                <w:rFonts w:cs="Times New Roman"/>
                <w:sz w:val="18"/>
              </w:rPr>
              <w:t>JSON list of monitored crops; tomato is stored when none is chosen</w:t>
            </w:r>
          </w:p>
        </w:tc>
      </w:tr>
      <w:tr w:rsidR="00C232B6">
        <w:trPr>
          <w:cantSplit/>
          <w:jc w:val="center"/>
        </w:trPr>
        <w:tc>
          <w:tcPr>
            <w:tcW w:w="1872" w:type="dxa"/>
          </w:tcPr>
          <w:p w:rsidR="00C232B6" w:rsidRDefault="009C2144">
            <w:pPr>
              <w:spacing w:after="40" w:line="240" w:lineRule="auto"/>
              <w:jc w:val="left"/>
            </w:pPr>
            <w:r>
              <w:rPr>
                <w:rFonts w:cs="Times New Roman"/>
                <w:sz w:val="18"/>
              </w:rPr>
              <w:t>created_at</w:t>
            </w:r>
          </w:p>
        </w:tc>
        <w:tc>
          <w:tcPr>
            <w:tcW w:w="1152" w:type="dxa"/>
          </w:tcPr>
          <w:p w:rsidR="00C232B6" w:rsidRDefault="009C2144">
            <w:pPr>
              <w:spacing w:after="40" w:line="240" w:lineRule="auto"/>
              <w:jc w:val="left"/>
            </w:pPr>
            <w:r>
              <w:rPr>
                <w:rFonts w:cs="Times New Roman"/>
                <w:sz w:val="18"/>
              </w:rPr>
              <w:t>TEXT</w:t>
            </w:r>
          </w:p>
        </w:tc>
        <w:tc>
          <w:tcPr>
            <w:tcW w:w="2304" w:type="dxa"/>
          </w:tcPr>
          <w:p w:rsidR="00C232B6" w:rsidRDefault="009C2144">
            <w:pPr>
              <w:spacing w:after="40" w:line="240" w:lineRule="auto"/>
              <w:jc w:val="left"/>
            </w:pPr>
            <w:r>
              <w:rPr>
                <w:rFonts w:cs="Times New Roman"/>
                <w:sz w:val="18"/>
              </w:rPr>
              <w:t>-</w:t>
            </w:r>
          </w:p>
        </w:tc>
        <w:tc>
          <w:tcPr>
            <w:tcW w:w="4608" w:type="dxa"/>
          </w:tcPr>
          <w:p w:rsidR="00C232B6" w:rsidRDefault="009C2144">
            <w:pPr>
              <w:spacing w:after="40" w:line="240" w:lineRule="auto"/>
              <w:jc w:val="left"/>
            </w:pPr>
            <w:r>
              <w:rPr>
                <w:rFonts w:cs="Times New Roman"/>
                <w:sz w:val="18"/>
              </w:rPr>
              <w:t>ISO time (UTC)</w:t>
            </w:r>
          </w:p>
        </w:tc>
      </w:tr>
      <w:tr w:rsidR="00C232B6">
        <w:trPr>
          <w:cantSplit/>
          <w:jc w:val="center"/>
        </w:trPr>
        <w:tc>
          <w:tcPr>
            <w:tcW w:w="1872" w:type="dxa"/>
          </w:tcPr>
          <w:p w:rsidR="00C232B6" w:rsidRDefault="009C2144">
            <w:pPr>
              <w:spacing w:after="40" w:line="240" w:lineRule="auto"/>
              <w:jc w:val="left"/>
            </w:pPr>
            <w:r>
              <w:rPr>
                <w:rFonts w:cs="Times New Roman"/>
                <w:sz w:val="18"/>
              </w:rPr>
              <w:t>is_active</w:t>
            </w:r>
          </w:p>
        </w:tc>
        <w:tc>
          <w:tcPr>
            <w:tcW w:w="1152" w:type="dxa"/>
          </w:tcPr>
          <w:p w:rsidR="00C232B6" w:rsidRDefault="009C2144">
            <w:pPr>
              <w:spacing w:after="40" w:line="240" w:lineRule="auto"/>
              <w:jc w:val="left"/>
            </w:pPr>
            <w:r>
              <w:rPr>
                <w:rFonts w:cs="Times New Roman"/>
                <w:sz w:val="18"/>
              </w:rPr>
              <w:t>INTEGER</w:t>
            </w:r>
          </w:p>
        </w:tc>
        <w:tc>
          <w:tcPr>
            <w:tcW w:w="2304" w:type="dxa"/>
          </w:tcPr>
          <w:p w:rsidR="00C232B6" w:rsidRDefault="009C2144">
            <w:pPr>
              <w:spacing w:after="40" w:line="240" w:lineRule="auto"/>
              <w:jc w:val="left"/>
            </w:pPr>
            <w:r>
              <w:rPr>
                <w:rFonts w:cs="Times New Roman"/>
                <w:sz w:val="18"/>
              </w:rPr>
              <w:t>1</w:t>
            </w:r>
          </w:p>
        </w:tc>
        <w:tc>
          <w:tcPr>
            <w:tcW w:w="4608" w:type="dxa"/>
          </w:tcPr>
          <w:p w:rsidR="00C232B6" w:rsidRDefault="009C2144">
            <w:pPr>
              <w:spacing w:after="40" w:line="240" w:lineRule="auto"/>
              <w:jc w:val="left"/>
            </w:pPr>
            <w:r>
              <w:rPr>
                <w:rFonts w:cs="Times New Roman"/>
                <w:sz w:val="18"/>
              </w:rPr>
              <w:t>Sign-in and token checks require 1</w:t>
            </w:r>
          </w:p>
        </w:tc>
      </w:tr>
    </w:tbl>
    <w:p w:rsidR="00C232B6" w:rsidRDefault="00C232B6">
      <w:pPr>
        <w:spacing w:line="192" w:lineRule="auto"/>
      </w:pP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Table </w:t>
      </w:r>
      <w:r>
        <w:rPr>
          <w:rFonts w:cs="Times New Roman"/>
        </w:rPr>
        <w:t>results</w:t>
      </w:r>
    </w:p>
    <w:tbl>
      <w:tblPr>
        <w:tblStyle w:val="TableGrid"/>
        <w:tblW w:w="0" w:type="auto"/>
        <w:jc w:val="center"/>
        <w:tblLook w:val="04A0" w:firstRow="1" w:lastRow="0" w:firstColumn="1" w:lastColumn="0" w:noHBand="0" w:noVBand="1"/>
      </w:tblPr>
      <w:tblGrid>
        <w:gridCol w:w="2045"/>
        <w:gridCol w:w="1390"/>
        <w:gridCol w:w="2294"/>
        <w:gridCol w:w="3729"/>
      </w:tblGrid>
      <w:tr w:rsidR="00C232B6">
        <w:trPr>
          <w:cantSplit/>
          <w:tblHeader/>
          <w:jc w:val="center"/>
        </w:trPr>
        <w:tc>
          <w:tcPr>
            <w:tcW w:w="2160" w:type="dxa"/>
            <w:shd w:val="clear" w:color="auto" w:fill="1B2A41"/>
          </w:tcPr>
          <w:p w:rsidR="00C232B6" w:rsidRDefault="009C2144">
            <w:pPr>
              <w:spacing w:after="40" w:line="240" w:lineRule="auto"/>
              <w:jc w:val="center"/>
            </w:pPr>
            <w:r>
              <w:rPr>
                <w:rFonts w:cs="Times New Roman"/>
                <w:b/>
                <w:color w:val="FFFFFF"/>
                <w:sz w:val="18"/>
              </w:rPr>
              <w:t>Column</w:t>
            </w:r>
          </w:p>
        </w:tc>
        <w:tc>
          <w:tcPr>
            <w:tcW w:w="1440" w:type="dxa"/>
            <w:shd w:val="clear" w:color="auto" w:fill="1B2A41"/>
          </w:tcPr>
          <w:p w:rsidR="00C232B6" w:rsidRDefault="009C2144">
            <w:pPr>
              <w:spacing w:after="40" w:line="240" w:lineRule="auto"/>
              <w:jc w:val="center"/>
            </w:pPr>
            <w:r>
              <w:rPr>
                <w:rFonts w:cs="Times New Roman"/>
                <w:b/>
                <w:color w:val="FFFFFF"/>
                <w:sz w:val="18"/>
              </w:rPr>
              <w:t>Type</w:t>
            </w:r>
          </w:p>
        </w:tc>
        <w:tc>
          <w:tcPr>
            <w:tcW w:w="2448" w:type="dxa"/>
            <w:shd w:val="clear" w:color="auto" w:fill="1B2A41"/>
          </w:tcPr>
          <w:p w:rsidR="00C232B6" w:rsidRDefault="009C2144">
            <w:pPr>
              <w:spacing w:after="40" w:line="240" w:lineRule="auto"/>
              <w:jc w:val="center"/>
            </w:pPr>
            <w:r>
              <w:rPr>
                <w:rFonts w:cs="Times New Roman"/>
                <w:b/>
                <w:color w:val="FFFFFF"/>
                <w:sz w:val="18"/>
              </w:rPr>
              <w:t>Constraint or default</w:t>
            </w:r>
          </w:p>
        </w:tc>
        <w:tc>
          <w:tcPr>
            <w:tcW w:w="3888" w:type="dxa"/>
            <w:shd w:val="clear" w:color="auto" w:fill="1B2A41"/>
          </w:tcPr>
          <w:p w:rsidR="00C232B6" w:rsidRDefault="009C2144">
            <w:pPr>
              <w:spacing w:after="40" w:line="240" w:lineRule="auto"/>
              <w:jc w:val="center"/>
            </w:pPr>
            <w:r>
              <w:rPr>
                <w:rFonts w:cs="Times New Roman"/>
                <w:b/>
                <w:color w:val="FFFFFF"/>
                <w:sz w:val="18"/>
              </w:rPr>
              <w:t>Meaning</w:t>
            </w:r>
          </w:p>
        </w:tc>
      </w:tr>
      <w:tr w:rsidR="00C232B6">
        <w:trPr>
          <w:cantSplit/>
          <w:jc w:val="center"/>
        </w:trPr>
        <w:tc>
          <w:tcPr>
            <w:tcW w:w="2160" w:type="dxa"/>
          </w:tcPr>
          <w:p w:rsidR="00C232B6" w:rsidRDefault="009C2144">
            <w:pPr>
              <w:spacing w:after="40" w:line="240" w:lineRule="auto"/>
              <w:jc w:val="left"/>
            </w:pPr>
            <w:r>
              <w:rPr>
                <w:rFonts w:cs="Times New Roman"/>
                <w:sz w:val="18"/>
              </w:rPr>
              <w:t>id</w:t>
            </w:r>
          </w:p>
        </w:tc>
        <w:tc>
          <w:tcPr>
            <w:tcW w:w="1440" w:type="dxa"/>
          </w:tcPr>
          <w:p w:rsidR="00C232B6" w:rsidRDefault="009C2144">
            <w:pPr>
              <w:spacing w:after="40" w:line="240" w:lineRule="auto"/>
              <w:jc w:val="left"/>
            </w:pPr>
            <w:r>
              <w:rPr>
                <w:rFonts w:cs="Times New Roman"/>
                <w:sz w:val="18"/>
              </w:rPr>
              <w:t>TEXT</w:t>
            </w:r>
          </w:p>
        </w:tc>
        <w:tc>
          <w:tcPr>
            <w:tcW w:w="2448" w:type="dxa"/>
          </w:tcPr>
          <w:p w:rsidR="00C232B6" w:rsidRDefault="009C2144">
            <w:pPr>
              <w:spacing w:after="40" w:line="240" w:lineRule="auto"/>
              <w:jc w:val="left"/>
            </w:pPr>
            <w:r>
              <w:rPr>
                <w:rFonts w:cs="Times New Roman"/>
                <w:sz w:val="18"/>
              </w:rPr>
              <w:t>PRIMARY KEY (UUID)</w:t>
            </w:r>
          </w:p>
        </w:tc>
        <w:tc>
          <w:tcPr>
            <w:tcW w:w="3888" w:type="dxa"/>
          </w:tcPr>
          <w:p w:rsidR="00C232B6" w:rsidRDefault="009C2144">
            <w:pPr>
              <w:spacing w:after="40" w:line="240" w:lineRule="auto"/>
              <w:jc w:val="left"/>
            </w:pPr>
            <w:r>
              <w:rPr>
                <w:rFonts w:cs="Times New Roman"/>
                <w:sz w:val="18"/>
              </w:rPr>
              <w:t>Scan identifier used in /result/{id}</w:t>
            </w:r>
          </w:p>
        </w:tc>
      </w:tr>
      <w:tr w:rsidR="00C232B6">
        <w:trPr>
          <w:cantSplit/>
          <w:jc w:val="center"/>
        </w:trPr>
        <w:tc>
          <w:tcPr>
            <w:tcW w:w="2160" w:type="dxa"/>
          </w:tcPr>
          <w:p w:rsidR="00C232B6" w:rsidRDefault="009C2144">
            <w:pPr>
              <w:spacing w:after="40" w:line="240" w:lineRule="auto"/>
              <w:jc w:val="left"/>
            </w:pPr>
            <w:r>
              <w:rPr>
                <w:rFonts w:cs="Times New Roman"/>
                <w:sz w:val="18"/>
              </w:rPr>
              <w:t>user_id</w:t>
            </w:r>
          </w:p>
        </w:tc>
        <w:tc>
          <w:tcPr>
            <w:tcW w:w="1440" w:type="dxa"/>
          </w:tcPr>
          <w:p w:rsidR="00C232B6" w:rsidRDefault="009C2144">
            <w:pPr>
              <w:spacing w:after="40" w:line="240" w:lineRule="auto"/>
              <w:jc w:val="left"/>
            </w:pPr>
            <w:r>
              <w:rPr>
                <w:rFonts w:cs="Times New Roman"/>
                <w:sz w:val="18"/>
              </w:rPr>
              <w:t>TEXT</w:t>
            </w:r>
          </w:p>
        </w:tc>
        <w:tc>
          <w:tcPr>
            <w:tcW w:w="2448" w:type="dxa"/>
          </w:tcPr>
          <w:p w:rsidR="00C232B6" w:rsidRDefault="009C2144">
            <w:pPr>
              <w:spacing w:after="40" w:line="240" w:lineRule="auto"/>
              <w:jc w:val="left"/>
            </w:pPr>
            <w:r>
              <w:rPr>
                <w:rFonts w:cs="Times New Roman"/>
                <w:sz w:val="18"/>
              </w:rPr>
              <w:t>NOT NULL, FOREIGN KEY users(id)</w:t>
            </w:r>
          </w:p>
        </w:tc>
        <w:tc>
          <w:tcPr>
            <w:tcW w:w="3888" w:type="dxa"/>
          </w:tcPr>
          <w:p w:rsidR="00C232B6" w:rsidRDefault="009C2144">
            <w:pPr>
              <w:spacing w:after="40" w:line="240" w:lineRule="auto"/>
              <w:jc w:val="left"/>
            </w:pPr>
            <w:r>
              <w:rPr>
                <w:rFonts w:cs="Times New Roman"/>
                <w:sz w:val="18"/>
              </w:rPr>
              <w:t>Owner of the scan</w:t>
            </w:r>
          </w:p>
        </w:tc>
      </w:tr>
      <w:tr w:rsidR="00C232B6">
        <w:trPr>
          <w:cantSplit/>
          <w:jc w:val="center"/>
        </w:trPr>
        <w:tc>
          <w:tcPr>
            <w:tcW w:w="2160" w:type="dxa"/>
          </w:tcPr>
          <w:p w:rsidR="00C232B6" w:rsidRDefault="009C2144">
            <w:pPr>
              <w:spacing w:after="40" w:line="240" w:lineRule="auto"/>
              <w:jc w:val="left"/>
            </w:pPr>
            <w:r>
              <w:rPr>
                <w:rFonts w:cs="Times New Roman"/>
                <w:sz w:val="18"/>
              </w:rPr>
              <w:t>image_path, image_size</w:t>
            </w:r>
          </w:p>
        </w:tc>
        <w:tc>
          <w:tcPr>
            <w:tcW w:w="1440" w:type="dxa"/>
          </w:tcPr>
          <w:p w:rsidR="00C232B6" w:rsidRDefault="009C2144">
            <w:pPr>
              <w:spacing w:after="40" w:line="240" w:lineRule="auto"/>
              <w:jc w:val="left"/>
            </w:pPr>
            <w:r>
              <w:rPr>
                <w:rFonts w:cs="Times New Roman"/>
                <w:sz w:val="18"/>
              </w:rPr>
              <w:t>TEXT, INTEGER</w:t>
            </w:r>
          </w:p>
        </w:tc>
        <w:tc>
          <w:tcPr>
            <w:tcW w:w="2448" w:type="dxa"/>
          </w:tcPr>
          <w:p w:rsidR="00C232B6" w:rsidRDefault="009C2144">
            <w:pPr>
              <w:spacing w:after="40" w:line="240" w:lineRule="auto"/>
              <w:jc w:val="left"/>
            </w:pPr>
            <w:r>
              <w:rPr>
                <w:rFonts w:cs="Times New Roman"/>
                <w:sz w:val="18"/>
              </w:rPr>
              <w:t>-</w:t>
            </w:r>
          </w:p>
        </w:tc>
        <w:tc>
          <w:tcPr>
            <w:tcW w:w="3888" w:type="dxa"/>
          </w:tcPr>
          <w:p w:rsidR="00C232B6" w:rsidRDefault="009C2144">
            <w:pPr>
              <w:spacing w:after="40" w:line="240" w:lineRule="auto"/>
              <w:jc w:val="left"/>
            </w:pPr>
            <w:r>
              <w:rPr>
                <w:rFonts w:ascii="Consolas" w:eastAsia="Consolas" w:hAnsi="Consolas" w:cs="Consolas"/>
                <w:sz w:val="15"/>
              </w:rPr>
              <w:t>static/uploads/&lt;uuid&gt;.&lt;ext&gt;</w:t>
            </w:r>
            <w:r>
              <w:rPr>
                <w:rFonts w:cs="Times New Roman"/>
                <w:sz w:val="18"/>
              </w:rPr>
              <w:t xml:space="preserve"> and size in bytes</w:t>
            </w:r>
          </w:p>
        </w:tc>
      </w:tr>
      <w:tr w:rsidR="00C232B6">
        <w:trPr>
          <w:cantSplit/>
          <w:jc w:val="center"/>
        </w:trPr>
        <w:tc>
          <w:tcPr>
            <w:tcW w:w="2160" w:type="dxa"/>
          </w:tcPr>
          <w:p w:rsidR="00C232B6" w:rsidRDefault="009C2144">
            <w:pPr>
              <w:spacing w:after="40" w:line="240" w:lineRule="auto"/>
              <w:jc w:val="left"/>
            </w:pPr>
            <w:r>
              <w:rPr>
                <w:rFonts w:cs="Times New Roman"/>
                <w:sz w:val="18"/>
              </w:rPr>
              <w:t>predicted</w:t>
            </w:r>
          </w:p>
        </w:tc>
        <w:tc>
          <w:tcPr>
            <w:tcW w:w="1440" w:type="dxa"/>
          </w:tcPr>
          <w:p w:rsidR="00C232B6" w:rsidRDefault="009C2144">
            <w:pPr>
              <w:spacing w:after="40" w:line="240" w:lineRule="auto"/>
              <w:jc w:val="left"/>
            </w:pPr>
            <w:r>
              <w:rPr>
                <w:rFonts w:cs="Times New Roman"/>
                <w:sz w:val="18"/>
              </w:rPr>
              <w:t>TEXT</w:t>
            </w:r>
          </w:p>
        </w:tc>
        <w:tc>
          <w:tcPr>
            <w:tcW w:w="2448" w:type="dxa"/>
          </w:tcPr>
          <w:p w:rsidR="00C232B6" w:rsidRDefault="009C2144">
            <w:pPr>
              <w:spacing w:after="40" w:line="240" w:lineRule="auto"/>
              <w:jc w:val="left"/>
            </w:pPr>
            <w:r>
              <w:rPr>
                <w:rFonts w:cs="Times New Roman"/>
                <w:sz w:val="18"/>
              </w:rPr>
              <w:t>-</w:t>
            </w:r>
          </w:p>
        </w:tc>
        <w:tc>
          <w:tcPr>
            <w:tcW w:w="3888" w:type="dxa"/>
          </w:tcPr>
          <w:p w:rsidR="00C232B6" w:rsidRDefault="009C2144">
            <w:pPr>
              <w:spacing w:after="40" w:line="240" w:lineRule="auto"/>
              <w:jc w:val="left"/>
            </w:pPr>
            <w:r>
              <w:rPr>
                <w:rFonts w:cs="Times New Roman"/>
                <w:sz w:val="18"/>
              </w:rPr>
              <w:t>One of the 38 canonical class labels</w:t>
            </w:r>
          </w:p>
        </w:tc>
      </w:tr>
      <w:tr w:rsidR="00C232B6">
        <w:trPr>
          <w:cantSplit/>
          <w:jc w:val="center"/>
        </w:trPr>
        <w:tc>
          <w:tcPr>
            <w:tcW w:w="2160" w:type="dxa"/>
          </w:tcPr>
          <w:p w:rsidR="00C232B6" w:rsidRDefault="009C2144">
            <w:pPr>
              <w:spacing w:after="40" w:line="240" w:lineRule="auto"/>
              <w:jc w:val="left"/>
            </w:pPr>
            <w:r>
              <w:rPr>
                <w:rFonts w:cs="Times New Roman"/>
                <w:sz w:val="18"/>
              </w:rPr>
              <w:t>confidence</w:t>
            </w:r>
          </w:p>
        </w:tc>
        <w:tc>
          <w:tcPr>
            <w:tcW w:w="1440" w:type="dxa"/>
          </w:tcPr>
          <w:p w:rsidR="00C232B6" w:rsidRDefault="009C2144">
            <w:pPr>
              <w:spacing w:after="40" w:line="240" w:lineRule="auto"/>
              <w:jc w:val="left"/>
            </w:pPr>
            <w:r>
              <w:rPr>
                <w:rFonts w:cs="Times New Roman"/>
                <w:sz w:val="18"/>
              </w:rPr>
              <w:t>REAL</w:t>
            </w:r>
          </w:p>
        </w:tc>
        <w:tc>
          <w:tcPr>
            <w:tcW w:w="2448" w:type="dxa"/>
          </w:tcPr>
          <w:p w:rsidR="00C232B6" w:rsidRDefault="009C2144">
            <w:pPr>
              <w:spacing w:after="40" w:line="240" w:lineRule="auto"/>
              <w:jc w:val="left"/>
            </w:pPr>
            <w:r>
              <w:rPr>
                <w:rFonts w:cs="Times New Roman"/>
                <w:sz w:val="18"/>
              </w:rPr>
              <w:t>-</w:t>
            </w:r>
          </w:p>
        </w:tc>
        <w:tc>
          <w:tcPr>
            <w:tcW w:w="3888" w:type="dxa"/>
          </w:tcPr>
          <w:p w:rsidR="00C232B6" w:rsidRDefault="009C2144">
            <w:pPr>
              <w:spacing w:after="40" w:line="240" w:lineRule="auto"/>
              <w:jc w:val="left"/>
            </w:pPr>
            <w:r>
              <w:rPr>
                <w:rFonts w:cs="Times New Roman"/>
                <w:sz w:val="18"/>
              </w:rPr>
              <w:t>Score of the top class (not a calibrated probability for the heuristic)</w:t>
            </w:r>
          </w:p>
        </w:tc>
      </w:tr>
      <w:tr w:rsidR="00C232B6">
        <w:trPr>
          <w:cantSplit/>
          <w:jc w:val="center"/>
        </w:trPr>
        <w:tc>
          <w:tcPr>
            <w:tcW w:w="2160" w:type="dxa"/>
          </w:tcPr>
          <w:p w:rsidR="00C232B6" w:rsidRDefault="009C2144">
            <w:pPr>
              <w:spacing w:after="40" w:line="240" w:lineRule="auto"/>
              <w:jc w:val="left"/>
            </w:pPr>
            <w:r>
              <w:rPr>
                <w:rFonts w:cs="Times New Roman"/>
                <w:sz w:val="18"/>
              </w:rPr>
              <w:t>top3</w:t>
            </w:r>
          </w:p>
        </w:tc>
        <w:tc>
          <w:tcPr>
            <w:tcW w:w="1440" w:type="dxa"/>
          </w:tcPr>
          <w:p w:rsidR="00C232B6" w:rsidRDefault="009C2144">
            <w:pPr>
              <w:spacing w:after="40" w:line="240" w:lineRule="auto"/>
              <w:jc w:val="left"/>
            </w:pPr>
            <w:r>
              <w:rPr>
                <w:rFonts w:cs="Times New Roman"/>
                <w:sz w:val="18"/>
              </w:rPr>
              <w:t>TEXT</w:t>
            </w:r>
          </w:p>
        </w:tc>
        <w:tc>
          <w:tcPr>
            <w:tcW w:w="2448" w:type="dxa"/>
          </w:tcPr>
          <w:p w:rsidR="00C232B6" w:rsidRDefault="009C2144">
            <w:pPr>
              <w:spacing w:after="40" w:line="240" w:lineRule="auto"/>
              <w:jc w:val="left"/>
            </w:pPr>
            <w:r>
              <w:rPr>
                <w:rFonts w:cs="Times New Roman"/>
                <w:sz w:val="18"/>
              </w:rPr>
              <w:t>-</w:t>
            </w:r>
          </w:p>
        </w:tc>
        <w:tc>
          <w:tcPr>
            <w:tcW w:w="3888" w:type="dxa"/>
          </w:tcPr>
          <w:p w:rsidR="00C232B6" w:rsidRDefault="009C2144">
            <w:pPr>
              <w:spacing w:after="40" w:line="240" w:lineRule="auto"/>
              <w:jc w:val="left"/>
            </w:pPr>
            <w:r>
              <w:rPr>
                <w:rFonts w:cs="Times New Roman"/>
                <w:sz w:val="18"/>
              </w:rPr>
              <w:t>JSON list of [class, score] pairs</w:t>
            </w:r>
          </w:p>
        </w:tc>
      </w:tr>
      <w:tr w:rsidR="00C232B6">
        <w:trPr>
          <w:cantSplit/>
          <w:jc w:val="center"/>
        </w:trPr>
        <w:tc>
          <w:tcPr>
            <w:tcW w:w="2160" w:type="dxa"/>
          </w:tcPr>
          <w:p w:rsidR="00C232B6" w:rsidRDefault="009C2144">
            <w:pPr>
              <w:spacing w:after="40" w:line="240" w:lineRule="auto"/>
              <w:jc w:val="left"/>
            </w:pPr>
            <w:r>
              <w:rPr>
                <w:rFonts w:cs="Times New Roman"/>
                <w:sz w:val="18"/>
              </w:rPr>
              <w:t>severity</w:t>
            </w:r>
          </w:p>
        </w:tc>
        <w:tc>
          <w:tcPr>
            <w:tcW w:w="1440" w:type="dxa"/>
          </w:tcPr>
          <w:p w:rsidR="00C232B6" w:rsidRDefault="009C2144">
            <w:pPr>
              <w:spacing w:after="40" w:line="240" w:lineRule="auto"/>
              <w:jc w:val="left"/>
            </w:pPr>
            <w:r>
              <w:rPr>
                <w:rFonts w:cs="Times New Roman"/>
                <w:sz w:val="18"/>
              </w:rPr>
              <w:t>TEXT</w:t>
            </w:r>
          </w:p>
        </w:tc>
        <w:tc>
          <w:tcPr>
            <w:tcW w:w="2448" w:type="dxa"/>
          </w:tcPr>
          <w:p w:rsidR="00C232B6" w:rsidRDefault="009C2144">
            <w:pPr>
              <w:spacing w:after="40" w:line="240" w:lineRule="auto"/>
              <w:jc w:val="left"/>
            </w:pPr>
            <w:r>
              <w:rPr>
                <w:rFonts w:cs="Times New Roman"/>
                <w:sz w:val="18"/>
              </w:rPr>
              <w:t>-</w:t>
            </w:r>
          </w:p>
        </w:tc>
        <w:tc>
          <w:tcPr>
            <w:tcW w:w="3888" w:type="dxa"/>
          </w:tcPr>
          <w:p w:rsidR="00C232B6" w:rsidRDefault="009C2144">
            <w:pPr>
              <w:spacing w:after="40" w:line="240" w:lineRule="auto"/>
              <w:jc w:val="left"/>
            </w:pPr>
            <w:r>
              <w:rPr>
                <w:rFonts w:cs="Times New Roman"/>
                <w:sz w:val="18"/>
              </w:rPr>
              <w:t xml:space="preserve">high, medium or none </w:t>
            </w:r>
            <w:r>
              <w:rPr>
                <w:rFonts w:cs="Times New Roman"/>
                <w:sz w:val="18"/>
              </w:rPr>
              <w:t>(copied from the card)</w:t>
            </w:r>
          </w:p>
        </w:tc>
      </w:tr>
      <w:tr w:rsidR="00C232B6">
        <w:trPr>
          <w:cantSplit/>
          <w:jc w:val="center"/>
        </w:trPr>
        <w:tc>
          <w:tcPr>
            <w:tcW w:w="2160" w:type="dxa"/>
          </w:tcPr>
          <w:p w:rsidR="00C232B6" w:rsidRDefault="009C2144">
            <w:pPr>
              <w:spacing w:after="40" w:line="240" w:lineRule="auto"/>
              <w:jc w:val="left"/>
            </w:pPr>
            <w:r>
              <w:rPr>
                <w:rFonts w:cs="Times New Roman"/>
                <w:sz w:val="18"/>
              </w:rPr>
              <w:t>crop_hint, latency_ms</w:t>
            </w:r>
          </w:p>
        </w:tc>
        <w:tc>
          <w:tcPr>
            <w:tcW w:w="1440" w:type="dxa"/>
          </w:tcPr>
          <w:p w:rsidR="00C232B6" w:rsidRDefault="009C2144">
            <w:pPr>
              <w:spacing w:after="40" w:line="240" w:lineRule="auto"/>
              <w:jc w:val="left"/>
            </w:pPr>
            <w:r>
              <w:rPr>
                <w:rFonts w:cs="Times New Roman"/>
                <w:sz w:val="18"/>
              </w:rPr>
              <w:t>TEXT, INTEGER</w:t>
            </w:r>
          </w:p>
        </w:tc>
        <w:tc>
          <w:tcPr>
            <w:tcW w:w="2448" w:type="dxa"/>
          </w:tcPr>
          <w:p w:rsidR="00C232B6" w:rsidRDefault="009C2144">
            <w:pPr>
              <w:spacing w:after="40" w:line="240" w:lineRule="auto"/>
              <w:jc w:val="left"/>
            </w:pPr>
            <w:r>
              <w:rPr>
                <w:rFonts w:cs="Times New Roman"/>
                <w:sz w:val="18"/>
              </w:rPr>
              <w:t>-</w:t>
            </w:r>
          </w:p>
        </w:tc>
        <w:tc>
          <w:tcPr>
            <w:tcW w:w="3888" w:type="dxa"/>
          </w:tcPr>
          <w:p w:rsidR="00C232B6" w:rsidRDefault="009C2144">
            <w:pPr>
              <w:spacing w:after="40" w:line="240" w:lineRule="auto"/>
              <w:jc w:val="left"/>
            </w:pPr>
            <w:r>
              <w:rPr>
                <w:rFonts w:cs="Times New Roman"/>
                <w:sz w:val="18"/>
              </w:rPr>
              <w:t xml:space="preserve">Crop chosen by the user; engine time reported by </w:t>
            </w:r>
            <w:r>
              <w:rPr>
                <w:rFonts w:ascii="Consolas" w:eastAsia="Consolas" w:hAnsi="Consolas" w:cs="Consolas"/>
                <w:sz w:val="15"/>
              </w:rPr>
              <w:t>predict()</w:t>
            </w:r>
          </w:p>
        </w:tc>
      </w:tr>
      <w:tr w:rsidR="00C232B6">
        <w:trPr>
          <w:cantSplit/>
          <w:jc w:val="center"/>
        </w:trPr>
        <w:tc>
          <w:tcPr>
            <w:tcW w:w="2160" w:type="dxa"/>
          </w:tcPr>
          <w:p w:rsidR="00C232B6" w:rsidRDefault="009C2144">
            <w:pPr>
              <w:spacing w:after="40" w:line="240" w:lineRule="auto"/>
              <w:jc w:val="left"/>
            </w:pPr>
            <w:r>
              <w:rPr>
                <w:rFonts w:cs="Times New Roman"/>
                <w:sz w:val="18"/>
              </w:rPr>
              <w:t>created_at, bookmarked</w:t>
            </w:r>
          </w:p>
        </w:tc>
        <w:tc>
          <w:tcPr>
            <w:tcW w:w="1440" w:type="dxa"/>
          </w:tcPr>
          <w:p w:rsidR="00C232B6" w:rsidRDefault="009C2144">
            <w:pPr>
              <w:spacing w:after="40" w:line="240" w:lineRule="auto"/>
              <w:jc w:val="left"/>
            </w:pPr>
            <w:r>
              <w:rPr>
                <w:rFonts w:cs="Times New Roman"/>
                <w:sz w:val="18"/>
              </w:rPr>
              <w:t>TEXT, INTEGER</w:t>
            </w:r>
          </w:p>
        </w:tc>
        <w:tc>
          <w:tcPr>
            <w:tcW w:w="2448" w:type="dxa"/>
          </w:tcPr>
          <w:p w:rsidR="00C232B6" w:rsidRDefault="009C2144">
            <w:pPr>
              <w:spacing w:after="40" w:line="240" w:lineRule="auto"/>
              <w:jc w:val="left"/>
            </w:pPr>
            <w:r>
              <w:rPr>
                <w:rFonts w:cs="Times New Roman"/>
                <w:sz w:val="18"/>
              </w:rPr>
              <w:t>0</w:t>
            </w:r>
          </w:p>
        </w:tc>
        <w:tc>
          <w:tcPr>
            <w:tcW w:w="3888" w:type="dxa"/>
          </w:tcPr>
          <w:p w:rsidR="00C232B6" w:rsidRDefault="009C2144">
            <w:pPr>
              <w:spacing w:after="40" w:line="240" w:lineRule="auto"/>
              <w:jc w:val="left"/>
            </w:pPr>
            <w:r>
              <w:rPr>
                <w:rFonts w:cs="Times New Roman"/>
                <w:sz w:val="18"/>
              </w:rPr>
              <w:t>ISO time; bookmark flag (not used by the React screens)</w:t>
            </w:r>
          </w:p>
        </w:tc>
      </w:tr>
    </w:tbl>
    <w:p w:rsidR="00C232B6" w:rsidRDefault="00C232B6">
      <w:pPr>
        <w:spacing w:line="192" w:lineRule="auto"/>
      </w:pPr>
    </w:p>
    <w:p w:rsidR="00C232B6" w:rsidRDefault="009C2144">
      <w:r>
        <w:rPr>
          <w:rFonts w:cs="Times New Roman"/>
        </w:rPr>
        <w:t xml:space="preserve">Design notes. The foreign key is declared but SQLite enforces it only when </w:t>
      </w:r>
      <w:r>
        <w:rPr>
          <w:rFonts w:ascii="Consolas" w:eastAsia="Consolas" w:hAnsi="Consolas" w:cs="Consolas"/>
          <w:sz w:val="21"/>
        </w:rPr>
        <w:t>PRAGMA foreign_keys=ON</w:t>
      </w:r>
      <w:r>
        <w:rPr>
          <w:rFonts w:cs="Times New Roman"/>
        </w:rPr>
        <w:t xml:space="preserve"> is set per connection, which neither </w:t>
      </w:r>
      <w:r>
        <w:rPr>
          <w:rFonts w:ascii="Consolas" w:eastAsia="Consolas" w:hAnsi="Consolas" w:cs="Consolas"/>
          <w:sz w:val="21"/>
        </w:rPr>
        <w:t>app.py</w:t>
      </w:r>
      <w:r>
        <w:rPr>
          <w:rFonts w:cs="Times New Roman"/>
        </w:rPr>
        <w:t xml:space="preserve"> nor </w:t>
      </w:r>
      <w:r>
        <w:rPr>
          <w:rFonts w:ascii="Consolas" w:eastAsia="Consolas" w:hAnsi="Consolas" w:cs="Consolas"/>
          <w:sz w:val="21"/>
        </w:rPr>
        <w:t>backend/main.py</w:t>
      </w:r>
      <w:r>
        <w:rPr>
          <w:rFonts w:cs="Times New Roman"/>
        </w:rPr>
        <w:t xml:space="preserve"> does; the ownership rule is enforced in the queries (</w:t>
      </w:r>
      <w:r>
        <w:rPr>
          <w:rFonts w:ascii="Consolas" w:eastAsia="Consolas" w:hAnsi="Consolas" w:cs="Consolas"/>
          <w:sz w:val="21"/>
        </w:rPr>
        <w:t>WHERE id=? AND user_id=?</w:t>
      </w:r>
      <w:r>
        <w:rPr>
          <w:rFonts w:cs="Times New Roman"/>
        </w:rPr>
        <w:t xml:space="preserve">). The </w:t>
      </w:r>
      <w:r>
        <w:rPr>
          <w:rFonts w:ascii="Consolas" w:eastAsia="Consolas" w:hAnsi="Consolas" w:cs="Consolas"/>
          <w:sz w:val="21"/>
        </w:rPr>
        <w:t>INSERT INT</w:t>
      </w:r>
      <w:r>
        <w:rPr>
          <w:rFonts w:ascii="Consolas" w:eastAsia="Consolas" w:hAnsi="Consolas" w:cs="Consolas"/>
          <w:sz w:val="21"/>
        </w:rPr>
        <w:t>O results VALUES(...)</w:t>
      </w:r>
      <w:r>
        <w:rPr>
          <w:rFonts w:cs="Times New Roman"/>
        </w:rPr>
        <w:t xml:space="preserve"> statement is positional, so a column added to the table would break both front ends; this is why the database was left untouched during the rebuild. Arrays are stored as JSON text because the lists are short and always read together w</w:t>
      </w:r>
      <w:r>
        <w:rPr>
          <w:rFonts w:cs="Times New Roman"/>
        </w:rPr>
        <w:t>ith their row.</w:t>
      </w:r>
    </w:p>
    <w:p w:rsidR="00C232B6" w:rsidRDefault="009C2144">
      <w:pPr>
        <w:pStyle w:val="Heading2"/>
      </w:pPr>
      <w:r>
        <w:lastRenderedPageBreak/>
        <w:t>1.7 Module design</w:t>
      </w:r>
    </w:p>
    <w:p w:rsidR="00C232B6" w:rsidRDefault="009C2144">
      <w:pPr>
        <w:pStyle w:val="Heading3"/>
      </w:pPr>
      <w:r>
        <w:t>1.7.1 Backend modules</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Backend functions and their roles</w:t>
      </w:r>
    </w:p>
    <w:tbl>
      <w:tblPr>
        <w:tblStyle w:val="TableGrid"/>
        <w:tblW w:w="0" w:type="auto"/>
        <w:jc w:val="center"/>
        <w:tblLook w:val="04A0" w:firstRow="1" w:lastRow="0" w:firstColumn="1" w:lastColumn="0" w:noHBand="0" w:noVBand="1"/>
      </w:tblPr>
      <w:tblGrid>
        <w:gridCol w:w="3404"/>
        <w:gridCol w:w="6054"/>
      </w:tblGrid>
      <w:tr w:rsidR="00C232B6">
        <w:trPr>
          <w:cantSplit/>
          <w:tblHeader/>
          <w:jc w:val="center"/>
        </w:trPr>
        <w:tc>
          <w:tcPr>
            <w:tcW w:w="3456" w:type="dxa"/>
            <w:shd w:val="clear" w:color="auto" w:fill="1B2A41"/>
          </w:tcPr>
          <w:p w:rsidR="00C232B6" w:rsidRDefault="009C2144">
            <w:pPr>
              <w:spacing w:after="40" w:line="240" w:lineRule="auto"/>
              <w:jc w:val="center"/>
            </w:pPr>
            <w:r>
              <w:rPr>
                <w:rFonts w:cs="Times New Roman"/>
                <w:b/>
                <w:color w:val="FFFFFF"/>
                <w:sz w:val="18"/>
              </w:rPr>
              <w:t>Function (backend/main.py)</w:t>
            </w:r>
          </w:p>
        </w:tc>
        <w:tc>
          <w:tcPr>
            <w:tcW w:w="6192" w:type="dxa"/>
            <w:shd w:val="clear" w:color="auto" w:fill="1B2A41"/>
          </w:tcPr>
          <w:p w:rsidR="00C232B6" w:rsidRDefault="009C2144">
            <w:pPr>
              <w:spacing w:after="40" w:line="240" w:lineRule="auto"/>
              <w:jc w:val="center"/>
            </w:pPr>
            <w:r>
              <w:rPr>
                <w:rFonts w:cs="Times New Roman"/>
                <w:b/>
                <w:color w:val="FFFFFF"/>
                <w:sz w:val="18"/>
              </w:rPr>
              <w:t>Role</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make_token</w:t>
            </w:r>
            <w:r>
              <w:rPr>
                <w:rFonts w:cs="Times New Roman"/>
                <w:sz w:val="18"/>
              </w:rPr>
              <w:t xml:space="preserve">, </w:t>
            </w:r>
            <w:r>
              <w:rPr>
                <w:rFonts w:ascii="Consolas" w:eastAsia="Consolas" w:hAnsi="Consolas" w:cs="Consolas"/>
                <w:sz w:val="15"/>
              </w:rPr>
              <w:t>read_token</w:t>
            </w:r>
            <w:r>
              <w:rPr>
                <w:rFonts w:cs="Times New Roman"/>
                <w:sz w:val="18"/>
              </w:rPr>
              <w:t xml:space="preserve">, </w:t>
            </w:r>
            <w:r>
              <w:rPr>
                <w:rFonts w:ascii="Consolas" w:eastAsia="Consolas" w:hAnsi="Consolas" w:cs="Consolas"/>
                <w:sz w:val="15"/>
              </w:rPr>
              <w:t>current_user</w:t>
            </w:r>
          </w:p>
        </w:tc>
        <w:tc>
          <w:tcPr>
            <w:tcW w:w="6192" w:type="dxa"/>
          </w:tcPr>
          <w:p w:rsidR="00C232B6" w:rsidRDefault="009C2144">
            <w:pPr>
              <w:spacing w:after="40" w:line="240" w:lineRule="auto"/>
              <w:jc w:val="left"/>
            </w:pPr>
            <w:r>
              <w:rPr>
                <w:rFonts w:cs="Times New Roman"/>
                <w:sz w:val="18"/>
              </w:rPr>
              <w:t>Create and check the HMAC-SHA256 bearer token (7 days); load the</w:t>
            </w:r>
            <w:r>
              <w:rPr>
                <w:rFonts w:cs="Times New Roman"/>
                <w:sz w:val="18"/>
              </w:rPr>
              <w:t xml:space="preserve"> active user or answer 401</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get_db</w:t>
            </w:r>
            <w:r>
              <w:rPr>
                <w:rFonts w:cs="Times New Roman"/>
                <w:sz w:val="18"/>
              </w:rPr>
              <w:t xml:space="preserve">, </w:t>
            </w:r>
            <w:r>
              <w:rPr>
                <w:rFonts w:ascii="Consolas" w:eastAsia="Consolas" w:hAnsi="Consolas" w:cs="Consolas"/>
                <w:sz w:val="15"/>
              </w:rPr>
              <w:t>init_db</w:t>
            </w:r>
            <w:r>
              <w:rPr>
                <w:rFonts w:cs="Times New Roman"/>
                <w:sz w:val="18"/>
              </w:rPr>
              <w:t xml:space="preserve"> (from app.py)</w:t>
            </w:r>
          </w:p>
        </w:tc>
        <w:tc>
          <w:tcPr>
            <w:tcW w:w="6192" w:type="dxa"/>
          </w:tcPr>
          <w:p w:rsidR="00C232B6" w:rsidRDefault="009C2144">
            <w:pPr>
              <w:spacing w:after="40" w:line="240" w:lineRule="auto"/>
              <w:jc w:val="left"/>
            </w:pPr>
            <w:r>
              <w:rPr>
                <w:rFonts w:cs="Times New Roman"/>
                <w:sz w:val="18"/>
              </w:rPr>
              <w:t xml:space="preserve">One SQLite connection per request with </w:t>
            </w:r>
            <w:r>
              <w:rPr>
                <w:rFonts w:ascii="Consolas" w:eastAsia="Consolas" w:hAnsi="Consolas" w:cs="Consolas"/>
                <w:sz w:val="15"/>
              </w:rPr>
              <w:t>row_factory = Row</w:t>
            </w:r>
            <w:r>
              <w:rPr>
                <w:rFonts w:cs="Times New Roman"/>
                <w:sz w:val="18"/>
              </w:rPr>
              <w:t>; create tables and the demo user at start-up</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register</w:t>
            </w:r>
            <w:r>
              <w:rPr>
                <w:rFonts w:cs="Times New Roman"/>
                <w:sz w:val="18"/>
              </w:rPr>
              <w:t xml:space="preserve">, </w:t>
            </w:r>
            <w:r>
              <w:rPr>
                <w:rFonts w:ascii="Consolas" w:eastAsia="Consolas" w:hAnsi="Consolas" w:cs="Consolas"/>
                <w:sz w:val="15"/>
              </w:rPr>
              <w:t>login</w:t>
            </w:r>
            <w:r>
              <w:rPr>
                <w:rFonts w:cs="Times New Roman"/>
                <w:sz w:val="18"/>
              </w:rPr>
              <w:t xml:space="preserve">, </w:t>
            </w:r>
            <w:r>
              <w:rPr>
                <w:rFonts w:ascii="Consolas" w:eastAsia="Consolas" w:hAnsi="Consolas" w:cs="Consolas"/>
                <w:sz w:val="15"/>
              </w:rPr>
              <w:t>me</w:t>
            </w:r>
            <w:r>
              <w:rPr>
                <w:rFonts w:cs="Times New Roman"/>
                <w:sz w:val="18"/>
              </w:rPr>
              <w:t xml:space="preserve">, </w:t>
            </w:r>
            <w:r>
              <w:rPr>
                <w:rFonts w:ascii="Consolas" w:eastAsia="Consolas" w:hAnsi="Consolas" w:cs="Consolas"/>
                <w:sz w:val="15"/>
              </w:rPr>
              <w:t>update_profile</w:t>
            </w:r>
          </w:p>
        </w:tc>
        <w:tc>
          <w:tcPr>
            <w:tcW w:w="6192" w:type="dxa"/>
          </w:tcPr>
          <w:p w:rsidR="00C232B6" w:rsidRDefault="009C2144">
            <w:pPr>
              <w:spacing w:after="40" w:line="240" w:lineRule="auto"/>
              <w:jc w:val="left"/>
            </w:pPr>
            <w:r>
              <w:rPr>
                <w:rFonts w:cs="Times New Roman"/>
                <w:sz w:val="18"/>
              </w:rPr>
              <w:t>Create account (validates e-mail and 6-character password),</w:t>
            </w:r>
            <w:r>
              <w:rPr>
                <w:rFonts w:cs="Times New Roman"/>
                <w:sz w:val="18"/>
              </w:rPr>
              <w:t xml:space="preserve"> check password hash, return profile, save language and crops</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detect</w:t>
            </w:r>
          </w:p>
        </w:tc>
        <w:tc>
          <w:tcPr>
            <w:tcW w:w="6192" w:type="dxa"/>
          </w:tcPr>
          <w:p w:rsidR="00C232B6" w:rsidRDefault="009C2144">
            <w:pPr>
              <w:spacing w:after="40" w:line="240" w:lineRule="auto"/>
              <w:jc w:val="left"/>
            </w:pPr>
            <w:r>
              <w:rPr>
                <w:rFonts w:cs="Times New Roman"/>
                <w:sz w:val="18"/>
              </w:rPr>
              <w:t xml:space="preserve">Validate the file, call </w:t>
            </w:r>
            <w:r>
              <w:rPr>
                <w:rFonts w:ascii="Consolas" w:eastAsia="Consolas" w:hAnsi="Consolas" w:cs="Consolas"/>
                <w:sz w:val="15"/>
              </w:rPr>
              <w:t>predict</w:t>
            </w:r>
            <w:r>
              <w:rPr>
                <w:rFonts w:cs="Times New Roman"/>
                <w:sz w:val="18"/>
              </w:rPr>
              <w:t>, look up the card, store the image and the row, return the result summary</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history</w:t>
            </w:r>
            <w:r>
              <w:rPr>
                <w:rFonts w:cs="Times New Roman"/>
                <w:sz w:val="18"/>
              </w:rPr>
              <w:t xml:space="preserve">, </w:t>
            </w:r>
            <w:r>
              <w:rPr>
                <w:rFonts w:ascii="Consolas" w:eastAsia="Consolas" w:hAnsi="Consolas" w:cs="Consolas"/>
                <w:sz w:val="15"/>
              </w:rPr>
              <w:t>history_one</w:t>
            </w:r>
            <w:r>
              <w:rPr>
                <w:rFonts w:cs="Times New Roman"/>
                <w:sz w:val="18"/>
              </w:rPr>
              <w:t xml:space="preserve">, </w:t>
            </w:r>
            <w:r>
              <w:rPr>
                <w:rFonts w:ascii="Consolas" w:eastAsia="Consolas" w:hAnsi="Consolas" w:cs="Consolas"/>
                <w:sz w:val="15"/>
              </w:rPr>
              <w:t>history_delete</w:t>
            </w:r>
          </w:p>
        </w:tc>
        <w:tc>
          <w:tcPr>
            <w:tcW w:w="6192" w:type="dxa"/>
          </w:tcPr>
          <w:p w:rsidR="00C232B6" w:rsidRDefault="009C2144">
            <w:pPr>
              <w:spacing w:after="40" w:line="240" w:lineRule="auto"/>
              <w:jc w:val="left"/>
            </w:pPr>
            <w:r>
              <w:rPr>
                <w:rFonts w:cs="Times New Roman"/>
                <w:sz w:val="18"/>
              </w:rPr>
              <w:t xml:space="preserve">List with search, crop and </w:t>
            </w:r>
            <w:r>
              <w:rPr>
                <w:rFonts w:cs="Times New Roman"/>
                <w:sz w:val="18"/>
              </w:rPr>
              <w:t>healthy/diseased filters and paging; one scan with top three and card; delete row and file</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export_one</w:t>
            </w:r>
            <w:r>
              <w:rPr>
                <w:rFonts w:cs="Times New Roman"/>
                <w:sz w:val="18"/>
              </w:rPr>
              <w:t xml:space="preserve">, </w:t>
            </w:r>
            <w:r>
              <w:rPr>
                <w:rFonts w:ascii="Consolas" w:eastAsia="Consolas" w:hAnsi="Consolas" w:cs="Consolas"/>
                <w:sz w:val="15"/>
              </w:rPr>
              <w:t>export_all</w:t>
            </w:r>
            <w:r>
              <w:rPr>
                <w:rFonts w:cs="Times New Roman"/>
                <w:sz w:val="18"/>
              </w:rPr>
              <w:t xml:space="preserve">, </w:t>
            </w:r>
            <w:r>
              <w:rPr>
                <w:rFonts w:ascii="Consolas" w:eastAsia="Consolas" w:hAnsi="Consolas" w:cs="Consolas"/>
                <w:sz w:val="15"/>
              </w:rPr>
              <w:t>pdf_bytes</w:t>
            </w:r>
          </w:p>
        </w:tc>
        <w:tc>
          <w:tcPr>
            <w:tcW w:w="6192" w:type="dxa"/>
          </w:tcPr>
          <w:p w:rsidR="00C232B6" w:rsidRDefault="009C2144">
            <w:pPr>
              <w:spacing w:after="40" w:line="240" w:lineRule="auto"/>
              <w:jc w:val="left"/>
            </w:pPr>
            <w:r>
              <w:rPr>
                <w:rFonts w:cs="Times New Roman"/>
                <w:sz w:val="18"/>
              </w:rPr>
              <w:t>CSV for one scan or for all scans; one-scan PDF drawn with reportlab</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dashboard</w:t>
            </w:r>
            <w:r>
              <w:rPr>
                <w:rFonts w:cs="Times New Roman"/>
                <w:sz w:val="18"/>
              </w:rPr>
              <w:t xml:space="preserve">, </w:t>
            </w:r>
            <w:r>
              <w:rPr>
                <w:rFonts w:ascii="Consolas" w:eastAsia="Consolas" w:hAnsi="Consolas" w:cs="Consolas"/>
                <w:sz w:val="15"/>
              </w:rPr>
              <w:t>analytics</w:t>
            </w:r>
          </w:p>
        </w:tc>
        <w:tc>
          <w:tcPr>
            <w:tcW w:w="6192" w:type="dxa"/>
          </w:tcPr>
          <w:p w:rsidR="00C232B6" w:rsidRDefault="009C2144">
            <w:pPr>
              <w:spacing w:after="40" w:line="240" w:lineRule="auto"/>
              <w:jc w:val="left"/>
            </w:pPr>
            <w:r>
              <w:rPr>
                <w:rFonts w:cs="Times New Roman"/>
                <w:sz w:val="18"/>
              </w:rPr>
              <w:t>Totals, healthy and urgent counts, dise</w:t>
            </w:r>
            <w:r>
              <w:rPr>
                <w:rFonts w:cs="Times New Roman"/>
                <w:sz w:val="18"/>
              </w:rPr>
              <w:t>ase rate, six recent scans; distribution by disease, severity split and scans per day</w:t>
            </w:r>
          </w:p>
        </w:tc>
      </w:tr>
      <w:tr w:rsidR="00C232B6">
        <w:trPr>
          <w:cantSplit/>
          <w:jc w:val="center"/>
        </w:trPr>
        <w:tc>
          <w:tcPr>
            <w:tcW w:w="3456" w:type="dxa"/>
          </w:tcPr>
          <w:p w:rsidR="00C232B6" w:rsidRDefault="009C2144">
            <w:pPr>
              <w:spacing w:after="40" w:line="240" w:lineRule="auto"/>
              <w:jc w:val="left"/>
            </w:pPr>
            <w:r>
              <w:rPr>
                <w:rFonts w:ascii="Consolas" w:eastAsia="Consolas" w:hAnsi="Consolas" w:cs="Consolas"/>
                <w:sz w:val="15"/>
              </w:rPr>
              <w:t>diseases</w:t>
            </w:r>
            <w:r>
              <w:rPr>
                <w:rFonts w:cs="Times New Roman"/>
                <w:sz w:val="18"/>
              </w:rPr>
              <w:t xml:space="preserve">, </w:t>
            </w:r>
            <w:r>
              <w:rPr>
                <w:rFonts w:ascii="Consolas" w:eastAsia="Consolas" w:hAnsi="Consolas" w:cs="Consolas"/>
                <w:sz w:val="15"/>
              </w:rPr>
              <w:t>disease_one</w:t>
            </w:r>
            <w:r>
              <w:rPr>
                <w:rFonts w:cs="Times New Roman"/>
                <w:sz w:val="18"/>
              </w:rPr>
              <w:t xml:space="preserve">, </w:t>
            </w:r>
            <w:r>
              <w:rPr>
                <w:rFonts w:ascii="Consolas" w:eastAsia="Consolas" w:hAnsi="Consolas" w:cs="Consolas"/>
                <w:sz w:val="15"/>
              </w:rPr>
              <w:t>upload_file</w:t>
            </w:r>
            <w:r>
              <w:rPr>
                <w:rFonts w:cs="Times New Roman"/>
                <w:sz w:val="18"/>
              </w:rPr>
              <w:t xml:space="preserve">, </w:t>
            </w:r>
            <w:r>
              <w:rPr>
                <w:rFonts w:ascii="Consolas" w:eastAsia="Consolas" w:hAnsi="Consolas" w:cs="Consolas"/>
                <w:sz w:val="15"/>
              </w:rPr>
              <w:t>health</w:t>
            </w:r>
          </w:p>
        </w:tc>
        <w:tc>
          <w:tcPr>
            <w:tcW w:w="6192" w:type="dxa"/>
          </w:tcPr>
          <w:p w:rsidR="00C232B6" w:rsidRDefault="009C2144">
            <w:pPr>
              <w:spacing w:after="40" w:line="240" w:lineRule="auto"/>
              <w:jc w:val="left"/>
            </w:pPr>
            <w:r>
              <w:rPr>
                <w:rFonts w:cs="Times New Roman"/>
                <w:sz w:val="18"/>
              </w:rPr>
              <w:t>Public: knowledge cards, stored images (random file name is the capability), engine and database status</w:t>
            </w:r>
          </w:p>
        </w:tc>
      </w:tr>
    </w:tbl>
    <w:p w:rsidR="00C232B6" w:rsidRDefault="00C232B6">
      <w:pPr>
        <w:spacing w:line="192" w:lineRule="auto"/>
      </w:pPr>
    </w:p>
    <w:p w:rsidR="00C232B6" w:rsidRDefault="009C2144">
      <w:pPr>
        <w:pStyle w:val="Heading3"/>
      </w:pPr>
      <w:r>
        <w:t>1.7.2 Domain modules</w:t>
      </w:r>
    </w:p>
    <w:p w:rsidR="00C232B6" w:rsidRDefault="009C2144">
      <w:r>
        <w:rPr>
          <w:rFonts w:ascii="Consolas" w:eastAsia="Consolas" w:hAnsi="Consolas" w:cs="Consolas"/>
          <w:sz w:val="21"/>
        </w:rPr>
        <w:t>inference.py</w:t>
      </w:r>
      <w:r>
        <w:rPr>
          <w:rFonts w:cs="Times New Roman"/>
        </w:rPr>
        <w:t xml:space="preserve"> exposes </w:t>
      </w:r>
      <w:r>
        <w:rPr>
          <w:rFonts w:ascii="Consolas" w:eastAsia="Consolas" w:hAnsi="Consolas" w:cs="Consolas"/>
          <w:sz w:val="21"/>
        </w:rPr>
        <w:t>predict(img_bytes, crop_hint)</w:t>
      </w:r>
      <w:r>
        <w:rPr>
          <w:rFonts w:cs="Times New Roman"/>
        </w:rPr>
        <w:t xml:space="preserve"> and the helpers </w:t>
      </w:r>
      <w:r>
        <w:rPr>
          <w:rFonts w:ascii="Consolas" w:eastAsia="Consolas" w:hAnsi="Consolas" w:cs="Consolas"/>
          <w:sz w:val="21"/>
        </w:rPr>
        <w:t>_features</w:t>
      </w:r>
      <w:r>
        <w:rPr>
          <w:rFonts w:cs="Times New Roman"/>
        </w:rPr>
        <w:t xml:space="preserve">, </w:t>
      </w:r>
      <w:r>
        <w:rPr>
          <w:rFonts w:ascii="Consolas" w:eastAsia="Consolas" w:hAnsi="Consolas" w:cs="Consolas"/>
          <w:sz w:val="21"/>
        </w:rPr>
        <w:t>_candidates</w:t>
      </w:r>
      <w:r>
        <w:rPr>
          <w:rFonts w:cs="Times New Roman"/>
        </w:rPr>
        <w:t xml:space="preserve">, </w:t>
      </w:r>
      <w:r>
        <w:rPr>
          <w:rFonts w:ascii="Consolas" w:eastAsia="Consolas" w:hAnsi="Consolas" w:cs="Consolas"/>
          <w:sz w:val="21"/>
        </w:rPr>
        <w:t>_heuristic_predict</w:t>
      </w:r>
      <w:r>
        <w:rPr>
          <w:rFonts w:cs="Times New Roman"/>
        </w:rPr>
        <w:t xml:space="preserve"> and </w:t>
      </w:r>
      <w:r>
        <w:rPr>
          <w:rFonts w:ascii="Consolas" w:eastAsia="Consolas" w:hAnsi="Consolas" w:cs="Consolas"/>
          <w:sz w:val="21"/>
        </w:rPr>
        <w:t>try_load_model</w:t>
      </w:r>
      <w:r>
        <w:rPr>
          <w:rFonts w:cs="Times New Roman"/>
        </w:rPr>
        <w:t xml:space="preserve">. At import time </w:t>
      </w:r>
      <w:r>
        <w:rPr>
          <w:rFonts w:ascii="Consolas" w:eastAsia="Consolas" w:hAnsi="Consolas" w:cs="Consolas"/>
          <w:sz w:val="21"/>
        </w:rPr>
        <w:t>try_load_model()</w:t>
      </w:r>
      <w:r>
        <w:rPr>
          <w:rFonts w:cs="Times New Roman"/>
        </w:rPr>
        <w:t xml:space="preserve"> looks for </w:t>
      </w:r>
      <w:r>
        <w:rPr>
          <w:rFonts w:ascii="Consolas" w:eastAsia="Consolas" w:hAnsi="Consolas" w:cs="Consolas"/>
          <w:sz w:val="21"/>
        </w:rPr>
        <w:t>models/pd36c.h5</w:t>
      </w:r>
      <w:r>
        <w:rPr>
          <w:rFonts w:cs="Times New Roman"/>
        </w:rPr>
        <w:t xml:space="preserve">, </w:t>
      </w:r>
      <w:r>
        <w:rPr>
          <w:rFonts w:ascii="Consolas" w:eastAsia="Consolas" w:hAnsi="Consolas" w:cs="Consolas"/>
          <w:sz w:val="21"/>
        </w:rPr>
        <w:t>plantdoc_cnn.h5</w:t>
      </w:r>
      <w:r>
        <w:rPr>
          <w:rFonts w:cs="Times New Roman"/>
        </w:rPr>
        <w:t xml:space="preserve">, </w:t>
      </w:r>
      <w:r>
        <w:rPr>
          <w:rFonts w:ascii="Consolas" w:eastAsia="Consolas" w:hAnsi="Consolas" w:cs="Consolas"/>
          <w:sz w:val="21"/>
        </w:rPr>
        <w:t>pd36c.keras</w:t>
      </w:r>
      <w:r>
        <w:rPr>
          <w:rFonts w:cs="Times New Roman"/>
        </w:rPr>
        <w:t xml:space="preserve">, </w:t>
      </w:r>
      <w:r>
        <w:rPr>
          <w:rFonts w:ascii="Consolas" w:eastAsia="Consolas" w:hAnsi="Consolas" w:cs="Consolas"/>
          <w:sz w:val="21"/>
        </w:rPr>
        <w:t>pd36c.onnx</w:t>
      </w:r>
      <w:r>
        <w:rPr>
          <w:rFonts w:cs="Times New Roman"/>
        </w:rPr>
        <w:t xml:space="preserve"> or </w:t>
      </w:r>
      <w:r>
        <w:rPr>
          <w:rFonts w:ascii="Consolas" w:eastAsia="Consolas" w:hAnsi="Consolas" w:cs="Consolas"/>
          <w:sz w:val="21"/>
        </w:rPr>
        <w:t>pd36c.pt</w:t>
      </w:r>
      <w:r>
        <w:rPr>
          <w:rFonts w:cs="Times New Roman"/>
        </w:rPr>
        <w:t xml:space="preserve"> next to the m</w:t>
      </w:r>
      <w:r>
        <w:rPr>
          <w:rFonts w:cs="Times New Roman"/>
        </w:rPr>
        <w:t xml:space="preserve">odule; a Keras or ONNX file is loaded, otherwise the heuristic is used. </w:t>
      </w:r>
      <w:r>
        <w:rPr>
          <w:rFonts w:ascii="Consolas" w:eastAsia="Consolas" w:hAnsi="Consolas" w:cs="Consolas"/>
          <w:sz w:val="21"/>
        </w:rPr>
        <w:t>PLANTDOC_MAP</w:t>
      </w:r>
      <w:r>
        <w:rPr>
          <w:rFonts w:cs="Times New Roman"/>
        </w:rPr>
        <w:t xml:space="preserve"> translates the 28 PlantDoc folder names written by </w:t>
      </w:r>
      <w:r>
        <w:rPr>
          <w:rFonts w:ascii="Consolas" w:eastAsia="Consolas" w:hAnsi="Consolas" w:cs="Consolas"/>
          <w:sz w:val="21"/>
        </w:rPr>
        <w:t>train.py</w:t>
      </w:r>
      <w:r>
        <w:rPr>
          <w:rFonts w:cs="Times New Roman"/>
        </w:rPr>
        <w:t xml:space="preserve"> into the 38 canonical labels so that history, severity and treatments keep working with a trained model. </w:t>
      </w:r>
      <w:r>
        <w:rPr>
          <w:rFonts w:ascii="Consolas" w:eastAsia="Consolas" w:hAnsi="Consolas" w:cs="Consolas"/>
          <w:sz w:val="21"/>
        </w:rPr>
        <w:t>diseas</w:t>
      </w:r>
      <w:r>
        <w:rPr>
          <w:rFonts w:ascii="Consolas" w:eastAsia="Consolas" w:hAnsi="Consolas" w:cs="Consolas"/>
          <w:sz w:val="21"/>
        </w:rPr>
        <w:t>e_db.py</w:t>
      </w:r>
      <w:r>
        <w:rPr>
          <w:rFonts w:cs="Times New Roman"/>
        </w:rPr>
        <w:t xml:space="preserve"> builds a card from </w:t>
      </w:r>
      <w:r>
        <w:rPr>
          <w:rFonts w:ascii="Consolas" w:eastAsia="Consolas" w:hAnsi="Consolas" w:cs="Consolas"/>
          <w:sz w:val="21"/>
        </w:rPr>
        <w:t>_OVERRIDES</w:t>
      </w:r>
      <w:r>
        <w:rPr>
          <w:rFonts w:cs="Times New Roman"/>
        </w:rPr>
        <w:t xml:space="preserve"> (26 curated diseases) and </w:t>
      </w:r>
      <w:r>
        <w:rPr>
          <w:rFonts w:ascii="Consolas" w:eastAsia="Consolas" w:hAnsi="Consolas" w:cs="Consolas"/>
          <w:sz w:val="21"/>
        </w:rPr>
        <w:t>_GENERIC_TREATMENTS</w:t>
      </w:r>
      <w:r>
        <w:rPr>
          <w:rFonts w:cs="Times New Roman"/>
        </w:rPr>
        <w:t xml:space="preserve"> (five kinds: healthy, fungal, bacterial, viral, pest), so every class returns symptoms, lifecycle, severity, three treatments with cost text, prevention and an urgent flag.</w:t>
      </w:r>
    </w:p>
    <w:p w:rsidR="00C232B6" w:rsidRDefault="009C2144">
      <w:pPr>
        <w:pStyle w:val="Heading3"/>
      </w:pPr>
      <w:r>
        <w:t>1.7.3 Frontend modules</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Frontend structure (frontend/src)</w:t>
      </w:r>
    </w:p>
    <w:tbl>
      <w:tblPr>
        <w:tblStyle w:val="TableGrid"/>
        <w:tblW w:w="0" w:type="auto"/>
        <w:jc w:val="center"/>
        <w:tblLook w:val="04A0" w:firstRow="1" w:lastRow="0" w:firstColumn="1" w:lastColumn="0" w:noHBand="0" w:noVBand="1"/>
      </w:tblPr>
      <w:tblGrid>
        <w:gridCol w:w="3125"/>
        <w:gridCol w:w="6333"/>
      </w:tblGrid>
      <w:tr w:rsidR="00C232B6">
        <w:trPr>
          <w:cantSplit/>
          <w:tblHeader/>
          <w:jc w:val="center"/>
        </w:trPr>
        <w:tc>
          <w:tcPr>
            <w:tcW w:w="3168" w:type="dxa"/>
            <w:shd w:val="clear" w:color="auto" w:fill="1B2A41"/>
          </w:tcPr>
          <w:p w:rsidR="00C232B6" w:rsidRDefault="009C2144">
            <w:pPr>
              <w:spacing w:after="40" w:line="240" w:lineRule="auto"/>
              <w:jc w:val="center"/>
            </w:pPr>
            <w:r>
              <w:rPr>
                <w:rFonts w:cs="Times New Roman"/>
                <w:b/>
                <w:color w:val="FFFFFF"/>
                <w:sz w:val="18"/>
              </w:rPr>
              <w:t>Folder or file</w:t>
            </w:r>
          </w:p>
        </w:tc>
        <w:tc>
          <w:tcPr>
            <w:tcW w:w="6480" w:type="dxa"/>
            <w:shd w:val="clear" w:color="auto" w:fill="1B2A41"/>
          </w:tcPr>
          <w:p w:rsidR="00C232B6" w:rsidRDefault="009C2144">
            <w:pPr>
              <w:spacing w:after="40" w:line="240" w:lineRule="auto"/>
              <w:jc w:val="center"/>
            </w:pPr>
            <w:r>
              <w:rPr>
                <w:rFonts w:cs="Times New Roman"/>
                <w:b/>
                <w:color w:val="FFFFFF"/>
                <w:sz w:val="18"/>
              </w:rPr>
              <w:t>Content</w:t>
            </w:r>
          </w:p>
        </w:tc>
      </w:tr>
      <w:tr w:rsidR="00C232B6">
        <w:trPr>
          <w:cantSplit/>
          <w:jc w:val="center"/>
        </w:trPr>
        <w:tc>
          <w:tcPr>
            <w:tcW w:w="3168" w:type="dxa"/>
          </w:tcPr>
          <w:p w:rsidR="00C232B6" w:rsidRDefault="009C2144">
            <w:pPr>
              <w:spacing w:after="40" w:line="240" w:lineRule="auto"/>
              <w:jc w:val="left"/>
            </w:pPr>
            <w:r>
              <w:rPr>
                <w:rFonts w:ascii="Consolas" w:eastAsia="Consolas" w:hAnsi="Consolas" w:cs="Consolas"/>
                <w:sz w:val="15"/>
              </w:rPr>
              <w:t>pages/</w:t>
            </w:r>
            <w:r>
              <w:rPr>
                <w:rFonts w:cs="Times New Roman"/>
                <w:sz w:val="18"/>
              </w:rPr>
              <w:t xml:space="preserve"> (12 files)</w:t>
            </w:r>
          </w:p>
        </w:tc>
        <w:tc>
          <w:tcPr>
            <w:tcW w:w="6480" w:type="dxa"/>
          </w:tcPr>
          <w:p w:rsidR="00C232B6" w:rsidRDefault="009C2144">
            <w:pPr>
              <w:spacing w:after="40" w:line="240" w:lineRule="auto"/>
              <w:jc w:val="left"/>
            </w:pPr>
            <w:r>
              <w:rPr>
                <w:rFonts w:cs="Times New Roman"/>
                <w:sz w:val="18"/>
              </w:rPr>
              <w:t>Landing, Login, Register, Dashboard, Detect, Result, History, Analytics, Profile, Encyclopedia, DiseaseDetail, NotFound</w:t>
            </w:r>
          </w:p>
        </w:tc>
      </w:tr>
      <w:tr w:rsidR="00C232B6">
        <w:trPr>
          <w:cantSplit/>
          <w:jc w:val="center"/>
        </w:trPr>
        <w:tc>
          <w:tcPr>
            <w:tcW w:w="3168" w:type="dxa"/>
          </w:tcPr>
          <w:p w:rsidR="00C232B6" w:rsidRDefault="009C2144">
            <w:pPr>
              <w:spacing w:after="40" w:line="240" w:lineRule="auto"/>
              <w:jc w:val="left"/>
            </w:pPr>
            <w:r>
              <w:rPr>
                <w:rFonts w:ascii="Consolas" w:eastAsia="Consolas" w:hAnsi="Consolas" w:cs="Consolas"/>
                <w:sz w:val="15"/>
              </w:rPr>
              <w:t>lib/api.ts</w:t>
            </w:r>
            <w:r>
              <w:rPr>
                <w:rFonts w:cs="Times New Roman"/>
                <w:sz w:val="18"/>
              </w:rPr>
              <w:t xml:space="preserve">, </w:t>
            </w:r>
            <w:r>
              <w:rPr>
                <w:rFonts w:ascii="Consolas" w:eastAsia="Consolas" w:hAnsi="Consolas" w:cs="Consolas"/>
                <w:sz w:val="15"/>
              </w:rPr>
              <w:t>queries.ts</w:t>
            </w:r>
            <w:r>
              <w:rPr>
                <w:rFonts w:cs="Times New Roman"/>
                <w:sz w:val="18"/>
              </w:rPr>
              <w:t xml:space="preserve">, </w:t>
            </w:r>
            <w:r>
              <w:rPr>
                <w:rFonts w:ascii="Consolas" w:eastAsia="Consolas" w:hAnsi="Consolas" w:cs="Consolas"/>
                <w:sz w:val="15"/>
              </w:rPr>
              <w:t>auth.tsx</w:t>
            </w:r>
          </w:p>
        </w:tc>
        <w:tc>
          <w:tcPr>
            <w:tcW w:w="6480" w:type="dxa"/>
          </w:tcPr>
          <w:p w:rsidR="00C232B6" w:rsidRDefault="009C2144">
            <w:pPr>
              <w:spacing w:after="40" w:line="240" w:lineRule="auto"/>
              <w:jc w:val="left"/>
            </w:pPr>
            <w:r>
              <w:rPr>
                <w:rFonts w:cs="Times New Roman"/>
                <w:sz w:val="18"/>
              </w:rPr>
              <w:t>axios instance with token interceptor and 401 handling; query hooks (health, diseases, dashboard, analytics, history, result); sign-in context</w:t>
            </w:r>
          </w:p>
        </w:tc>
      </w:tr>
      <w:tr w:rsidR="00C232B6">
        <w:trPr>
          <w:cantSplit/>
          <w:jc w:val="center"/>
        </w:trPr>
        <w:tc>
          <w:tcPr>
            <w:tcW w:w="3168" w:type="dxa"/>
          </w:tcPr>
          <w:p w:rsidR="00C232B6" w:rsidRDefault="009C2144">
            <w:pPr>
              <w:spacing w:after="40" w:line="240" w:lineRule="auto"/>
              <w:jc w:val="left"/>
            </w:pPr>
            <w:r>
              <w:rPr>
                <w:rFonts w:ascii="Consolas" w:eastAsia="Consolas" w:hAnsi="Consolas" w:cs="Consolas"/>
                <w:sz w:val="15"/>
              </w:rPr>
              <w:t>lib/i18n.tsx</w:t>
            </w:r>
            <w:r>
              <w:rPr>
                <w:rFonts w:cs="Times New Roman"/>
                <w:sz w:val="18"/>
              </w:rPr>
              <w:t xml:space="preserve">, </w:t>
            </w:r>
            <w:r>
              <w:rPr>
                <w:rFonts w:ascii="Consolas" w:eastAsia="Consolas" w:hAnsi="Consolas" w:cs="Consolas"/>
                <w:sz w:val="15"/>
              </w:rPr>
              <w:t>theme.tsx</w:t>
            </w:r>
          </w:p>
        </w:tc>
        <w:tc>
          <w:tcPr>
            <w:tcW w:w="6480" w:type="dxa"/>
          </w:tcPr>
          <w:p w:rsidR="00C232B6" w:rsidRDefault="009C2144">
            <w:pPr>
              <w:spacing w:after="40" w:line="240" w:lineRule="auto"/>
              <w:jc w:val="left"/>
            </w:pPr>
            <w:r>
              <w:rPr>
                <w:rFonts w:cs="Times New Roman"/>
                <w:sz w:val="18"/>
              </w:rPr>
              <w:t>44 interface keys in English, Hindi and Marathi with st</w:t>
            </w:r>
            <w:r>
              <w:rPr>
                <w:rFonts w:cs="Times New Roman"/>
                <w:sz w:val="18"/>
              </w:rPr>
              <w:t>ored choice; light and dark theme</w:t>
            </w:r>
          </w:p>
        </w:tc>
      </w:tr>
      <w:tr w:rsidR="00C232B6">
        <w:trPr>
          <w:cantSplit/>
          <w:jc w:val="center"/>
        </w:trPr>
        <w:tc>
          <w:tcPr>
            <w:tcW w:w="3168" w:type="dxa"/>
          </w:tcPr>
          <w:p w:rsidR="00C232B6" w:rsidRDefault="009C2144">
            <w:pPr>
              <w:spacing w:after="40" w:line="240" w:lineRule="auto"/>
              <w:jc w:val="left"/>
            </w:pPr>
            <w:r>
              <w:rPr>
                <w:rFonts w:ascii="Consolas" w:eastAsia="Consolas" w:hAnsi="Consolas" w:cs="Consolas"/>
                <w:sz w:val="15"/>
              </w:rPr>
              <w:t>components/ui/</w:t>
            </w:r>
          </w:p>
        </w:tc>
        <w:tc>
          <w:tcPr>
            <w:tcW w:w="6480" w:type="dxa"/>
          </w:tcPr>
          <w:p w:rsidR="00C232B6" w:rsidRDefault="009C2144">
            <w:pPr>
              <w:spacing w:after="40" w:line="240" w:lineRule="auto"/>
              <w:jc w:val="left"/>
            </w:pPr>
            <w:r>
              <w:rPr>
                <w:rFonts w:cs="Times New Roman"/>
                <w:sz w:val="18"/>
              </w:rPr>
              <w:t>AppShell with sidebar and bottom navigation, Button, Card, Field, FileDrop, Select, Table, Toast, Overlay and further kit parts</w:t>
            </w:r>
          </w:p>
        </w:tc>
      </w:tr>
      <w:tr w:rsidR="00C232B6">
        <w:trPr>
          <w:cantSplit/>
          <w:jc w:val="center"/>
        </w:trPr>
        <w:tc>
          <w:tcPr>
            <w:tcW w:w="3168" w:type="dxa"/>
          </w:tcPr>
          <w:p w:rsidR="00C232B6" w:rsidRDefault="009C2144">
            <w:pPr>
              <w:spacing w:after="40" w:line="240" w:lineRule="auto"/>
              <w:jc w:val="left"/>
            </w:pPr>
            <w:r>
              <w:rPr>
                <w:rFonts w:ascii="Consolas" w:eastAsia="Consolas" w:hAnsi="Consolas" w:cs="Consolas"/>
                <w:sz w:val="15"/>
              </w:rPr>
              <w:t>components/charts</w:t>
            </w:r>
            <w:r>
              <w:rPr>
                <w:rFonts w:cs="Times New Roman"/>
                <w:sz w:val="18"/>
              </w:rPr>
              <w:t xml:space="preserve">, </w:t>
            </w:r>
            <w:r>
              <w:rPr>
                <w:rFonts w:ascii="Consolas" w:eastAsia="Consolas" w:hAnsi="Consolas" w:cs="Consolas"/>
                <w:sz w:val="15"/>
              </w:rPr>
              <w:t>agri</w:t>
            </w:r>
            <w:r>
              <w:rPr>
                <w:rFonts w:cs="Times New Roman"/>
                <w:sz w:val="18"/>
              </w:rPr>
              <w:t xml:space="preserve">, </w:t>
            </w:r>
            <w:r>
              <w:rPr>
                <w:rFonts w:ascii="Consolas" w:eastAsia="Consolas" w:hAnsi="Consolas" w:cs="Consolas"/>
                <w:sz w:val="15"/>
              </w:rPr>
              <w:t>landing</w:t>
            </w:r>
            <w:r>
              <w:rPr>
                <w:rFonts w:cs="Times New Roman"/>
                <w:sz w:val="18"/>
              </w:rPr>
              <w:t xml:space="preserve">, </w:t>
            </w:r>
            <w:r>
              <w:rPr>
                <w:rFonts w:ascii="Consolas" w:eastAsia="Consolas" w:hAnsi="Consolas" w:cs="Consolas"/>
                <w:sz w:val="15"/>
              </w:rPr>
              <w:t>motion</w:t>
            </w:r>
          </w:p>
        </w:tc>
        <w:tc>
          <w:tcPr>
            <w:tcW w:w="6480" w:type="dxa"/>
          </w:tcPr>
          <w:p w:rsidR="00C232B6" w:rsidRDefault="009C2144">
            <w:pPr>
              <w:spacing w:after="40" w:line="240" w:lineRule="auto"/>
              <w:jc w:val="left"/>
            </w:pPr>
            <w:r>
              <w:rPr>
                <w:rFonts w:cs="Times New Roman"/>
                <w:sz w:val="18"/>
              </w:rPr>
              <w:t xml:space="preserve">Recharts wrapper, disease badges, </w:t>
            </w:r>
            <w:r>
              <w:rPr>
                <w:rFonts w:cs="Times New Roman"/>
                <w:sz w:val="18"/>
              </w:rPr>
              <w:t>landing sections, entrance animations</w:t>
            </w:r>
          </w:p>
        </w:tc>
      </w:tr>
    </w:tbl>
    <w:p w:rsidR="00C232B6" w:rsidRDefault="00C232B6">
      <w:pPr>
        <w:spacing w:line="192" w:lineRule="auto"/>
      </w:pPr>
    </w:p>
    <w:p w:rsidR="00C232B6" w:rsidRDefault="009C2144">
      <w:pPr>
        <w:pStyle w:val="Heading2"/>
      </w:pPr>
      <w:r>
        <w:lastRenderedPageBreak/>
        <w:t>1.8 API design</w:t>
      </w:r>
    </w:p>
    <w:p w:rsidR="00C232B6" w:rsidRDefault="009C2144">
      <w:r>
        <w:rPr>
          <w:rFonts w:cs="Times New Roman"/>
        </w:rPr>
        <w:t xml:space="preserve">All routes live under </w:t>
      </w:r>
      <w:r>
        <w:rPr>
          <w:rFonts w:ascii="Consolas" w:eastAsia="Consolas" w:hAnsi="Consolas" w:cs="Consolas"/>
          <w:sz w:val="21"/>
        </w:rPr>
        <w:t>/api</w:t>
      </w:r>
      <w:r>
        <w:rPr>
          <w:rFonts w:cs="Times New Roman"/>
        </w:rPr>
        <w:t xml:space="preserve"> and return JSON. Protected routes need the header </w:t>
      </w:r>
      <w:r>
        <w:rPr>
          <w:rFonts w:ascii="Consolas" w:eastAsia="Consolas" w:hAnsi="Consolas" w:cs="Consolas"/>
          <w:sz w:val="21"/>
        </w:rPr>
        <w:t>Authorization: Bearer &lt;token&gt;</w:t>
      </w:r>
      <w:r>
        <w:rPr>
          <w:rFonts w:cs="Times New Roman"/>
        </w:rPr>
        <w:t xml:space="preserve">. Errors share one shape, </w:t>
      </w:r>
      <w:r>
        <w:rPr>
          <w:rFonts w:ascii="Consolas" w:eastAsia="Consolas" w:hAnsi="Consolas" w:cs="Consolas"/>
          <w:sz w:val="21"/>
        </w:rPr>
        <w:t>{error, message, detail}</w:t>
      </w:r>
      <w:r>
        <w:rPr>
          <w:rFonts w:cs="Times New Roman"/>
        </w:rPr>
        <w:t xml:space="preserve">, so the React client can show </w:t>
      </w:r>
      <w:r>
        <w:rPr>
          <w:rFonts w:ascii="Consolas" w:eastAsia="Consolas" w:hAnsi="Consolas" w:cs="Consolas"/>
          <w:sz w:val="21"/>
        </w:rPr>
        <w:t>message</w:t>
      </w:r>
      <w:r>
        <w:rPr>
          <w:rFonts w:cs="Times New Roman"/>
        </w:rPr>
        <w:t xml:space="preserve"> direct</w:t>
      </w:r>
      <w:r>
        <w:rPr>
          <w:rFonts w:cs="Times New Roman"/>
        </w:rPr>
        <w:t xml:space="preserve">ly; validation errors raised by FastAPI itself (for example </w:t>
      </w:r>
      <w:r>
        <w:rPr>
          <w:rFonts w:ascii="Consolas" w:eastAsia="Consolas" w:hAnsi="Consolas" w:cs="Consolas"/>
          <w:sz w:val="21"/>
        </w:rPr>
        <w:t>limit=0</w:t>
      </w:r>
      <w:r>
        <w:rPr>
          <w:rFonts w:cs="Times New Roman"/>
        </w:rPr>
        <w:t>) answer 422.</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API summary</w:t>
      </w:r>
    </w:p>
    <w:tbl>
      <w:tblPr>
        <w:tblStyle w:val="TableGrid"/>
        <w:tblW w:w="0" w:type="auto"/>
        <w:jc w:val="center"/>
        <w:tblLook w:val="04A0" w:firstRow="1" w:lastRow="0" w:firstColumn="1" w:lastColumn="0" w:noHBand="0" w:noVBand="1"/>
      </w:tblPr>
      <w:tblGrid>
        <w:gridCol w:w="1140"/>
        <w:gridCol w:w="3701"/>
        <w:gridCol w:w="852"/>
        <w:gridCol w:w="3765"/>
      </w:tblGrid>
      <w:tr w:rsidR="00C232B6">
        <w:trPr>
          <w:cantSplit/>
          <w:tblHeader/>
          <w:jc w:val="center"/>
        </w:trPr>
        <w:tc>
          <w:tcPr>
            <w:tcW w:w="1152" w:type="dxa"/>
            <w:shd w:val="clear" w:color="auto" w:fill="1B2A41"/>
          </w:tcPr>
          <w:p w:rsidR="00C232B6" w:rsidRDefault="009C2144">
            <w:pPr>
              <w:spacing w:after="40" w:line="240" w:lineRule="auto"/>
              <w:jc w:val="center"/>
            </w:pPr>
            <w:r>
              <w:rPr>
                <w:rFonts w:cs="Times New Roman"/>
                <w:b/>
                <w:color w:val="FFFFFF"/>
                <w:sz w:val="18"/>
              </w:rPr>
              <w:t>Method</w:t>
            </w:r>
          </w:p>
        </w:tc>
        <w:tc>
          <w:tcPr>
            <w:tcW w:w="3744" w:type="dxa"/>
            <w:shd w:val="clear" w:color="auto" w:fill="1B2A41"/>
          </w:tcPr>
          <w:p w:rsidR="00C232B6" w:rsidRDefault="009C2144">
            <w:pPr>
              <w:spacing w:after="40" w:line="240" w:lineRule="auto"/>
              <w:jc w:val="center"/>
            </w:pPr>
            <w:r>
              <w:rPr>
                <w:rFonts w:cs="Times New Roman"/>
                <w:b/>
                <w:color w:val="FFFFFF"/>
                <w:sz w:val="18"/>
              </w:rPr>
              <w:t>Path</w:t>
            </w:r>
          </w:p>
        </w:tc>
        <w:tc>
          <w:tcPr>
            <w:tcW w:w="864" w:type="dxa"/>
            <w:shd w:val="clear" w:color="auto" w:fill="1B2A41"/>
          </w:tcPr>
          <w:p w:rsidR="00C232B6" w:rsidRDefault="009C2144">
            <w:pPr>
              <w:spacing w:after="40" w:line="240" w:lineRule="auto"/>
              <w:jc w:val="center"/>
            </w:pPr>
            <w:r>
              <w:rPr>
                <w:rFonts w:cs="Times New Roman"/>
                <w:b/>
                <w:color w:val="FFFFFF"/>
                <w:sz w:val="18"/>
              </w:rPr>
              <w:t>Auth</w:t>
            </w:r>
          </w:p>
        </w:tc>
        <w:tc>
          <w:tcPr>
            <w:tcW w:w="3888" w:type="dxa"/>
            <w:shd w:val="clear" w:color="auto" w:fill="1B2A41"/>
          </w:tcPr>
          <w:p w:rsidR="00C232B6" w:rsidRDefault="009C2144">
            <w:pPr>
              <w:spacing w:after="40" w:line="240" w:lineRule="auto"/>
              <w:jc w:val="center"/>
            </w:pPr>
            <w:r>
              <w:rPr>
                <w:rFonts w:cs="Times New Roman"/>
                <w:b/>
                <w:color w:val="FFFFFF"/>
                <w:sz w:val="18"/>
              </w:rPr>
              <w:t>Purpose</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/api/health</w:t>
            </w:r>
          </w:p>
        </w:tc>
        <w:tc>
          <w:tcPr>
            <w:tcW w:w="864" w:type="dxa"/>
          </w:tcPr>
          <w:p w:rsidR="00C232B6" w:rsidRDefault="009C2144">
            <w:pPr>
              <w:spacing w:after="40" w:line="240" w:lineRule="auto"/>
              <w:jc w:val="center"/>
            </w:pPr>
            <w:r>
              <w:rPr>
                <w:rFonts w:cs="Times New Roman"/>
                <w:sz w:val="18"/>
              </w:rPr>
              <w:t>no</w:t>
            </w:r>
          </w:p>
        </w:tc>
        <w:tc>
          <w:tcPr>
            <w:tcW w:w="3888" w:type="dxa"/>
          </w:tcPr>
          <w:p w:rsidR="00C232B6" w:rsidRDefault="009C2144">
            <w:pPr>
              <w:spacing w:after="40" w:line="240" w:lineRule="auto"/>
              <w:jc w:val="left"/>
            </w:pPr>
            <w:r>
              <w:rPr>
                <w:rFonts w:cs="Times New Roman"/>
                <w:sz w:val="18"/>
              </w:rPr>
              <w:t>Status, class count, engine name, trained_model flag</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 xml:space="preserve">/api/v1/diseases, </w:t>
            </w:r>
            <w:r>
              <w:rPr>
                <w:rFonts w:cs="Times New Roman"/>
                <w:sz w:val="18"/>
              </w:rPr>
              <w:t>/diseases/{name}</w:t>
            </w:r>
          </w:p>
        </w:tc>
        <w:tc>
          <w:tcPr>
            <w:tcW w:w="864" w:type="dxa"/>
          </w:tcPr>
          <w:p w:rsidR="00C232B6" w:rsidRDefault="009C2144">
            <w:pPr>
              <w:spacing w:after="40" w:line="240" w:lineRule="auto"/>
              <w:jc w:val="center"/>
            </w:pPr>
            <w:r>
              <w:rPr>
                <w:rFonts w:cs="Times New Roman"/>
                <w:sz w:val="18"/>
              </w:rPr>
              <w:t>no</w:t>
            </w:r>
          </w:p>
        </w:tc>
        <w:tc>
          <w:tcPr>
            <w:tcW w:w="3888" w:type="dxa"/>
          </w:tcPr>
          <w:p w:rsidR="00C232B6" w:rsidRDefault="009C2144">
            <w:pPr>
              <w:spacing w:after="40" w:line="240" w:lineRule="auto"/>
              <w:jc w:val="left"/>
            </w:pPr>
            <w:r>
              <w:rPr>
                <w:rFonts w:cs="Times New Roman"/>
                <w:sz w:val="18"/>
              </w:rPr>
              <w:t>38 cards; one card by class or display name</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/api/v1/uploads/{name}</w:t>
            </w:r>
          </w:p>
        </w:tc>
        <w:tc>
          <w:tcPr>
            <w:tcW w:w="864" w:type="dxa"/>
          </w:tcPr>
          <w:p w:rsidR="00C232B6" w:rsidRDefault="009C2144">
            <w:pPr>
              <w:spacing w:after="40" w:line="240" w:lineRule="auto"/>
              <w:jc w:val="center"/>
            </w:pPr>
            <w:r>
              <w:rPr>
                <w:rFonts w:cs="Times New Roman"/>
                <w:sz w:val="18"/>
              </w:rPr>
              <w:t>no</w:t>
            </w:r>
          </w:p>
        </w:tc>
        <w:tc>
          <w:tcPr>
            <w:tcW w:w="3888" w:type="dxa"/>
          </w:tcPr>
          <w:p w:rsidR="00C232B6" w:rsidRDefault="009C2144">
            <w:pPr>
              <w:spacing w:after="40" w:line="240" w:lineRule="auto"/>
              <w:jc w:val="left"/>
            </w:pPr>
            <w:r>
              <w:rPr>
                <w:rFonts w:cs="Times New Roman"/>
                <w:sz w:val="18"/>
              </w:rPr>
              <w:t>Stored leaf image</w:t>
            </w:r>
          </w:p>
        </w:tc>
      </w:tr>
      <w:tr w:rsidR="00C232B6">
        <w:trPr>
          <w:cantSplit/>
          <w:jc w:val="center"/>
        </w:trPr>
        <w:tc>
          <w:tcPr>
            <w:tcW w:w="1152" w:type="dxa"/>
          </w:tcPr>
          <w:p w:rsidR="00C232B6" w:rsidRDefault="009C2144">
            <w:pPr>
              <w:spacing w:after="40" w:line="240" w:lineRule="auto"/>
              <w:jc w:val="center"/>
            </w:pPr>
            <w:r>
              <w:rPr>
                <w:rFonts w:cs="Times New Roman"/>
                <w:sz w:val="18"/>
              </w:rPr>
              <w:t>POST</w:t>
            </w:r>
          </w:p>
        </w:tc>
        <w:tc>
          <w:tcPr>
            <w:tcW w:w="3744" w:type="dxa"/>
          </w:tcPr>
          <w:p w:rsidR="00C232B6" w:rsidRDefault="009C2144">
            <w:pPr>
              <w:spacing w:after="40" w:line="240" w:lineRule="auto"/>
              <w:jc w:val="left"/>
            </w:pPr>
            <w:r>
              <w:rPr>
                <w:rFonts w:cs="Times New Roman"/>
                <w:sz w:val="18"/>
              </w:rPr>
              <w:t>/api/v1/auth/register, /auth/login</w:t>
            </w:r>
          </w:p>
        </w:tc>
        <w:tc>
          <w:tcPr>
            <w:tcW w:w="864" w:type="dxa"/>
          </w:tcPr>
          <w:p w:rsidR="00C232B6" w:rsidRDefault="009C2144">
            <w:pPr>
              <w:spacing w:after="40" w:line="240" w:lineRule="auto"/>
              <w:jc w:val="center"/>
            </w:pPr>
            <w:r>
              <w:rPr>
                <w:rFonts w:cs="Times New Roman"/>
                <w:sz w:val="18"/>
              </w:rPr>
              <w:t>no</w:t>
            </w:r>
          </w:p>
        </w:tc>
        <w:tc>
          <w:tcPr>
            <w:tcW w:w="3888" w:type="dxa"/>
          </w:tcPr>
          <w:p w:rsidR="00C232B6" w:rsidRDefault="009C2144">
            <w:pPr>
              <w:spacing w:after="40" w:line="240" w:lineRule="auto"/>
              <w:jc w:val="left"/>
            </w:pPr>
            <w:r>
              <w:rPr>
                <w:rFonts w:cs="Times New Roman"/>
                <w:sz w:val="18"/>
              </w:rPr>
              <w:t>Create account; sign in. Both return a token</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/api/v1/auth/me</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Profile of the token's user</w:t>
            </w:r>
          </w:p>
        </w:tc>
      </w:tr>
      <w:tr w:rsidR="00C232B6">
        <w:trPr>
          <w:cantSplit/>
          <w:jc w:val="center"/>
        </w:trPr>
        <w:tc>
          <w:tcPr>
            <w:tcW w:w="1152" w:type="dxa"/>
          </w:tcPr>
          <w:p w:rsidR="00C232B6" w:rsidRDefault="009C2144">
            <w:pPr>
              <w:spacing w:after="40" w:line="240" w:lineRule="auto"/>
              <w:jc w:val="center"/>
            </w:pPr>
            <w:r>
              <w:rPr>
                <w:rFonts w:cs="Times New Roman"/>
                <w:sz w:val="18"/>
              </w:rPr>
              <w:t>PUT</w:t>
            </w:r>
          </w:p>
        </w:tc>
        <w:tc>
          <w:tcPr>
            <w:tcW w:w="3744" w:type="dxa"/>
          </w:tcPr>
          <w:p w:rsidR="00C232B6" w:rsidRDefault="009C2144">
            <w:pPr>
              <w:spacing w:after="40" w:line="240" w:lineRule="auto"/>
              <w:jc w:val="left"/>
            </w:pPr>
            <w:r>
              <w:rPr>
                <w:rFonts w:cs="Times New Roman"/>
                <w:sz w:val="18"/>
              </w:rPr>
              <w:t>/api/v1/profile</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Name, region, language (en, hi, mr), crops</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/api/v1/dashboard, /analytics/dashboard</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Counts and six recent scans; distribution, severity, timeline</w:t>
            </w:r>
          </w:p>
        </w:tc>
      </w:tr>
      <w:tr w:rsidR="00C232B6">
        <w:trPr>
          <w:cantSplit/>
          <w:jc w:val="center"/>
        </w:trPr>
        <w:tc>
          <w:tcPr>
            <w:tcW w:w="1152" w:type="dxa"/>
          </w:tcPr>
          <w:p w:rsidR="00C232B6" w:rsidRDefault="009C2144">
            <w:pPr>
              <w:spacing w:after="40" w:line="240" w:lineRule="auto"/>
              <w:jc w:val="center"/>
            </w:pPr>
            <w:r>
              <w:rPr>
                <w:rFonts w:cs="Times New Roman"/>
                <w:sz w:val="18"/>
              </w:rPr>
              <w:t>POST</w:t>
            </w:r>
          </w:p>
        </w:tc>
        <w:tc>
          <w:tcPr>
            <w:tcW w:w="3744" w:type="dxa"/>
          </w:tcPr>
          <w:p w:rsidR="00C232B6" w:rsidRDefault="009C2144">
            <w:pPr>
              <w:spacing w:after="40" w:line="240" w:lineRule="auto"/>
              <w:jc w:val="left"/>
            </w:pPr>
            <w:r>
              <w:rPr>
                <w:rFonts w:cs="Times New Roman"/>
                <w:sz w:val="18"/>
              </w:rPr>
              <w:t>/api/v1/detect/upload</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 xml:space="preserve">Multipart image and crop_type; returns top </w:t>
            </w:r>
            <w:r>
              <w:rPr>
                <w:rFonts w:cs="Times New Roman"/>
                <w:sz w:val="18"/>
              </w:rPr>
              <w:t>three, severity, treatments</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/api/v1/history, /history/{id}</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Paged list with filters; one scan with card</w:t>
            </w:r>
          </w:p>
        </w:tc>
      </w:tr>
      <w:tr w:rsidR="00C232B6">
        <w:trPr>
          <w:cantSplit/>
          <w:jc w:val="center"/>
        </w:trPr>
        <w:tc>
          <w:tcPr>
            <w:tcW w:w="1152" w:type="dxa"/>
          </w:tcPr>
          <w:p w:rsidR="00C232B6" w:rsidRDefault="009C2144">
            <w:pPr>
              <w:spacing w:after="40" w:line="240" w:lineRule="auto"/>
              <w:jc w:val="center"/>
            </w:pPr>
            <w:r>
              <w:rPr>
                <w:rFonts w:cs="Times New Roman"/>
                <w:sz w:val="18"/>
              </w:rPr>
              <w:t>DELETE</w:t>
            </w:r>
          </w:p>
        </w:tc>
        <w:tc>
          <w:tcPr>
            <w:tcW w:w="3744" w:type="dxa"/>
          </w:tcPr>
          <w:p w:rsidR="00C232B6" w:rsidRDefault="009C2144">
            <w:pPr>
              <w:spacing w:after="40" w:line="240" w:lineRule="auto"/>
              <w:jc w:val="left"/>
            </w:pPr>
            <w:r>
              <w:rPr>
                <w:rFonts w:cs="Times New Roman"/>
                <w:sz w:val="18"/>
              </w:rPr>
              <w:t>/api/v1/history/{id}</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Delete row and image</w:t>
            </w:r>
          </w:p>
        </w:tc>
      </w:tr>
      <w:tr w:rsidR="00C232B6">
        <w:trPr>
          <w:cantSplit/>
          <w:jc w:val="center"/>
        </w:trPr>
        <w:tc>
          <w:tcPr>
            <w:tcW w:w="1152" w:type="dxa"/>
          </w:tcPr>
          <w:p w:rsidR="00C232B6" w:rsidRDefault="009C2144">
            <w:pPr>
              <w:spacing w:after="40" w:line="240" w:lineRule="auto"/>
              <w:jc w:val="center"/>
            </w:pPr>
            <w:r>
              <w:rPr>
                <w:rFonts w:cs="Times New Roman"/>
                <w:sz w:val="18"/>
              </w:rPr>
              <w:t>GET</w:t>
            </w:r>
          </w:p>
        </w:tc>
        <w:tc>
          <w:tcPr>
            <w:tcW w:w="3744" w:type="dxa"/>
          </w:tcPr>
          <w:p w:rsidR="00C232B6" w:rsidRDefault="009C2144">
            <w:pPr>
              <w:spacing w:after="40" w:line="240" w:lineRule="auto"/>
              <w:jc w:val="left"/>
            </w:pPr>
            <w:r>
              <w:rPr>
                <w:rFonts w:cs="Times New Roman"/>
                <w:sz w:val="18"/>
              </w:rPr>
              <w:t>/api/v1/history/export, /history/{id}/export?format=csv|pdf</w:t>
            </w:r>
          </w:p>
        </w:tc>
        <w:tc>
          <w:tcPr>
            <w:tcW w:w="864" w:type="dxa"/>
          </w:tcPr>
          <w:p w:rsidR="00C232B6" w:rsidRDefault="009C2144">
            <w:pPr>
              <w:spacing w:after="40" w:line="240" w:lineRule="auto"/>
              <w:jc w:val="center"/>
            </w:pPr>
            <w:r>
              <w:rPr>
                <w:rFonts w:cs="Times New Roman"/>
                <w:sz w:val="18"/>
              </w:rPr>
              <w:t>yes</w:t>
            </w:r>
          </w:p>
        </w:tc>
        <w:tc>
          <w:tcPr>
            <w:tcW w:w="3888" w:type="dxa"/>
          </w:tcPr>
          <w:p w:rsidR="00C232B6" w:rsidRDefault="009C2144">
            <w:pPr>
              <w:spacing w:after="40" w:line="240" w:lineRule="auto"/>
              <w:jc w:val="left"/>
            </w:pPr>
            <w:r>
              <w:rPr>
                <w:rFonts w:cs="Times New Roman"/>
                <w:sz w:val="18"/>
              </w:rPr>
              <w:t>Downloads</w:t>
            </w:r>
          </w:p>
        </w:tc>
      </w:tr>
    </w:tbl>
    <w:p w:rsidR="00C232B6" w:rsidRDefault="00C232B6">
      <w:pPr>
        <w:spacing w:line="192" w:lineRule="auto"/>
      </w:pP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Error codes returned by the API</w:t>
      </w:r>
    </w:p>
    <w:tbl>
      <w:tblPr>
        <w:tblStyle w:val="TableGrid"/>
        <w:tblW w:w="0" w:type="auto"/>
        <w:jc w:val="center"/>
        <w:tblLook w:val="04A0" w:firstRow="1" w:lastRow="0" w:firstColumn="1" w:lastColumn="0" w:noHBand="0" w:noVBand="1"/>
      </w:tblPr>
      <w:tblGrid>
        <w:gridCol w:w="858"/>
        <w:gridCol w:w="3848"/>
        <w:gridCol w:w="4752"/>
      </w:tblGrid>
      <w:tr w:rsidR="00C232B6">
        <w:trPr>
          <w:cantSplit/>
          <w:tblHeader/>
          <w:jc w:val="center"/>
        </w:trPr>
        <w:tc>
          <w:tcPr>
            <w:tcW w:w="864" w:type="dxa"/>
            <w:shd w:val="clear" w:color="auto" w:fill="1B2A41"/>
          </w:tcPr>
          <w:p w:rsidR="00C232B6" w:rsidRDefault="009C2144">
            <w:pPr>
              <w:spacing w:after="40" w:line="240" w:lineRule="auto"/>
              <w:jc w:val="center"/>
            </w:pPr>
            <w:r>
              <w:rPr>
                <w:rFonts w:cs="Times New Roman"/>
                <w:b/>
                <w:color w:val="FFFFFF"/>
                <w:sz w:val="18"/>
              </w:rPr>
              <w:t>HTTP</w:t>
            </w:r>
          </w:p>
        </w:tc>
        <w:tc>
          <w:tcPr>
            <w:tcW w:w="3888" w:type="dxa"/>
            <w:shd w:val="clear" w:color="auto" w:fill="1B2A41"/>
          </w:tcPr>
          <w:p w:rsidR="00C232B6" w:rsidRDefault="009C2144">
            <w:pPr>
              <w:spacing w:after="40" w:line="240" w:lineRule="auto"/>
              <w:jc w:val="center"/>
            </w:pPr>
            <w:r>
              <w:rPr>
                <w:rFonts w:cs="Times New Roman"/>
                <w:b/>
                <w:color w:val="FFFFFF"/>
                <w:sz w:val="18"/>
              </w:rPr>
              <w:t>error</w:t>
            </w:r>
          </w:p>
        </w:tc>
        <w:tc>
          <w:tcPr>
            <w:tcW w:w="4896" w:type="dxa"/>
            <w:shd w:val="clear" w:color="auto" w:fill="1B2A41"/>
          </w:tcPr>
          <w:p w:rsidR="00C232B6" w:rsidRDefault="009C2144">
            <w:pPr>
              <w:spacing w:after="40" w:line="240" w:lineRule="auto"/>
              <w:jc w:val="center"/>
            </w:pPr>
            <w:r>
              <w:rPr>
                <w:rFonts w:cs="Times New Roman"/>
                <w:b/>
                <w:color w:val="FFFFFF"/>
                <w:sz w:val="18"/>
              </w:rPr>
              <w:t>When</w:t>
            </w:r>
          </w:p>
        </w:tc>
      </w:tr>
      <w:tr w:rsidR="00C232B6">
        <w:trPr>
          <w:cantSplit/>
          <w:jc w:val="center"/>
        </w:trPr>
        <w:tc>
          <w:tcPr>
            <w:tcW w:w="864" w:type="dxa"/>
          </w:tcPr>
          <w:p w:rsidR="00C232B6" w:rsidRDefault="009C2144">
            <w:pPr>
              <w:spacing w:after="40" w:line="240" w:lineRule="auto"/>
              <w:jc w:val="center"/>
            </w:pPr>
            <w:r>
              <w:rPr>
                <w:rFonts w:cs="Times New Roman"/>
                <w:sz w:val="18"/>
              </w:rPr>
              <w:t>400</w:t>
            </w:r>
          </w:p>
        </w:tc>
        <w:tc>
          <w:tcPr>
            <w:tcW w:w="3888" w:type="dxa"/>
          </w:tcPr>
          <w:p w:rsidR="00C232B6" w:rsidRDefault="009C2144">
            <w:pPr>
              <w:spacing w:after="40" w:line="240" w:lineRule="auto"/>
              <w:jc w:val="left"/>
            </w:pPr>
            <w:r>
              <w:rPr>
                <w:rFonts w:cs="Times New Roman"/>
                <w:sz w:val="18"/>
              </w:rPr>
              <w:t>NO_IMAGE, INVALID_IMAGE_FORMAT, UNREADABLE_IMAGE, INVALID_REQUEST</w:t>
            </w:r>
          </w:p>
        </w:tc>
        <w:tc>
          <w:tcPr>
            <w:tcW w:w="4896" w:type="dxa"/>
          </w:tcPr>
          <w:p w:rsidR="00C232B6" w:rsidRDefault="009C2144">
            <w:pPr>
              <w:spacing w:after="40" w:line="240" w:lineRule="auto"/>
              <w:jc w:val="left"/>
            </w:pPr>
            <w:r>
              <w:rPr>
                <w:rFonts w:cs="Times New Roman"/>
                <w:sz w:val="18"/>
              </w:rPr>
              <w:t>No or empty file; extension not jpg, jpeg, png or webp; engine raised an exception (including defect D1); bad</w:t>
            </w:r>
            <w:r>
              <w:rPr>
                <w:rFonts w:cs="Times New Roman"/>
                <w:sz w:val="18"/>
              </w:rPr>
              <w:t xml:space="preserve"> e-mail, short password, unsupported language</w:t>
            </w:r>
          </w:p>
        </w:tc>
      </w:tr>
      <w:tr w:rsidR="00C232B6">
        <w:trPr>
          <w:cantSplit/>
          <w:jc w:val="center"/>
        </w:trPr>
        <w:tc>
          <w:tcPr>
            <w:tcW w:w="864" w:type="dxa"/>
          </w:tcPr>
          <w:p w:rsidR="00C232B6" w:rsidRDefault="009C2144">
            <w:pPr>
              <w:spacing w:after="40" w:line="240" w:lineRule="auto"/>
              <w:jc w:val="center"/>
            </w:pPr>
            <w:r>
              <w:rPr>
                <w:rFonts w:cs="Times New Roman"/>
                <w:sz w:val="18"/>
              </w:rPr>
              <w:t>401</w:t>
            </w:r>
          </w:p>
        </w:tc>
        <w:tc>
          <w:tcPr>
            <w:tcW w:w="3888" w:type="dxa"/>
          </w:tcPr>
          <w:p w:rsidR="00C232B6" w:rsidRDefault="009C2144">
            <w:pPr>
              <w:spacing w:after="40" w:line="240" w:lineRule="auto"/>
              <w:jc w:val="left"/>
            </w:pPr>
            <w:r>
              <w:rPr>
                <w:rFonts w:cs="Times New Roman"/>
                <w:sz w:val="18"/>
              </w:rPr>
              <w:t>AUTHENTICATION_REQUIRED, INVALID_CREDENTIALS</w:t>
            </w:r>
          </w:p>
        </w:tc>
        <w:tc>
          <w:tcPr>
            <w:tcW w:w="4896" w:type="dxa"/>
          </w:tcPr>
          <w:p w:rsidR="00C232B6" w:rsidRDefault="009C2144">
            <w:pPr>
              <w:spacing w:after="40" w:line="240" w:lineRule="auto"/>
              <w:jc w:val="left"/>
            </w:pPr>
            <w:r>
              <w:rPr>
                <w:rFonts w:cs="Times New Roman"/>
                <w:sz w:val="18"/>
              </w:rPr>
              <w:t>Missing, forged, expired or unknown token; wrong password</w:t>
            </w:r>
          </w:p>
        </w:tc>
      </w:tr>
      <w:tr w:rsidR="00C232B6">
        <w:trPr>
          <w:cantSplit/>
          <w:jc w:val="center"/>
        </w:trPr>
        <w:tc>
          <w:tcPr>
            <w:tcW w:w="864" w:type="dxa"/>
          </w:tcPr>
          <w:p w:rsidR="00C232B6" w:rsidRDefault="009C2144">
            <w:pPr>
              <w:spacing w:after="40" w:line="240" w:lineRule="auto"/>
              <w:jc w:val="center"/>
            </w:pPr>
            <w:r>
              <w:rPr>
                <w:rFonts w:cs="Times New Roman"/>
                <w:sz w:val="18"/>
              </w:rPr>
              <w:t>404</w:t>
            </w:r>
          </w:p>
        </w:tc>
        <w:tc>
          <w:tcPr>
            <w:tcW w:w="3888" w:type="dxa"/>
          </w:tcPr>
          <w:p w:rsidR="00C232B6" w:rsidRDefault="009C2144">
            <w:pPr>
              <w:spacing w:after="40" w:line="240" w:lineRule="auto"/>
              <w:jc w:val="left"/>
            </w:pPr>
            <w:r>
              <w:rPr>
                <w:rFonts w:cs="Times New Roman"/>
                <w:sz w:val="18"/>
              </w:rPr>
              <w:t>NOT_FOUND</w:t>
            </w:r>
          </w:p>
        </w:tc>
        <w:tc>
          <w:tcPr>
            <w:tcW w:w="4896" w:type="dxa"/>
          </w:tcPr>
          <w:p w:rsidR="00C232B6" w:rsidRDefault="009C2144">
            <w:pPr>
              <w:spacing w:after="40" w:line="240" w:lineRule="auto"/>
              <w:jc w:val="left"/>
            </w:pPr>
            <w:r>
              <w:rPr>
                <w:rFonts w:cs="Times New Roman"/>
                <w:sz w:val="18"/>
              </w:rPr>
              <w:t>Unknown disease, or a scan that does not exist or belongs to another user</w:t>
            </w:r>
          </w:p>
        </w:tc>
      </w:tr>
      <w:tr w:rsidR="00C232B6">
        <w:trPr>
          <w:cantSplit/>
          <w:jc w:val="center"/>
        </w:trPr>
        <w:tc>
          <w:tcPr>
            <w:tcW w:w="864" w:type="dxa"/>
          </w:tcPr>
          <w:p w:rsidR="00C232B6" w:rsidRDefault="009C2144">
            <w:pPr>
              <w:spacing w:after="40" w:line="240" w:lineRule="auto"/>
              <w:jc w:val="center"/>
            </w:pPr>
            <w:r>
              <w:rPr>
                <w:rFonts w:cs="Times New Roman"/>
                <w:sz w:val="18"/>
              </w:rPr>
              <w:t>409</w:t>
            </w:r>
          </w:p>
        </w:tc>
        <w:tc>
          <w:tcPr>
            <w:tcW w:w="3888" w:type="dxa"/>
          </w:tcPr>
          <w:p w:rsidR="00C232B6" w:rsidRDefault="009C2144">
            <w:pPr>
              <w:spacing w:after="40" w:line="240" w:lineRule="auto"/>
              <w:jc w:val="left"/>
            </w:pPr>
            <w:r>
              <w:rPr>
                <w:rFonts w:cs="Times New Roman"/>
                <w:sz w:val="18"/>
              </w:rPr>
              <w:t>EMAIL_EXISTS</w:t>
            </w:r>
          </w:p>
        </w:tc>
        <w:tc>
          <w:tcPr>
            <w:tcW w:w="4896" w:type="dxa"/>
          </w:tcPr>
          <w:p w:rsidR="00C232B6" w:rsidRDefault="009C2144">
            <w:pPr>
              <w:spacing w:after="40" w:line="240" w:lineRule="auto"/>
              <w:jc w:val="left"/>
            </w:pPr>
            <w:r>
              <w:rPr>
                <w:rFonts w:cs="Times New Roman"/>
                <w:sz w:val="18"/>
              </w:rPr>
              <w:t>E-mail already registered</w:t>
            </w:r>
          </w:p>
        </w:tc>
      </w:tr>
      <w:tr w:rsidR="00C232B6">
        <w:trPr>
          <w:cantSplit/>
          <w:jc w:val="center"/>
        </w:trPr>
        <w:tc>
          <w:tcPr>
            <w:tcW w:w="864" w:type="dxa"/>
          </w:tcPr>
          <w:p w:rsidR="00C232B6" w:rsidRDefault="009C2144">
            <w:pPr>
              <w:spacing w:after="40" w:line="240" w:lineRule="auto"/>
              <w:jc w:val="center"/>
            </w:pPr>
            <w:r>
              <w:rPr>
                <w:rFonts w:cs="Times New Roman"/>
                <w:sz w:val="18"/>
              </w:rPr>
              <w:t>413</w:t>
            </w:r>
          </w:p>
        </w:tc>
        <w:tc>
          <w:tcPr>
            <w:tcW w:w="3888" w:type="dxa"/>
          </w:tcPr>
          <w:p w:rsidR="00C232B6" w:rsidRDefault="009C2144">
            <w:pPr>
              <w:spacing w:after="40" w:line="240" w:lineRule="auto"/>
              <w:jc w:val="left"/>
            </w:pPr>
            <w:r>
              <w:rPr>
                <w:rFonts w:cs="Times New Roman"/>
                <w:sz w:val="18"/>
              </w:rPr>
              <w:t>IMAGE_TOO_LARGE</w:t>
            </w:r>
          </w:p>
        </w:tc>
        <w:tc>
          <w:tcPr>
            <w:tcW w:w="4896" w:type="dxa"/>
          </w:tcPr>
          <w:p w:rsidR="00C232B6" w:rsidRDefault="009C2144">
            <w:pPr>
              <w:spacing w:after="40" w:line="240" w:lineRule="auto"/>
              <w:jc w:val="left"/>
            </w:pPr>
            <w:r>
              <w:rPr>
                <w:rFonts w:cs="Times New Roman"/>
                <w:sz w:val="18"/>
              </w:rPr>
              <w:t>File larger than 10 MB</w:t>
            </w:r>
          </w:p>
        </w:tc>
      </w:tr>
      <w:tr w:rsidR="00C232B6">
        <w:trPr>
          <w:cantSplit/>
          <w:jc w:val="center"/>
        </w:trPr>
        <w:tc>
          <w:tcPr>
            <w:tcW w:w="864" w:type="dxa"/>
          </w:tcPr>
          <w:p w:rsidR="00C232B6" w:rsidRDefault="009C2144">
            <w:pPr>
              <w:spacing w:after="40" w:line="240" w:lineRule="auto"/>
              <w:jc w:val="center"/>
            </w:pPr>
            <w:r>
              <w:rPr>
                <w:rFonts w:cs="Times New Roman"/>
                <w:sz w:val="18"/>
              </w:rPr>
              <w:t>422</w:t>
            </w:r>
          </w:p>
        </w:tc>
        <w:tc>
          <w:tcPr>
            <w:tcW w:w="3888" w:type="dxa"/>
          </w:tcPr>
          <w:p w:rsidR="00C232B6" w:rsidRDefault="009C2144">
            <w:pPr>
              <w:spacing w:after="40" w:line="240" w:lineRule="auto"/>
              <w:jc w:val="left"/>
            </w:pPr>
            <w:r>
              <w:rPr>
                <w:rFonts w:cs="Times New Roman"/>
                <w:sz w:val="18"/>
              </w:rPr>
              <w:t>(FastAPI validation)</w:t>
            </w:r>
          </w:p>
        </w:tc>
        <w:tc>
          <w:tcPr>
            <w:tcW w:w="4896" w:type="dxa"/>
          </w:tcPr>
          <w:p w:rsidR="00C232B6" w:rsidRDefault="009C2144">
            <w:pPr>
              <w:spacing w:after="40" w:line="240" w:lineRule="auto"/>
              <w:jc w:val="left"/>
            </w:pPr>
            <w:r>
              <w:rPr>
                <w:rFonts w:cs="Times New Roman"/>
                <w:sz w:val="18"/>
              </w:rPr>
              <w:t>Paging parameters out of range</w:t>
            </w:r>
          </w:p>
        </w:tc>
      </w:tr>
    </w:tbl>
    <w:p w:rsidR="00C232B6" w:rsidRDefault="00C232B6">
      <w:pPr>
        <w:spacing w:line="192" w:lineRule="auto"/>
      </w:pPr>
    </w:p>
    <w:p w:rsidR="00C232B6" w:rsidRDefault="009C2144">
      <w:pPr>
        <w:pStyle w:val="Heading2"/>
      </w:pPr>
      <w:r>
        <w:lastRenderedPageBreak/>
        <w:t>1.9 Core algorithm design</w:t>
      </w:r>
    </w:p>
    <w:p w:rsidR="00C232B6" w:rsidRDefault="009C2144">
      <w:pPr>
        <w:keepNext/>
        <w:spacing w:after="80" w:line="240" w:lineRule="auto"/>
        <w:jc w:val="center"/>
      </w:pPr>
      <w:r>
        <w:rPr>
          <w:noProof/>
        </w:rPr>
        <w:drawing>
          <wp:inline distT="0" distB="0" distL="0" distR="0">
            <wp:extent cx="33528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352800" cy="3017520"/>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w:t>
      </w:r>
      <w:r>
        <w:rPr>
          <w:rFonts w:ascii="Consolas" w:eastAsia="Consolas" w:hAnsi="Consolas" w:cs="Consolas"/>
          <w:sz w:val="19"/>
        </w:rPr>
        <w:t>predict()</w:t>
      </w:r>
      <w:r>
        <w:rPr>
          <w:rFonts w:cs="Times New Roman"/>
        </w:rPr>
        <w:t xml:space="preserve"> in </w:t>
      </w:r>
      <w:r>
        <w:rPr>
          <w:rFonts w:ascii="Consolas" w:eastAsia="Consolas" w:hAnsi="Consolas" w:cs="Consolas"/>
          <w:sz w:val="19"/>
        </w:rPr>
        <w:t>agrivision/inference.py</w:t>
      </w:r>
      <w:r>
        <w:rPr>
          <w:rFonts w:cs="Times New Roman"/>
        </w:rPr>
        <w:t xml:space="preserve"> </w:t>
      </w:r>
      <w:r>
        <w:rPr>
          <w:rFonts w:cs="Times New Roman"/>
        </w:rPr>
        <w:t>(the shipped heuristic engine).</w:t>
      </w:r>
    </w:p>
    <w:p w:rsidR="00C232B6" w:rsidRDefault="009C2144">
      <w:r>
        <w:rPr>
          <w:rFonts w:cs="Times New Roman"/>
        </w:rPr>
        <w:t xml:space="preserve">The flowchart follows </w:t>
      </w:r>
      <w:r>
        <w:rPr>
          <w:rFonts w:ascii="Consolas" w:eastAsia="Consolas" w:hAnsi="Consolas" w:cs="Consolas"/>
          <w:sz w:val="21"/>
        </w:rPr>
        <w:t>predict()</w:t>
      </w:r>
      <w:r>
        <w:rPr>
          <w:rFonts w:cs="Times New Roman"/>
        </w:rPr>
        <w:t xml:space="preserve">. If a Keras or ONNX model file is present the image is resized to the model input, scaled to [0, 1], passed through the network and the three largest outputs are mapped to the 38 classes. </w:t>
      </w:r>
      <w:r>
        <w:rPr>
          <w:rFonts w:cs="Times New Roman"/>
        </w:rPr>
        <w:t>Otherwise, as shipped, the image is converted to RGB and resized to 256 x 256, six features are measured, the candidate classes of the chosen crop are selected, and a hand-written score is computed for each candidate. The three highest scores are kept, the</w:t>
      </w:r>
      <w:r>
        <w:rPr>
          <w:rFonts w:cs="Times New Roman"/>
        </w:rPr>
        <w:t xml:space="preserve"> first confidence is the clamped value 0.62 + 0.22 min(1.6, s), and the other two are fractions of it taken from the image hash. If fewer than three candidates exist the ranking raises an IndexError, which the API reports as HTTP 400 UNREADABLE_IMAGE.</w:t>
      </w:r>
    </w:p>
    <w:p w:rsidR="00C232B6" w:rsidRDefault="009C2144">
      <w:r>
        <w:rPr>
          <w:rFonts w:cs="Times New Roman"/>
        </w:rPr>
        <w:t xml:space="preserve">The </w:t>
      </w:r>
      <w:r>
        <w:rPr>
          <w:rFonts w:cs="Times New Roman"/>
        </w:rPr>
        <w:t xml:space="preserve">design deliberately keeps the engine behind one function. The formulas in the flowchart are written out in Section 6.6; the measured behaviour is in Chapter 8, and the consequences of the fewer-than-three-candidates branch are discussed under defect D1 in </w:t>
      </w:r>
      <w:r>
        <w:rPr>
          <w:rFonts w:cs="Times New Roman"/>
        </w:rPr>
        <w:t>Chapter 7.</w:t>
      </w:r>
    </w:p>
    <w:p w:rsidR="00C232B6" w:rsidRDefault="009C2144">
      <w:pPr>
        <w:pStyle w:val="Heading2"/>
      </w:pPr>
      <w:r>
        <w:t>1.10 Deployment design</w:t>
      </w:r>
    </w:p>
    <w:p w:rsidR="00C232B6" w:rsidRDefault="009C2144">
      <w:pPr>
        <w:keepNext/>
        <w:spacing w:after="80" w:line="240" w:lineRule="auto"/>
        <w:jc w:val="center"/>
      </w:pPr>
      <w:r>
        <w:rPr>
          <w:noProof/>
        </w:rPr>
        <w:drawing>
          <wp:inline distT="0" distB="0" distL="0" distR="0">
            <wp:extent cx="4037990" cy="1857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ployment.png"/>
                    <pic:cNvPicPr/>
                  </pic:nvPicPr>
                  <pic:blipFill>
                    <a:blip r:embed="rId18"/>
                    <a:stretch>
                      <a:fillRect/>
                    </a:stretch>
                  </pic:blipFill>
                  <pic:spPr>
                    <a:xfrm>
                      <a:off x="0" y="0"/>
                      <a:ext cx="4037990" cy="1857475"/>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Local deployment of AgriVision started by </w:t>
      </w:r>
      <w:r>
        <w:rPr>
          <w:rFonts w:ascii="Consolas" w:eastAsia="Consolas" w:hAnsi="Consolas" w:cs="Consolas"/>
          <w:sz w:val="19"/>
        </w:rPr>
        <w:t>run.bat</w:t>
      </w:r>
      <w:r>
        <w:rPr>
          <w:rFonts w:cs="Times New Roman"/>
        </w:rPr>
        <w:t>.</w:t>
      </w:r>
    </w:p>
    <w:p w:rsidR="00C232B6" w:rsidRDefault="009C2144">
      <w:r>
        <w:rPr>
          <w:rFonts w:ascii="Consolas" w:eastAsia="Consolas" w:hAnsi="Consolas" w:cs="Consolas"/>
          <w:sz w:val="21"/>
        </w:rPr>
        <w:lastRenderedPageBreak/>
        <w:t>run.bat</w:t>
      </w:r>
      <w:r>
        <w:rPr>
          <w:rFonts w:cs="Times New Roman"/>
        </w:rPr>
        <w:t xml:space="preserve"> creates a Python virtual environment, installs the backend requirements and the frontend packages, and starts two processes on one PC: uvicorn serving the FastAPI application on port 8416 with </w:t>
      </w:r>
      <w:r>
        <w:rPr>
          <w:rFonts w:ascii="Consolas" w:eastAsia="Consolas" w:hAnsi="Consolas" w:cs="Consolas"/>
          <w:sz w:val="21"/>
        </w:rPr>
        <w:t>PYTHONHASHSEED=0</w:t>
      </w:r>
      <w:r>
        <w:rPr>
          <w:rFonts w:cs="Times New Roman"/>
        </w:rPr>
        <w:t xml:space="preserve"> (so the heuristic's hash jitter is the same i</w:t>
      </w:r>
      <w:r>
        <w:rPr>
          <w:rFonts w:cs="Times New Roman"/>
        </w:rPr>
        <w:t xml:space="preserve">n every run) and the Vite server on port 5416 that proxies </w:t>
      </w:r>
      <w:r>
        <w:rPr>
          <w:rFonts w:ascii="Consolas" w:eastAsia="Consolas" w:hAnsi="Consolas" w:cs="Consolas"/>
          <w:sz w:val="21"/>
        </w:rPr>
        <w:t>/api</w:t>
      </w:r>
      <w:r>
        <w:rPr>
          <w:rFonts w:cs="Times New Roman"/>
        </w:rPr>
        <w:t xml:space="preserve"> to it. The browser opens </w:t>
      </w:r>
      <w:r>
        <w:rPr>
          <w:rFonts w:ascii="Consolas" w:eastAsia="Consolas" w:hAnsi="Consolas" w:cs="Consolas"/>
          <w:sz w:val="21"/>
        </w:rPr>
        <w:t>http://localhost:5416</w:t>
      </w:r>
      <w:r>
        <w:rPr>
          <w:rFonts w:cs="Times New Roman"/>
        </w:rPr>
        <w:t>. The SQLite file and the upload folder are local to the machine. The original Flask application can be started on port 5000 and shares the same d</w:t>
      </w:r>
      <w:r>
        <w:rPr>
          <w:rFonts w:cs="Times New Roman"/>
        </w:rPr>
        <w:t>atabase and uploads. Nothing in this setup is suitable for several simultaneous users without a production web server and a different database.</w:t>
      </w:r>
    </w:p>
    <w:p w:rsidR="00C232B6" w:rsidRDefault="009C2144">
      <w:pPr>
        <w:pStyle w:val="Heading2"/>
      </w:pPr>
      <w:r>
        <w:t>1.11 User interface design</w:t>
      </w:r>
    </w:p>
    <w:p w:rsidR="00C232B6" w:rsidRDefault="009C2144">
      <w:r>
        <w:rPr>
          <w:rFonts w:cs="Times New Roman"/>
        </w:rPr>
        <w:t>The interface follows the Aurora Glass design kit: translucent cards on a dark or lig</w:t>
      </w:r>
      <w:r>
        <w:rPr>
          <w:rFonts w:cs="Times New Roman"/>
        </w:rPr>
        <w:t>ht gradient background, an emerald, teal and lime accent palette (remapped from the kit's violet) and a sidebar that collapses to a bottom navigation bar on phone-sized screens. Every screen has the same shell: sidebar, a breadcrumb bar with the API status</w:t>
      </w:r>
      <w:r>
        <w:rPr>
          <w:rFonts w:cs="Times New Roman"/>
        </w:rPr>
        <w:t>, language menu, theme toggle and user menu. The design rules were: one primary action per screen, large touch targets, plain words, the engine note always visible, and no information carried by colour alone (severity badges carry a text label).</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w:instrText>
      </w:r>
      <w:r>
        <w:rPr>
          <w:rFonts w:cs="Times New Roman"/>
        </w:rPr>
        <w:instrText xml:space="preserve"> Table \* ARABIC </w:instrText>
      </w:r>
      <w:r>
        <w:rPr>
          <w:rFonts w:cs="Times New Roman"/>
        </w:rPr>
        <w:fldChar w:fldCharType="separate"/>
      </w:r>
      <w:r>
        <w:rPr>
          <w:rFonts w:cs="Times New Roman"/>
          <w:noProof/>
        </w:rPr>
        <w:t>11</w:t>
      </w:r>
      <w:r>
        <w:rPr>
          <w:rFonts w:cs="Times New Roman"/>
        </w:rPr>
        <w:fldChar w:fldCharType="end"/>
      </w:r>
      <w:r>
        <w:rPr>
          <w:rFonts w:cs="Times New Roman"/>
        </w:rPr>
        <w:t>: Screen map</w:t>
      </w:r>
    </w:p>
    <w:tbl>
      <w:tblPr>
        <w:tblStyle w:val="TableGrid"/>
        <w:tblW w:w="0" w:type="auto"/>
        <w:jc w:val="center"/>
        <w:tblLook w:val="04A0" w:firstRow="1" w:lastRow="0" w:firstColumn="1" w:lastColumn="0" w:noHBand="0" w:noVBand="1"/>
      </w:tblPr>
      <w:tblGrid>
        <w:gridCol w:w="1979"/>
        <w:gridCol w:w="2408"/>
        <w:gridCol w:w="4075"/>
        <w:gridCol w:w="996"/>
      </w:tblGrid>
      <w:tr w:rsidR="00C232B6">
        <w:trPr>
          <w:cantSplit/>
          <w:tblHeader/>
          <w:jc w:val="center"/>
        </w:trPr>
        <w:tc>
          <w:tcPr>
            <w:tcW w:w="2016" w:type="dxa"/>
            <w:shd w:val="clear" w:color="auto" w:fill="1B2A41"/>
          </w:tcPr>
          <w:p w:rsidR="00C232B6" w:rsidRDefault="009C2144">
            <w:pPr>
              <w:spacing w:after="40" w:line="240" w:lineRule="auto"/>
              <w:jc w:val="center"/>
            </w:pPr>
            <w:r>
              <w:rPr>
                <w:rFonts w:cs="Times New Roman"/>
                <w:b/>
                <w:color w:val="FFFFFF"/>
                <w:sz w:val="18"/>
              </w:rPr>
              <w:t>Screen</w:t>
            </w:r>
          </w:p>
        </w:tc>
        <w:tc>
          <w:tcPr>
            <w:tcW w:w="2448" w:type="dxa"/>
            <w:shd w:val="clear" w:color="auto" w:fill="1B2A41"/>
          </w:tcPr>
          <w:p w:rsidR="00C232B6" w:rsidRDefault="009C2144">
            <w:pPr>
              <w:spacing w:after="40" w:line="240" w:lineRule="auto"/>
              <w:jc w:val="center"/>
            </w:pPr>
            <w:r>
              <w:rPr>
                <w:rFonts w:cs="Times New Roman"/>
                <w:b/>
                <w:color w:val="FFFFFF"/>
                <w:sz w:val="18"/>
              </w:rPr>
              <w:t>Route</w:t>
            </w:r>
          </w:p>
        </w:tc>
        <w:tc>
          <w:tcPr>
            <w:tcW w:w="4176" w:type="dxa"/>
            <w:shd w:val="clear" w:color="auto" w:fill="1B2A41"/>
          </w:tcPr>
          <w:p w:rsidR="00C232B6" w:rsidRDefault="009C2144">
            <w:pPr>
              <w:spacing w:after="40" w:line="240" w:lineRule="auto"/>
              <w:jc w:val="center"/>
            </w:pPr>
            <w:r>
              <w:rPr>
                <w:rFonts w:cs="Times New Roman"/>
                <w:b/>
                <w:color w:val="FFFFFF"/>
                <w:sz w:val="18"/>
              </w:rPr>
              <w:t>Purpose</w:t>
            </w:r>
          </w:p>
        </w:tc>
        <w:tc>
          <w:tcPr>
            <w:tcW w:w="1008" w:type="dxa"/>
            <w:shd w:val="clear" w:color="auto" w:fill="1B2A41"/>
          </w:tcPr>
          <w:p w:rsidR="00C232B6" w:rsidRDefault="009C2144">
            <w:pPr>
              <w:spacing w:after="40" w:line="240" w:lineRule="auto"/>
              <w:jc w:val="center"/>
            </w:pPr>
            <w:r>
              <w:rPr>
                <w:rFonts w:cs="Times New Roman"/>
                <w:b/>
                <w:color w:val="FFFFFF"/>
                <w:sz w:val="18"/>
              </w:rPr>
              <w:t>Needs sign-in</w:t>
            </w:r>
          </w:p>
        </w:tc>
      </w:tr>
      <w:tr w:rsidR="00C232B6">
        <w:trPr>
          <w:cantSplit/>
          <w:jc w:val="center"/>
        </w:trPr>
        <w:tc>
          <w:tcPr>
            <w:tcW w:w="2016" w:type="dxa"/>
          </w:tcPr>
          <w:p w:rsidR="00C232B6" w:rsidRDefault="009C2144">
            <w:pPr>
              <w:spacing w:after="40" w:line="240" w:lineRule="auto"/>
              <w:jc w:val="left"/>
            </w:pPr>
            <w:r>
              <w:rPr>
                <w:rFonts w:cs="Times New Roman"/>
                <w:sz w:val="18"/>
              </w:rPr>
              <w:t>Landing</w:t>
            </w:r>
          </w:p>
        </w:tc>
        <w:tc>
          <w:tcPr>
            <w:tcW w:w="2448" w:type="dxa"/>
          </w:tcPr>
          <w:p w:rsidR="00C232B6" w:rsidRDefault="009C2144">
            <w:pPr>
              <w:spacing w:after="40" w:line="240" w:lineRule="auto"/>
              <w:jc w:val="left"/>
            </w:pPr>
            <w:r>
              <w:rPr>
                <w:rFonts w:cs="Times New Roman"/>
                <w:sz w:val="18"/>
              </w:rPr>
              <w:t>/</w:t>
            </w:r>
          </w:p>
        </w:tc>
        <w:tc>
          <w:tcPr>
            <w:tcW w:w="4176" w:type="dxa"/>
          </w:tcPr>
          <w:p w:rsidR="00C232B6" w:rsidRDefault="009C2144">
            <w:pPr>
              <w:spacing w:after="40" w:line="240" w:lineRule="auto"/>
              <w:jc w:val="left"/>
            </w:pPr>
            <w:r>
              <w:rPr>
                <w:rFonts w:cs="Times New Roman"/>
                <w:sz w:val="18"/>
              </w:rPr>
              <w:t>Product story, live disease-guide teaser, how it works</w:t>
            </w:r>
          </w:p>
        </w:tc>
        <w:tc>
          <w:tcPr>
            <w:tcW w:w="1008" w:type="dxa"/>
          </w:tcPr>
          <w:p w:rsidR="00C232B6" w:rsidRDefault="009C2144">
            <w:pPr>
              <w:spacing w:after="40" w:line="240" w:lineRule="auto"/>
              <w:jc w:val="center"/>
            </w:pPr>
            <w:r>
              <w:rPr>
                <w:rFonts w:cs="Times New Roman"/>
                <w:sz w:val="18"/>
              </w:rPr>
              <w:t>no</w:t>
            </w:r>
          </w:p>
        </w:tc>
      </w:tr>
      <w:tr w:rsidR="00C232B6">
        <w:trPr>
          <w:cantSplit/>
          <w:jc w:val="center"/>
        </w:trPr>
        <w:tc>
          <w:tcPr>
            <w:tcW w:w="2016" w:type="dxa"/>
          </w:tcPr>
          <w:p w:rsidR="00C232B6" w:rsidRDefault="009C2144">
            <w:pPr>
              <w:spacing w:after="40" w:line="240" w:lineRule="auto"/>
              <w:jc w:val="left"/>
            </w:pPr>
            <w:r>
              <w:rPr>
                <w:rFonts w:cs="Times New Roman"/>
                <w:sz w:val="18"/>
              </w:rPr>
              <w:t>Login, Register</w:t>
            </w:r>
          </w:p>
        </w:tc>
        <w:tc>
          <w:tcPr>
            <w:tcW w:w="2448" w:type="dxa"/>
          </w:tcPr>
          <w:p w:rsidR="00C232B6" w:rsidRDefault="009C2144">
            <w:pPr>
              <w:spacing w:after="40" w:line="240" w:lineRule="auto"/>
              <w:jc w:val="left"/>
            </w:pPr>
            <w:r>
              <w:rPr>
                <w:rFonts w:cs="Times New Roman"/>
                <w:sz w:val="18"/>
              </w:rPr>
              <w:t>/login, /register</w:t>
            </w:r>
          </w:p>
        </w:tc>
        <w:tc>
          <w:tcPr>
            <w:tcW w:w="4176" w:type="dxa"/>
          </w:tcPr>
          <w:p w:rsidR="00C232B6" w:rsidRDefault="009C2144">
            <w:pPr>
              <w:spacing w:after="40" w:line="240" w:lineRule="auto"/>
              <w:jc w:val="left"/>
            </w:pPr>
            <w:r>
              <w:rPr>
                <w:rFonts w:cs="Times New Roman"/>
                <w:sz w:val="18"/>
              </w:rPr>
              <w:t>Sign in (demo account hint) or create an account with crop and language</w:t>
            </w:r>
          </w:p>
        </w:tc>
        <w:tc>
          <w:tcPr>
            <w:tcW w:w="1008" w:type="dxa"/>
          </w:tcPr>
          <w:p w:rsidR="00C232B6" w:rsidRDefault="009C2144">
            <w:pPr>
              <w:spacing w:after="40" w:line="240" w:lineRule="auto"/>
              <w:jc w:val="center"/>
            </w:pPr>
            <w:r>
              <w:rPr>
                <w:rFonts w:cs="Times New Roman"/>
                <w:sz w:val="18"/>
              </w:rPr>
              <w:t>no</w:t>
            </w:r>
          </w:p>
        </w:tc>
      </w:tr>
      <w:tr w:rsidR="00C232B6">
        <w:trPr>
          <w:cantSplit/>
          <w:jc w:val="center"/>
        </w:trPr>
        <w:tc>
          <w:tcPr>
            <w:tcW w:w="2016" w:type="dxa"/>
          </w:tcPr>
          <w:p w:rsidR="00C232B6" w:rsidRDefault="009C2144">
            <w:pPr>
              <w:spacing w:after="40" w:line="240" w:lineRule="auto"/>
              <w:jc w:val="left"/>
            </w:pPr>
            <w:r>
              <w:rPr>
                <w:rFonts w:cs="Times New Roman"/>
                <w:sz w:val="18"/>
              </w:rPr>
              <w:t>Dashboard</w:t>
            </w:r>
          </w:p>
        </w:tc>
        <w:tc>
          <w:tcPr>
            <w:tcW w:w="2448" w:type="dxa"/>
          </w:tcPr>
          <w:p w:rsidR="00C232B6" w:rsidRDefault="009C2144">
            <w:pPr>
              <w:spacing w:after="40" w:line="240" w:lineRule="auto"/>
              <w:jc w:val="left"/>
            </w:pPr>
            <w:r>
              <w:rPr>
                <w:rFonts w:cs="Times New Roman"/>
                <w:sz w:val="18"/>
              </w:rPr>
              <w:t>/dashboard</w:t>
            </w:r>
          </w:p>
        </w:tc>
        <w:tc>
          <w:tcPr>
            <w:tcW w:w="4176" w:type="dxa"/>
          </w:tcPr>
          <w:p w:rsidR="00C232B6" w:rsidRDefault="009C2144">
            <w:pPr>
              <w:spacing w:after="40" w:line="240" w:lineRule="auto"/>
              <w:jc w:val="left"/>
            </w:pPr>
            <w:r>
              <w:rPr>
                <w:rFonts w:cs="Times New Roman"/>
                <w:sz w:val="18"/>
              </w:rPr>
              <w:t>Totals, quick scan buttons, field tips, recent scans</w:t>
            </w:r>
          </w:p>
        </w:tc>
        <w:tc>
          <w:tcPr>
            <w:tcW w:w="1008" w:type="dxa"/>
          </w:tcPr>
          <w:p w:rsidR="00C232B6" w:rsidRDefault="009C2144">
            <w:pPr>
              <w:spacing w:after="40" w:line="240" w:lineRule="auto"/>
              <w:jc w:val="center"/>
            </w:pPr>
            <w:r>
              <w:rPr>
                <w:rFonts w:cs="Times New Roman"/>
                <w:sz w:val="18"/>
              </w:rPr>
              <w:t>yes</w:t>
            </w:r>
          </w:p>
        </w:tc>
      </w:tr>
      <w:tr w:rsidR="00C232B6">
        <w:trPr>
          <w:cantSplit/>
          <w:jc w:val="center"/>
        </w:trPr>
        <w:tc>
          <w:tcPr>
            <w:tcW w:w="2016" w:type="dxa"/>
          </w:tcPr>
          <w:p w:rsidR="00C232B6" w:rsidRDefault="009C2144">
            <w:pPr>
              <w:spacing w:after="40" w:line="240" w:lineRule="auto"/>
              <w:jc w:val="left"/>
            </w:pPr>
            <w:r>
              <w:rPr>
                <w:rFonts w:cs="Times New Roman"/>
                <w:sz w:val="18"/>
              </w:rPr>
              <w:t>Detect</w:t>
            </w:r>
          </w:p>
        </w:tc>
        <w:tc>
          <w:tcPr>
            <w:tcW w:w="2448" w:type="dxa"/>
          </w:tcPr>
          <w:p w:rsidR="00C232B6" w:rsidRDefault="009C2144">
            <w:pPr>
              <w:spacing w:after="40" w:line="240" w:lineRule="auto"/>
              <w:jc w:val="left"/>
            </w:pPr>
            <w:r>
              <w:rPr>
                <w:rFonts w:cs="Times New Roman"/>
                <w:sz w:val="18"/>
              </w:rPr>
              <w:t>/detect</w:t>
            </w:r>
          </w:p>
        </w:tc>
        <w:tc>
          <w:tcPr>
            <w:tcW w:w="4176" w:type="dxa"/>
          </w:tcPr>
          <w:p w:rsidR="00C232B6" w:rsidRDefault="009C2144">
            <w:pPr>
              <w:spacing w:after="40" w:line="240" w:lineRule="auto"/>
              <w:jc w:val="left"/>
            </w:pPr>
            <w:r>
              <w:rPr>
                <w:rFonts w:cs="Times New Roman"/>
                <w:sz w:val="18"/>
              </w:rPr>
              <w:t>Choose crop, drop or capture a photo, diagnose</w:t>
            </w:r>
          </w:p>
        </w:tc>
        <w:tc>
          <w:tcPr>
            <w:tcW w:w="1008" w:type="dxa"/>
          </w:tcPr>
          <w:p w:rsidR="00C232B6" w:rsidRDefault="009C2144">
            <w:pPr>
              <w:spacing w:after="40" w:line="240" w:lineRule="auto"/>
              <w:jc w:val="center"/>
            </w:pPr>
            <w:r>
              <w:rPr>
                <w:rFonts w:cs="Times New Roman"/>
                <w:sz w:val="18"/>
              </w:rPr>
              <w:t>yes</w:t>
            </w:r>
          </w:p>
        </w:tc>
      </w:tr>
      <w:tr w:rsidR="00C232B6">
        <w:trPr>
          <w:cantSplit/>
          <w:jc w:val="center"/>
        </w:trPr>
        <w:tc>
          <w:tcPr>
            <w:tcW w:w="2016" w:type="dxa"/>
          </w:tcPr>
          <w:p w:rsidR="00C232B6" w:rsidRDefault="009C2144">
            <w:pPr>
              <w:spacing w:after="40" w:line="240" w:lineRule="auto"/>
              <w:jc w:val="left"/>
            </w:pPr>
            <w:r>
              <w:rPr>
                <w:rFonts w:cs="Times New Roman"/>
                <w:sz w:val="18"/>
              </w:rPr>
              <w:t>Result</w:t>
            </w:r>
          </w:p>
        </w:tc>
        <w:tc>
          <w:tcPr>
            <w:tcW w:w="2448" w:type="dxa"/>
          </w:tcPr>
          <w:p w:rsidR="00C232B6" w:rsidRDefault="009C2144">
            <w:pPr>
              <w:spacing w:after="40" w:line="240" w:lineRule="auto"/>
              <w:jc w:val="left"/>
            </w:pPr>
            <w:r>
              <w:rPr>
                <w:rFonts w:cs="Times New Roman"/>
                <w:sz w:val="18"/>
              </w:rPr>
              <w:t>/result/{id}</w:t>
            </w:r>
          </w:p>
        </w:tc>
        <w:tc>
          <w:tcPr>
            <w:tcW w:w="4176" w:type="dxa"/>
          </w:tcPr>
          <w:p w:rsidR="00C232B6" w:rsidRDefault="009C2144">
            <w:pPr>
              <w:spacing w:after="40" w:line="240" w:lineRule="auto"/>
              <w:jc w:val="left"/>
            </w:pPr>
            <w:r>
              <w:rPr>
                <w:rFonts w:cs="Times New Roman"/>
                <w:sz w:val="18"/>
              </w:rPr>
              <w:t>Diagnosis, top three, symptoms, treatments, exports</w:t>
            </w:r>
          </w:p>
        </w:tc>
        <w:tc>
          <w:tcPr>
            <w:tcW w:w="1008" w:type="dxa"/>
          </w:tcPr>
          <w:p w:rsidR="00C232B6" w:rsidRDefault="009C2144">
            <w:pPr>
              <w:spacing w:after="40" w:line="240" w:lineRule="auto"/>
              <w:jc w:val="center"/>
            </w:pPr>
            <w:r>
              <w:rPr>
                <w:rFonts w:cs="Times New Roman"/>
                <w:sz w:val="18"/>
              </w:rPr>
              <w:t>yes</w:t>
            </w:r>
          </w:p>
        </w:tc>
      </w:tr>
      <w:tr w:rsidR="00C232B6">
        <w:trPr>
          <w:cantSplit/>
          <w:jc w:val="center"/>
        </w:trPr>
        <w:tc>
          <w:tcPr>
            <w:tcW w:w="2016" w:type="dxa"/>
          </w:tcPr>
          <w:p w:rsidR="00C232B6" w:rsidRDefault="009C2144">
            <w:pPr>
              <w:spacing w:after="40" w:line="240" w:lineRule="auto"/>
              <w:jc w:val="left"/>
            </w:pPr>
            <w:r>
              <w:rPr>
                <w:rFonts w:cs="Times New Roman"/>
                <w:sz w:val="18"/>
              </w:rPr>
              <w:t>History</w:t>
            </w:r>
          </w:p>
        </w:tc>
        <w:tc>
          <w:tcPr>
            <w:tcW w:w="2448" w:type="dxa"/>
          </w:tcPr>
          <w:p w:rsidR="00C232B6" w:rsidRDefault="009C2144">
            <w:pPr>
              <w:spacing w:after="40" w:line="240" w:lineRule="auto"/>
              <w:jc w:val="left"/>
            </w:pPr>
            <w:r>
              <w:rPr>
                <w:rFonts w:cs="Times New Roman"/>
                <w:sz w:val="18"/>
              </w:rPr>
              <w:t>/history</w:t>
            </w:r>
          </w:p>
        </w:tc>
        <w:tc>
          <w:tcPr>
            <w:tcW w:w="4176" w:type="dxa"/>
          </w:tcPr>
          <w:p w:rsidR="00C232B6" w:rsidRDefault="009C2144">
            <w:pPr>
              <w:spacing w:after="40" w:line="240" w:lineRule="auto"/>
              <w:jc w:val="left"/>
            </w:pPr>
            <w:r>
              <w:rPr>
                <w:rFonts w:cs="Times New Roman"/>
                <w:sz w:val="18"/>
              </w:rPr>
              <w:t>Search, crop and</w:t>
            </w:r>
            <w:r>
              <w:rPr>
                <w:rFonts w:cs="Times New Roman"/>
                <w:sz w:val="18"/>
              </w:rPr>
              <w:t xml:space="preserve"> healthy/diseased filters, delete, export</w:t>
            </w:r>
          </w:p>
        </w:tc>
        <w:tc>
          <w:tcPr>
            <w:tcW w:w="1008" w:type="dxa"/>
          </w:tcPr>
          <w:p w:rsidR="00C232B6" w:rsidRDefault="009C2144">
            <w:pPr>
              <w:spacing w:after="40" w:line="240" w:lineRule="auto"/>
              <w:jc w:val="center"/>
            </w:pPr>
            <w:r>
              <w:rPr>
                <w:rFonts w:cs="Times New Roman"/>
                <w:sz w:val="18"/>
              </w:rPr>
              <w:t>yes</w:t>
            </w:r>
          </w:p>
        </w:tc>
      </w:tr>
      <w:tr w:rsidR="00C232B6">
        <w:trPr>
          <w:cantSplit/>
          <w:jc w:val="center"/>
        </w:trPr>
        <w:tc>
          <w:tcPr>
            <w:tcW w:w="2016" w:type="dxa"/>
          </w:tcPr>
          <w:p w:rsidR="00C232B6" w:rsidRDefault="009C2144">
            <w:pPr>
              <w:spacing w:after="40" w:line="240" w:lineRule="auto"/>
              <w:jc w:val="left"/>
            </w:pPr>
            <w:r>
              <w:rPr>
                <w:rFonts w:cs="Times New Roman"/>
                <w:sz w:val="18"/>
              </w:rPr>
              <w:t>Analytics</w:t>
            </w:r>
          </w:p>
        </w:tc>
        <w:tc>
          <w:tcPr>
            <w:tcW w:w="2448" w:type="dxa"/>
          </w:tcPr>
          <w:p w:rsidR="00C232B6" w:rsidRDefault="009C2144">
            <w:pPr>
              <w:spacing w:after="40" w:line="240" w:lineRule="auto"/>
              <w:jc w:val="left"/>
            </w:pPr>
            <w:r>
              <w:rPr>
                <w:rFonts w:cs="Times New Roman"/>
                <w:sz w:val="18"/>
              </w:rPr>
              <w:t>/analytics</w:t>
            </w:r>
          </w:p>
        </w:tc>
        <w:tc>
          <w:tcPr>
            <w:tcW w:w="4176" w:type="dxa"/>
          </w:tcPr>
          <w:p w:rsidR="00C232B6" w:rsidRDefault="009C2144">
            <w:pPr>
              <w:spacing w:after="40" w:line="240" w:lineRule="auto"/>
              <w:jc w:val="left"/>
            </w:pPr>
            <w:r>
              <w:rPr>
                <w:rFonts w:cs="Times New Roman"/>
                <w:sz w:val="18"/>
              </w:rPr>
              <w:t>Disease distribution, severity split, scans per day</w:t>
            </w:r>
          </w:p>
        </w:tc>
        <w:tc>
          <w:tcPr>
            <w:tcW w:w="1008" w:type="dxa"/>
          </w:tcPr>
          <w:p w:rsidR="00C232B6" w:rsidRDefault="009C2144">
            <w:pPr>
              <w:spacing w:after="40" w:line="240" w:lineRule="auto"/>
              <w:jc w:val="center"/>
            </w:pPr>
            <w:r>
              <w:rPr>
                <w:rFonts w:cs="Times New Roman"/>
                <w:sz w:val="18"/>
              </w:rPr>
              <w:t>yes</w:t>
            </w:r>
          </w:p>
        </w:tc>
      </w:tr>
      <w:tr w:rsidR="00C232B6">
        <w:trPr>
          <w:cantSplit/>
          <w:jc w:val="center"/>
        </w:trPr>
        <w:tc>
          <w:tcPr>
            <w:tcW w:w="2016" w:type="dxa"/>
          </w:tcPr>
          <w:p w:rsidR="00C232B6" w:rsidRDefault="009C2144">
            <w:pPr>
              <w:spacing w:after="40" w:line="240" w:lineRule="auto"/>
              <w:jc w:val="left"/>
            </w:pPr>
            <w:r>
              <w:rPr>
                <w:rFonts w:cs="Times New Roman"/>
                <w:sz w:val="18"/>
              </w:rPr>
              <w:t>Profile</w:t>
            </w:r>
          </w:p>
        </w:tc>
        <w:tc>
          <w:tcPr>
            <w:tcW w:w="2448" w:type="dxa"/>
          </w:tcPr>
          <w:p w:rsidR="00C232B6" w:rsidRDefault="009C2144">
            <w:pPr>
              <w:spacing w:after="40" w:line="240" w:lineRule="auto"/>
              <w:jc w:val="left"/>
            </w:pPr>
            <w:r>
              <w:rPr>
                <w:rFonts w:cs="Times New Roman"/>
                <w:sz w:val="18"/>
              </w:rPr>
              <w:t>/profile</w:t>
            </w:r>
          </w:p>
        </w:tc>
        <w:tc>
          <w:tcPr>
            <w:tcW w:w="4176" w:type="dxa"/>
          </w:tcPr>
          <w:p w:rsidR="00C232B6" w:rsidRDefault="009C2144">
            <w:pPr>
              <w:spacing w:after="40" w:line="240" w:lineRule="auto"/>
              <w:jc w:val="left"/>
            </w:pPr>
            <w:r>
              <w:rPr>
                <w:rFonts w:cs="Times New Roman"/>
                <w:sz w:val="18"/>
              </w:rPr>
              <w:t>Name, region, language, monitored crops</w:t>
            </w:r>
          </w:p>
        </w:tc>
        <w:tc>
          <w:tcPr>
            <w:tcW w:w="1008" w:type="dxa"/>
          </w:tcPr>
          <w:p w:rsidR="00C232B6" w:rsidRDefault="009C2144">
            <w:pPr>
              <w:spacing w:after="40" w:line="240" w:lineRule="auto"/>
              <w:jc w:val="center"/>
            </w:pPr>
            <w:r>
              <w:rPr>
                <w:rFonts w:cs="Times New Roman"/>
                <w:sz w:val="18"/>
              </w:rPr>
              <w:t>yes</w:t>
            </w:r>
          </w:p>
        </w:tc>
      </w:tr>
      <w:tr w:rsidR="00C232B6">
        <w:trPr>
          <w:cantSplit/>
          <w:jc w:val="center"/>
        </w:trPr>
        <w:tc>
          <w:tcPr>
            <w:tcW w:w="2016" w:type="dxa"/>
          </w:tcPr>
          <w:p w:rsidR="00C232B6" w:rsidRDefault="009C2144">
            <w:pPr>
              <w:spacing w:after="40" w:line="240" w:lineRule="auto"/>
              <w:jc w:val="left"/>
            </w:pPr>
            <w:r>
              <w:rPr>
                <w:rFonts w:cs="Times New Roman"/>
                <w:sz w:val="18"/>
              </w:rPr>
              <w:t>Disease guide, Detail</w:t>
            </w:r>
          </w:p>
        </w:tc>
        <w:tc>
          <w:tcPr>
            <w:tcW w:w="2448" w:type="dxa"/>
          </w:tcPr>
          <w:p w:rsidR="00C232B6" w:rsidRDefault="009C2144">
            <w:pPr>
              <w:spacing w:after="40" w:line="240" w:lineRule="auto"/>
              <w:jc w:val="left"/>
            </w:pPr>
            <w:r>
              <w:rPr>
                <w:rFonts w:cs="Times New Roman"/>
                <w:sz w:val="18"/>
              </w:rPr>
              <w:t>/encyclopedia, /disease/{class}</w:t>
            </w:r>
          </w:p>
        </w:tc>
        <w:tc>
          <w:tcPr>
            <w:tcW w:w="4176" w:type="dxa"/>
          </w:tcPr>
          <w:p w:rsidR="00C232B6" w:rsidRDefault="009C2144">
            <w:pPr>
              <w:spacing w:after="40" w:line="240" w:lineRule="auto"/>
              <w:jc w:val="left"/>
            </w:pPr>
            <w:r>
              <w:rPr>
                <w:rFonts w:cs="Times New Roman"/>
                <w:sz w:val="18"/>
              </w:rPr>
              <w:t xml:space="preserve">38 searchable </w:t>
            </w:r>
            <w:r>
              <w:rPr>
                <w:rFonts w:cs="Times New Roman"/>
                <w:sz w:val="18"/>
              </w:rPr>
              <w:t>cards and a full treatment page</w:t>
            </w:r>
          </w:p>
        </w:tc>
        <w:tc>
          <w:tcPr>
            <w:tcW w:w="1008" w:type="dxa"/>
          </w:tcPr>
          <w:p w:rsidR="00C232B6" w:rsidRDefault="009C2144">
            <w:pPr>
              <w:spacing w:after="40" w:line="240" w:lineRule="auto"/>
              <w:jc w:val="center"/>
            </w:pPr>
            <w:r>
              <w:rPr>
                <w:rFonts w:cs="Times New Roman"/>
                <w:sz w:val="18"/>
              </w:rPr>
              <w:t>no</w:t>
            </w:r>
          </w:p>
        </w:tc>
      </w:tr>
    </w:tbl>
    <w:p w:rsidR="00C232B6" w:rsidRDefault="00C232B6">
      <w:pPr>
        <w:spacing w:line="192" w:lineRule="auto"/>
      </w:pPr>
    </w:p>
    <w:tbl>
      <w:tblPr>
        <w:tblW w:w="0" w:type="auto"/>
        <w:jc w:val="center"/>
        <w:tblLook w:val="04A0" w:firstRow="1" w:lastRow="0" w:firstColumn="1" w:lastColumn="0" w:noHBand="0" w:noVBand="1"/>
      </w:tblPr>
      <w:tblGrid>
        <w:gridCol w:w="4621"/>
        <w:gridCol w:w="4621"/>
      </w:tblGrid>
      <w:tr w:rsidR="00C232B6">
        <w:trPr>
          <w:cantSplit/>
          <w:jc w:val="center"/>
        </w:trPr>
        <w:tc>
          <w:tcPr>
            <w:tcW w:w="4621" w:type="dxa"/>
          </w:tcPr>
          <w:p w:rsidR="00C232B6" w:rsidRDefault="009C2144">
            <w:pPr>
              <w:keepNext/>
              <w:spacing w:after="80" w:line="240" w:lineRule="auto"/>
              <w:jc w:val="center"/>
            </w:pPr>
            <w:r>
              <w:rPr>
                <w:noProof/>
              </w:rPr>
              <w:lastRenderedPageBreak/>
              <w:drawing>
                <wp:inline distT="0" distB="0" distL="0" distR="0">
                  <wp:extent cx="2743200" cy="17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19"/>
                          <a:stretch>
                            <a:fillRect/>
                          </a:stretch>
                        </pic:blipFill>
                        <pic:spPr>
                          <a:xfrm>
                            <a:off x="0" y="0"/>
                            <a:ext cx="2743200" cy="1714500"/>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Landing page (dark theme).</w:t>
            </w:r>
          </w:p>
        </w:tc>
        <w:tc>
          <w:tcPr>
            <w:tcW w:w="4621" w:type="dxa"/>
          </w:tcPr>
          <w:p w:rsidR="00C232B6" w:rsidRDefault="009C2144">
            <w:pPr>
              <w:keepNext/>
              <w:spacing w:after="80" w:line="240" w:lineRule="auto"/>
              <w:jc w:val="center"/>
            </w:pPr>
            <w:r>
              <w:rPr>
                <w:noProof/>
              </w:rPr>
              <w:drawing>
                <wp:inline distT="0" distB="0" distL="0" distR="0">
                  <wp:extent cx="2743200" cy="1714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ect_ready.png"/>
                          <pic:cNvPicPr/>
                        </pic:nvPicPr>
                        <pic:blipFill>
                          <a:blip r:embed="rId20"/>
                          <a:stretch>
                            <a:fillRect/>
                          </a:stretch>
                        </pic:blipFill>
                        <pic:spPr>
                          <a:xfrm>
                            <a:off x="0" y="0"/>
                            <a:ext cx="2743200" cy="1714500"/>
                          </a:xfrm>
                          <a:prstGeom prst="rect">
                            <a:avLst/>
                          </a:prstGeom>
                        </pic:spPr>
                      </pic:pic>
                    </a:graphicData>
                  </a:graphic>
                </wp:inline>
              </w:drawing>
            </w:r>
          </w:p>
          <w:p w:rsidR="00C232B6" w:rsidRDefault="009C214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Detect screen with a photograph chosen and the crop selected.</w:t>
            </w:r>
          </w:p>
        </w:tc>
      </w:tr>
    </w:tbl>
    <w:p w:rsidR="00C232B6" w:rsidRDefault="00C232B6">
      <w:pPr>
        <w:spacing w:after="80" w:line="192" w:lineRule="auto"/>
      </w:pPr>
    </w:p>
    <w:p w:rsidR="00C232B6" w:rsidRDefault="009C2144">
      <w:r>
        <w:rPr>
          <w:rFonts w:cs="Times New Roman"/>
        </w:rPr>
        <w:t>Only the 44 interface keys are translated into Hindi</w:t>
      </w:r>
      <w:r>
        <w:rPr>
          <w:rFonts w:cs="Times New Roman"/>
        </w:rPr>
        <w:t xml:space="preserve"> and Marathi, so field tips, treatments and symptom text remain in English (see Chapter 10). Every other screen, including the Hindi and phone-width captures, is shown in Chapter 8 and Appendix C.</w:t>
      </w:r>
    </w:p>
    <w:p w:rsidR="00C232B6" w:rsidRDefault="009C2144">
      <w:pPr>
        <w:pStyle w:val="Heading1"/>
        <w:pageBreakBefore/>
      </w:pPr>
      <w:r>
        <w:lastRenderedPageBreak/>
        <w:t>2. IMPLEMENTATION</w:t>
      </w:r>
    </w:p>
    <w:p w:rsidR="00C232B6" w:rsidRDefault="009C2144">
      <w:pPr>
        <w:pStyle w:val="Heading2"/>
      </w:pPr>
      <w:r>
        <w:t>2.1 Application architecture</w:t>
      </w:r>
    </w:p>
    <w:p w:rsidR="00C232B6" w:rsidRDefault="009C2144">
      <w:r>
        <w:rPr>
          <w:rFonts w:cs="Times New Roman"/>
        </w:rPr>
        <w:t xml:space="preserve">The runtime </w:t>
      </w:r>
      <w:r>
        <w:rPr>
          <w:rFonts w:cs="Times New Roman"/>
        </w:rPr>
        <w:t xml:space="preserve">has two processes (Figure 12 of the diagram set). The FastAPI process imports </w:t>
      </w:r>
      <w:r>
        <w:rPr>
          <w:rFonts w:ascii="Consolas" w:eastAsia="Consolas" w:hAnsi="Consolas" w:cs="Consolas"/>
          <w:sz w:val="21"/>
        </w:rPr>
        <w:t>config</w:t>
      </w:r>
      <w:r>
        <w:rPr>
          <w:rFonts w:cs="Times New Roman"/>
        </w:rPr>
        <w:t xml:space="preserve">, </w:t>
      </w:r>
      <w:r>
        <w:rPr>
          <w:rFonts w:ascii="Consolas" w:eastAsia="Consolas" w:hAnsi="Consolas" w:cs="Consolas"/>
          <w:sz w:val="21"/>
        </w:rPr>
        <w:t>inference</w:t>
      </w:r>
      <w:r>
        <w:rPr>
          <w:rFonts w:cs="Times New Roman"/>
        </w:rPr>
        <w:t xml:space="preserve">, </w:t>
      </w:r>
      <w:r>
        <w:rPr>
          <w:rFonts w:ascii="Consolas" w:eastAsia="Consolas" w:hAnsi="Consolas" w:cs="Consolas"/>
          <w:sz w:val="21"/>
        </w:rPr>
        <w:t>disease_db</w:t>
      </w:r>
      <w:r>
        <w:rPr>
          <w:rFonts w:cs="Times New Roman"/>
        </w:rPr>
        <w:t xml:space="preserve"> and </w:t>
      </w:r>
      <w:r>
        <w:rPr>
          <w:rFonts w:ascii="Consolas" w:eastAsia="Consolas" w:hAnsi="Consolas" w:cs="Consolas"/>
          <w:sz w:val="21"/>
        </w:rPr>
        <w:t>app.init_db</w:t>
      </w:r>
      <w:r>
        <w:rPr>
          <w:rFonts w:cs="Times New Roman"/>
        </w:rPr>
        <w:t xml:space="preserve"> from </w:t>
      </w:r>
      <w:r>
        <w:rPr>
          <w:rFonts w:ascii="Consolas" w:eastAsia="Consolas" w:hAnsi="Consolas" w:cs="Consolas"/>
          <w:sz w:val="21"/>
        </w:rPr>
        <w:t>agrivision/</w:t>
      </w:r>
      <w:r>
        <w:rPr>
          <w:rFonts w:cs="Times New Roman"/>
        </w:rPr>
        <w:t xml:space="preserve"> by adding that folder to </w:t>
      </w:r>
      <w:r>
        <w:rPr>
          <w:rFonts w:ascii="Consolas" w:eastAsia="Consolas" w:hAnsi="Consolas" w:cs="Consolas"/>
          <w:sz w:val="21"/>
        </w:rPr>
        <w:t>sys.path</w:t>
      </w:r>
      <w:r>
        <w:rPr>
          <w:rFonts w:cs="Times New Roman"/>
        </w:rPr>
        <w:t>, so there is exactly one implementation of detection, of the knowledge base and o</w:t>
      </w:r>
      <w:r>
        <w:rPr>
          <w:rFonts w:cs="Times New Roman"/>
        </w:rPr>
        <w:t xml:space="preserve">f the tables. Environment variables </w:t>
      </w:r>
      <w:r>
        <w:rPr>
          <w:rFonts w:ascii="Consolas" w:eastAsia="Consolas" w:hAnsi="Consolas" w:cs="Consolas"/>
          <w:sz w:val="21"/>
        </w:rPr>
        <w:t>AGRIVISION_DB</w:t>
      </w:r>
      <w:r>
        <w:rPr>
          <w:rFonts w:cs="Times New Roman"/>
        </w:rPr>
        <w:t xml:space="preserve">, </w:t>
      </w:r>
      <w:r>
        <w:rPr>
          <w:rFonts w:ascii="Consolas" w:eastAsia="Consolas" w:hAnsi="Consolas" w:cs="Consolas"/>
          <w:sz w:val="21"/>
        </w:rPr>
        <w:t>AGRIVISION_UPLOADS</w:t>
      </w:r>
      <w:r>
        <w:rPr>
          <w:rFonts w:cs="Times New Roman"/>
        </w:rPr>
        <w:t xml:space="preserve"> and </w:t>
      </w:r>
      <w:r>
        <w:rPr>
          <w:rFonts w:ascii="Consolas" w:eastAsia="Consolas" w:hAnsi="Consolas" w:cs="Consolas"/>
          <w:sz w:val="21"/>
        </w:rPr>
        <w:t>AGRIVISION_SECRET</w:t>
      </w:r>
      <w:r>
        <w:rPr>
          <w:rFonts w:cs="Times New Roman"/>
        </w:rPr>
        <w:t xml:space="preserve"> can redirect the database, the upload folder and the token secret; the tests use the first two to work on a throw-away copy. Each request opens its own SQLite conne</w:t>
      </w:r>
      <w:r>
        <w:rPr>
          <w:rFonts w:cs="Times New Roman"/>
        </w:rPr>
        <w:t>ction (</w:t>
      </w:r>
      <w:r>
        <w:rPr>
          <w:rFonts w:ascii="Consolas" w:eastAsia="Consolas" w:hAnsi="Consolas" w:cs="Consolas"/>
          <w:sz w:val="21"/>
        </w:rPr>
        <w:t>get_db</w:t>
      </w:r>
      <w:r>
        <w:rPr>
          <w:rFonts w:cs="Times New Roman"/>
        </w:rPr>
        <w:t xml:space="preserve">) and closes it afterwards. On the browser side, axios sends every call to </w:t>
      </w:r>
      <w:r>
        <w:rPr>
          <w:rFonts w:ascii="Consolas" w:eastAsia="Consolas" w:hAnsi="Consolas" w:cs="Consolas"/>
          <w:sz w:val="21"/>
        </w:rPr>
        <w:t>/api</w:t>
      </w:r>
      <w:r>
        <w:rPr>
          <w:rFonts w:cs="Times New Roman"/>
        </w:rPr>
        <w:t xml:space="preserve">, which Vite proxies to port 8416; TanStack Query caches the results of reads, and a mutation that creates or deletes a scan invalidates the dashboard, history and </w:t>
      </w:r>
      <w:r>
        <w:rPr>
          <w:rFonts w:cs="Times New Roman"/>
        </w:rPr>
        <w:t>analytics queries.</w:t>
      </w:r>
    </w:p>
    <w:p w:rsidR="00C232B6" w:rsidRDefault="009C2144">
      <w:pPr>
        <w:pStyle w:val="Heading3"/>
      </w:pPr>
      <w:r>
        <w:t>2.1.1 Diagnosis request</w:t>
      </w:r>
    </w:p>
    <w:p w:rsidR="00C232B6" w:rsidRDefault="009C2144">
      <w:r>
        <w:rPr>
          <w:rFonts w:ascii="Consolas" w:eastAsia="Consolas" w:hAnsi="Consolas" w:cs="Consolas"/>
          <w:sz w:val="21"/>
        </w:rPr>
        <w:t>detect()</w:t>
      </w:r>
      <w:r>
        <w:rPr>
          <w:rFonts w:cs="Times New Roman"/>
        </w:rPr>
        <w:t xml:space="preserve"> is the heart of the service. It rejects a missing or empty file (400), an extension outside jpg, jpeg, png and webp (400) and a body above 10 MB (413), calls </w:t>
      </w:r>
      <w:r>
        <w:rPr>
          <w:rFonts w:ascii="Consolas" w:eastAsia="Consolas" w:hAnsi="Consolas" w:cs="Consolas"/>
          <w:sz w:val="21"/>
        </w:rPr>
        <w:t>predict()</w:t>
      </w:r>
      <w:r>
        <w:rPr>
          <w:rFonts w:cs="Times New Roman"/>
        </w:rPr>
        <w:t xml:space="preserve">, looks up the card of the predicted class, writes the image under a random UUID name, inserts the row and returns the summary. The excerpt shows the code as shipped, including the broad </w:t>
      </w:r>
      <w:r>
        <w:rPr>
          <w:rFonts w:ascii="Consolas" w:eastAsia="Consolas" w:hAnsi="Consolas" w:cs="Consolas"/>
          <w:sz w:val="21"/>
        </w:rPr>
        <w:t>except</w:t>
      </w:r>
      <w:r>
        <w:rPr>
          <w:rFonts w:cs="Times New Roman"/>
        </w:rPr>
        <w:t xml:space="preserve"> that turns any engine exception into 400 UNREADABLE_IMAGE (def</w:t>
      </w:r>
      <w:r>
        <w:rPr>
          <w:rFonts w:cs="Times New Roman"/>
        </w:rPr>
        <w:t>ect D1). The full listing is in Appendix A.2.</w:t>
      </w:r>
    </w:p>
    <w:p w:rsidR="00C232B6" w:rsidRDefault="009C2144">
      <w:pPr>
        <w:pStyle w:val="Heading3"/>
      </w:pPr>
      <w:r>
        <w:t>2.1.2 Engine hook for a trained model</w:t>
      </w:r>
    </w:p>
    <w:p w:rsidR="00C232B6" w:rsidRDefault="009C2144">
      <w:r>
        <w:rPr>
          <w:rFonts w:ascii="Consolas" w:eastAsia="Consolas" w:hAnsi="Consolas" w:cs="Consolas"/>
          <w:sz w:val="21"/>
        </w:rPr>
        <w:t>try_load_model()</w:t>
      </w:r>
      <w:r>
        <w:rPr>
          <w:rFonts w:cs="Times New Roman"/>
        </w:rPr>
        <w:t xml:space="preserve"> runs once when </w:t>
      </w:r>
      <w:r>
        <w:rPr>
          <w:rFonts w:ascii="Consolas" w:eastAsia="Consolas" w:hAnsi="Consolas" w:cs="Consolas"/>
          <w:sz w:val="21"/>
        </w:rPr>
        <w:t>inference</w:t>
      </w:r>
      <w:r>
        <w:rPr>
          <w:rFonts w:cs="Times New Roman"/>
        </w:rPr>
        <w:t xml:space="preserve"> is imported. If </w:t>
      </w:r>
      <w:r>
        <w:rPr>
          <w:rFonts w:ascii="Consolas" w:eastAsia="Consolas" w:hAnsi="Consolas" w:cs="Consolas"/>
          <w:sz w:val="21"/>
        </w:rPr>
        <w:t>models/plantdoc_cnn.h5</w:t>
      </w:r>
      <w:r>
        <w:rPr>
          <w:rFonts w:cs="Times New Roman"/>
        </w:rPr>
        <w:t xml:space="preserve"> and </w:t>
      </w:r>
      <w:r>
        <w:rPr>
          <w:rFonts w:ascii="Consolas" w:eastAsia="Consolas" w:hAnsi="Consolas" w:cs="Consolas"/>
          <w:sz w:val="21"/>
        </w:rPr>
        <w:t>labels.json</w:t>
      </w:r>
      <w:r>
        <w:rPr>
          <w:rFonts w:cs="Times New Roman"/>
        </w:rPr>
        <w:t xml:space="preserve"> (written by </w:t>
      </w:r>
      <w:r>
        <w:rPr>
          <w:rFonts w:ascii="Consolas" w:eastAsia="Consolas" w:hAnsi="Consolas" w:cs="Consolas"/>
          <w:sz w:val="21"/>
        </w:rPr>
        <w:t>train.py</w:t>
      </w:r>
      <w:r>
        <w:rPr>
          <w:rFonts w:cs="Times New Roman"/>
        </w:rPr>
        <w:t>) exist, TensorFlow is imported, the model is loaded wi</w:t>
      </w:r>
      <w:r>
        <w:rPr>
          <w:rFonts w:cs="Times New Roman"/>
        </w:rPr>
        <w:t xml:space="preserve">thout its optimiser and </w:t>
      </w:r>
      <w:r>
        <w:rPr>
          <w:rFonts w:ascii="Consolas" w:eastAsia="Consolas" w:hAnsi="Consolas" w:cs="Consolas"/>
          <w:sz w:val="21"/>
        </w:rPr>
        <w:t>predict()</w:t>
      </w:r>
      <w:r>
        <w:rPr>
          <w:rFonts w:cs="Times New Roman"/>
        </w:rPr>
        <w:t xml:space="preserve"> takes the network branch: resize to the model's input size, scale to [0, 1], </w:t>
      </w:r>
      <w:r>
        <w:rPr>
          <w:rFonts w:ascii="Consolas" w:eastAsia="Consolas" w:hAnsi="Consolas" w:cs="Consolas"/>
          <w:sz w:val="21"/>
        </w:rPr>
        <w:t>predict</w:t>
      </w:r>
      <w:r>
        <w:rPr>
          <w:rFonts w:cs="Times New Roman"/>
        </w:rPr>
        <w:t xml:space="preserve">, take the three largest outputs and translate PlantDoc names to canonical labels with </w:t>
      </w:r>
      <w:r>
        <w:rPr>
          <w:rFonts w:ascii="Consolas" w:eastAsia="Consolas" w:hAnsi="Consolas" w:cs="Consolas"/>
          <w:sz w:val="21"/>
        </w:rPr>
        <w:t>PLANTDOC_MAP</w:t>
      </w:r>
      <w:r>
        <w:rPr>
          <w:rFonts w:cs="Times New Roman"/>
        </w:rPr>
        <w:t xml:space="preserve">. </w:t>
      </w:r>
      <w:r>
        <w:rPr>
          <w:rFonts w:ascii="Consolas" w:eastAsia="Consolas" w:hAnsi="Consolas" w:cs="Consolas"/>
          <w:sz w:val="21"/>
        </w:rPr>
        <w:t>/api/health</w:t>
      </w:r>
      <w:r>
        <w:rPr>
          <w:rFonts w:cs="Times New Roman"/>
        </w:rPr>
        <w:t xml:space="preserve"> then reports </w:t>
      </w:r>
      <w:r>
        <w:rPr>
          <w:rFonts w:ascii="Consolas" w:eastAsia="Consolas" w:hAnsi="Consolas" w:cs="Consolas"/>
          <w:sz w:val="21"/>
        </w:rPr>
        <w:t>trained_mode</w:t>
      </w:r>
      <w:r>
        <w:rPr>
          <w:rFonts w:ascii="Consolas" w:eastAsia="Consolas" w:hAnsi="Consolas" w:cs="Consolas"/>
          <w:sz w:val="21"/>
        </w:rPr>
        <w:t>l: true</w:t>
      </w:r>
      <w:r>
        <w:rPr>
          <w:rFonts w:cs="Times New Roman"/>
        </w:rPr>
        <w:t xml:space="preserve"> and the interface changes its wording. No code outside </w:t>
      </w:r>
      <w:r>
        <w:rPr>
          <w:rFonts w:ascii="Consolas" w:eastAsia="Consolas" w:hAnsi="Consolas" w:cs="Consolas"/>
          <w:sz w:val="21"/>
        </w:rPr>
        <w:t>inference.py</w:t>
      </w:r>
      <w:r>
        <w:rPr>
          <w:rFonts w:cs="Times New Roman"/>
        </w:rPr>
        <w:t xml:space="preserve"> needs to change.</w:t>
      </w:r>
    </w:p>
    <w:p w:rsidR="00C232B6" w:rsidRDefault="009C2144">
      <w:pPr>
        <w:pStyle w:val="Heading2"/>
      </w:pPr>
      <w:r>
        <w:t>2.2 API design in the code</w:t>
      </w:r>
    </w:p>
    <w:p w:rsidR="00C232B6" w:rsidRDefault="009C2144">
      <w:r>
        <w:rPr>
          <w:rFonts w:cs="Times New Roman"/>
        </w:rPr>
        <w:t>Routes are plain FastAPI functions. Authentication is a dependency (</w:t>
      </w:r>
      <w:r>
        <w:rPr>
          <w:rFonts w:ascii="Consolas" w:eastAsia="Consolas" w:hAnsi="Consolas" w:cs="Consolas"/>
          <w:sz w:val="21"/>
        </w:rPr>
        <w:t>current_user</w:t>
      </w:r>
      <w:r>
        <w:rPr>
          <w:rFonts w:cs="Times New Roman"/>
        </w:rPr>
        <w:t>) shared by every protected route, so a route cannot for</w:t>
      </w:r>
      <w:r>
        <w:rPr>
          <w:rFonts w:cs="Times New Roman"/>
        </w:rPr>
        <w:t xml:space="preserve">get it. Ownership is checked by </w:t>
      </w:r>
      <w:r>
        <w:rPr>
          <w:rFonts w:ascii="Consolas" w:eastAsia="Consolas" w:hAnsi="Consolas" w:cs="Consolas"/>
          <w:sz w:val="21"/>
        </w:rPr>
        <w:t>owned()</w:t>
      </w:r>
      <w:r>
        <w:rPr>
          <w:rFonts w:cs="Times New Roman"/>
        </w:rPr>
        <w:t xml:space="preserve">, which selects with both the scan id and the user id and answers 404 for anything else. History filters (search text, crop, healthy or diseased) are applied in Python over the user's rows, the same rule as the Flask </w:t>
      </w:r>
      <w:r>
        <w:rPr>
          <w:rFonts w:cs="Times New Roman"/>
        </w:rPr>
        <w:t xml:space="preserve">page, which is adequate for hundreds of scans and would have to move into SQL for tens of thousands. Exports are generated on the fly: </w:t>
      </w:r>
      <w:r>
        <w:rPr>
          <w:rFonts w:ascii="Consolas" w:eastAsia="Consolas" w:hAnsi="Consolas" w:cs="Consolas"/>
          <w:sz w:val="21"/>
        </w:rPr>
        <w:t>csv</w:t>
      </w:r>
      <w:r>
        <w:rPr>
          <w:rFonts w:cs="Times New Roman"/>
        </w:rPr>
        <w:t xml:space="preserve"> from the standard library and a one-</w:t>
      </w:r>
      <w:r>
        <w:rPr>
          <w:rFonts w:cs="Times New Roman"/>
        </w:rPr>
        <w:lastRenderedPageBreak/>
        <w:t xml:space="preserve">page PDF per scan with reportlab. A single exception handler turns every </w:t>
      </w:r>
      <w:r>
        <w:rPr>
          <w:rFonts w:ascii="Consolas" w:eastAsia="Consolas" w:hAnsi="Consolas" w:cs="Consolas"/>
          <w:sz w:val="21"/>
        </w:rPr>
        <w:t>HTTPExce</w:t>
      </w:r>
      <w:r>
        <w:rPr>
          <w:rFonts w:ascii="Consolas" w:eastAsia="Consolas" w:hAnsi="Consolas" w:cs="Consolas"/>
          <w:sz w:val="21"/>
        </w:rPr>
        <w:t>ption</w:t>
      </w:r>
      <w:r>
        <w:rPr>
          <w:rFonts w:cs="Times New Roman"/>
        </w:rPr>
        <w:t xml:space="preserve"> into </w:t>
      </w:r>
      <w:r>
        <w:rPr>
          <w:rFonts w:ascii="Consolas" w:eastAsia="Consolas" w:hAnsi="Consolas" w:cs="Consolas"/>
          <w:sz w:val="21"/>
        </w:rPr>
        <w:t>{error, message, detail}</w:t>
      </w:r>
      <w:r>
        <w:rPr>
          <w:rFonts w:cs="Times New Roman"/>
        </w:rPr>
        <w:t>.</w:t>
      </w:r>
    </w:p>
    <w:p w:rsidR="00C232B6" w:rsidRDefault="009C2144">
      <w:pPr>
        <w:shd w:val="clear" w:color="auto" w:fill="F3F5F8"/>
        <w:spacing w:after="0" w:line="240" w:lineRule="auto"/>
        <w:ind w:left="144"/>
        <w:jc w:val="left"/>
      </w:pPr>
      <w:r>
        <w:rPr>
          <w:rFonts w:ascii="Consolas" w:eastAsia="Consolas" w:hAnsi="Consolas" w:cs="Consolas"/>
          <w:sz w:val="15"/>
        </w:rPr>
        <w:t>def make_token(uid: str) -&gt; str:</w:t>
      </w:r>
    </w:p>
    <w:p w:rsidR="00C232B6" w:rsidRDefault="009C2144">
      <w:pPr>
        <w:shd w:val="clear" w:color="auto" w:fill="F3F5F8"/>
        <w:spacing w:after="0" w:line="240" w:lineRule="auto"/>
        <w:ind w:left="144"/>
        <w:jc w:val="left"/>
      </w:pPr>
      <w:r>
        <w:rPr>
          <w:rFonts w:ascii="Consolas" w:eastAsia="Consolas" w:hAnsi="Consolas" w:cs="Consolas"/>
          <w:sz w:val="15"/>
        </w:rPr>
        <w:t xml:space="preserve">    payload = base64.urlsafe_b64encode(json.dumps({"uid": uid, "exp": int(time.time()) + TOKEN_TTL}).encode()).decode()</w:t>
      </w:r>
    </w:p>
    <w:p w:rsidR="00C232B6" w:rsidRDefault="009C2144">
      <w:pPr>
        <w:shd w:val="clear" w:color="auto" w:fill="F3F5F8"/>
        <w:spacing w:after="0" w:line="240" w:lineRule="auto"/>
        <w:ind w:left="144"/>
        <w:jc w:val="left"/>
      </w:pPr>
      <w:r>
        <w:rPr>
          <w:rFonts w:ascii="Consolas" w:eastAsia="Consolas" w:hAnsi="Consolas" w:cs="Consolas"/>
          <w:sz w:val="15"/>
        </w:rPr>
        <w:t xml:space="preserve">    sig = hmac.new(SECRET, payload.encode(), hashlib.sha256).hexdi</w:t>
      </w:r>
      <w:r>
        <w:rPr>
          <w:rFonts w:ascii="Consolas" w:eastAsia="Consolas" w:hAnsi="Consolas" w:cs="Consolas"/>
          <w:sz w:val="15"/>
        </w:rPr>
        <w:t>gest()</w:t>
      </w:r>
    </w:p>
    <w:p w:rsidR="00C232B6" w:rsidRDefault="009C2144">
      <w:pPr>
        <w:shd w:val="clear" w:color="auto" w:fill="F3F5F8"/>
        <w:spacing w:after="0" w:line="240" w:lineRule="auto"/>
        <w:ind w:left="144"/>
        <w:jc w:val="left"/>
      </w:pPr>
      <w:r>
        <w:rPr>
          <w:rFonts w:ascii="Consolas" w:eastAsia="Consolas" w:hAnsi="Consolas" w:cs="Consolas"/>
          <w:sz w:val="15"/>
        </w:rPr>
        <w:t xml:space="preserve">    return f"{payload}.{sig}"</w:t>
      </w:r>
    </w:p>
    <w:p w:rsidR="00C232B6" w:rsidRDefault="009C2144">
      <w:pPr>
        <w:shd w:val="clear" w:color="auto" w:fill="F3F5F8"/>
        <w:spacing w:after="0" w:line="240" w:lineRule="auto"/>
        <w:ind w:left="144"/>
        <w:jc w:val="left"/>
      </w:pPr>
      <w:r>
        <w:rPr>
          <w:rFonts w:ascii="Consolas" w:eastAsia="Consolas" w:hAnsi="Consolas" w:cs="Consolas"/>
          <w:sz w:val="15"/>
        </w:rPr>
        <w:t xml:space="preserve"> </w:t>
      </w:r>
    </w:p>
    <w:p w:rsidR="00C232B6" w:rsidRDefault="009C2144">
      <w:pPr>
        <w:shd w:val="clear" w:color="auto" w:fill="F3F5F8"/>
        <w:spacing w:after="0" w:line="240" w:lineRule="auto"/>
        <w:ind w:left="144"/>
        <w:jc w:val="left"/>
      </w:pPr>
      <w:r>
        <w:rPr>
          <w:rFonts w:ascii="Consolas" w:eastAsia="Consolas" w:hAnsi="Consolas" w:cs="Consolas"/>
          <w:sz w:val="15"/>
        </w:rPr>
        <w:t xml:space="preserve"> </w:t>
      </w:r>
    </w:p>
    <w:p w:rsidR="00C232B6" w:rsidRDefault="009C2144">
      <w:pPr>
        <w:shd w:val="clear" w:color="auto" w:fill="F3F5F8"/>
        <w:spacing w:after="0" w:line="240" w:lineRule="auto"/>
        <w:ind w:left="144"/>
        <w:jc w:val="left"/>
      </w:pPr>
      <w:r>
        <w:rPr>
          <w:rFonts w:ascii="Consolas" w:eastAsia="Consolas" w:hAnsi="Consolas" w:cs="Consolas"/>
          <w:sz w:val="15"/>
        </w:rPr>
        <w:t>def read_token(token: str) -&gt; str | None:</w:t>
      </w:r>
    </w:p>
    <w:p w:rsidR="00C232B6" w:rsidRDefault="009C2144">
      <w:pPr>
        <w:shd w:val="clear" w:color="auto" w:fill="F3F5F8"/>
        <w:spacing w:after="0" w:line="240" w:lineRule="auto"/>
        <w:ind w:left="144"/>
        <w:jc w:val="left"/>
      </w:pPr>
      <w:r>
        <w:rPr>
          <w:rFonts w:ascii="Consolas" w:eastAsia="Consolas" w:hAnsi="Consolas" w:cs="Consolas"/>
          <w:sz w:val="15"/>
        </w:rPr>
        <w:t xml:space="preserve">    try:</w:t>
      </w:r>
    </w:p>
    <w:p w:rsidR="00C232B6" w:rsidRDefault="009C2144">
      <w:pPr>
        <w:shd w:val="clear" w:color="auto" w:fill="F3F5F8"/>
        <w:spacing w:after="0" w:line="240" w:lineRule="auto"/>
        <w:ind w:left="144"/>
        <w:jc w:val="left"/>
      </w:pPr>
      <w:r>
        <w:rPr>
          <w:rFonts w:ascii="Consolas" w:eastAsia="Consolas" w:hAnsi="Consolas" w:cs="Consolas"/>
          <w:sz w:val="15"/>
        </w:rPr>
        <w:t xml:space="preserve">        payload, sig = token.split(".", 1)</w:t>
      </w:r>
    </w:p>
    <w:p w:rsidR="00C232B6" w:rsidRDefault="009C2144">
      <w:pPr>
        <w:shd w:val="clear" w:color="auto" w:fill="F3F5F8"/>
        <w:spacing w:after="0" w:line="240" w:lineRule="auto"/>
        <w:ind w:left="144"/>
        <w:jc w:val="left"/>
      </w:pPr>
      <w:r>
        <w:rPr>
          <w:rFonts w:ascii="Consolas" w:eastAsia="Consolas" w:hAnsi="Consolas" w:cs="Consolas"/>
          <w:sz w:val="15"/>
        </w:rPr>
        <w:t xml:space="preserve">        good = hmac.new(SECRET, payload.encode(), hashlib.sha256).hexdigest()</w:t>
      </w:r>
    </w:p>
    <w:p w:rsidR="00C232B6" w:rsidRDefault="009C2144">
      <w:pPr>
        <w:shd w:val="clear" w:color="auto" w:fill="F3F5F8"/>
        <w:spacing w:after="0" w:line="240" w:lineRule="auto"/>
        <w:ind w:left="144"/>
        <w:jc w:val="left"/>
      </w:pPr>
      <w:r>
        <w:rPr>
          <w:rFonts w:ascii="Consolas" w:eastAsia="Consolas" w:hAnsi="Consolas" w:cs="Consolas"/>
          <w:sz w:val="15"/>
        </w:rPr>
        <w:t xml:space="preserve">        if not hmac.compare_digest(sig, good):</w:t>
      </w:r>
    </w:p>
    <w:p w:rsidR="00C232B6" w:rsidRDefault="009C2144">
      <w:pPr>
        <w:shd w:val="clear" w:color="auto" w:fill="F3F5F8"/>
        <w:spacing w:after="0" w:line="240" w:lineRule="auto"/>
        <w:ind w:left="144"/>
        <w:jc w:val="left"/>
      </w:pPr>
      <w:r>
        <w:rPr>
          <w:rFonts w:ascii="Consolas" w:eastAsia="Consolas" w:hAnsi="Consolas" w:cs="Consolas"/>
          <w:sz w:val="15"/>
        </w:rPr>
        <w:t xml:space="preserve">            return None</w:t>
      </w:r>
    </w:p>
    <w:p w:rsidR="00C232B6" w:rsidRDefault="009C2144">
      <w:pPr>
        <w:shd w:val="clear" w:color="auto" w:fill="F3F5F8"/>
        <w:spacing w:after="0" w:line="240" w:lineRule="auto"/>
        <w:ind w:left="144"/>
        <w:jc w:val="left"/>
      </w:pPr>
      <w:r>
        <w:rPr>
          <w:rFonts w:ascii="Consolas" w:eastAsia="Consolas" w:hAnsi="Consolas" w:cs="Consolas"/>
          <w:sz w:val="15"/>
        </w:rPr>
        <w:t xml:space="preserve">        data = json.loads(base64.urlsafe_b64decode(payload.encode()))</w:t>
      </w:r>
    </w:p>
    <w:p w:rsidR="00C232B6" w:rsidRDefault="009C2144">
      <w:pPr>
        <w:shd w:val="clear" w:color="auto" w:fill="F3F5F8"/>
        <w:spacing w:after="0" w:line="240" w:lineRule="auto"/>
        <w:ind w:left="144"/>
        <w:jc w:val="left"/>
      </w:pPr>
      <w:r>
        <w:rPr>
          <w:rFonts w:ascii="Consolas" w:eastAsia="Consolas" w:hAnsi="Consolas" w:cs="Consolas"/>
          <w:sz w:val="15"/>
        </w:rPr>
        <w:t xml:space="preserve">        return data["uid"] if data["exp"] &gt; time.time() else None</w:t>
      </w:r>
    </w:p>
    <w:p w:rsidR="00C232B6" w:rsidRDefault="009C2144">
      <w:pPr>
        <w:shd w:val="clear" w:color="auto" w:fill="F3F5F8"/>
        <w:spacing w:after="0" w:line="240" w:lineRule="auto"/>
        <w:ind w:left="144"/>
        <w:jc w:val="left"/>
      </w:pPr>
      <w:r>
        <w:rPr>
          <w:rFonts w:ascii="Consolas" w:eastAsia="Consolas" w:hAnsi="Consolas" w:cs="Consolas"/>
          <w:sz w:val="15"/>
        </w:rPr>
        <w:t xml:space="preserve">    except Exception:</w:t>
      </w:r>
    </w:p>
    <w:p w:rsidR="00C232B6" w:rsidRDefault="009C2144">
      <w:pPr>
        <w:shd w:val="clear" w:color="auto" w:fill="F3F5F8"/>
        <w:spacing w:after="0" w:line="240" w:lineRule="auto"/>
        <w:ind w:left="144"/>
        <w:jc w:val="left"/>
      </w:pPr>
      <w:r>
        <w:rPr>
          <w:rFonts w:ascii="Consolas" w:eastAsia="Consolas" w:hAnsi="Consolas" w:cs="Consolas"/>
          <w:sz w:val="15"/>
        </w:rPr>
        <w:t xml:space="preserve">        return None</w:t>
      </w:r>
    </w:p>
    <w:p w:rsidR="00C232B6" w:rsidRDefault="00C232B6">
      <w:pPr>
        <w:spacing w:after="80" w:line="144" w:lineRule="auto"/>
      </w:pPr>
    </w:p>
    <w:p w:rsidR="00C232B6" w:rsidRDefault="009C2144">
      <w:pPr>
        <w:pStyle w:val="Heading2"/>
      </w:pPr>
      <w:r>
        <w:t>2.3 Se</w:t>
      </w:r>
      <w:r>
        <w:t>curity and error handling</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Security measures in the code and their limits</w:t>
      </w:r>
    </w:p>
    <w:tbl>
      <w:tblPr>
        <w:tblStyle w:val="TableGrid"/>
        <w:tblW w:w="0" w:type="auto"/>
        <w:jc w:val="center"/>
        <w:tblLook w:val="04A0" w:firstRow="1" w:lastRow="0" w:firstColumn="1" w:lastColumn="0" w:noHBand="0" w:noVBand="1"/>
      </w:tblPr>
      <w:tblGrid>
        <w:gridCol w:w="1568"/>
        <w:gridCol w:w="4488"/>
        <w:gridCol w:w="3402"/>
      </w:tblGrid>
      <w:tr w:rsidR="00C232B6">
        <w:trPr>
          <w:cantSplit/>
          <w:tblHeader/>
          <w:jc w:val="center"/>
        </w:trPr>
        <w:tc>
          <w:tcPr>
            <w:tcW w:w="1584" w:type="dxa"/>
            <w:shd w:val="clear" w:color="auto" w:fill="1B2A41"/>
          </w:tcPr>
          <w:p w:rsidR="00C232B6" w:rsidRDefault="009C2144">
            <w:pPr>
              <w:spacing w:after="40" w:line="240" w:lineRule="auto"/>
              <w:jc w:val="center"/>
            </w:pPr>
            <w:r>
              <w:rPr>
                <w:rFonts w:cs="Times New Roman"/>
                <w:b/>
                <w:color w:val="FFFFFF"/>
                <w:sz w:val="18"/>
              </w:rPr>
              <w:t>Concern</w:t>
            </w:r>
          </w:p>
        </w:tc>
        <w:tc>
          <w:tcPr>
            <w:tcW w:w="4608" w:type="dxa"/>
            <w:shd w:val="clear" w:color="auto" w:fill="1B2A41"/>
          </w:tcPr>
          <w:p w:rsidR="00C232B6" w:rsidRDefault="009C2144">
            <w:pPr>
              <w:spacing w:after="40" w:line="240" w:lineRule="auto"/>
              <w:jc w:val="center"/>
            </w:pPr>
            <w:r>
              <w:rPr>
                <w:rFonts w:cs="Times New Roman"/>
                <w:b/>
                <w:color w:val="FFFFFF"/>
                <w:sz w:val="18"/>
              </w:rPr>
              <w:t>Implementation</w:t>
            </w:r>
          </w:p>
        </w:tc>
        <w:tc>
          <w:tcPr>
            <w:tcW w:w="3456" w:type="dxa"/>
            <w:shd w:val="clear" w:color="auto" w:fill="1B2A41"/>
          </w:tcPr>
          <w:p w:rsidR="00C232B6" w:rsidRDefault="009C2144">
            <w:pPr>
              <w:spacing w:after="40" w:line="240" w:lineRule="auto"/>
              <w:jc w:val="center"/>
            </w:pPr>
            <w:r>
              <w:rPr>
                <w:rFonts w:cs="Times New Roman"/>
                <w:b/>
                <w:color w:val="FFFFFF"/>
                <w:sz w:val="18"/>
              </w:rPr>
              <w:t>Limit found by the tests</w:t>
            </w:r>
          </w:p>
        </w:tc>
      </w:tr>
      <w:tr w:rsidR="00C232B6">
        <w:trPr>
          <w:cantSplit/>
          <w:jc w:val="center"/>
        </w:trPr>
        <w:tc>
          <w:tcPr>
            <w:tcW w:w="1584" w:type="dxa"/>
          </w:tcPr>
          <w:p w:rsidR="00C232B6" w:rsidRDefault="009C2144">
            <w:pPr>
              <w:spacing w:after="40" w:line="240" w:lineRule="auto"/>
              <w:jc w:val="left"/>
            </w:pPr>
            <w:r>
              <w:rPr>
                <w:rFonts w:cs="Times New Roman"/>
                <w:sz w:val="18"/>
              </w:rPr>
              <w:t>Passwords</w:t>
            </w:r>
          </w:p>
        </w:tc>
        <w:tc>
          <w:tcPr>
            <w:tcW w:w="4608" w:type="dxa"/>
          </w:tcPr>
          <w:p w:rsidR="00C232B6" w:rsidRDefault="009C2144">
            <w:pPr>
              <w:spacing w:after="40" w:line="240" w:lineRule="auto"/>
              <w:jc w:val="left"/>
            </w:pPr>
            <w:r>
              <w:rPr>
                <w:rFonts w:cs="Times New Roman"/>
                <w:sz w:val="18"/>
              </w:rPr>
              <w:t xml:space="preserve">Salted hash by </w:t>
            </w:r>
            <w:r>
              <w:rPr>
                <w:rFonts w:ascii="Consolas" w:eastAsia="Consolas" w:hAnsi="Consolas" w:cs="Consolas"/>
                <w:sz w:val="15"/>
              </w:rPr>
              <w:t>werkzeug.security</w:t>
            </w:r>
            <w:r>
              <w:rPr>
                <w:rFonts w:cs="Times New Roman"/>
                <w:sz w:val="18"/>
              </w:rPr>
              <w:t xml:space="preserve"> (scrypt); minimum 6 characters; never returned</w:t>
            </w:r>
          </w:p>
        </w:tc>
        <w:tc>
          <w:tcPr>
            <w:tcW w:w="3456" w:type="dxa"/>
          </w:tcPr>
          <w:p w:rsidR="00C232B6" w:rsidRDefault="009C2144">
            <w:pPr>
              <w:spacing w:after="40" w:line="240" w:lineRule="auto"/>
              <w:jc w:val="left"/>
            </w:pPr>
            <w:r>
              <w:rPr>
                <w:rFonts w:cs="Times New Roman"/>
                <w:sz w:val="18"/>
              </w:rPr>
              <w:t xml:space="preserve">No </w:t>
            </w:r>
            <w:r>
              <w:rPr>
                <w:rFonts w:cs="Times New Roman"/>
                <w:sz w:val="18"/>
              </w:rPr>
              <w:t>complexity rule, no lock-out (defect D4)</w:t>
            </w:r>
          </w:p>
        </w:tc>
      </w:tr>
      <w:tr w:rsidR="00C232B6">
        <w:trPr>
          <w:cantSplit/>
          <w:jc w:val="center"/>
        </w:trPr>
        <w:tc>
          <w:tcPr>
            <w:tcW w:w="1584" w:type="dxa"/>
          </w:tcPr>
          <w:p w:rsidR="00C232B6" w:rsidRDefault="009C2144">
            <w:pPr>
              <w:spacing w:after="40" w:line="240" w:lineRule="auto"/>
              <w:jc w:val="left"/>
            </w:pPr>
            <w:r>
              <w:rPr>
                <w:rFonts w:cs="Times New Roman"/>
                <w:sz w:val="18"/>
              </w:rPr>
              <w:t>Sessions</w:t>
            </w:r>
          </w:p>
        </w:tc>
        <w:tc>
          <w:tcPr>
            <w:tcW w:w="4608" w:type="dxa"/>
          </w:tcPr>
          <w:p w:rsidR="00C232B6" w:rsidRDefault="009C2144">
            <w:pPr>
              <w:spacing w:after="40" w:line="240" w:lineRule="auto"/>
              <w:jc w:val="left"/>
            </w:pPr>
            <w:r>
              <w:rPr>
                <w:rFonts w:cs="Times New Roman"/>
                <w:sz w:val="18"/>
              </w:rPr>
              <w:t>HMAC-SHA256 bearer token with 7-day expiry, compared in constant time; forged, malformed and expired tokens give 401</w:t>
            </w:r>
          </w:p>
        </w:tc>
        <w:tc>
          <w:tcPr>
            <w:tcW w:w="3456" w:type="dxa"/>
          </w:tcPr>
          <w:p w:rsidR="00C232B6" w:rsidRDefault="009C2144">
            <w:pPr>
              <w:spacing w:after="40" w:line="240" w:lineRule="auto"/>
              <w:jc w:val="left"/>
            </w:pPr>
            <w:r>
              <w:rPr>
                <w:rFonts w:cs="Times New Roman"/>
                <w:sz w:val="18"/>
              </w:rPr>
              <w:t xml:space="preserve">Default secret </w:t>
            </w:r>
            <w:r>
              <w:rPr>
                <w:rFonts w:ascii="Consolas" w:eastAsia="Consolas" w:hAnsi="Consolas" w:cs="Consolas"/>
                <w:sz w:val="15"/>
              </w:rPr>
              <w:t>agrivision-dev-secret-change-me</w:t>
            </w:r>
            <w:r>
              <w:rPr>
                <w:rFonts w:cs="Times New Roman"/>
                <w:sz w:val="18"/>
              </w:rPr>
              <w:t xml:space="preserve"> is public: a token signed with it is acce</w:t>
            </w:r>
            <w:r>
              <w:rPr>
                <w:rFonts w:cs="Times New Roman"/>
                <w:sz w:val="18"/>
              </w:rPr>
              <w:t xml:space="preserve">pted unless </w:t>
            </w:r>
            <w:r>
              <w:rPr>
                <w:rFonts w:ascii="Consolas" w:eastAsia="Consolas" w:hAnsi="Consolas" w:cs="Consolas"/>
                <w:sz w:val="15"/>
              </w:rPr>
              <w:t>AGRIVISION_SECRET</w:t>
            </w:r>
            <w:r>
              <w:rPr>
                <w:rFonts w:cs="Times New Roman"/>
                <w:sz w:val="18"/>
              </w:rPr>
              <w:t xml:space="preserve"> is set (D3); no revocation list</w:t>
            </w:r>
          </w:p>
        </w:tc>
      </w:tr>
      <w:tr w:rsidR="00C232B6">
        <w:trPr>
          <w:cantSplit/>
          <w:jc w:val="center"/>
        </w:trPr>
        <w:tc>
          <w:tcPr>
            <w:tcW w:w="1584" w:type="dxa"/>
          </w:tcPr>
          <w:p w:rsidR="00C232B6" w:rsidRDefault="009C2144">
            <w:pPr>
              <w:spacing w:after="40" w:line="240" w:lineRule="auto"/>
              <w:jc w:val="left"/>
            </w:pPr>
            <w:r>
              <w:rPr>
                <w:rFonts w:cs="Times New Roman"/>
                <w:sz w:val="18"/>
              </w:rPr>
              <w:t>Authorisation</w:t>
            </w:r>
          </w:p>
        </w:tc>
        <w:tc>
          <w:tcPr>
            <w:tcW w:w="4608" w:type="dxa"/>
          </w:tcPr>
          <w:p w:rsidR="00C232B6" w:rsidRDefault="009C2144">
            <w:pPr>
              <w:spacing w:after="40" w:line="240" w:lineRule="auto"/>
              <w:jc w:val="left"/>
            </w:pPr>
            <w:r>
              <w:rPr>
                <w:rFonts w:cs="Times New Roman"/>
                <w:sz w:val="18"/>
              </w:rPr>
              <w:t xml:space="preserve">Every scan query includes </w:t>
            </w:r>
            <w:r>
              <w:rPr>
                <w:rFonts w:ascii="Consolas" w:eastAsia="Consolas" w:hAnsi="Consolas" w:cs="Consolas"/>
                <w:sz w:val="15"/>
              </w:rPr>
              <w:t>user_id</w:t>
            </w:r>
            <w:r>
              <w:rPr>
                <w:rFonts w:cs="Times New Roman"/>
                <w:sz w:val="18"/>
              </w:rPr>
              <w:t>; other users get 404 on read, export and delete</w:t>
            </w:r>
          </w:p>
        </w:tc>
        <w:tc>
          <w:tcPr>
            <w:tcW w:w="3456" w:type="dxa"/>
          </w:tcPr>
          <w:p w:rsidR="00C232B6" w:rsidRDefault="009C2144">
            <w:pPr>
              <w:spacing w:after="40" w:line="240" w:lineRule="auto"/>
              <w:jc w:val="left"/>
            </w:pPr>
            <w:r>
              <w:rPr>
                <w:rFonts w:cs="Times New Roman"/>
                <w:sz w:val="18"/>
              </w:rPr>
              <w:t>Uploaded images are served without a token; the random file name is the only protection</w:t>
            </w:r>
          </w:p>
        </w:tc>
      </w:tr>
      <w:tr w:rsidR="00C232B6">
        <w:trPr>
          <w:cantSplit/>
          <w:jc w:val="center"/>
        </w:trPr>
        <w:tc>
          <w:tcPr>
            <w:tcW w:w="1584" w:type="dxa"/>
          </w:tcPr>
          <w:p w:rsidR="00C232B6" w:rsidRDefault="009C2144">
            <w:pPr>
              <w:spacing w:after="40" w:line="240" w:lineRule="auto"/>
              <w:jc w:val="left"/>
            </w:pPr>
            <w:r>
              <w:rPr>
                <w:rFonts w:cs="Times New Roman"/>
                <w:sz w:val="18"/>
              </w:rPr>
              <w:t>Uploads</w:t>
            </w:r>
          </w:p>
        </w:tc>
        <w:tc>
          <w:tcPr>
            <w:tcW w:w="4608" w:type="dxa"/>
          </w:tcPr>
          <w:p w:rsidR="00C232B6" w:rsidRDefault="009C2144">
            <w:pPr>
              <w:spacing w:after="40" w:line="240" w:lineRule="auto"/>
              <w:jc w:val="left"/>
            </w:pPr>
            <w:r>
              <w:rPr>
                <w:rFonts w:cs="Times New Roman"/>
                <w:sz w:val="18"/>
              </w:rPr>
              <w:t>Extension whitelist, 10 MB limit, empty-file check, random server-side file name; a path inside the file name does not escape the folder</w:t>
            </w:r>
          </w:p>
        </w:tc>
        <w:tc>
          <w:tcPr>
            <w:tcW w:w="3456" w:type="dxa"/>
          </w:tcPr>
          <w:p w:rsidR="00C232B6" w:rsidRDefault="009C2144">
            <w:pPr>
              <w:spacing w:after="40" w:line="240" w:lineRule="auto"/>
              <w:jc w:val="left"/>
            </w:pPr>
            <w:r>
              <w:rPr>
                <w:rFonts w:cs="Times New Roman"/>
                <w:sz w:val="18"/>
              </w:rPr>
              <w:t>The file content is not checked separately: a text file renamed .jpg is refused only because Pillow cannot open it (400</w:t>
            </w:r>
            <w:r>
              <w:rPr>
                <w:rFonts w:cs="Times New Roman"/>
                <w:sz w:val="18"/>
              </w:rPr>
              <w:t xml:space="preserve"> UNREADABLE_IMAGE)</w:t>
            </w:r>
          </w:p>
        </w:tc>
      </w:tr>
      <w:tr w:rsidR="00C232B6">
        <w:trPr>
          <w:cantSplit/>
          <w:jc w:val="center"/>
        </w:trPr>
        <w:tc>
          <w:tcPr>
            <w:tcW w:w="1584" w:type="dxa"/>
          </w:tcPr>
          <w:p w:rsidR="00C232B6" w:rsidRDefault="009C2144">
            <w:pPr>
              <w:spacing w:after="40" w:line="240" w:lineRule="auto"/>
              <w:jc w:val="left"/>
            </w:pPr>
            <w:r>
              <w:rPr>
                <w:rFonts w:cs="Times New Roman"/>
                <w:sz w:val="18"/>
              </w:rPr>
              <w:t>Injection</w:t>
            </w:r>
          </w:p>
        </w:tc>
        <w:tc>
          <w:tcPr>
            <w:tcW w:w="4608" w:type="dxa"/>
          </w:tcPr>
          <w:p w:rsidR="00C232B6" w:rsidRDefault="009C2144">
            <w:pPr>
              <w:spacing w:after="40" w:line="240" w:lineRule="auto"/>
              <w:jc w:val="left"/>
            </w:pPr>
            <w:r>
              <w:rPr>
                <w:rFonts w:cs="Times New Roman"/>
                <w:sz w:val="18"/>
              </w:rPr>
              <w:t xml:space="preserve">All SQL uses </w:t>
            </w:r>
            <w:r>
              <w:rPr>
                <w:rFonts w:ascii="Consolas" w:eastAsia="Consolas" w:hAnsi="Consolas" w:cs="Consolas"/>
                <w:sz w:val="15"/>
              </w:rPr>
              <w:t>?</w:t>
            </w:r>
            <w:r>
              <w:rPr>
                <w:rFonts w:cs="Times New Roman"/>
                <w:sz w:val="18"/>
              </w:rPr>
              <w:t xml:space="preserve"> parameters; search text is compared in Python</w:t>
            </w:r>
          </w:p>
        </w:tc>
        <w:tc>
          <w:tcPr>
            <w:tcW w:w="3456" w:type="dxa"/>
          </w:tcPr>
          <w:p w:rsidR="00C232B6" w:rsidRDefault="009C2144">
            <w:pPr>
              <w:spacing w:after="40" w:line="240" w:lineRule="auto"/>
              <w:jc w:val="left"/>
            </w:pPr>
            <w:r>
              <w:rPr>
                <w:rFonts w:cs="Times New Roman"/>
                <w:sz w:val="18"/>
              </w:rPr>
              <w:t>None found</w:t>
            </w:r>
          </w:p>
        </w:tc>
      </w:tr>
      <w:tr w:rsidR="00C232B6">
        <w:trPr>
          <w:cantSplit/>
          <w:jc w:val="center"/>
        </w:trPr>
        <w:tc>
          <w:tcPr>
            <w:tcW w:w="1584" w:type="dxa"/>
          </w:tcPr>
          <w:p w:rsidR="00C232B6" w:rsidRDefault="009C2144">
            <w:pPr>
              <w:spacing w:after="40" w:line="240" w:lineRule="auto"/>
              <w:jc w:val="left"/>
            </w:pPr>
            <w:r>
              <w:rPr>
                <w:rFonts w:cs="Times New Roman"/>
                <w:sz w:val="18"/>
              </w:rPr>
              <w:t>Cross-origin</w:t>
            </w:r>
          </w:p>
        </w:tc>
        <w:tc>
          <w:tcPr>
            <w:tcW w:w="4608" w:type="dxa"/>
          </w:tcPr>
          <w:p w:rsidR="00C232B6" w:rsidRDefault="009C2144">
            <w:pPr>
              <w:spacing w:after="40" w:line="240" w:lineRule="auto"/>
              <w:jc w:val="left"/>
            </w:pPr>
            <w:r>
              <w:rPr>
                <w:rFonts w:cs="Times New Roman"/>
                <w:sz w:val="18"/>
              </w:rPr>
              <w:t xml:space="preserve">CORS allows only </w:t>
            </w:r>
            <w:r>
              <w:rPr>
                <w:rFonts w:ascii="Consolas" w:eastAsia="Consolas" w:hAnsi="Consolas" w:cs="Consolas"/>
                <w:sz w:val="15"/>
              </w:rPr>
              <w:t>http(s)://localhost</w:t>
            </w:r>
            <w:r>
              <w:rPr>
                <w:rFonts w:cs="Times New Roman"/>
                <w:sz w:val="18"/>
              </w:rPr>
              <w:t xml:space="preserve"> and </w:t>
            </w:r>
            <w:r>
              <w:rPr>
                <w:rFonts w:ascii="Consolas" w:eastAsia="Consolas" w:hAnsi="Consolas" w:cs="Consolas"/>
                <w:sz w:val="15"/>
              </w:rPr>
              <w:t>127.0.0.1</w:t>
            </w:r>
            <w:r>
              <w:rPr>
                <w:rFonts w:cs="Times New Roman"/>
                <w:sz w:val="18"/>
              </w:rPr>
              <w:t xml:space="preserve"> origins</w:t>
            </w:r>
          </w:p>
        </w:tc>
        <w:tc>
          <w:tcPr>
            <w:tcW w:w="3456" w:type="dxa"/>
          </w:tcPr>
          <w:p w:rsidR="00C232B6" w:rsidRDefault="009C2144">
            <w:pPr>
              <w:spacing w:after="40" w:line="240" w:lineRule="auto"/>
              <w:jc w:val="left"/>
            </w:pPr>
            <w:r>
              <w:rPr>
                <w:rFonts w:cs="Times New Roman"/>
                <w:sz w:val="18"/>
              </w:rPr>
              <w:t>A deployment on another host must edit the pattern</w:t>
            </w:r>
          </w:p>
        </w:tc>
      </w:tr>
      <w:tr w:rsidR="00C232B6">
        <w:trPr>
          <w:cantSplit/>
          <w:jc w:val="center"/>
        </w:trPr>
        <w:tc>
          <w:tcPr>
            <w:tcW w:w="1584" w:type="dxa"/>
          </w:tcPr>
          <w:p w:rsidR="00C232B6" w:rsidRDefault="009C2144">
            <w:pPr>
              <w:spacing w:after="40" w:line="240" w:lineRule="auto"/>
              <w:jc w:val="left"/>
            </w:pPr>
            <w:r>
              <w:rPr>
                <w:rFonts w:cs="Times New Roman"/>
                <w:sz w:val="18"/>
              </w:rPr>
              <w:t>Errors</w:t>
            </w:r>
          </w:p>
        </w:tc>
        <w:tc>
          <w:tcPr>
            <w:tcW w:w="4608" w:type="dxa"/>
          </w:tcPr>
          <w:p w:rsidR="00C232B6" w:rsidRDefault="009C2144">
            <w:pPr>
              <w:spacing w:after="40" w:line="240" w:lineRule="auto"/>
              <w:jc w:val="left"/>
            </w:pPr>
            <w:r>
              <w:rPr>
                <w:rFonts w:cs="Times New Roman"/>
                <w:sz w:val="18"/>
              </w:rPr>
              <w:t xml:space="preserve">One JSON error shape; the client shows </w:t>
            </w:r>
            <w:r>
              <w:rPr>
                <w:rFonts w:ascii="Consolas" w:eastAsia="Consolas" w:hAnsi="Consolas" w:cs="Consolas"/>
                <w:sz w:val="15"/>
              </w:rPr>
              <w:t>message</w:t>
            </w:r>
            <w:r>
              <w:rPr>
                <w:rFonts w:cs="Times New Roman"/>
                <w:sz w:val="18"/>
              </w:rPr>
              <w:t>; a 401 on a signed-in call drops the token and returns to sign-in</w:t>
            </w:r>
          </w:p>
        </w:tc>
        <w:tc>
          <w:tcPr>
            <w:tcW w:w="3456" w:type="dxa"/>
          </w:tcPr>
          <w:p w:rsidR="00C232B6" w:rsidRDefault="009C2144">
            <w:pPr>
              <w:spacing w:after="40" w:line="240" w:lineRule="auto"/>
              <w:jc w:val="left"/>
            </w:pPr>
            <w:r>
              <w:rPr>
                <w:rFonts w:cs="Times New Roman"/>
                <w:sz w:val="18"/>
              </w:rPr>
              <w:t xml:space="preserve">The broad </w:t>
            </w:r>
            <w:r>
              <w:rPr>
                <w:rFonts w:ascii="Consolas" w:eastAsia="Consolas" w:hAnsi="Consolas" w:cs="Consolas"/>
                <w:sz w:val="15"/>
              </w:rPr>
              <w:t>except</w:t>
            </w:r>
            <w:r>
              <w:rPr>
                <w:rFonts w:cs="Times New Roman"/>
                <w:sz w:val="18"/>
              </w:rPr>
              <w:t xml:space="preserve"> in </w:t>
            </w:r>
            <w:r>
              <w:rPr>
                <w:rFonts w:ascii="Consolas" w:eastAsia="Consolas" w:hAnsi="Consolas" w:cs="Consolas"/>
                <w:sz w:val="15"/>
              </w:rPr>
              <w:t>detect()</w:t>
            </w:r>
            <w:r>
              <w:rPr>
                <w:rFonts w:cs="Times New Roman"/>
                <w:sz w:val="18"/>
              </w:rPr>
              <w:t xml:space="preserve"> reports every engine failure as an unreadable image</w:t>
            </w:r>
          </w:p>
        </w:tc>
      </w:tr>
    </w:tbl>
    <w:p w:rsidR="00C232B6" w:rsidRDefault="00C232B6">
      <w:pPr>
        <w:spacing w:line="192" w:lineRule="auto"/>
      </w:pPr>
    </w:p>
    <w:p w:rsidR="00C232B6" w:rsidRDefault="009C2144">
      <w:r>
        <w:rPr>
          <w:rFonts w:cs="Times New Roman"/>
        </w:rPr>
        <w:t xml:space="preserve">On the client, </w:t>
      </w:r>
      <w:r>
        <w:rPr>
          <w:rFonts w:ascii="Consolas" w:eastAsia="Consolas" w:hAnsi="Consolas" w:cs="Consolas"/>
          <w:sz w:val="21"/>
        </w:rPr>
        <w:t>validate()</w:t>
      </w:r>
      <w:r>
        <w:rPr>
          <w:rFonts w:cs="Times New Roman"/>
        </w:rPr>
        <w:t xml:space="preserve"> in the Detect page repeats the extension and size checks before upload and shows the sentence returned by the service when a request fails; a progress bar follows the upload; and an expired token is removed from storage and the sign-in page is shown.</w:t>
      </w:r>
    </w:p>
    <w:p w:rsidR="00C232B6" w:rsidRDefault="009C2144">
      <w:pPr>
        <w:pStyle w:val="Heading2"/>
      </w:pPr>
      <w:r>
        <w:t xml:space="preserve">2.4 </w:t>
      </w:r>
      <w:r>
        <w:t>Installation and execution</w:t>
      </w:r>
    </w:p>
    <w:p w:rsidR="00C232B6" w:rsidRDefault="009C2144">
      <w:pPr>
        <w:spacing w:after="60"/>
        <w:ind w:left="720" w:hanging="432"/>
      </w:pPr>
      <w:r>
        <w:rPr>
          <w:rFonts w:cs="Times New Roman"/>
        </w:rPr>
        <w:t>1.  Install Python 3.10 or newer and Node.js 20 or newer.</w:t>
      </w:r>
    </w:p>
    <w:p w:rsidR="00C232B6" w:rsidRDefault="009C2144">
      <w:pPr>
        <w:spacing w:after="60"/>
        <w:ind w:left="720" w:hanging="432"/>
      </w:pPr>
      <w:r>
        <w:rPr>
          <w:rFonts w:cs="Times New Roman"/>
        </w:rPr>
        <w:t xml:space="preserve">2.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It sets </w:t>
      </w:r>
      <w:r>
        <w:rPr>
          <w:rFonts w:ascii="Consolas" w:eastAsia="Consolas" w:hAnsi="Consolas" w:cs="Consolas"/>
          <w:sz w:val="21"/>
        </w:rPr>
        <w:t>PYTHONHASHSEED=0</w:t>
      </w:r>
      <w:r>
        <w:rPr>
          <w:rFonts w:cs="Times New Roman"/>
        </w:rPr>
        <w:t xml:space="preserve">, creates or rebuilds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(FastAPI, uvicorn, python-multipart, Flas</w:t>
      </w:r>
      <w:r>
        <w:rPr>
          <w:rFonts w:cs="Times New Roman"/>
        </w:rPr>
        <w:t xml:space="preserve">k, Pillow, NumPy, reportlab)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C232B6" w:rsidRDefault="009C2144">
      <w:pPr>
        <w:spacing w:after="60"/>
        <w:ind w:left="720" w:hanging="432"/>
      </w:pPr>
      <w:r>
        <w:rPr>
          <w:rFonts w:cs="Times New Roman"/>
        </w:rPr>
        <w:lastRenderedPageBreak/>
        <w:t xml:space="preserve">3.  It starts the API on port 8416 (waits for </w:t>
      </w:r>
      <w:r>
        <w:rPr>
          <w:rFonts w:ascii="Consolas" w:eastAsia="Consolas" w:hAnsi="Consolas" w:cs="Consolas"/>
          <w:sz w:val="21"/>
        </w:rPr>
        <w:t>/api/health</w:t>
      </w:r>
      <w:r>
        <w:rPr>
          <w:rFonts w:cs="Times New Roman"/>
        </w:rPr>
        <w:t xml:space="preserve">) and the Vite server on port 5416 and opens </w:t>
      </w:r>
      <w:r>
        <w:rPr>
          <w:rFonts w:ascii="Consolas" w:eastAsia="Consolas" w:hAnsi="Consolas" w:cs="Consolas"/>
          <w:sz w:val="21"/>
        </w:rPr>
        <w:t>http://localhost:5416</w:t>
      </w:r>
      <w:r>
        <w:rPr>
          <w:rFonts w:cs="Times New Roman"/>
        </w:rPr>
        <w:t xml:space="preserve">. Ports come from </w:t>
      </w:r>
      <w:r>
        <w:rPr>
          <w:rFonts w:ascii="Consolas" w:eastAsia="Consolas" w:hAnsi="Consolas" w:cs="Consolas"/>
          <w:sz w:val="21"/>
        </w:rPr>
        <w:t>.env</w:t>
      </w:r>
      <w:r>
        <w:rPr>
          <w:rFonts w:cs="Times New Roman"/>
        </w:rPr>
        <w:t>.</w:t>
      </w:r>
    </w:p>
    <w:p w:rsidR="00C232B6" w:rsidRDefault="009C2144">
      <w:pPr>
        <w:spacing w:after="60"/>
        <w:ind w:left="720" w:hanging="432"/>
      </w:pPr>
      <w:r>
        <w:rPr>
          <w:rFonts w:cs="Times New Roman"/>
        </w:rPr>
        <w:t xml:space="preserve">4.  Sign in with the demo account </w:t>
      </w:r>
      <w:r>
        <w:rPr>
          <w:rFonts w:ascii="Consolas" w:eastAsia="Consolas" w:hAnsi="Consolas" w:cs="Consolas"/>
          <w:sz w:val="21"/>
        </w:rPr>
        <w:t>demo@agrivi</w:t>
      </w:r>
      <w:r>
        <w:rPr>
          <w:rFonts w:ascii="Consolas" w:eastAsia="Consolas" w:hAnsi="Consolas" w:cs="Consolas"/>
          <w:sz w:val="21"/>
        </w:rPr>
        <w:t>sion.ai</w:t>
      </w:r>
      <w:r>
        <w:rPr>
          <w:rFonts w:cs="Times New Roman"/>
        </w:rPr>
        <w:t xml:space="preserve"> / </w:t>
      </w:r>
      <w:r>
        <w:rPr>
          <w:rFonts w:ascii="Consolas" w:eastAsia="Consolas" w:hAnsi="Consolas" w:cs="Consolas"/>
          <w:sz w:val="21"/>
        </w:rPr>
        <w:t>demo1234</w:t>
      </w:r>
      <w:r>
        <w:rPr>
          <w:rFonts w:cs="Times New Roman"/>
        </w:rPr>
        <w:t xml:space="preserve"> or register.</w:t>
      </w:r>
    </w:p>
    <w:p w:rsidR="00C232B6" w:rsidRDefault="009C2144">
      <w:pPr>
        <w:spacing w:after="60"/>
        <w:ind w:left="720" w:hanging="432"/>
      </w:pPr>
      <w:r>
        <w:rPr>
          <w:rFonts w:cs="Times New Roman"/>
        </w:rPr>
        <w:t xml:space="preserve">5.  To use a network: </w:t>
      </w:r>
      <w:r>
        <w:rPr>
          <w:rFonts w:ascii="Consolas" w:eastAsia="Consolas" w:hAnsi="Consolas" w:cs="Consolas"/>
          <w:sz w:val="21"/>
        </w:rPr>
        <w:t>pip install tensorflow</w:t>
      </w:r>
      <w:r>
        <w:rPr>
          <w:rFonts w:cs="Times New Roman"/>
        </w:rPr>
        <w:t xml:space="preserve">, run </w:t>
      </w:r>
      <w:r>
        <w:rPr>
          <w:rFonts w:ascii="Consolas" w:eastAsia="Consolas" w:hAnsi="Consolas" w:cs="Consolas"/>
          <w:sz w:val="21"/>
        </w:rPr>
        <w:t>python agrivision/train.py</w:t>
      </w:r>
      <w:r>
        <w:rPr>
          <w:rFonts w:cs="Times New Roman"/>
        </w:rPr>
        <w:t xml:space="preserve"> (it needs </w:t>
      </w:r>
      <w:r>
        <w:rPr>
          <w:rFonts w:ascii="Consolas" w:eastAsia="Consolas" w:hAnsi="Consolas" w:cs="Consolas"/>
          <w:sz w:val="21"/>
        </w:rPr>
        <w:t>datasets/plantdoc-images</w:t>
      </w:r>
      <w:r>
        <w:rPr>
          <w:rFonts w:cs="Times New Roman"/>
        </w:rPr>
        <w:t>), then restart the API.</w:t>
      </w:r>
    </w:p>
    <w:p w:rsidR="00C232B6" w:rsidRDefault="009C2144">
      <w:r>
        <w:rPr>
          <w:rFonts w:cs="Times New Roman"/>
        </w:rPr>
        <w:t xml:space="preserve">Checks: </w:t>
      </w:r>
      <w:r>
        <w:rPr>
          <w:rFonts w:ascii="Consolas" w:eastAsia="Consolas" w:hAnsi="Consolas" w:cs="Consolas"/>
          <w:sz w:val="21"/>
        </w:rPr>
        <w:t>python scripts/smoke_test.py</w:t>
      </w:r>
      <w:r>
        <w:rPr>
          <w:rFonts w:cs="Times New Roman"/>
        </w:rPr>
        <w:t xml:space="preserve"> (39 API checks, own server and throw-away database)</w:t>
      </w:r>
      <w:r>
        <w:rPr>
          <w:rFonts w:cs="Times New Roman"/>
        </w:rPr>
        <w:t xml:space="preserve">, </w:t>
      </w:r>
      <w:r>
        <w:rPr>
          <w:rFonts w:ascii="Consolas" w:eastAsia="Consolas" w:hAnsi="Consolas" w:cs="Consolas"/>
          <w:sz w:val="21"/>
        </w:rPr>
        <w:t>python scripts/edge_tests.py</w:t>
      </w:r>
      <w:r>
        <w:rPr>
          <w:rFonts w:cs="Times New Roman"/>
        </w:rPr>
        <w:t xml:space="preserve"> (51 unit and API checks), </w:t>
      </w:r>
      <w:r>
        <w:rPr>
          <w:rFonts w:ascii="Consolas" w:eastAsia="Consolas" w:hAnsi="Consolas" w:cs="Consolas"/>
          <w:sz w:val="21"/>
        </w:rPr>
        <w:t>python scripts/ui_checks.py</w:t>
      </w:r>
      <w:r>
        <w:rPr>
          <w:rFonts w:cs="Times New Roman"/>
        </w:rPr>
        <w:t xml:space="preserve"> (55 browser checks, both servers needed) and </w:t>
      </w:r>
      <w:r>
        <w:rPr>
          <w:rFonts w:ascii="Consolas" w:eastAsia="Consolas" w:hAnsi="Consolas" w:cs="Consolas"/>
          <w:sz w:val="21"/>
        </w:rPr>
        <w:t>python scripts/run_experiments.py</w:t>
      </w:r>
      <w:r>
        <w:rPr>
          <w:rFonts w:cs="Times New Roman"/>
        </w:rPr>
        <w:t xml:space="preserve"> for the measurements. Appendix B gives the step-by-step guide.</w:t>
      </w:r>
    </w:p>
    <w:p w:rsidR="00C232B6" w:rsidRDefault="009C2144">
      <w:pPr>
        <w:pStyle w:val="Heading1"/>
        <w:pageBreakBefore/>
      </w:pPr>
      <w:r>
        <w:lastRenderedPageBreak/>
        <w:t>3. KEY CODE WALK-THROUGHS</w:t>
      </w:r>
    </w:p>
    <w:p w:rsidR="00C232B6" w:rsidRDefault="009C2144">
      <w:pPr>
        <w:pStyle w:val="Heading2"/>
      </w:pPr>
      <w:r>
        <w:t>3.1</w:t>
      </w:r>
      <w:r>
        <w:t xml:space="preserve"> Signed bearer token</w:t>
      </w:r>
    </w:p>
    <w:p w:rsidR="00C232B6" w:rsidRDefault="009C2144">
      <w:r>
        <w:rPr>
          <w:rFonts w:cs="Times New Roman"/>
        </w:rPr>
        <w:t xml:space="preserve">The API does not use a library for sessions. </w:t>
      </w:r>
      <w:r>
        <w:rPr>
          <w:rFonts w:ascii="Consolas" w:eastAsia="Consolas" w:hAnsi="Consolas" w:cs="Consolas"/>
          <w:sz w:val="21"/>
        </w:rPr>
        <w:t>make_token</w:t>
      </w:r>
      <w:r>
        <w:rPr>
          <w:rFonts w:cs="Times New Roman"/>
        </w:rPr>
        <w:t xml:space="preserve"> encodes the user id and an expiry (seven days) as base64 JSON and appends an HMAC-SHA256 signature computed with a server secret; </w:t>
      </w:r>
      <w:r>
        <w:rPr>
          <w:rFonts w:ascii="Consolas" w:eastAsia="Consolas" w:hAnsi="Consolas" w:cs="Consolas"/>
          <w:sz w:val="21"/>
        </w:rPr>
        <w:t>read_token</w:t>
      </w:r>
      <w:r>
        <w:rPr>
          <w:rFonts w:cs="Times New Roman"/>
        </w:rPr>
        <w:t xml:space="preserve"> recomputes the signature, compares it </w:t>
      </w:r>
      <w:r>
        <w:rPr>
          <w:rFonts w:cs="Times New Roman"/>
        </w:rPr>
        <w:t xml:space="preserve">in constant time and checks the expiry. </w:t>
      </w:r>
      <w:r>
        <w:rPr>
          <w:rFonts w:ascii="Consolas" w:eastAsia="Consolas" w:hAnsi="Consolas" w:cs="Consolas"/>
          <w:sz w:val="21"/>
        </w:rPr>
        <w:t>current_user</w:t>
      </w:r>
      <w:r>
        <w:rPr>
          <w:rFonts w:cs="Times New Roman"/>
        </w:rPr>
        <w:t xml:space="preserve"> reads the </w:t>
      </w:r>
      <w:r>
        <w:rPr>
          <w:rFonts w:ascii="Consolas" w:eastAsia="Consolas" w:hAnsi="Consolas" w:cs="Consolas"/>
          <w:sz w:val="21"/>
        </w:rPr>
        <w:t>Authorization: Bearer</w:t>
      </w:r>
      <w:r>
        <w:rPr>
          <w:rFonts w:cs="Times New Roman"/>
        </w:rPr>
        <w:t xml:space="preserve"> header, resolves the id against the </w:t>
      </w:r>
      <w:r>
        <w:rPr>
          <w:rFonts w:ascii="Consolas" w:eastAsia="Consolas" w:hAnsi="Consolas" w:cs="Consolas"/>
          <w:sz w:val="21"/>
        </w:rPr>
        <w:t>users</w:t>
      </w:r>
      <w:r>
        <w:rPr>
          <w:rFonts w:cs="Times New Roman"/>
        </w:rPr>
        <w:t xml:space="preserve"> table and refuses inactive accounts with HTTP 401. The scheme is small and testable, but its safety rests entirely on the secret:</w:t>
      </w:r>
      <w:r>
        <w:rPr>
          <w:rFonts w:cs="Times New Roman"/>
        </w:rPr>
        <w:t xml:space="preserve"> the default value in </w:t>
      </w:r>
      <w:r>
        <w:rPr>
          <w:rFonts w:ascii="Consolas" w:eastAsia="Consolas" w:hAnsi="Consolas" w:cs="Consolas"/>
          <w:sz w:val="21"/>
        </w:rPr>
        <w:t>config.py</w:t>
      </w:r>
      <w:r>
        <w:rPr>
          <w:rFonts w:cs="Times New Roman"/>
        </w:rPr>
        <w:t xml:space="preserve"> is public (defect D3).</w:t>
      </w:r>
    </w:p>
    <w:p w:rsidR="00C232B6" w:rsidRDefault="009C2144">
      <w:pPr>
        <w:shd w:val="clear" w:color="auto" w:fill="F3F5F8"/>
        <w:spacing w:after="0" w:line="240" w:lineRule="auto"/>
        <w:ind w:left="144"/>
        <w:jc w:val="left"/>
      </w:pPr>
      <w:r>
        <w:rPr>
          <w:rFonts w:ascii="Consolas" w:eastAsia="Consolas" w:hAnsi="Consolas" w:cs="Consolas"/>
          <w:sz w:val="16"/>
        </w:rPr>
        <w:t>def make_token(uid: str) -&gt; str:</w:t>
      </w:r>
    </w:p>
    <w:p w:rsidR="00C232B6" w:rsidRDefault="009C2144">
      <w:pPr>
        <w:shd w:val="clear" w:color="auto" w:fill="F3F5F8"/>
        <w:spacing w:after="0" w:line="240" w:lineRule="auto"/>
        <w:ind w:left="144"/>
        <w:jc w:val="left"/>
      </w:pPr>
      <w:r>
        <w:rPr>
          <w:rFonts w:ascii="Consolas" w:eastAsia="Consolas" w:hAnsi="Consolas" w:cs="Consolas"/>
          <w:sz w:val="16"/>
        </w:rPr>
        <w:t xml:space="preserve">    payload = base64.urlsafe_b64encode(json.dumps({"uid": uid, "exp": int(time.time()) + TOKEN_TTL}).encode()).decode()</w:t>
      </w:r>
    </w:p>
    <w:p w:rsidR="00C232B6" w:rsidRDefault="009C2144">
      <w:pPr>
        <w:shd w:val="clear" w:color="auto" w:fill="F3F5F8"/>
        <w:spacing w:after="0" w:line="240" w:lineRule="auto"/>
        <w:ind w:left="144"/>
        <w:jc w:val="left"/>
      </w:pPr>
      <w:r>
        <w:rPr>
          <w:rFonts w:ascii="Consolas" w:eastAsia="Consolas" w:hAnsi="Consolas" w:cs="Consolas"/>
          <w:sz w:val="16"/>
        </w:rPr>
        <w:t xml:space="preserve">    sig = hmac.new(SECRET, payload.encode(), hashlib.sha256).hexdigest()</w:t>
      </w:r>
    </w:p>
    <w:p w:rsidR="00C232B6" w:rsidRDefault="009C2144">
      <w:pPr>
        <w:shd w:val="clear" w:color="auto" w:fill="F3F5F8"/>
        <w:spacing w:after="0" w:line="240" w:lineRule="auto"/>
        <w:ind w:left="144"/>
        <w:jc w:val="left"/>
      </w:pPr>
      <w:r>
        <w:rPr>
          <w:rFonts w:ascii="Consolas" w:eastAsia="Consolas" w:hAnsi="Consolas" w:cs="Consolas"/>
          <w:sz w:val="16"/>
        </w:rPr>
        <w:t xml:space="preserve">    return f"{payload}.{sig}"</w:t>
      </w:r>
    </w:p>
    <w:p w:rsidR="00C232B6" w:rsidRDefault="009C2144">
      <w:pPr>
        <w:shd w:val="clear" w:color="auto" w:fill="F3F5F8"/>
        <w:spacing w:after="0" w:line="240" w:lineRule="auto"/>
        <w:ind w:left="144"/>
        <w:jc w:val="left"/>
      </w:pPr>
      <w:r>
        <w:rPr>
          <w:rFonts w:ascii="Consolas" w:eastAsia="Consolas" w:hAnsi="Consolas" w:cs="Consolas"/>
          <w:sz w:val="16"/>
        </w:rPr>
        <w:t xml:space="preserve"> </w:t>
      </w:r>
    </w:p>
    <w:p w:rsidR="00C232B6" w:rsidRDefault="009C2144">
      <w:pPr>
        <w:shd w:val="clear" w:color="auto" w:fill="F3F5F8"/>
        <w:spacing w:after="0" w:line="240" w:lineRule="auto"/>
        <w:ind w:left="144"/>
        <w:jc w:val="left"/>
      </w:pPr>
      <w:r>
        <w:rPr>
          <w:rFonts w:ascii="Consolas" w:eastAsia="Consolas" w:hAnsi="Consolas" w:cs="Consolas"/>
          <w:sz w:val="16"/>
        </w:rPr>
        <w:t xml:space="preserve"> </w:t>
      </w:r>
    </w:p>
    <w:p w:rsidR="00C232B6" w:rsidRDefault="009C2144">
      <w:pPr>
        <w:shd w:val="clear" w:color="auto" w:fill="F3F5F8"/>
        <w:spacing w:after="0" w:line="240" w:lineRule="auto"/>
        <w:ind w:left="144"/>
        <w:jc w:val="left"/>
      </w:pPr>
      <w:r>
        <w:rPr>
          <w:rFonts w:ascii="Consolas" w:eastAsia="Consolas" w:hAnsi="Consolas" w:cs="Consolas"/>
          <w:sz w:val="16"/>
        </w:rPr>
        <w:t>def read_token(token: str) -&gt; str | None:</w:t>
      </w:r>
    </w:p>
    <w:p w:rsidR="00C232B6" w:rsidRDefault="009C2144">
      <w:pPr>
        <w:shd w:val="clear" w:color="auto" w:fill="F3F5F8"/>
        <w:spacing w:after="0" w:line="240" w:lineRule="auto"/>
        <w:ind w:left="144"/>
        <w:jc w:val="left"/>
      </w:pPr>
      <w:r>
        <w:rPr>
          <w:rFonts w:ascii="Consolas" w:eastAsia="Consolas" w:hAnsi="Consolas" w:cs="Consolas"/>
          <w:sz w:val="16"/>
        </w:rPr>
        <w:t xml:space="preserve">    try:</w:t>
      </w:r>
    </w:p>
    <w:p w:rsidR="00C232B6" w:rsidRDefault="009C2144">
      <w:pPr>
        <w:shd w:val="clear" w:color="auto" w:fill="F3F5F8"/>
        <w:spacing w:after="0" w:line="240" w:lineRule="auto"/>
        <w:ind w:left="144"/>
        <w:jc w:val="left"/>
      </w:pPr>
      <w:r>
        <w:rPr>
          <w:rFonts w:ascii="Consolas" w:eastAsia="Consolas" w:hAnsi="Consolas" w:cs="Consolas"/>
          <w:sz w:val="16"/>
        </w:rPr>
        <w:t xml:space="preserve">        payload, sig = token.split(".", 1)</w:t>
      </w:r>
    </w:p>
    <w:p w:rsidR="00C232B6" w:rsidRDefault="009C2144">
      <w:pPr>
        <w:shd w:val="clear" w:color="auto" w:fill="F3F5F8"/>
        <w:spacing w:after="0" w:line="240" w:lineRule="auto"/>
        <w:ind w:left="144"/>
        <w:jc w:val="left"/>
      </w:pPr>
      <w:r>
        <w:rPr>
          <w:rFonts w:ascii="Consolas" w:eastAsia="Consolas" w:hAnsi="Consolas" w:cs="Consolas"/>
          <w:sz w:val="16"/>
        </w:rPr>
        <w:t xml:space="preserve">        good = hmac.new(SECRET, payload.encode(), hashlib.sha256).hexdigest()</w:t>
      </w:r>
    </w:p>
    <w:p w:rsidR="00C232B6" w:rsidRDefault="009C2144">
      <w:pPr>
        <w:shd w:val="clear" w:color="auto" w:fill="F3F5F8"/>
        <w:spacing w:after="0" w:line="240" w:lineRule="auto"/>
        <w:ind w:left="144"/>
        <w:jc w:val="left"/>
      </w:pPr>
      <w:r>
        <w:rPr>
          <w:rFonts w:ascii="Consolas" w:eastAsia="Consolas" w:hAnsi="Consolas" w:cs="Consolas"/>
          <w:sz w:val="16"/>
        </w:rPr>
        <w:t xml:space="preserve">        if not hmac.compare_digest(sig, good):</w:t>
      </w:r>
    </w:p>
    <w:p w:rsidR="00C232B6" w:rsidRDefault="009C2144">
      <w:pPr>
        <w:shd w:val="clear" w:color="auto" w:fill="F3F5F8"/>
        <w:spacing w:after="0" w:line="240" w:lineRule="auto"/>
        <w:ind w:left="144"/>
        <w:jc w:val="left"/>
      </w:pPr>
      <w:r>
        <w:rPr>
          <w:rFonts w:ascii="Consolas" w:eastAsia="Consolas" w:hAnsi="Consolas" w:cs="Consolas"/>
          <w:sz w:val="16"/>
        </w:rPr>
        <w:t xml:space="preserve">            return None</w:t>
      </w:r>
    </w:p>
    <w:p w:rsidR="00C232B6" w:rsidRDefault="009C2144">
      <w:pPr>
        <w:shd w:val="clear" w:color="auto" w:fill="F3F5F8"/>
        <w:spacing w:after="0" w:line="240" w:lineRule="auto"/>
        <w:ind w:left="144"/>
        <w:jc w:val="left"/>
      </w:pPr>
      <w:r>
        <w:rPr>
          <w:rFonts w:ascii="Consolas" w:eastAsia="Consolas" w:hAnsi="Consolas" w:cs="Consolas"/>
          <w:sz w:val="16"/>
        </w:rPr>
        <w:t xml:space="preserve">        data = json.loads(base64.urlsafe_b64decode(payload.encode()))</w:t>
      </w:r>
    </w:p>
    <w:p w:rsidR="00C232B6" w:rsidRDefault="009C2144">
      <w:pPr>
        <w:shd w:val="clear" w:color="auto" w:fill="F3F5F8"/>
        <w:spacing w:after="0" w:line="240" w:lineRule="auto"/>
        <w:ind w:left="144"/>
        <w:jc w:val="left"/>
      </w:pPr>
      <w:r>
        <w:rPr>
          <w:rFonts w:ascii="Consolas" w:eastAsia="Consolas" w:hAnsi="Consolas" w:cs="Consolas"/>
          <w:sz w:val="16"/>
        </w:rPr>
        <w:t xml:space="preserve">        return data["uid"] if data["e</w:t>
      </w:r>
      <w:r>
        <w:rPr>
          <w:rFonts w:ascii="Consolas" w:eastAsia="Consolas" w:hAnsi="Consolas" w:cs="Consolas"/>
          <w:sz w:val="16"/>
        </w:rPr>
        <w:t>xp"] &gt; time.time() else None</w:t>
      </w:r>
    </w:p>
    <w:p w:rsidR="00C232B6" w:rsidRDefault="009C2144">
      <w:pPr>
        <w:shd w:val="clear" w:color="auto" w:fill="F3F5F8"/>
        <w:spacing w:after="0" w:line="240" w:lineRule="auto"/>
        <w:ind w:left="144"/>
        <w:jc w:val="left"/>
      </w:pPr>
      <w:r>
        <w:rPr>
          <w:rFonts w:ascii="Consolas" w:eastAsia="Consolas" w:hAnsi="Consolas" w:cs="Consolas"/>
          <w:sz w:val="16"/>
        </w:rPr>
        <w:t xml:space="preserve">    except Exception:</w:t>
      </w:r>
    </w:p>
    <w:p w:rsidR="00C232B6" w:rsidRDefault="009C2144">
      <w:pPr>
        <w:shd w:val="clear" w:color="auto" w:fill="F3F5F8"/>
        <w:spacing w:after="0" w:line="240" w:lineRule="auto"/>
        <w:ind w:left="144"/>
        <w:jc w:val="left"/>
      </w:pPr>
      <w:r>
        <w:rPr>
          <w:rFonts w:ascii="Consolas" w:eastAsia="Consolas" w:hAnsi="Consolas" w:cs="Consolas"/>
          <w:sz w:val="16"/>
        </w:rPr>
        <w:t xml:space="preserve">        return None</w:t>
      </w:r>
    </w:p>
    <w:p w:rsidR="00C232B6" w:rsidRDefault="009C2144">
      <w:pPr>
        <w:shd w:val="clear" w:color="auto" w:fill="F3F5F8"/>
        <w:spacing w:after="0" w:line="240" w:lineRule="auto"/>
        <w:ind w:left="144"/>
        <w:jc w:val="left"/>
      </w:pPr>
      <w:r>
        <w:rPr>
          <w:rFonts w:ascii="Consolas" w:eastAsia="Consolas" w:hAnsi="Consolas" w:cs="Consolas"/>
          <w:sz w:val="16"/>
        </w:rPr>
        <w:t xml:space="preserve"> </w:t>
      </w:r>
    </w:p>
    <w:p w:rsidR="00C232B6" w:rsidRDefault="009C2144">
      <w:pPr>
        <w:shd w:val="clear" w:color="auto" w:fill="F3F5F8"/>
        <w:spacing w:after="0" w:line="240" w:lineRule="auto"/>
        <w:ind w:left="144"/>
        <w:jc w:val="left"/>
      </w:pPr>
      <w:r>
        <w:rPr>
          <w:rFonts w:ascii="Consolas" w:eastAsia="Consolas" w:hAnsi="Consolas" w:cs="Consolas"/>
          <w:sz w:val="16"/>
        </w:rPr>
        <w:t>def current_user(request: Request, con: sqlite3.Connection = Depends(get_db)) -&gt; dict:</w:t>
      </w:r>
    </w:p>
    <w:p w:rsidR="00C232B6" w:rsidRDefault="009C2144">
      <w:pPr>
        <w:shd w:val="clear" w:color="auto" w:fill="F3F5F8"/>
        <w:spacing w:after="0" w:line="240" w:lineRule="auto"/>
        <w:ind w:left="144"/>
        <w:jc w:val="left"/>
      </w:pPr>
      <w:r>
        <w:rPr>
          <w:rFonts w:ascii="Consolas" w:eastAsia="Consolas" w:hAnsi="Consolas" w:cs="Consolas"/>
          <w:sz w:val="16"/>
        </w:rPr>
        <w:t xml:space="preserve">    auth = request.headers.get("authorization", "")</w:t>
      </w:r>
    </w:p>
    <w:p w:rsidR="00C232B6" w:rsidRDefault="009C2144">
      <w:pPr>
        <w:shd w:val="clear" w:color="auto" w:fill="F3F5F8"/>
        <w:spacing w:after="0" w:line="240" w:lineRule="auto"/>
        <w:ind w:left="144"/>
        <w:jc w:val="left"/>
      </w:pPr>
      <w:r>
        <w:rPr>
          <w:rFonts w:ascii="Consolas" w:eastAsia="Consolas" w:hAnsi="Consolas" w:cs="Consolas"/>
          <w:sz w:val="16"/>
        </w:rPr>
        <w:t xml:space="preserve">    uid = read_token(auth[7:]) if auth.lower</w:t>
      </w:r>
      <w:r>
        <w:rPr>
          <w:rFonts w:ascii="Consolas" w:eastAsia="Consolas" w:hAnsi="Consolas" w:cs="Consolas"/>
          <w:sz w:val="16"/>
        </w:rPr>
        <w:t>().startswith("bearer ") else None</w:t>
      </w:r>
    </w:p>
    <w:p w:rsidR="00C232B6" w:rsidRDefault="009C2144">
      <w:pPr>
        <w:shd w:val="clear" w:color="auto" w:fill="F3F5F8"/>
        <w:spacing w:after="0" w:line="240" w:lineRule="auto"/>
        <w:ind w:left="144"/>
        <w:jc w:val="left"/>
      </w:pPr>
      <w:r>
        <w:rPr>
          <w:rFonts w:ascii="Consolas" w:eastAsia="Consolas" w:hAnsi="Consolas" w:cs="Consolas"/>
          <w:sz w:val="16"/>
        </w:rPr>
        <w:t xml:space="preserve">    row = con.execute("SELECT * FROM users WHERE id=? AND is_active=1", (uid,)).fetchone() if uid else None</w:t>
      </w:r>
    </w:p>
    <w:p w:rsidR="00C232B6" w:rsidRDefault="009C2144">
      <w:pPr>
        <w:shd w:val="clear" w:color="auto" w:fill="F3F5F8"/>
        <w:spacing w:after="0" w:line="240" w:lineRule="auto"/>
        <w:ind w:left="144"/>
        <w:jc w:val="left"/>
      </w:pPr>
      <w:r>
        <w:rPr>
          <w:rFonts w:ascii="Consolas" w:eastAsia="Consolas" w:hAnsi="Consolas" w:cs="Consolas"/>
          <w:sz w:val="16"/>
        </w:rPr>
        <w:t xml:space="preserve">    if not row:</w:t>
      </w:r>
    </w:p>
    <w:p w:rsidR="00C232B6" w:rsidRDefault="009C2144">
      <w:pPr>
        <w:shd w:val="clear" w:color="auto" w:fill="F3F5F8"/>
        <w:spacing w:after="0" w:line="240" w:lineRule="auto"/>
        <w:ind w:left="144"/>
        <w:jc w:val="left"/>
      </w:pPr>
      <w:r>
        <w:rPr>
          <w:rFonts w:ascii="Consolas" w:eastAsia="Consolas" w:hAnsi="Consolas" w:cs="Consolas"/>
          <w:sz w:val="16"/>
        </w:rPr>
        <w:t xml:space="preserve">        raise err(401, "AUTHENTICATION_REQUIRED", "Please sign in to continue.")</w:t>
      </w:r>
    </w:p>
    <w:p w:rsidR="00C232B6" w:rsidRDefault="009C2144">
      <w:pPr>
        <w:shd w:val="clear" w:color="auto" w:fill="F3F5F8"/>
        <w:spacing w:after="0" w:line="240" w:lineRule="auto"/>
        <w:ind w:left="144"/>
        <w:jc w:val="left"/>
      </w:pPr>
      <w:r>
        <w:rPr>
          <w:rFonts w:ascii="Consolas" w:eastAsia="Consolas" w:hAnsi="Consolas" w:cs="Consolas"/>
          <w:sz w:val="16"/>
        </w:rPr>
        <w:t xml:space="preserve">    return dict(</w:t>
      </w:r>
      <w:r>
        <w:rPr>
          <w:rFonts w:ascii="Consolas" w:eastAsia="Consolas" w:hAnsi="Consolas" w:cs="Consolas"/>
          <w:sz w:val="16"/>
        </w:rPr>
        <w:t>row)</w:t>
      </w:r>
    </w:p>
    <w:p w:rsidR="00C232B6" w:rsidRDefault="00C232B6">
      <w:pPr>
        <w:spacing w:after="80" w:line="144" w:lineRule="auto"/>
      </w:pPr>
    </w:p>
    <w:p w:rsidR="00C232B6" w:rsidRDefault="009C2144">
      <w:pPr>
        <w:pStyle w:val="Heading2"/>
      </w:pPr>
      <w:r>
        <w:t>3.2 The detection endpoint</w:t>
      </w:r>
    </w:p>
    <w:p w:rsidR="00C232B6" w:rsidRDefault="009C2144">
      <w:r>
        <w:rPr>
          <w:rFonts w:ascii="Consolas" w:eastAsia="Consolas" w:hAnsi="Consolas" w:cs="Consolas"/>
          <w:sz w:val="21"/>
        </w:rPr>
        <w:t>detect</w:t>
      </w:r>
      <w:r>
        <w:rPr>
          <w:rFonts w:cs="Times New Roman"/>
        </w:rPr>
        <w:t xml:space="preserve"> is the only route that changes both disk and database. It rejects a missing or empty file, a disallowed extension (400) and a file over 10 MB (413), calls </w:t>
      </w:r>
      <w:r>
        <w:rPr>
          <w:rFonts w:ascii="Consolas" w:eastAsia="Consolas" w:hAnsi="Consolas" w:cs="Consolas"/>
          <w:sz w:val="21"/>
        </w:rPr>
        <w:t>predict</w:t>
      </w:r>
      <w:r>
        <w:rPr>
          <w:rFonts w:cs="Times New Roman"/>
        </w:rPr>
        <w:t xml:space="preserve">, and turns any exception into HTTP 400 'unreadable image' - which is how defect D1 surfaces for a valid photograph. It then looks up the knowledge card of the top-1 class, writes the upload under a random UUID name (so the URL is the capability), inserts </w:t>
      </w:r>
      <w:r>
        <w:rPr>
          <w:rFonts w:cs="Times New Roman"/>
        </w:rPr>
        <w:t xml:space="preserve">one </w:t>
      </w:r>
      <w:r>
        <w:rPr>
          <w:rFonts w:ascii="Consolas" w:eastAsia="Consolas" w:hAnsi="Consolas" w:cs="Consolas"/>
          <w:sz w:val="21"/>
        </w:rPr>
        <w:t>results</w:t>
      </w:r>
      <w:r>
        <w:rPr>
          <w:rFonts w:cs="Times New Roman"/>
        </w:rPr>
        <w:t xml:space="preserve"> row with the top-3 list as JSON and returns the card's treatments.</w:t>
      </w:r>
    </w:p>
    <w:p w:rsidR="00C232B6" w:rsidRDefault="009C2144">
      <w:pPr>
        <w:shd w:val="clear" w:color="auto" w:fill="F3F5F8"/>
        <w:spacing w:after="0" w:line="240" w:lineRule="auto"/>
        <w:ind w:left="144"/>
        <w:jc w:val="left"/>
      </w:pPr>
      <w:r>
        <w:rPr>
          <w:rFonts w:ascii="Consolas" w:eastAsia="Consolas" w:hAnsi="Consolas" w:cs="Consolas"/>
          <w:sz w:val="15"/>
        </w:rPr>
        <w:t>@app.post("/api/v1/detect/upload")</w:t>
      </w:r>
    </w:p>
    <w:p w:rsidR="00C232B6" w:rsidRDefault="009C2144">
      <w:pPr>
        <w:shd w:val="clear" w:color="auto" w:fill="F3F5F8"/>
        <w:spacing w:after="0" w:line="240" w:lineRule="auto"/>
        <w:ind w:left="144"/>
        <w:jc w:val="left"/>
      </w:pPr>
      <w:r>
        <w:rPr>
          <w:rFonts w:ascii="Consolas" w:eastAsia="Consolas" w:hAnsi="Consolas" w:cs="Consolas"/>
          <w:sz w:val="15"/>
        </w:rPr>
        <w:t>async def detect(image: UploadFile = File(None), crop_type: str = Form("general"),</w:t>
      </w:r>
    </w:p>
    <w:p w:rsidR="00C232B6" w:rsidRDefault="009C2144">
      <w:pPr>
        <w:shd w:val="clear" w:color="auto" w:fill="F3F5F8"/>
        <w:spacing w:after="0" w:line="240" w:lineRule="auto"/>
        <w:ind w:left="144"/>
        <w:jc w:val="left"/>
      </w:pPr>
      <w:r>
        <w:rPr>
          <w:rFonts w:ascii="Consolas" w:eastAsia="Consolas" w:hAnsi="Consolas" w:cs="Consolas"/>
          <w:sz w:val="15"/>
        </w:rPr>
        <w:t xml:space="preserve">                 user: dict = Depends(current_user), con: s</w:t>
      </w:r>
      <w:r>
        <w:rPr>
          <w:rFonts w:ascii="Consolas" w:eastAsia="Consolas" w:hAnsi="Consolas" w:cs="Consolas"/>
          <w:sz w:val="15"/>
        </w:rPr>
        <w:t>qlite3.Connection = Depends(get_db)):</w:t>
      </w:r>
    </w:p>
    <w:p w:rsidR="00C232B6" w:rsidRDefault="009C2144">
      <w:pPr>
        <w:shd w:val="clear" w:color="auto" w:fill="F3F5F8"/>
        <w:spacing w:after="0" w:line="240" w:lineRule="auto"/>
        <w:ind w:left="144"/>
        <w:jc w:val="left"/>
      </w:pPr>
      <w:r>
        <w:rPr>
          <w:rFonts w:ascii="Consolas" w:eastAsia="Consolas" w:hAnsi="Consolas" w:cs="Consolas"/>
          <w:sz w:val="15"/>
        </w:rPr>
        <w:t xml:space="preserve">    if image is None or not image.filename:</w:t>
      </w:r>
    </w:p>
    <w:p w:rsidR="00C232B6" w:rsidRDefault="009C2144">
      <w:pPr>
        <w:shd w:val="clear" w:color="auto" w:fill="F3F5F8"/>
        <w:spacing w:after="0" w:line="240" w:lineRule="auto"/>
        <w:ind w:left="144"/>
        <w:jc w:val="left"/>
      </w:pPr>
      <w:r>
        <w:rPr>
          <w:rFonts w:ascii="Consolas" w:eastAsia="Consolas" w:hAnsi="Consolas" w:cs="Consolas"/>
          <w:sz w:val="15"/>
        </w:rPr>
        <w:t xml:space="preserve">        raise err(400, "NO_IMAGE", "Choose a leaf image first.")</w:t>
      </w:r>
    </w:p>
    <w:p w:rsidR="00C232B6" w:rsidRDefault="009C2144">
      <w:pPr>
        <w:shd w:val="clear" w:color="auto" w:fill="F3F5F8"/>
        <w:spacing w:after="0" w:line="240" w:lineRule="auto"/>
        <w:ind w:left="144"/>
        <w:jc w:val="left"/>
      </w:pPr>
      <w:r>
        <w:rPr>
          <w:rFonts w:ascii="Consolas" w:eastAsia="Consolas" w:hAnsi="Consolas" w:cs="Consolas"/>
          <w:sz w:val="15"/>
        </w:rPr>
        <w:t xml:space="preserve">    ext = image.filename.rsplit(".", 1)[-1].lower()</w:t>
      </w:r>
    </w:p>
    <w:p w:rsidR="00C232B6" w:rsidRDefault="009C2144">
      <w:pPr>
        <w:shd w:val="clear" w:color="auto" w:fill="F3F5F8"/>
        <w:spacing w:after="0" w:line="240" w:lineRule="auto"/>
        <w:ind w:left="144"/>
        <w:jc w:val="left"/>
      </w:pPr>
      <w:r>
        <w:rPr>
          <w:rFonts w:ascii="Consolas" w:eastAsia="Consolas" w:hAnsi="Consolas" w:cs="Consolas"/>
          <w:sz w:val="15"/>
        </w:rPr>
        <w:t xml:space="preserve">    if ext not in config.ALLOWED_EXT:</w:t>
      </w:r>
    </w:p>
    <w:p w:rsidR="00C232B6" w:rsidRDefault="009C2144">
      <w:pPr>
        <w:shd w:val="clear" w:color="auto" w:fill="F3F5F8"/>
        <w:spacing w:after="0" w:line="240" w:lineRule="auto"/>
        <w:ind w:left="144"/>
        <w:jc w:val="left"/>
      </w:pPr>
      <w:r>
        <w:rPr>
          <w:rFonts w:ascii="Consolas" w:eastAsia="Consolas" w:hAnsi="Consolas" w:cs="Consolas"/>
          <w:sz w:val="15"/>
        </w:rPr>
        <w:t xml:space="preserve">        raise err(4</w:t>
      </w:r>
      <w:r>
        <w:rPr>
          <w:rFonts w:ascii="Consolas" w:eastAsia="Consolas" w:hAnsi="Consolas" w:cs="Consolas"/>
          <w:sz w:val="15"/>
        </w:rPr>
        <w:t>00, "INVALID_IMAGE_FORMAT", "Image must be JPG, PNG, JPEG or WEBP (max 10 MB).")</w:t>
      </w:r>
    </w:p>
    <w:p w:rsidR="00C232B6" w:rsidRDefault="009C2144">
      <w:pPr>
        <w:shd w:val="clear" w:color="auto" w:fill="F3F5F8"/>
        <w:spacing w:after="0" w:line="240" w:lineRule="auto"/>
        <w:ind w:left="144"/>
        <w:jc w:val="left"/>
      </w:pPr>
      <w:r>
        <w:rPr>
          <w:rFonts w:ascii="Consolas" w:eastAsia="Consolas" w:hAnsi="Consolas" w:cs="Consolas"/>
          <w:sz w:val="15"/>
        </w:rPr>
        <w:t xml:space="preserve">    data = await image.read()</w:t>
      </w:r>
    </w:p>
    <w:p w:rsidR="00C232B6" w:rsidRDefault="009C2144">
      <w:pPr>
        <w:shd w:val="clear" w:color="auto" w:fill="F3F5F8"/>
        <w:spacing w:after="0" w:line="240" w:lineRule="auto"/>
        <w:ind w:left="144"/>
        <w:jc w:val="left"/>
      </w:pPr>
      <w:r>
        <w:rPr>
          <w:rFonts w:ascii="Consolas" w:eastAsia="Consolas" w:hAnsi="Consolas" w:cs="Consolas"/>
          <w:sz w:val="15"/>
        </w:rPr>
        <w:t xml:space="preserve">    if len(data) &gt; config.MAX_CONTENT_LENGTH:</w:t>
      </w:r>
    </w:p>
    <w:p w:rsidR="00C232B6" w:rsidRDefault="009C2144">
      <w:pPr>
        <w:shd w:val="clear" w:color="auto" w:fill="F3F5F8"/>
        <w:spacing w:after="0" w:line="240" w:lineRule="auto"/>
        <w:ind w:left="144"/>
        <w:jc w:val="left"/>
      </w:pPr>
      <w:r>
        <w:rPr>
          <w:rFonts w:ascii="Consolas" w:eastAsia="Consolas" w:hAnsi="Consolas" w:cs="Consolas"/>
          <w:sz w:val="15"/>
        </w:rPr>
        <w:lastRenderedPageBreak/>
        <w:t xml:space="preserve">        raise err(413, "IMAGE_TOO_LARGE", "That image is over 10 MB. Use a smaller photo.")</w:t>
      </w:r>
    </w:p>
    <w:p w:rsidR="00C232B6" w:rsidRDefault="009C2144">
      <w:pPr>
        <w:shd w:val="clear" w:color="auto" w:fill="F3F5F8"/>
        <w:spacing w:after="0" w:line="240" w:lineRule="auto"/>
        <w:ind w:left="144"/>
        <w:jc w:val="left"/>
      </w:pPr>
      <w:r>
        <w:rPr>
          <w:rFonts w:ascii="Consolas" w:eastAsia="Consolas" w:hAnsi="Consolas" w:cs="Consolas"/>
          <w:sz w:val="15"/>
        </w:rPr>
        <w:t xml:space="preserve">    if </w:t>
      </w:r>
      <w:r>
        <w:rPr>
          <w:rFonts w:ascii="Consolas" w:eastAsia="Consolas" w:hAnsi="Consolas" w:cs="Consolas"/>
          <w:sz w:val="15"/>
        </w:rPr>
        <w:t>not data:</w:t>
      </w:r>
    </w:p>
    <w:p w:rsidR="00C232B6" w:rsidRDefault="009C2144">
      <w:pPr>
        <w:shd w:val="clear" w:color="auto" w:fill="F3F5F8"/>
        <w:spacing w:after="0" w:line="240" w:lineRule="auto"/>
        <w:ind w:left="144"/>
        <w:jc w:val="left"/>
      </w:pPr>
      <w:r>
        <w:rPr>
          <w:rFonts w:ascii="Consolas" w:eastAsia="Consolas" w:hAnsi="Consolas" w:cs="Consolas"/>
          <w:sz w:val="15"/>
        </w:rPr>
        <w:t xml:space="preserve">        raise err(400, "NO_IMAGE", "The file is empty.")</w:t>
      </w:r>
    </w:p>
    <w:p w:rsidR="00C232B6" w:rsidRDefault="009C2144">
      <w:pPr>
        <w:shd w:val="clear" w:color="auto" w:fill="F3F5F8"/>
        <w:spacing w:after="0" w:line="240" w:lineRule="auto"/>
        <w:ind w:left="144"/>
        <w:jc w:val="left"/>
      </w:pPr>
      <w:r>
        <w:rPr>
          <w:rFonts w:ascii="Consolas" w:eastAsia="Consolas" w:hAnsi="Consolas" w:cs="Consolas"/>
          <w:sz w:val="15"/>
        </w:rPr>
        <w:t xml:space="preserve">    try:</w:t>
      </w:r>
    </w:p>
    <w:p w:rsidR="00C232B6" w:rsidRDefault="009C2144">
      <w:pPr>
        <w:shd w:val="clear" w:color="auto" w:fill="F3F5F8"/>
        <w:spacing w:after="0" w:line="240" w:lineRule="auto"/>
        <w:ind w:left="144"/>
        <w:jc w:val="left"/>
      </w:pPr>
      <w:r>
        <w:rPr>
          <w:rFonts w:ascii="Consolas" w:eastAsia="Consolas" w:hAnsi="Consolas" w:cs="Consolas"/>
          <w:sz w:val="15"/>
        </w:rPr>
        <w:t xml:space="preserve">        out = predict(data, crop_type)</w:t>
      </w:r>
    </w:p>
    <w:p w:rsidR="00C232B6" w:rsidRDefault="009C2144">
      <w:pPr>
        <w:shd w:val="clear" w:color="auto" w:fill="F3F5F8"/>
        <w:spacing w:after="0" w:line="240" w:lineRule="auto"/>
        <w:ind w:left="144"/>
        <w:jc w:val="left"/>
      </w:pPr>
      <w:r>
        <w:rPr>
          <w:rFonts w:ascii="Consolas" w:eastAsia="Consolas" w:hAnsi="Consolas" w:cs="Consolas"/>
          <w:sz w:val="15"/>
        </w:rPr>
        <w:t xml:space="preserve">    except Exception:</w:t>
      </w:r>
    </w:p>
    <w:p w:rsidR="00C232B6" w:rsidRDefault="009C2144">
      <w:pPr>
        <w:shd w:val="clear" w:color="auto" w:fill="F3F5F8"/>
        <w:spacing w:after="0" w:line="240" w:lineRule="auto"/>
        <w:ind w:left="144"/>
        <w:jc w:val="left"/>
      </w:pPr>
      <w:r>
        <w:rPr>
          <w:rFonts w:ascii="Consolas" w:eastAsia="Consolas" w:hAnsi="Consolas" w:cs="Consolas"/>
          <w:sz w:val="15"/>
        </w:rPr>
        <w:t xml:space="preserve">        raise err(400, "UNREADABLE_IMAGE", "That file could not be read as an image. Try another photo.")</w:t>
      </w:r>
    </w:p>
    <w:p w:rsidR="00C232B6" w:rsidRDefault="009C2144">
      <w:pPr>
        <w:shd w:val="clear" w:color="auto" w:fill="F3F5F8"/>
        <w:spacing w:after="0" w:line="240" w:lineRule="auto"/>
        <w:ind w:left="144"/>
        <w:jc w:val="left"/>
      </w:pPr>
      <w:r>
        <w:rPr>
          <w:rFonts w:ascii="Consolas" w:eastAsia="Consolas" w:hAnsi="Consolas" w:cs="Consolas"/>
          <w:sz w:val="15"/>
        </w:rPr>
        <w:t xml:space="preserve">    info = ge</w:t>
      </w:r>
      <w:r>
        <w:rPr>
          <w:rFonts w:ascii="Consolas" w:eastAsia="Consolas" w:hAnsi="Consolas" w:cs="Consolas"/>
          <w:sz w:val="15"/>
        </w:rPr>
        <w:t>t_disease_info(out["predicted"])</w:t>
      </w:r>
    </w:p>
    <w:p w:rsidR="00C232B6" w:rsidRDefault="009C2144">
      <w:pPr>
        <w:shd w:val="clear" w:color="auto" w:fill="F3F5F8"/>
        <w:spacing w:after="0" w:line="240" w:lineRule="auto"/>
        <w:ind w:left="144"/>
        <w:jc w:val="left"/>
      </w:pPr>
      <w:r>
        <w:rPr>
          <w:rFonts w:ascii="Consolas" w:eastAsia="Consolas" w:hAnsi="Consolas" w:cs="Consolas"/>
          <w:sz w:val="15"/>
        </w:rPr>
        <w:t xml:space="preserve">    name = f"{uuid.uuid4().hex}.{ext if ext != 'webp' else 'png'}"  # same naming rule as Flask's /detect</w:t>
      </w:r>
    </w:p>
    <w:p w:rsidR="00C232B6" w:rsidRDefault="009C2144">
      <w:pPr>
        <w:shd w:val="clear" w:color="auto" w:fill="F3F5F8"/>
        <w:spacing w:after="0" w:line="240" w:lineRule="auto"/>
        <w:ind w:left="144"/>
        <w:jc w:val="left"/>
      </w:pPr>
      <w:r>
        <w:rPr>
          <w:rFonts w:ascii="Consolas" w:eastAsia="Consolas" w:hAnsi="Consolas" w:cs="Consolas"/>
          <w:sz w:val="15"/>
        </w:rPr>
        <w:t xml:space="preserve">    with open(os.path.join(config.UPLOAD_DIR, name), "wb") as fh:</w:t>
      </w:r>
    </w:p>
    <w:p w:rsidR="00C232B6" w:rsidRDefault="009C2144">
      <w:pPr>
        <w:shd w:val="clear" w:color="auto" w:fill="F3F5F8"/>
        <w:spacing w:after="0" w:line="240" w:lineRule="auto"/>
        <w:ind w:left="144"/>
        <w:jc w:val="left"/>
      </w:pPr>
      <w:r>
        <w:rPr>
          <w:rFonts w:ascii="Consolas" w:eastAsia="Consolas" w:hAnsi="Consolas" w:cs="Consolas"/>
          <w:sz w:val="15"/>
        </w:rPr>
        <w:t xml:space="preserve">        fh.write(data)</w:t>
      </w:r>
    </w:p>
    <w:p w:rsidR="00C232B6" w:rsidRDefault="009C2144">
      <w:pPr>
        <w:shd w:val="clear" w:color="auto" w:fill="F3F5F8"/>
        <w:spacing w:after="0" w:line="240" w:lineRule="auto"/>
        <w:ind w:left="144"/>
        <w:jc w:val="left"/>
      </w:pPr>
      <w:r>
        <w:rPr>
          <w:rFonts w:ascii="Consolas" w:eastAsia="Consolas" w:hAnsi="Consolas" w:cs="Consolas"/>
          <w:sz w:val="15"/>
        </w:rPr>
        <w:t xml:space="preserve">    rid = str(uuid.uuid4())</w:t>
      </w:r>
    </w:p>
    <w:p w:rsidR="00C232B6" w:rsidRDefault="009C2144">
      <w:pPr>
        <w:shd w:val="clear" w:color="auto" w:fill="F3F5F8"/>
        <w:spacing w:after="0" w:line="240" w:lineRule="auto"/>
        <w:ind w:left="144"/>
        <w:jc w:val="left"/>
      </w:pPr>
      <w:r>
        <w:rPr>
          <w:rFonts w:ascii="Consolas" w:eastAsia="Consolas" w:hAnsi="Consolas" w:cs="Consolas"/>
          <w:sz w:val="15"/>
        </w:rPr>
        <w:t xml:space="preserve">    con.execute("INSERT INTO results VALUES(?,?,?,?,?,?,?,?,?,?,?,?)",</w:t>
      </w:r>
    </w:p>
    <w:p w:rsidR="00C232B6" w:rsidRDefault="009C2144">
      <w:pPr>
        <w:shd w:val="clear" w:color="auto" w:fill="F3F5F8"/>
        <w:spacing w:after="0" w:line="240" w:lineRule="auto"/>
        <w:ind w:left="144"/>
        <w:jc w:val="left"/>
      </w:pPr>
      <w:r>
        <w:rPr>
          <w:rFonts w:ascii="Consolas" w:eastAsia="Consolas" w:hAnsi="Consolas" w:cs="Consolas"/>
          <w:sz w:val="15"/>
        </w:rPr>
        <w:t xml:space="preserve">                (rid, user["id"], f"static/uploads/{name}", len(data), out["predicted"], out["confidence"],</w:t>
      </w:r>
    </w:p>
    <w:p w:rsidR="00C232B6" w:rsidRDefault="009C2144">
      <w:pPr>
        <w:shd w:val="clear" w:color="auto" w:fill="F3F5F8"/>
        <w:spacing w:after="0" w:line="240" w:lineRule="auto"/>
        <w:ind w:left="144"/>
        <w:jc w:val="left"/>
      </w:pPr>
      <w:r>
        <w:rPr>
          <w:rFonts w:ascii="Consolas" w:eastAsia="Consolas" w:hAnsi="Consolas" w:cs="Consolas"/>
          <w:sz w:val="15"/>
        </w:rPr>
        <w:t xml:space="preserve">                 json.dumps(out["top3"]), info["severity"], crop_type, out["l</w:t>
      </w:r>
      <w:r>
        <w:rPr>
          <w:rFonts w:ascii="Consolas" w:eastAsia="Consolas" w:hAnsi="Consolas" w:cs="Consolas"/>
          <w:sz w:val="15"/>
        </w:rPr>
        <w:t>atency_ms"],</w:t>
      </w:r>
    </w:p>
    <w:p w:rsidR="00C232B6" w:rsidRDefault="009C2144">
      <w:pPr>
        <w:shd w:val="clear" w:color="auto" w:fill="F3F5F8"/>
        <w:spacing w:after="0" w:line="240" w:lineRule="auto"/>
        <w:ind w:left="144"/>
        <w:jc w:val="left"/>
      </w:pPr>
      <w:r>
        <w:rPr>
          <w:rFonts w:ascii="Consolas" w:eastAsia="Consolas" w:hAnsi="Consolas" w:cs="Consolas"/>
          <w:sz w:val="15"/>
        </w:rPr>
        <w:t xml:space="preserve">                 datetime.utcnow().isoformat(), 0))</w:t>
      </w:r>
    </w:p>
    <w:p w:rsidR="00C232B6" w:rsidRDefault="009C2144">
      <w:pPr>
        <w:shd w:val="clear" w:color="auto" w:fill="F3F5F8"/>
        <w:spacing w:after="0" w:line="240" w:lineRule="auto"/>
        <w:ind w:left="144"/>
        <w:jc w:val="left"/>
      </w:pPr>
      <w:r>
        <w:rPr>
          <w:rFonts w:ascii="Consolas" w:eastAsia="Consolas" w:hAnsi="Consolas" w:cs="Consolas"/>
          <w:sz w:val="15"/>
        </w:rPr>
        <w:t xml:space="preserve">    con.commit()</w:t>
      </w:r>
    </w:p>
    <w:p w:rsidR="00C232B6" w:rsidRDefault="009C2144">
      <w:pPr>
        <w:shd w:val="clear" w:color="auto" w:fill="F3F5F8"/>
        <w:spacing w:after="0" w:line="240" w:lineRule="auto"/>
        <w:ind w:left="144"/>
        <w:jc w:val="left"/>
      </w:pPr>
      <w:r>
        <w:rPr>
          <w:rFonts w:ascii="Consolas" w:eastAsia="Consolas" w:hAnsi="Consolas" w:cs="Consolas"/>
          <w:sz w:val="15"/>
        </w:rPr>
        <w:t xml:space="preserve">    return {"result_id": rid, "predicted_disease": info["name"], "confidence": out["confidence"],</w:t>
      </w:r>
    </w:p>
    <w:p w:rsidR="00C232B6" w:rsidRDefault="009C2144">
      <w:pPr>
        <w:shd w:val="clear" w:color="auto" w:fill="F3F5F8"/>
        <w:spacing w:after="0" w:line="240" w:lineRule="auto"/>
        <w:ind w:left="144"/>
        <w:jc w:val="left"/>
      </w:pPr>
      <w:r>
        <w:rPr>
          <w:rFonts w:ascii="Consolas" w:eastAsia="Consolas" w:hAnsi="Consolas" w:cs="Consolas"/>
          <w:sz w:val="15"/>
        </w:rPr>
        <w:t xml:space="preserve">            "top_3_predictions": [{"disease": display_name(c), "confidence": p} for c, p in out["top3"]],</w:t>
      </w:r>
    </w:p>
    <w:p w:rsidR="00C232B6" w:rsidRDefault="009C2144">
      <w:pPr>
        <w:shd w:val="clear" w:color="auto" w:fill="F3F5F8"/>
        <w:spacing w:after="0" w:line="240" w:lineRule="auto"/>
        <w:ind w:left="144"/>
        <w:jc w:val="left"/>
      </w:pPr>
      <w:r>
        <w:rPr>
          <w:rFonts w:ascii="Consolas" w:eastAsia="Consolas" w:hAnsi="Consolas" w:cs="Consolas"/>
          <w:sz w:val="15"/>
        </w:rPr>
        <w:t xml:space="preserve">            "severity": info["severity"], "processing_time_ms": out["latency_ms"],</w:t>
      </w:r>
    </w:p>
    <w:p w:rsidR="00C232B6" w:rsidRDefault="009C2144">
      <w:pPr>
        <w:shd w:val="clear" w:color="auto" w:fill="F3F5F8"/>
        <w:spacing w:after="0" w:line="240" w:lineRule="auto"/>
        <w:ind w:left="144"/>
        <w:jc w:val="left"/>
      </w:pPr>
      <w:r>
        <w:rPr>
          <w:rFonts w:ascii="Consolas" w:eastAsia="Consolas" w:hAnsi="Consolas" w:cs="Consolas"/>
          <w:sz w:val="15"/>
        </w:rPr>
        <w:t xml:space="preserve">            "recommendations": {"treatments": info["treatments"], "</w:t>
      </w:r>
      <w:r>
        <w:rPr>
          <w:rFonts w:ascii="Consolas" w:eastAsia="Consolas" w:hAnsi="Consolas" w:cs="Consolas"/>
          <w:sz w:val="15"/>
        </w:rPr>
        <w:t>prevention": info["prevention"],</w:t>
      </w:r>
    </w:p>
    <w:p w:rsidR="00C232B6" w:rsidRDefault="009C2144">
      <w:pPr>
        <w:shd w:val="clear" w:color="auto" w:fill="F3F5F8"/>
        <w:spacing w:after="0" w:line="240" w:lineRule="auto"/>
        <w:ind w:left="144"/>
        <w:jc w:val="left"/>
      </w:pPr>
      <w:r>
        <w:rPr>
          <w:rFonts w:ascii="Consolas" w:eastAsia="Consolas" w:hAnsi="Consolas" w:cs="Consolas"/>
          <w:sz w:val="15"/>
        </w:rPr>
        <w:t xml:space="preserve">                                "urgent_action": info["urgent"]},</w:t>
      </w:r>
    </w:p>
    <w:p w:rsidR="00C232B6" w:rsidRDefault="009C2144">
      <w:pPr>
        <w:shd w:val="clear" w:color="auto" w:fill="F3F5F8"/>
        <w:spacing w:after="0" w:line="240" w:lineRule="auto"/>
        <w:ind w:left="144"/>
        <w:jc w:val="left"/>
      </w:pPr>
      <w:r>
        <w:rPr>
          <w:rFonts w:ascii="Consolas" w:eastAsia="Consolas" w:hAnsi="Consolas" w:cs="Consolas"/>
          <w:sz w:val="15"/>
        </w:rPr>
        <w:t xml:space="preserve">            "engine": out.get("engine", engine_name())}</w:t>
      </w:r>
    </w:p>
    <w:p w:rsidR="00C232B6" w:rsidRDefault="00C232B6">
      <w:pPr>
        <w:spacing w:after="80" w:line="144" w:lineRule="auto"/>
      </w:pPr>
    </w:p>
    <w:p w:rsidR="00C232B6" w:rsidRDefault="009C2144">
      <w:pPr>
        <w:pStyle w:val="Heading2"/>
      </w:pPr>
      <w:r>
        <w:t>3.3 Feature extraction</w:t>
      </w:r>
    </w:p>
    <w:p w:rsidR="00C232B6" w:rsidRDefault="009C2144">
      <w:r>
        <w:rPr>
          <w:rFonts w:cs="Times New Roman"/>
        </w:rPr>
        <w:t>The heuristic reduces a photograph to six numbers on a 256 x 256 copy: the sh</w:t>
      </w:r>
      <w:r>
        <w:rPr>
          <w:rFonts w:cs="Times New Roman"/>
        </w:rPr>
        <w:t>are of pixels that are greener than red and blue, brownish, yellowish, dark and near-white, and the overall standard deviation. These are cheap and explainable, but they confuse a lesion with soil, a shadow or a pale leaf.</w:t>
      </w:r>
    </w:p>
    <w:p w:rsidR="00C232B6" w:rsidRDefault="009C2144">
      <w:pPr>
        <w:shd w:val="clear" w:color="auto" w:fill="F3F5F8"/>
        <w:spacing w:after="0" w:line="240" w:lineRule="auto"/>
        <w:ind w:left="144"/>
        <w:jc w:val="left"/>
      </w:pPr>
      <w:r>
        <w:rPr>
          <w:rFonts w:ascii="Consolas" w:eastAsia="Consolas" w:hAnsi="Consolas" w:cs="Consolas"/>
          <w:sz w:val="16"/>
        </w:rPr>
        <w:t>def _features(img: Image.Image) -</w:t>
      </w:r>
      <w:r>
        <w:rPr>
          <w:rFonts w:ascii="Consolas" w:eastAsia="Consolas" w:hAnsi="Consolas" w:cs="Consolas"/>
          <w:sz w:val="16"/>
        </w:rPr>
        <w:t>&gt; dict:</w:t>
      </w:r>
    </w:p>
    <w:p w:rsidR="00C232B6" w:rsidRDefault="009C2144">
      <w:pPr>
        <w:shd w:val="clear" w:color="auto" w:fill="F3F5F8"/>
        <w:spacing w:after="0" w:line="240" w:lineRule="auto"/>
        <w:ind w:left="144"/>
        <w:jc w:val="left"/>
      </w:pPr>
      <w:r>
        <w:rPr>
          <w:rFonts w:ascii="Consolas" w:eastAsia="Consolas" w:hAnsi="Consolas" w:cs="Consolas"/>
          <w:sz w:val="16"/>
        </w:rPr>
        <w:t xml:space="preserve">    img = img.convert("RGB").resize((256, 256))</w:t>
      </w:r>
    </w:p>
    <w:p w:rsidR="00C232B6" w:rsidRDefault="009C2144">
      <w:pPr>
        <w:shd w:val="clear" w:color="auto" w:fill="F3F5F8"/>
        <w:spacing w:after="0" w:line="240" w:lineRule="auto"/>
        <w:ind w:left="144"/>
        <w:jc w:val="left"/>
      </w:pPr>
      <w:r>
        <w:rPr>
          <w:rFonts w:ascii="Consolas" w:eastAsia="Consolas" w:hAnsi="Consolas" w:cs="Consolas"/>
          <w:sz w:val="16"/>
        </w:rPr>
        <w:t xml:space="preserve">    a = np.asarray(img).astype(np.float32) / 255.0</w:t>
      </w:r>
    </w:p>
    <w:p w:rsidR="00C232B6" w:rsidRDefault="009C2144">
      <w:pPr>
        <w:shd w:val="clear" w:color="auto" w:fill="F3F5F8"/>
        <w:spacing w:after="0" w:line="240" w:lineRule="auto"/>
        <w:ind w:left="144"/>
        <w:jc w:val="left"/>
      </w:pPr>
      <w:r>
        <w:rPr>
          <w:rFonts w:ascii="Consolas" w:eastAsia="Consolas" w:hAnsi="Consolas" w:cs="Consolas"/>
          <w:sz w:val="16"/>
        </w:rPr>
        <w:t xml:space="preserve">    r, g, b = a[..., 0], a[..., 1], a[..., 2]</w:t>
      </w:r>
    </w:p>
    <w:p w:rsidR="00C232B6" w:rsidRDefault="009C2144">
      <w:pPr>
        <w:shd w:val="clear" w:color="auto" w:fill="F3F5F8"/>
        <w:spacing w:after="0" w:line="240" w:lineRule="auto"/>
        <w:ind w:left="144"/>
        <w:jc w:val="left"/>
      </w:pPr>
      <w:r>
        <w:rPr>
          <w:rFonts w:ascii="Consolas" w:eastAsia="Consolas" w:hAnsi="Consolas" w:cs="Consolas"/>
          <w:sz w:val="16"/>
        </w:rPr>
        <w:t xml:space="preserve">    green_mask = (g &gt; r + 0.03) &amp; (g &gt; b + 0.01)</w:t>
      </w:r>
    </w:p>
    <w:p w:rsidR="00C232B6" w:rsidRDefault="009C2144">
      <w:pPr>
        <w:shd w:val="clear" w:color="auto" w:fill="F3F5F8"/>
        <w:spacing w:after="0" w:line="240" w:lineRule="auto"/>
        <w:ind w:left="144"/>
        <w:jc w:val="left"/>
      </w:pPr>
      <w:r>
        <w:rPr>
          <w:rFonts w:ascii="Consolas" w:eastAsia="Consolas" w:hAnsi="Consolas" w:cs="Consolas"/>
          <w:sz w:val="16"/>
        </w:rPr>
        <w:t xml:space="preserve">    green_ratio = float(green_mask.mean())</w:t>
      </w:r>
    </w:p>
    <w:p w:rsidR="00C232B6" w:rsidRDefault="009C2144">
      <w:pPr>
        <w:shd w:val="clear" w:color="auto" w:fill="F3F5F8"/>
        <w:spacing w:after="0" w:line="240" w:lineRule="auto"/>
        <w:ind w:left="144"/>
        <w:jc w:val="left"/>
      </w:pPr>
      <w:r>
        <w:rPr>
          <w:rFonts w:ascii="Consolas" w:eastAsia="Consolas" w:hAnsi="Consolas" w:cs="Consolas"/>
          <w:sz w:val="16"/>
        </w:rPr>
        <w:t xml:space="preserve">    brown =</w:t>
      </w:r>
      <w:r>
        <w:rPr>
          <w:rFonts w:ascii="Consolas" w:eastAsia="Consolas" w:hAnsi="Consolas" w:cs="Consolas"/>
          <w:sz w:val="16"/>
        </w:rPr>
        <w:t xml:space="preserve"> ((r &gt; 0.35) &amp; (g &lt; 0.55) &amp; (g &gt; 0.15) &amp; (r &gt; g) &amp; ((r - g) &gt; 0.08)).mean()</w:t>
      </w:r>
    </w:p>
    <w:p w:rsidR="00C232B6" w:rsidRDefault="009C2144">
      <w:pPr>
        <w:shd w:val="clear" w:color="auto" w:fill="F3F5F8"/>
        <w:spacing w:after="0" w:line="240" w:lineRule="auto"/>
        <w:ind w:left="144"/>
        <w:jc w:val="left"/>
      </w:pPr>
      <w:r>
        <w:rPr>
          <w:rFonts w:ascii="Consolas" w:eastAsia="Consolas" w:hAnsi="Consolas" w:cs="Consolas"/>
          <w:sz w:val="16"/>
        </w:rPr>
        <w:t xml:space="preserve">    yellow = ((r &gt; 0.5) &amp; (g &gt; 0.5) &amp; (b &lt; 0.4)).mean()</w:t>
      </w:r>
    </w:p>
    <w:p w:rsidR="00C232B6" w:rsidRDefault="009C2144">
      <w:pPr>
        <w:shd w:val="clear" w:color="auto" w:fill="F3F5F8"/>
        <w:spacing w:after="0" w:line="240" w:lineRule="auto"/>
        <w:ind w:left="144"/>
        <w:jc w:val="left"/>
      </w:pPr>
      <w:r>
        <w:rPr>
          <w:rFonts w:ascii="Consolas" w:eastAsia="Consolas" w:hAnsi="Consolas" w:cs="Consolas"/>
          <w:sz w:val="16"/>
        </w:rPr>
        <w:t xml:space="preserve">    dark = (a.mean(axis=-1) &lt; 0.25).mean()</w:t>
      </w:r>
    </w:p>
    <w:p w:rsidR="00C232B6" w:rsidRDefault="009C2144">
      <w:pPr>
        <w:shd w:val="clear" w:color="auto" w:fill="F3F5F8"/>
        <w:spacing w:after="0" w:line="240" w:lineRule="auto"/>
        <w:ind w:left="144"/>
        <w:jc w:val="left"/>
      </w:pPr>
      <w:r>
        <w:rPr>
          <w:rFonts w:ascii="Consolas" w:eastAsia="Consolas" w:hAnsi="Consolas" w:cs="Consolas"/>
          <w:sz w:val="16"/>
        </w:rPr>
        <w:t xml:space="preserve">    white = (a.min(axis=-1) &gt; 0.72).mean()</w:t>
      </w:r>
    </w:p>
    <w:p w:rsidR="00C232B6" w:rsidRDefault="009C2144">
      <w:pPr>
        <w:shd w:val="clear" w:color="auto" w:fill="F3F5F8"/>
        <w:spacing w:after="0" w:line="240" w:lineRule="auto"/>
        <w:ind w:left="144"/>
        <w:jc w:val="left"/>
      </w:pPr>
      <w:r>
        <w:rPr>
          <w:rFonts w:ascii="Consolas" w:eastAsia="Consolas" w:hAnsi="Consolas" w:cs="Consolas"/>
          <w:sz w:val="16"/>
        </w:rPr>
        <w:t xml:space="preserve">    var = float(a.std())</w:t>
      </w:r>
    </w:p>
    <w:p w:rsidR="00C232B6" w:rsidRDefault="009C2144">
      <w:pPr>
        <w:shd w:val="clear" w:color="auto" w:fill="F3F5F8"/>
        <w:spacing w:after="0" w:line="240" w:lineRule="auto"/>
        <w:ind w:left="144"/>
        <w:jc w:val="left"/>
      </w:pPr>
      <w:r>
        <w:rPr>
          <w:rFonts w:ascii="Consolas" w:eastAsia="Consolas" w:hAnsi="Consolas" w:cs="Consolas"/>
          <w:sz w:val="16"/>
        </w:rPr>
        <w:t xml:space="preserve">    return di</w:t>
      </w:r>
      <w:r>
        <w:rPr>
          <w:rFonts w:ascii="Consolas" w:eastAsia="Consolas" w:hAnsi="Consolas" w:cs="Consolas"/>
          <w:sz w:val="16"/>
        </w:rPr>
        <w:t>ct(green=green_ratio, brown=float(brown), yellow=float(yellow),</w:t>
      </w:r>
    </w:p>
    <w:p w:rsidR="00C232B6" w:rsidRDefault="009C2144">
      <w:pPr>
        <w:shd w:val="clear" w:color="auto" w:fill="F3F5F8"/>
        <w:spacing w:after="0" w:line="240" w:lineRule="auto"/>
        <w:ind w:left="144"/>
        <w:jc w:val="left"/>
      </w:pPr>
      <w:r>
        <w:rPr>
          <w:rFonts w:ascii="Consolas" w:eastAsia="Consolas" w:hAnsi="Consolas" w:cs="Consolas"/>
          <w:sz w:val="16"/>
        </w:rPr>
        <w:t xml:space="preserve">                dark=float(dark), white=float(white), var=var)</w:t>
      </w:r>
    </w:p>
    <w:p w:rsidR="00C232B6" w:rsidRDefault="00C232B6">
      <w:pPr>
        <w:spacing w:after="80" w:line="144" w:lineRule="auto"/>
      </w:pPr>
    </w:p>
    <w:p w:rsidR="00C232B6" w:rsidRDefault="009C2144">
      <w:pPr>
        <w:pStyle w:val="Heading2"/>
      </w:pPr>
      <w:r>
        <w:t>3.4 Scoring and calibration</w:t>
      </w:r>
    </w:p>
    <w:p w:rsidR="00C232B6" w:rsidRDefault="009C2144">
      <w:r>
        <w:rPr>
          <w:rFonts w:cs="Times New Roman"/>
        </w:rPr>
        <w:t>For each candidate class the score is a hand-written linear formula: a healthy class gains from green and loses from brown, yellow and dark pixels; a diseased class gains from brown, yellow, dark and white pixels, with bonuses for words in its name (mildew</w:t>
      </w:r>
      <w:r>
        <w:rPr>
          <w:rFonts w:cs="Times New Roman"/>
        </w:rPr>
        <w:t>, rust, blight, mosaic, mite). A hash-based jitter keeps the order stable per image. The top score is then mapped into 0.62 to 0.99, which is why almost every answer shows 97 %; the second and third values are fractions of the first taken from the image ha</w:t>
      </w:r>
      <w:r>
        <w:rPr>
          <w:rFonts w:cs="Times New Roman"/>
        </w:rPr>
        <w:t xml:space="preserve">sh, which is why the three scores add up to more than 100 % (D2). When a crop has fewer than three candidates </w:t>
      </w:r>
      <w:r>
        <w:rPr>
          <w:rFonts w:ascii="Consolas" w:eastAsia="Consolas" w:hAnsi="Consolas" w:cs="Consolas"/>
          <w:sz w:val="21"/>
        </w:rPr>
        <w:t>ranked[1]</w:t>
      </w:r>
      <w:r>
        <w:rPr>
          <w:rFonts w:cs="Times New Roman"/>
        </w:rPr>
        <w:t xml:space="preserve"> does not exist and the function raises (D1).</w:t>
      </w:r>
    </w:p>
    <w:p w:rsidR="00C232B6" w:rsidRDefault="009C2144">
      <w:pPr>
        <w:shd w:val="clear" w:color="auto" w:fill="F3F5F8"/>
        <w:spacing w:after="0" w:line="240" w:lineRule="auto"/>
        <w:ind w:left="144"/>
        <w:jc w:val="left"/>
      </w:pPr>
      <w:r>
        <w:rPr>
          <w:rFonts w:ascii="Consolas" w:eastAsia="Consolas" w:hAnsi="Consolas" w:cs="Consolas"/>
          <w:sz w:val="14"/>
        </w:rPr>
        <w:t>def _heuristic_predict(img_bytes: bytes, crop_hint: str):</w:t>
      </w:r>
    </w:p>
    <w:p w:rsidR="00C232B6" w:rsidRDefault="009C2144">
      <w:pPr>
        <w:shd w:val="clear" w:color="auto" w:fill="F3F5F8"/>
        <w:spacing w:after="0" w:line="240" w:lineRule="auto"/>
        <w:ind w:left="144"/>
        <w:jc w:val="left"/>
      </w:pPr>
      <w:r>
        <w:rPr>
          <w:rFonts w:ascii="Consolas" w:eastAsia="Consolas" w:hAnsi="Consolas" w:cs="Consolas"/>
          <w:sz w:val="14"/>
        </w:rPr>
        <w:t xml:space="preserve">    img = Image.open(io.BytesIO(i</w:t>
      </w:r>
      <w:r>
        <w:rPr>
          <w:rFonts w:ascii="Consolas" w:eastAsia="Consolas" w:hAnsi="Consolas" w:cs="Consolas"/>
          <w:sz w:val="14"/>
        </w:rPr>
        <w:t>mg_bytes))</w:t>
      </w:r>
    </w:p>
    <w:p w:rsidR="00C232B6" w:rsidRDefault="009C2144">
      <w:pPr>
        <w:shd w:val="clear" w:color="auto" w:fill="F3F5F8"/>
        <w:spacing w:after="0" w:line="240" w:lineRule="auto"/>
        <w:ind w:left="144"/>
        <w:jc w:val="left"/>
      </w:pPr>
      <w:r>
        <w:rPr>
          <w:rFonts w:ascii="Consolas" w:eastAsia="Consolas" w:hAnsi="Consolas" w:cs="Consolas"/>
          <w:sz w:val="14"/>
        </w:rPr>
        <w:t xml:space="preserve">    f = _features(img)</w:t>
      </w:r>
    </w:p>
    <w:p w:rsidR="00C232B6" w:rsidRDefault="009C2144">
      <w:pPr>
        <w:shd w:val="clear" w:color="auto" w:fill="F3F5F8"/>
        <w:spacing w:after="0" w:line="240" w:lineRule="auto"/>
        <w:ind w:left="144"/>
        <w:jc w:val="left"/>
      </w:pPr>
      <w:r>
        <w:rPr>
          <w:rFonts w:ascii="Consolas" w:eastAsia="Consolas" w:hAnsi="Consolas" w:cs="Consolas"/>
          <w:sz w:val="14"/>
        </w:rPr>
        <w:t xml:space="preserve">    cands = _candidates(crop_hint)</w:t>
      </w:r>
    </w:p>
    <w:p w:rsidR="00C232B6" w:rsidRDefault="009C2144">
      <w:pPr>
        <w:shd w:val="clear" w:color="auto" w:fill="F3F5F8"/>
        <w:spacing w:after="0" w:line="240" w:lineRule="auto"/>
        <w:ind w:left="144"/>
        <w:jc w:val="left"/>
      </w:pPr>
      <w:r>
        <w:rPr>
          <w:rFonts w:ascii="Consolas" w:eastAsia="Consolas" w:hAnsi="Consolas" w:cs="Consolas"/>
          <w:sz w:val="14"/>
        </w:rPr>
        <w:t xml:space="preserve">    h = int(hashlib.md5(img_bytes).hexdigest()[:8], 16)</w:t>
      </w:r>
    </w:p>
    <w:p w:rsidR="00C232B6" w:rsidRDefault="009C2144">
      <w:pPr>
        <w:shd w:val="clear" w:color="auto" w:fill="F3F5F8"/>
        <w:spacing w:after="0" w:line="240" w:lineRule="auto"/>
        <w:ind w:left="144"/>
        <w:jc w:val="left"/>
      </w:pPr>
      <w:r>
        <w:rPr>
          <w:rFonts w:ascii="Consolas" w:eastAsia="Consolas" w:hAnsi="Consolas" w:cs="Consolas"/>
          <w:sz w:val="14"/>
        </w:rPr>
        <w:lastRenderedPageBreak/>
        <w:t xml:space="preserve"> </w:t>
      </w:r>
    </w:p>
    <w:p w:rsidR="00C232B6" w:rsidRDefault="009C2144">
      <w:pPr>
        <w:shd w:val="clear" w:color="auto" w:fill="F3F5F8"/>
        <w:spacing w:after="0" w:line="240" w:lineRule="auto"/>
        <w:ind w:left="144"/>
        <w:jc w:val="left"/>
      </w:pPr>
      <w:r>
        <w:rPr>
          <w:rFonts w:ascii="Consolas" w:eastAsia="Consolas" w:hAnsi="Consolas" w:cs="Consolas"/>
          <w:sz w:val="14"/>
        </w:rPr>
        <w:t xml:space="preserve">    def score(cls: str) -&gt; float:</w:t>
      </w:r>
    </w:p>
    <w:p w:rsidR="00C232B6" w:rsidRDefault="009C2144">
      <w:pPr>
        <w:shd w:val="clear" w:color="auto" w:fill="F3F5F8"/>
        <w:spacing w:after="0" w:line="240" w:lineRule="auto"/>
        <w:ind w:left="144"/>
        <w:jc w:val="left"/>
      </w:pPr>
      <w:r>
        <w:rPr>
          <w:rFonts w:ascii="Consolas" w:eastAsia="Consolas" w:hAnsi="Consolas" w:cs="Consolas"/>
          <w:sz w:val="14"/>
        </w:rPr>
        <w:t xml:space="preserve">        c = cls.lower()</w:t>
      </w:r>
    </w:p>
    <w:p w:rsidR="00C232B6" w:rsidRDefault="009C2144">
      <w:pPr>
        <w:shd w:val="clear" w:color="auto" w:fill="F3F5F8"/>
        <w:spacing w:after="0" w:line="240" w:lineRule="auto"/>
        <w:ind w:left="144"/>
        <w:jc w:val="left"/>
      </w:pPr>
      <w:r>
        <w:rPr>
          <w:rFonts w:ascii="Consolas" w:eastAsia="Consolas" w:hAnsi="Consolas" w:cs="Consolas"/>
          <w:sz w:val="14"/>
        </w:rPr>
        <w:t xml:space="preserve">        s = 0.0</w:t>
      </w:r>
    </w:p>
    <w:p w:rsidR="00C232B6" w:rsidRDefault="009C2144">
      <w:pPr>
        <w:shd w:val="clear" w:color="auto" w:fill="F3F5F8"/>
        <w:spacing w:after="0" w:line="240" w:lineRule="auto"/>
        <w:ind w:left="144"/>
        <w:jc w:val="left"/>
      </w:pPr>
      <w:r>
        <w:rPr>
          <w:rFonts w:ascii="Consolas" w:eastAsia="Consolas" w:hAnsi="Consolas" w:cs="Consolas"/>
          <w:sz w:val="14"/>
        </w:rPr>
        <w:t xml:space="preserve">        healthy = "healthy" in c</w:t>
      </w:r>
    </w:p>
    <w:p w:rsidR="00C232B6" w:rsidRDefault="009C2144">
      <w:pPr>
        <w:shd w:val="clear" w:color="auto" w:fill="F3F5F8"/>
        <w:spacing w:after="0" w:line="240" w:lineRule="auto"/>
        <w:ind w:left="144"/>
        <w:jc w:val="left"/>
      </w:pPr>
      <w:r>
        <w:rPr>
          <w:rFonts w:ascii="Consolas" w:eastAsia="Consolas" w:hAnsi="Consolas" w:cs="Consolas"/>
          <w:sz w:val="14"/>
        </w:rPr>
        <w:t xml:space="preserve">        if healthy:</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f["green"] * 3.0 - (f["brown"] + f["yellow"]) * 4.0 - f["dark"] * 1.5 + (0.25 - abs(f["var"] - 0.18))</w:t>
      </w:r>
    </w:p>
    <w:p w:rsidR="00C232B6" w:rsidRDefault="009C2144">
      <w:pPr>
        <w:shd w:val="clear" w:color="auto" w:fill="F3F5F8"/>
        <w:spacing w:after="0" w:line="240" w:lineRule="auto"/>
        <w:ind w:left="144"/>
        <w:jc w:val="left"/>
      </w:pPr>
      <w:r>
        <w:rPr>
          <w:rFonts w:ascii="Consolas" w:eastAsia="Consolas" w:hAnsi="Consolas" w:cs="Consolas"/>
          <w:sz w:val="14"/>
        </w:rPr>
        <w:t xml:space="preserve">        else:</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(f["brown"] * 3.2 + f["yellow"] * 2.4 + f["dark"] * 1.2 + f["white"] * 1.6)</w:t>
      </w:r>
    </w:p>
    <w:p w:rsidR="00C232B6" w:rsidRDefault="009C2144">
      <w:pPr>
        <w:shd w:val="clear" w:color="auto" w:fill="F3F5F8"/>
        <w:spacing w:after="0" w:line="240" w:lineRule="auto"/>
        <w:ind w:left="144"/>
        <w:jc w:val="left"/>
      </w:pPr>
      <w:r>
        <w:rPr>
          <w:rFonts w:ascii="Consolas" w:eastAsia="Consolas" w:hAnsi="Consolas" w:cs="Consolas"/>
          <w:sz w:val="14"/>
        </w:rPr>
        <w:t xml:space="preserve">            s += max(0.0, (0.5</w:t>
      </w:r>
      <w:r>
        <w:rPr>
          <w:rFonts w:ascii="Consolas" w:eastAsia="Consolas" w:hAnsi="Consolas" w:cs="Consolas"/>
          <w:sz w:val="14"/>
        </w:rPr>
        <w:t xml:space="preserve"> - f["green"])) * 1.5</w:t>
      </w:r>
    </w:p>
    <w:p w:rsidR="00C232B6" w:rsidRDefault="009C2144">
      <w:pPr>
        <w:shd w:val="clear" w:color="auto" w:fill="F3F5F8"/>
        <w:spacing w:after="0" w:line="240" w:lineRule="auto"/>
        <w:ind w:left="144"/>
        <w:jc w:val="left"/>
      </w:pPr>
      <w:r>
        <w:rPr>
          <w:rFonts w:ascii="Consolas" w:eastAsia="Consolas" w:hAnsi="Consolas" w:cs="Consolas"/>
          <w:sz w:val="14"/>
        </w:rPr>
        <w:t xml:space="preserve">            if "mildew" in c or "mold" in c:</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f["white"] * 2.0</w:t>
      </w:r>
    </w:p>
    <w:p w:rsidR="00C232B6" w:rsidRDefault="009C2144">
      <w:pPr>
        <w:shd w:val="clear" w:color="auto" w:fill="F3F5F8"/>
        <w:spacing w:after="0" w:line="240" w:lineRule="auto"/>
        <w:ind w:left="144"/>
        <w:jc w:val="left"/>
      </w:pPr>
      <w:r>
        <w:rPr>
          <w:rFonts w:ascii="Consolas" w:eastAsia="Consolas" w:hAnsi="Consolas" w:cs="Consolas"/>
          <w:sz w:val="14"/>
        </w:rPr>
        <w:t xml:space="preserve">            if "rust" in c:</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f["brown"] * 1.5</w:t>
      </w:r>
    </w:p>
    <w:p w:rsidR="00C232B6" w:rsidRDefault="009C2144">
      <w:pPr>
        <w:shd w:val="clear" w:color="auto" w:fill="F3F5F8"/>
        <w:spacing w:after="0" w:line="240" w:lineRule="auto"/>
        <w:ind w:left="144"/>
        <w:jc w:val="left"/>
      </w:pPr>
      <w:r>
        <w:rPr>
          <w:rFonts w:ascii="Consolas" w:eastAsia="Consolas" w:hAnsi="Consolas" w:cs="Consolas"/>
          <w:sz w:val="14"/>
        </w:rPr>
        <w:t xml:space="preserve">            if "blight" in c or "spot" in c or "scorch" in c:</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w:t>
      </w:r>
      <w:r>
        <w:rPr>
          <w:rFonts w:ascii="Consolas" w:eastAsia="Consolas" w:hAnsi="Consolas" w:cs="Consolas"/>
          <w:sz w:val="14"/>
        </w:rPr>
        <w:t>["brown"] + f["yellow"]) * 1.2</w:t>
      </w:r>
    </w:p>
    <w:p w:rsidR="00C232B6" w:rsidRDefault="009C2144">
      <w:pPr>
        <w:shd w:val="clear" w:color="auto" w:fill="F3F5F8"/>
        <w:spacing w:after="0" w:line="240" w:lineRule="auto"/>
        <w:ind w:left="144"/>
        <w:jc w:val="left"/>
      </w:pPr>
      <w:r>
        <w:rPr>
          <w:rFonts w:ascii="Consolas" w:eastAsia="Consolas" w:hAnsi="Consolas" w:cs="Consolas"/>
          <w:sz w:val="14"/>
        </w:rPr>
        <w:t xml:space="preserve">            if "mosaic" in c or "curl" in c or "greening" in c:</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f["yellow"] * 1.8</w:t>
      </w:r>
    </w:p>
    <w:p w:rsidR="00C232B6" w:rsidRDefault="009C2144">
      <w:pPr>
        <w:shd w:val="clear" w:color="auto" w:fill="F3F5F8"/>
        <w:spacing w:after="0" w:line="240" w:lineRule="auto"/>
        <w:ind w:left="144"/>
        <w:jc w:val="left"/>
      </w:pPr>
      <w:r>
        <w:rPr>
          <w:rFonts w:ascii="Consolas" w:eastAsia="Consolas" w:hAnsi="Consolas" w:cs="Consolas"/>
          <w:sz w:val="14"/>
        </w:rPr>
        <w:t xml:space="preserve">            if "mite" in c:</w:t>
      </w:r>
    </w:p>
    <w:p w:rsidR="00C232B6" w:rsidRDefault="009C2144">
      <w:pPr>
        <w:shd w:val="clear" w:color="auto" w:fill="F3F5F8"/>
        <w:spacing w:after="0" w:line="240" w:lineRule="auto"/>
        <w:ind w:left="144"/>
        <w:jc w:val="left"/>
      </w:pPr>
      <w:r>
        <w:rPr>
          <w:rFonts w:ascii="Consolas" w:eastAsia="Consolas" w:hAnsi="Consolas" w:cs="Consolas"/>
          <w:sz w:val="14"/>
        </w:rPr>
        <w:t xml:space="preserve">                s += (f["yellow"] + f["white"]) * 1.0</w:t>
      </w:r>
    </w:p>
    <w:p w:rsidR="00C232B6" w:rsidRDefault="009C2144">
      <w:pPr>
        <w:shd w:val="clear" w:color="auto" w:fill="F3F5F8"/>
        <w:spacing w:after="0" w:line="240" w:lineRule="auto"/>
        <w:ind w:left="144"/>
        <w:jc w:val="left"/>
      </w:pPr>
      <w:r>
        <w:rPr>
          <w:rFonts w:ascii="Consolas" w:eastAsia="Consolas" w:hAnsi="Consolas" w:cs="Consolas"/>
          <w:sz w:val="14"/>
        </w:rPr>
        <w:t xml:space="preserve">        # deterministic jitter so top-3 is stable per image</w:t>
      </w:r>
    </w:p>
    <w:p w:rsidR="00C232B6" w:rsidRDefault="009C2144">
      <w:pPr>
        <w:shd w:val="clear" w:color="auto" w:fill="F3F5F8"/>
        <w:spacing w:after="0" w:line="240" w:lineRule="auto"/>
        <w:ind w:left="144"/>
        <w:jc w:val="left"/>
      </w:pPr>
      <w:r>
        <w:rPr>
          <w:rFonts w:ascii="Consolas" w:eastAsia="Consolas" w:hAnsi="Consolas" w:cs="Consolas"/>
          <w:sz w:val="14"/>
        </w:rPr>
        <w:t xml:space="preserve">        j = ((h ^ hash(cls)) % 1000) / 1000.0</w:t>
      </w:r>
    </w:p>
    <w:p w:rsidR="00C232B6" w:rsidRDefault="009C2144">
      <w:pPr>
        <w:shd w:val="clear" w:color="auto" w:fill="F3F5F8"/>
        <w:spacing w:after="0" w:line="240" w:lineRule="auto"/>
        <w:ind w:left="144"/>
        <w:jc w:val="left"/>
      </w:pPr>
      <w:r>
        <w:rPr>
          <w:rFonts w:ascii="Consolas" w:eastAsia="Consolas" w:hAnsi="Consolas" w:cs="Consolas"/>
          <w:sz w:val="14"/>
        </w:rPr>
        <w:t xml:space="preserve">        return s + j * 0.35</w:t>
      </w:r>
    </w:p>
    <w:p w:rsidR="00C232B6" w:rsidRDefault="009C2144">
      <w:pPr>
        <w:shd w:val="clear" w:color="auto" w:fill="F3F5F8"/>
        <w:spacing w:after="0" w:line="240" w:lineRule="auto"/>
        <w:ind w:left="144"/>
        <w:jc w:val="left"/>
      </w:pPr>
      <w:r>
        <w:rPr>
          <w:rFonts w:ascii="Consolas" w:eastAsia="Consolas" w:hAnsi="Consolas" w:cs="Consolas"/>
          <w:sz w:val="14"/>
        </w:rPr>
        <w:t xml:space="preserve"> </w:t>
      </w:r>
    </w:p>
    <w:p w:rsidR="00C232B6" w:rsidRDefault="009C2144">
      <w:pPr>
        <w:shd w:val="clear" w:color="auto" w:fill="F3F5F8"/>
        <w:spacing w:after="0" w:line="240" w:lineRule="auto"/>
        <w:ind w:left="144"/>
        <w:jc w:val="left"/>
      </w:pPr>
      <w:r>
        <w:rPr>
          <w:rFonts w:ascii="Consolas" w:eastAsia="Consolas" w:hAnsi="Consolas" w:cs="Consolas"/>
          <w:sz w:val="14"/>
        </w:rPr>
        <w:t xml:space="preserve">    ranked = sorted(cands, key=score, reverse=True)[:3]</w:t>
      </w:r>
    </w:p>
    <w:p w:rsidR="00C232B6" w:rsidRDefault="009C2144">
      <w:pPr>
        <w:shd w:val="clear" w:color="auto" w:fill="F3F5F8"/>
        <w:spacing w:after="0" w:line="240" w:lineRule="auto"/>
        <w:ind w:left="144"/>
        <w:jc w:val="left"/>
      </w:pPr>
      <w:r>
        <w:rPr>
          <w:rFonts w:ascii="Consolas" w:eastAsia="Consolas" w:hAnsi="Consolas" w:cs="Consolas"/>
          <w:sz w:val="14"/>
        </w:rPr>
        <w:t xml:space="preserve">    top_s = score(ranked[0])</w:t>
      </w:r>
    </w:p>
    <w:p w:rsidR="00C232B6" w:rsidRDefault="009C2144">
      <w:pPr>
        <w:shd w:val="clear" w:color="auto" w:fill="F3F5F8"/>
        <w:spacing w:after="0" w:line="240" w:lineRule="auto"/>
        <w:ind w:left="144"/>
        <w:jc w:val="left"/>
      </w:pPr>
      <w:r>
        <w:rPr>
          <w:rFonts w:ascii="Consolas" w:eastAsia="Consolas" w:hAnsi="Consolas" w:cs="Consolas"/>
          <w:sz w:val="14"/>
        </w:rPr>
        <w:t xml:space="preserve">    # calibrate to 0.62–0.99 range</w:t>
      </w:r>
    </w:p>
    <w:p w:rsidR="00C232B6" w:rsidRDefault="009C2144">
      <w:pPr>
        <w:shd w:val="clear" w:color="auto" w:fill="F3F5F8"/>
        <w:spacing w:after="0" w:line="240" w:lineRule="auto"/>
        <w:ind w:left="144"/>
        <w:jc w:val="left"/>
      </w:pPr>
      <w:r>
        <w:rPr>
          <w:rFonts w:ascii="Consolas" w:eastAsia="Consolas" w:hAnsi="Consolas" w:cs="Consolas"/>
          <w:sz w:val="14"/>
        </w:rPr>
        <w:t xml:space="preserve">    conf1 = float(min(0.99, max(0.62, 0.62 + min(1.6, top_s) * 0.22)))</w:t>
      </w:r>
    </w:p>
    <w:p w:rsidR="00C232B6" w:rsidRDefault="009C2144">
      <w:pPr>
        <w:shd w:val="clear" w:color="auto" w:fill="F3F5F8"/>
        <w:spacing w:after="0" w:line="240" w:lineRule="auto"/>
        <w:ind w:left="144"/>
        <w:jc w:val="left"/>
      </w:pPr>
      <w:r>
        <w:rPr>
          <w:rFonts w:ascii="Consolas" w:eastAsia="Consolas" w:hAnsi="Consolas" w:cs="Consolas"/>
          <w:sz w:val="14"/>
        </w:rPr>
        <w:t xml:space="preserve">    conf2 = round(conf1 * (0.04 + ((h &gt;&gt; 3) % 8) / 100), 4)</w:t>
      </w:r>
    </w:p>
    <w:p w:rsidR="00C232B6" w:rsidRDefault="009C2144">
      <w:pPr>
        <w:shd w:val="clear" w:color="auto" w:fill="F3F5F8"/>
        <w:spacing w:after="0" w:line="240" w:lineRule="auto"/>
        <w:ind w:left="144"/>
        <w:jc w:val="left"/>
      </w:pPr>
      <w:r>
        <w:rPr>
          <w:rFonts w:ascii="Consolas" w:eastAsia="Consolas" w:hAnsi="Consolas" w:cs="Consolas"/>
          <w:sz w:val="14"/>
        </w:rPr>
        <w:t xml:space="preserve">    conf3 = round(conf1 * (0.01 + ((h &gt;&gt; 6) % 4) / 100), 4)</w:t>
      </w:r>
    </w:p>
    <w:p w:rsidR="00C232B6" w:rsidRDefault="009C2144">
      <w:pPr>
        <w:shd w:val="clear" w:color="auto" w:fill="F3F5F8"/>
        <w:spacing w:after="0" w:line="240" w:lineRule="auto"/>
        <w:ind w:left="144"/>
        <w:jc w:val="left"/>
      </w:pPr>
      <w:r>
        <w:rPr>
          <w:rFonts w:ascii="Consolas" w:eastAsia="Consolas" w:hAnsi="Consolas" w:cs="Consolas"/>
          <w:sz w:val="14"/>
        </w:rPr>
        <w:t xml:space="preserve">    conf1 = round(conf1, 4)</w:t>
      </w:r>
    </w:p>
    <w:p w:rsidR="00C232B6" w:rsidRDefault="009C2144">
      <w:pPr>
        <w:shd w:val="clear" w:color="auto" w:fill="F3F5F8"/>
        <w:spacing w:after="0" w:line="240" w:lineRule="auto"/>
        <w:ind w:left="144"/>
        <w:jc w:val="left"/>
      </w:pPr>
      <w:r>
        <w:rPr>
          <w:rFonts w:ascii="Consolas" w:eastAsia="Consolas" w:hAnsi="Consolas" w:cs="Consolas"/>
          <w:sz w:val="14"/>
        </w:rPr>
        <w:t xml:space="preserve">    rem = max(0.0, round(1 - conf1 - </w:t>
      </w:r>
      <w:r>
        <w:rPr>
          <w:rFonts w:ascii="Consolas" w:eastAsia="Consolas" w:hAnsi="Consolas" w:cs="Consolas"/>
          <w:sz w:val="14"/>
        </w:rPr>
        <w:t>conf2 - conf3, 4))</w:t>
      </w:r>
    </w:p>
    <w:p w:rsidR="00C232B6" w:rsidRDefault="009C2144">
      <w:pPr>
        <w:shd w:val="clear" w:color="auto" w:fill="F3F5F8"/>
        <w:spacing w:after="0" w:line="240" w:lineRule="auto"/>
        <w:ind w:left="144"/>
        <w:jc w:val="left"/>
      </w:pPr>
      <w:r>
        <w:rPr>
          <w:rFonts w:ascii="Consolas" w:eastAsia="Consolas" w:hAnsi="Consolas" w:cs="Consolas"/>
          <w:sz w:val="14"/>
        </w:rPr>
        <w:t xml:space="preserve">    return [(ranked[0], conf1), (ranked[1], conf2), (ranked[2], conf3)], f, rem</w:t>
      </w:r>
    </w:p>
    <w:p w:rsidR="00C232B6" w:rsidRDefault="00C232B6">
      <w:pPr>
        <w:spacing w:after="80" w:line="144" w:lineRule="auto"/>
      </w:pPr>
    </w:p>
    <w:p w:rsidR="00C232B6" w:rsidRDefault="009C2144">
      <w:pPr>
        <w:pStyle w:val="Heading2"/>
      </w:pPr>
      <w:r>
        <w:t>3.5 Knowledge card</w:t>
      </w:r>
    </w:p>
    <w:p w:rsidR="00C232B6" w:rsidRDefault="009C2144">
      <w:r>
        <w:rPr>
          <w:rFonts w:ascii="Consolas" w:eastAsia="Consolas" w:hAnsi="Consolas" w:cs="Consolas"/>
          <w:sz w:val="21"/>
        </w:rPr>
        <w:t>get_disease_info</w:t>
      </w:r>
      <w:r>
        <w:rPr>
          <w:rFonts w:cs="Times New Roman"/>
        </w:rPr>
        <w:t xml:space="preserve"> assembles the card from a curated override where one exists and from five generic kinds otherwise, so every class return</w:t>
      </w:r>
      <w:r>
        <w:rPr>
          <w:rFonts w:cs="Times New Roman"/>
        </w:rPr>
        <w:t>s three treatments, a prevention note, a lifecycle text and a severity; an unknown class silently falls back to 'Tomato healthy', which hides errors.</w:t>
      </w:r>
    </w:p>
    <w:p w:rsidR="00C232B6" w:rsidRDefault="009C2144">
      <w:pPr>
        <w:shd w:val="clear" w:color="auto" w:fill="F3F5F8"/>
        <w:spacing w:after="0" w:line="240" w:lineRule="auto"/>
        <w:ind w:left="144"/>
        <w:jc w:val="left"/>
      </w:pPr>
      <w:r>
        <w:rPr>
          <w:rFonts w:ascii="Consolas" w:eastAsia="Consolas" w:hAnsi="Consolas" w:cs="Consolas"/>
          <w:sz w:val="14"/>
        </w:rPr>
        <w:t>def get_disease_info(cls: str) -&gt; dict:</w:t>
      </w:r>
    </w:p>
    <w:p w:rsidR="00C232B6" w:rsidRDefault="009C2144">
      <w:pPr>
        <w:shd w:val="clear" w:color="auto" w:fill="F3F5F8"/>
        <w:spacing w:after="0" w:line="240" w:lineRule="auto"/>
        <w:ind w:left="144"/>
        <w:jc w:val="left"/>
      </w:pPr>
      <w:r>
        <w:rPr>
          <w:rFonts w:ascii="Consolas" w:eastAsia="Consolas" w:hAnsi="Consolas" w:cs="Consolas"/>
          <w:sz w:val="14"/>
        </w:rPr>
        <w:t xml:space="preserve">    """Return full info card for a class label."""</w:t>
      </w:r>
    </w:p>
    <w:p w:rsidR="00C232B6" w:rsidRDefault="009C2144">
      <w:pPr>
        <w:shd w:val="clear" w:color="auto" w:fill="F3F5F8"/>
        <w:spacing w:after="0" w:line="240" w:lineRule="auto"/>
        <w:ind w:left="144"/>
        <w:jc w:val="left"/>
      </w:pPr>
      <w:r>
        <w:rPr>
          <w:rFonts w:ascii="Consolas" w:eastAsia="Consolas" w:hAnsi="Consolas" w:cs="Consolas"/>
          <w:sz w:val="14"/>
        </w:rPr>
        <w:t xml:space="preserve">    if cls not </w:t>
      </w:r>
      <w:r>
        <w:rPr>
          <w:rFonts w:ascii="Consolas" w:eastAsia="Consolas" w:hAnsi="Consolas" w:cs="Consolas"/>
          <w:sz w:val="14"/>
        </w:rPr>
        <w:t>in CLASSES:</w:t>
      </w:r>
    </w:p>
    <w:p w:rsidR="00C232B6" w:rsidRDefault="009C2144">
      <w:pPr>
        <w:shd w:val="clear" w:color="auto" w:fill="F3F5F8"/>
        <w:spacing w:after="0" w:line="240" w:lineRule="auto"/>
        <w:ind w:left="144"/>
        <w:jc w:val="left"/>
      </w:pPr>
      <w:r>
        <w:rPr>
          <w:rFonts w:ascii="Consolas" w:eastAsia="Consolas" w:hAnsi="Consolas" w:cs="Consolas"/>
          <w:sz w:val="14"/>
        </w:rPr>
        <w:t xml:space="preserve">        cls = "Tomato___healthy"</w:t>
      </w:r>
    </w:p>
    <w:p w:rsidR="00C232B6" w:rsidRDefault="009C2144">
      <w:pPr>
        <w:shd w:val="clear" w:color="auto" w:fill="F3F5F8"/>
        <w:spacing w:after="0" w:line="240" w:lineRule="auto"/>
        <w:ind w:left="144"/>
        <w:jc w:val="left"/>
      </w:pPr>
      <w:r>
        <w:rPr>
          <w:rFonts w:ascii="Consolas" w:eastAsia="Consolas" w:hAnsi="Consolas" w:cs="Consolas"/>
          <w:sz w:val="14"/>
        </w:rPr>
        <w:t xml:space="preserve">    crop_raw, _, dis_raw = cls.partition("___")</w:t>
      </w:r>
    </w:p>
    <w:p w:rsidR="00C232B6" w:rsidRDefault="009C2144">
      <w:pPr>
        <w:shd w:val="clear" w:color="auto" w:fill="F3F5F8"/>
        <w:spacing w:after="0" w:line="240" w:lineRule="auto"/>
        <w:ind w:left="144"/>
        <w:jc w:val="left"/>
      </w:pPr>
      <w:r>
        <w:rPr>
          <w:rFonts w:ascii="Consolas" w:eastAsia="Consolas" w:hAnsi="Consolas" w:cs="Consolas"/>
          <w:sz w:val="14"/>
        </w:rPr>
        <w:t xml:space="preserve">    crop = display_name(cls).split(" — ")[0]</w:t>
      </w:r>
    </w:p>
    <w:p w:rsidR="00C232B6" w:rsidRDefault="009C2144">
      <w:pPr>
        <w:shd w:val="clear" w:color="auto" w:fill="F3F5F8"/>
        <w:spacing w:after="0" w:line="240" w:lineRule="auto"/>
        <w:ind w:left="144"/>
        <w:jc w:val="left"/>
      </w:pPr>
      <w:r>
        <w:rPr>
          <w:rFonts w:ascii="Consolas" w:eastAsia="Consolas" w:hAnsi="Consolas" w:cs="Consolas"/>
          <w:sz w:val="14"/>
        </w:rPr>
        <w:t xml:space="preserve">    disease = display_name(cls).split(" — ")[1]</w:t>
      </w:r>
    </w:p>
    <w:p w:rsidR="00C232B6" w:rsidRDefault="009C2144">
      <w:pPr>
        <w:shd w:val="clear" w:color="auto" w:fill="F3F5F8"/>
        <w:spacing w:after="0" w:line="240" w:lineRule="auto"/>
        <w:ind w:left="144"/>
        <w:jc w:val="left"/>
      </w:pPr>
      <w:r>
        <w:rPr>
          <w:rFonts w:ascii="Consolas" w:eastAsia="Consolas" w:hAnsi="Consolas" w:cs="Consolas"/>
          <w:sz w:val="14"/>
        </w:rPr>
        <w:t xml:space="preserve">    kind = _kind_of(cls)</w:t>
      </w:r>
    </w:p>
    <w:p w:rsidR="00C232B6" w:rsidRDefault="009C2144">
      <w:pPr>
        <w:shd w:val="clear" w:color="auto" w:fill="F3F5F8"/>
        <w:spacing w:after="0" w:line="240" w:lineRule="auto"/>
        <w:ind w:left="144"/>
        <w:jc w:val="left"/>
      </w:pPr>
      <w:r>
        <w:rPr>
          <w:rFonts w:ascii="Consolas" w:eastAsia="Consolas" w:hAnsi="Consolas" w:cs="Consolas"/>
          <w:sz w:val="14"/>
        </w:rPr>
        <w:t xml:space="preserve">    ov = _OVERRIDES.get(cls, {})</w:t>
      </w:r>
    </w:p>
    <w:p w:rsidR="00C232B6" w:rsidRDefault="009C2144">
      <w:pPr>
        <w:shd w:val="clear" w:color="auto" w:fill="F3F5F8"/>
        <w:spacing w:after="0" w:line="240" w:lineRule="auto"/>
        <w:ind w:left="144"/>
        <w:jc w:val="left"/>
      </w:pPr>
      <w:r>
        <w:rPr>
          <w:rFonts w:ascii="Consolas" w:eastAsia="Consolas" w:hAnsi="Consolas" w:cs="Consolas"/>
          <w:sz w:val="14"/>
        </w:rPr>
        <w:t xml:space="preserve">    healthy = kind == "healthy"</w:t>
      </w:r>
    </w:p>
    <w:p w:rsidR="00C232B6" w:rsidRDefault="009C2144">
      <w:pPr>
        <w:shd w:val="clear" w:color="auto" w:fill="F3F5F8"/>
        <w:spacing w:after="0" w:line="240" w:lineRule="auto"/>
        <w:ind w:left="144"/>
        <w:jc w:val="left"/>
      </w:pPr>
      <w:r>
        <w:rPr>
          <w:rFonts w:ascii="Consolas" w:eastAsia="Consolas" w:hAnsi="Consolas" w:cs="Consolas"/>
          <w:sz w:val="14"/>
        </w:rPr>
        <w:t xml:space="preserve">    severity = "none" if healthy else ov.get("severity", "medium")</w:t>
      </w:r>
    </w:p>
    <w:p w:rsidR="00C232B6" w:rsidRDefault="009C2144">
      <w:pPr>
        <w:shd w:val="clear" w:color="auto" w:fill="F3F5F8"/>
        <w:spacing w:after="0" w:line="240" w:lineRule="auto"/>
        <w:ind w:left="144"/>
        <w:jc w:val="left"/>
      </w:pPr>
      <w:r>
        <w:rPr>
          <w:rFonts w:ascii="Consolas" w:eastAsia="Consolas" w:hAnsi="Consolas" w:cs="Consolas"/>
          <w:sz w:val="14"/>
        </w:rPr>
        <w:t xml:space="preserve">    symptoms = ov.get("symptoms") or (</w:t>
      </w:r>
    </w:p>
    <w:p w:rsidR="00C232B6" w:rsidRDefault="009C2144">
      <w:pPr>
        <w:shd w:val="clear" w:color="auto" w:fill="F3F5F8"/>
        <w:spacing w:after="0" w:line="240" w:lineRule="auto"/>
        <w:ind w:left="144"/>
        <w:jc w:val="left"/>
      </w:pPr>
      <w:r>
        <w:rPr>
          <w:rFonts w:ascii="Consolas" w:eastAsia="Consolas" w:hAnsi="Consolas" w:cs="Consolas"/>
          <w:sz w:val="14"/>
        </w:rPr>
        <w:t xml:space="preserve">        "No visible symptoms. Uniform green colour, intact margins, normal vigour."</w:t>
      </w:r>
    </w:p>
    <w:p w:rsidR="00C232B6" w:rsidRDefault="009C2144">
      <w:pPr>
        <w:shd w:val="clear" w:color="auto" w:fill="F3F5F8"/>
        <w:spacing w:after="0" w:line="240" w:lineRule="auto"/>
        <w:ind w:left="144"/>
        <w:jc w:val="left"/>
      </w:pPr>
      <w:r>
        <w:rPr>
          <w:rFonts w:ascii="Consolas" w:eastAsia="Consolas" w:hAnsi="Consolas" w:cs="Consolas"/>
          <w:sz w:val="14"/>
        </w:rPr>
        <w:t xml:space="preserve">        if healthy else</w:t>
      </w:r>
    </w:p>
    <w:p w:rsidR="00C232B6" w:rsidRDefault="009C2144">
      <w:pPr>
        <w:shd w:val="clear" w:color="auto" w:fill="F3F5F8"/>
        <w:spacing w:after="0" w:line="240" w:lineRule="auto"/>
        <w:ind w:left="144"/>
        <w:jc w:val="left"/>
      </w:pPr>
      <w:r>
        <w:rPr>
          <w:rFonts w:ascii="Consolas" w:eastAsia="Consolas" w:hAnsi="Consolas" w:cs="Consolas"/>
          <w:sz w:val="14"/>
        </w:rPr>
        <w:t xml:space="preserve">        f"Typical {disease.lower()} lesions on foliage (spots/blight/mould pattern); "</w:t>
      </w:r>
    </w:p>
    <w:p w:rsidR="00C232B6" w:rsidRDefault="009C2144">
      <w:pPr>
        <w:shd w:val="clear" w:color="auto" w:fill="F3F5F8"/>
        <w:spacing w:after="0" w:line="240" w:lineRule="auto"/>
        <w:ind w:left="144"/>
        <w:jc w:val="left"/>
      </w:pPr>
      <w:r>
        <w:rPr>
          <w:rFonts w:ascii="Consolas" w:eastAsia="Consolas" w:hAnsi="Consolas" w:cs="Consolas"/>
          <w:sz w:val="14"/>
        </w:rPr>
        <w:t xml:space="preserve">        "reduced photosynthesis, premature leaf drop and yield loss if unmanaged."</w:t>
      </w:r>
    </w:p>
    <w:p w:rsidR="00C232B6" w:rsidRDefault="009C2144">
      <w:pPr>
        <w:shd w:val="clear" w:color="auto" w:fill="F3F5F8"/>
        <w:spacing w:after="0" w:line="240" w:lineRule="auto"/>
        <w:ind w:left="144"/>
        <w:jc w:val="left"/>
      </w:pPr>
      <w:r>
        <w:rPr>
          <w:rFonts w:ascii="Consolas" w:eastAsia="Consolas" w:hAnsi="Consolas" w:cs="Consolas"/>
          <w:sz w:val="14"/>
        </w:rPr>
        <w:t xml:space="preserve">    )</w:t>
      </w:r>
    </w:p>
    <w:p w:rsidR="00C232B6" w:rsidRDefault="009C2144">
      <w:pPr>
        <w:shd w:val="clear" w:color="auto" w:fill="F3F5F8"/>
        <w:spacing w:after="0" w:line="240" w:lineRule="auto"/>
        <w:ind w:left="144"/>
        <w:jc w:val="left"/>
      </w:pPr>
      <w:r>
        <w:rPr>
          <w:rFonts w:ascii="Consolas" w:eastAsia="Consolas" w:hAnsi="Consolas" w:cs="Consolas"/>
          <w:sz w:val="14"/>
        </w:rPr>
        <w:t xml:space="preserve">    chem, org = _GENERIC_TREATMENTS[kind]</w:t>
      </w:r>
    </w:p>
    <w:p w:rsidR="00C232B6" w:rsidRDefault="009C2144">
      <w:pPr>
        <w:shd w:val="clear" w:color="auto" w:fill="F3F5F8"/>
        <w:spacing w:after="0" w:line="240" w:lineRule="auto"/>
        <w:ind w:left="144"/>
        <w:jc w:val="left"/>
      </w:pPr>
      <w:r>
        <w:rPr>
          <w:rFonts w:ascii="Consolas" w:eastAsia="Consolas" w:hAnsi="Consolas" w:cs="Consolas"/>
          <w:sz w:val="14"/>
        </w:rPr>
        <w:t xml:space="preserve">    chemical = ov.get("treatment_chemi</w:t>
      </w:r>
      <w:r>
        <w:rPr>
          <w:rFonts w:ascii="Consolas" w:eastAsia="Consolas" w:hAnsi="Consolas" w:cs="Consolas"/>
          <w:sz w:val="14"/>
        </w:rPr>
        <w:t>cal", chem)</w:t>
      </w:r>
    </w:p>
    <w:p w:rsidR="00C232B6" w:rsidRDefault="009C2144">
      <w:pPr>
        <w:shd w:val="clear" w:color="auto" w:fill="F3F5F8"/>
        <w:spacing w:after="0" w:line="240" w:lineRule="auto"/>
        <w:ind w:left="144"/>
        <w:jc w:val="left"/>
      </w:pPr>
      <w:r>
        <w:rPr>
          <w:rFonts w:ascii="Consolas" w:eastAsia="Consolas" w:hAnsi="Consolas" w:cs="Consolas"/>
          <w:sz w:val="14"/>
        </w:rPr>
        <w:t xml:space="preserve">    return {</w:t>
      </w:r>
    </w:p>
    <w:p w:rsidR="00C232B6" w:rsidRDefault="009C2144">
      <w:pPr>
        <w:shd w:val="clear" w:color="auto" w:fill="F3F5F8"/>
        <w:spacing w:after="0" w:line="240" w:lineRule="auto"/>
        <w:ind w:left="144"/>
        <w:jc w:val="left"/>
      </w:pPr>
      <w:r>
        <w:rPr>
          <w:rFonts w:ascii="Consolas" w:eastAsia="Consolas" w:hAnsi="Consolas" w:cs="Consolas"/>
          <w:sz w:val="14"/>
        </w:rPr>
        <w:t xml:space="preserve">        "class": cls,</w:t>
      </w:r>
    </w:p>
    <w:p w:rsidR="00C232B6" w:rsidRDefault="009C2144">
      <w:pPr>
        <w:shd w:val="clear" w:color="auto" w:fill="F3F5F8"/>
        <w:spacing w:after="0" w:line="240" w:lineRule="auto"/>
        <w:ind w:left="144"/>
        <w:jc w:val="left"/>
      </w:pPr>
      <w:r>
        <w:rPr>
          <w:rFonts w:ascii="Consolas" w:eastAsia="Consolas" w:hAnsi="Consolas" w:cs="Consolas"/>
          <w:sz w:val="14"/>
        </w:rPr>
        <w:t xml:space="preserve">        "name": display_name(cls),</w:t>
      </w:r>
    </w:p>
    <w:p w:rsidR="00C232B6" w:rsidRDefault="009C2144">
      <w:pPr>
        <w:shd w:val="clear" w:color="auto" w:fill="F3F5F8"/>
        <w:spacing w:after="0" w:line="240" w:lineRule="auto"/>
        <w:ind w:left="144"/>
        <w:jc w:val="left"/>
      </w:pPr>
      <w:r>
        <w:rPr>
          <w:rFonts w:ascii="Consolas" w:eastAsia="Consolas" w:hAnsi="Consolas" w:cs="Consolas"/>
          <w:sz w:val="14"/>
        </w:rPr>
        <w:t xml:space="preserve">        "crop": crop,</w:t>
      </w:r>
    </w:p>
    <w:p w:rsidR="00C232B6" w:rsidRDefault="009C2144">
      <w:pPr>
        <w:shd w:val="clear" w:color="auto" w:fill="F3F5F8"/>
        <w:spacing w:after="0" w:line="240" w:lineRule="auto"/>
        <w:ind w:left="144"/>
        <w:jc w:val="left"/>
      </w:pPr>
      <w:r>
        <w:rPr>
          <w:rFonts w:ascii="Consolas" w:eastAsia="Consolas" w:hAnsi="Consolas" w:cs="Consolas"/>
          <w:sz w:val="14"/>
        </w:rPr>
        <w:t xml:space="preserve">        "disease": "Healthy" if healthy else disease,</w:t>
      </w:r>
    </w:p>
    <w:p w:rsidR="00C232B6" w:rsidRDefault="009C2144">
      <w:pPr>
        <w:shd w:val="clear" w:color="auto" w:fill="F3F5F8"/>
        <w:spacing w:after="0" w:line="240" w:lineRule="auto"/>
        <w:ind w:left="144"/>
        <w:jc w:val="left"/>
      </w:pPr>
      <w:r>
        <w:rPr>
          <w:rFonts w:ascii="Consolas" w:eastAsia="Consolas" w:hAnsi="Consolas" w:cs="Consolas"/>
          <w:sz w:val="14"/>
        </w:rPr>
        <w:t xml:space="preserve">        "healthy": healthy,</w:t>
      </w:r>
    </w:p>
    <w:p w:rsidR="00C232B6" w:rsidRDefault="009C2144">
      <w:pPr>
        <w:shd w:val="clear" w:color="auto" w:fill="F3F5F8"/>
        <w:spacing w:after="0" w:line="240" w:lineRule="auto"/>
        <w:ind w:left="144"/>
        <w:jc w:val="left"/>
      </w:pPr>
      <w:r>
        <w:rPr>
          <w:rFonts w:ascii="Consolas" w:eastAsia="Consolas" w:hAnsi="Consolas" w:cs="Consolas"/>
          <w:sz w:val="14"/>
        </w:rPr>
        <w:t xml:space="preserve">        "severity": severity,</w:t>
      </w:r>
    </w:p>
    <w:p w:rsidR="00C232B6" w:rsidRDefault="009C2144">
      <w:pPr>
        <w:shd w:val="clear" w:color="auto" w:fill="F3F5F8"/>
        <w:spacing w:after="0" w:line="240" w:lineRule="auto"/>
        <w:ind w:left="144"/>
        <w:jc w:val="left"/>
      </w:pPr>
      <w:r>
        <w:rPr>
          <w:rFonts w:ascii="Consolas" w:eastAsia="Consolas" w:hAnsi="Consolas" w:cs="Consolas"/>
          <w:sz w:val="14"/>
        </w:rPr>
        <w:t xml:space="preserve">        "description": (</w:t>
      </w:r>
    </w:p>
    <w:p w:rsidR="00C232B6" w:rsidRDefault="009C2144">
      <w:pPr>
        <w:shd w:val="clear" w:color="auto" w:fill="F3F5F8"/>
        <w:spacing w:after="0" w:line="240" w:lineRule="auto"/>
        <w:ind w:left="144"/>
        <w:jc w:val="left"/>
      </w:pPr>
      <w:r>
        <w:rPr>
          <w:rFonts w:ascii="Consolas" w:eastAsia="Consolas" w:hAnsi="Consolas" w:cs="Consolas"/>
          <w:sz w:val="14"/>
        </w:rPr>
        <w:t xml:space="preserve">            f"{</w:t>
      </w:r>
      <w:r>
        <w:rPr>
          <w:rFonts w:ascii="Consolas" w:eastAsia="Consolas" w:hAnsi="Consolas" w:cs="Consolas"/>
          <w:sz w:val="14"/>
        </w:rPr>
        <w:t>crop} crop showing no disease — leaf tissue is healthy." if healthy</w:t>
      </w:r>
    </w:p>
    <w:p w:rsidR="00C232B6" w:rsidRDefault="009C2144">
      <w:pPr>
        <w:shd w:val="clear" w:color="auto" w:fill="F3F5F8"/>
        <w:spacing w:after="0" w:line="240" w:lineRule="auto"/>
        <w:ind w:left="144"/>
        <w:jc w:val="left"/>
      </w:pPr>
      <w:r>
        <w:rPr>
          <w:rFonts w:ascii="Consolas" w:eastAsia="Consolas" w:hAnsi="Consolas" w:cs="Consolas"/>
          <w:sz w:val="14"/>
        </w:rPr>
        <w:t xml:space="preserve">            else f"{disease} is a {kind} disorder of {crop.lower()} causing foliar lesions and yield loss. Early detection and prompt treatment prevent spread."</w:t>
      </w:r>
    </w:p>
    <w:p w:rsidR="00C232B6" w:rsidRDefault="009C2144">
      <w:pPr>
        <w:shd w:val="clear" w:color="auto" w:fill="F3F5F8"/>
        <w:spacing w:after="0" w:line="240" w:lineRule="auto"/>
        <w:ind w:left="144"/>
        <w:jc w:val="left"/>
      </w:pPr>
      <w:r>
        <w:rPr>
          <w:rFonts w:ascii="Consolas" w:eastAsia="Consolas" w:hAnsi="Consolas" w:cs="Consolas"/>
          <w:sz w:val="14"/>
        </w:rPr>
        <w:t xml:space="preserve">        ),</w:t>
      </w:r>
    </w:p>
    <w:p w:rsidR="00C232B6" w:rsidRDefault="009C2144">
      <w:pPr>
        <w:shd w:val="clear" w:color="auto" w:fill="F3F5F8"/>
        <w:spacing w:after="0" w:line="240" w:lineRule="auto"/>
        <w:ind w:left="144"/>
        <w:jc w:val="left"/>
      </w:pPr>
      <w:r>
        <w:rPr>
          <w:rFonts w:ascii="Consolas" w:eastAsia="Consolas" w:hAnsi="Consolas" w:cs="Consolas"/>
          <w:sz w:val="14"/>
        </w:rPr>
        <w:t xml:space="preserve">        "symptom</w:t>
      </w:r>
      <w:r>
        <w:rPr>
          <w:rFonts w:ascii="Consolas" w:eastAsia="Consolas" w:hAnsi="Consolas" w:cs="Consolas"/>
          <w:sz w:val="14"/>
        </w:rPr>
        <w:t>s": symptoms,</w:t>
      </w:r>
    </w:p>
    <w:p w:rsidR="00C232B6" w:rsidRDefault="009C2144">
      <w:pPr>
        <w:shd w:val="clear" w:color="auto" w:fill="F3F5F8"/>
        <w:spacing w:after="0" w:line="240" w:lineRule="auto"/>
        <w:ind w:left="144"/>
        <w:jc w:val="left"/>
      </w:pPr>
      <w:r>
        <w:rPr>
          <w:rFonts w:ascii="Consolas" w:eastAsia="Consolas" w:hAnsi="Consolas" w:cs="Consolas"/>
          <w:sz w:val="14"/>
        </w:rPr>
        <w:t xml:space="preserve">        "treatments": [</w:t>
      </w:r>
    </w:p>
    <w:p w:rsidR="00C232B6" w:rsidRDefault="009C2144">
      <w:pPr>
        <w:shd w:val="clear" w:color="auto" w:fill="F3F5F8"/>
        <w:spacing w:after="0" w:line="240" w:lineRule="auto"/>
        <w:ind w:left="144"/>
        <w:jc w:val="left"/>
      </w:pPr>
      <w:r>
        <w:rPr>
          <w:rFonts w:ascii="Consolas" w:eastAsia="Consolas" w:hAnsi="Consolas" w:cs="Consolas"/>
          <w:sz w:val="14"/>
        </w:rPr>
        <w:t xml:space="preserve">            {"name": chemical.split(";")[0][:90], "type": "chemical", "detail": chemical, "cost": "₹250–₹600 / acre / spray"},</w:t>
      </w:r>
    </w:p>
    <w:p w:rsidR="00C232B6" w:rsidRDefault="009C2144">
      <w:pPr>
        <w:shd w:val="clear" w:color="auto" w:fill="F3F5F8"/>
        <w:spacing w:after="0" w:line="240" w:lineRule="auto"/>
        <w:ind w:left="144"/>
        <w:jc w:val="left"/>
      </w:pPr>
      <w:r>
        <w:rPr>
          <w:rFonts w:ascii="Consolas" w:eastAsia="Consolas" w:hAnsi="Consolas" w:cs="Consolas"/>
          <w:sz w:val="14"/>
        </w:rPr>
        <w:t xml:space="preserve">            {"name": org.split(";")[0][:90], "type": "organic", "detail": org, "cost": "₹15</w:t>
      </w:r>
      <w:r>
        <w:rPr>
          <w:rFonts w:ascii="Consolas" w:eastAsia="Consolas" w:hAnsi="Consolas" w:cs="Consolas"/>
          <w:sz w:val="14"/>
        </w:rPr>
        <w:t>0–₹400 / acre"},</w:t>
      </w:r>
    </w:p>
    <w:p w:rsidR="00C232B6" w:rsidRDefault="009C2144">
      <w:pPr>
        <w:shd w:val="clear" w:color="auto" w:fill="F3F5F8"/>
        <w:spacing w:after="0" w:line="240" w:lineRule="auto"/>
        <w:ind w:left="144"/>
        <w:jc w:val="left"/>
      </w:pPr>
      <w:r>
        <w:rPr>
          <w:rFonts w:ascii="Consolas" w:eastAsia="Consolas" w:hAnsi="Consolas" w:cs="Consolas"/>
          <w:sz w:val="14"/>
        </w:rPr>
        <w:t xml:space="preserve">            {"name": "Cultural control", "type": "cultural",</w:t>
      </w:r>
    </w:p>
    <w:p w:rsidR="00C232B6" w:rsidRDefault="009C2144">
      <w:pPr>
        <w:shd w:val="clear" w:color="auto" w:fill="F3F5F8"/>
        <w:spacing w:after="0" w:line="240" w:lineRule="auto"/>
        <w:ind w:left="144"/>
        <w:jc w:val="left"/>
      </w:pPr>
      <w:r>
        <w:rPr>
          <w:rFonts w:ascii="Consolas" w:eastAsia="Consolas" w:hAnsi="Consolas" w:cs="Consolas"/>
          <w:sz w:val="14"/>
        </w:rPr>
        <w:t xml:space="preserve">             "detail": ov.get("prevention", "Crop rotation, clean seed, balanced fertilisation, drip irrigation, field sanitation, resistant varieties."),</w:t>
      </w:r>
    </w:p>
    <w:p w:rsidR="00C232B6" w:rsidRDefault="009C2144">
      <w:pPr>
        <w:shd w:val="clear" w:color="auto" w:fill="F3F5F8"/>
        <w:spacing w:after="0" w:line="240" w:lineRule="auto"/>
        <w:ind w:left="144"/>
        <w:jc w:val="left"/>
      </w:pPr>
      <w:r>
        <w:rPr>
          <w:rFonts w:ascii="Consolas" w:eastAsia="Consolas" w:hAnsi="Consolas" w:cs="Consolas"/>
          <w:sz w:val="14"/>
        </w:rPr>
        <w:t xml:space="preserve">             "cost": "Low / preventive"},</w:t>
      </w:r>
    </w:p>
    <w:p w:rsidR="00C232B6" w:rsidRDefault="009C2144">
      <w:pPr>
        <w:shd w:val="clear" w:color="auto" w:fill="F3F5F8"/>
        <w:spacing w:after="0" w:line="240" w:lineRule="auto"/>
        <w:ind w:left="144"/>
        <w:jc w:val="left"/>
      </w:pPr>
      <w:r>
        <w:rPr>
          <w:rFonts w:ascii="Consolas" w:eastAsia="Consolas" w:hAnsi="Consolas" w:cs="Consolas"/>
          <w:sz w:val="14"/>
        </w:rPr>
        <w:lastRenderedPageBreak/>
        <w:t xml:space="preserve">        ],</w:t>
      </w:r>
    </w:p>
    <w:p w:rsidR="00C232B6" w:rsidRDefault="009C2144">
      <w:pPr>
        <w:shd w:val="clear" w:color="auto" w:fill="F3F5F8"/>
        <w:spacing w:after="0" w:line="240" w:lineRule="auto"/>
        <w:ind w:left="144"/>
        <w:jc w:val="left"/>
      </w:pPr>
      <w:r>
        <w:rPr>
          <w:rFonts w:ascii="Consolas" w:eastAsia="Consolas" w:hAnsi="Consolas" w:cs="Consolas"/>
          <w:sz w:val="14"/>
        </w:rPr>
        <w:t xml:space="preserve">        "prevention": ov.get("prevention", "Use certified seed, rotate crops, avoid overhead irrigation, scout weekly, remove debris."),</w:t>
      </w:r>
    </w:p>
    <w:p w:rsidR="00C232B6" w:rsidRDefault="009C2144">
      <w:pPr>
        <w:shd w:val="clear" w:color="auto" w:fill="F3F5F8"/>
        <w:spacing w:after="0" w:line="240" w:lineRule="auto"/>
        <w:ind w:left="144"/>
        <w:jc w:val="left"/>
      </w:pPr>
      <w:r>
        <w:rPr>
          <w:rFonts w:ascii="Consolas" w:eastAsia="Consolas" w:hAnsi="Consolas" w:cs="Consolas"/>
          <w:sz w:val="14"/>
        </w:rPr>
        <w:t xml:space="preserve">        "lifecycle": (</w:t>
      </w:r>
    </w:p>
    <w:p w:rsidR="00C232B6" w:rsidRDefault="009C2144">
      <w:pPr>
        <w:shd w:val="clear" w:color="auto" w:fill="F3F5F8"/>
        <w:spacing w:after="0" w:line="240" w:lineRule="auto"/>
        <w:ind w:left="144"/>
        <w:jc w:val="left"/>
      </w:pPr>
      <w:r>
        <w:rPr>
          <w:rFonts w:ascii="Consolas" w:eastAsia="Consolas" w:hAnsi="Consolas" w:cs="Consolas"/>
          <w:sz w:val="14"/>
        </w:rPr>
        <w:t xml:space="preserve">            "N/A — healthy tissue." if heal</w:t>
      </w:r>
      <w:r>
        <w:rPr>
          <w:rFonts w:ascii="Consolas" w:eastAsia="Consolas" w:hAnsi="Consolas" w:cs="Consolas"/>
          <w:sz w:val="14"/>
        </w:rPr>
        <w:t>thy</w:t>
      </w:r>
    </w:p>
    <w:p w:rsidR="00C232B6" w:rsidRDefault="009C2144">
      <w:pPr>
        <w:shd w:val="clear" w:color="auto" w:fill="F3F5F8"/>
        <w:spacing w:after="0" w:line="240" w:lineRule="auto"/>
        <w:ind w:left="144"/>
        <w:jc w:val="left"/>
      </w:pPr>
      <w:r>
        <w:rPr>
          <w:rFonts w:ascii="Consolas" w:eastAsia="Consolas" w:hAnsi="Consolas" w:cs="Consolas"/>
          <w:sz w:val="14"/>
        </w:rPr>
        <w:t xml:space="preserve">            else "Pathogen survives on debris/seed or alternate hosts; spreads by wind, rain-splash, insects or sap; favoured by warm humid canopy. Break the cycle with sanitation + rotation."</w:t>
      </w:r>
    </w:p>
    <w:p w:rsidR="00C232B6" w:rsidRDefault="009C2144">
      <w:pPr>
        <w:shd w:val="clear" w:color="auto" w:fill="F3F5F8"/>
        <w:spacing w:after="0" w:line="240" w:lineRule="auto"/>
        <w:ind w:left="144"/>
        <w:jc w:val="left"/>
      </w:pPr>
      <w:r>
        <w:rPr>
          <w:rFonts w:ascii="Consolas" w:eastAsia="Consolas" w:hAnsi="Consolas" w:cs="Consolas"/>
          <w:sz w:val="14"/>
        </w:rPr>
        <w:t xml:space="preserve">        ),</w:t>
      </w:r>
    </w:p>
    <w:p w:rsidR="00C232B6" w:rsidRDefault="009C2144">
      <w:pPr>
        <w:shd w:val="clear" w:color="auto" w:fill="F3F5F8"/>
        <w:spacing w:after="0" w:line="240" w:lineRule="auto"/>
        <w:ind w:left="144"/>
        <w:jc w:val="left"/>
      </w:pPr>
      <w:r>
        <w:rPr>
          <w:rFonts w:ascii="Consolas" w:eastAsia="Consolas" w:hAnsi="Consolas" w:cs="Consolas"/>
          <w:sz w:val="14"/>
        </w:rPr>
        <w:t xml:space="preserve">        "urgent": severity == "high",</w:t>
      </w:r>
    </w:p>
    <w:p w:rsidR="00C232B6" w:rsidRDefault="009C2144">
      <w:pPr>
        <w:shd w:val="clear" w:color="auto" w:fill="F3F5F8"/>
        <w:spacing w:after="0" w:line="240" w:lineRule="auto"/>
        <w:ind w:left="144"/>
        <w:jc w:val="left"/>
      </w:pPr>
      <w:r>
        <w:rPr>
          <w:rFonts w:ascii="Consolas" w:eastAsia="Consolas" w:hAnsi="Consolas" w:cs="Consolas"/>
          <w:sz w:val="14"/>
        </w:rPr>
        <w:t xml:space="preserve">    }</w:t>
      </w:r>
    </w:p>
    <w:p w:rsidR="00C232B6" w:rsidRDefault="00C232B6">
      <w:pPr>
        <w:spacing w:after="80" w:line="144" w:lineRule="auto"/>
      </w:pPr>
    </w:p>
    <w:p w:rsidR="00C232B6" w:rsidRDefault="009C2144">
      <w:pPr>
        <w:pStyle w:val="Heading2"/>
      </w:pPr>
      <w:r>
        <w:t>3.6</w:t>
      </w:r>
      <w:r>
        <w:t xml:space="preserve"> The compact CNN</w:t>
      </w:r>
    </w:p>
    <w:p w:rsidR="00C232B6" w:rsidRDefault="009C2144">
      <w:r>
        <w:rPr>
          <w:rFonts w:ascii="Consolas" w:eastAsia="Consolas" w:hAnsi="Consolas" w:cs="Consolas"/>
          <w:sz w:val="21"/>
        </w:rPr>
        <w:t>build_model</w:t>
      </w:r>
      <w:r>
        <w:rPr>
          <w:rFonts w:cs="Times New Roman"/>
        </w:rPr>
        <w:t xml:space="preserve"> stacks five depthwise-separable convolution blocks (32 to 256 filters) with batch normalisation, max-pooling and dropout, global average pooling and a 256-unit dense layer, in the spirit of efficient mobile networks [10], [9]. </w:t>
      </w:r>
      <w:r>
        <w:rPr>
          <w:rFonts w:cs="Times New Roman"/>
        </w:rPr>
        <w:t>Augmentation layers are part of the model and only act in training. The network has 189,655 parameters and 2.4 MB on disk.</w:t>
      </w:r>
    </w:p>
    <w:p w:rsidR="00C232B6" w:rsidRDefault="009C2144">
      <w:pPr>
        <w:shd w:val="clear" w:color="auto" w:fill="F3F5F8"/>
        <w:spacing w:after="0" w:line="240" w:lineRule="auto"/>
        <w:ind w:left="144"/>
        <w:jc w:val="left"/>
      </w:pPr>
      <w:r>
        <w:rPr>
          <w:rFonts w:ascii="Consolas" w:eastAsia="Consolas" w:hAnsi="Consolas" w:cs="Consolas"/>
          <w:sz w:val="15"/>
        </w:rPr>
        <w:t>def build_model(num_classes: int, img_size: int = 224):</w:t>
      </w:r>
    </w:p>
    <w:p w:rsidR="00C232B6" w:rsidRDefault="009C2144">
      <w:pPr>
        <w:shd w:val="clear" w:color="auto" w:fill="F3F5F8"/>
        <w:spacing w:after="0" w:line="240" w:lineRule="auto"/>
        <w:ind w:left="144"/>
        <w:jc w:val="left"/>
      </w:pPr>
      <w:r>
        <w:rPr>
          <w:rFonts w:ascii="Consolas" w:eastAsia="Consolas" w:hAnsi="Consolas" w:cs="Consolas"/>
          <w:sz w:val="15"/>
        </w:rPr>
        <w:t xml:space="preserve">    """Compact CNN (~1.1M params): depthwise-separable blocks + GAP head."""</w:t>
      </w:r>
    </w:p>
    <w:p w:rsidR="00C232B6" w:rsidRDefault="009C2144">
      <w:pPr>
        <w:shd w:val="clear" w:color="auto" w:fill="F3F5F8"/>
        <w:spacing w:after="0" w:line="240" w:lineRule="auto"/>
        <w:ind w:left="144"/>
        <w:jc w:val="left"/>
      </w:pPr>
      <w:r>
        <w:rPr>
          <w:rFonts w:ascii="Consolas" w:eastAsia="Consolas" w:hAnsi="Consolas" w:cs="Consolas"/>
          <w:sz w:val="15"/>
        </w:rPr>
        <w:t xml:space="preserve">    import tensorflow as tf</w:t>
      </w:r>
    </w:p>
    <w:p w:rsidR="00C232B6" w:rsidRDefault="009C2144">
      <w:pPr>
        <w:shd w:val="clear" w:color="auto" w:fill="F3F5F8"/>
        <w:spacing w:after="0" w:line="240" w:lineRule="auto"/>
        <w:ind w:left="144"/>
        <w:jc w:val="left"/>
      </w:pPr>
      <w:r>
        <w:rPr>
          <w:rFonts w:ascii="Consolas" w:eastAsia="Consolas" w:hAnsi="Consolas" w:cs="Consolas"/>
          <w:sz w:val="15"/>
        </w:rPr>
        <w:t xml:space="preserve">    from tensorflow import keras</w:t>
      </w:r>
    </w:p>
    <w:p w:rsidR="00C232B6" w:rsidRDefault="009C2144">
      <w:pPr>
        <w:shd w:val="clear" w:color="auto" w:fill="F3F5F8"/>
        <w:spacing w:after="0" w:line="240" w:lineRule="auto"/>
        <w:ind w:left="144"/>
        <w:jc w:val="left"/>
      </w:pPr>
      <w:r>
        <w:rPr>
          <w:rFonts w:ascii="Consolas" w:eastAsia="Consolas" w:hAnsi="Consolas" w:cs="Consolas"/>
          <w:sz w:val="15"/>
        </w:rPr>
        <w:t xml:space="preserve">    inp = keras.Input(shape=(img_size, img_size, 3))</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keras.layers.Rescaling(1.0 / 255)(inp)</w:t>
      </w:r>
    </w:p>
    <w:p w:rsidR="00C232B6" w:rsidRDefault="009C2144">
      <w:pPr>
        <w:shd w:val="clear" w:color="auto" w:fill="F3F5F8"/>
        <w:spacing w:after="0" w:line="240" w:lineRule="auto"/>
        <w:ind w:left="144"/>
        <w:jc w:val="left"/>
      </w:pPr>
      <w:r>
        <w:rPr>
          <w:rFonts w:ascii="Consolas" w:eastAsia="Consolas" w:hAnsi="Consolas" w:cs="Consolas"/>
          <w:sz w:val="15"/>
        </w:rPr>
        <w:t xml:space="preserve">    # light on-model augmentation (train-time only effect via training=True)</w:t>
      </w:r>
    </w:p>
    <w:p w:rsidR="00C232B6" w:rsidRDefault="009C2144">
      <w:pPr>
        <w:shd w:val="clear" w:color="auto" w:fill="F3F5F8"/>
        <w:spacing w:after="0" w:line="240" w:lineRule="auto"/>
        <w:ind w:left="144"/>
        <w:jc w:val="left"/>
      </w:pPr>
      <w:r>
        <w:rPr>
          <w:rFonts w:ascii="Consolas" w:eastAsia="Consolas" w:hAnsi="Consolas" w:cs="Consolas"/>
          <w:sz w:val="15"/>
        </w:rPr>
        <w:t xml:space="preserve">    aug = keras.Sequential([</w:t>
      </w:r>
    </w:p>
    <w:p w:rsidR="00C232B6" w:rsidRDefault="009C2144">
      <w:pPr>
        <w:shd w:val="clear" w:color="auto" w:fill="F3F5F8"/>
        <w:spacing w:after="0" w:line="240" w:lineRule="auto"/>
        <w:ind w:left="144"/>
        <w:jc w:val="left"/>
      </w:pPr>
      <w:r>
        <w:rPr>
          <w:rFonts w:ascii="Consolas" w:eastAsia="Consolas" w:hAnsi="Consolas" w:cs="Consolas"/>
          <w:sz w:val="15"/>
        </w:rPr>
        <w:t xml:space="preserve">        keras.layers.RandomFlip("horizontal"),</w:t>
      </w:r>
    </w:p>
    <w:p w:rsidR="00C232B6" w:rsidRDefault="009C2144">
      <w:pPr>
        <w:shd w:val="clear" w:color="auto" w:fill="F3F5F8"/>
        <w:spacing w:after="0" w:line="240" w:lineRule="auto"/>
        <w:ind w:left="144"/>
        <w:jc w:val="left"/>
      </w:pPr>
      <w:r>
        <w:rPr>
          <w:rFonts w:ascii="Consolas" w:eastAsia="Consolas" w:hAnsi="Consolas" w:cs="Consolas"/>
          <w:sz w:val="15"/>
        </w:rPr>
        <w:t xml:space="preserve">        keras.layers.RandomRotation(0.08),</w:t>
      </w:r>
    </w:p>
    <w:p w:rsidR="00C232B6" w:rsidRDefault="009C2144">
      <w:pPr>
        <w:shd w:val="clear" w:color="auto" w:fill="F3F5F8"/>
        <w:spacing w:after="0" w:line="240" w:lineRule="auto"/>
        <w:ind w:left="144"/>
        <w:jc w:val="left"/>
      </w:pPr>
      <w:r>
        <w:rPr>
          <w:rFonts w:ascii="Consolas" w:eastAsia="Consolas" w:hAnsi="Consolas" w:cs="Consolas"/>
          <w:sz w:val="15"/>
        </w:rPr>
        <w:t xml:space="preserve">        keras.layers.RandomZoom(0.1),</w:t>
      </w:r>
    </w:p>
    <w:p w:rsidR="00C232B6" w:rsidRDefault="009C2144">
      <w:pPr>
        <w:shd w:val="clear" w:color="auto" w:fill="F3F5F8"/>
        <w:spacing w:after="0" w:line="240" w:lineRule="auto"/>
        <w:ind w:left="144"/>
        <w:jc w:val="left"/>
      </w:pPr>
      <w:r>
        <w:rPr>
          <w:rFonts w:ascii="Consolas" w:eastAsia="Consolas" w:hAnsi="Consolas" w:cs="Consolas"/>
          <w:sz w:val="15"/>
        </w:rPr>
        <w:t xml:space="preserve">        keras.layers.RandomContrast(0.1),</w:t>
      </w:r>
    </w:p>
    <w:p w:rsidR="00C232B6" w:rsidRDefault="009C2144">
      <w:pPr>
        <w:shd w:val="clear" w:color="auto" w:fill="F3F5F8"/>
        <w:spacing w:after="0" w:line="240" w:lineRule="auto"/>
        <w:ind w:left="144"/>
        <w:jc w:val="left"/>
      </w:pPr>
      <w:r>
        <w:rPr>
          <w:rFonts w:ascii="Consolas" w:eastAsia="Consolas" w:hAnsi="Consolas" w:cs="Consolas"/>
          <w:sz w:val="15"/>
        </w:rPr>
        <w:t xml:space="preserve">    ])</w:t>
      </w:r>
    </w:p>
    <w:p w:rsidR="00C232B6" w:rsidRDefault="009C2144">
      <w:pPr>
        <w:shd w:val="clear" w:color="auto" w:fill="F3F5F8"/>
        <w:spacing w:after="0" w:line="240" w:lineRule="auto"/>
        <w:ind w:left="144"/>
        <w:jc w:val="left"/>
      </w:pPr>
      <w:r>
        <w:rPr>
          <w:rFonts w:ascii="Consolas" w:eastAsia="Consolas" w:hAnsi="Consolas" w:cs="Consolas"/>
          <w:sz w:val="15"/>
        </w:rPr>
        <w:t xml:space="preserve">    x = aug(x)</w:t>
      </w:r>
    </w:p>
    <w:p w:rsidR="00C232B6" w:rsidRDefault="009C2144">
      <w:pPr>
        <w:shd w:val="clear" w:color="auto" w:fill="F3F5F8"/>
        <w:spacing w:after="0" w:line="240" w:lineRule="auto"/>
        <w:ind w:left="144"/>
        <w:jc w:val="left"/>
      </w:pPr>
      <w:r>
        <w:rPr>
          <w:rFonts w:ascii="Consolas" w:eastAsia="Consolas" w:hAnsi="Consolas" w:cs="Consolas"/>
          <w:sz w:val="15"/>
        </w:rPr>
        <w:t xml:space="preserve">    for filters, stride in [(32, 2), (64, 1), (128, 2), (256, 2), (256, 1)]:</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keras.layers.SeparableConv2D(filters, 3, strides=stride, padding="same", activation="relu")(x)</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keras.layers.BatchNormalization()(x)</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w:t>
      </w:r>
      <w:r>
        <w:rPr>
          <w:rFonts w:ascii="Consolas" w:eastAsia="Consolas" w:hAnsi="Consolas" w:cs="Consolas"/>
          <w:sz w:val="15"/>
        </w:rPr>
        <w:t>s.MaxPooling2D(2, padding="same")(x)</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keras.layers.Dropout(0.15)(x)</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keras.layers.GlobalAveragePooling2D()(x)</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keras.layers.Dropout(0.3)(x)</w:t>
      </w:r>
    </w:p>
    <w:p w:rsidR="00C232B6" w:rsidRDefault="009C2144">
      <w:pPr>
        <w:shd w:val="clear" w:color="auto" w:fill="F3F5F8"/>
        <w:spacing w:after="0" w:line="240" w:lineRule="auto"/>
        <w:ind w:left="144"/>
        <w:jc w:val="left"/>
      </w:pPr>
      <w:r>
        <w:rPr>
          <w:rFonts w:ascii="Consolas" w:eastAsia="Consolas" w:hAnsi="Consolas" w:cs="Consolas"/>
          <w:sz w:val="15"/>
        </w:rPr>
        <w:t xml:space="preserve">    x = keras.layers.Dense(256, activation="relu")(x)</w:t>
      </w:r>
    </w:p>
    <w:p w:rsidR="00C232B6" w:rsidRDefault="009C2144">
      <w:pPr>
        <w:shd w:val="clear" w:color="auto" w:fill="F3F5F8"/>
        <w:spacing w:after="0" w:line="240" w:lineRule="auto"/>
        <w:ind w:left="144"/>
        <w:jc w:val="left"/>
      </w:pPr>
      <w:r>
        <w:rPr>
          <w:rFonts w:ascii="Consolas" w:eastAsia="Consolas" w:hAnsi="Consolas" w:cs="Consolas"/>
          <w:sz w:val="15"/>
        </w:rPr>
        <w:t xml:space="preserve">    out = keras.layers.Dense(num_clas</w:t>
      </w:r>
      <w:r>
        <w:rPr>
          <w:rFonts w:ascii="Consolas" w:eastAsia="Consolas" w:hAnsi="Consolas" w:cs="Consolas"/>
          <w:sz w:val="15"/>
        </w:rPr>
        <w:t>ses, activation="softmax")(x)</w:t>
      </w:r>
    </w:p>
    <w:p w:rsidR="00C232B6" w:rsidRDefault="009C2144">
      <w:pPr>
        <w:shd w:val="clear" w:color="auto" w:fill="F3F5F8"/>
        <w:spacing w:after="0" w:line="240" w:lineRule="auto"/>
        <w:ind w:left="144"/>
        <w:jc w:val="left"/>
      </w:pPr>
      <w:r>
        <w:rPr>
          <w:rFonts w:ascii="Consolas" w:eastAsia="Consolas" w:hAnsi="Consolas" w:cs="Consolas"/>
          <w:sz w:val="15"/>
        </w:rPr>
        <w:t xml:space="preserve">    model = keras.Model(inp, out, name="PD36-C-plantdoc")</w:t>
      </w:r>
    </w:p>
    <w:p w:rsidR="00C232B6" w:rsidRDefault="009C2144">
      <w:pPr>
        <w:shd w:val="clear" w:color="auto" w:fill="F3F5F8"/>
        <w:spacing w:after="0" w:line="240" w:lineRule="auto"/>
        <w:ind w:left="144"/>
        <w:jc w:val="left"/>
      </w:pPr>
      <w:r>
        <w:rPr>
          <w:rFonts w:ascii="Consolas" w:eastAsia="Consolas" w:hAnsi="Consolas" w:cs="Consolas"/>
          <w:sz w:val="15"/>
        </w:rPr>
        <w:t xml:space="preserve">    model.compile(optimizer=keras.optimizers.Adam(1e-3),</w:t>
      </w:r>
    </w:p>
    <w:p w:rsidR="00C232B6" w:rsidRDefault="009C2144">
      <w:pPr>
        <w:shd w:val="clear" w:color="auto" w:fill="F3F5F8"/>
        <w:spacing w:after="0" w:line="240" w:lineRule="auto"/>
        <w:ind w:left="144"/>
        <w:jc w:val="left"/>
      </w:pPr>
      <w:r>
        <w:rPr>
          <w:rFonts w:ascii="Consolas" w:eastAsia="Consolas" w:hAnsi="Consolas" w:cs="Consolas"/>
          <w:sz w:val="15"/>
        </w:rPr>
        <w:t xml:space="preserve">                  loss="sparse_categorical_crossentropy",</w:t>
      </w:r>
    </w:p>
    <w:p w:rsidR="00C232B6" w:rsidRDefault="009C2144">
      <w:pPr>
        <w:shd w:val="clear" w:color="auto" w:fill="F3F5F8"/>
        <w:spacing w:after="0" w:line="240" w:lineRule="auto"/>
        <w:ind w:left="144"/>
        <w:jc w:val="left"/>
      </w:pPr>
      <w:r>
        <w:rPr>
          <w:rFonts w:ascii="Consolas" w:eastAsia="Consolas" w:hAnsi="Consolas" w:cs="Consolas"/>
          <w:sz w:val="15"/>
        </w:rPr>
        <w:t xml:space="preserve">                  metrics=["accuracy"])</w:t>
      </w:r>
    </w:p>
    <w:p w:rsidR="00C232B6" w:rsidRDefault="009C2144">
      <w:pPr>
        <w:shd w:val="clear" w:color="auto" w:fill="F3F5F8"/>
        <w:spacing w:after="0" w:line="240" w:lineRule="auto"/>
        <w:ind w:left="144"/>
        <w:jc w:val="left"/>
      </w:pPr>
      <w:r>
        <w:rPr>
          <w:rFonts w:ascii="Consolas" w:eastAsia="Consolas" w:hAnsi="Consolas" w:cs="Consolas"/>
          <w:sz w:val="15"/>
        </w:rPr>
        <w:t xml:space="preserve">    return mo</w:t>
      </w:r>
      <w:r>
        <w:rPr>
          <w:rFonts w:ascii="Consolas" w:eastAsia="Consolas" w:hAnsi="Consolas" w:cs="Consolas"/>
          <w:sz w:val="15"/>
        </w:rPr>
        <w:t>del</w:t>
      </w:r>
    </w:p>
    <w:p w:rsidR="00C232B6" w:rsidRDefault="00C232B6">
      <w:pPr>
        <w:spacing w:after="80" w:line="144" w:lineRule="auto"/>
      </w:pPr>
    </w:p>
    <w:p w:rsidR="00C232B6" w:rsidRDefault="009C2144">
      <w:pPr>
        <w:pStyle w:val="Heading2"/>
      </w:pPr>
      <w:r>
        <w:t>3.7 Evaluation code</w:t>
      </w:r>
    </w:p>
    <w:p w:rsidR="00C232B6" w:rsidRDefault="009C2144">
      <w:r>
        <w:rPr>
          <w:rFonts w:ascii="Consolas" w:eastAsia="Consolas" w:hAnsi="Consolas" w:cs="Consolas"/>
          <w:sz w:val="21"/>
        </w:rPr>
        <w:t>metrics_from_preds</w:t>
      </w:r>
      <w:r>
        <w:rPr>
          <w:rFonts w:cs="Times New Roman"/>
        </w:rPr>
        <w:t xml:space="preserve"> computes the confusion matrix and, from it, per-class precision, recall and F1, macro and weighted F1 over the classes that have test photographs, and top-3 accuracy. Classes without test photographs (spider mite</w:t>
      </w:r>
      <w:r>
        <w:rPr>
          <w:rFonts w:cs="Times New Roman"/>
        </w:rPr>
        <w:t>s) are excluded from the macro average rather than counted as zero.</w:t>
      </w:r>
    </w:p>
    <w:p w:rsidR="00C232B6" w:rsidRDefault="009C2144">
      <w:pPr>
        <w:shd w:val="clear" w:color="auto" w:fill="F3F5F8"/>
        <w:spacing w:after="0" w:line="240" w:lineRule="auto"/>
        <w:ind w:left="144"/>
        <w:jc w:val="left"/>
      </w:pPr>
      <w:r>
        <w:rPr>
          <w:rFonts w:ascii="Consolas" w:eastAsia="Consolas" w:hAnsi="Consolas" w:cs="Consolas"/>
          <w:sz w:val="14"/>
        </w:rPr>
        <w:t>def metrics_from_preds(y_true, y_pred, probs=None, names=None):</w:t>
      </w:r>
    </w:p>
    <w:p w:rsidR="00C232B6" w:rsidRDefault="009C2144">
      <w:pPr>
        <w:shd w:val="clear" w:color="auto" w:fill="F3F5F8"/>
        <w:spacing w:after="0" w:line="240" w:lineRule="auto"/>
        <w:ind w:left="144"/>
        <w:jc w:val="left"/>
      </w:pPr>
      <w:r>
        <w:rPr>
          <w:rFonts w:ascii="Consolas" w:eastAsia="Consolas" w:hAnsi="Consolas" w:cs="Consolas"/>
          <w:sz w:val="14"/>
        </w:rPr>
        <w:t xml:space="preserve">    """accuracy, macro/weighted F1, per-class P/R/F1, confusion matrix, top-3 (if probs)."""</w:t>
      </w:r>
    </w:p>
    <w:p w:rsidR="00C232B6" w:rsidRDefault="009C2144">
      <w:pPr>
        <w:shd w:val="clear" w:color="auto" w:fill="F3F5F8"/>
        <w:spacing w:after="0" w:line="240" w:lineRule="auto"/>
        <w:ind w:left="144"/>
        <w:jc w:val="left"/>
      </w:pPr>
      <w:r>
        <w:rPr>
          <w:rFonts w:ascii="Consolas" w:eastAsia="Consolas" w:hAnsi="Consolas" w:cs="Consolas"/>
          <w:sz w:val="14"/>
        </w:rPr>
        <w:t xml:space="preserve">    import numpy as np</w:t>
      </w:r>
    </w:p>
    <w:p w:rsidR="00C232B6" w:rsidRDefault="009C2144">
      <w:pPr>
        <w:shd w:val="clear" w:color="auto" w:fill="F3F5F8"/>
        <w:spacing w:after="0" w:line="240" w:lineRule="auto"/>
        <w:ind w:left="144"/>
        <w:jc w:val="left"/>
      </w:pPr>
      <w:r>
        <w:rPr>
          <w:rFonts w:ascii="Consolas" w:eastAsia="Consolas" w:hAnsi="Consolas" w:cs="Consolas"/>
          <w:sz w:val="14"/>
        </w:rPr>
        <w:t xml:space="preserve">    n = </w:t>
      </w:r>
      <w:r>
        <w:rPr>
          <w:rFonts w:ascii="Consolas" w:eastAsia="Consolas" w:hAnsi="Consolas" w:cs="Consolas"/>
          <w:sz w:val="14"/>
        </w:rPr>
        <w:t>len(names)</w:t>
      </w:r>
    </w:p>
    <w:p w:rsidR="00C232B6" w:rsidRDefault="009C2144">
      <w:pPr>
        <w:shd w:val="clear" w:color="auto" w:fill="F3F5F8"/>
        <w:spacing w:after="0" w:line="240" w:lineRule="auto"/>
        <w:ind w:left="144"/>
        <w:jc w:val="left"/>
      </w:pPr>
      <w:r>
        <w:rPr>
          <w:rFonts w:ascii="Consolas" w:eastAsia="Consolas" w:hAnsi="Consolas" w:cs="Consolas"/>
          <w:sz w:val="14"/>
        </w:rPr>
        <w:t xml:space="preserve">    y_true, y_pred = np.asarray(y_true), np.asarray(y_pred)</w:t>
      </w:r>
    </w:p>
    <w:p w:rsidR="00C232B6" w:rsidRDefault="009C2144">
      <w:pPr>
        <w:shd w:val="clear" w:color="auto" w:fill="F3F5F8"/>
        <w:spacing w:after="0" w:line="240" w:lineRule="auto"/>
        <w:ind w:left="144"/>
        <w:jc w:val="left"/>
      </w:pPr>
      <w:r>
        <w:rPr>
          <w:rFonts w:ascii="Consolas" w:eastAsia="Consolas" w:hAnsi="Consolas" w:cs="Consolas"/>
          <w:sz w:val="14"/>
        </w:rPr>
        <w:t xml:space="preserve">    cm = np.zeros((n, n), dtype=int)</w:t>
      </w:r>
    </w:p>
    <w:p w:rsidR="00C232B6" w:rsidRDefault="009C2144">
      <w:pPr>
        <w:shd w:val="clear" w:color="auto" w:fill="F3F5F8"/>
        <w:spacing w:after="0" w:line="240" w:lineRule="auto"/>
        <w:ind w:left="144"/>
        <w:jc w:val="left"/>
      </w:pPr>
      <w:r>
        <w:rPr>
          <w:rFonts w:ascii="Consolas" w:eastAsia="Consolas" w:hAnsi="Consolas" w:cs="Consolas"/>
          <w:sz w:val="14"/>
        </w:rPr>
        <w:t xml:space="preserve">    for t, p in zip(y_true, y_pred):</w:t>
      </w:r>
    </w:p>
    <w:p w:rsidR="00C232B6" w:rsidRDefault="009C2144">
      <w:pPr>
        <w:shd w:val="clear" w:color="auto" w:fill="F3F5F8"/>
        <w:spacing w:after="0" w:line="240" w:lineRule="auto"/>
        <w:ind w:left="144"/>
        <w:jc w:val="left"/>
      </w:pPr>
      <w:r>
        <w:rPr>
          <w:rFonts w:ascii="Consolas" w:eastAsia="Consolas" w:hAnsi="Consolas" w:cs="Consolas"/>
          <w:sz w:val="14"/>
        </w:rPr>
        <w:t xml:space="preserve">        cm[t, p] += 1</w:t>
      </w:r>
    </w:p>
    <w:p w:rsidR="00C232B6" w:rsidRDefault="009C2144">
      <w:pPr>
        <w:shd w:val="clear" w:color="auto" w:fill="F3F5F8"/>
        <w:spacing w:after="0" w:line="240" w:lineRule="auto"/>
        <w:ind w:left="144"/>
        <w:jc w:val="left"/>
      </w:pPr>
      <w:r>
        <w:rPr>
          <w:rFonts w:ascii="Consolas" w:eastAsia="Consolas" w:hAnsi="Consolas" w:cs="Consolas"/>
          <w:sz w:val="14"/>
        </w:rPr>
        <w:t xml:space="preserve">    per = {}</w:t>
      </w:r>
    </w:p>
    <w:p w:rsidR="00C232B6" w:rsidRDefault="009C2144">
      <w:pPr>
        <w:shd w:val="clear" w:color="auto" w:fill="F3F5F8"/>
        <w:spacing w:after="0" w:line="240" w:lineRule="auto"/>
        <w:ind w:left="144"/>
        <w:jc w:val="left"/>
      </w:pPr>
      <w:r>
        <w:rPr>
          <w:rFonts w:ascii="Consolas" w:eastAsia="Consolas" w:hAnsi="Consolas" w:cs="Consolas"/>
          <w:sz w:val="14"/>
        </w:rPr>
        <w:t xml:space="preserve">    f1s, ws, present = [], [], []</w:t>
      </w:r>
    </w:p>
    <w:p w:rsidR="00C232B6" w:rsidRDefault="009C2144">
      <w:pPr>
        <w:shd w:val="clear" w:color="auto" w:fill="F3F5F8"/>
        <w:spacing w:after="0" w:line="240" w:lineRule="auto"/>
        <w:ind w:left="144"/>
        <w:jc w:val="left"/>
      </w:pPr>
      <w:r>
        <w:rPr>
          <w:rFonts w:ascii="Consolas" w:eastAsia="Consolas" w:hAnsi="Consolas" w:cs="Consolas"/>
          <w:sz w:val="14"/>
        </w:rPr>
        <w:t xml:space="preserve">    for i in range(n):</w:t>
      </w:r>
    </w:p>
    <w:p w:rsidR="00C232B6" w:rsidRDefault="009C2144">
      <w:pPr>
        <w:shd w:val="clear" w:color="auto" w:fill="F3F5F8"/>
        <w:spacing w:after="0" w:line="240" w:lineRule="auto"/>
        <w:ind w:left="144"/>
        <w:jc w:val="left"/>
      </w:pPr>
      <w:r>
        <w:rPr>
          <w:rFonts w:ascii="Consolas" w:eastAsia="Consolas" w:hAnsi="Consolas" w:cs="Consolas"/>
          <w:sz w:val="14"/>
        </w:rPr>
        <w:t xml:space="preserve">        tp = cm[i, i]</w:t>
      </w:r>
    </w:p>
    <w:p w:rsidR="00C232B6" w:rsidRDefault="009C2144">
      <w:pPr>
        <w:shd w:val="clear" w:color="auto" w:fill="F3F5F8"/>
        <w:spacing w:after="0" w:line="240" w:lineRule="auto"/>
        <w:ind w:left="144"/>
        <w:jc w:val="left"/>
      </w:pPr>
      <w:r>
        <w:rPr>
          <w:rFonts w:ascii="Consolas" w:eastAsia="Consolas" w:hAnsi="Consolas" w:cs="Consolas"/>
          <w:sz w:val="14"/>
        </w:rPr>
        <w:t xml:space="preserve">        fp = cm[:, i].sum() - tp</w:t>
      </w:r>
    </w:p>
    <w:p w:rsidR="00C232B6" w:rsidRDefault="009C2144">
      <w:pPr>
        <w:shd w:val="clear" w:color="auto" w:fill="F3F5F8"/>
        <w:spacing w:after="0" w:line="240" w:lineRule="auto"/>
        <w:ind w:left="144"/>
        <w:jc w:val="left"/>
      </w:pPr>
      <w:r>
        <w:rPr>
          <w:rFonts w:ascii="Consolas" w:eastAsia="Consolas" w:hAnsi="Consolas" w:cs="Consolas"/>
          <w:sz w:val="14"/>
        </w:rPr>
        <w:t xml:space="preserve">        fn = cm[i, :].sum() - tp</w:t>
      </w:r>
    </w:p>
    <w:p w:rsidR="00C232B6" w:rsidRDefault="009C2144">
      <w:pPr>
        <w:shd w:val="clear" w:color="auto" w:fill="F3F5F8"/>
        <w:spacing w:after="0" w:line="240" w:lineRule="auto"/>
        <w:ind w:left="144"/>
        <w:jc w:val="left"/>
      </w:pPr>
      <w:r>
        <w:rPr>
          <w:rFonts w:ascii="Consolas" w:eastAsia="Consolas" w:hAnsi="Consolas" w:cs="Consolas"/>
          <w:sz w:val="14"/>
        </w:rPr>
        <w:t xml:space="preserve">        pr = tp / (tp + fp) if tp + fp else 0.0</w:t>
      </w:r>
    </w:p>
    <w:p w:rsidR="00C232B6" w:rsidRDefault="009C2144">
      <w:pPr>
        <w:shd w:val="clear" w:color="auto" w:fill="F3F5F8"/>
        <w:spacing w:after="0" w:line="240" w:lineRule="auto"/>
        <w:ind w:left="144"/>
        <w:jc w:val="left"/>
      </w:pPr>
      <w:r>
        <w:rPr>
          <w:rFonts w:ascii="Consolas" w:eastAsia="Consolas" w:hAnsi="Consolas" w:cs="Consolas"/>
          <w:sz w:val="14"/>
        </w:rPr>
        <w:lastRenderedPageBreak/>
        <w:t xml:space="preserve">        rc = tp / (tp + fn) if tp + fn else 0.0</w:t>
      </w:r>
    </w:p>
    <w:p w:rsidR="00C232B6" w:rsidRDefault="009C2144">
      <w:pPr>
        <w:shd w:val="clear" w:color="auto" w:fill="F3F5F8"/>
        <w:spacing w:after="0" w:line="240" w:lineRule="auto"/>
        <w:ind w:left="144"/>
        <w:jc w:val="left"/>
      </w:pPr>
      <w:r>
        <w:rPr>
          <w:rFonts w:ascii="Consolas" w:eastAsia="Consolas" w:hAnsi="Consolas" w:cs="Consolas"/>
          <w:sz w:val="14"/>
        </w:rPr>
        <w:t xml:space="preserve">        f1 = 2 * pr * rc / (pr + rc) if pr + rc else 0.0</w:t>
      </w:r>
    </w:p>
    <w:p w:rsidR="00C232B6" w:rsidRDefault="009C2144">
      <w:pPr>
        <w:shd w:val="clear" w:color="auto" w:fill="F3F5F8"/>
        <w:spacing w:after="0" w:line="240" w:lineRule="auto"/>
        <w:ind w:left="144"/>
        <w:jc w:val="left"/>
      </w:pPr>
      <w:r>
        <w:rPr>
          <w:rFonts w:ascii="Consolas" w:eastAsia="Consolas" w:hAnsi="Consolas" w:cs="Consolas"/>
          <w:sz w:val="14"/>
        </w:rPr>
        <w:t xml:space="preserve">        sup = int(cm[i, :].sum())</w:t>
      </w:r>
    </w:p>
    <w:p w:rsidR="00C232B6" w:rsidRDefault="009C2144">
      <w:pPr>
        <w:shd w:val="clear" w:color="auto" w:fill="F3F5F8"/>
        <w:spacing w:after="0" w:line="240" w:lineRule="auto"/>
        <w:ind w:left="144"/>
        <w:jc w:val="left"/>
      </w:pPr>
      <w:r>
        <w:rPr>
          <w:rFonts w:ascii="Consolas" w:eastAsia="Consolas" w:hAnsi="Consolas" w:cs="Consolas"/>
          <w:sz w:val="14"/>
        </w:rPr>
        <w:t xml:space="preserve">        per[names[i]] = dict(precision=pr, recall=rc, f1=f1, support=sup)</w:t>
      </w:r>
    </w:p>
    <w:p w:rsidR="00C232B6" w:rsidRDefault="009C2144">
      <w:pPr>
        <w:shd w:val="clear" w:color="auto" w:fill="F3F5F8"/>
        <w:spacing w:after="0" w:line="240" w:lineRule="auto"/>
        <w:ind w:left="144"/>
        <w:jc w:val="left"/>
      </w:pPr>
      <w:r>
        <w:rPr>
          <w:rFonts w:ascii="Consolas" w:eastAsia="Consolas" w:hAnsi="Consolas" w:cs="Consolas"/>
          <w:sz w:val="14"/>
        </w:rPr>
        <w:t xml:space="preserve">        if sup:</w:t>
      </w:r>
    </w:p>
    <w:p w:rsidR="00C232B6" w:rsidRDefault="009C2144">
      <w:pPr>
        <w:shd w:val="clear" w:color="auto" w:fill="F3F5F8"/>
        <w:spacing w:after="0" w:line="240" w:lineRule="auto"/>
        <w:ind w:left="144"/>
        <w:jc w:val="left"/>
      </w:pPr>
      <w:r>
        <w:rPr>
          <w:rFonts w:ascii="Consolas" w:eastAsia="Consolas" w:hAnsi="Consolas" w:cs="Consolas"/>
          <w:sz w:val="14"/>
        </w:rPr>
        <w:t xml:space="preserve">            f1s.append(f1)</w:t>
      </w:r>
    </w:p>
    <w:p w:rsidR="00C232B6" w:rsidRDefault="009C2144">
      <w:pPr>
        <w:shd w:val="clear" w:color="auto" w:fill="F3F5F8"/>
        <w:spacing w:after="0" w:line="240" w:lineRule="auto"/>
        <w:ind w:left="144"/>
        <w:jc w:val="left"/>
      </w:pPr>
      <w:r>
        <w:rPr>
          <w:rFonts w:ascii="Consolas" w:eastAsia="Consolas" w:hAnsi="Consolas" w:cs="Consolas"/>
          <w:sz w:val="14"/>
        </w:rPr>
        <w:t xml:space="preserve">            ws.append(sup)</w:t>
      </w:r>
    </w:p>
    <w:p w:rsidR="00C232B6" w:rsidRDefault="009C2144">
      <w:pPr>
        <w:shd w:val="clear" w:color="auto" w:fill="F3F5F8"/>
        <w:spacing w:after="0" w:line="240" w:lineRule="auto"/>
        <w:ind w:left="144"/>
        <w:jc w:val="left"/>
      </w:pPr>
      <w:r>
        <w:rPr>
          <w:rFonts w:ascii="Consolas" w:eastAsia="Consolas" w:hAnsi="Consolas" w:cs="Consolas"/>
          <w:sz w:val="14"/>
        </w:rPr>
        <w:t xml:space="preserve">            present.append(i)</w:t>
      </w:r>
    </w:p>
    <w:p w:rsidR="00C232B6" w:rsidRDefault="009C2144">
      <w:pPr>
        <w:shd w:val="clear" w:color="auto" w:fill="F3F5F8"/>
        <w:spacing w:after="0" w:line="240" w:lineRule="auto"/>
        <w:ind w:left="144"/>
        <w:jc w:val="left"/>
      </w:pPr>
      <w:r>
        <w:rPr>
          <w:rFonts w:ascii="Consolas" w:eastAsia="Consolas" w:hAnsi="Consolas" w:cs="Consolas"/>
          <w:sz w:val="14"/>
        </w:rPr>
        <w:t xml:space="preserve">    out = dict(n=int(len(y_true)), accuracy=floa</w:t>
      </w:r>
      <w:r>
        <w:rPr>
          <w:rFonts w:ascii="Consolas" w:eastAsia="Consolas" w:hAnsi="Consolas" w:cs="Consolas"/>
          <w:sz w:val="14"/>
        </w:rPr>
        <w:t>t((y_true == y_pred).mean()),</w:t>
      </w:r>
    </w:p>
    <w:p w:rsidR="00C232B6" w:rsidRDefault="009C2144">
      <w:pPr>
        <w:shd w:val="clear" w:color="auto" w:fill="F3F5F8"/>
        <w:spacing w:after="0" w:line="240" w:lineRule="auto"/>
        <w:ind w:left="144"/>
        <w:jc w:val="left"/>
      </w:pPr>
      <w:r>
        <w:rPr>
          <w:rFonts w:ascii="Consolas" w:eastAsia="Consolas" w:hAnsi="Consolas" w:cs="Consolas"/>
          <w:sz w:val="14"/>
        </w:rPr>
        <w:t xml:space="preserve">               macro_f1=float(np.mean(f1s)), weighted_f1=float(np.average(f1s, weights=ws)),</w:t>
      </w:r>
    </w:p>
    <w:p w:rsidR="00C232B6" w:rsidRDefault="009C2144">
      <w:pPr>
        <w:shd w:val="clear" w:color="auto" w:fill="F3F5F8"/>
        <w:spacing w:after="0" w:line="240" w:lineRule="auto"/>
        <w:ind w:left="144"/>
        <w:jc w:val="left"/>
      </w:pPr>
      <w:r>
        <w:rPr>
          <w:rFonts w:ascii="Consolas" w:eastAsia="Consolas" w:hAnsi="Consolas" w:cs="Consolas"/>
          <w:sz w:val="14"/>
        </w:rPr>
        <w:t xml:space="preserve">               macro_precision=float(np.mean([per[names[i]]["precision"] for i in present])),</w:t>
      </w:r>
    </w:p>
    <w:p w:rsidR="00C232B6" w:rsidRDefault="009C2144">
      <w:pPr>
        <w:shd w:val="clear" w:color="auto" w:fill="F3F5F8"/>
        <w:spacing w:after="0" w:line="240" w:lineRule="auto"/>
        <w:ind w:left="144"/>
        <w:jc w:val="left"/>
      </w:pPr>
      <w:r>
        <w:rPr>
          <w:rFonts w:ascii="Consolas" w:eastAsia="Consolas" w:hAnsi="Consolas" w:cs="Consolas"/>
          <w:sz w:val="14"/>
        </w:rPr>
        <w:t xml:space="preserve">               macro_recall=float(np.me</w:t>
      </w:r>
      <w:r>
        <w:rPr>
          <w:rFonts w:ascii="Consolas" w:eastAsia="Consolas" w:hAnsi="Consolas" w:cs="Consolas"/>
          <w:sz w:val="14"/>
        </w:rPr>
        <w:t>an([per[names[i]]["recall"] for i in present])),</w:t>
      </w:r>
    </w:p>
    <w:p w:rsidR="00C232B6" w:rsidRDefault="009C2144">
      <w:pPr>
        <w:shd w:val="clear" w:color="auto" w:fill="F3F5F8"/>
        <w:spacing w:after="0" w:line="240" w:lineRule="auto"/>
        <w:ind w:left="144"/>
        <w:jc w:val="left"/>
      </w:pPr>
      <w:r>
        <w:rPr>
          <w:rFonts w:ascii="Consolas" w:eastAsia="Consolas" w:hAnsi="Consolas" w:cs="Consolas"/>
          <w:sz w:val="14"/>
        </w:rPr>
        <w:t xml:space="preserve">               per_class=per, confusion=cm.tolist(), classes=list(names))</w:t>
      </w:r>
    </w:p>
    <w:p w:rsidR="00C232B6" w:rsidRDefault="009C2144">
      <w:pPr>
        <w:shd w:val="clear" w:color="auto" w:fill="F3F5F8"/>
        <w:spacing w:after="0" w:line="240" w:lineRule="auto"/>
        <w:ind w:left="144"/>
        <w:jc w:val="left"/>
      </w:pPr>
      <w:r>
        <w:rPr>
          <w:rFonts w:ascii="Consolas" w:eastAsia="Consolas" w:hAnsi="Consolas" w:cs="Consolas"/>
          <w:sz w:val="14"/>
        </w:rPr>
        <w:t xml:space="preserve">    if probs is not None:</w:t>
      </w:r>
    </w:p>
    <w:p w:rsidR="00C232B6" w:rsidRDefault="009C2144">
      <w:pPr>
        <w:shd w:val="clear" w:color="auto" w:fill="F3F5F8"/>
        <w:spacing w:after="0" w:line="240" w:lineRule="auto"/>
        <w:ind w:left="144"/>
        <w:jc w:val="left"/>
      </w:pPr>
      <w:r>
        <w:rPr>
          <w:rFonts w:ascii="Consolas" w:eastAsia="Consolas" w:hAnsi="Consolas" w:cs="Consolas"/>
          <w:sz w:val="14"/>
        </w:rPr>
        <w:t xml:space="preserve">        top3 = np.argsort(-np.asarray(probs), axis=1)[:, :3]</w:t>
      </w:r>
    </w:p>
    <w:p w:rsidR="00C232B6" w:rsidRDefault="009C2144">
      <w:pPr>
        <w:shd w:val="clear" w:color="auto" w:fill="F3F5F8"/>
        <w:spacing w:after="0" w:line="240" w:lineRule="auto"/>
        <w:ind w:left="144"/>
        <w:jc w:val="left"/>
      </w:pPr>
      <w:r>
        <w:rPr>
          <w:rFonts w:ascii="Consolas" w:eastAsia="Consolas" w:hAnsi="Consolas" w:cs="Consolas"/>
          <w:sz w:val="14"/>
        </w:rPr>
        <w:t xml:space="preserve">        out["top3_accuracy"] = float(np.mean([</w:t>
      </w:r>
      <w:r>
        <w:rPr>
          <w:rFonts w:ascii="Consolas" w:eastAsia="Consolas" w:hAnsi="Consolas" w:cs="Consolas"/>
          <w:sz w:val="14"/>
        </w:rPr>
        <w:t>t in row for t, row in zip(y_true, top3)]))</w:t>
      </w:r>
    </w:p>
    <w:p w:rsidR="00C232B6" w:rsidRDefault="009C2144">
      <w:pPr>
        <w:shd w:val="clear" w:color="auto" w:fill="F3F5F8"/>
        <w:spacing w:after="0" w:line="240" w:lineRule="auto"/>
        <w:ind w:left="144"/>
        <w:jc w:val="left"/>
      </w:pPr>
      <w:r>
        <w:rPr>
          <w:rFonts w:ascii="Consolas" w:eastAsia="Consolas" w:hAnsi="Consolas" w:cs="Consolas"/>
          <w:sz w:val="14"/>
        </w:rPr>
        <w:t xml:space="preserve">    return out</w:t>
      </w:r>
    </w:p>
    <w:p w:rsidR="00C232B6" w:rsidRDefault="00C232B6">
      <w:pPr>
        <w:spacing w:after="80" w:line="144" w:lineRule="auto"/>
      </w:pPr>
    </w:p>
    <w:p w:rsidR="00C232B6" w:rsidRDefault="009C2144">
      <w:pPr>
        <w:pStyle w:val="Heading1"/>
        <w:pageBreakBefore/>
      </w:pPr>
      <w:r>
        <w:lastRenderedPageBreak/>
        <w:t>4. IMPLEMENTATION DECISIONS AND THEIR REASONS</w:t>
      </w:r>
    </w:p>
    <w:p w:rsidR="00C232B6" w:rsidRDefault="009C2144">
      <w:r>
        <w:rPr>
          <w:rFonts w:cs="Times New Roman"/>
        </w:rPr>
        <w:t>The table lists the decisions that shaped the implementation, the alternatives and why each was taken or accepted.</w:t>
      </w:r>
    </w:p>
    <w:p w:rsidR="00C232B6" w:rsidRDefault="009C214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w:t>
      </w:r>
      <w:r>
        <w:rPr>
          <w:rFonts w:cs="Times New Roman"/>
        </w:rPr>
        <w:t>Implementation decisions</w:t>
      </w:r>
    </w:p>
    <w:tbl>
      <w:tblPr>
        <w:tblStyle w:val="TableGrid"/>
        <w:tblW w:w="0" w:type="auto"/>
        <w:jc w:val="center"/>
        <w:tblLook w:val="04A0" w:firstRow="1" w:lastRow="0" w:firstColumn="1" w:lastColumn="0" w:noHBand="0" w:noVBand="1"/>
      </w:tblPr>
      <w:tblGrid>
        <w:gridCol w:w="2592"/>
        <w:gridCol w:w="2160"/>
        <w:gridCol w:w="4608"/>
      </w:tblGrid>
      <w:tr w:rsidR="00C232B6">
        <w:trPr>
          <w:cantSplit/>
          <w:tblHeader/>
          <w:jc w:val="center"/>
        </w:trPr>
        <w:tc>
          <w:tcPr>
            <w:tcW w:w="2592" w:type="dxa"/>
            <w:shd w:val="clear" w:color="auto" w:fill="1B2A41"/>
          </w:tcPr>
          <w:p w:rsidR="00C232B6" w:rsidRDefault="009C2144">
            <w:pPr>
              <w:spacing w:after="40" w:line="240" w:lineRule="auto"/>
              <w:jc w:val="center"/>
            </w:pPr>
            <w:r>
              <w:rPr>
                <w:rFonts w:cs="Times New Roman"/>
                <w:b/>
                <w:color w:val="FFFFFF"/>
                <w:sz w:val="18"/>
              </w:rPr>
              <w:t>Decision</w:t>
            </w:r>
          </w:p>
        </w:tc>
        <w:tc>
          <w:tcPr>
            <w:tcW w:w="2160" w:type="dxa"/>
            <w:shd w:val="clear" w:color="auto" w:fill="1B2A41"/>
          </w:tcPr>
          <w:p w:rsidR="00C232B6" w:rsidRDefault="009C2144">
            <w:pPr>
              <w:spacing w:after="40" w:line="240" w:lineRule="auto"/>
              <w:jc w:val="center"/>
            </w:pPr>
            <w:r>
              <w:rPr>
                <w:rFonts w:cs="Times New Roman"/>
                <w:b/>
                <w:color w:val="FFFFFF"/>
                <w:sz w:val="18"/>
              </w:rPr>
              <w:t>Alternative</w:t>
            </w:r>
          </w:p>
        </w:tc>
        <w:tc>
          <w:tcPr>
            <w:tcW w:w="4608" w:type="dxa"/>
            <w:shd w:val="clear" w:color="auto" w:fill="1B2A41"/>
          </w:tcPr>
          <w:p w:rsidR="00C232B6" w:rsidRDefault="009C2144">
            <w:pPr>
              <w:spacing w:after="40" w:line="240" w:lineRule="auto"/>
              <w:jc w:val="center"/>
            </w:pPr>
            <w:r>
              <w:rPr>
                <w:rFonts w:cs="Times New Roman"/>
                <w:b/>
                <w:color w:val="FFFFFF"/>
                <w:sz w:val="18"/>
              </w:rPr>
              <w:t>Reason and consequence</w:t>
            </w:r>
          </w:p>
        </w:tc>
      </w:tr>
      <w:tr w:rsidR="00C232B6">
        <w:trPr>
          <w:cantSplit/>
          <w:jc w:val="center"/>
        </w:trPr>
        <w:tc>
          <w:tcPr>
            <w:tcW w:w="2592" w:type="dxa"/>
          </w:tcPr>
          <w:p w:rsidR="00C232B6" w:rsidRDefault="009C2144">
            <w:pPr>
              <w:spacing w:after="40" w:line="240" w:lineRule="auto"/>
              <w:jc w:val="left"/>
            </w:pPr>
            <w:r>
              <w:rPr>
                <w:rFonts w:cs="Times New Roman"/>
                <w:sz w:val="18"/>
              </w:rPr>
              <w:t>FastAPI layer over the original Flask product</w:t>
            </w:r>
          </w:p>
        </w:tc>
        <w:tc>
          <w:tcPr>
            <w:tcW w:w="2160" w:type="dxa"/>
          </w:tcPr>
          <w:p w:rsidR="00C232B6" w:rsidRDefault="009C2144">
            <w:pPr>
              <w:spacing w:after="40" w:line="240" w:lineRule="auto"/>
              <w:jc w:val="left"/>
            </w:pPr>
            <w:r>
              <w:rPr>
                <w:rFonts w:cs="Times New Roman"/>
                <w:sz w:val="18"/>
              </w:rPr>
              <w:t>Rewrite the product, or extend Flask</w:t>
            </w:r>
          </w:p>
        </w:tc>
        <w:tc>
          <w:tcPr>
            <w:tcW w:w="4608" w:type="dxa"/>
          </w:tcPr>
          <w:p w:rsidR="00C232B6" w:rsidRDefault="009C2144">
            <w:pPr>
              <w:spacing w:after="40" w:line="240" w:lineRule="auto"/>
              <w:jc w:val="left"/>
            </w:pPr>
            <w:r>
              <w:rPr>
                <w:rFonts w:cs="Times New Roman"/>
                <w:sz w:val="18"/>
              </w:rPr>
              <w:t>The detection, knowledge and database code already existed; importing it avoids a second copy and keeps</w:t>
            </w:r>
            <w:r>
              <w:rPr>
                <w:rFonts w:cs="Times New Roman"/>
                <w:sz w:val="18"/>
              </w:rPr>
              <w:t xml:space="preserve"> the Flask pages working. Consequence: the Flask quirks (positional INSERT, </w:t>
            </w:r>
            <w:r>
              <w:rPr>
                <w:rFonts w:ascii="Consolas" w:eastAsia="Consolas" w:hAnsi="Consolas" w:cs="Consolas"/>
                <w:sz w:val="15"/>
              </w:rPr>
              <w:t>UNREADABLE_IMAGE</w:t>
            </w:r>
            <w:r>
              <w:rPr>
                <w:rFonts w:cs="Times New Roman"/>
                <w:sz w:val="18"/>
              </w:rPr>
              <w:t xml:space="preserve"> mapping) are inherited.</w:t>
            </w:r>
          </w:p>
        </w:tc>
      </w:tr>
      <w:tr w:rsidR="00C232B6">
        <w:trPr>
          <w:cantSplit/>
          <w:jc w:val="center"/>
        </w:trPr>
        <w:tc>
          <w:tcPr>
            <w:tcW w:w="2592" w:type="dxa"/>
          </w:tcPr>
          <w:p w:rsidR="00C232B6" w:rsidRDefault="009C2144">
            <w:pPr>
              <w:spacing w:after="40" w:line="240" w:lineRule="auto"/>
              <w:jc w:val="left"/>
            </w:pPr>
            <w:r>
              <w:rPr>
                <w:rFonts w:cs="Times New Roman"/>
                <w:sz w:val="18"/>
              </w:rPr>
              <w:t xml:space="preserve">React single-page application with a Vite proxy to </w:t>
            </w:r>
            <w:r>
              <w:rPr>
                <w:rFonts w:ascii="Consolas" w:eastAsia="Consolas" w:hAnsi="Consolas" w:cs="Consolas"/>
                <w:sz w:val="15"/>
              </w:rPr>
              <w:t>/api</w:t>
            </w:r>
          </w:p>
        </w:tc>
        <w:tc>
          <w:tcPr>
            <w:tcW w:w="2160" w:type="dxa"/>
          </w:tcPr>
          <w:p w:rsidR="00C232B6" w:rsidRDefault="009C2144">
            <w:pPr>
              <w:spacing w:after="40" w:line="240" w:lineRule="auto"/>
              <w:jc w:val="left"/>
            </w:pPr>
            <w:r>
              <w:rPr>
                <w:rFonts w:cs="Times New Roman"/>
                <w:sz w:val="18"/>
              </w:rPr>
              <w:t>Server-rendered Flask templates</w:t>
            </w:r>
          </w:p>
        </w:tc>
        <w:tc>
          <w:tcPr>
            <w:tcW w:w="4608" w:type="dxa"/>
          </w:tcPr>
          <w:p w:rsidR="00C232B6" w:rsidRDefault="009C2144">
            <w:pPr>
              <w:spacing w:after="40" w:line="240" w:lineRule="auto"/>
              <w:jc w:val="left"/>
            </w:pPr>
            <w:r>
              <w:rPr>
                <w:rFonts w:cs="Times New Roman"/>
                <w:sz w:val="18"/>
              </w:rPr>
              <w:t xml:space="preserve">Faster interaction, charts and responsive layout; </w:t>
            </w:r>
            <w:r>
              <w:rPr>
                <w:rFonts w:cs="Times New Roman"/>
                <w:sz w:val="18"/>
              </w:rPr>
              <w:t>no CORS or port constants in the browser code.</w:t>
            </w:r>
          </w:p>
        </w:tc>
      </w:tr>
      <w:tr w:rsidR="00C232B6">
        <w:trPr>
          <w:cantSplit/>
          <w:jc w:val="center"/>
        </w:trPr>
        <w:tc>
          <w:tcPr>
            <w:tcW w:w="2592" w:type="dxa"/>
          </w:tcPr>
          <w:p w:rsidR="00C232B6" w:rsidRDefault="009C2144">
            <w:pPr>
              <w:spacing w:after="40" w:line="240" w:lineRule="auto"/>
              <w:jc w:val="left"/>
            </w:pPr>
            <w:r>
              <w:rPr>
                <w:rFonts w:cs="Times New Roman"/>
                <w:sz w:val="18"/>
              </w:rPr>
              <w:t>SQLite with two tables</w:t>
            </w:r>
          </w:p>
        </w:tc>
        <w:tc>
          <w:tcPr>
            <w:tcW w:w="2160" w:type="dxa"/>
          </w:tcPr>
          <w:p w:rsidR="00C232B6" w:rsidRDefault="009C2144">
            <w:pPr>
              <w:spacing w:after="40" w:line="240" w:lineRule="auto"/>
              <w:jc w:val="left"/>
            </w:pPr>
            <w:r>
              <w:rPr>
                <w:rFonts w:cs="Times New Roman"/>
                <w:sz w:val="18"/>
              </w:rPr>
              <w:t>PostgreSQL</w:t>
            </w:r>
          </w:p>
        </w:tc>
        <w:tc>
          <w:tcPr>
            <w:tcW w:w="4608" w:type="dxa"/>
          </w:tcPr>
          <w:p w:rsidR="00C232B6" w:rsidRDefault="009C2144">
            <w:pPr>
              <w:spacing w:after="40" w:line="240" w:lineRule="auto"/>
              <w:jc w:val="left"/>
            </w:pPr>
            <w:r>
              <w:rPr>
                <w:rFonts w:cs="Times New Roman"/>
                <w:sz w:val="18"/>
              </w:rPr>
              <w:t>Zero set-up on a student PC; one file shared by both front ends. Not suitable for several servers.</w:t>
            </w:r>
          </w:p>
        </w:tc>
      </w:tr>
      <w:tr w:rsidR="00C232B6">
        <w:trPr>
          <w:cantSplit/>
          <w:jc w:val="center"/>
        </w:trPr>
        <w:tc>
          <w:tcPr>
            <w:tcW w:w="2592" w:type="dxa"/>
          </w:tcPr>
          <w:p w:rsidR="00C232B6" w:rsidRDefault="009C2144">
            <w:pPr>
              <w:spacing w:after="40" w:line="240" w:lineRule="auto"/>
              <w:jc w:val="left"/>
            </w:pPr>
            <w:r>
              <w:rPr>
                <w:rFonts w:cs="Times New Roman"/>
                <w:sz w:val="18"/>
              </w:rPr>
              <w:t>Heuristic engine as the default, Keras or ONNX model when present</w:t>
            </w:r>
          </w:p>
        </w:tc>
        <w:tc>
          <w:tcPr>
            <w:tcW w:w="2160" w:type="dxa"/>
          </w:tcPr>
          <w:p w:rsidR="00C232B6" w:rsidRDefault="009C2144">
            <w:pPr>
              <w:spacing w:after="40" w:line="240" w:lineRule="auto"/>
              <w:jc w:val="left"/>
            </w:pPr>
            <w:r>
              <w:rPr>
                <w:rFonts w:cs="Times New Roman"/>
                <w:sz w:val="18"/>
              </w:rPr>
              <w:t xml:space="preserve">Block </w:t>
            </w:r>
            <w:r>
              <w:rPr>
                <w:rFonts w:cs="Times New Roman"/>
                <w:sz w:val="18"/>
              </w:rPr>
              <w:t>the product until a model exists</w:t>
            </w:r>
          </w:p>
        </w:tc>
        <w:tc>
          <w:tcPr>
            <w:tcW w:w="4608" w:type="dxa"/>
          </w:tcPr>
          <w:p w:rsidR="00C232B6" w:rsidRDefault="009C2144">
            <w:pPr>
              <w:spacing w:after="40" w:line="240" w:lineRule="auto"/>
              <w:jc w:val="left"/>
            </w:pPr>
            <w:r>
              <w:rPr>
                <w:rFonts w:cs="Times New Roman"/>
                <w:sz w:val="18"/>
              </w:rPr>
              <w:t>The application stays demonstrable and the engine is swappable by dropping a file. Consequence: the shipped answers are close to chance, so the interface says 'Heuristic engine' everywhere.</w:t>
            </w:r>
          </w:p>
        </w:tc>
      </w:tr>
      <w:tr w:rsidR="00C232B6">
        <w:trPr>
          <w:cantSplit/>
          <w:jc w:val="center"/>
        </w:trPr>
        <w:tc>
          <w:tcPr>
            <w:tcW w:w="2592" w:type="dxa"/>
          </w:tcPr>
          <w:p w:rsidR="00C232B6" w:rsidRDefault="009C2144">
            <w:pPr>
              <w:spacing w:after="40" w:line="240" w:lineRule="auto"/>
              <w:jc w:val="left"/>
            </w:pPr>
            <w:r>
              <w:rPr>
                <w:rFonts w:cs="Times New Roman"/>
                <w:sz w:val="18"/>
              </w:rPr>
              <w:t>Knowledge base in Python code</w:t>
            </w:r>
          </w:p>
        </w:tc>
        <w:tc>
          <w:tcPr>
            <w:tcW w:w="2160" w:type="dxa"/>
          </w:tcPr>
          <w:p w:rsidR="00C232B6" w:rsidRDefault="009C2144">
            <w:pPr>
              <w:spacing w:after="40" w:line="240" w:lineRule="auto"/>
              <w:jc w:val="left"/>
            </w:pPr>
            <w:r>
              <w:rPr>
                <w:rFonts w:cs="Times New Roman"/>
                <w:sz w:val="18"/>
              </w:rPr>
              <w:t>Da</w:t>
            </w:r>
            <w:r>
              <w:rPr>
                <w:rFonts w:cs="Times New Roman"/>
                <w:sz w:val="18"/>
              </w:rPr>
              <w:t>tabase table or CMS</w:t>
            </w:r>
          </w:p>
        </w:tc>
        <w:tc>
          <w:tcPr>
            <w:tcW w:w="4608" w:type="dxa"/>
          </w:tcPr>
          <w:p w:rsidR="00C232B6" w:rsidRDefault="009C2144">
            <w:pPr>
              <w:spacing w:after="40" w:line="240" w:lineRule="auto"/>
              <w:jc w:val="left"/>
            </w:pPr>
            <w:r>
              <w:rPr>
                <w:rFonts w:cs="Times New Roman"/>
                <w:sz w:val="18"/>
              </w:rPr>
              <w:t>Versioned with the code and available without a database; an agronomist cannot edit it without a developer.</w:t>
            </w:r>
          </w:p>
        </w:tc>
      </w:tr>
      <w:tr w:rsidR="00C232B6">
        <w:trPr>
          <w:cantSplit/>
          <w:jc w:val="center"/>
        </w:trPr>
        <w:tc>
          <w:tcPr>
            <w:tcW w:w="2592" w:type="dxa"/>
          </w:tcPr>
          <w:p w:rsidR="00C232B6" w:rsidRDefault="009C2144">
            <w:pPr>
              <w:spacing w:after="40" w:line="240" w:lineRule="auto"/>
              <w:jc w:val="left"/>
            </w:pPr>
            <w:r>
              <w:rPr>
                <w:rFonts w:cs="Times New Roman"/>
                <w:sz w:val="18"/>
              </w:rPr>
              <w:t>HMAC-signed bearer token, seven days</w:t>
            </w:r>
          </w:p>
        </w:tc>
        <w:tc>
          <w:tcPr>
            <w:tcW w:w="2160" w:type="dxa"/>
          </w:tcPr>
          <w:p w:rsidR="00C232B6" w:rsidRDefault="009C2144">
            <w:pPr>
              <w:spacing w:after="40" w:line="240" w:lineRule="auto"/>
              <w:jc w:val="left"/>
            </w:pPr>
            <w:r>
              <w:rPr>
                <w:rFonts w:cs="Times New Roman"/>
                <w:sz w:val="18"/>
              </w:rPr>
              <w:t>Server sessions or a JWT library</w:t>
            </w:r>
          </w:p>
        </w:tc>
        <w:tc>
          <w:tcPr>
            <w:tcW w:w="4608" w:type="dxa"/>
          </w:tcPr>
          <w:p w:rsidR="00C232B6" w:rsidRDefault="009C2144">
            <w:pPr>
              <w:spacing w:after="40" w:line="240" w:lineRule="auto"/>
              <w:jc w:val="left"/>
            </w:pPr>
            <w:r>
              <w:rPr>
                <w:rFonts w:cs="Times New Roman"/>
                <w:sz w:val="18"/>
              </w:rPr>
              <w:t>Stateless and about 20 lines; no revocation, and safe onl</w:t>
            </w:r>
            <w:r>
              <w:rPr>
                <w:rFonts w:cs="Times New Roman"/>
                <w:sz w:val="18"/>
              </w:rPr>
              <w:t>y if the secret is set (D3).</w:t>
            </w:r>
          </w:p>
        </w:tc>
      </w:tr>
      <w:tr w:rsidR="00C232B6">
        <w:trPr>
          <w:cantSplit/>
          <w:jc w:val="center"/>
        </w:trPr>
        <w:tc>
          <w:tcPr>
            <w:tcW w:w="2592" w:type="dxa"/>
          </w:tcPr>
          <w:p w:rsidR="00C232B6" w:rsidRDefault="009C2144">
            <w:pPr>
              <w:spacing w:after="40" w:line="240" w:lineRule="auto"/>
              <w:jc w:val="left"/>
            </w:pPr>
            <w:r>
              <w:rPr>
                <w:rFonts w:ascii="Consolas" w:eastAsia="Consolas" w:hAnsi="Consolas" w:cs="Consolas"/>
                <w:sz w:val="15"/>
              </w:rPr>
              <w:t>PYTHONHASHSEED=0</w:t>
            </w:r>
            <w:r>
              <w:rPr>
                <w:rFonts w:cs="Times New Roman"/>
                <w:sz w:val="18"/>
              </w:rPr>
              <w:t xml:space="preserve"> in </w:t>
            </w:r>
            <w:r>
              <w:rPr>
                <w:rFonts w:ascii="Consolas" w:eastAsia="Consolas" w:hAnsi="Consolas" w:cs="Consolas"/>
                <w:sz w:val="15"/>
              </w:rPr>
              <w:t>run.bat</w:t>
            </w:r>
          </w:p>
        </w:tc>
        <w:tc>
          <w:tcPr>
            <w:tcW w:w="2160" w:type="dxa"/>
          </w:tcPr>
          <w:p w:rsidR="00C232B6" w:rsidRDefault="009C2144">
            <w:pPr>
              <w:spacing w:after="40" w:line="240" w:lineRule="auto"/>
              <w:jc w:val="left"/>
            </w:pPr>
            <w:r>
              <w:rPr>
                <w:rFonts w:cs="Times New Roman"/>
                <w:sz w:val="18"/>
              </w:rPr>
              <w:t>Remove the hash from the score</w:t>
            </w:r>
          </w:p>
        </w:tc>
        <w:tc>
          <w:tcPr>
            <w:tcW w:w="4608" w:type="dxa"/>
          </w:tcPr>
          <w:p w:rsidR="00C232B6" w:rsidRDefault="009C2144">
            <w:pPr>
              <w:spacing w:after="40" w:line="240" w:lineRule="auto"/>
              <w:jc w:val="left"/>
            </w:pPr>
            <w:r>
              <w:rPr>
                <w:rFonts w:cs="Times New Roman"/>
                <w:sz w:val="18"/>
              </w:rPr>
              <w:t xml:space="preserve">Keeps the hash-based jitter of the heuristic identical between runs; the root cause (using </w:t>
            </w:r>
            <w:r>
              <w:rPr>
                <w:rFonts w:ascii="Consolas" w:eastAsia="Consolas" w:hAnsi="Consolas" w:cs="Consolas"/>
                <w:sz w:val="15"/>
              </w:rPr>
              <w:t>hash()</w:t>
            </w:r>
            <w:r>
              <w:rPr>
                <w:rFonts w:cs="Times New Roman"/>
                <w:sz w:val="18"/>
              </w:rPr>
              <w:t>) remains.</w:t>
            </w:r>
          </w:p>
        </w:tc>
      </w:tr>
      <w:tr w:rsidR="00C232B6">
        <w:trPr>
          <w:cantSplit/>
          <w:jc w:val="center"/>
        </w:trPr>
        <w:tc>
          <w:tcPr>
            <w:tcW w:w="2592" w:type="dxa"/>
          </w:tcPr>
          <w:p w:rsidR="00C232B6" w:rsidRDefault="009C2144">
            <w:pPr>
              <w:spacing w:after="40" w:line="240" w:lineRule="auto"/>
              <w:jc w:val="left"/>
            </w:pPr>
            <w:r>
              <w:rPr>
                <w:rFonts w:cs="Times New Roman"/>
                <w:sz w:val="18"/>
              </w:rPr>
              <w:t>Interface strings translated, advice text not</w:t>
            </w:r>
          </w:p>
        </w:tc>
        <w:tc>
          <w:tcPr>
            <w:tcW w:w="2160" w:type="dxa"/>
          </w:tcPr>
          <w:p w:rsidR="00C232B6" w:rsidRDefault="009C2144">
            <w:pPr>
              <w:spacing w:after="40" w:line="240" w:lineRule="auto"/>
              <w:jc w:val="left"/>
            </w:pPr>
            <w:r>
              <w:rPr>
                <w:rFonts w:cs="Times New Roman"/>
                <w:sz w:val="18"/>
              </w:rPr>
              <w:t xml:space="preserve">Translate </w:t>
            </w:r>
            <w:r>
              <w:rPr>
                <w:rFonts w:cs="Times New Roman"/>
                <w:sz w:val="18"/>
              </w:rPr>
              <w:t>the knowledge base</w:t>
            </w:r>
          </w:p>
        </w:tc>
        <w:tc>
          <w:tcPr>
            <w:tcW w:w="4608" w:type="dxa"/>
          </w:tcPr>
          <w:p w:rsidR="00C232B6" w:rsidRDefault="009C2144">
            <w:pPr>
              <w:spacing w:after="40" w:line="240" w:lineRule="auto"/>
              <w:jc w:val="left"/>
            </w:pPr>
            <w:r>
              <w:rPr>
                <w:rFonts w:cs="Times New Roman"/>
                <w:sz w:val="18"/>
              </w:rPr>
              <w:t>A 44-key dictionary is cheap and safe; translating agronomic advice needs expert review.</w:t>
            </w:r>
          </w:p>
        </w:tc>
      </w:tr>
      <w:tr w:rsidR="00C232B6">
        <w:trPr>
          <w:cantSplit/>
          <w:jc w:val="center"/>
        </w:trPr>
        <w:tc>
          <w:tcPr>
            <w:tcW w:w="2592" w:type="dxa"/>
          </w:tcPr>
          <w:p w:rsidR="00C232B6" w:rsidRDefault="009C2144">
            <w:pPr>
              <w:spacing w:after="40" w:line="240" w:lineRule="auto"/>
              <w:jc w:val="left"/>
            </w:pPr>
            <w:r>
              <w:rPr>
                <w:rFonts w:cs="Times New Roman"/>
                <w:sz w:val="18"/>
              </w:rPr>
              <w:t>Random file names for uploads, served without a token</w:t>
            </w:r>
          </w:p>
        </w:tc>
        <w:tc>
          <w:tcPr>
            <w:tcW w:w="2160" w:type="dxa"/>
          </w:tcPr>
          <w:p w:rsidR="00C232B6" w:rsidRDefault="009C2144">
            <w:pPr>
              <w:spacing w:after="40" w:line="240" w:lineRule="auto"/>
              <w:jc w:val="left"/>
            </w:pPr>
            <w:r>
              <w:rPr>
                <w:rFonts w:cs="Times New Roman"/>
                <w:sz w:val="18"/>
              </w:rPr>
              <w:t>Authenticated file route</w:t>
            </w:r>
          </w:p>
        </w:tc>
        <w:tc>
          <w:tcPr>
            <w:tcW w:w="4608" w:type="dxa"/>
          </w:tcPr>
          <w:p w:rsidR="00C232B6" w:rsidRDefault="009C2144">
            <w:pPr>
              <w:spacing w:after="40" w:line="240" w:lineRule="auto"/>
              <w:jc w:val="left"/>
            </w:pPr>
            <w:r>
              <w:rPr>
                <w:rFonts w:cs="Times New Roman"/>
                <w:sz w:val="18"/>
              </w:rPr>
              <w:t xml:space="preserve">Simple </w:t>
            </w:r>
            <w:r>
              <w:rPr>
                <w:rFonts w:ascii="Consolas" w:eastAsia="Consolas" w:hAnsi="Consolas" w:cs="Consolas"/>
                <w:sz w:val="15"/>
              </w:rPr>
              <w:t>&lt;img&gt;</w:t>
            </w:r>
            <w:r>
              <w:rPr>
                <w:rFonts w:cs="Times New Roman"/>
                <w:sz w:val="18"/>
              </w:rPr>
              <w:t xml:space="preserve"> tags; the unguessable name is the capability.</w:t>
            </w:r>
          </w:p>
        </w:tc>
      </w:tr>
      <w:tr w:rsidR="00C232B6">
        <w:trPr>
          <w:cantSplit/>
          <w:jc w:val="center"/>
        </w:trPr>
        <w:tc>
          <w:tcPr>
            <w:tcW w:w="2592" w:type="dxa"/>
          </w:tcPr>
          <w:p w:rsidR="00C232B6" w:rsidRDefault="009C2144">
            <w:pPr>
              <w:spacing w:after="40" w:line="240" w:lineRule="auto"/>
              <w:jc w:val="left"/>
            </w:pPr>
            <w:r>
              <w:rPr>
                <w:rFonts w:cs="Times New Roman"/>
                <w:sz w:val="18"/>
              </w:rPr>
              <w:t>Experime</w:t>
            </w:r>
            <w:r>
              <w:rPr>
                <w:rFonts w:cs="Times New Roman"/>
                <w:sz w:val="18"/>
              </w:rPr>
              <w:t>nts with a 10 % validation split from the train folder</w:t>
            </w:r>
          </w:p>
        </w:tc>
        <w:tc>
          <w:tcPr>
            <w:tcW w:w="2160" w:type="dxa"/>
          </w:tcPr>
          <w:p w:rsidR="00C232B6" w:rsidRDefault="009C2144">
            <w:pPr>
              <w:spacing w:after="40" w:line="240" w:lineRule="auto"/>
              <w:jc w:val="left"/>
            </w:pPr>
            <w:r>
              <w:rPr>
                <w:rFonts w:cs="Times New Roman"/>
                <w:sz w:val="18"/>
              </w:rPr>
              <w:t xml:space="preserve">Select on the test folder as </w:t>
            </w:r>
            <w:r>
              <w:rPr>
                <w:rFonts w:ascii="Consolas" w:eastAsia="Consolas" w:hAnsi="Consolas" w:cs="Consolas"/>
                <w:sz w:val="15"/>
              </w:rPr>
              <w:t>train.py</w:t>
            </w:r>
            <w:r>
              <w:rPr>
                <w:rFonts w:cs="Times New Roman"/>
                <w:sz w:val="18"/>
              </w:rPr>
              <w:t xml:space="preserve"> does</w:t>
            </w:r>
          </w:p>
        </w:tc>
        <w:tc>
          <w:tcPr>
            <w:tcW w:w="4608" w:type="dxa"/>
          </w:tcPr>
          <w:p w:rsidR="00C232B6" w:rsidRDefault="009C2144">
            <w:pPr>
              <w:spacing w:after="40" w:line="240" w:lineRule="auto"/>
              <w:jc w:val="left"/>
            </w:pPr>
            <w:r>
              <w:rPr>
                <w:rFonts w:cs="Times New Roman"/>
                <w:sz w:val="18"/>
              </w:rPr>
              <w:t>Keeps the 236 test photographs untouched; costs 10 % of the training data.</w:t>
            </w:r>
          </w:p>
        </w:tc>
      </w:tr>
      <w:tr w:rsidR="00C232B6">
        <w:trPr>
          <w:cantSplit/>
          <w:jc w:val="center"/>
        </w:trPr>
        <w:tc>
          <w:tcPr>
            <w:tcW w:w="2592" w:type="dxa"/>
          </w:tcPr>
          <w:p w:rsidR="00C232B6" w:rsidRDefault="009C2144">
            <w:pPr>
              <w:spacing w:after="40" w:line="240" w:lineRule="auto"/>
              <w:jc w:val="left"/>
            </w:pPr>
            <w:r>
              <w:rPr>
                <w:rFonts w:cs="Times New Roman"/>
                <w:sz w:val="18"/>
              </w:rPr>
              <w:t>MobileNetV2 as the reference model</w:t>
            </w:r>
          </w:p>
        </w:tc>
        <w:tc>
          <w:tcPr>
            <w:tcW w:w="2160" w:type="dxa"/>
          </w:tcPr>
          <w:p w:rsidR="00C232B6" w:rsidRDefault="009C2144">
            <w:pPr>
              <w:spacing w:after="40" w:line="240" w:lineRule="auto"/>
              <w:jc w:val="left"/>
            </w:pPr>
            <w:r>
              <w:rPr>
                <w:rFonts w:cs="Times New Roman"/>
                <w:sz w:val="18"/>
              </w:rPr>
              <w:t>EfficientNet or a larger backbone</w:t>
            </w:r>
          </w:p>
        </w:tc>
        <w:tc>
          <w:tcPr>
            <w:tcW w:w="4608" w:type="dxa"/>
          </w:tcPr>
          <w:p w:rsidR="00C232B6" w:rsidRDefault="009C2144">
            <w:pPr>
              <w:spacing w:after="40" w:line="240" w:lineRule="auto"/>
              <w:jc w:val="left"/>
            </w:pPr>
            <w:r>
              <w:rPr>
                <w:rFonts w:cs="Times New Roman"/>
                <w:sz w:val="18"/>
              </w:rPr>
              <w:t>ImageNet weig</w:t>
            </w:r>
            <w:r>
              <w:rPr>
                <w:rFonts w:cs="Times New Roman"/>
                <w:sz w:val="18"/>
              </w:rPr>
              <w:t>hts are available, the model is small (2.29 million parameters) and trains in about 12 minutes on CPU.</w:t>
            </w:r>
          </w:p>
        </w:tc>
      </w:tr>
    </w:tbl>
    <w:p w:rsidR="00C232B6" w:rsidRDefault="00C232B6">
      <w:pPr>
        <w:spacing w:line="192" w:lineRule="auto"/>
      </w:pPr>
    </w:p>
    <w:sectPr w:rsidR="00C232B6" w:rsidSect="00034616">
      <w:headerReference w:type="default" r:id="rId21"/>
      <w:footerReference w:type="default" r:id="rId22"/>
      <w:pgSz w:w="11906" w:h="16838"/>
      <w:pgMar w:top="1152"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C2144">
      <w:pPr>
        <w:spacing w:after="0" w:line="240" w:lineRule="auto"/>
      </w:pPr>
      <w:r>
        <w:separator/>
      </w:r>
    </w:p>
  </w:endnote>
  <w:endnote w:type="continuationSeparator" w:id="0">
    <w:p w:rsidR="00000000" w:rsidRDefault="009C2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32B6" w:rsidRDefault="009C214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C2144">
      <w:pPr>
        <w:spacing w:after="0" w:line="240" w:lineRule="auto"/>
      </w:pPr>
      <w:r>
        <w:separator/>
      </w:r>
    </w:p>
  </w:footnote>
  <w:footnote w:type="continuationSeparator" w:id="0">
    <w:p w:rsidR="00000000" w:rsidRDefault="009C2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32B6" w:rsidRDefault="009C2144">
    <w:pPr>
      <w:pStyle w:val="Header"/>
      <w:jc w:val="center"/>
    </w:pPr>
    <w:r>
      <w:rPr>
        <w:rFonts w:cs="Times New Roman"/>
        <w:i/>
        <w:color w:val="555555"/>
        <w:sz w:val="20"/>
      </w:rPr>
      <w:t>AgriVision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2144"/>
    <w:rsid w:val="00AA1D8D"/>
    <w:rsid w:val="00B47730"/>
    <w:rsid w:val="00C232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436882E-844D-481F-BC4E-46B1FA06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C2144"/>
    <w:pPr>
      <w:spacing w:after="0" w:line="240" w:lineRule="auto"/>
    </w:pPr>
    <w:rPr>
      <w:rFonts w:cs="Times New Roman"/>
      <w:sz w:val="21"/>
    </w:rPr>
  </w:style>
  <w:style w:type="paragraph" w:styleId="TOC2">
    <w:name w:val="toc 2"/>
    <w:basedOn w:val="Normal"/>
    <w:next w:val="Normal"/>
    <w:autoRedefine/>
    <w:uiPriority w:val="39"/>
    <w:semiHidden/>
    <w:unhideWhenUsed/>
    <w:rsid w:val="009C2144"/>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9C2144"/>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0FF4A-CF82-4EFA-9D4C-6C58C5C4E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6442</Words>
  <Characters>36935</Characters>
  <Application>Microsoft Office Word</Application>
  <DocSecurity>0</DocSecurity>
  <Lines>1084</Lines>
  <Paragraphs>732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2026-10-26T13:27:00Z</dcterms:modified>
  <cp:category/>
</cp:coreProperties>
</file>