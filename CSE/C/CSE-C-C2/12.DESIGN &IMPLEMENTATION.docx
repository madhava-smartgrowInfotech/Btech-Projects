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01CC" w:rsidRDefault="005401CC">
      <w:pPr>
        <w:spacing w:after="480" w:line="240" w:lineRule="auto"/>
      </w:pPr>
      <w:bookmarkStart w:id="0" w:name="_GoBack"/>
      <w:bookmarkEnd w:id="0"/>
    </w:p>
    <w:p w:rsidR="005401CC" w:rsidRDefault="00B6504C">
      <w:pPr>
        <w:jc w:val="center"/>
      </w:pPr>
      <w:r>
        <w:rPr>
          <w:rFonts w:cs="Times New Roman"/>
          <w:b/>
          <w:sz w:val="36"/>
        </w:rPr>
        <w:t>MULTILINGUAL STORY GENERATION AND SPEECH SYSTEM</w:t>
      </w:r>
    </w:p>
    <w:p w:rsidR="005401CC" w:rsidRDefault="00B6504C">
      <w:pPr>
        <w:spacing w:after="280"/>
        <w:jc w:val="center"/>
      </w:pPr>
      <w:r>
        <w:rPr>
          <w:rFonts w:cs="Times New Roman"/>
          <w:b/>
          <w:sz w:val="28"/>
        </w:rPr>
        <w:t>Design and Implementation</w:t>
      </w:r>
    </w:p>
    <w:p w:rsidR="005401CC" w:rsidRDefault="00B6504C">
      <w:pPr>
        <w:spacing w:after="40"/>
        <w:jc w:val="center"/>
      </w:pPr>
      <w:r>
        <w:rPr>
          <w:rFonts w:cs="Times New Roman"/>
        </w:rPr>
        <w:t>Department of Computer Science and Engineering, TKR College of Engineering &amp; Technology</w:t>
      </w:r>
    </w:p>
    <w:p w:rsidR="005401CC" w:rsidRDefault="00B6504C">
      <w:pPr>
        <w:spacing w:after="240"/>
        <w:jc w:val="center"/>
      </w:pPr>
      <w:r>
        <w:rPr>
          <w:rFonts w:cs="Times New Roman"/>
        </w:rPr>
        <w:t>Batch C2 (CSE-C)  ·  Academic year [ACADEMIC YEAR]</w:t>
      </w:r>
    </w:p>
    <w:p w:rsidR="005401CC" w:rsidRDefault="00B6504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Project </w:t>
      </w:r>
      <w:r>
        <w:rPr>
          <w:rFonts w:cs="Times New Roman"/>
        </w:rPr>
        <w:t>team</w:t>
      </w:r>
    </w:p>
    <w:tbl>
      <w:tblPr>
        <w:tblStyle w:val="TableGrid"/>
        <w:tblW w:w="0" w:type="auto"/>
        <w:jc w:val="center"/>
        <w:tblLook w:val="04A0" w:firstRow="1" w:lastRow="0" w:firstColumn="1" w:lastColumn="0" w:noHBand="0" w:noVBand="1"/>
      </w:tblPr>
      <w:tblGrid>
        <w:gridCol w:w="1008"/>
        <w:gridCol w:w="4896"/>
        <w:gridCol w:w="2592"/>
      </w:tblGrid>
      <w:tr w:rsidR="005401CC">
        <w:trPr>
          <w:cantSplit/>
          <w:tblHeader/>
          <w:jc w:val="center"/>
        </w:trPr>
        <w:tc>
          <w:tcPr>
            <w:tcW w:w="1008" w:type="dxa"/>
            <w:shd w:val="clear" w:color="auto" w:fill="1B2A41"/>
          </w:tcPr>
          <w:p w:rsidR="005401CC" w:rsidRDefault="00B6504C">
            <w:pPr>
              <w:spacing w:after="40" w:line="240" w:lineRule="auto"/>
              <w:jc w:val="center"/>
            </w:pPr>
            <w:r>
              <w:rPr>
                <w:rFonts w:cs="Times New Roman"/>
                <w:b/>
                <w:color w:val="FFFFFF"/>
                <w:sz w:val="22"/>
              </w:rPr>
              <w:t>S.No.</w:t>
            </w:r>
          </w:p>
        </w:tc>
        <w:tc>
          <w:tcPr>
            <w:tcW w:w="4896" w:type="dxa"/>
            <w:shd w:val="clear" w:color="auto" w:fill="1B2A41"/>
          </w:tcPr>
          <w:p w:rsidR="005401CC" w:rsidRDefault="00B6504C">
            <w:pPr>
              <w:spacing w:after="40" w:line="240" w:lineRule="auto"/>
              <w:jc w:val="center"/>
            </w:pPr>
            <w:r>
              <w:rPr>
                <w:rFonts w:cs="Times New Roman"/>
                <w:b/>
                <w:color w:val="FFFFFF"/>
                <w:sz w:val="22"/>
              </w:rPr>
              <w:t>Student name</w:t>
            </w:r>
          </w:p>
        </w:tc>
        <w:tc>
          <w:tcPr>
            <w:tcW w:w="2592" w:type="dxa"/>
            <w:shd w:val="clear" w:color="auto" w:fill="1B2A41"/>
          </w:tcPr>
          <w:p w:rsidR="005401CC" w:rsidRDefault="00B6504C">
            <w:pPr>
              <w:spacing w:after="40" w:line="240" w:lineRule="auto"/>
              <w:jc w:val="center"/>
            </w:pPr>
            <w:r>
              <w:rPr>
                <w:rFonts w:cs="Times New Roman"/>
                <w:b/>
                <w:color w:val="FFFFFF"/>
                <w:sz w:val="22"/>
              </w:rPr>
              <w:t>Roll number</w:t>
            </w:r>
          </w:p>
        </w:tc>
      </w:tr>
      <w:tr w:rsidR="005401CC">
        <w:trPr>
          <w:cantSplit/>
          <w:jc w:val="center"/>
        </w:trPr>
        <w:tc>
          <w:tcPr>
            <w:tcW w:w="1008" w:type="dxa"/>
          </w:tcPr>
          <w:p w:rsidR="005401CC" w:rsidRDefault="00B6504C">
            <w:pPr>
              <w:spacing w:after="40" w:line="240" w:lineRule="auto"/>
              <w:jc w:val="center"/>
            </w:pPr>
            <w:r>
              <w:rPr>
                <w:rFonts w:cs="Times New Roman"/>
                <w:sz w:val="22"/>
              </w:rPr>
              <w:t>1</w:t>
            </w:r>
          </w:p>
        </w:tc>
        <w:tc>
          <w:tcPr>
            <w:tcW w:w="4896" w:type="dxa"/>
          </w:tcPr>
          <w:p w:rsidR="005401CC" w:rsidRDefault="00B6504C">
            <w:pPr>
              <w:spacing w:after="40" w:line="240" w:lineRule="auto"/>
              <w:jc w:val="left"/>
            </w:pPr>
            <w:r>
              <w:rPr>
                <w:rFonts w:cs="Times New Roman"/>
                <w:sz w:val="22"/>
              </w:rPr>
              <w:t>Lingala Sindhu</w:t>
            </w:r>
          </w:p>
        </w:tc>
        <w:tc>
          <w:tcPr>
            <w:tcW w:w="2592" w:type="dxa"/>
          </w:tcPr>
          <w:p w:rsidR="005401CC" w:rsidRDefault="00B6504C">
            <w:pPr>
              <w:spacing w:after="40" w:line="240" w:lineRule="auto"/>
              <w:jc w:val="center"/>
            </w:pPr>
            <w:r>
              <w:rPr>
                <w:rFonts w:cs="Times New Roman"/>
                <w:sz w:val="22"/>
              </w:rPr>
              <w:t>23K91A05D3</w:t>
            </w:r>
          </w:p>
        </w:tc>
      </w:tr>
      <w:tr w:rsidR="005401CC">
        <w:trPr>
          <w:cantSplit/>
          <w:jc w:val="center"/>
        </w:trPr>
        <w:tc>
          <w:tcPr>
            <w:tcW w:w="1008" w:type="dxa"/>
          </w:tcPr>
          <w:p w:rsidR="005401CC" w:rsidRDefault="00B6504C">
            <w:pPr>
              <w:spacing w:after="40" w:line="240" w:lineRule="auto"/>
              <w:jc w:val="center"/>
            </w:pPr>
            <w:r>
              <w:rPr>
                <w:rFonts w:cs="Times New Roman"/>
                <w:sz w:val="22"/>
              </w:rPr>
              <w:t>2</w:t>
            </w:r>
          </w:p>
        </w:tc>
        <w:tc>
          <w:tcPr>
            <w:tcW w:w="4896" w:type="dxa"/>
          </w:tcPr>
          <w:p w:rsidR="005401CC" w:rsidRDefault="00B6504C">
            <w:pPr>
              <w:spacing w:after="40" w:line="240" w:lineRule="auto"/>
              <w:jc w:val="left"/>
            </w:pPr>
            <w:r>
              <w:rPr>
                <w:rFonts w:cs="Times New Roman"/>
                <w:sz w:val="22"/>
              </w:rPr>
              <w:t>Padige Ajay</w:t>
            </w:r>
          </w:p>
        </w:tc>
        <w:tc>
          <w:tcPr>
            <w:tcW w:w="2592" w:type="dxa"/>
          </w:tcPr>
          <w:p w:rsidR="005401CC" w:rsidRDefault="00B6504C">
            <w:pPr>
              <w:spacing w:after="40" w:line="240" w:lineRule="auto"/>
              <w:jc w:val="center"/>
            </w:pPr>
            <w:r>
              <w:rPr>
                <w:rFonts w:cs="Times New Roman"/>
                <w:sz w:val="22"/>
              </w:rPr>
              <w:t>23K91A05H8</w:t>
            </w:r>
          </w:p>
        </w:tc>
      </w:tr>
      <w:tr w:rsidR="005401CC">
        <w:trPr>
          <w:cantSplit/>
          <w:jc w:val="center"/>
        </w:trPr>
        <w:tc>
          <w:tcPr>
            <w:tcW w:w="1008" w:type="dxa"/>
          </w:tcPr>
          <w:p w:rsidR="005401CC" w:rsidRDefault="00B6504C">
            <w:pPr>
              <w:spacing w:after="40" w:line="240" w:lineRule="auto"/>
              <w:jc w:val="center"/>
            </w:pPr>
            <w:r>
              <w:rPr>
                <w:rFonts w:cs="Times New Roman"/>
                <w:sz w:val="22"/>
              </w:rPr>
              <w:t>3</w:t>
            </w:r>
          </w:p>
        </w:tc>
        <w:tc>
          <w:tcPr>
            <w:tcW w:w="4896" w:type="dxa"/>
          </w:tcPr>
          <w:p w:rsidR="005401CC" w:rsidRDefault="00B6504C">
            <w:pPr>
              <w:spacing w:after="40" w:line="240" w:lineRule="auto"/>
              <w:jc w:val="left"/>
            </w:pPr>
            <w:r>
              <w:rPr>
                <w:rFonts w:cs="Times New Roman"/>
                <w:sz w:val="22"/>
              </w:rPr>
              <w:t>Mahek Ansari</w:t>
            </w:r>
          </w:p>
        </w:tc>
        <w:tc>
          <w:tcPr>
            <w:tcW w:w="2592" w:type="dxa"/>
          </w:tcPr>
          <w:p w:rsidR="005401CC" w:rsidRDefault="00B6504C">
            <w:pPr>
              <w:spacing w:after="40" w:line="240" w:lineRule="auto"/>
              <w:jc w:val="center"/>
            </w:pPr>
            <w:r>
              <w:rPr>
                <w:rFonts w:cs="Times New Roman"/>
                <w:sz w:val="22"/>
              </w:rPr>
              <w:t>23K91A05D8</w:t>
            </w:r>
          </w:p>
        </w:tc>
      </w:tr>
      <w:tr w:rsidR="005401CC">
        <w:trPr>
          <w:cantSplit/>
          <w:jc w:val="center"/>
        </w:trPr>
        <w:tc>
          <w:tcPr>
            <w:tcW w:w="1008" w:type="dxa"/>
          </w:tcPr>
          <w:p w:rsidR="005401CC" w:rsidRDefault="00B6504C">
            <w:pPr>
              <w:spacing w:after="40" w:line="240" w:lineRule="auto"/>
              <w:jc w:val="center"/>
            </w:pPr>
            <w:r>
              <w:rPr>
                <w:rFonts w:cs="Times New Roman"/>
                <w:sz w:val="22"/>
              </w:rPr>
              <w:t>4</w:t>
            </w:r>
          </w:p>
        </w:tc>
        <w:tc>
          <w:tcPr>
            <w:tcW w:w="4896" w:type="dxa"/>
          </w:tcPr>
          <w:p w:rsidR="005401CC" w:rsidRDefault="00B6504C">
            <w:pPr>
              <w:spacing w:after="40" w:line="240" w:lineRule="auto"/>
              <w:jc w:val="left"/>
            </w:pPr>
            <w:r>
              <w:rPr>
                <w:rFonts w:cs="Times New Roman"/>
                <w:sz w:val="22"/>
              </w:rPr>
              <w:t>Maheshwaram Hari Krishna</w:t>
            </w:r>
          </w:p>
        </w:tc>
        <w:tc>
          <w:tcPr>
            <w:tcW w:w="2592" w:type="dxa"/>
          </w:tcPr>
          <w:p w:rsidR="005401CC" w:rsidRDefault="00B6504C">
            <w:pPr>
              <w:spacing w:after="40" w:line="240" w:lineRule="auto"/>
              <w:jc w:val="center"/>
            </w:pPr>
            <w:r>
              <w:rPr>
                <w:rFonts w:cs="Times New Roman"/>
                <w:sz w:val="22"/>
              </w:rPr>
              <w:t>23K91A05D9</w:t>
            </w:r>
          </w:p>
        </w:tc>
      </w:tr>
    </w:tbl>
    <w:p w:rsidR="005401CC" w:rsidRDefault="005401CC">
      <w:pPr>
        <w:spacing w:line="192" w:lineRule="auto"/>
      </w:pPr>
    </w:p>
    <w:p w:rsidR="005401CC" w:rsidRDefault="00B6504C">
      <w:pPr>
        <w:spacing w:after="200"/>
        <w:jc w:val="center"/>
      </w:pPr>
      <w:r>
        <w:rPr>
          <w:rFonts w:cs="Times New Roman"/>
          <w:b/>
        </w:rPr>
        <w:t>Project guide:</w:t>
      </w:r>
      <w:r>
        <w:rPr>
          <w:rFonts w:cs="Times New Roman"/>
        </w:rPr>
        <w:t xml:space="preserve"> A Tejaswini</w:t>
      </w:r>
    </w:p>
    <w:p w:rsidR="005401CC" w:rsidRDefault="00B6504C">
      <w:r>
        <w:rPr>
          <w:rFonts w:cs="Times New Roman"/>
          <w:i/>
          <w:sz w:val="21"/>
        </w:rPr>
        <w:t xml:space="preserve">Chapter and section numbers quoted in the text (for example Chapter 8 </w:t>
      </w:r>
      <w:r>
        <w:rPr>
          <w:rFonts w:cs="Times New Roman"/>
          <w:i/>
          <w:sz w:val="21"/>
        </w:rPr>
        <w:t>or Section 6.2) refer to the full project report, 17.Final Document. Figures and tables in this document are numbered from 1.</w:t>
      </w:r>
    </w:p>
    <w:p w:rsidR="005401CC" w:rsidRDefault="00B6504C">
      <w:pPr>
        <w:pStyle w:val="Heading1"/>
      </w:pPr>
      <w:r>
        <w:t>1. DESIGN</w:t>
      </w:r>
    </w:p>
    <w:p w:rsidR="005401CC" w:rsidRDefault="00B6504C">
      <w:r>
        <w:rPr>
          <w:rFonts w:cs="Times New Roman"/>
        </w:rPr>
        <w:t>This chapter describes how StoryVox is put together: the architecture and workflow, the data flow, the UML and data desi</w:t>
      </w:r>
      <w:r>
        <w:rPr>
          <w:rFonts w:cs="Times New Roman"/>
        </w:rPr>
        <w:t xml:space="preserve">gn, the modules, the API and the user interface. The diagrams were drawn from the code in </w:t>
      </w:r>
      <w:r>
        <w:rPr>
          <w:rFonts w:ascii="Consolas" w:eastAsia="Consolas" w:hAnsi="Consolas" w:cs="Consolas"/>
          <w:sz w:val="21"/>
        </w:rPr>
        <w:t>app/</w:t>
      </w:r>
      <w:r>
        <w:rPr>
          <w:rFonts w:cs="Times New Roman"/>
        </w:rPr>
        <w:t xml:space="preserve">; the complete set, each with a longer explanation, is also in the Block Diagrams document. A note on scope: the product is a single-user local application. It </w:t>
      </w:r>
      <w:r>
        <w:rPr>
          <w:rFonts w:cs="Times New Roman"/>
        </w:rPr>
        <w:t>has no accounts, no queue and no scheduler, and these absences are design choices that the sections below explain rather than hide.</w:t>
      </w:r>
    </w:p>
    <w:p w:rsidR="005401CC" w:rsidRDefault="00B6504C">
      <w:pPr>
        <w:pStyle w:val="Heading2"/>
      </w:pPr>
      <w:r>
        <w:t>1.1 Design goals and architecture</w:t>
      </w:r>
    </w:p>
    <w:p w:rsidR="005401CC" w:rsidRDefault="00B6504C">
      <w:r>
        <w:rPr>
          <w:rFonts w:cs="Times New Roman"/>
        </w:rPr>
        <w:t xml:space="preserve">Five goals shaped the design. First, </w:t>
      </w:r>
      <w:r>
        <w:rPr>
          <w:rFonts w:cs="Times New Roman"/>
          <w:b/>
        </w:rPr>
        <w:t>local first</w:t>
      </w:r>
      <w:r>
        <w:rPr>
          <w:rFonts w:cs="Times New Roman"/>
        </w:rPr>
        <w:t xml:space="preserve">: after the one-time model download nothing leaves the machine, and every story and narration is stored in a SQLite file and a folder of WAV files. Second, </w:t>
      </w:r>
      <w:r>
        <w:rPr>
          <w:rFonts w:cs="Times New Roman"/>
          <w:b/>
        </w:rPr>
        <w:t>truthful provenance</w:t>
      </w:r>
      <w:r>
        <w:rPr>
          <w:rFonts w:cs="Times New Roman"/>
        </w:rPr>
        <w:t>: every story row and every audio row records the identifier of the model that pr</w:t>
      </w:r>
      <w:r>
        <w:rPr>
          <w:rFonts w:cs="Times New Roman"/>
        </w:rPr>
        <w:t xml:space="preserve">oduced it, so a fallback can never pass as the </w:t>
      </w:r>
      <w:r>
        <w:rPr>
          <w:rFonts w:cs="Times New Roman"/>
        </w:rPr>
        <w:lastRenderedPageBreak/>
        <w:t xml:space="preserve">neural model. Third, </w:t>
      </w:r>
      <w:r>
        <w:rPr>
          <w:rFonts w:cs="Times New Roman"/>
          <w:b/>
        </w:rPr>
        <w:t>never serve silence</w:t>
      </w:r>
      <w:r>
        <w:rPr>
          <w:rFonts w:cs="Times New Roman"/>
        </w:rPr>
        <w:t>: the narration service rejects empty or silent audio and moves to the next provider; if all fail the request returns an error and the story is kept without audio. Fourt</w:t>
      </w:r>
      <w:r>
        <w:rPr>
          <w:rFonts w:cs="Times New Roman"/>
        </w:rPr>
        <w:t xml:space="preserve">h, </w:t>
      </w:r>
      <w:r>
        <w:rPr>
          <w:rFonts w:cs="Times New Roman"/>
          <w:b/>
        </w:rPr>
        <w:t>honest evaluation</w:t>
      </w:r>
      <w:r>
        <w:rPr>
          <w:rFonts w:cs="Times New Roman"/>
        </w:rPr>
        <w:t xml:space="preserve">: every number on the Evaluation page is computed at run time from real outputs, and a number that cannot be computed is shown as a dash. Fifth, </w:t>
      </w:r>
      <w:r>
        <w:rPr>
          <w:rFonts w:cs="Times New Roman"/>
          <w:b/>
        </w:rPr>
        <w:t>thin routes</w:t>
      </w:r>
      <w:r>
        <w:rPr>
          <w:rFonts w:cs="Times New Roman"/>
        </w:rPr>
        <w:t>: the routes validate input and map errors, and the work lives in four service m</w:t>
      </w:r>
      <w:r>
        <w:rPr>
          <w:rFonts w:cs="Times New Roman"/>
        </w:rPr>
        <w:t>odules, so the same functions serve the web application, the test suite and the experiment scripts.</w:t>
      </w:r>
    </w:p>
    <w:p w:rsidR="005401CC" w:rsidRDefault="00B6504C">
      <w:pPr>
        <w:keepNext/>
        <w:spacing w:after="80" w:line="240" w:lineRule="auto"/>
        <w:jc w:val="center"/>
      </w:pPr>
      <w:r>
        <w:rPr>
          <w:noProof/>
        </w:rPr>
        <w:drawing>
          <wp:inline distT="0" distB="0" distL="0" distR="0">
            <wp:extent cx="5120640" cy="3537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120640" cy="3537897"/>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Layered architecture of StoryVox: React console, FastAPI application with 11 API routes, the service layer, pretrained </w:t>
      </w:r>
      <w:r>
        <w:rPr>
          <w:rFonts w:cs="Times New Roman"/>
        </w:rPr>
        <w:t>models, SQLite and WAV storage.</w:t>
      </w:r>
    </w:p>
    <w:p w:rsidR="005401CC" w:rsidRDefault="00B6504C">
      <w:r>
        <w:rPr>
          <w:rFonts w:cs="Times New Roman"/>
        </w:rPr>
        <w:t xml:space="preserve">In development the React application is served by Vite on port 5402 and the Vite proxy forwards every </w:t>
      </w:r>
      <w:r>
        <w:rPr>
          <w:rFonts w:ascii="Consolas" w:eastAsia="Consolas" w:hAnsi="Consolas" w:cs="Consolas"/>
          <w:sz w:val="21"/>
        </w:rPr>
        <w:t>/api</w:t>
      </w:r>
      <w:r>
        <w:rPr>
          <w:rFonts w:cs="Times New Roman"/>
        </w:rPr>
        <w:t xml:space="preserve"> request to the FastAPI application on 127.0.0.1:8402; in production </w:t>
      </w:r>
      <w:r>
        <w:rPr>
          <w:rFonts w:ascii="Consolas" w:eastAsia="Consolas" w:hAnsi="Consolas" w:cs="Consolas"/>
          <w:sz w:val="21"/>
        </w:rPr>
        <w:t>npm run build</w:t>
      </w:r>
      <w:r>
        <w:rPr>
          <w:rFonts w:cs="Times New Roman"/>
        </w:rPr>
        <w:t xml:space="preserve"> writes </w:t>
      </w:r>
      <w:r>
        <w:rPr>
          <w:rFonts w:ascii="Consolas" w:eastAsia="Consolas" w:hAnsi="Consolas" w:cs="Consolas"/>
          <w:sz w:val="21"/>
        </w:rPr>
        <w:t>frontend/dist</w:t>
      </w:r>
      <w:r>
        <w:rPr>
          <w:rFonts w:cs="Times New Roman"/>
        </w:rPr>
        <w:t xml:space="preserve">, and the same </w:t>
      </w:r>
      <w:r>
        <w:rPr>
          <w:rFonts w:cs="Times New Roman"/>
        </w:rPr>
        <w:t xml:space="preserve">FastAPI process serves the built files, with a fallback route that returns </w:t>
      </w:r>
      <w:r>
        <w:rPr>
          <w:rFonts w:ascii="Consolas" w:eastAsia="Consolas" w:hAnsi="Consolas" w:cs="Consolas"/>
          <w:sz w:val="21"/>
        </w:rPr>
        <w:t>index.html</w:t>
      </w:r>
      <w:r>
        <w:rPr>
          <w:rFonts w:cs="Times New Roman"/>
        </w:rPr>
        <w:t xml:space="preserve"> for any path that is not an API route or an asset, so the browser always sees one origin. For that reason the application defines no cross-origin rules. The application h</w:t>
      </w:r>
      <w:r>
        <w:rPr>
          <w:rFonts w:cs="Times New Roman"/>
        </w:rPr>
        <w:t>as one router with 11 routes. Settings come from environment variables (read on every instantiation so that tests can isolate them), the models are loaded lazily on first use under a lock and cached in module variables, and a request that arrives while a m</w:t>
      </w:r>
      <w:r>
        <w:rPr>
          <w:rFonts w:cs="Times New Roman"/>
        </w:rPr>
        <w:t>odel is loading simply waits for the lock.</w:t>
      </w:r>
    </w:p>
    <w:p w:rsidR="005401CC" w:rsidRDefault="00B6504C">
      <w:r>
        <w:rPr>
          <w:rFonts w:cs="Times New Roman"/>
        </w:rPr>
        <w:lastRenderedPageBreak/>
        <w:t>The deliberate gaps in this architecture are worth stating. There is no authentication because the tool runs on one machine for one person, and the server is bound to 127.0.0.1. There is no job queue: a generation</w:t>
      </w:r>
      <w:r>
        <w:rPr>
          <w:rFonts w:cs="Times New Roman"/>
        </w:rPr>
        <w:t xml:space="preserve"> request runs inside the request, so the browser waits (about 22 s for a Short story on this CPU), and a second request waits for the same processor. SQLite is opened with </w:t>
      </w:r>
      <w:r>
        <w:rPr>
          <w:rFonts w:ascii="Consolas" w:eastAsia="Consolas" w:hAnsi="Consolas" w:cs="Consolas"/>
          <w:sz w:val="21"/>
        </w:rPr>
        <w:t>check_same_thread=False</w:t>
      </w:r>
      <w:r>
        <w:rPr>
          <w:rFonts w:cs="Times New Roman"/>
        </w:rPr>
        <w:t xml:space="preserve"> and every request uses its own session, which is adequate fo</w:t>
      </w:r>
      <w:r>
        <w:rPr>
          <w:rFonts w:cs="Times New Roman"/>
        </w:rPr>
        <w:t xml:space="preserve">r one user and was not tested under concurrent load. The configuration also defines </w:t>
      </w:r>
      <w:r>
        <w:rPr>
          <w:rFonts w:ascii="Consolas" w:eastAsia="Consolas" w:hAnsi="Consolas" w:cs="Consolas"/>
          <w:sz w:val="21"/>
        </w:rPr>
        <w:t>MAX_AUDIO_UPLOAD_MB</w:t>
      </w:r>
      <w:r>
        <w:rPr>
          <w:rFonts w:cs="Times New Roman"/>
        </w:rPr>
        <w:t xml:space="preserve"> and a dataset folder that no route uses; they are leftovers from the reference-audio objective that was not built.</w:t>
      </w:r>
    </w:p>
    <w:p w:rsidR="005401CC" w:rsidRDefault="00B6504C">
      <w:pPr>
        <w:pStyle w:val="Heading2"/>
      </w:pPr>
      <w:r>
        <w:t>1.2 High-level workflow</w:t>
      </w:r>
    </w:p>
    <w:p w:rsidR="005401CC" w:rsidRDefault="00B6504C">
      <w:pPr>
        <w:keepNext/>
        <w:spacing w:after="80" w:line="240" w:lineRule="auto"/>
        <w:jc w:val="center"/>
      </w:pPr>
      <w:r>
        <w:rPr>
          <w:noProof/>
        </w:rPr>
        <w:drawing>
          <wp:inline distT="0" distB="0" distL="0" distR="0">
            <wp:extent cx="5120640" cy="2886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2886179"/>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w:instrText>
      </w:r>
      <w:r>
        <w:rPr>
          <w:rFonts w:cs="Times New Roman"/>
        </w:rPr>
        <w:instrText xml:space="preserve">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enter an idea, validate, build the prompt, generate, parse, save, narrate, store the audio, play, manage history and evaluate.</w:t>
      </w:r>
    </w:p>
    <w:p w:rsidR="005401CC" w:rsidRDefault="00B6504C">
      <w:r>
        <w:rPr>
          <w:rFonts w:cs="Times New Roman"/>
        </w:rPr>
        <w:t xml:space="preserve">The workflow has seven stages. </w:t>
      </w:r>
      <w:r>
        <w:rPr>
          <w:rFonts w:cs="Times New Roman"/>
          <w:b/>
        </w:rPr>
        <w:t>Validate</w:t>
      </w:r>
      <w:r>
        <w:rPr>
          <w:rFonts w:cs="Times New Roman"/>
        </w:rPr>
        <w:t>: the route rejects an empty or over-long ide</w:t>
      </w:r>
      <w:r>
        <w:rPr>
          <w:rFonts w:cs="Times New Roman"/>
        </w:rPr>
        <w:t xml:space="preserve">a and an unknown language, style or length. </w:t>
      </w:r>
      <w:r>
        <w:rPr>
          <w:rFonts w:cs="Times New Roman"/>
          <w:b/>
        </w:rPr>
        <w:t>Prompt</w:t>
      </w:r>
      <w:r>
        <w:rPr>
          <w:rFonts w:cs="Times New Roman"/>
        </w:rPr>
        <w:t xml:space="preserve">: the service builds one instruction that names the style, the language, the paragraph target (3, 5 or 8) and the rule that the first line must start with </w:t>
      </w:r>
      <w:r>
        <w:rPr>
          <w:rFonts w:ascii="Consolas" w:eastAsia="Consolas" w:hAnsi="Consolas" w:cs="Consolas"/>
          <w:sz w:val="21"/>
        </w:rPr>
        <w:t>Title:</w:t>
      </w:r>
      <w:r>
        <w:rPr>
          <w:rFonts w:cs="Times New Roman"/>
        </w:rPr>
        <w:t xml:space="preserve">. </w:t>
      </w:r>
      <w:r>
        <w:rPr>
          <w:rFonts w:cs="Times New Roman"/>
          <w:b/>
        </w:rPr>
        <w:t>Generate</w:t>
      </w:r>
      <w:r>
        <w:rPr>
          <w:rFonts w:cs="Times New Roman"/>
        </w:rPr>
        <w:t>: the language model samples at tem</w:t>
      </w:r>
      <w:r>
        <w:rPr>
          <w:rFonts w:cs="Times New Roman"/>
        </w:rPr>
        <w:t xml:space="preserve">perature 0.8 and top-p 0.9 up to 220, 420 or 700 new tokens; if it cannot be loaded or returns fewer than 20 words, the offline composer writes the story. </w:t>
      </w:r>
      <w:r>
        <w:rPr>
          <w:rFonts w:cs="Times New Roman"/>
          <w:b/>
        </w:rPr>
        <w:t>Save</w:t>
      </w:r>
      <w:r>
        <w:rPr>
          <w:rFonts w:cs="Times New Roman"/>
        </w:rPr>
        <w:t xml:space="preserve">: the title, body, word count and generation time become a </w:t>
      </w:r>
      <w:r>
        <w:rPr>
          <w:rFonts w:ascii="Consolas" w:eastAsia="Consolas" w:hAnsi="Consolas" w:cs="Consolas"/>
          <w:sz w:val="21"/>
        </w:rPr>
        <w:t>stories</w:t>
      </w:r>
      <w:r>
        <w:rPr>
          <w:rFonts w:cs="Times New Roman"/>
        </w:rPr>
        <w:t xml:space="preserve"> row. </w:t>
      </w:r>
      <w:r>
        <w:rPr>
          <w:rFonts w:cs="Times New Roman"/>
          <w:b/>
        </w:rPr>
        <w:t>Narrate</w:t>
      </w:r>
      <w:r>
        <w:rPr>
          <w:rFonts w:cs="Times New Roman"/>
        </w:rPr>
        <w:t xml:space="preserve">: the text is cut </w:t>
      </w:r>
      <w:r>
        <w:rPr>
          <w:rFonts w:cs="Times New Roman"/>
        </w:rPr>
        <w:t xml:space="preserve">into chunks of at most 380 characters at sentence ends, every chunk is synthesised, normalised to a peak of 0.9 and joined with 0.25 s pauses, and the WAV file and an </w:t>
      </w:r>
      <w:r>
        <w:rPr>
          <w:rFonts w:ascii="Consolas" w:eastAsia="Consolas" w:hAnsi="Consolas" w:cs="Consolas"/>
          <w:sz w:val="21"/>
        </w:rPr>
        <w:t>audio_outputs</w:t>
      </w:r>
      <w:r>
        <w:rPr>
          <w:rFonts w:cs="Times New Roman"/>
        </w:rPr>
        <w:t xml:space="preserve"> row are written. </w:t>
      </w:r>
      <w:r>
        <w:rPr>
          <w:rFonts w:cs="Times New Roman"/>
          <w:b/>
        </w:rPr>
        <w:t>Play and manage</w:t>
      </w:r>
      <w:r>
        <w:rPr>
          <w:rFonts w:cs="Times New Roman"/>
        </w:rPr>
        <w:t>: the browser plays and downloads the audio</w:t>
      </w:r>
      <w:r>
        <w:rPr>
          <w:rFonts w:cs="Times New Roman"/>
        </w:rPr>
        <w:t xml:space="preserve">; History lists, </w:t>
      </w:r>
      <w:r>
        <w:rPr>
          <w:rFonts w:cs="Times New Roman"/>
        </w:rPr>
        <w:lastRenderedPageBreak/>
        <w:t xml:space="preserve">opens, re-narrates and deletes. </w:t>
      </w:r>
      <w:r>
        <w:rPr>
          <w:rFonts w:cs="Times New Roman"/>
          <w:b/>
        </w:rPr>
        <w:t>Evaluate</w:t>
      </w:r>
      <w:r>
        <w:rPr>
          <w:rFonts w:cs="Times New Roman"/>
        </w:rPr>
        <w:t>: the Evaluation page runs the loop of Section 5.6.</w:t>
      </w:r>
    </w:p>
    <w:p w:rsidR="005401CC" w:rsidRDefault="00B6504C">
      <w:r>
        <w:rPr>
          <w:rFonts w:cs="Times New Roman"/>
        </w:rPr>
        <w:t>Two properties of this workflow matter for the results in Chapter 8. There is no translation step: the language is a word in the prompt and nothing</w:t>
      </w:r>
      <w:r>
        <w:rPr>
          <w:rFonts w:cs="Times New Roman"/>
        </w:rPr>
        <w:t xml:space="preserve"> checks that the output is in that language. And narration depends only on the language code, not on the language of the text, so a story that came out in English is read by the checkpoint of whatever language was requested.</w:t>
      </w:r>
    </w:p>
    <w:p w:rsidR="005401CC" w:rsidRDefault="00B6504C">
      <w:pPr>
        <w:pStyle w:val="Heading2"/>
      </w:pPr>
      <w:r>
        <w:t>1.3 Data flow diagrams</w:t>
      </w:r>
    </w:p>
    <w:p w:rsidR="005401CC" w:rsidRDefault="00B6504C">
      <w:pPr>
        <w:pStyle w:val="Heading3"/>
      </w:pPr>
      <w:r>
        <w:t>1.3.1 Le</w:t>
      </w:r>
      <w:r>
        <w:t>vel 0: context</w:t>
      </w:r>
    </w:p>
    <w:p w:rsidR="005401CC" w:rsidRDefault="00B6504C">
      <w:pPr>
        <w:keepNext/>
        <w:spacing w:after="80" w:line="240" w:lineRule="auto"/>
        <w:jc w:val="center"/>
      </w:pPr>
      <w:r>
        <w:rPr>
          <w:noProof/>
        </w:rPr>
        <w:drawing>
          <wp:inline distT="0" distB="0" distL="0" distR="0">
            <wp:extent cx="4389120" cy="21546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389120" cy="2154659"/>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StoryVox as one process with the user, the Hugging Face Hub and the operating-system speech engine.</w:t>
      </w:r>
    </w:p>
    <w:p w:rsidR="005401CC" w:rsidRDefault="00B6504C">
      <w:r>
        <w:rPr>
          <w:rFonts w:cs="Times New Roman"/>
        </w:rPr>
        <w:t xml:space="preserve">At level 0 StoryVox is one process with three external entities. The </w:t>
      </w:r>
      <w:r>
        <w:rPr>
          <w:rFonts w:cs="Times New Roman"/>
          <w:b/>
        </w:rPr>
        <w:t>user</w:t>
      </w:r>
      <w:r>
        <w:rPr>
          <w:rFonts w:cs="Times New Roman"/>
        </w:rPr>
        <w:t xml:space="preserve"> supplies story ideas, choices and evaluation requests and receives stories, audio, the story list and metrics. The </w:t>
      </w:r>
      <w:r>
        <w:rPr>
          <w:rFonts w:cs="Times New Roman"/>
          <w:b/>
        </w:rPr>
        <w:t>Hugging Face hub</w:t>
      </w:r>
      <w:r>
        <w:rPr>
          <w:rFonts w:cs="Times New Roman"/>
        </w:rPr>
        <w:t xml:space="preserve"> is the source of model weights and tokenizers; it is contacted only when a model is not yet in the local cache. The </w:t>
      </w:r>
      <w:r>
        <w:rPr>
          <w:rFonts w:cs="Times New Roman"/>
          <w:b/>
        </w:rPr>
        <w:t>operati</w:t>
      </w:r>
      <w:r>
        <w:rPr>
          <w:rFonts w:cs="Times New Roman"/>
          <w:b/>
        </w:rPr>
        <w:t>ng-system speech engine</w:t>
      </w:r>
      <w:r>
        <w:rPr>
          <w:rFonts w:cs="Times New Roman"/>
        </w:rPr>
        <w:t xml:space="preserve"> receives text and returns audio only when the neural checkpoint cannot be used. No analytics service and no cloud storage appear because the product does not use them.</w:t>
      </w:r>
    </w:p>
    <w:p w:rsidR="005401CC" w:rsidRDefault="00B6504C">
      <w:pPr>
        <w:pStyle w:val="Heading3"/>
      </w:pPr>
      <w:r>
        <w:lastRenderedPageBreak/>
        <w:t>1.3.2 Level 1: five processes</w:t>
      </w:r>
    </w:p>
    <w:p w:rsidR="005401CC" w:rsidRDefault="00B6504C">
      <w:pPr>
        <w:keepNext/>
        <w:spacing w:after="80" w:line="240" w:lineRule="auto"/>
        <w:jc w:val="center"/>
      </w:pPr>
      <w:r>
        <w:rPr>
          <w:noProof/>
        </w:rPr>
        <w:drawing>
          <wp:inline distT="0" distB="0" distL="0" distR="0">
            <wp:extent cx="4937760" cy="3142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937760" cy="3142211"/>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five processes (validate, generate story, synthesise narration, manage history, run evaluation) and the data stores D1 to D4.</w:t>
      </w:r>
    </w:p>
    <w:p w:rsidR="005401CC" w:rsidRDefault="00B6504C">
      <w:r>
        <w:rPr>
          <w:rFonts w:cs="Times New Roman"/>
        </w:rPr>
        <w:t xml:space="preserve">Level 1 shows the five processes and four data stores. </w:t>
      </w:r>
      <w:r>
        <w:rPr>
          <w:rFonts w:cs="Times New Roman"/>
          <w:b/>
        </w:rPr>
        <w:t>1.0 Validate</w:t>
      </w:r>
      <w:r>
        <w:rPr>
          <w:rFonts w:cs="Times New Roman"/>
        </w:rPr>
        <w:t xml:space="preserve"> checks the request. </w:t>
      </w:r>
      <w:r>
        <w:rPr>
          <w:rFonts w:cs="Times New Roman"/>
          <w:b/>
        </w:rPr>
        <w:t>2.0 Generate story</w:t>
      </w:r>
      <w:r>
        <w:rPr>
          <w:rFonts w:cs="Times New Roman"/>
        </w:rPr>
        <w:t xml:space="preserve"> writes </w:t>
      </w:r>
      <w:r>
        <w:rPr>
          <w:rFonts w:cs="Times New Roman"/>
        </w:rPr>
        <w:t xml:space="preserve">the title, body and word count to D1 (stories). </w:t>
      </w:r>
      <w:r>
        <w:rPr>
          <w:rFonts w:cs="Times New Roman"/>
          <w:b/>
        </w:rPr>
        <w:t>3.0 Synthesise narration</w:t>
      </w:r>
      <w:r>
        <w:rPr>
          <w:rFonts w:cs="Times New Roman"/>
        </w:rPr>
        <w:t xml:space="preserve"> writes the WAV file to D3 (audio folder) and the duration, model id, synthesis time and real-time factor to D2 (audio_outputs). </w:t>
      </w:r>
      <w:r>
        <w:rPr>
          <w:rFonts w:cs="Times New Roman"/>
          <w:b/>
        </w:rPr>
        <w:t>4.0 Manage history</w:t>
      </w:r>
      <w:r>
        <w:rPr>
          <w:rFonts w:cs="Times New Roman"/>
        </w:rPr>
        <w:t xml:space="preserve"> reads D1, D2 and D3 to list, open, s</w:t>
      </w:r>
      <w:r>
        <w:rPr>
          <w:rFonts w:cs="Times New Roman"/>
        </w:rPr>
        <w:t xml:space="preserve">tream and delete stories and to regenerate narration. </w:t>
      </w:r>
      <w:r>
        <w:rPr>
          <w:rFonts w:cs="Times New Roman"/>
          <w:b/>
        </w:rPr>
        <w:t>5.0 Run evaluation</w:t>
      </w:r>
      <w:r>
        <w:rPr>
          <w:rFonts w:cs="Times New Roman"/>
        </w:rPr>
        <w:t xml:space="preserve"> calls processes 2.0 and 3.0 on built-in prompts, transcribes the audio and writes the metrics to D4 (one evaluations row plus a JSON and a CSV file).</w:t>
      </w:r>
    </w:p>
    <w:p w:rsidR="005401CC" w:rsidRDefault="00B6504C">
      <w:pPr>
        <w:pStyle w:val="Heading3"/>
      </w:pPr>
      <w:r>
        <w:lastRenderedPageBreak/>
        <w:t>1.3.3 Level 2: narration</w:t>
      </w:r>
    </w:p>
    <w:p w:rsidR="005401CC" w:rsidRDefault="00B6504C">
      <w:pPr>
        <w:keepNext/>
        <w:spacing w:after="80" w:line="240" w:lineRule="auto"/>
        <w:jc w:val="center"/>
      </w:pPr>
      <w:r>
        <w:rPr>
          <w:noProof/>
        </w:rPr>
        <w:drawing>
          <wp:inline distT="0" distB="0" distL="0" distR="0">
            <wp:extent cx="4937760" cy="30524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937760" cy="3052433"/>
                    </a:xfrm>
                    <a:prstGeom prst="rect">
                      <a:avLst/>
                    </a:prstGeom>
                  </pic:spPr>
                </pic:pic>
              </a:graphicData>
            </a:graphic>
          </wp:inline>
        </w:drawing>
      </w:r>
    </w:p>
    <w:p w:rsidR="005401CC" w:rsidRDefault="00B6504C">
      <w:pPr>
        <w:pStyle w:val="Caption"/>
      </w:pPr>
      <w:r>
        <w:rPr>
          <w:rFonts w:cs="Times New Roman"/>
        </w:rPr>
        <w:t>Figure</w:t>
      </w:r>
      <w:r>
        <w:rPr>
          <w:rFonts w:cs="Times New Roman"/>
        </w:rPr>
        <w:t xml:space="preserv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process 3.0 expanded into seven sub-processes, from chunking to the written WAV file, including the silence check and the fallback voice.</w:t>
      </w:r>
    </w:p>
    <w:p w:rsidR="005401CC" w:rsidRDefault="00B6504C">
      <w:r>
        <w:rPr>
          <w:rFonts w:cs="Times New Roman"/>
        </w:rPr>
        <w:t>Narration is expanded to level 2 because it is where the product can fail an</w:t>
      </w:r>
      <w:r>
        <w:rPr>
          <w:rFonts w:cs="Times New Roman"/>
        </w:rPr>
        <w:t xml:space="preserve">d where most of the measured time goes. Seven sub-processes take the story text to a stored WAV file: chunking, loading the checkpoint once and caching it, running the VITS model on each chunk, normalising and joining, rejecting empty or silent audio, the </w:t>
      </w:r>
      <w:r>
        <w:rPr>
          <w:rFonts w:cs="Times New Roman"/>
        </w:rPr>
        <w:t>operating-system fallback, and computing the duration and real-time factor. A silent result, an empty result or any load or inference error sends the text to the fallback; the fallback's result is resampled to 16 kHz so that the rest of the system sees one</w:t>
      </w:r>
      <w:r>
        <w:rPr>
          <w:rFonts w:cs="Times New Roman"/>
        </w:rPr>
        <w:t xml:space="preserve"> format.</w:t>
      </w:r>
    </w:p>
    <w:p w:rsidR="005401CC" w:rsidRDefault="00B6504C">
      <w:pPr>
        <w:pStyle w:val="Heading2"/>
      </w:pPr>
      <w:r>
        <w:lastRenderedPageBreak/>
        <w:t>1.4 UML design</w:t>
      </w:r>
    </w:p>
    <w:p w:rsidR="005401CC" w:rsidRDefault="00B6504C">
      <w:pPr>
        <w:pStyle w:val="Heading3"/>
      </w:pPr>
      <w:r>
        <w:t>1.4.1 Class diagram</w:t>
      </w:r>
    </w:p>
    <w:p w:rsidR="005401CC" w:rsidRDefault="00B6504C">
      <w:pPr>
        <w:keepNext/>
        <w:spacing w:after="80" w:line="240" w:lineRule="auto"/>
        <w:jc w:val="center"/>
      </w:pPr>
      <w:r>
        <w:rPr>
          <w:noProof/>
        </w:rPr>
        <w:drawing>
          <wp:inline distT="0" distB="0" distL="0" distR="0">
            <wp:extent cx="5120640" cy="52137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120640" cy="5213743"/>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API routes and schemas, the story and speech services with the TTSProvider hierarchy, evaluation and helper modules, and the three ORM classes.</w:t>
      </w:r>
    </w:p>
    <w:p w:rsidR="005401CC" w:rsidRDefault="00B6504C">
      <w:r>
        <w:rPr>
          <w:rFonts w:cs="Times New Roman"/>
        </w:rPr>
        <w:t xml:space="preserve">Most of the code base is modules of functions, which suits a pipeline in which each step takes text or audio and returns text or audio; the diagram draws each module as a class-like box. The real classes are the abstract </w:t>
      </w:r>
      <w:r>
        <w:rPr>
          <w:rFonts w:ascii="Consolas" w:eastAsia="Consolas" w:hAnsi="Consolas" w:cs="Consolas"/>
          <w:sz w:val="21"/>
        </w:rPr>
        <w:t>TTSProvider</w:t>
      </w:r>
      <w:r>
        <w:rPr>
          <w:rFonts w:cs="Times New Roman"/>
        </w:rPr>
        <w:t xml:space="preserve"> with its two implementa</w:t>
      </w:r>
      <w:r>
        <w:rPr>
          <w:rFonts w:cs="Times New Roman"/>
        </w:rPr>
        <w:t xml:space="preserve">tions </w:t>
      </w:r>
      <w:r>
        <w:rPr>
          <w:rFonts w:ascii="Consolas" w:eastAsia="Consolas" w:hAnsi="Consolas" w:cs="Consolas"/>
          <w:sz w:val="21"/>
        </w:rPr>
        <w:t>MMSTTSProvider</w:t>
      </w:r>
      <w:r>
        <w:rPr>
          <w:rFonts w:cs="Times New Roman"/>
        </w:rPr>
        <w:t xml:space="preserve"> and </w:t>
      </w:r>
      <w:r>
        <w:rPr>
          <w:rFonts w:ascii="Consolas" w:eastAsia="Consolas" w:hAnsi="Consolas" w:cs="Consolas"/>
          <w:sz w:val="21"/>
        </w:rPr>
        <w:t>SystemTTSProvider</w:t>
      </w:r>
      <w:r>
        <w:rPr>
          <w:rFonts w:cs="Times New Roman"/>
        </w:rPr>
        <w:t xml:space="preserve">, the Pydantic schemas of the API, and the three ORM classes. </w:t>
      </w:r>
      <w:r>
        <w:rPr>
          <w:rFonts w:ascii="Consolas" w:eastAsia="Consolas" w:hAnsi="Consolas" w:cs="Consolas"/>
          <w:sz w:val="21"/>
        </w:rPr>
        <w:t>Story</w:t>
      </w:r>
      <w:r>
        <w:rPr>
          <w:rFonts w:cs="Times New Roman"/>
        </w:rPr>
        <w:t xml:space="preserve"> owns zero or more </w:t>
      </w:r>
      <w:r>
        <w:rPr>
          <w:rFonts w:ascii="Consolas" w:eastAsia="Consolas" w:hAnsi="Consolas" w:cs="Consolas"/>
          <w:sz w:val="21"/>
        </w:rPr>
        <w:t>AudioOutput</w:t>
      </w:r>
      <w:r>
        <w:rPr>
          <w:rFonts w:cs="Times New Roman"/>
        </w:rPr>
        <w:t xml:space="preserve"> objects through a cascading relationship; </w:t>
      </w:r>
      <w:r>
        <w:rPr>
          <w:rFonts w:ascii="Consolas" w:eastAsia="Consolas" w:hAnsi="Consolas" w:cs="Consolas"/>
          <w:sz w:val="21"/>
        </w:rPr>
        <w:t>Evaluation</w:t>
      </w:r>
      <w:r>
        <w:rPr>
          <w:rFonts w:cs="Times New Roman"/>
        </w:rPr>
        <w:t xml:space="preserve"> stands alone and keeps its metrics in one JSON column.</w:t>
      </w:r>
    </w:p>
    <w:p w:rsidR="005401CC" w:rsidRDefault="00B6504C">
      <w:pPr>
        <w:pStyle w:val="Caption"/>
        <w:keepNext/>
        <w:spacing w:after="80"/>
      </w:pPr>
      <w:r>
        <w:rPr>
          <w:rFonts w:cs="Times New Roman"/>
        </w:rPr>
        <w:t xml:space="preserve">Table </w:t>
      </w:r>
      <w:r>
        <w:rPr>
          <w:rFonts w:cs="Times New Roman"/>
        </w:rPr>
        <w:fldChar w:fldCharType="begin"/>
      </w:r>
      <w:r>
        <w:rPr>
          <w:rFonts w:cs="Times New Roman"/>
        </w:rPr>
        <w:instrText xml:space="preserve"> S</w:instrText>
      </w:r>
      <w:r>
        <w:rPr>
          <w:rFonts w:cs="Times New Roman"/>
        </w:rPr>
        <w:instrText xml:space="preserve">EQ Table \* ARABIC </w:instrText>
      </w:r>
      <w:r>
        <w:rPr>
          <w:rFonts w:cs="Times New Roman"/>
        </w:rPr>
        <w:fldChar w:fldCharType="separate"/>
      </w:r>
      <w:r>
        <w:rPr>
          <w:rFonts w:cs="Times New Roman"/>
          <w:noProof/>
        </w:rPr>
        <w:t>2</w:t>
      </w:r>
      <w:r>
        <w:rPr>
          <w:rFonts w:cs="Times New Roman"/>
        </w:rPr>
        <w:fldChar w:fldCharType="end"/>
      </w:r>
      <w:r>
        <w:rPr>
          <w:rFonts w:cs="Times New Roman"/>
        </w:rPr>
        <w:t>: Principal modules and the data they pass on.</w:t>
      </w:r>
    </w:p>
    <w:tbl>
      <w:tblPr>
        <w:tblStyle w:val="TableGrid"/>
        <w:tblW w:w="0" w:type="auto"/>
        <w:jc w:val="center"/>
        <w:tblLook w:val="04A0" w:firstRow="1" w:lastRow="0" w:firstColumn="1" w:lastColumn="0" w:noHBand="0" w:noVBand="1"/>
      </w:tblPr>
      <w:tblGrid>
        <w:gridCol w:w="2381"/>
        <w:gridCol w:w="3120"/>
        <w:gridCol w:w="3381"/>
      </w:tblGrid>
      <w:tr w:rsidR="005401CC">
        <w:trPr>
          <w:cantSplit/>
          <w:tblHeader/>
          <w:jc w:val="center"/>
        </w:trPr>
        <w:tc>
          <w:tcPr>
            <w:tcW w:w="2448" w:type="dxa"/>
            <w:shd w:val="clear" w:color="auto" w:fill="1B2A41"/>
          </w:tcPr>
          <w:p w:rsidR="005401CC" w:rsidRDefault="00B6504C">
            <w:pPr>
              <w:spacing w:after="40" w:line="240" w:lineRule="auto"/>
              <w:jc w:val="center"/>
            </w:pPr>
            <w:r>
              <w:rPr>
                <w:rFonts w:cs="Times New Roman"/>
                <w:b/>
                <w:color w:val="FFFFFF"/>
                <w:sz w:val="19"/>
              </w:rPr>
              <w:t>Module</w:t>
            </w:r>
          </w:p>
        </w:tc>
        <w:tc>
          <w:tcPr>
            <w:tcW w:w="3312" w:type="dxa"/>
            <w:shd w:val="clear" w:color="auto" w:fill="1B2A41"/>
          </w:tcPr>
          <w:p w:rsidR="005401CC" w:rsidRDefault="00B6504C">
            <w:pPr>
              <w:spacing w:after="40" w:line="240" w:lineRule="auto"/>
              <w:jc w:val="center"/>
            </w:pPr>
            <w:r>
              <w:rPr>
                <w:rFonts w:cs="Times New Roman"/>
                <w:b/>
                <w:color w:val="FFFFFF"/>
                <w:sz w:val="19"/>
              </w:rPr>
              <w:t>Takes</w:t>
            </w:r>
          </w:p>
        </w:tc>
        <w:tc>
          <w:tcPr>
            <w:tcW w:w="3600" w:type="dxa"/>
            <w:shd w:val="clear" w:color="auto" w:fill="1B2A41"/>
          </w:tcPr>
          <w:p w:rsidR="005401CC" w:rsidRDefault="00B6504C">
            <w:pPr>
              <w:spacing w:after="40" w:line="240" w:lineRule="auto"/>
              <w:jc w:val="center"/>
            </w:pPr>
            <w:r>
              <w:rPr>
                <w:rFonts w:cs="Times New Roman"/>
                <w:b/>
                <w:color w:val="FFFFFF"/>
                <w:sz w:val="19"/>
              </w:rPr>
              <w:t>Returns</w:t>
            </w:r>
          </w:p>
        </w:tc>
      </w:tr>
      <w:tr w:rsidR="005401CC">
        <w:trPr>
          <w:cantSplit/>
          <w:jc w:val="center"/>
        </w:trPr>
        <w:tc>
          <w:tcPr>
            <w:tcW w:w="2448" w:type="dxa"/>
          </w:tcPr>
          <w:p w:rsidR="005401CC" w:rsidRDefault="00B6504C">
            <w:pPr>
              <w:spacing w:after="40" w:line="240" w:lineRule="auto"/>
              <w:jc w:val="left"/>
            </w:pPr>
            <w:r>
              <w:rPr>
                <w:rFonts w:cs="Times New Roman"/>
                <w:sz w:val="19"/>
              </w:rPr>
              <w:t>story_generator</w:t>
            </w:r>
          </w:p>
        </w:tc>
        <w:tc>
          <w:tcPr>
            <w:tcW w:w="3312" w:type="dxa"/>
          </w:tcPr>
          <w:p w:rsidR="005401CC" w:rsidRDefault="00B6504C">
            <w:pPr>
              <w:spacing w:after="40" w:line="240" w:lineRule="auto"/>
              <w:jc w:val="left"/>
            </w:pPr>
            <w:r>
              <w:rPr>
                <w:rFonts w:cs="Times New Roman"/>
                <w:sz w:val="19"/>
              </w:rPr>
              <w:t>Idea, language code, style, length</w:t>
            </w:r>
          </w:p>
        </w:tc>
        <w:tc>
          <w:tcPr>
            <w:tcW w:w="3600" w:type="dxa"/>
          </w:tcPr>
          <w:p w:rsidR="005401CC" w:rsidRDefault="00B6504C">
            <w:pPr>
              <w:spacing w:after="40" w:line="240" w:lineRule="auto"/>
              <w:jc w:val="left"/>
            </w:pPr>
            <w:r>
              <w:rPr>
                <w:rFonts w:cs="Times New Roman"/>
                <w:sz w:val="19"/>
              </w:rPr>
              <w:t>Title, body, model id, elapsed seconds</w:t>
            </w:r>
          </w:p>
        </w:tc>
      </w:tr>
      <w:tr w:rsidR="005401CC">
        <w:trPr>
          <w:cantSplit/>
          <w:jc w:val="center"/>
        </w:trPr>
        <w:tc>
          <w:tcPr>
            <w:tcW w:w="2448" w:type="dxa"/>
          </w:tcPr>
          <w:p w:rsidR="005401CC" w:rsidRDefault="00B6504C">
            <w:pPr>
              <w:spacing w:after="40" w:line="240" w:lineRule="auto"/>
              <w:jc w:val="left"/>
            </w:pPr>
            <w:r>
              <w:rPr>
                <w:rFonts w:cs="Times New Roman"/>
                <w:sz w:val="19"/>
              </w:rPr>
              <w:lastRenderedPageBreak/>
              <w:t>tts_service</w:t>
            </w:r>
          </w:p>
        </w:tc>
        <w:tc>
          <w:tcPr>
            <w:tcW w:w="3312" w:type="dxa"/>
          </w:tcPr>
          <w:p w:rsidR="005401CC" w:rsidRDefault="00B6504C">
            <w:pPr>
              <w:spacing w:after="40" w:line="240" w:lineRule="auto"/>
              <w:jc w:val="left"/>
            </w:pPr>
            <w:r>
              <w:rPr>
                <w:rFonts w:cs="Times New Roman"/>
                <w:sz w:val="19"/>
              </w:rPr>
              <w:t>Story text, language code</w:t>
            </w:r>
          </w:p>
        </w:tc>
        <w:tc>
          <w:tcPr>
            <w:tcW w:w="3600" w:type="dxa"/>
          </w:tcPr>
          <w:p w:rsidR="005401CC" w:rsidRDefault="00B6504C">
            <w:pPr>
              <w:spacing w:after="40" w:line="240" w:lineRule="auto"/>
              <w:jc w:val="left"/>
            </w:pPr>
            <w:r>
              <w:rPr>
                <w:rFonts w:cs="Times New Roman"/>
                <w:sz w:val="19"/>
              </w:rPr>
              <w:t>Relative WAV path, duration, sample</w:t>
            </w:r>
            <w:r>
              <w:rPr>
                <w:rFonts w:cs="Times New Roman"/>
                <w:sz w:val="19"/>
              </w:rPr>
              <w:t xml:space="preserve"> rate, model id, synthesis time, RTF</w:t>
            </w:r>
          </w:p>
        </w:tc>
      </w:tr>
      <w:tr w:rsidR="005401CC">
        <w:trPr>
          <w:cantSplit/>
          <w:jc w:val="center"/>
        </w:trPr>
        <w:tc>
          <w:tcPr>
            <w:tcW w:w="2448" w:type="dxa"/>
          </w:tcPr>
          <w:p w:rsidR="005401CC" w:rsidRDefault="00B6504C">
            <w:pPr>
              <w:spacing w:after="40" w:line="240" w:lineRule="auto"/>
              <w:jc w:val="left"/>
            </w:pPr>
            <w:r>
              <w:rPr>
                <w:rFonts w:cs="Times New Roman"/>
                <w:sz w:val="19"/>
              </w:rPr>
              <w:t>asr_service</w:t>
            </w:r>
          </w:p>
        </w:tc>
        <w:tc>
          <w:tcPr>
            <w:tcW w:w="3312" w:type="dxa"/>
          </w:tcPr>
          <w:p w:rsidR="005401CC" w:rsidRDefault="00B6504C">
            <w:pPr>
              <w:spacing w:after="40" w:line="240" w:lineRule="auto"/>
              <w:jc w:val="left"/>
            </w:pPr>
            <w:r>
              <w:rPr>
                <w:rFonts w:cs="Times New Roman"/>
                <w:sz w:val="19"/>
              </w:rPr>
              <w:t>WAV path, language code</w:t>
            </w:r>
          </w:p>
        </w:tc>
        <w:tc>
          <w:tcPr>
            <w:tcW w:w="3600" w:type="dxa"/>
          </w:tcPr>
          <w:p w:rsidR="005401CC" w:rsidRDefault="00B6504C">
            <w:pPr>
              <w:spacing w:after="40" w:line="240" w:lineRule="auto"/>
              <w:jc w:val="left"/>
            </w:pPr>
            <w:r>
              <w:rPr>
                <w:rFonts w:cs="Times New Roman"/>
                <w:sz w:val="19"/>
              </w:rPr>
              <w:t>Transcript text</w:t>
            </w:r>
          </w:p>
        </w:tc>
      </w:tr>
      <w:tr w:rsidR="005401CC">
        <w:trPr>
          <w:cantSplit/>
          <w:jc w:val="center"/>
        </w:trPr>
        <w:tc>
          <w:tcPr>
            <w:tcW w:w="2448" w:type="dxa"/>
          </w:tcPr>
          <w:p w:rsidR="005401CC" w:rsidRDefault="00B6504C">
            <w:pPr>
              <w:spacing w:after="40" w:line="240" w:lineRule="auto"/>
              <w:jc w:val="left"/>
            </w:pPr>
            <w:r>
              <w:rPr>
                <w:rFonts w:cs="Times New Roman"/>
                <w:sz w:val="19"/>
              </w:rPr>
              <w:t>evaluation_service</w:t>
            </w:r>
          </w:p>
        </w:tc>
        <w:tc>
          <w:tcPr>
            <w:tcW w:w="3312" w:type="dxa"/>
          </w:tcPr>
          <w:p w:rsidR="005401CC" w:rsidRDefault="00B6504C">
            <w:pPr>
              <w:spacing w:after="40" w:line="240" w:lineRule="auto"/>
              <w:jc w:val="left"/>
            </w:pPr>
            <w:r>
              <w:rPr>
                <w:rFonts w:cs="Times New Roman"/>
                <w:sz w:val="19"/>
              </w:rPr>
              <w:t>Sample count, optional language, skip flags</w:t>
            </w:r>
          </w:p>
        </w:tc>
        <w:tc>
          <w:tcPr>
            <w:tcW w:w="3600" w:type="dxa"/>
          </w:tcPr>
          <w:p w:rsidR="005401CC" w:rsidRDefault="00B6504C">
            <w:pPr>
              <w:spacing w:after="40" w:line="240" w:lineRule="auto"/>
              <w:jc w:val="left"/>
            </w:pPr>
            <w:r>
              <w:rPr>
                <w:rFonts w:cs="Times New Roman"/>
                <w:sz w:val="19"/>
              </w:rPr>
              <w:t>Metrics dictionary with averages and per-sample rows; JSON and CSV files</w:t>
            </w:r>
          </w:p>
        </w:tc>
      </w:tr>
      <w:tr w:rsidR="005401CC">
        <w:trPr>
          <w:cantSplit/>
          <w:jc w:val="center"/>
        </w:trPr>
        <w:tc>
          <w:tcPr>
            <w:tcW w:w="2448" w:type="dxa"/>
          </w:tcPr>
          <w:p w:rsidR="005401CC" w:rsidRDefault="00B6504C">
            <w:pPr>
              <w:spacing w:after="40" w:line="240" w:lineRule="auto"/>
              <w:jc w:val="left"/>
            </w:pPr>
            <w:r>
              <w:rPr>
                <w:rFonts w:cs="Times New Roman"/>
                <w:sz w:val="19"/>
              </w:rPr>
              <w:t>utils.metrics</w:t>
            </w:r>
          </w:p>
        </w:tc>
        <w:tc>
          <w:tcPr>
            <w:tcW w:w="3312" w:type="dxa"/>
          </w:tcPr>
          <w:p w:rsidR="005401CC" w:rsidRDefault="00B6504C">
            <w:pPr>
              <w:spacing w:after="40" w:line="240" w:lineRule="auto"/>
              <w:jc w:val="left"/>
            </w:pPr>
            <w:r>
              <w:rPr>
                <w:rFonts w:cs="Times New Roman"/>
                <w:sz w:val="19"/>
              </w:rPr>
              <w:t xml:space="preserve">Reference and </w:t>
            </w:r>
            <w:r>
              <w:rPr>
                <w:rFonts w:cs="Times New Roman"/>
                <w:sz w:val="19"/>
              </w:rPr>
              <w:t>hypothesis text</w:t>
            </w:r>
          </w:p>
        </w:tc>
        <w:tc>
          <w:tcPr>
            <w:tcW w:w="3600" w:type="dxa"/>
          </w:tcPr>
          <w:p w:rsidR="005401CC" w:rsidRDefault="00B6504C">
            <w:pPr>
              <w:spacing w:after="40" w:line="240" w:lineRule="auto"/>
              <w:jc w:val="left"/>
            </w:pPr>
            <w:r>
              <w:rPr>
                <w:rFonts w:cs="Times New Roman"/>
                <w:sz w:val="19"/>
              </w:rPr>
              <w:t>WER, CER, TF-IDF cosine, ROUGE-L</w:t>
            </w:r>
          </w:p>
        </w:tc>
      </w:tr>
      <w:tr w:rsidR="005401CC">
        <w:trPr>
          <w:cantSplit/>
          <w:jc w:val="center"/>
        </w:trPr>
        <w:tc>
          <w:tcPr>
            <w:tcW w:w="2448" w:type="dxa"/>
          </w:tcPr>
          <w:p w:rsidR="005401CC" w:rsidRDefault="00B6504C">
            <w:pPr>
              <w:spacing w:after="40" w:line="240" w:lineRule="auto"/>
              <w:jc w:val="left"/>
            </w:pPr>
            <w:r>
              <w:rPr>
                <w:rFonts w:cs="Times New Roman"/>
                <w:sz w:val="19"/>
              </w:rPr>
              <w:t>utils.audio</w:t>
            </w:r>
          </w:p>
        </w:tc>
        <w:tc>
          <w:tcPr>
            <w:tcW w:w="3312" w:type="dxa"/>
          </w:tcPr>
          <w:p w:rsidR="005401CC" w:rsidRDefault="00B6504C">
            <w:pPr>
              <w:spacing w:after="40" w:line="240" w:lineRule="auto"/>
              <w:jc w:val="left"/>
            </w:pPr>
            <w:r>
              <w:rPr>
                <w:rFonts w:cs="Times New Roman"/>
                <w:sz w:val="19"/>
              </w:rPr>
              <w:t>Waveform arrays, WAV paths</w:t>
            </w:r>
          </w:p>
        </w:tc>
        <w:tc>
          <w:tcPr>
            <w:tcW w:w="3600" w:type="dxa"/>
          </w:tcPr>
          <w:p w:rsidR="005401CC" w:rsidRDefault="00B6504C">
            <w:pPr>
              <w:spacing w:after="40" w:line="240" w:lineRule="auto"/>
              <w:jc w:val="left"/>
            </w:pPr>
            <w:r>
              <w:rPr>
                <w:rFonts w:cs="Times New Roman"/>
                <w:sz w:val="19"/>
              </w:rPr>
              <w:t>Joined audio, resampled audio, silence decision</w:t>
            </w:r>
          </w:p>
        </w:tc>
      </w:tr>
    </w:tbl>
    <w:p w:rsidR="005401CC" w:rsidRDefault="005401CC">
      <w:pPr>
        <w:spacing w:line="192" w:lineRule="auto"/>
      </w:pPr>
    </w:p>
    <w:p w:rsidR="005401CC" w:rsidRDefault="00B6504C">
      <w:pPr>
        <w:pStyle w:val="Heading3"/>
      </w:pPr>
      <w:r>
        <w:t>1.4.2 Sequence diagram</w:t>
      </w:r>
    </w:p>
    <w:p w:rsidR="005401CC" w:rsidRDefault="00B6504C">
      <w:pPr>
        <w:keepNext/>
        <w:spacing w:after="80" w:line="240" w:lineRule="auto"/>
        <w:jc w:val="center"/>
      </w:pPr>
      <w:r>
        <w:rPr>
          <w:noProof/>
        </w:rPr>
        <w:drawing>
          <wp:inline distT="0" distB="0" distL="0" distR="0">
            <wp:extent cx="4937760" cy="43093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937760" cy="4309318"/>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POST /api/stories/generate with </w:t>
      </w:r>
      <w:r>
        <w:rPr>
          <w:rFonts w:cs="Times New Roman"/>
        </w:rPr>
        <w:t>narration, followed by the audio request.</w:t>
      </w:r>
    </w:p>
    <w:p w:rsidR="005401CC" w:rsidRDefault="00B6504C">
      <w:r>
        <w:rPr>
          <w:rFonts w:cs="Times New Roman"/>
        </w:rPr>
        <w:t xml:space="preserve">The sequence follows </w:t>
      </w:r>
      <w:r>
        <w:rPr>
          <w:rFonts w:ascii="Consolas" w:eastAsia="Consolas" w:hAnsi="Consolas" w:cs="Consolas"/>
          <w:sz w:val="21"/>
        </w:rPr>
        <w:t>POST /api/stories/generate</w:t>
      </w:r>
      <w:r>
        <w:rPr>
          <w:rFonts w:cs="Times New Roman"/>
        </w:rPr>
        <w:t xml:space="preserve"> with narration. The route validates the request, calls </w:t>
      </w:r>
      <w:r>
        <w:rPr>
          <w:rFonts w:ascii="Consolas" w:eastAsia="Consolas" w:hAnsi="Consolas" w:cs="Consolas"/>
          <w:sz w:val="21"/>
        </w:rPr>
        <w:t>generate_story_text</w:t>
      </w:r>
      <w:r>
        <w:rPr>
          <w:rFonts w:cs="Times New Roman"/>
        </w:rPr>
        <w:t xml:space="preserve">, inserts the </w:t>
      </w:r>
      <w:r>
        <w:rPr>
          <w:rFonts w:ascii="Consolas" w:eastAsia="Consolas" w:hAnsi="Consolas" w:cs="Consolas"/>
          <w:sz w:val="21"/>
        </w:rPr>
        <w:t>stories</w:t>
      </w:r>
      <w:r>
        <w:rPr>
          <w:rFonts w:cs="Times New Roman"/>
        </w:rPr>
        <w:t xml:space="preserve"> row and then, if </w:t>
      </w:r>
      <w:r>
        <w:rPr>
          <w:rFonts w:ascii="Consolas" w:eastAsia="Consolas" w:hAnsi="Consolas" w:cs="Consolas"/>
          <w:sz w:val="21"/>
        </w:rPr>
        <w:t>synthesize</w:t>
      </w:r>
      <w:r>
        <w:rPr>
          <w:rFonts w:cs="Times New Roman"/>
        </w:rPr>
        <w:t xml:space="preserve"> is true, calls </w:t>
      </w:r>
      <w:r>
        <w:rPr>
          <w:rFonts w:ascii="Consolas" w:eastAsia="Consolas" w:hAnsi="Consolas" w:cs="Consolas"/>
          <w:sz w:val="21"/>
        </w:rPr>
        <w:t>synthesize_story_narration</w:t>
      </w:r>
      <w:r>
        <w:rPr>
          <w:rFonts w:cs="Times New Roman"/>
        </w:rPr>
        <w:t xml:space="preserve"> </w:t>
      </w:r>
      <w:r>
        <w:rPr>
          <w:rFonts w:cs="Times New Roman"/>
        </w:rPr>
        <w:t xml:space="preserve">and inserts the </w:t>
      </w:r>
      <w:r>
        <w:rPr>
          <w:rFonts w:ascii="Consolas" w:eastAsia="Consolas" w:hAnsi="Consolas" w:cs="Consolas"/>
          <w:sz w:val="21"/>
        </w:rPr>
        <w:t>audio_outputs</w:t>
      </w:r>
      <w:r>
        <w:rPr>
          <w:rFonts w:cs="Times New Roman"/>
        </w:rPr>
        <w:t xml:space="preserve"> row. If narration raises an error the story is still saved and returned without audio so that it can be narrated later through </w:t>
      </w:r>
      <w:r>
        <w:rPr>
          <w:rFonts w:ascii="Consolas" w:eastAsia="Consolas" w:hAnsi="Consolas" w:cs="Consolas"/>
          <w:sz w:val="21"/>
        </w:rPr>
        <w:t>POST /api/stories/{id}/synthesize</w:t>
      </w:r>
      <w:r>
        <w:rPr>
          <w:rFonts w:cs="Times New Roman"/>
        </w:rPr>
        <w:t xml:space="preserve">. The measured end-to-end time of this call for a Short story was </w:t>
      </w:r>
      <w:r>
        <w:rPr>
          <w:rFonts w:cs="Times New Roman"/>
        </w:rPr>
        <w:t xml:space="preserve">36.8 s in the length experiment, of which 22.1 s was generation, and the browser then fetches the audio with </w:t>
      </w:r>
      <w:r>
        <w:rPr>
          <w:rFonts w:ascii="Consolas" w:eastAsia="Consolas" w:hAnsi="Consolas" w:cs="Consolas"/>
          <w:sz w:val="21"/>
        </w:rPr>
        <w:t>GET /api/audio/{id}</w:t>
      </w:r>
      <w:r>
        <w:rPr>
          <w:rFonts w:cs="Times New Roman"/>
        </w:rPr>
        <w:t>.</w:t>
      </w:r>
    </w:p>
    <w:p w:rsidR="005401CC" w:rsidRDefault="00B6504C">
      <w:pPr>
        <w:pStyle w:val="Heading3"/>
      </w:pPr>
      <w:r>
        <w:lastRenderedPageBreak/>
        <w:t>1.4.3 Use-case diagram</w:t>
      </w:r>
    </w:p>
    <w:p w:rsidR="005401CC" w:rsidRDefault="00B6504C">
      <w:pPr>
        <w:keepNext/>
        <w:spacing w:after="80" w:line="240" w:lineRule="auto"/>
        <w:jc w:val="center"/>
      </w:pPr>
      <w:r>
        <w:rPr>
          <w:noProof/>
        </w:rPr>
        <w:drawing>
          <wp:inline distT="0" distB="0" distL="0" distR="0">
            <wp:extent cx="4389120" cy="29526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389120" cy="2952681"/>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the story creator and the library and evaluation</w:t>
      </w:r>
      <w:r>
        <w:rPr>
          <w:rFonts w:cs="Times New Roman"/>
        </w:rPr>
        <w:t xml:space="preserve"> user, twelve use cases, and the model cache and speech engine as supporting systems.</w:t>
      </w:r>
    </w:p>
    <w:p w:rsidR="005401CC" w:rsidRDefault="00B6504C">
      <w:r>
        <w:rPr>
          <w:rFonts w:cs="Times New Roman"/>
        </w:rPr>
        <w:t>The product has no accounts, so the two actors are roles of the same local user. The story creator works in the Studio: enters an idea, chooses language, style and length</w:t>
      </w:r>
      <w:r>
        <w:rPr>
          <w:rFonts w:cs="Times New Roman"/>
        </w:rPr>
        <w:t>, generates, narrates, plays and downloads. The library and evaluation user works on History, Story and Evaluation: browses, opens, regenerates narration, deletes, runs an evaluation and reads the metrics. The model cache and the operating-system speech en</w:t>
      </w:r>
      <w:r>
        <w:rPr>
          <w:rFonts w:cs="Times New Roman"/>
        </w:rPr>
        <w:t>gine are supporting systems. Translation, rating, voice choice, speed control and reference-audio upload are not use cases of this build.</w:t>
      </w:r>
    </w:p>
    <w:p w:rsidR="005401CC" w:rsidRDefault="00B6504C">
      <w:pPr>
        <w:pStyle w:val="Heading2"/>
      </w:pPr>
      <w:r>
        <w:lastRenderedPageBreak/>
        <w:t>1.5 Database design</w:t>
      </w:r>
    </w:p>
    <w:p w:rsidR="005401CC" w:rsidRDefault="00B6504C">
      <w:pPr>
        <w:keepNext/>
        <w:spacing w:after="80" w:line="240" w:lineRule="auto"/>
        <w:jc w:val="center"/>
      </w:pPr>
      <w:r>
        <w:rPr>
          <w:noProof/>
        </w:rPr>
        <w:drawing>
          <wp:inline distT="0" distB="0" distL="0" distR="0">
            <wp:extent cx="4937760" cy="28728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937760" cy="2872879"/>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 stories (</w:t>
      </w:r>
      <w:r>
        <w:rPr>
          <w:rFonts w:cs="Times New Roman"/>
        </w:rPr>
        <w:t>1) to audio_outputs (0..*), and the stand-alone evaluations table.</w:t>
      </w:r>
    </w:p>
    <w:p w:rsidR="005401CC" w:rsidRDefault="00B6504C">
      <w:r>
        <w:rPr>
          <w:rFonts w:cs="Times New Roman"/>
        </w:rPr>
        <w:t xml:space="preserve">The database </w:t>
      </w:r>
      <w:r>
        <w:rPr>
          <w:rFonts w:ascii="Consolas" w:eastAsia="Consolas" w:hAnsi="Consolas" w:cs="Consolas"/>
          <w:sz w:val="21"/>
        </w:rPr>
        <w:t>data/storyvox.db</w:t>
      </w:r>
      <w:r>
        <w:rPr>
          <w:rFonts w:cs="Times New Roman"/>
        </w:rPr>
        <w:t xml:space="preserve"> has three tables created by SQLAlchemy at start-up. The tables and their columns are listed below. A story can have several narrations because regenerating nar</w:t>
      </w:r>
      <w:r>
        <w:rPr>
          <w:rFonts w:cs="Times New Roman"/>
        </w:rPr>
        <w:t>ration adds a row instead of replacing one.</w:t>
      </w:r>
    </w:p>
    <w:p w:rsidR="005401CC" w:rsidRDefault="00B6504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Tables of the SQLite database.</w:t>
      </w:r>
    </w:p>
    <w:tbl>
      <w:tblPr>
        <w:tblStyle w:val="TableGrid"/>
        <w:tblW w:w="0" w:type="auto"/>
        <w:jc w:val="center"/>
        <w:tblLook w:val="04A0" w:firstRow="1" w:lastRow="0" w:firstColumn="1" w:lastColumn="0" w:noHBand="0" w:noVBand="1"/>
      </w:tblPr>
      <w:tblGrid>
        <w:gridCol w:w="1681"/>
        <w:gridCol w:w="4602"/>
        <w:gridCol w:w="2599"/>
      </w:tblGrid>
      <w:tr w:rsidR="005401CC">
        <w:trPr>
          <w:cantSplit/>
          <w:tblHeader/>
          <w:jc w:val="center"/>
        </w:trPr>
        <w:tc>
          <w:tcPr>
            <w:tcW w:w="1728" w:type="dxa"/>
            <w:shd w:val="clear" w:color="auto" w:fill="1B2A41"/>
          </w:tcPr>
          <w:p w:rsidR="005401CC" w:rsidRDefault="00B6504C">
            <w:pPr>
              <w:spacing w:after="40" w:line="240" w:lineRule="auto"/>
              <w:jc w:val="center"/>
            </w:pPr>
            <w:r>
              <w:rPr>
                <w:rFonts w:cs="Times New Roman"/>
                <w:b/>
                <w:color w:val="FFFFFF"/>
                <w:sz w:val="19"/>
              </w:rPr>
              <w:t>Table</w:t>
            </w:r>
          </w:p>
        </w:tc>
        <w:tc>
          <w:tcPr>
            <w:tcW w:w="4896" w:type="dxa"/>
            <w:shd w:val="clear" w:color="auto" w:fill="1B2A41"/>
          </w:tcPr>
          <w:p w:rsidR="005401CC" w:rsidRDefault="00B6504C">
            <w:pPr>
              <w:spacing w:after="40" w:line="240" w:lineRule="auto"/>
              <w:jc w:val="center"/>
            </w:pPr>
            <w:r>
              <w:rPr>
                <w:rFonts w:cs="Times New Roman"/>
                <w:b/>
                <w:color w:val="FFFFFF"/>
                <w:sz w:val="19"/>
              </w:rPr>
              <w:t>Columns</w:t>
            </w:r>
          </w:p>
        </w:tc>
        <w:tc>
          <w:tcPr>
            <w:tcW w:w="2736" w:type="dxa"/>
            <w:shd w:val="clear" w:color="auto" w:fill="1B2A41"/>
          </w:tcPr>
          <w:p w:rsidR="005401CC" w:rsidRDefault="00B6504C">
            <w:pPr>
              <w:spacing w:after="40" w:line="240" w:lineRule="auto"/>
              <w:jc w:val="center"/>
            </w:pPr>
            <w:r>
              <w:rPr>
                <w:rFonts w:cs="Times New Roman"/>
                <w:b/>
                <w:color w:val="FFFFFF"/>
                <w:sz w:val="19"/>
              </w:rPr>
              <w:t>Notes</w:t>
            </w:r>
          </w:p>
        </w:tc>
      </w:tr>
      <w:tr w:rsidR="005401CC">
        <w:trPr>
          <w:cantSplit/>
          <w:jc w:val="center"/>
        </w:trPr>
        <w:tc>
          <w:tcPr>
            <w:tcW w:w="1728" w:type="dxa"/>
          </w:tcPr>
          <w:p w:rsidR="005401CC" w:rsidRDefault="00B6504C">
            <w:pPr>
              <w:spacing w:after="40" w:line="240" w:lineRule="auto"/>
              <w:jc w:val="left"/>
            </w:pPr>
            <w:r>
              <w:rPr>
                <w:rFonts w:cs="Times New Roman"/>
                <w:sz w:val="19"/>
              </w:rPr>
              <w:t>stories</w:t>
            </w:r>
          </w:p>
        </w:tc>
        <w:tc>
          <w:tcPr>
            <w:tcW w:w="4896" w:type="dxa"/>
          </w:tcPr>
          <w:p w:rsidR="005401CC" w:rsidRDefault="00B6504C">
            <w:pPr>
              <w:spacing w:after="40" w:line="240" w:lineRule="auto"/>
              <w:jc w:val="left"/>
            </w:pPr>
            <w:r>
              <w:rPr>
                <w:rFonts w:cs="Times New Roman"/>
                <w:sz w:val="19"/>
              </w:rPr>
              <w:t xml:space="preserve">id, prompt, title (300), story_text, language_code, language_name, style, length_option, word_count, created_at, </w:t>
            </w:r>
            <w:r>
              <w:rPr>
                <w:rFonts w:cs="Times New Roman"/>
                <w:sz w:val="19"/>
              </w:rPr>
              <w:t>generation_time_seconds</w:t>
            </w:r>
          </w:p>
        </w:tc>
        <w:tc>
          <w:tcPr>
            <w:tcW w:w="2736" w:type="dxa"/>
          </w:tcPr>
          <w:p w:rsidR="005401CC" w:rsidRDefault="00B6504C">
            <w:pPr>
              <w:spacing w:after="40" w:line="240" w:lineRule="auto"/>
              <w:jc w:val="left"/>
            </w:pPr>
            <w:r>
              <w:rPr>
                <w:rFonts w:cs="Times New Roman"/>
                <w:sz w:val="19"/>
              </w:rPr>
              <w:t>One row per generated story; title and body are stored as the parser produced them</w:t>
            </w:r>
          </w:p>
        </w:tc>
      </w:tr>
      <w:tr w:rsidR="005401CC">
        <w:trPr>
          <w:cantSplit/>
          <w:jc w:val="center"/>
        </w:trPr>
        <w:tc>
          <w:tcPr>
            <w:tcW w:w="1728" w:type="dxa"/>
          </w:tcPr>
          <w:p w:rsidR="005401CC" w:rsidRDefault="00B6504C">
            <w:pPr>
              <w:spacing w:after="40" w:line="240" w:lineRule="auto"/>
              <w:jc w:val="left"/>
            </w:pPr>
            <w:r>
              <w:rPr>
                <w:rFonts w:cs="Times New Roman"/>
                <w:sz w:val="19"/>
              </w:rPr>
              <w:t>audio_outputs</w:t>
            </w:r>
          </w:p>
        </w:tc>
        <w:tc>
          <w:tcPr>
            <w:tcW w:w="4896" w:type="dxa"/>
          </w:tcPr>
          <w:p w:rsidR="005401CC" w:rsidRDefault="00B6504C">
            <w:pPr>
              <w:spacing w:after="40" w:line="240" w:lineRule="auto"/>
              <w:jc w:val="left"/>
            </w:pPr>
            <w:r>
              <w:rPr>
                <w:rFonts w:cs="Times New Roman"/>
                <w:sz w:val="19"/>
              </w:rPr>
              <w:t>id, story_id (foreign key), file_path, duration_seconds, sample_rate, tts_model, synthesis_time_seconds, rtf, created_at</w:t>
            </w:r>
          </w:p>
        </w:tc>
        <w:tc>
          <w:tcPr>
            <w:tcW w:w="2736" w:type="dxa"/>
          </w:tcPr>
          <w:p w:rsidR="005401CC" w:rsidRDefault="00B6504C">
            <w:pPr>
              <w:spacing w:after="40" w:line="240" w:lineRule="auto"/>
              <w:jc w:val="left"/>
            </w:pPr>
            <w:r>
              <w:rPr>
                <w:rFonts w:cs="Times New Roman"/>
                <w:sz w:val="19"/>
              </w:rPr>
              <w:t>One row per n</w:t>
            </w:r>
            <w:r>
              <w:rPr>
                <w:rFonts w:cs="Times New Roman"/>
                <w:sz w:val="19"/>
              </w:rPr>
              <w:t xml:space="preserve">arration; </w:t>
            </w:r>
            <w:r>
              <w:rPr>
                <w:rFonts w:ascii="Consolas" w:eastAsia="Consolas" w:hAnsi="Consolas" w:cs="Consolas"/>
                <w:sz w:val="16"/>
              </w:rPr>
              <w:t>tts_model</w:t>
            </w:r>
            <w:r>
              <w:rPr>
                <w:rFonts w:cs="Times New Roman"/>
                <w:sz w:val="19"/>
              </w:rPr>
              <w:t xml:space="preserve"> is the speech checkpoint or </w:t>
            </w:r>
            <w:r>
              <w:rPr>
                <w:rFonts w:ascii="Consolas" w:eastAsia="Consolas" w:hAnsi="Consolas" w:cs="Consolas"/>
                <w:sz w:val="16"/>
              </w:rPr>
              <w:t>system-tts-offline-fallback</w:t>
            </w:r>
          </w:p>
        </w:tc>
      </w:tr>
      <w:tr w:rsidR="005401CC">
        <w:trPr>
          <w:cantSplit/>
          <w:jc w:val="center"/>
        </w:trPr>
        <w:tc>
          <w:tcPr>
            <w:tcW w:w="1728" w:type="dxa"/>
          </w:tcPr>
          <w:p w:rsidR="005401CC" w:rsidRDefault="00B6504C">
            <w:pPr>
              <w:spacing w:after="40" w:line="240" w:lineRule="auto"/>
              <w:jc w:val="left"/>
            </w:pPr>
            <w:r>
              <w:rPr>
                <w:rFonts w:cs="Times New Roman"/>
                <w:sz w:val="19"/>
              </w:rPr>
              <w:t>evaluations</w:t>
            </w:r>
          </w:p>
        </w:tc>
        <w:tc>
          <w:tcPr>
            <w:tcW w:w="4896" w:type="dxa"/>
          </w:tcPr>
          <w:p w:rsidR="005401CC" w:rsidRDefault="00B6504C">
            <w:pPr>
              <w:spacing w:after="40" w:line="240" w:lineRule="auto"/>
              <w:jc w:val="left"/>
            </w:pPr>
            <w:r>
              <w:rPr>
                <w:rFonts w:cs="Times New Roman"/>
                <w:sz w:val="19"/>
              </w:rPr>
              <w:t>id, evaluation_type, language_code, sample_count, metrics_json (JSON), created_at</w:t>
            </w:r>
          </w:p>
        </w:tc>
        <w:tc>
          <w:tcPr>
            <w:tcW w:w="2736" w:type="dxa"/>
          </w:tcPr>
          <w:p w:rsidR="005401CC" w:rsidRDefault="00B6504C">
            <w:pPr>
              <w:spacing w:after="40" w:line="240" w:lineRule="auto"/>
              <w:jc w:val="left"/>
            </w:pPr>
            <w:r>
              <w:rPr>
                <w:rFonts w:cs="Times New Roman"/>
                <w:sz w:val="19"/>
              </w:rPr>
              <w:t>Stand-alone; the same payload is written to data/evaluations as JSON and CSV</w:t>
            </w:r>
          </w:p>
        </w:tc>
      </w:tr>
    </w:tbl>
    <w:p w:rsidR="005401CC" w:rsidRDefault="005401CC">
      <w:pPr>
        <w:spacing w:line="192" w:lineRule="auto"/>
      </w:pPr>
    </w:p>
    <w:p w:rsidR="005401CC" w:rsidRDefault="00B6504C">
      <w:r>
        <w:rPr>
          <w:rFonts w:cs="Times New Roman"/>
        </w:rPr>
        <w:t>The fo</w:t>
      </w:r>
      <w:r>
        <w:rPr>
          <w:rFonts w:cs="Times New Roman"/>
        </w:rPr>
        <w:t xml:space="preserve">reign key is declared with </w:t>
      </w:r>
      <w:r>
        <w:rPr>
          <w:rFonts w:ascii="Consolas" w:eastAsia="Consolas" w:hAnsi="Consolas" w:cs="Consolas"/>
          <w:sz w:val="21"/>
        </w:rPr>
        <w:t>ON DELETE CASCADE</w:t>
      </w:r>
      <w:r>
        <w:rPr>
          <w:rFonts w:cs="Times New Roman"/>
        </w:rPr>
        <w:t xml:space="preserve"> and the ORM relationship cascades deletes, but SQLite does not enforce foreign keys unless the pragma is switched on, and the application does not switch it on; deleting a story therefore removes its audio rows </w:t>
      </w:r>
      <w:r>
        <w:rPr>
          <w:rFonts w:cs="Times New Roman"/>
        </w:rPr>
        <w:t xml:space="preserve">through the ORM, not through the database, and the delete route also removes the WAV files. Three folders persist across restarts: </w:t>
      </w:r>
      <w:r>
        <w:rPr>
          <w:rFonts w:ascii="Consolas" w:eastAsia="Consolas" w:hAnsi="Consolas" w:cs="Consolas"/>
          <w:sz w:val="21"/>
        </w:rPr>
        <w:t>data/audio</w:t>
      </w:r>
      <w:r>
        <w:rPr>
          <w:rFonts w:cs="Times New Roman"/>
        </w:rPr>
        <w:t xml:space="preserve"> (WAV files), </w:t>
      </w:r>
      <w:r>
        <w:rPr>
          <w:rFonts w:ascii="Consolas" w:eastAsia="Consolas" w:hAnsi="Consolas" w:cs="Consolas"/>
          <w:sz w:val="21"/>
        </w:rPr>
        <w:t>data/evaluations</w:t>
      </w:r>
      <w:r>
        <w:rPr>
          <w:rFonts w:cs="Times New Roman"/>
        </w:rPr>
        <w:t xml:space="preserve"> (JSON and CSV) and </w:t>
      </w:r>
      <w:r>
        <w:rPr>
          <w:rFonts w:ascii="Consolas" w:eastAsia="Consolas" w:hAnsi="Consolas" w:cs="Consolas"/>
          <w:sz w:val="21"/>
        </w:rPr>
        <w:t>data/datasets</w:t>
      </w:r>
      <w:r>
        <w:rPr>
          <w:rFonts w:cs="Times New Roman"/>
        </w:rPr>
        <w:t xml:space="preserve"> (created at start-up and not used by any route). Th</w:t>
      </w:r>
      <w:r>
        <w:rPr>
          <w:rFonts w:cs="Times New Roman"/>
        </w:rPr>
        <w:t xml:space="preserve">e </w:t>
      </w:r>
      <w:r>
        <w:rPr>
          <w:rFonts w:ascii="Consolas" w:eastAsia="Consolas" w:hAnsi="Consolas" w:cs="Consolas"/>
          <w:sz w:val="21"/>
        </w:rPr>
        <w:t>.gitignore</w:t>
      </w:r>
      <w:r>
        <w:rPr>
          <w:rFonts w:cs="Times New Roman"/>
        </w:rPr>
        <w:t xml:space="preserve"> excludes the database, the audio and the evaluation files.</w:t>
      </w:r>
    </w:p>
    <w:p w:rsidR="005401CC" w:rsidRDefault="00B6504C">
      <w:pPr>
        <w:pStyle w:val="Heading2"/>
      </w:pPr>
      <w:r>
        <w:lastRenderedPageBreak/>
        <w:t>1.6 Core algorithm design</w:t>
      </w:r>
    </w:p>
    <w:p w:rsidR="005401CC" w:rsidRDefault="00B6504C">
      <w:pPr>
        <w:keepNext/>
        <w:spacing w:after="80" w:line="240" w:lineRule="auto"/>
        <w:jc w:val="center"/>
      </w:pPr>
      <w:r>
        <w:rPr>
          <w:noProof/>
        </w:rPr>
        <w:drawing>
          <wp:inline distT="0" distB="0" distL="0" distR="0">
            <wp:extent cx="4937760" cy="38604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7"/>
                    <a:stretch>
                      <a:fillRect/>
                    </a:stretch>
                  </pic:blipFill>
                  <pic:spPr>
                    <a:xfrm>
                      <a:off x="0" y="0"/>
                      <a:ext cx="4937760" cy="3860431"/>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Flowchart of generate_story_text: validate, build the prompt, load the model once, sample, parse, check the length and </w:t>
      </w:r>
      <w:r>
        <w:rPr>
          <w:rFonts w:cs="Times New Roman"/>
        </w:rPr>
        <w:t>otherwise use the offline composer.</w:t>
      </w:r>
    </w:p>
    <w:p w:rsidR="005401CC" w:rsidRDefault="00B6504C">
      <w:r>
        <w:rPr>
          <w:rFonts w:cs="Times New Roman"/>
        </w:rPr>
        <w:t>The story algorithm is a short chain with two guards. Input guards reject an unknown language, style or length, an empty idea and an idea over 2,000 characters before any model runs. The output guard is the 20-word rule:</w:t>
      </w:r>
      <w:r>
        <w:rPr>
          <w:rFonts w:cs="Times New Roman"/>
        </w:rPr>
        <w:t xml:space="preserve"> a body shorter than 20 words, or any exception in the pipeline, switches to the offline composer, which always returns a story that quotes the idea, and the model id returned to the caller says which path produced the text. The parser takes a </w:t>
      </w:r>
      <w:r>
        <w:rPr>
          <w:rFonts w:ascii="Consolas" w:eastAsia="Consolas" w:hAnsi="Consolas" w:cs="Consolas"/>
          <w:sz w:val="21"/>
        </w:rPr>
        <w:t>Title:</w:t>
      </w:r>
      <w:r>
        <w:rPr>
          <w:rFonts w:cs="Times New Roman"/>
        </w:rPr>
        <w:t xml:space="preserve"> line </w:t>
      </w:r>
      <w:r>
        <w:rPr>
          <w:rFonts w:cs="Times New Roman"/>
        </w:rPr>
        <w:t xml:space="preserve">(or a short first line) as the title and the rest as the body; when neither exists the title is </w:t>
      </w:r>
      <w:r>
        <w:rPr>
          <w:rFonts w:ascii="Consolas" w:eastAsia="Consolas" w:hAnsi="Consolas" w:cs="Consolas"/>
          <w:sz w:val="21"/>
        </w:rPr>
        <w:t>Untitled Story</w:t>
      </w:r>
      <w:r>
        <w:rPr>
          <w:rFonts w:cs="Times New Roman"/>
        </w:rPr>
        <w:t>. A consequence, measured in Chapter 8, is that the guard checks length only, not language, not instruction echo and not narrative quality.</w:t>
      </w:r>
    </w:p>
    <w:p w:rsidR="005401CC" w:rsidRDefault="00B6504C">
      <w:pPr>
        <w:keepNext/>
        <w:spacing w:after="80" w:line="240" w:lineRule="auto"/>
        <w:jc w:val="center"/>
      </w:pPr>
      <w:r>
        <w:rPr>
          <w:noProof/>
        </w:rPr>
        <w:lastRenderedPageBreak/>
        <w:drawing>
          <wp:inline distT="0" distB="0" distL="0" distR="0">
            <wp:extent cx="4937760" cy="37706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tts_evaluation.png"/>
                    <pic:cNvPicPr/>
                  </pic:nvPicPr>
                  <pic:blipFill>
                    <a:blip r:embed="rId18"/>
                    <a:stretch>
                      <a:fillRect/>
                    </a:stretch>
                  </pic:blipFill>
                  <pic:spPr>
                    <a:xfrm>
                      <a:off x="0" y="0"/>
                      <a:ext cx="4937760" cy="3770653"/>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Left: the narration provider chain with its silence check and fallback. Right: the evaluation loop that produces WER, CER, similarity, ROUGE-L and RTF.</w:t>
      </w:r>
    </w:p>
    <w:p w:rsidR="005401CC" w:rsidRDefault="00B6504C">
      <w:r>
        <w:rPr>
          <w:rFonts w:cs="Times New Roman"/>
        </w:rPr>
        <w:t>On the left of the second flowchart, narration tries the neural prov</w:t>
      </w:r>
      <w:r>
        <w:rPr>
          <w:rFonts w:cs="Times New Roman"/>
        </w:rPr>
        <w:t>ider first and the operating-system provider second, and applies the silence test to whatever comes back; the real-time factor is synthesis time divided by audio duration. On the right, the evaluation takes the first n of five built-in prompts (English adv</w:t>
      </w:r>
      <w:r>
        <w:rPr>
          <w:rFonts w:cs="Times New Roman"/>
        </w:rPr>
        <w:t xml:space="preserve">enture, English bedtime, French fantasy, German inspirational, Spanish mystery), generates and narrates a story for each, computes the prompt-story similarity and ROUGE-L, transcribes the audio with Whisper and computes WER and CER against the story text. </w:t>
      </w:r>
      <w:r>
        <w:rPr>
          <w:rFonts w:cs="Times New Roman"/>
        </w:rPr>
        <w:t>If the recogniser raises an error the message is stored in the row and WER and CER stay empty, which is exactly what happened for story-length audio in this project (Chapter 8).</w:t>
      </w:r>
    </w:p>
    <w:p w:rsidR="005401CC" w:rsidRDefault="00B6504C">
      <w:pPr>
        <w:keepNext/>
        <w:spacing w:after="80" w:line="240" w:lineRule="auto"/>
        <w:jc w:val="center"/>
      </w:pPr>
      <w:r>
        <w:rPr>
          <w:noProof/>
        </w:rPr>
        <w:lastRenderedPageBreak/>
        <w:drawing>
          <wp:inline distT="0" distB="0" distL="0" distR="0">
            <wp:extent cx="4937760" cy="34115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4937760" cy="3411543"/>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The four pretrained models used by Story</w:t>
      </w:r>
      <w:r>
        <w:rPr>
          <w:rFonts w:cs="Times New Roman"/>
        </w:rPr>
        <w:t>Vox, each shown as its processing chain: Qwen3-0.6B, MMS-TTS (VITS), Whisper-small and multilingual MiniLM.</w:t>
      </w:r>
    </w:p>
    <w:p w:rsidR="005401CC" w:rsidRDefault="00B6504C">
      <w:r>
        <w:rPr>
          <w:rFonts w:cs="Times New Roman"/>
        </w:rPr>
        <w:t>StoryVox trains no model. The Qwen3-0.6B decoder continues the prompt token by token; each MMS checkpoint is a VITS model whose text encoder, durati</w:t>
      </w:r>
      <w:r>
        <w:rPr>
          <w:rFonts w:cs="Times New Roman"/>
        </w:rPr>
        <w:t>on predictor and flow produce a latent representation that a HiFi-GAN decoder turns into a 16 kHz waveform [9], [10]; Whisper-small and the multilingual MiniLM encoder are used only by the evaluation [11], [14]. Supporting a language means mapping its code</w:t>
      </w:r>
      <w:r>
        <w:rPr>
          <w:rFonts w:cs="Times New Roman"/>
        </w:rPr>
        <w:t xml:space="preserve"> to a checkpoint in </w:t>
      </w:r>
      <w:r>
        <w:rPr>
          <w:rFonts w:ascii="Consolas" w:eastAsia="Consolas" w:hAnsi="Consolas" w:cs="Consolas"/>
          <w:sz w:val="21"/>
        </w:rPr>
        <w:t>app/config.py</w:t>
      </w:r>
      <w:r>
        <w:rPr>
          <w:rFonts w:cs="Times New Roman"/>
        </w:rPr>
        <w:t>, which is also where the three non-existent checkpoints (Italian, Chinese, Japanese) are named.</w:t>
      </w:r>
    </w:p>
    <w:p w:rsidR="005401CC" w:rsidRDefault="00B6504C">
      <w:pPr>
        <w:pStyle w:val="Heading2"/>
      </w:pPr>
      <w:r>
        <w:t>1.7 Module design</w:t>
      </w:r>
    </w:p>
    <w:p w:rsidR="005401CC" w:rsidRDefault="00B6504C">
      <w:r>
        <w:rPr>
          <w:rFonts w:cs="Times New Roman"/>
        </w:rPr>
        <w:t>The code is split so that each file has one reason to change. Line counts below were measured from the repos</w:t>
      </w:r>
      <w:r>
        <w:rPr>
          <w:rFonts w:cs="Times New Roman"/>
        </w:rPr>
        <w:t>itory.</w:t>
      </w:r>
    </w:p>
    <w:p w:rsidR="005401CC" w:rsidRDefault="00B6504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Modules, sizes and responsibilities.</w:t>
      </w:r>
    </w:p>
    <w:tbl>
      <w:tblPr>
        <w:tblStyle w:val="TableGrid"/>
        <w:tblW w:w="0" w:type="auto"/>
        <w:jc w:val="center"/>
        <w:tblLook w:val="04A0" w:firstRow="1" w:lastRow="0" w:firstColumn="1" w:lastColumn="0" w:noHBand="0" w:noVBand="1"/>
      </w:tblPr>
      <w:tblGrid>
        <w:gridCol w:w="3207"/>
        <w:gridCol w:w="839"/>
        <w:gridCol w:w="4836"/>
      </w:tblGrid>
      <w:tr w:rsidR="005401CC">
        <w:trPr>
          <w:cantSplit/>
          <w:tblHeader/>
          <w:jc w:val="center"/>
        </w:trPr>
        <w:tc>
          <w:tcPr>
            <w:tcW w:w="3168" w:type="dxa"/>
            <w:shd w:val="clear" w:color="auto" w:fill="1B2A41"/>
          </w:tcPr>
          <w:p w:rsidR="005401CC" w:rsidRDefault="00B6504C">
            <w:pPr>
              <w:spacing w:after="40" w:line="240" w:lineRule="auto"/>
              <w:jc w:val="center"/>
            </w:pPr>
            <w:r>
              <w:rPr>
                <w:rFonts w:cs="Times New Roman"/>
                <w:b/>
                <w:color w:val="FFFFFF"/>
                <w:sz w:val="19"/>
              </w:rPr>
              <w:t>Module</w:t>
            </w:r>
          </w:p>
        </w:tc>
        <w:tc>
          <w:tcPr>
            <w:tcW w:w="864" w:type="dxa"/>
            <w:shd w:val="clear" w:color="auto" w:fill="1B2A41"/>
          </w:tcPr>
          <w:p w:rsidR="005401CC" w:rsidRDefault="00B6504C">
            <w:pPr>
              <w:spacing w:after="40" w:line="240" w:lineRule="auto"/>
              <w:jc w:val="center"/>
            </w:pPr>
            <w:r>
              <w:rPr>
                <w:rFonts w:cs="Times New Roman"/>
                <w:b/>
                <w:color w:val="FFFFFF"/>
                <w:sz w:val="19"/>
              </w:rPr>
              <w:t>Lines</w:t>
            </w:r>
          </w:p>
        </w:tc>
        <w:tc>
          <w:tcPr>
            <w:tcW w:w="5328" w:type="dxa"/>
            <w:shd w:val="clear" w:color="auto" w:fill="1B2A41"/>
          </w:tcPr>
          <w:p w:rsidR="005401CC" w:rsidRDefault="00B6504C">
            <w:pPr>
              <w:spacing w:after="40" w:line="240" w:lineRule="auto"/>
              <w:jc w:val="center"/>
            </w:pPr>
            <w:r>
              <w:rPr>
                <w:rFonts w:cs="Times New Roman"/>
                <w:b/>
                <w:color w:val="FFFFFF"/>
                <w:sz w:val="19"/>
              </w:rPr>
              <w:t>Responsibility</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app/main.py</w:t>
            </w:r>
          </w:p>
        </w:tc>
        <w:tc>
          <w:tcPr>
            <w:tcW w:w="864" w:type="dxa"/>
          </w:tcPr>
          <w:p w:rsidR="005401CC" w:rsidRDefault="00B6504C">
            <w:pPr>
              <w:spacing w:after="40" w:line="240" w:lineRule="auto"/>
              <w:jc w:val="right"/>
            </w:pPr>
            <w:r>
              <w:rPr>
                <w:rFonts w:cs="Times New Roman"/>
                <w:sz w:val="19"/>
              </w:rPr>
              <w:t>48</w:t>
            </w:r>
          </w:p>
        </w:tc>
        <w:tc>
          <w:tcPr>
            <w:tcW w:w="5328" w:type="dxa"/>
          </w:tcPr>
          <w:p w:rsidR="005401CC" w:rsidRDefault="00B6504C">
            <w:pPr>
              <w:spacing w:after="40" w:line="240" w:lineRule="auto"/>
              <w:jc w:val="left"/>
            </w:pPr>
            <w:r>
              <w:rPr>
                <w:rFonts w:cs="Times New Roman"/>
                <w:sz w:val="19"/>
              </w:rPr>
              <w:t>Creates the FastAPI application, mounts the built web application and the single-page-app fallback route</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app/config.py</w:t>
            </w:r>
          </w:p>
        </w:tc>
        <w:tc>
          <w:tcPr>
            <w:tcW w:w="864" w:type="dxa"/>
          </w:tcPr>
          <w:p w:rsidR="005401CC" w:rsidRDefault="00B6504C">
            <w:pPr>
              <w:spacing w:after="40" w:line="240" w:lineRule="auto"/>
              <w:jc w:val="right"/>
            </w:pPr>
            <w:r>
              <w:rPr>
                <w:rFonts w:cs="Times New Roman"/>
                <w:sz w:val="19"/>
              </w:rPr>
              <w:t>110</w:t>
            </w:r>
          </w:p>
        </w:tc>
        <w:tc>
          <w:tcPr>
            <w:tcW w:w="5328" w:type="dxa"/>
          </w:tcPr>
          <w:p w:rsidR="005401CC" w:rsidRDefault="00B6504C">
            <w:pPr>
              <w:spacing w:after="40" w:line="240" w:lineRule="auto"/>
              <w:jc w:val="left"/>
            </w:pPr>
            <w:r>
              <w:rPr>
                <w:rFonts w:cs="Times New Roman"/>
                <w:sz w:val="19"/>
              </w:rPr>
              <w:t xml:space="preserve">Settings </w:t>
            </w:r>
            <w:r>
              <w:rPr>
                <w:rFonts w:cs="Times New Roman"/>
                <w:sz w:val="19"/>
              </w:rPr>
              <w:t>read from the environment; the 15 languages with their checkpoints, 8 styles and 3 lengths</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app/database.py</w:t>
            </w:r>
          </w:p>
        </w:tc>
        <w:tc>
          <w:tcPr>
            <w:tcW w:w="864" w:type="dxa"/>
          </w:tcPr>
          <w:p w:rsidR="005401CC" w:rsidRDefault="00B6504C">
            <w:pPr>
              <w:spacing w:after="40" w:line="240" w:lineRule="auto"/>
              <w:jc w:val="right"/>
            </w:pPr>
            <w:r>
              <w:rPr>
                <w:rFonts w:cs="Times New Roman"/>
                <w:sz w:val="19"/>
              </w:rPr>
              <w:t>47</w:t>
            </w:r>
          </w:p>
        </w:tc>
        <w:tc>
          <w:tcPr>
            <w:tcW w:w="5328" w:type="dxa"/>
          </w:tcPr>
          <w:p w:rsidR="005401CC" w:rsidRDefault="00B6504C">
            <w:pPr>
              <w:spacing w:after="40" w:line="240" w:lineRule="auto"/>
              <w:jc w:val="left"/>
            </w:pPr>
            <w:r>
              <w:rPr>
                <w:rFonts w:cs="Times New Roman"/>
                <w:sz w:val="19"/>
              </w:rPr>
              <w:t>SQLite engine, session factory, table creation and creation of the data folders</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app/models/__init__.py</w:t>
            </w:r>
          </w:p>
        </w:tc>
        <w:tc>
          <w:tcPr>
            <w:tcW w:w="864" w:type="dxa"/>
          </w:tcPr>
          <w:p w:rsidR="005401CC" w:rsidRDefault="00B6504C">
            <w:pPr>
              <w:spacing w:after="40" w:line="240" w:lineRule="auto"/>
              <w:jc w:val="right"/>
            </w:pPr>
            <w:r>
              <w:rPr>
                <w:rFonts w:cs="Times New Roman"/>
                <w:sz w:val="19"/>
              </w:rPr>
              <w:t>60</w:t>
            </w:r>
          </w:p>
        </w:tc>
        <w:tc>
          <w:tcPr>
            <w:tcW w:w="5328" w:type="dxa"/>
          </w:tcPr>
          <w:p w:rsidR="005401CC" w:rsidRDefault="00B6504C">
            <w:pPr>
              <w:spacing w:after="40" w:line="240" w:lineRule="auto"/>
              <w:jc w:val="left"/>
            </w:pPr>
            <w:r>
              <w:rPr>
                <w:rFonts w:cs="Times New Roman"/>
                <w:sz w:val="19"/>
              </w:rPr>
              <w:t xml:space="preserve">ORM classes Story, AudioOutput and </w:t>
            </w:r>
            <w:r>
              <w:rPr>
                <w:rFonts w:cs="Times New Roman"/>
                <w:sz w:val="19"/>
              </w:rPr>
              <w:t>Evaluation</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app/schemas.py</w:t>
            </w:r>
          </w:p>
        </w:tc>
        <w:tc>
          <w:tcPr>
            <w:tcW w:w="864" w:type="dxa"/>
          </w:tcPr>
          <w:p w:rsidR="005401CC" w:rsidRDefault="00B6504C">
            <w:pPr>
              <w:spacing w:after="40" w:line="240" w:lineRule="auto"/>
              <w:jc w:val="right"/>
            </w:pPr>
            <w:r>
              <w:rPr>
                <w:rFonts w:cs="Times New Roman"/>
                <w:sz w:val="19"/>
              </w:rPr>
              <w:t>81</w:t>
            </w:r>
          </w:p>
        </w:tc>
        <w:tc>
          <w:tcPr>
            <w:tcW w:w="5328" w:type="dxa"/>
          </w:tcPr>
          <w:p w:rsidR="005401CC" w:rsidRDefault="00B6504C">
            <w:pPr>
              <w:spacing w:after="40" w:line="240" w:lineRule="auto"/>
              <w:jc w:val="left"/>
            </w:pPr>
            <w:r>
              <w:rPr>
                <w:rFonts w:cs="Times New Roman"/>
                <w:sz w:val="19"/>
              </w:rPr>
              <w:t>Pydantic request and response models (generate request, story, audio, evaluation run)</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lastRenderedPageBreak/>
              <w:t>app/api/routes.py</w:t>
            </w:r>
          </w:p>
        </w:tc>
        <w:tc>
          <w:tcPr>
            <w:tcW w:w="864" w:type="dxa"/>
          </w:tcPr>
          <w:p w:rsidR="005401CC" w:rsidRDefault="00B6504C">
            <w:pPr>
              <w:spacing w:after="40" w:line="240" w:lineRule="auto"/>
              <w:jc w:val="right"/>
            </w:pPr>
            <w:r>
              <w:rPr>
                <w:rFonts w:cs="Times New Roman"/>
                <w:sz w:val="19"/>
              </w:rPr>
              <w:t>254</w:t>
            </w:r>
          </w:p>
        </w:tc>
        <w:tc>
          <w:tcPr>
            <w:tcW w:w="5328" w:type="dxa"/>
          </w:tcPr>
          <w:p w:rsidR="005401CC" w:rsidRDefault="00B6504C">
            <w:pPr>
              <w:spacing w:after="40" w:line="240" w:lineRule="auto"/>
              <w:jc w:val="left"/>
            </w:pPr>
            <w:r>
              <w:rPr>
                <w:rFonts w:cs="Times New Roman"/>
                <w:sz w:val="19"/>
              </w:rPr>
              <w:t>The 11 REST routes, validation and error mapping</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app/services/story_generator.py</w:t>
            </w:r>
          </w:p>
        </w:tc>
        <w:tc>
          <w:tcPr>
            <w:tcW w:w="864" w:type="dxa"/>
          </w:tcPr>
          <w:p w:rsidR="005401CC" w:rsidRDefault="00B6504C">
            <w:pPr>
              <w:spacing w:after="40" w:line="240" w:lineRule="auto"/>
              <w:jc w:val="right"/>
            </w:pPr>
            <w:r>
              <w:rPr>
                <w:rFonts w:cs="Times New Roman"/>
                <w:sz w:val="19"/>
              </w:rPr>
              <w:t>185</w:t>
            </w:r>
          </w:p>
        </w:tc>
        <w:tc>
          <w:tcPr>
            <w:tcW w:w="5328" w:type="dxa"/>
          </w:tcPr>
          <w:p w:rsidR="005401CC" w:rsidRDefault="00B6504C">
            <w:pPr>
              <w:spacing w:after="40" w:line="240" w:lineRule="auto"/>
              <w:jc w:val="left"/>
            </w:pPr>
            <w:r>
              <w:rPr>
                <w:rFonts w:cs="Times New Roman"/>
                <w:sz w:val="19"/>
              </w:rPr>
              <w:t xml:space="preserve">Prompt builder, lazily loaded </w:t>
            </w:r>
            <w:r>
              <w:rPr>
                <w:rFonts w:cs="Times New Roman"/>
                <w:sz w:val="19"/>
              </w:rPr>
              <w:t>Qwen3 pipeline, output parser, offline composer</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app/services/tts_service.py</w:t>
            </w:r>
          </w:p>
        </w:tc>
        <w:tc>
          <w:tcPr>
            <w:tcW w:w="864" w:type="dxa"/>
          </w:tcPr>
          <w:p w:rsidR="005401CC" w:rsidRDefault="00B6504C">
            <w:pPr>
              <w:spacing w:after="40" w:line="240" w:lineRule="auto"/>
              <w:jc w:val="right"/>
            </w:pPr>
            <w:r>
              <w:rPr>
                <w:rFonts w:cs="Times New Roman"/>
                <w:sz w:val="19"/>
              </w:rPr>
              <w:t>180</w:t>
            </w:r>
          </w:p>
        </w:tc>
        <w:tc>
          <w:tcPr>
            <w:tcW w:w="5328" w:type="dxa"/>
          </w:tcPr>
          <w:p w:rsidR="005401CC" w:rsidRDefault="00B6504C">
            <w:pPr>
              <w:spacing w:after="40" w:line="240" w:lineRule="auto"/>
              <w:jc w:val="left"/>
            </w:pPr>
            <w:r>
              <w:rPr>
                <w:rFonts w:cs="Times New Roman"/>
                <w:sz w:val="19"/>
              </w:rPr>
              <w:t>TTSProvider interface, MMS and operating-system providers, WAV writing</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app/services/asr_service.py</w:t>
            </w:r>
          </w:p>
        </w:tc>
        <w:tc>
          <w:tcPr>
            <w:tcW w:w="864" w:type="dxa"/>
          </w:tcPr>
          <w:p w:rsidR="005401CC" w:rsidRDefault="00B6504C">
            <w:pPr>
              <w:spacing w:after="40" w:line="240" w:lineRule="auto"/>
              <w:jc w:val="right"/>
            </w:pPr>
            <w:r>
              <w:rPr>
                <w:rFonts w:cs="Times New Roman"/>
                <w:sz w:val="19"/>
              </w:rPr>
              <w:t>42</w:t>
            </w:r>
          </w:p>
        </w:tc>
        <w:tc>
          <w:tcPr>
            <w:tcW w:w="5328" w:type="dxa"/>
          </w:tcPr>
          <w:p w:rsidR="005401CC" w:rsidRDefault="00B6504C">
            <w:pPr>
              <w:spacing w:after="40" w:line="240" w:lineRule="auto"/>
              <w:jc w:val="left"/>
            </w:pPr>
            <w:r>
              <w:rPr>
                <w:rFonts w:cs="Times New Roman"/>
                <w:sz w:val="19"/>
              </w:rPr>
              <w:t>Lazily loaded Whisper pipeline for the evaluation</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app/services/evaluati</w:t>
            </w:r>
            <w:r>
              <w:rPr>
                <w:rFonts w:ascii="Consolas" w:eastAsia="Consolas" w:hAnsi="Consolas" w:cs="Consolas"/>
                <w:sz w:val="16"/>
              </w:rPr>
              <w:t>on_service.py</w:t>
            </w:r>
          </w:p>
        </w:tc>
        <w:tc>
          <w:tcPr>
            <w:tcW w:w="864" w:type="dxa"/>
          </w:tcPr>
          <w:p w:rsidR="005401CC" w:rsidRDefault="00B6504C">
            <w:pPr>
              <w:spacing w:after="40" w:line="240" w:lineRule="auto"/>
              <w:jc w:val="right"/>
            </w:pPr>
            <w:r>
              <w:rPr>
                <w:rFonts w:cs="Times New Roman"/>
                <w:sz w:val="19"/>
              </w:rPr>
              <w:t>174</w:t>
            </w:r>
          </w:p>
        </w:tc>
        <w:tc>
          <w:tcPr>
            <w:tcW w:w="5328" w:type="dxa"/>
          </w:tcPr>
          <w:p w:rsidR="005401CC" w:rsidRDefault="00B6504C">
            <w:pPr>
              <w:spacing w:after="40" w:line="240" w:lineRule="auto"/>
              <w:jc w:val="left"/>
            </w:pPr>
            <w:r>
              <w:rPr>
                <w:rFonts w:cs="Times New Roman"/>
                <w:sz w:val="19"/>
              </w:rPr>
              <w:t>Built-in prompts, the measurement loop, JSON and CSV output</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app/utils/__init__.py</w:t>
            </w:r>
          </w:p>
        </w:tc>
        <w:tc>
          <w:tcPr>
            <w:tcW w:w="864" w:type="dxa"/>
          </w:tcPr>
          <w:p w:rsidR="005401CC" w:rsidRDefault="00B6504C">
            <w:pPr>
              <w:spacing w:after="40" w:line="240" w:lineRule="auto"/>
              <w:jc w:val="right"/>
            </w:pPr>
            <w:r>
              <w:rPr>
                <w:rFonts w:cs="Times New Roman"/>
                <w:sz w:val="19"/>
              </w:rPr>
              <w:t>76</w:t>
            </w:r>
          </w:p>
        </w:tc>
        <w:tc>
          <w:tcPr>
            <w:tcW w:w="5328" w:type="dxa"/>
          </w:tcPr>
          <w:p w:rsidR="005401CC" w:rsidRDefault="00B6504C">
            <w:pPr>
              <w:spacing w:after="40" w:line="240" w:lineRule="auto"/>
              <w:jc w:val="left"/>
            </w:pPr>
            <w:r>
              <w:rPr>
                <w:rFonts w:cs="Times New Roman"/>
                <w:sz w:val="19"/>
              </w:rPr>
              <w:t>Word count, reading time, sentence chunking, file-name helpers, directory guard</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app/utils/audio.py</w:t>
            </w:r>
          </w:p>
        </w:tc>
        <w:tc>
          <w:tcPr>
            <w:tcW w:w="864" w:type="dxa"/>
          </w:tcPr>
          <w:p w:rsidR="005401CC" w:rsidRDefault="00B6504C">
            <w:pPr>
              <w:spacing w:after="40" w:line="240" w:lineRule="auto"/>
              <w:jc w:val="right"/>
            </w:pPr>
            <w:r>
              <w:rPr>
                <w:rFonts w:cs="Times New Roman"/>
                <w:sz w:val="19"/>
              </w:rPr>
              <w:t>71</w:t>
            </w:r>
          </w:p>
        </w:tc>
        <w:tc>
          <w:tcPr>
            <w:tcW w:w="5328" w:type="dxa"/>
          </w:tcPr>
          <w:p w:rsidR="005401CC" w:rsidRDefault="00B6504C">
            <w:pPr>
              <w:spacing w:after="40" w:line="240" w:lineRule="auto"/>
              <w:jc w:val="left"/>
            </w:pPr>
            <w:r>
              <w:rPr>
                <w:rFonts w:cs="Times New Roman"/>
                <w:sz w:val="19"/>
              </w:rPr>
              <w:t xml:space="preserve">WAV read, write, resample, join with pauses, RMS </w:t>
            </w:r>
            <w:r>
              <w:rPr>
                <w:rFonts w:cs="Times New Roman"/>
                <w:sz w:val="19"/>
              </w:rPr>
              <w:t>and silence test</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app/utils/metrics.py</w:t>
            </w:r>
          </w:p>
        </w:tc>
        <w:tc>
          <w:tcPr>
            <w:tcW w:w="864" w:type="dxa"/>
          </w:tcPr>
          <w:p w:rsidR="005401CC" w:rsidRDefault="00B6504C">
            <w:pPr>
              <w:spacing w:after="40" w:line="240" w:lineRule="auto"/>
              <w:jc w:val="right"/>
            </w:pPr>
            <w:r>
              <w:rPr>
                <w:rFonts w:cs="Times New Roman"/>
                <w:sz w:val="19"/>
              </w:rPr>
              <w:t>73</w:t>
            </w:r>
          </w:p>
        </w:tc>
        <w:tc>
          <w:tcPr>
            <w:tcW w:w="5328" w:type="dxa"/>
          </w:tcPr>
          <w:p w:rsidR="005401CC" w:rsidRDefault="00B6504C">
            <w:pPr>
              <w:spacing w:after="40" w:line="240" w:lineRule="auto"/>
              <w:jc w:val="left"/>
            </w:pPr>
            <w:r>
              <w:rPr>
                <w:rFonts w:cs="Times New Roman"/>
                <w:sz w:val="19"/>
              </w:rPr>
              <w:t>WER, CER, TF-IDF cosine and ROUGE-L</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frontend/src/</w:t>
            </w:r>
          </w:p>
        </w:tc>
        <w:tc>
          <w:tcPr>
            <w:tcW w:w="864" w:type="dxa"/>
          </w:tcPr>
          <w:p w:rsidR="005401CC" w:rsidRDefault="00B6504C">
            <w:pPr>
              <w:spacing w:after="40" w:line="240" w:lineRule="auto"/>
              <w:jc w:val="right"/>
            </w:pPr>
            <w:r>
              <w:rPr>
                <w:rFonts w:cs="Times New Roman"/>
                <w:sz w:val="19"/>
              </w:rPr>
              <w:t>3,253</w:t>
            </w:r>
          </w:p>
        </w:tc>
        <w:tc>
          <w:tcPr>
            <w:tcW w:w="5328" w:type="dxa"/>
          </w:tcPr>
          <w:p w:rsidR="005401CC" w:rsidRDefault="00B6504C">
            <w:pPr>
              <w:spacing w:after="40" w:line="240" w:lineRule="auto"/>
              <w:jc w:val="left"/>
            </w:pPr>
            <w:r>
              <w:rPr>
                <w:rFonts w:cs="Times New Roman"/>
                <w:sz w:val="19"/>
              </w:rPr>
              <w:t>React 19 application: 5 pages, in-house UI kit, charts, API client, theme and motion helpers</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tests/</w:t>
            </w:r>
          </w:p>
        </w:tc>
        <w:tc>
          <w:tcPr>
            <w:tcW w:w="864" w:type="dxa"/>
          </w:tcPr>
          <w:p w:rsidR="005401CC" w:rsidRDefault="00B6504C">
            <w:pPr>
              <w:spacing w:after="40" w:line="240" w:lineRule="auto"/>
              <w:jc w:val="right"/>
            </w:pPr>
            <w:r>
              <w:rPr>
                <w:rFonts w:cs="Times New Roman"/>
                <w:sz w:val="19"/>
              </w:rPr>
              <w:t>340</w:t>
            </w:r>
          </w:p>
        </w:tc>
        <w:tc>
          <w:tcPr>
            <w:tcW w:w="5328" w:type="dxa"/>
          </w:tcPr>
          <w:p w:rsidR="005401CC" w:rsidRDefault="00B6504C">
            <w:pPr>
              <w:spacing w:after="40" w:line="240" w:lineRule="auto"/>
              <w:jc w:val="left"/>
            </w:pPr>
            <w:r>
              <w:rPr>
                <w:rFonts w:cs="Times New Roman"/>
                <w:sz w:val="19"/>
              </w:rPr>
              <w:t xml:space="preserve">29 pytest tests (8 API tests, 21 unit and edge-case </w:t>
            </w:r>
            <w:r>
              <w:rPr>
                <w:rFonts w:cs="Times New Roman"/>
                <w:sz w:val="19"/>
              </w:rPr>
              <w:t>tests)</w:t>
            </w:r>
          </w:p>
        </w:tc>
      </w:tr>
      <w:tr w:rsidR="005401CC">
        <w:trPr>
          <w:cantSplit/>
          <w:jc w:val="center"/>
        </w:trPr>
        <w:tc>
          <w:tcPr>
            <w:tcW w:w="3168" w:type="dxa"/>
          </w:tcPr>
          <w:p w:rsidR="005401CC" w:rsidRDefault="00B6504C">
            <w:pPr>
              <w:spacing w:after="40" w:line="240" w:lineRule="auto"/>
              <w:jc w:val="left"/>
            </w:pPr>
            <w:r>
              <w:rPr>
                <w:rFonts w:ascii="Consolas" w:eastAsia="Consolas" w:hAnsi="Consolas" w:cs="Consolas"/>
                <w:sz w:val="16"/>
              </w:rPr>
              <w:t>scripts/</w:t>
            </w:r>
          </w:p>
        </w:tc>
        <w:tc>
          <w:tcPr>
            <w:tcW w:w="864" w:type="dxa"/>
          </w:tcPr>
          <w:p w:rsidR="005401CC" w:rsidRDefault="00B6504C">
            <w:pPr>
              <w:spacing w:after="40" w:line="240" w:lineRule="auto"/>
              <w:jc w:val="right"/>
            </w:pPr>
            <w:r>
              <w:rPr>
                <w:rFonts w:cs="Times New Roman"/>
                <w:sz w:val="19"/>
              </w:rPr>
              <w:t>-</w:t>
            </w:r>
          </w:p>
        </w:tc>
        <w:tc>
          <w:tcPr>
            <w:tcW w:w="5328" w:type="dxa"/>
          </w:tcPr>
          <w:p w:rsidR="005401CC" w:rsidRDefault="00B6504C">
            <w:pPr>
              <w:spacing w:after="40" w:line="240" w:lineRule="auto"/>
              <w:jc w:val="left"/>
            </w:pPr>
            <w:r>
              <w:rPr>
                <w:rFonts w:cs="Times New Roman"/>
                <w:sz w:val="19"/>
              </w:rPr>
              <w:t>Experiment, measurement and screenshot scripts; the smoke test, the data download and the evaluation command line</w:t>
            </w:r>
          </w:p>
        </w:tc>
      </w:tr>
    </w:tbl>
    <w:p w:rsidR="005401CC" w:rsidRDefault="005401CC">
      <w:pPr>
        <w:spacing w:line="192" w:lineRule="auto"/>
      </w:pPr>
    </w:p>
    <w:p w:rsidR="005401CC" w:rsidRDefault="00B6504C">
      <w:r>
        <w:rPr>
          <w:rFonts w:cs="Times New Roman"/>
        </w:rPr>
        <w:t xml:space="preserve">Three decisions about this structure are worth recording. The routes do not contain pipeline logic: </w:t>
      </w:r>
      <w:r>
        <w:rPr>
          <w:rFonts w:ascii="Consolas" w:eastAsia="Consolas" w:hAnsi="Consolas" w:cs="Consolas"/>
          <w:sz w:val="21"/>
        </w:rPr>
        <w:t>routes.py</w:t>
      </w:r>
      <w:r>
        <w:rPr>
          <w:rFonts w:cs="Times New Roman"/>
        </w:rPr>
        <w:t xml:space="preserve"> validates, calls a service and maps exceptions to status codes. The experiment scripts import the same </w:t>
      </w:r>
      <w:r>
        <w:rPr>
          <w:rFonts w:ascii="Consolas" w:eastAsia="Consolas" w:hAnsi="Consolas" w:cs="Consolas"/>
          <w:sz w:val="21"/>
        </w:rPr>
        <w:t>app.services</w:t>
      </w:r>
      <w:r>
        <w:rPr>
          <w:rFonts w:cs="Times New Roman"/>
        </w:rPr>
        <w:t xml:space="preserve"> functions as the API, so the numbers in Chapter 8 come from the product's code and not from a parallel implementation. And the web applicat</w:t>
      </w:r>
      <w:r>
        <w:rPr>
          <w:rFonts w:cs="Times New Roman"/>
        </w:rPr>
        <w:t>ion has its own small UI kit (buttons, cards, tables, tabs, toasts, charts), so the pages contain layout and calls and no styling.</w:t>
      </w:r>
    </w:p>
    <w:p w:rsidR="005401CC" w:rsidRDefault="00B6504C">
      <w:pPr>
        <w:pStyle w:val="Heading2"/>
      </w:pPr>
      <w:r>
        <w:t>1.8 API design</w:t>
      </w:r>
    </w:p>
    <w:p w:rsidR="005401CC" w:rsidRDefault="00B6504C">
      <w:r>
        <w:rPr>
          <w:rFonts w:cs="Times New Roman"/>
        </w:rPr>
        <w:t xml:space="preserve">All routes live under </w:t>
      </w:r>
      <w:r>
        <w:rPr>
          <w:rFonts w:ascii="Consolas" w:eastAsia="Consolas" w:hAnsi="Consolas" w:cs="Consolas"/>
          <w:sz w:val="21"/>
        </w:rPr>
        <w:t>/api</w:t>
      </w:r>
      <w:r>
        <w:rPr>
          <w:rFonts w:cs="Times New Roman"/>
        </w:rPr>
        <w:t xml:space="preserve">. Reads are GET and actions are POST or DELETE. Failures return the FastAPI </w:t>
      </w:r>
      <w:r>
        <w:rPr>
          <w:rFonts w:ascii="Consolas" w:eastAsia="Consolas" w:hAnsi="Consolas" w:cs="Consolas"/>
          <w:sz w:val="21"/>
        </w:rPr>
        <w:t>detail</w:t>
      </w:r>
      <w:r>
        <w:rPr>
          <w:rFonts w:cs="Times New Roman"/>
        </w:rPr>
        <w:t xml:space="preserve"> string, which the web application shows verbatim, so messages are written for the user: 'Please enter a story idea.' is what a 422 says. The status codes follow one rule: 422 means the request was understood but a value is not acceptable, 404 means a stor</w:t>
      </w:r>
      <w:r>
        <w:rPr>
          <w:rFonts w:cs="Times New Roman"/>
        </w:rPr>
        <w:t>y, an audio record or a file is missing, and 500 means a model or the speech engine failed; the detail never contains a stack trace, which goes to the server log.</w:t>
      </w:r>
    </w:p>
    <w:p w:rsidR="005401CC" w:rsidRDefault="00B6504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The 11 routes of the StoryVox API (plus the single-page-app </w:t>
      </w:r>
      <w:r>
        <w:rPr>
          <w:rFonts w:cs="Times New Roman"/>
        </w:rPr>
        <w:t>fallback).</w:t>
      </w:r>
    </w:p>
    <w:tbl>
      <w:tblPr>
        <w:tblStyle w:val="TableGrid"/>
        <w:tblW w:w="0" w:type="auto"/>
        <w:jc w:val="center"/>
        <w:tblLook w:val="04A0" w:firstRow="1" w:lastRow="0" w:firstColumn="1" w:lastColumn="0" w:noHBand="0" w:noVBand="1"/>
      </w:tblPr>
      <w:tblGrid>
        <w:gridCol w:w="991"/>
        <w:gridCol w:w="2214"/>
        <w:gridCol w:w="3976"/>
        <w:gridCol w:w="1701"/>
      </w:tblGrid>
      <w:tr w:rsidR="005401CC">
        <w:trPr>
          <w:cantSplit/>
          <w:tblHeader/>
          <w:jc w:val="center"/>
        </w:trPr>
        <w:tc>
          <w:tcPr>
            <w:tcW w:w="1008" w:type="dxa"/>
            <w:shd w:val="clear" w:color="auto" w:fill="1B2A41"/>
          </w:tcPr>
          <w:p w:rsidR="005401CC" w:rsidRDefault="00B6504C">
            <w:pPr>
              <w:spacing w:after="40" w:line="240" w:lineRule="auto"/>
              <w:jc w:val="center"/>
            </w:pPr>
            <w:r>
              <w:rPr>
                <w:rFonts w:cs="Times New Roman"/>
                <w:b/>
                <w:color w:val="FFFFFF"/>
                <w:sz w:val="17"/>
              </w:rPr>
              <w:t>Method</w:t>
            </w:r>
          </w:p>
        </w:tc>
        <w:tc>
          <w:tcPr>
            <w:tcW w:w="2232" w:type="dxa"/>
            <w:shd w:val="clear" w:color="auto" w:fill="1B2A41"/>
          </w:tcPr>
          <w:p w:rsidR="005401CC" w:rsidRDefault="00B6504C">
            <w:pPr>
              <w:spacing w:after="40" w:line="240" w:lineRule="auto"/>
              <w:jc w:val="center"/>
            </w:pPr>
            <w:r>
              <w:rPr>
                <w:rFonts w:cs="Times New Roman"/>
                <w:b/>
                <w:color w:val="FFFFFF"/>
                <w:sz w:val="17"/>
              </w:rPr>
              <w:t>Path</w:t>
            </w:r>
          </w:p>
        </w:tc>
        <w:tc>
          <w:tcPr>
            <w:tcW w:w="4320" w:type="dxa"/>
            <w:shd w:val="clear" w:color="auto" w:fill="1B2A41"/>
          </w:tcPr>
          <w:p w:rsidR="005401CC" w:rsidRDefault="00B6504C">
            <w:pPr>
              <w:spacing w:after="40" w:line="240" w:lineRule="auto"/>
              <w:jc w:val="center"/>
            </w:pPr>
            <w:r>
              <w:rPr>
                <w:rFonts w:cs="Times New Roman"/>
                <w:b/>
                <w:color w:val="FFFFFF"/>
                <w:sz w:val="17"/>
              </w:rPr>
              <w:t>Purpose</w:t>
            </w:r>
          </w:p>
        </w:tc>
        <w:tc>
          <w:tcPr>
            <w:tcW w:w="1800" w:type="dxa"/>
            <w:shd w:val="clear" w:color="auto" w:fill="1B2A41"/>
          </w:tcPr>
          <w:p w:rsidR="005401CC" w:rsidRDefault="00B6504C">
            <w:pPr>
              <w:spacing w:after="40" w:line="240" w:lineRule="auto"/>
              <w:jc w:val="center"/>
            </w:pPr>
            <w:r>
              <w:rPr>
                <w:rFonts w:cs="Times New Roman"/>
                <w:b/>
                <w:color w:val="FFFFFF"/>
                <w:sz w:val="17"/>
              </w:rPr>
              <w:t>Errors</w:t>
            </w:r>
          </w:p>
        </w:tc>
      </w:tr>
      <w:tr w:rsidR="005401CC">
        <w:trPr>
          <w:cantSplit/>
          <w:jc w:val="center"/>
        </w:trPr>
        <w:tc>
          <w:tcPr>
            <w:tcW w:w="1008" w:type="dxa"/>
          </w:tcPr>
          <w:p w:rsidR="005401CC" w:rsidRDefault="00B6504C">
            <w:pPr>
              <w:spacing w:after="40" w:line="240" w:lineRule="auto"/>
              <w:jc w:val="center"/>
            </w:pPr>
            <w:r>
              <w:rPr>
                <w:rFonts w:cs="Times New Roman"/>
                <w:sz w:val="17"/>
              </w:rPr>
              <w:t>GET</w:t>
            </w:r>
          </w:p>
        </w:tc>
        <w:tc>
          <w:tcPr>
            <w:tcW w:w="2232" w:type="dxa"/>
          </w:tcPr>
          <w:p w:rsidR="005401CC" w:rsidRDefault="00B6504C">
            <w:pPr>
              <w:spacing w:after="40" w:line="240" w:lineRule="auto"/>
              <w:jc w:val="left"/>
            </w:pPr>
            <w:r>
              <w:rPr>
                <w:rFonts w:cs="Times New Roman"/>
                <w:sz w:val="17"/>
              </w:rPr>
              <w:t>/api/health</w:t>
            </w:r>
          </w:p>
        </w:tc>
        <w:tc>
          <w:tcPr>
            <w:tcW w:w="4320" w:type="dxa"/>
          </w:tcPr>
          <w:p w:rsidR="005401CC" w:rsidRDefault="00B6504C">
            <w:pPr>
              <w:spacing w:after="40" w:line="240" w:lineRule="auto"/>
              <w:jc w:val="left"/>
            </w:pPr>
            <w:r>
              <w:rPr>
                <w:rFonts w:cs="Times New Roman"/>
                <w:sz w:val="17"/>
              </w:rPr>
              <w:t>Liveness check: status, application name, whether CUDA is available, server time</w:t>
            </w:r>
          </w:p>
        </w:tc>
        <w:tc>
          <w:tcPr>
            <w:tcW w:w="1800" w:type="dxa"/>
          </w:tcPr>
          <w:p w:rsidR="005401CC" w:rsidRDefault="00B6504C">
            <w:pPr>
              <w:spacing w:after="40" w:line="240" w:lineRule="auto"/>
              <w:jc w:val="left"/>
            </w:pPr>
            <w:r>
              <w:rPr>
                <w:rFonts w:cs="Times New Roman"/>
                <w:sz w:val="17"/>
              </w:rPr>
              <w:t>-</w:t>
            </w:r>
          </w:p>
        </w:tc>
      </w:tr>
      <w:tr w:rsidR="005401CC">
        <w:trPr>
          <w:cantSplit/>
          <w:jc w:val="center"/>
        </w:trPr>
        <w:tc>
          <w:tcPr>
            <w:tcW w:w="1008" w:type="dxa"/>
          </w:tcPr>
          <w:p w:rsidR="005401CC" w:rsidRDefault="00B6504C">
            <w:pPr>
              <w:spacing w:after="40" w:line="240" w:lineRule="auto"/>
              <w:jc w:val="center"/>
            </w:pPr>
            <w:r>
              <w:rPr>
                <w:rFonts w:cs="Times New Roman"/>
                <w:sz w:val="17"/>
              </w:rPr>
              <w:t>GET</w:t>
            </w:r>
          </w:p>
        </w:tc>
        <w:tc>
          <w:tcPr>
            <w:tcW w:w="2232" w:type="dxa"/>
          </w:tcPr>
          <w:p w:rsidR="005401CC" w:rsidRDefault="00B6504C">
            <w:pPr>
              <w:spacing w:after="40" w:line="240" w:lineRule="auto"/>
              <w:jc w:val="left"/>
            </w:pPr>
            <w:r>
              <w:rPr>
                <w:rFonts w:cs="Times New Roman"/>
                <w:sz w:val="17"/>
              </w:rPr>
              <w:t>/api/languages</w:t>
            </w:r>
          </w:p>
        </w:tc>
        <w:tc>
          <w:tcPr>
            <w:tcW w:w="4320" w:type="dxa"/>
          </w:tcPr>
          <w:p w:rsidR="005401CC" w:rsidRDefault="00B6504C">
            <w:pPr>
              <w:spacing w:after="40" w:line="240" w:lineRule="auto"/>
              <w:jc w:val="left"/>
            </w:pPr>
            <w:r>
              <w:rPr>
                <w:rFonts w:cs="Times New Roman"/>
                <w:sz w:val="17"/>
              </w:rPr>
              <w:t>The 15 supported languages with their speech checkpoints</w:t>
            </w:r>
          </w:p>
        </w:tc>
        <w:tc>
          <w:tcPr>
            <w:tcW w:w="1800" w:type="dxa"/>
          </w:tcPr>
          <w:p w:rsidR="005401CC" w:rsidRDefault="00B6504C">
            <w:pPr>
              <w:spacing w:after="40" w:line="240" w:lineRule="auto"/>
              <w:jc w:val="left"/>
            </w:pPr>
            <w:r>
              <w:rPr>
                <w:rFonts w:cs="Times New Roman"/>
                <w:sz w:val="17"/>
              </w:rPr>
              <w:t>-</w:t>
            </w:r>
          </w:p>
        </w:tc>
      </w:tr>
      <w:tr w:rsidR="005401CC">
        <w:trPr>
          <w:cantSplit/>
          <w:jc w:val="center"/>
        </w:trPr>
        <w:tc>
          <w:tcPr>
            <w:tcW w:w="1008" w:type="dxa"/>
          </w:tcPr>
          <w:p w:rsidR="005401CC" w:rsidRDefault="00B6504C">
            <w:pPr>
              <w:spacing w:after="40" w:line="240" w:lineRule="auto"/>
              <w:jc w:val="center"/>
            </w:pPr>
            <w:r>
              <w:rPr>
                <w:rFonts w:cs="Times New Roman"/>
                <w:sz w:val="17"/>
              </w:rPr>
              <w:t>GET</w:t>
            </w:r>
          </w:p>
        </w:tc>
        <w:tc>
          <w:tcPr>
            <w:tcW w:w="2232" w:type="dxa"/>
          </w:tcPr>
          <w:p w:rsidR="005401CC" w:rsidRDefault="00B6504C">
            <w:pPr>
              <w:spacing w:after="40" w:line="240" w:lineRule="auto"/>
              <w:jc w:val="left"/>
            </w:pPr>
            <w:r>
              <w:rPr>
                <w:rFonts w:cs="Times New Roman"/>
                <w:sz w:val="17"/>
              </w:rPr>
              <w:t>/api/meta</w:t>
            </w:r>
          </w:p>
        </w:tc>
        <w:tc>
          <w:tcPr>
            <w:tcW w:w="4320" w:type="dxa"/>
          </w:tcPr>
          <w:p w:rsidR="005401CC" w:rsidRDefault="00B6504C">
            <w:pPr>
              <w:spacing w:after="40" w:line="240" w:lineRule="auto"/>
              <w:jc w:val="left"/>
            </w:pPr>
            <w:r>
              <w:rPr>
                <w:rFonts w:cs="Times New Roman"/>
                <w:sz w:val="17"/>
              </w:rPr>
              <w:t xml:space="preserve">Styles, lengths, story </w:t>
            </w:r>
            <w:r>
              <w:rPr>
                <w:rFonts w:cs="Times New Roman"/>
                <w:sz w:val="17"/>
              </w:rPr>
              <w:t>model name and recogniser model name</w:t>
            </w:r>
          </w:p>
        </w:tc>
        <w:tc>
          <w:tcPr>
            <w:tcW w:w="1800" w:type="dxa"/>
          </w:tcPr>
          <w:p w:rsidR="005401CC" w:rsidRDefault="00B6504C">
            <w:pPr>
              <w:spacing w:after="40" w:line="240" w:lineRule="auto"/>
              <w:jc w:val="left"/>
            </w:pPr>
            <w:r>
              <w:rPr>
                <w:rFonts w:cs="Times New Roman"/>
                <w:sz w:val="17"/>
              </w:rPr>
              <w:t>-</w:t>
            </w:r>
          </w:p>
        </w:tc>
      </w:tr>
      <w:tr w:rsidR="005401CC">
        <w:trPr>
          <w:cantSplit/>
          <w:jc w:val="center"/>
        </w:trPr>
        <w:tc>
          <w:tcPr>
            <w:tcW w:w="1008" w:type="dxa"/>
          </w:tcPr>
          <w:p w:rsidR="005401CC" w:rsidRDefault="00B6504C">
            <w:pPr>
              <w:spacing w:after="40" w:line="240" w:lineRule="auto"/>
              <w:jc w:val="center"/>
            </w:pPr>
            <w:r>
              <w:rPr>
                <w:rFonts w:cs="Times New Roman"/>
                <w:sz w:val="17"/>
              </w:rPr>
              <w:t>POST</w:t>
            </w:r>
          </w:p>
        </w:tc>
        <w:tc>
          <w:tcPr>
            <w:tcW w:w="2232" w:type="dxa"/>
          </w:tcPr>
          <w:p w:rsidR="005401CC" w:rsidRDefault="00B6504C">
            <w:pPr>
              <w:spacing w:after="40" w:line="240" w:lineRule="auto"/>
              <w:jc w:val="left"/>
            </w:pPr>
            <w:r>
              <w:rPr>
                <w:rFonts w:cs="Times New Roman"/>
                <w:sz w:val="17"/>
              </w:rPr>
              <w:t>/api/stories/generate</w:t>
            </w:r>
          </w:p>
        </w:tc>
        <w:tc>
          <w:tcPr>
            <w:tcW w:w="4320" w:type="dxa"/>
          </w:tcPr>
          <w:p w:rsidR="005401CC" w:rsidRDefault="00B6504C">
            <w:pPr>
              <w:spacing w:after="40" w:line="240" w:lineRule="auto"/>
              <w:jc w:val="left"/>
            </w:pPr>
            <w:r>
              <w:rPr>
                <w:rFonts w:cs="Times New Roman"/>
                <w:sz w:val="17"/>
              </w:rPr>
              <w:t>Validate, generate a story, save it and (if asked) narrate it; returns the story with its audio record</w:t>
            </w:r>
          </w:p>
        </w:tc>
        <w:tc>
          <w:tcPr>
            <w:tcW w:w="1800" w:type="dxa"/>
          </w:tcPr>
          <w:p w:rsidR="005401CC" w:rsidRDefault="00B6504C">
            <w:pPr>
              <w:spacing w:after="40" w:line="240" w:lineRule="auto"/>
              <w:jc w:val="left"/>
            </w:pPr>
            <w:r>
              <w:rPr>
                <w:rFonts w:cs="Times New Roman"/>
                <w:sz w:val="17"/>
              </w:rPr>
              <w:t>422 empty, over-long, unknown language, style or length; 500 model failure</w:t>
            </w:r>
          </w:p>
        </w:tc>
      </w:tr>
      <w:tr w:rsidR="005401CC">
        <w:trPr>
          <w:cantSplit/>
          <w:jc w:val="center"/>
        </w:trPr>
        <w:tc>
          <w:tcPr>
            <w:tcW w:w="1008" w:type="dxa"/>
          </w:tcPr>
          <w:p w:rsidR="005401CC" w:rsidRDefault="00B6504C">
            <w:pPr>
              <w:spacing w:after="40" w:line="240" w:lineRule="auto"/>
              <w:jc w:val="center"/>
            </w:pPr>
            <w:r>
              <w:rPr>
                <w:rFonts w:cs="Times New Roman"/>
                <w:sz w:val="17"/>
              </w:rPr>
              <w:lastRenderedPageBreak/>
              <w:t>POST</w:t>
            </w:r>
          </w:p>
        </w:tc>
        <w:tc>
          <w:tcPr>
            <w:tcW w:w="2232" w:type="dxa"/>
          </w:tcPr>
          <w:p w:rsidR="005401CC" w:rsidRDefault="00B6504C">
            <w:pPr>
              <w:spacing w:after="40" w:line="240" w:lineRule="auto"/>
              <w:jc w:val="left"/>
            </w:pPr>
            <w:r>
              <w:rPr>
                <w:rFonts w:cs="Times New Roman"/>
                <w:sz w:val="17"/>
              </w:rPr>
              <w:t>/api/</w:t>
            </w:r>
            <w:r>
              <w:rPr>
                <w:rFonts w:cs="Times New Roman"/>
                <w:sz w:val="17"/>
              </w:rPr>
              <w:t>stories/{id}/synthesize</w:t>
            </w:r>
          </w:p>
        </w:tc>
        <w:tc>
          <w:tcPr>
            <w:tcW w:w="4320" w:type="dxa"/>
          </w:tcPr>
          <w:p w:rsidR="005401CC" w:rsidRDefault="00B6504C">
            <w:pPr>
              <w:spacing w:after="40" w:line="240" w:lineRule="auto"/>
              <w:jc w:val="left"/>
            </w:pPr>
            <w:r>
              <w:rPr>
                <w:rFonts w:cs="Times New Roman"/>
                <w:sz w:val="17"/>
              </w:rPr>
              <w:t>Narrate a saved story again and add an audio record</w:t>
            </w:r>
          </w:p>
        </w:tc>
        <w:tc>
          <w:tcPr>
            <w:tcW w:w="1800" w:type="dxa"/>
          </w:tcPr>
          <w:p w:rsidR="005401CC" w:rsidRDefault="00B6504C">
            <w:pPr>
              <w:spacing w:after="40" w:line="240" w:lineRule="auto"/>
              <w:jc w:val="left"/>
            </w:pPr>
            <w:r>
              <w:rPr>
                <w:rFonts w:cs="Times New Roman"/>
                <w:sz w:val="17"/>
              </w:rPr>
              <w:t>404 unknown story; 422; 500 narration failure</w:t>
            </w:r>
          </w:p>
        </w:tc>
      </w:tr>
      <w:tr w:rsidR="005401CC">
        <w:trPr>
          <w:cantSplit/>
          <w:jc w:val="center"/>
        </w:trPr>
        <w:tc>
          <w:tcPr>
            <w:tcW w:w="1008" w:type="dxa"/>
          </w:tcPr>
          <w:p w:rsidR="005401CC" w:rsidRDefault="00B6504C">
            <w:pPr>
              <w:spacing w:after="40" w:line="240" w:lineRule="auto"/>
              <w:jc w:val="center"/>
            </w:pPr>
            <w:r>
              <w:rPr>
                <w:rFonts w:cs="Times New Roman"/>
                <w:sz w:val="17"/>
              </w:rPr>
              <w:t>GET</w:t>
            </w:r>
          </w:p>
        </w:tc>
        <w:tc>
          <w:tcPr>
            <w:tcW w:w="2232" w:type="dxa"/>
          </w:tcPr>
          <w:p w:rsidR="005401CC" w:rsidRDefault="00B6504C">
            <w:pPr>
              <w:spacing w:after="40" w:line="240" w:lineRule="auto"/>
              <w:jc w:val="left"/>
            </w:pPr>
            <w:r>
              <w:rPr>
                <w:rFonts w:cs="Times New Roman"/>
                <w:sz w:val="17"/>
              </w:rPr>
              <w:t>/api/stories</w:t>
            </w:r>
          </w:p>
        </w:tc>
        <w:tc>
          <w:tcPr>
            <w:tcW w:w="4320" w:type="dxa"/>
          </w:tcPr>
          <w:p w:rsidR="005401CC" w:rsidRDefault="00B6504C">
            <w:pPr>
              <w:spacing w:after="40" w:line="240" w:lineRule="auto"/>
              <w:jc w:val="left"/>
            </w:pPr>
            <w:r>
              <w:rPr>
                <w:rFonts w:cs="Times New Roman"/>
                <w:sz w:val="17"/>
              </w:rPr>
              <w:t xml:space="preserve">Stories, newest first, with an audio flag; </w:t>
            </w:r>
            <w:r>
              <w:rPr>
                <w:rFonts w:ascii="Consolas" w:eastAsia="Consolas" w:hAnsi="Consolas" w:cs="Consolas"/>
                <w:sz w:val="14"/>
              </w:rPr>
              <w:t>limit</w:t>
            </w:r>
            <w:r>
              <w:rPr>
                <w:rFonts w:cs="Times New Roman"/>
                <w:sz w:val="17"/>
              </w:rPr>
              <w:t xml:space="preserve"> 1 to 200 (default 50)</w:t>
            </w:r>
          </w:p>
        </w:tc>
        <w:tc>
          <w:tcPr>
            <w:tcW w:w="1800" w:type="dxa"/>
          </w:tcPr>
          <w:p w:rsidR="005401CC" w:rsidRDefault="00B6504C">
            <w:pPr>
              <w:spacing w:after="40" w:line="240" w:lineRule="auto"/>
              <w:jc w:val="left"/>
            </w:pPr>
            <w:r>
              <w:rPr>
                <w:rFonts w:cs="Times New Roman"/>
                <w:sz w:val="17"/>
              </w:rPr>
              <w:t>422 limit out of range</w:t>
            </w:r>
          </w:p>
        </w:tc>
      </w:tr>
      <w:tr w:rsidR="005401CC">
        <w:trPr>
          <w:cantSplit/>
          <w:jc w:val="center"/>
        </w:trPr>
        <w:tc>
          <w:tcPr>
            <w:tcW w:w="1008" w:type="dxa"/>
          </w:tcPr>
          <w:p w:rsidR="005401CC" w:rsidRDefault="00B6504C">
            <w:pPr>
              <w:spacing w:after="40" w:line="240" w:lineRule="auto"/>
              <w:jc w:val="center"/>
            </w:pPr>
            <w:r>
              <w:rPr>
                <w:rFonts w:cs="Times New Roman"/>
                <w:sz w:val="17"/>
              </w:rPr>
              <w:t>GET</w:t>
            </w:r>
          </w:p>
        </w:tc>
        <w:tc>
          <w:tcPr>
            <w:tcW w:w="2232" w:type="dxa"/>
          </w:tcPr>
          <w:p w:rsidR="005401CC" w:rsidRDefault="00B6504C">
            <w:pPr>
              <w:spacing w:after="40" w:line="240" w:lineRule="auto"/>
              <w:jc w:val="left"/>
            </w:pPr>
            <w:r>
              <w:rPr>
                <w:rFonts w:cs="Times New Roman"/>
                <w:sz w:val="17"/>
              </w:rPr>
              <w:t>/api/stories/{id}</w:t>
            </w:r>
          </w:p>
        </w:tc>
        <w:tc>
          <w:tcPr>
            <w:tcW w:w="4320" w:type="dxa"/>
          </w:tcPr>
          <w:p w:rsidR="005401CC" w:rsidRDefault="00B6504C">
            <w:pPr>
              <w:spacing w:after="40" w:line="240" w:lineRule="auto"/>
              <w:jc w:val="left"/>
            </w:pPr>
            <w:r>
              <w:rPr>
                <w:rFonts w:cs="Times New Roman"/>
                <w:sz w:val="17"/>
              </w:rPr>
              <w:t>One story with reading time, listening time and the latest audio</w:t>
            </w:r>
          </w:p>
        </w:tc>
        <w:tc>
          <w:tcPr>
            <w:tcW w:w="1800" w:type="dxa"/>
          </w:tcPr>
          <w:p w:rsidR="005401CC" w:rsidRDefault="00B6504C">
            <w:pPr>
              <w:spacing w:after="40" w:line="240" w:lineRule="auto"/>
              <w:jc w:val="left"/>
            </w:pPr>
            <w:r>
              <w:rPr>
                <w:rFonts w:cs="Times New Roman"/>
                <w:sz w:val="17"/>
              </w:rPr>
              <w:t>404</w:t>
            </w:r>
          </w:p>
        </w:tc>
      </w:tr>
      <w:tr w:rsidR="005401CC">
        <w:trPr>
          <w:cantSplit/>
          <w:jc w:val="center"/>
        </w:trPr>
        <w:tc>
          <w:tcPr>
            <w:tcW w:w="1008" w:type="dxa"/>
          </w:tcPr>
          <w:p w:rsidR="005401CC" w:rsidRDefault="00B6504C">
            <w:pPr>
              <w:spacing w:after="40" w:line="240" w:lineRule="auto"/>
              <w:jc w:val="center"/>
            </w:pPr>
            <w:r>
              <w:rPr>
                <w:rFonts w:cs="Times New Roman"/>
                <w:sz w:val="17"/>
              </w:rPr>
              <w:t>DELETE</w:t>
            </w:r>
          </w:p>
        </w:tc>
        <w:tc>
          <w:tcPr>
            <w:tcW w:w="2232" w:type="dxa"/>
          </w:tcPr>
          <w:p w:rsidR="005401CC" w:rsidRDefault="00B6504C">
            <w:pPr>
              <w:spacing w:after="40" w:line="240" w:lineRule="auto"/>
              <w:jc w:val="left"/>
            </w:pPr>
            <w:r>
              <w:rPr>
                <w:rFonts w:cs="Times New Roman"/>
                <w:sz w:val="17"/>
              </w:rPr>
              <w:t>/api/stories/{id}</w:t>
            </w:r>
          </w:p>
        </w:tc>
        <w:tc>
          <w:tcPr>
            <w:tcW w:w="4320" w:type="dxa"/>
          </w:tcPr>
          <w:p w:rsidR="005401CC" w:rsidRDefault="00B6504C">
            <w:pPr>
              <w:spacing w:after="40" w:line="240" w:lineRule="auto"/>
              <w:jc w:val="left"/>
            </w:pPr>
            <w:r>
              <w:rPr>
                <w:rFonts w:cs="Times New Roman"/>
                <w:sz w:val="17"/>
              </w:rPr>
              <w:t>Delete the story, its audio rows and the WAV files inside the audio folder</w:t>
            </w:r>
          </w:p>
        </w:tc>
        <w:tc>
          <w:tcPr>
            <w:tcW w:w="1800" w:type="dxa"/>
          </w:tcPr>
          <w:p w:rsidR="005401CC" w:rsidRDefault="00B6504C">
            <w:pPr>
              <w:spacing w:after="40" w:line="240" w:lineRule="auto"/>
              <w:jc w:val="left"/>
            </w:pPr>
            <w:r>
              <w:rPr>
                <w:rFonts w:cs="Times New Roman"/>
                <w:sz w:val="17"/>
              </w:rPr>
              <w:t>404</w:t>
            </w:r>
          </w:p>
        </w:tc>
      </w:tr>
      <w:tr w:rsidR="005401CC">
        <w:trPr>
          <w:cantSplit/>
          <w:jc w:val="center"/>
        </w:trPr>
        <w:tc>
          <w:tcPr>
            <w:tcW w:w="1008" w:type="dxa"/>
          </w:tcPr>
          <w:p w:rsidR="005401CC" w:rsidRDefault="00B6504C">
            <w:pPr>
              <w:spacing w:after="40" w:line="240" w:lineRule="auto"/>
              <w:jc w:val="center"/>
            </w:pPr>
            <w:r>
              <w:rPr>
                <w:rFonts w:cs="Times New Roman"/>
                <w:sz w:val="17"/>
              </w:rPr>
              <w:t>GET</w:t>
            </w:r>
          </w:p>
        </w:tc>
        <w:tc>
          <w:tcPr>
            <w:tcW w:w="2232" w:type="dxa"/>
          </w:tcPr>
          <w:p w:rsidR="005401CC" w:rsidRDefault="00B6504C">
            <w:pPr>
              <w:spacing w:after="40" w:line="240" w:lineRule="auto"/>
              <w:jc w:val="left"/>
            </w:pPr>
            <w:r>
              <w:rPr>
                <w:rFonts w:cs="Times New Roman"/>
                <w:sz w:val="17"/>
              </w:rPr>
              <w:t>/api/audio/{id}</w:t>
            </w:r>
          </w:p>
        </w:tc>
        <w:tc>
          <w:tcPr>
            <w:tcW w:w="4320" w:type="dxa"/>
          </w:tcPr>
          <w:p w:rsidR="005401CC" w:rsidRDefault="00B6504C">
            <w:pPr>
              <w:spacing w:after="40" w:line="240" w:lineRule="auto"/>
              <w:jc w:val="left"/>
            </w:pPr>
            <w:r>
              <w:rPr>
                <w:rFonts w:cs="Times New Roman"/>
                <w:sz w:val="17"/>
              </w:rPr>
              <w:t>Stream the stored WAV file as audio/wav with a download file</w:t>
            </w:r>
            <w:r>
              <w:rPr>
                <w:rFonts w:cs="Times New Roman"/>
                <w:sz w:val="17"/>
              </w:rPr>
              <w:t xml:space="preserve"> name</w:t>
            </w:r>
          </w:p>
        </w:tc>
        <w:tc>
          <w:tcPr>
            <w:tcW w:w="1800" w:type="dxa"/>
          </w:tcPr>
          <w:p w:rsidR="005401CC" w:rsidRDefault="00B6504C">
            <w:pPr>
              <w:spacing w:after="40" w:line="240" w:lineRule="auto"/>
              <w:jc w:val="left"/>
            </w:pPr>
            <w:r>
              <w:rPr>
                <w:rFonts w:cs="Times New Roman"/>
                <w:sz w:val="17"/>
              </w:rPr>
              <w:t>404 record or file missing; 400 invalid stored path</w:t>
            </w:r>
          </w:p>
        </w:tc>
      </w:tr>
      <w:tr w:rsidR="005401CC">
        <w:trPr>
          <w:cantSplit/>
          <w:jc w:val="center"/>
        </w:trPr>
        <w:tc>
          <w:tcPr>
            <w:tcW w:w="1008" w:type="dxa"/>
          </w:tcPr>
          <w:p w:rsidR="005401CC" w:rsidRDefault="00B6504C">
            <w:pPr>
              <w:spacing w:after="40" w:line="240" w:lineRule="auto"/>
              <w:jc w:val="center"/>
            </w:pPr>
            <w:r>
              <w:rPr>
                <w:rFonts w:cs="Times New Roman"/>
                <w:sz w:val="17"/>
              </w:rPr>
              <w:t>GET</w:t>
            </w:r>
          </w:p>
        </w:tc>
        <w:tc>
          <w:tcPr>
            <w:tcW w:w="2232" w:type="dxa"/>
          </w:tcPr>
          <w:p w:rsidR="005401CC" w:rsidRDefault="00B6504C">
            <w:pPr>
              <w:spacing w:after="40" w:line="240" w:lineRule="auto"/>
              <w:jc w:val="left"/>
            </w:pPr>
            <w:r>
              <w:rPr>
                <w:rFonts w:cs="Times New Roman"/>
                <w:sz w:val="17"/>
              </w:rPr>
              <w:t>/api/evaluations</w:t>
            </w:r>
          </w:p>
        </w:tc>
        <w:tc>
          <w:tcPr>
            <w:tcW w:w="4320" w:type="dxa"/>
          </w:tcPr>
          <w:p w:rsidR="005401CC" w:rsidRDefault="00B6504C">
            <w:pPr>
              <w:spacing w:after="40" w:line="240" w:lineRule="auto"/>
              <w:jc w:val="left"/>
            </w:pPr>
            <w:r>
              <w:rPr>
                <w:rFonts w:cs="Times New Roman"/>
                <w:sz w:val="17"/>
              </w:rPr>
              <w:t>Saved evaluation runs (50 newest rows; if the table is empty, up to 20 JSON files on disk)</w:t>
            </w:r>
          </w:p>
        </w:tc>
        <w:tc>
          <w:tcPr>
            <w:tcW w:w="1800" w:type="dxa"/>
          </w:tcPr>
          <w:p w:rsidR="005401CC" w:rsidRDefault="00B6504C">
            <w:pPr>
              <w:spacing w:after="40" w:line="240" w:lineRule="auto"/>
              <w:jc w:val="left"/>
            </w:pPr>
            <w:r>
              <w:rPr>
                <w:rFonts w:cs="Times New Roman"/>
                <w:sz w:val="17"/>
              </w:rPr>
              <w:t>-</w:t>
            </w:r>
          </w:p>
        </w:tc>
      </w:tr>
      <w:tr w:rsidR="005401CC">
        <w:trPr>
          <w:cantSplit/>
          <w:jc w:val="center"/>
        </w:trPr>
        <w:tc>
          <w:tcPr>
            <w:tcW w:w="1008" w:type="dxa"/>
          </w:tcPr>
          <w:p w:rsidR="005401CC" w:rsidRDefault="00B6504C">
            <w:pPr>
              <w:spacing w:after="40" w:line="240" w:lineRule="auto"/>
              <w:jc w:val="center"/>
            </w:pPr>
            <w:r>
              <w:rPr>
                <w:rFonts w:cs="Times New Roman"/>
                <w:sz w:val="17"/>
              </w:rPr>
              <w:t>POST</w:t>
            </w:r>
          </w:p>
        </w:tc>
        <w:tc>
          <w:tcPr>
            <w:tcW w:w="2232" w:type="dxa"/>
          </w:tcPr>
          <w:p w:rsidR="005401CC" w:rsidRDefault="00B6504C">
            <w:pPr>
              <w:spacing w:after="40" w:line="240" w:lineRule="auto"/>
              <w:jc w:val="left"/>
            </w:pPr>
            <w:r>
              <w:rPr>
                <w:rFonts w:cs="Times New Roman"/>
                <w:sz w:val="17"/>
              </w:rPr>
              <w:t>/api/evaluations/run</w:t>
            </w:r>
          </w:p>
        </w:tc>
        <w:tc>
          <w:tcPr>
            <w:tcW w:w="4320" w:type="dxa"/>
          </w:tcPr>
          <w:p w:rsidR="005401CC" w:rsidRDefault="00B6504C">
            <w:pPr>
              <w:spacing w:after="40" w:line="240" w:lineRule="auto"/>
              <w:jc w:val="left"/>
            </w:pPr>
            <w:r>
              <w:rPr>
                <w:rFonts w:cs="Times New Roman"/>
                <w:sz w:val="17"/>
              </w:rPr>
              <w:t>Run the measurement loop (</w:t>
            </w:r>
            <w:r>
              <w:rPr>
                <w:rFonts w:ascii="Consolas" w:eastAsia="Consolas" w:hAnsi="Consolas" w:cs="Consolas"/>
                <w:sz w:val="14"/>
              </w:rPr>
              <w:t>samples</w:t>
            </w:r>
            <w:r>
              <w:rPr>
                <w:rFonts w:cs="Times New Roman"/>
                <w:sz w:val="17"/>
              </w:rPr>
              <w:t xml:space="preserve"> 1 to 30, optional language, skip narration, skip story) and save the result</w:t>
            </w:r>
          </w:p>
        </w:tc>
        <w:tc>
          <w:tcPr>
            <w:tcW w:w="1800" w:type="dxa"/>
          </w:tcPr>
          <w:p w:rsidR="005401CC" w:rsidRDefault="00B6504C">
            <w:pPr>
              <w:spacing w:after="40" w:line="240" w:lineRule="auto"/>
              <w:jc w:val="left"/>
            </w:pPr>
            <w:r>
              <w:rPr>
                <w:rFonts w:cs="Times New Roman"/>
                <w:sz w:val="17"/>
              </w:rPr>
              <w:t>422 unknown language; 500 failure</w:t>
            </w:r>
          </w:p>
        </w:tc>
      </w:tr>
    </w:tbl>
    <w:p w:rsidR="005401CC" w:rsidRDefault="005401CC">
      <w:pPr>
        <w:spacing w:line="192" w:lineRule="auto"/>
      </w:pPr>
    </w:p>
    <w:p w:rsidR="005401CC" w:rsidRDefault="00B6504C">
      <w:r>
        <w:rPr>
          <w:rFonts w:ascii="Consolas" w:eastAsia="Consolas" w:hAnsi="Consolas" w:cs="Consolas"/>
          <w:sz w:val="21"/>
        </w:rPr>
        <w:t>POST /api/stories/generate</w:t>
      </w:r>
      <w:r>
        <w:rPr>
          <w:rFonts w:cs="Times New Roman"/>
        </w:rPr>
        <w:t xml:space="preserve"> is the main route. Its body has the idea, the language code, the style, the length option and a </w:t>
      </w:r>
      <w:r>
        <w:rPr>
          <w:rFonts w:ascii="Consolas" w:eastAsia="Consolas" w:hAnsi="Consolas" w:cs="Consolas"/>
          <w:sz w:val="21"/>
        </w:rPr>
        <w:t>synthesize</w:t>
      </w:r>
      <w:r>
        <w:rPr>
          <w:rFonts w:cs="Times New Roman"/>
        </w:rPr>
        <w:t xml:space="preserve"> flag (def</w:t>
      </w:r>
      <w:r>
        <w:rPr>
          <w:rFonts w:cs="Times New Roman"/>
        </w:rPr>
        <w:t xml:space="preserve">ault true). The response is a </w:t>
      </w:r>
      <w:r>
        <w:rPr>
          <w:rFonts w:ascii="Consolas" w:eastAsia="Consolas" w:hAnsi="Consolas" w:cs="Consolas"/>
          <w:sz w:val="21"/>
        </w:rPr>
        <w:t>StoryResponse</w:t>
      </w:r>
      <w:r>
        <w:rPr>
          <w:rFonts w:cs="Times New Roman"/>
        </w:rPr>
        <w:t xml:space="preserve"> with the story, its word count, reading and listening time, the generation time and, when narration ran, an </w:t>
      </w:r>
      <w:r>
        <w:rPr>
          <w:rFonts w:ascii="Consolas" w:eastAsia="Consolas" w:hAnsi="Consolas" w:cs="Consolas"/>
          <w:sz w:val="21"/>
        </w:rPr>
        <w:t>audio</w:t>
      </w:r>
      <w:r>
        <w:rPr>
          <w:rFonts w:cs="Times New Roman"/>
        </w:rPr>
        <w:t xml:space="preserve"> object whose </w:t>
      </w:r>
      <w:r>
        <w:rPr>
          <w:rFonts w:ascii="Consolas" w:eastAsia="Consolas" w:hAnsi="Consolas" w:cs="Consolas"/>
          <w:sz w:val="21"/>
        </w:rPr>
        <w:t>file_path</w:t>
      </w:r>
      <w:r>
        <w:rPr>
          <w:rFonts w:cs="Times New Roman"/>
        </w:rPr>
        <w:t xml:space="preserve"> is the URL </w:t>
      </w:r>
      <w:r>
        <w:rPr>
          <w:rFonts w:ascii="Consolas" w:eastAsia="Consolas" w:hAnsi="Consolas" w:cs="Consolas"/>
          <w:sz w:val="21"/>
        </w:rPr>
        <w:t>/api/audio/{id}</w:t>
      </w:r>
      <w:r>
        <w:rPr>
          <w:rFonts w:cs="Times New Roman"/>
        </w:rPr>
        <w:t>. Interactive documentation is generated by FastA</w:t>
      </w:r>
      <w:r>
        <w:rPr>
          <w:rFonts w:cs="Times New Roman"/>
        </w:rPr>
        <w:t xml:space="preserve">PI at </w:t>
      </w:r>
      <w:r>
        <w:rPr>
          <w:rFonts w:ascii="Consolas" w:eastAsia="Consolas" w:hAnsi="Consolas" w:cs="Consolas"/>
          <w:sz w:val="21"/>
        </w:rPr>
        <w:t>/docs</w:t>
      </w:r>
      <w:r>
        <w:rPr>
          <w:rFonts w:cs="Times New Roman"/>
        </w:rPr>
        <w:t>.</w:t>
      </w:r>
    </w:p>
    <w:p w:rsidR="005401CC" w:rsidRDefault="00B6504C">
      <w:pPr>
        <w:pStyle w:val="Heading2"/>
      </w:pPr>
      <w:r>
        <w:t>1.9 User interface design</w:t>
      </w:r>
    </w:p>
    <w:p w:rsidR="005401CC" w:rsidRDefault="00B6504C">
      <w:r>
        <w:rPr>
          <w:rFonts w:cs="Times New Roman"/>
        </w:rPr>
        <w:t>The web application has five pages: a public Home page, the Studio, History, a Story page and Evaluation, plus a not-found page. Pages are loaded lazily so that the Home page does not pay for the charts. The visual la</w:t>
      </w:r>
      <w:r>
        <w:rPr>
          <w:rFonts w:cs="Times New Roman"/>
        </w:rPr>
        <w:t>nguage is a flat, high-contrast grid with thick borders, one accent colour and monospace labels; a light and a dark theme are available from every page, and the choice is kept in browser storage guarded by try and catch.</w:t>
      </w:r>
    </w:p>
    <w:p w:rsidR="005401CC" w:rsidRDefault="00B6504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Ap</w:t>
      </w:r>
      <w:r>
        <w:rPr>
          <w:rFonts w:cs="Times New Roman"/>
        </w:rPr>
        <w:t>plication pages and the endpoints they use.</w:t>
      </w:r>
    </w:p>
    <w:tbl>
      <w:tblPr>
        <w:tblStyle w:val="TableGrid"/>
        <w:tblW w:w="0" w:type="auto"/>
        <w:jc w:val="center"/>
        <w:tblLook w:val="04A0" w:firstRow="1" w:lastRow="0" w:firstColumn="1" w:lastColumn="0" w:noHBand="0" w:noVBand="1"/>
      </w:tblPr>
      <w:tblGrid>
        <w:gridCol w:w="1662"/>
        <w:gridCol w:w="1924"/>
        <w:gridCol w:w="5296"/>
      </w:tblGrid>
      <w:tr w:rsidR="005401CC">
        <w:trPr>
          <w:cantSplit/>
          <w:tblHeader/>
          <w:jc w:val="center"/>
        </w:trPr>
        <w:tc>
          <w:tcPr>
            <w:tcW w:w="1728" w:type="dxa"/>
            <w:shd w:val="clear" w:color="auto" w:fill="1B2A41"/>
          </w:tcPr>
          <w:p w:rsidR="005401CC" w:rsidRDefault="00B6504C">
            <w:pPr>
              <w:spacing w:after="40" w:line="240" w:lineRule="auto"/>
              <w:jc w:val="center"/>
            </w:pPr>
            <w:r>
              <w:rPr>
                <w:rFonts w:cs="Times New Roman"/>
                <w:b/>
                <w:color w:val="FFFFFF"/>
                <w:sz w:val="19"/>
              </w:rPr>
              <w:t>Page</w:t>
            </w:r>
          </w:p>
        </w:tc>
        <w:tc>
          <w:tcPr>
            <w:tcW w:w="2016" w:type="dxa"/>
            <w:shd w:val="clear" w:color="auto" w:fill="1B2A41"/>
          </w:tcPr>
          <w:p w:rsidR="005401CC" w:rsidRDefault="00B6504C">
            <w:pPr>
              <w:spacing w:after="40" w:line="240" w:lineRule="auto"/>
              <w:jc w:val="center"/>
            </w:pPr>
            <w:r>
              <w:rPr>
                <w:rFonts w:cs="Times New Roman"/>
                <w:b/>
                <w:color w:val="FFFFFF"/>
                <w:sz w:val="19"/>
              </w:rPr>
              <w:t>Route</w:t>
            </w:r>
          </w:p>
        </w:tc>
        <w:tc>
          <w:tcPr>
            <w:tcW w:w="5616" w:type="dxa"/>
            <w:shd w:val="clear" w:color="auto" w:fill="1B2A41"/>
          </w:tcPr>
          <w:p w:rsidR="005401CC" w:rsidRDefault="00B6504C">
            <w:pPr>
              <w:spacing w:after="40" w:line="240" w:lineRule="auto"/>
              <w:jc w:val="center"/>
            </w:pPr>
            <w:r>
              <w:rPr>
                <w:rFonts w:cs="Times New Roman"/>
                <w:b/>
                <w:color w:val="FFFFFF"/>
                <w:sz w:val="19"/>
              </w:rPr>
              <w:t>Endpoints used</w:t>
            </w:r>
          </w:p>
        </w:tc>
      </w:tr>
      <w:tr w:rsidR="005401CC">
        <w:trPr>
          <w:cantSplit/>
          <w:jc w:val="center"/>
        </w:trPr>
        <w:tc>
          <w:tcPr>
            <w:tcW w:w="1728" w:type="dxa"/>
          </w:tcPr>
          <w:p w:rsidR="005401CC" w:rsidRDefault="00B6504C">
            <w:pPr>
              <w:spacing w:after="40" w:line="240" w:lineRule="auto"/>
              <w:jc w:val="left"/>
            </w:pPr>
            <w:r>
              <w:rPr>
                <w:rFonts w:cs="Times New Roman"/>
                <w:sz w:val="19"/>
              </w:rPr>
              <w:t>Home</w:t>
            </w:r>
          </w:p>
        </w:tc>
        <w:tc>
          <w:tcPr>
            <w:tcW w:w="2016" w:type="dxa"/>
          </w:tcPr>
          <w:p w:rsidR="005401CC" w:rsidRDefault="00B6504C">
            <w:pPr>
              <w:spacing w:after="40" w:line="240" w:lineRule="auto"/>
              <w:jc w:val="left"/>
            </w:pPr>
            <w:r>
              <w:rPr>
                <w:rFonts w:cs="Times New Roman"/>
                <w:sz w:val="19"/>
              </w:rPr>
              <w:t>/</w:t>
            </w:r>
          </w:p>
        </w:tc>
        <w:tc>
          <w:tcPr>
            <w:tcW w:w="5616" w:type="dxa"/>
          </w:tcPr>
          <w:p w:rsidR="005401CC" w:rsidRDefault="00B6504C">
            <w:pPr>
              <w:spacing w:after="40" w:line="240" w:lineRule="auto"/>
              <w:jc w:val="left"/>
            </w:pPr>
            <w:r>
              <w:rPr>
                <w:rFonts w:cs="Times New Roman"/>
                <w:sz w:val="19"/>
              </w:rPr>
              <w:t>None (public page)</w:t>
            </w:r>
          </w:p>
        </w:tc>
      </w:tr>
      <w:tr w:rsidR="005401CC">
        <w:trPr>
          <w:cantSplit/>
          <w:jc w:val="center"/>
        </w:trPr>
        <w:tc>
          <w:tcPr>
            <w:tcW w:w="1728" w:type="dxa"/>
          </w:tcPr>
          <w:p w:rsidR="005401CC" w:rsidRDefault="00B6504C">
            <w:pPr>
              <w:spacing w:after="40" w:line="240" w:lineRule="auto"/>
              <w:jc w:val="left"/>
            </w:pPr>
            <w:r>
              <w:rPr>
                <w:rFonts w:cs="Times New Roman"/>
                <w:sz w:val="19"/>
              </w:rPr>
              <w:t>Studio</w:t>
            </w:r>
          </w:p>
        </w:tc>
        <w:tc>
          <w:tcPr>
            <w:tcW w:w="2016" w:type="dxa"/>
          </w:tcPr>
          <w:p w:rsidR="005401CC" w:rsidRDefault="00B6504C">
            <w:pPr>
              <w:spacing w:after="40" w:line="240" w:lineRule="auto"/>
              <w:jc w:val="left"/>
            </w:pPr>
            <w:r>
              <w:rPr>
                <w:rFonts w:cs="Times New Roman"/>
                <w:sz w:val="19"/>
              </w:rPr>
              <w:t>/studio</w:t>
            </w:r>
          </w:p>
        </w:tc>
        <w:tc>
          <w:tcPr>
            <w:tcW w:w="5616" w:type="dxa"/>
          </w:tcPr>
          <w:p w:rsidR="005401CC" w:rsidRDefault="00B6504C">
            <w:pPr>
              <w:spacing w:after="40" w:line="240" w:lineRule="auto"/>
              <w:jc w:val="left"/>
            </w:pPr>
            <w:r>
              <w:rPr>
                <w:rFonts w:cs="Times New Roman"/>
                <w:sz w:val="19"/>
              </w:rPr>
              <w:t>GET /api/languages, /api/meta; POST /api/stories/generate; GET /api/stories/{id} (to restore ?story=)</w:t>
            </w:r>
          </w:p>
        </w:tc>
      </w:tr>
      <w:tr w:rsidR="005401CC">
        <w:trPr>
          <w:cantSplit/>
          <w:jc w:val="center"/>
        </w:trPr>
        <w:tc>
          <w:tcPr>
            <w:tcW w:w="1728" w:type="dxa"/>
          </w:tcPr>
          <w:p w:rsidR="005401CC" w:rsidRDefault="00B6504C">
            <w:pPr>
              <w:spacing w:after="40" w:line="240" w:lineRule="auto"/>
              <w:jc w:val="left"/>
            </w:pPr>
            <w:r>
              <w:rPr>
                <w:rFonts w:cs="Times New Roman"/>
                <w:sz w:val="19"/>
              </w:rPr>
              <w:t>History</w:t>
            </w:r>
          </w:p>
        </w:tc>
        <w:tc>
          <w:tcPr>
            <w:tcW w:w="2016" w:type="dxa"/>
          </w:tcPr>
          <w:p w:rsidR="005401CC" w:rsidRDefault="00B6504C">
            <w:pPr>
              <w:spacing w:after="40" w:line="240" w:lineRule="auto"/>
              <w:jc w:val="left"/>
            </w:pPr>
            <w:r>
              <w:rPr>
                <w:rFonts w:cs="Times New Roman"/>
                <w:sz w:val="19"/>
              </w:rPr>
              <w:t>/stories</w:t>
            </w:r>
          </w:p>
        </w:tc>
        <w:tc>
          <w:tcPr>
            <w:tcW w:w="5616" w:type="dxa"/>
          </w:tcPr>
          <w:p w:rsidR="005401CC" w:rsidRDefault="00B6504C">
            <w:pPr>
              <w:spacing w:after="40" w:line="240" w:lineRule="auto"/>
              <w:jc w:val="left"/>
            </w:pPr>
            <w:r>
              <w:rPr>
                <w:rFonts w:cs="Times New Roman"/>
                <w:sz w:val="19"/>
              </w:rPr>
              <w:t xml:space="preserve">GET </w:t>
            </w:r>
            <w:r>
              <w:rPr>
                <w:rFonts w:cs="Times New Roman"/>
                <w:sz w:val="19"/>
              </w:rPr>
              <w:t>/api/stories?limit=100, /api/audio/{id}; DELETE /api/stories/{id}; the shell reads /api/languages, /api/meta, /api/health once</w:t>
            </w:r>
          </w:p>
        </w:tc>
      </w:tr>
      <w:tr w:rsidR="005401CC">
        <w:trPr>
          <w:cantSplit/>
          <w:jc w:val="center"/>
        </w:trPr>
        <w:tc>
          <w:tcPr>
            <w:tcW w:w="1728" w:type="dxa"/>
          </w:tcPr>
          <w:p w:rsidR="005401CC" w:rsidRDefault="00B6504C">
            <w:pPr>
              <w:spacing w:after="40" w:line="240" w:lineRule="auto"/>
              <w:jc w:val="left"/>
            </w:pPr>
            <w:r>
              <w:rPr>
                <w:rFonts w:cs="Times New Roman"/>
                <w:sz w:val="19"/>
              </w:rPr>
              <w:t>Story</w:t>
            </w:r>
          </w:p>
        </w:tc>
        <w:tc>
          <w:tcPr>
            <w:tcW w:w="2016" w:type="dxa"/>
          </w:tcPr>
          <w:p w:rsidR="005401CC" w:rsidRDefault="00B6504C">
            <w:pPr>
              <w:spacing w:after="40" w:line="240" w:lineRule="auto"/>
              <w:jc w:val="left"/>
            </w:pPr>
            <w:r>
              <w:rPr>
                <w:rFonts w:cs="Times New Roman"/>
                <w:sz w:val="19"/>
              </w:rPr>
              <w:t>/stories/:id</w:t>
            </w:r>
          </w:p>
        </w:tc>
        <w:tc>
          <w:tcPr>
            <w:tcW w:w="5616" w:type="dxa"/>
          </w:tcPr>
          <w:p w:rsidR="005401CC" w:rsidRDefault="00B6504C">
            <w:pPr>
              <w:spacing w:after="40" w:line="240" w:lineRule="auto"/>
              <w:jc w:val="left"/>
            </w:pPr>
            <w:r>
              <w:rPr>
                <w:rFonts w:cs="Times New Roman"/>
                <w:sz w:val="19"/>
              </w:rPr>
              <w:t>GET /api/stories/{id}, /api/audio/{id}; POST /api/stories/{id}/synthesize</w:t>
            </w:r>
          </w:p>
        </w:tc>
      </w:tr>
      <w:tr w:rsidR="005401CC">
        <w:trPr>
          <w:cantSplit/>
          <w:jc w:val="center"/>
        </w:trPr>
        <w:tc>
          <w:tcPr>
            <w:tcW w:w="1728" w:type="dxa"/>
          </w:tcPr>
          <w:p w:rsidR="005401CC" w:rsidRDefault="00B6504C">
            <w:pPr>
              <w:spacing w:after="40" w:line="240" w:lineRule="auto"/>
              <w:jc w:val="left"/>
            </w:pPr>
            <w:r>
              <w:rPr>
                <w:rFonts w:cs="Times New Roman"/>
                <w:sz w:val="19"/>
              </w:rPr>
              <w:t>Evaluation</w:t>
            </w:r>
          </w:p>
        </w:tc>
        <w:tc>
          <w:tcPr>
            <w:tcW w:w="2016" w:type="dxa"/>
          </w:tcPr>
          <w:p w:rsidR="005401CC" w:rsidRDefault="00B6504C">
            <w:pPr>
              <w:spacing w:after="40" w:line="240" w:lineRule="auto"/>
              <w:jc w:val="left"/>
            </w:pPr>
            <w:r>
              <w:rPr>
                <w:rFonts w:cs="Times New Roman"/>
                <w:sz w:val="19"/>
              </w:rPr>
              <w:t>/evaluation</w:t>
            </w:r>
          </w:p>
        </w:tc>
        <w:tc>
          <w:tcPr>
            <w:tcW w:w="5616" w:type="dxa"/>
          </w:tcPr>
          <w:p w:rsidR="005401CC" w:rsidRDefault="00B6504C">
            <w:pPr>
              <w:spacing w:after="40" w:line="240" w:lineRule="auto"/>
              <w:jc w:val="left"/>
            </w:pPr>
            <w:r>
              <w:rPr>
                <w:rFonts w:cs="Times New Roman"/>
                <w:sz w:val="19"/>
              </w:rPr>
              <w:t xml:space="preserve">GET </w:t>
            </w:r>
            <w:r>
              <w:rPr>
                <w:rFonts w:cs="Times New Roman"/>
                <w:sz w:val="19"/>
              </w:rPr>
              <w:t>/api/evaluations; POST /api/evaluations/run</w:t>
            </w:r>
          </w:p>
        </w:tc>
      </w:tr>
    </w:tbl>
    <w:p w:rsidR="005401CC" w:rsidRDefault="005401CC">
      <w:pPr>
        <w:spacing w:line="192" w:lineRule="auto"/>
      </w:pPr>
    </w:p>
    <w:p w:rsidR="005401CC" w:rsidRDefault="00B6504C">
      <w:r>
        <w:rPr>
          <w:rFonts w:cs="Times New Roman"/>
        </w:rPr>
        <w:t>Four design rules were applied to every working page. Each page opens with its purpose. Long actions show a busy state with an elapsed-time counter and finish with a notice. Numbers that are missing are shown a</w:t>
      </w:r>
      <w:r>
        <w:rPr>
          <w:rFonts w:cs="Times New Roman"/>
        </w:rPr>
        <w:t xml:space="preserve">s a dash with the reason ('Needs narration + </w:t>
      </w:r>
      <w:r>
        <w:rPr>
          <w:rFonts w:cs="Times New Roman"/>
        </w:rPr>
        <w:lastRenderedPageBreak/>
        <w:t xml:space="preserve">transcription'), never as zero. Errors from the API are shown in a panel with a retry button, and deleting asks for confirmation and says that the audio will be removed too. Chapter 8 shows every page with real </w:t>
      </w:r>
      <w:r>
        <w:rPr>
          <w:rFonts w:cs="Times New Roman"/>
        </w:rPr>
        <w:t>data; the three screens below illustrate the design itself.</w:t>
      </w:r>
    </w:p>
    <w:p w:rsidR="005401CC" w:rsidRDefault="00B6504C">
      <w:pPr>
        <w:keepNext/>
        <w:spacing w:after="80" w:line="240" w:lineRule="auto"/>
        <w:jc w:val="center"/>
      </w:pPr>
      <w:r>
        <w:rPr>
          <w:noProof/>
        </w:rPr>
        <w:drawing>
          <wp:inline distT="0" distB="0" distL="0" distR="0">
            <wp:extent cx="45720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io_empty.png"/>
                    <pic:cNvPicPr/>
                  </pic:nvPicPr>
                  <pic:blipFill>
                    <a:blip r:embed="rId20"/>
                    <a:stretch>
                      <a:fillRect/>
                    </a:stretch>
                  </pic:blipFill>
                  <pic:spPr>
                    <a:xfrm>
                      <a:off x="0" y="0"/>
                      <a:ext cx="4572000" cy="2857500"/>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Studio before generating: idea box with character counter, language, style and length selectors and the automatic-narration option.</w:t>
      </w:r>
    </w:p>
    <w:p w:rsidR="005401CC" w:rsidRDefault="00B6504C">
      <w:pPr>
        <w:keepNext/>
        <w:spacing w:after="80" w:line="240" w:lineRule="auto"/>
        <w:jc w:val="center"/>
      </w:pPr>
      <w:r>
        <w:rPr>
          <w:noProof/>
        </w:rPr>
        <w:drawing>
          <wp:inline distT="0" distB="0" distL="0" distR="0">
            <wp:extent cx="4572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istory.png"/>
                    <pic:cNvPicPr/>
                  </pic:nvPicPr>
                  <pic:blipFill>
                    <a:blip r:embed="rId21"/>
                    <a:stretch>
                      <a:fillRect/>
                    </a:stretch>
                  </pic:blipFill>
                  <pic:spPr>
                    <a:xfrm>
                      <a:off x="0" y="0"/>
                      <a:ext cx="4572000" cy="2857500"/>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14</w:t>
      </w:r>
      <w:r>
        <w:rPr>
          <w:rFonts w:cs="Times New Roman"/>
        </w:rPr>
        <w:fldChar w:fldCharType="end"/>
      </w:r>
      <w:r>
        <w:rPr>
          <w:rFonts w:cs="Times New Roman"/>
        </w:rPr>
        <w:t>: History page: searchable, sortable story library with play, download and delete actions.</w:t>
      </w:r>
    </w:p>
    <w:p w:rsidR="005401CC" w:rsidRDefault="00B6504C">
      <w:pPr>
        <w:keepNext/>
        <w:spacing w:after="80" w:line="240" w:lineRule="auto"/>
        <w:jc w:val="center"/>
      </w:pPr>
      <w:r>
        <w:rPr>
          <w:noProof/>
        </w:rPr>
        <w:lastRenderedPageBreak/>
        <w:drawing>
          <wp:inline distT="0" distB="0" distL="0" distR="0">
            <wp:extent cx="4572000" cy="285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aluation.png"/>
                    <pic:cNvPicPr/>
                  </pic:nvPicPr>
                  <pic:blipFill>
                    <a:blip r:embed="rId22"/>
                    <a:stretch>
                      <a:fillRect/>
                    </a:stretch>
                  </pic:blipFill>
                  <pic:spPr>
                    <a:xfrm>
                      <a:off x="0" y="0"/>
                      <a:ext cx="4572000" cy="2857500"/>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Evaluation page: run form, run selector and metric cards; WER and CER show a dash because the recogniser could not pr</w:t>
      </w:r>
      <w:r>
        <w:rPr>
          <w:rFonts w:cs="Times New Roman"/>
        </w:rPr>
        <w:t>ocess story-length audio.</w:t>
      </w:r>
    </w:p>
    <w:p w:rsidR="005401CC" w:rsidRDefault="00B6504C">
      <w:pPr>
        <w:pStyle w:val="Heading2"/>
      </w:pPr>
      <w:r>
        <w:t>1.10 Design decisions and trade-offs</w:t>
      </w:r>
    </w:p>
    <w:p w:rsidR="005401CC" w:rsidRDefault="00B6504C">
      <w:r>
        <w:rPr>
          <w:rFonts w:cs="Times New Roman"/>
        </w:rPr>
        <w:t>Every design has costs. The table records the main decisions, what each bought and what it cost, so that the limitations in Chapter 9 can be traced back to a choice and not to an accident.</w:t>
      </w:r>
    </w:p>
    <w:p w:rsidR="005401CC" w:rsidRDefault="00B6504C">
      <w:pPr>
        <w:pStyle w:val="Caption"/>
        <w:keepNext/>
        <w:spacing w:after="80"/>
      </w:pPr>
      <w:r>
        <w:rPr>
          <w:rFonts w:cs="Times New Roman"/>
        </w:rPr>
        <w:t>Tabl</w:t>
      </w:r>
      <w:r>
        <w:rPr>
          <w:rFonts w:cs="Times New Roman"/>
        </w:rPr>
        <w:t xml:space="preserve">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Principal design decisions.</w:t>
      </w:r>
    </w:p>
    <w:tbl>
      <w:tblPr>
        <w:tblStyle w:val="TableGrid"/>
        <w:tblW w:w="0" w:type="auto"/>
        <w:jc w:val="center"/>
        <w:tblLook w:val="04A0" w:firstRow="1" w:lastRow="0" w:firstColumn="1" w:lastColumn="0" w:noHBand="0" w:noVBand="1"/>
      </w:tblPr>
      <w:tblGrid>
        <w:gridCol w:w="2744"/>
        <w:gridCol w:w="3265"/>
        <w:gridCol w:w="2873"/>
      </w:tblGrid>
      <w:tr w:rsidR="005401CC">
        <w:trPr>
          <w:cantSplit/>
          <w:tblHeader/>
          <w:jc w:val="center"/>
        </w:trPr>
        <w:tc>
          <w:tcPr>
            <w:tcW w:w="2880" w:type="dxa"/>
            <w:shd w:val="clear" w:color="auto" w:fill="1B2A41"/>
          </w:tcPr>
          <w:p w:rsidR="005401CC" w:rsidRDefault="00B6504C">
            <w:pPr>
              <w:spacing w:after="40" w:line="240" w:lineRule="auto"/>
              <w:jc w:val="center"/>
            </w:pPr>
            <w:r>
              <w:rPr>
                <w:rFonts w:cs="Times New Roman"/>
                <w:b/>
                <w:color w:val="FFFFFF"/>
                <w:sz w:val="18"/>
              </w:rPr>
              <w:t>Decision</w:t>
            </w:r>
          </w:p>
        </w:tc>
        <w:tc>
          <w:tcPr>
            <w:tcW w:w="3456" w:type="dxa"/>
            <w:shd w:val="clear" w:color="auto" w:fill="1B2A41"/>
          </w:tcPr>
          <w:p w:rsidR="005401CC" w:rsidRDefault="00B6504C">
            <w:pPr>
              <w:spacing w:after="40" w:line="240" w:lineRule="auto"/>
              <w:jc w:val="center"/>
            </w:pPr>
            <w:r>
              <w:rPr>
                <w:rFonts w:cs="Times New Roman"/>
                <w:b/>
                <w:color w:val="FFFFFF"/>
                <w:sz w:val="18"/>
              </w:rPr>
              <w:t>Reason</w:t>
            </w:r>
          </w:p>
        </w:tc>
        <w:tc>
          <w:tcPr>
            <w:tcW w:w="3024" w:type="dxa"/>
            <w:shd w:val="clear" w:color="auto" w:fill="1B2A41"/>
          </w:tcPr>
          <w:p w:rsidR="005401CC" w:rsidRDefault="00B6504C">
            <w:pPr>
              <w:spacing w:after="40" w:line="240" w:lineRule="auto"/>
              <w:jc w:val="center"/>
            </w:pPr>
            <w:r>
              <w:rPr>
                <w:rFonts w:cs="Times New Roman"/>
                <w:b/>
                <w:color w:val="FFFFFF"/>
                <w:sz w:val="18"/>
              </w:rPr>
              <w:t>Cost</w:t>
            </w:r>
          </w:p>
        </w:tc>
      </w:tr>
      <w:tr w:rsidR="005401CC">
        <w:trPr>
          <w:cantSplit/>
          <w:jc w:val="center"/>
        </w:trPr>
        <w:tc>
          <w:tcPr>
            <w:tcW w:w="2880" w:type="dxa"/>
          </w:tcPr>
          <w:p w:rsidR="005401CC" w:rsidRDefault="00B6504C">
            <w:pPr>
              <w:spacing w:after="40" w:line="240" w:lineRule="auto"/>
              <w:jc w:val="left"/>
            </w:pPr>
            <w:r>
              <w:rPr>
                <w:rFonts w:cs="Times New Roman"/>
                <w:sz w:val="18"/>
              </w:rPr>
              <w:t>Cascade of pretrained models instead of training one</w:t>
            </w:r>
          </w:p>
        </w:tc>
        <w:tc>
          <w:tcPr>
            <w:tcW w:w="3456" w:type="dxa"/>
          </w:tcPr>
          <w:p w:rsidR="005401CC" w:rsidRDefault="00B6504C">
            <w:pPr>
              <w:spacing w:after="40" w:line="240" w:lineRule="auto"/>
              <w:jc w:val="left"/>
            </w:pPr>
            <w:r>
              <w:rPr>
                <w:rFonts w:cs="Times New Roman"/>
                <w:sz w:val="18"/>
              </w:rPr>
              <w:t xml:space="preserve">No training data, hardware or time were needed; each part can be replaced; the base paper's end-to-end systems need a GPU </w:t>
            </w:r>
            <w:r>
              <w:rPr>
                <w:rFonts w:cs="Times New Roman"/>
                <w:sz w:val="18"/>
              </w:rPr>
              <w:t>for days</w:t>
            </w:r>
          </w:p>
        </w:tc>
        <w:tc>
          <w:tcPr>
            <w:tcW w:w="3024" w:type="dxa"/>
          </w:tcPr>
          <w:p w:rsidR="005401CC" w:rsidRDefault="00B6504C">
            <w:pPr>
              <w:spacing w:after="40" w:line="240" w:lineRule="auto"/>
              <w:jc w:val="left"/>
            </w:pPr>
            <w:r>
              <w:rPr>
                <w:rFonts w:cs="Times New Roman"/>
                <w:sz w:val="18"/>
              </w:rPr>
              <w:t>Quality is that of the weakest part; a 0.6 B model rarely writes in the requested language</w:t>
            </w:r>
          </w:p>
        </w:tc>
      </w:tr>
      <w:tr w:rsidR="005401CC">
        <w:trPr>
          <w:cantSplit/>
          <w:jc w:val="center"/>
        </w:trPr>
        <w:tc>
          <w:tcPr>
            <w:tcW w:w="2880" w:type="dxa"/>
          </w:tcPr>
          <w:p w:rsidR="005401CC" w:rsidRDefault="00B6504C">
            <w:pPr>
              <w:spacing w:after="40" w:line="240" w:lineRule="auto"/>
              <w:jc w:val="left"/>
            </w:pPr>
            <w:r>
              <w:rPr>
                <w:rFonts w:cs="Times New Roman"/>
                <w:sz w:val="18"/>
              </w:rPr>
              <w:t>Ask the model for the language in the prompt, with no translation step</w:t>
            </w:r>
          </w:p>
        </w:tc>
        <w:tc>
          <w:tcPr>
            <w:tcW w:w="3456" w:type="dxa"/>
          </w:tcPr>
          <w:p w:rsidR="005401CC" w:rsidRDefault="00B6504C">
            <w:pPr>
              <w:spacing w:after="40" w:line="240" w:lineRule="auto"/>
              <w:jc w:val="left"/>
            </w:pPr>
            <w:r>
              <w:rPr>
                <w:rFonts w:cs="Times New Roman"/>
                <w:sz w:val="18"/>
              </w:rPr>
              <w:t>One model call; simple code</w:t>
            </w:r>
          </w:p>
        </w:tc>
        <w:tc>
          <w:tcPr>
            <w:tcW w:w="3024" w:type="dxa"/>
          </w:tcPr>
          <w:p w:rsidR="005401CC" w:rsidRDefault="00B6504C">
            <w:pPr>
              <w:spacing w:after="40" w:line="240" w:lineRule="auto"/>
              <w:jc w:val="left"/>
            </w:pPr>
            <w:r>
              <w:rPr>
                <w:rFonts w:cs="Times New Roman"/>
                <w:sz w:val="18"/>
              </w:rPr>
              <w:t xml:space="preserve">No check that the output is in the language; mismatched </w:t>
            </w:r>
            <w:r>
              <w:rPr>
                <w:rFonts w:cs="Times New Roman"/>
                <w:sz w:val="18"/>
              </w:rPr>
              <w:t>text is narrated by the wrong voice</w:t>
            </w:r>
          </w:p>
        </w:tc>
      </w:tr>
      <w:tr w:rsidR="005401CC">
        <w:trPr>
          <w:cantSplit/>
          <w:jc w:val="center"/>
        </w:trPr>
        <w:tc>
          <w:tcPr>
            <w:tcW w:w="2880" w:type="dxa"/>
          </w:tcPr>
          <w:p w:rsidR="005401CC" w:rsidRDefault="00B6504C">
            <w:pPr>
              <w:spacing w:after="40" w:line="240" w:lineRule="auto"/>
              <w:jc w:val="left"/>
            </w:pPr>
            <w:r>
              <w:rPr>
                <w:rFonts w:cs="Times New Roman"/>
                <w:sz w:val="18"/>
              </w:rPr>
              <w:t xml:space="preserve">Abstract </w:t>
            </w:r>
            <w:r>
              <w:rPr>
                <w:rFonts w:ascii="Consolas" w:eastAsia="Consolas" w:hAnsi="Consolas" w:cs="Consolas"/>
                <w:sz w:val="15"/>
              </w:rPr>
              <w:t>TTSProvider</w:t>
            </w:r>
            <w:r>
              <w:rPr>
                <w:rFonts w:cs="Times New Roman"/>
                <w:sz w:val="18"/>
              </w:rPr>
              <w:t xml:space="preserve"> with an ordered fallback chain</w:t>
            </w:r>
          </w:p>
        </w:tc>
        <w:tc>
          <w:tcPr>
            <w:tcW w:w="3456" w:type="dxa"/>
          </w:tcPr>
          <w:p w:rsidR="005401CC" w:rsidRDefault="00B6504C">
            <w:pPr>
              <w:spacing w:after="40" w:line="240" w:lineRule="auto"/>
              <w:jc w:val="left"/>
            </w:pPr>
            <w:r>
              <w:rPr>
                <w:rFonts w:cs="Times New Roman"/>
                <w:sz w:val="18"/>
              </w:rPr>
              <w:t>A missing checkpoint or a silent result never becomes an empty file; new engines can be added</w:t>
            </w:r>
          </w:p>
        </w:tc>
        <w:tc>
          <w:tcPr>
            <w:tcW w:w="3024" w:type="dxa"/>
          </w:tcPr>
          <w:p w:rsidR="005401CC" w:rsidRDefault="00B6504C">
            <w:pPr>
              <w:spacing w:after="40" w:line="240" w:lineRule="auto"/>
              <w:jc w:val="left"/>
            </w:pPr>
            <w:r>
              <w:rPr>
                <w:rFonts w:cs="Times New Roman"/>
                <w:sz w:val="18"/>
              </w:rPr>
              <w:t>The fallback voice may not speak the language (English voices only on the</w:t>
            </w:r>
            <w:r>
              <w:rPr>
                <w:rFonts w:cs="Times New Roman"/>
                <w:sz w:val="18"/>
              </w:rPr>
              <w:t xml:space="preserve"> test machine) and still counts as narration</w:t>
            </w:r>
          </w:p>
        </w:tc>
      </w:tr>
      <w:tr w:rsidR="005401CC">
        <w:trPr>
          <w:cantSplit/>
          <w:jc w:val="center"/>
        </w:trPr>
        <w:tc>
          <w:tcPr>
            <w:tcW w:w="2880" w:type="dxa"/>
          </w:tcPr>
          <w:p w:rsidR="005401CC" w:rsidRDefault="00B6504C">
            <w:pPr>
              <w:spacing w:after="40" w:line="240" w:lineRule="auto"/>
              <w:jc w:val="left"/>
            </w:pPr>
            <w:r>
              <w:rPr>
                <w:rFonts w:cs="Times New Roman"/>
                <w:sz w:val="18"/>
              </w:rPr>
              <w:t>Run generation inside the request</w:t>
            </w:r>
          </w:p>
        </w:tc>
        <w:tc>
          <w:tcPr>
            <w:tcW w:w="3456" w:type="dxa"/>
          </w:tcPr>
          <w:p w:rsidR="005401CC" w:rsidRDefault="00B6504C">
            <w:pPr>
              <w:spacing w:after="40" w:line="240" w:lineRule="auto"/>
              <w:jc w:val="left"/>
            </w:pPr>
            <w:r>
              <w:rPr>
                <w:rFonts w:cs="Times New Roman"/>
                <w:sz w:val="18"/>
              </w:rPr>
              <w:t>No queue, worker or job table to build</w:t>
            </w:r>
          </w:p>
        </w:tc>
        <w:tc>
          <w:tcPr>
            <w:tcW w:w="3024" w:type="dxa"/>
          </w:tcPr>
          <w:p w:rsidR="005401CC" w:rsidRDefault="00B6504C">
            <w:pPr>
              <w:spacing w:after="40" w:line="240" w:lineRule="auto"/>
              <w:jc w:val="left"/>
            </w:pPr>
            <w:r>
              <w:rPr>
                <w:rFonts w:cs="Times New Roman"/>
                <w:sz w:val="18"/>
              </w:rPr>
              <w:t>The browser waits 20 s to a minute; one request at a time</w:t>
            </w:r>
          </w:p>
        </w:tc>
      </w:tr>
      <w:tr w:rsidR="005401CC">
        <w:trPr>
          <w:cantSplit/>
          <w:jc w:val="center"/>
        </w:trPr>
        <w:tc>
          <w:tcPr>
            <w:tcW w:w="2880" w:type="dxa"/>
          </w:tcPr>
          <w:p w:rsidR="005401CC" w:rsidRDefault="00B6504C">
            <w:pPr>
              <w:spacing w:after="40" w:line="240" w:lineRule="auto"/>
              <w:jc w:val="left"/>
            </w:pPr>
            <w:r>
              <w:rPr>
                <w:rFonts w:cs="Times New Roman"/>
                <w:sz w:val="18"/>
              </w:rPr>
              <w:t>Lazy model loading under a lock</w:t>
            </w:r>
          </w:p>
        </w:tc>
        <w:tc>
          <w:tcPr>
            <w:tcW w:w="3456" w:type="dxa"/>
          </w:tcPr>
          <w:p w:rsidR="005401CC" w:rsidRDefault="00B6504C">
            <w:pPr>
              <w:spacing w:after="40" w:line="240" w:lineRule="auto"/>
              <w:jc w:val="left"/>
            </w:pPr>
            <w:r>
              <w:rPr>
                <w:rFonts w:cs="Times New Roman"/>
                <w:sz w:val="18"/>
              </w:rPr>
              <w:t>Fast start-up; memory used only when needed</w:t>
            </w:r>
          </w:p>
        </w:tc>
        <w:tc>
          <w:tcPr>
            <w:tcW w:w="3024" w:type="dxa"/>
          </w:tcPr>
          <w:p w:rsidR="005401CC" w:rsidRDefault="00B6504C">
            <w:pPr>
              <w:spacing w:after="40" w:line="240" w:lineRule="auto"/>
              <w:jc w:val="left"/>
            </w:pPr>
            <w:r>
              <w:rPr>
                <w:rFonts w:cs="Times New Roman"/>
                <w:sz w:val="18"/>
              </w:rPr>
              <w:t>Th</w:t>
            </w:r>
            <w:r>
              <w:rPr>
                <w:rFonts w:cs="Times New Roman"/>
                <w:sz w:val="18"/>
              </w:rPr>
              <w:t>e first request is slow (cold call 42 s versus about 30 s warm)</w:t>
            </w:r>
          </w:p>
        </w:tc>
      </w:tr>
      <w:tr w:rsidR="005401CC">
        <w:trPr>
          <w:cantSplit/>
          <w:jc w:val="center"/>
        </w:trPr>
        <w:tc>
          <w:tcPr>
            <w:tcW w:w="2880" w:type="dxa"/>
          </w:tcPr>
          <w:p w:rsidR="005401CC" w:rsidRDefault="00B6504C">
            <w:pPr>
              <w:spacing w:after="40" w:line="240" w:lineRule="auto"/>
              <w:jc w:val="left"/>
            </w:pPr>
            <w:r>
              <w:rPr>
                <w:rFonts w:cs="Times New Roman"/>
                <w:sz w:val="18"/>
              </w:rPr>
              <w:t xml:space="preserve">SQLite and WAV files in </w:t>
            </w:r>
            <w:r>
              <w:rPr>
                <w:rFonts w:ascii="Consolas" w:eastAsia="Consolas" w:hAnsi="Consolas" w:cs="Consolas"/>
                <w:sz w:val="15"/>
              </w:rPr>
              <w:t>data/</w:t>
            </w:r>
          </w:p>
        </w:tc>
        <w:tc>
          <w:tcPr>
            <w:tcW w:w="3456" w:type="dxa"/>
          </w:tcPr>
          <w:p w:rsidR="005401CC" w:rsidRDefault="00B6504C">
            <w:pPr>
              <w:spacing w:after="40" w:line="240" w:lineRule="auto"/>
              <w:jc w:val="left"/>
            </w:pPr>
            <w:r>
              <w:rPr>
                <w:rFonts w:cs="Times New Roman"/>
                <w:sz w:val="18"/>
              </w:rPr>
              <w:t>No server to install; easy to back up and delete</w:t>
            </w:r>
          </w:p>
        </w:tc>
        <w:tc>
          <w:tcPr>
            <w:tcW w:w="3024" w:type="dxa"/>
          </w:tcPr>
          <w:p w:rsidR="005401CC" w:rsidRDefault="00B6504C">
            <w:pPr>
              <w:spacing w:after="40" w:line="240" w:lineRule="auto"/>
              <w:jc w:val="left"/>
            </w:pPr>
            <w:r>
              <w:rPr>
                <w:rFonts w:cs="Times New Roman"/>
                <w:sz w:val="18"/>
              </w:rPr>
              <w:t>Single user; foreign keys not enforced by the database</w:t>
            </w:r>
          </w:p>
        </w:tc>
      </w:tr>
      <w:tr w:rsidR="005401CC">
        <w:trPr>
          <w:cantSplit/>
          <w:jc w:val="center"/>
        </w:trPr>
        <w:tc>
          <w:tcPr>
            <w:tcW w:w="2880" w:type="dxa"/>
          </w:tcPr>
          <w:p w:rsidR="005401CC" w:rsidRDefault="00B6504C">
            <w:pPr>
              <w:spacing w:after="40" w:line="240" w:lineRule="auto"/>
              <w:jc w:val="left"/>
            </w:pPr>
            <w:r>
              <w:rPr>
                <w:rFonts w:cs="Times New Roman"/>
                <w:sz w:val="18"/>
              </w:rPr>
              <w:t>Report failures as measured</w:t>
            </w:r>
          </w:p>
        </w:tc>
        <w:tc>
          <w:tcPr>
            <w:tcW w:w="3456" w:type="dxa"/>
          </w:tcPr>
          <w:p w:rsidR="005401CC" w:rsidRDefault="00B6504C">
            <w:pPr>
              <w:spacing w:after="40" w:line="240" w:lineRule="auto"/>
              <w:jc w:val="left"/>
            </w:pPr>
            <w:r>
              <w:rPr>
                <w:rFonts w:cs="Times New Roman"/>
                <w:sz w:val="18"/>
              </w:rPr>
              <w:t>The aim is to learn what the</w:t>
            </w:r>
            <w:r>
              <w:rPr>
                <w:rFonts w:cs="Times New Roman"/>
                <w:sz w:val="18"/>
              </w:rPr>
              <w:t xml:space="preserve"> pipeline really does</w:t>
            </w:r>
          </w:p>
        </w:tc>
        <w:tc>
          <w:tcPr>
            <w:tcW w:w="3024" w:type="dxa"/>
          </w:tcPr>
          <w:p w:rsidR="005401CC" w:rsidRDefault="00B6504C">
            <w:pPr>
              <w:spacing w:after="40" w:line="240" w:lineRule="auto"/>
              <w:jc w:val="left"/>
            </w:pPr>
            <w:r>
              <w:rPr>
                <w:rFonts w:cs="Times New Roman"/>
                <w:sz w:val="18"/>
              </w:rPr>
              <w:t>The headline numbers are modest</w:t>
            </w:r>
          </w:p>
        </w:tc>
      </w:tr>
    </w:tbl>
    <w:p w:rsidR="005401CC" w:rsidRDefault="005401CC">
      <w:pPr>
        <w:spacing w:line="192" w:lineRule="auto"/>
      </w:pPr>
    </w:p>
    <w:p w:rsidR="005401CC" w:rsidRDefault="00B6504C">
      <w:r>
        <w:rPr>
          <w:rFonts w:cs="Times New Roman"/>
        </w:rPr>
        <w:t xml:space="preserve">Two further choices concern what was left out. Translation, voice and speed control, user rating and reference-audio upload were not built, although the batch objectives mention them; the design offers the extension point for the voice (a new </w:t>
      </w:r>
      <w:r>
        <w:rPr>
          <w:rFonts w:ascii="Consolas" w:eastAsia="Consolas" w:hAnsi="Consolas" w:cs="Consolas"/>
          <w:sz w:val="21"/>
        </w:rPr>
        <w:t>TTSProvider</w:t>
      </w:r>
      <w:r>
        <w:rPr>
          <w:rFonts w:cs="Times New Roman"/>
        </w:rPr>
        <w:t xml:space="preserve">) </w:t>
      </w:r>
      <w:r>
        <w:rPr>
          <w:rFonts w:cs="Times New Roman"/>
        </w:rPr>
        <w:t xml:space="preserve">but nothing </w:t>
      </w:r>
      <w:r>
        <w:rPr>
          <w:rFonts w:cs="Times New Roman"/>
        </w:rPr>
        <w:lastRenderedPageBreak/>
        <w:t>else. And the evaluation uses a plain recogniser call that fails above 30 s of audio; the fix is a chunked call, which the experiment script uses and the product does not yet.</w:t>
      </w:r>
    </w:p>
    <w:p w:rsidR="005401CC" w:rsidRDefault="00B6504C">
      <w:pPr>
        <w:pStyle w:val="Heading1"/>
        <w:pageBreakBefore/>
      </w:pPr>
      <w:r>
        <w:lastRenderedPageBreak/>
        <w:t>2. IMPLEMENTATION</w:t>
      </w:r>
    </w:p>
    <w:p w:rsidR="005401CC" w:rsidRDefault="00B6504C">
      <w:pPr>
        <w:pStyle w:val="Heading2"/>
      </w:pPr>
      <w:r>
        <w:t>2.1 Application architecture</w:t>
      </w:r>
    </w:p>
    <w:p w:rsidR="005401CC" w:rsidRDefault="00B6504C">
      <w:r>
        <w:rPr>
          <w:rFonts w:cs="Times New Roman"/>
        </w:rPr>
        <w:t>The product is one Fa</w:t>
      </w:r>
      <w:r>
        <w:rPr>
          <w:rFonts w:cs="Times New Roman"/>
        </w:rPr>
        <w:t>stAPI service (</w:t>
      </w:r>
      <w:r>
        <w:rPr>
          <w:rFonts w:ascii="Consolas" w:eastAsia="Consolas" w:hAnsi="Consolas" w:cs="Consolas"/>
          <w:sz w:val="21"/>
        </w:rPr>
        <w:t>app/main.py</w:t>
      </w:r>
      <w:r>
        <w:rPr>
          <w:rFonts w:cs="Times New Roman"/>
        </w:rPr>
        <w:t xml:space="preserve">, port 8402) and one React 19 application built with Vite (port 5402 in development, served by the same service after a build). The service is organised around one idea: </w:t>
      </w:r>
      <w:r>
        <w:rPr>
          <w:rFonts w:cs="Times New Roman"/>
          <w:b/>
        </w:rPr>
        <w:t>a route does only HTTP work</w:t>
      </w:r>
      <w:r>
        <w:rPr>
          <w:rFonts w:cs="Times New Roman"/>
        </w:rPr>
        <w:t>. It validates the request with P</w:t>
      </w:r>
      <w:r>
        <w:rPr>
          <w:rFonts w:cs="Times New Roman"/>
        </w:rPr>
        <w:t>ydantic and explicit checks, calls a service function, stores the result through a SQLAlchemy session and maps exceptions to status codes. The services hold the logic and the models, each loaded on first use and cached in a module variable behind a lock.</w:t>
      </w:r>
    </w:p>
    <w:p w:rsidR="005401CC" w:rsidRDefault="00B6504C">
      <w:pPr>
        <w:keepNext/>
        <w:spacing w:after="80" w:line="240" w:lineRule="auto"/>
        <w:jc w:val="center"/>
      </w:pPr>
      <w:r>
        <w:rPr>
          <w:noProof/>
        </w:rPr>
        <w:drawing>
          <wp:inline distT="0" distB="0" distL="0" distR="0">
            <wp:extent cx="4937760" cy="34115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937760" cy="3411543"/>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Layered architecture of StoryVox: React console, FastAPI application with 11 API routes, the service layer, pretrained models, SQLite and WAV storage.</w:t>
      </w:r>
    </w:p>
    <w:p w:rsidR="005401CC" w:rsidRDefault="00B6504C">
      <w:r>
        <w:rPr>
          <w:rFonts w:cs="Times New Roman"/>
        </w:rPr>
        <w:t xml:space="preserve">The narration service shows the pattern best. It tries the providers in order, stops at the first that returns audio, and refuses to write a file if all fail or the result is silent. The loop below is the core of </w:t>
      </w:r>
      <w:r>
        <w:rPr>
          <w:rFonts w:ascii="Consolas" w:eastAsia="Consolas" w:hAnsi="Consolas" w:cs="Consolas"/>
          <w:sz w:val="21"/>
        </w:rPr>
        <w:t>synthesize_story_narration</w:t>
      </w:r>
      <w:r>
        <w:rPr>
          <w:rFonts w:cs="Times New Roman"/>
        </w:rPr>
        <w:t>.</w:t>
      </w:r>
    </w:p>
    <w:p w:rsidR="005401CC" w:rsidRDefault="00B6504C">
      <w:pPr>
        <w:shd w:val="clear" w:color="auto" w:fill="F3F5F8"/>
        <w:spacing w:after="0" w:line="240" w:lineRule="auto"/>
        <w:ind w:left="144"/>
        <w:jc w:val="left"/>
      </w:pPr>
      <w:r>
        <w:rPr>
          <w:rFonts w:ascii="Consolas" w:eastAsia="Consolas" w:hAnsi="Consolas" w:cs="Consolas"/>
          <w:sz w:val="17"/>
        </w:rPr>
        <w:t>for provider in</w:t>
      </w:r>
      <w:r>
        <w:rPr>
          <w:rFonts w:ascii="Consolas" w:eastAsia="Consolas" w:hAnsi="Consolas" w:cs="Consolas"/>
          <w:sz w:val="17"/>
        </w:rPr>
        <w:t xml:space="preserve"> (MMSTTSProvider(), SystemTTSProvider()):</w:t>
      </w:r>
    </w:p>
    <w:p w:rsidR="005401CC" w:rsidRDefault="00B6504C">
      <w:pPr>
        <w:shd w:val="clear" w:color="auto" w:fill="F3F5F8"/>
        <w:spacing w:after="0" w:line="240" w:lineRule="auto"/>
        <w:ind w:left="144"/>
        <w:jc w:val="left"/>
      </w:pPr>
      <w:r>
        <w:rPr>
          <w:rFonts w:ascii="Consolas" w:eastAsia="Consolas" w:hAnsi="Consolas" w:cs="Consolas"/>
          <w:sz w:val="17"/>
        </w:rPr>
        <w:t xml:space="preserve">    try:</w:t>
      </w:r>
    </w:p>
    <w:p w:rsidR="005401CC" w:rsidRDefault="00B6504C">
      <w:pPr>
        <w:shd w:val="clear" w:color="auto" w:fill="F3F5F8"/>
        <w:spacing w:after="0" w:line="240" w:lineRule="auto"/>
        <w:ind w:left="144"/>
        <w:jc w:val="left"/>
      </w:pPr>
      <w:r>
        <w:rPr>
          <w:rFonts w:ascii="Consolas" w:eastAsia="Consolas" w:hAnsi="Consolas" w:cs="Consolas"/>
          <w:sz w:val="17"/>
        </w:rPr>
        <w:t xml:space="preserve">        audio, sample_rate, model_id = provider.synthesize(story_text, language_code)</w:t>
      </w:r>
    </w:p>
    <w:p w:rsidR="005401CC" w:rsidRDefault="00B6504C">
      <w:pPr>
        <w:shd w:val="clear" w:color="auto" w:fill="F3F5F8"/>
        <w:spacing w:after="0" w:line="240" w:lineRule="auto"/>
        <w:ind w:left="144"/>
        <w:jc w:val="left"/>
      </w:pPr>
      <w:r>
        <w:rPr>
          <w:rFonts w:ascii="Consolas" w:eastAsia="Consolas" w:hAnsi="Consolas" w:cs="Consolas"/>
          <w:sz w:val="17"/>
        </w:rPr>
        <w:t xml:space="preserve">        break</w:t>
      </w:r>
    </w:p>
    <w:p w:rsidR="005401CC" w:rsidRDefault="00B6504C">
      <w:pPr>
        <w:shd w:val="clear" w:color="auto" w:fill="F3F5F8"/>
        <w:spacing w:after="0" w:line="240" w:lineRule="auto"/>
        <w:ind w:left="144"/>
        <w:jc w:val="left"/>
      </w:pPr>
      <w:r>
        <w:rPr>
          <w:rFonts w:ascii="Consolas" w:eastAsia="Consolas" w:hAnsi="Consolas" w:cs="Consolas"/>
          <w:sz w:val="17"/>
        </w:rPr>
        <w:t xml:space="preserve">    except ValueError:</w:t>
      </w:r>
    </w:p>
    <w:p w:rsidR="005401CC" w:rsidRDefault="00B6504C">
      <w:pPr>
        <w:shd w:val="clear" w:color="auto" w:fill="F3F5F8"/>
        <w:spacing w:after="0" w:line="240" w:lineRule="auto"/>
        <w:ind w:left="144"/>
        <w:jc w:val="left"/>
      </w:pPr>
      <w:r>
        <w:rPr>
          <w:rFonts w:ascii="Consolas" w:eastAsia="Consolas" w:hAnsi="Consolas" w:cs="Consolas"/>
          <w:sz w:val="17"/>
        </w:rPr>
        <w:t xml:space="preserve">        raise                       # unsupported language: a user error, do not f</w:t>
      </w:r>
      <w:r>
        <w:rPr>
          <w:rFonts w:ascii="Consolas" w:eastAsia="Consolas" w:hAnsi="Consolas" w:cs="Consolas"/>
          <w:sz w:val="17"/>
        </w:rPr>
        <w:t>all back</w:t>
      </w:r>
    </w:p>
    <w:p w:rsidR="005401CC" w:rsidRDefault="00B6504C">
      <w:pPr>
        <w:shd w:val="clear" w:color="auto" w:fill="F3F5F8"/>
        <w:spacing w:after="0" w:line="240" w:lineRule="auto"/>
        <w:ind w:left="144"/>
        <w:jc w:val="left"/>
      </w:pPr>
      <w:r>
        <w:rPr>
          <w:rFonts w:ascii="Consolas" w:eastAsia="Consolas" w:hAnsi="Consolas" w:cs="Consolas"/>
          <w:sz w:val="17"/>
        </w:rPr>
        <w:t xml:space="preserve">    except Exception as exc:</w:t>
      </w:r>
    </w:p>
    <w:p w:rsidR="005401CC" w:rsidRDefault="00B6504C">
      <w:pPr>
        <w:shd w:val="clear" w:color="auto" w:fill="F3F5F8"/>
        <w:spacing w:after="0" w:line="240" w:lineRule="auto"/>
        <w:ind w:left="144"/>
        <w:jc w:val="left"/>
      </w:pPr>
      <w:r>
        <w:rPr>
          <w:rFonts w:ascii="Consolas" w:eastAsia="Consolas" w:hAnsi="Consolas" w:cs="Consolas"/>
          <w:sz w:val="17"/>
        </w:rPr>
        <w:t xml:space="preserve">        last_error = exc</w:t>
      </w:r>
    </w:p>
    <w:p w:rsidR="005401CC" w:rsidRDefault="00B6504C">
      <w:pPr>
        <w:shd w:val="clear" w:color="auto" w:fill="F3F5F8"/>
        <w:spacing w:after="0" w:line="240" w:lineRule="auto"/>
        <w:ind w:left="144"/>
        <w:jc w:val="left"/>
      </w:pPr>
      <w:r>
        <w:rPr>
          <w:rFonts w:ascii="Consolas" w:eastAsia="Consolas" w:hAnsi="Consolas" w:cs="Consolas"/>
          <w:sz w:val="17"/>
        </w:rPr>
        <w:t xml:space="preserve">        logger.warning("StoryVox: TTS provider %s failed: %s", provider.name, exc)</w:t>
      </w:r>
    </w:p>
    <w:p w:rsidR="005401CC" w:rsidRDefault="00B6504C">
      <w:pPr>
        <w:shd w:val="clear" w:color="auto" w:fill="F3F5F8"/>
        <w:spacing w:after="0" w:line="240" w:lineRule="auto"/>
        <w:ind w:left="144"/>
        <w:jc w:val="left"/>
      </w:pPr>
      <w:r>
        <w:rPr>
          <w:rFonts w:ascii="Consolas" w:eastAsia="Consolas" w:hAnsi="Consolas" w:cs="Consolas"/>
          <w:sz w:val="17"/>
        </w:rPr>
        <w:lastRenderedPageBreak/>
        <w:t xml:space="preserve">        continue</w:t>
      </w:r>
    </w:p>
    <w:p w:rsidR="005401CC" w:rsidRDefault="00B6504C">
      <w:pPr>
        <w:shd w:val="clear" w:color="auto" w:fill="F3F5F8"/>
        <w:spacing w:after="0" w:line="240" w:lineRule="auto"/>
        <w:ind w:left="144"/>
        <w:jc w:val="left"/>
      </w:pPr>
      <w:r>
        <w:rPr>
          <w:rFonts w:ascii="Consolas" w:eastAsia="Consolas" w:hAnsi="Consolas" w:cs="Consolas"/>
          <w:sz w:val="17"/>
        </w:rPr>
        <w:t>if audio is None or audio.size == 0 or is_silent(audio):</w:t>
      </w:r>
    </w:p>
    <w:p w:rsidR="005401CC" w:rsidRDefault="00B6504C">
      <w:pPr>
        <w:shd w:val="clear" w:color="auto" w:fill="F3F5F8"/>
        <w:spacing w:after="0" w:line="240" w:lineRule="auto"/>
        <w:ind w:left="144"/>
        <w:jc w:val="left"/>
      </w:pPr>
      <w:r>
        <w:rPr>
          <w:rFonts w:ascii="Consolas" w:eastAsia="Consolas" w:hAnsi="Consolas" w:cs="Consolas"/>
          <w:sz w:val="17"/>
        </w:rPr>
        <w:t xml:space="preserve">    raise RuntimeError("Narration co</w:t>
      </w:r>
      <w:r>
        <w:rPr>
          <w:rFonts w:ascii="Consolas" w:eastAsia="Consolas" w:hAnsi="Consolas" w:cs="Consolas"/>
          <w:sz w:val="17"/>
        </w:rPr>
        <w:t>uld not be generated. Check the server log for details.")</w:t>
      </w:r>
    </w:p>
    <w:p w:rsidR="005401CC" w:rsidRDefault="005401CC">
      <w:pPr>
        <w:spacing w:after="80" w:line="144" w:lineRule="auto"/>
      </w:pPr>
    </w:p>
    <w:p w:rsidR="005401CC" w:rsidRDefault="00B6504C">
      <w:r>
        <w:rPr>
          <w:rFonts w:cs="Times New Roman"/>
        </w:rPr>
        <w:t>The front end loads the languages, the styles and lengths and the server health once through a context provider and shows the result in the top bar (</w:t>
      </w:r>
      <w:r>
        <w:rPr>
          <w:rFonts w:ascii="Consolas" w:eastAsia="Consolas" w:hAnsi="Consolas" w:cs="Consolas"/>
          <w:sz w:val="21"/>
        </w:rPr>
        <w:t>API online - CPU</w:t>
      </w:r>
      <w:r>
        <w:rPr>
          <w:rFonts w:cs="Times New Roman"/>
        </w:rPr>
        <w:t xml:space="preserve">, or </w:t>
      </w:r>
      <w:r>
        <w:rPr>
          <w:rFonts w:ascii="Consolas" w:eastAsia="Consolas" w:hAnsi="Consolas" w:cs="Consolas"/>
          <w:sz w:val="21"/>
        </w:rPr>
        <w:t>API offline</w:t>
      </w:r>
      <w:r>
        <w:rPr>
          <w:rFonts w:cs="Times New Roman"/>
        </w:rPr>
        <w:t>). Pages call th</w:t>
      </w:r>
      <w:r>
        <w:rPr>
          <w:rFonts w:cs="Times New Roman"/>
        </w:rPr>
        <w:t xml:space="preserve">e API through one fetch wrapper that returns the server's </w:t>
      </w:r>
      <w:r>
        <w:rPr>
          <w:rFonts w:ascii="Consolas" w:eastAsia="Consolas" w:hAnsi="Consolas" w:cs="Consolas"/>
          <w:sz w:val="21"/>
        </w:rPr>
        <w:t>detail</w:t>
      </w:r>
      <w:r>
        <w:rPr>
          <w:rFonts w:cs="Times New Roman"/>
        </w:rPr>
        <w:t xml:space="preserve"> message as the error text and a fixed message ('Could not reach the StoryVox server.') when the server cannot be reached. Studio keeps the id of the last story in the address (</w:t>
      </w:r>
      <w:r>
        <w:rPr>
          <w:rFonts w:ascii="Consolas" w:eastAsia="Consolas" w:hAnsi="Consolas" w:cs="Consolas"/>
          <w:sz w:val="21"/>
        </w:rPr>
        <w:t>?story=12</w:t>
      </w:r>
      <w:r>
        <w:rPr>
          <w:rFonts w:cs="Times New Roman"/>
        </w:rPr>
        <w:t>) so t</w:t>
      </w:r>
      <w:r>
        <w:rPr>
          <w:rFonts w:cs="Times New Roman"/>
        </w:rPr>
        <w:t>hat a reload restores the result; History and Evaluation are tables and charts over the stored rows.</w:t>
      </w:r>
    </w:p>
    <w:p w:rsidR="005401CC" w:rsidRDefault="00B6504C">
      <w:pPr>
        <w:pStyle w:val="Heading2"/>
      </w:pPr>
      <w:r>
        <w:t>2.2 API design</w:t>
      </w:r>
    </w:p>
    <w:p w:rsidR="005401CC" w:rsidRDefault="00B6504C">
      <w:r>
        <w:rPr>
          <w:rFonts w:cs="Times New Roman"/>
        </w:rPr>
        <w:t>Chapter 5 lists the 11 routes. This section shows the shape of the main exchange. The request is a five-field JSON document and the response</w:t>
      </w:r>
      <w:r>
        <w:rPr>
          <w:rFonts w:cs="Times New Roman"/>
        </w:rPr>
        <w:t xml:space="preserve"> carries everything the page draws, so the page makes one call and no further computation happens in the browser. The values below are those of the first real call of the measurement run (English, Adventure, Short, with narration; long fields abbreviated).</w:t>
      </w:r>
    </w:p>
    <w:p w:rsidR="005401CC" w:rsidRDefault="00B6504C">
      <w:pPr>
        <w:shd w:val="clear" w:color="auto" w:fill="F3F5F8"/>
        <w:spacing w:after="0" w:line="240" w:lineRule="auto"/>
        <w:ind w:left="144"/>
        <w:jc w:val="left"/>
      </w:pPr>
      <w:r>
        <w:rPr>
          <w:rFonts w:ascii="Consolas" w:eastAsia="Consolas" w:hAnsi="Consolas" w:cs="Consolas"/>
          <w:sz w:val="17"/>
        </w:rPr>
        <w:t>POST /api/stories/generate</w:t>
      </w:r>
    </w:p>
    <w:p w:rsidR="005401CC" w:rsidRDefault="00B6504C">
      <w:pPr>
        <w:shd w:val="clear" w:color="auto" w:fill="F3F5F8"/>
        <w:spacing w:after="0" w:line="240" w:lineRule="auto"/>
        <w:ind w:left="144"/>
        <w:jc w:val="left"/>
      </w:pPr>
      <w:r>
        <w:rPr>
          <w:rFonts w:ascii="Consolas" w:eastAsia="Consolas" w:hAnsi="Consolas" w:cs="Consolas"/>
          <w:sz w:val="17"/>
        </w:rPr>
        <w:t>{ "prompt": "A young inventor discovers a hidden library.", "language_code": "en",</w:t>
      </w:r>
    </w:p>
    <w:p w:rsidR="005401CC" w:rsidRDefault="00B6504C">
      <w:pPr>
        <w:shd w:val="clear" w:color="auto" w:fill="F3F5F8"/>
        <w:spacing w:after="0" w:line="240" w:lineRule="auto"/>
        <w:ind w:left="144"/>
        <w:jc w:val="left"/>
      </w:pPr>
      <w:r>
        <w:rPr>
          <w:rFonts w:ascii="Consolas" w:eastAsia="Consolas" w:hAnsi="Consolas" w:cs="Consolas"/>
          <w:sz w:val="17"/>
        </w:rPr>
        <w:t xml:space="preserve">  "style": "Adventure", "length_option": "Short", "synthesize": true }</w:t>
      </w:r>
    </w:p>
    <w:p w:rsidR="005401CC" w:rsidRDefault="00B6504C">
      <w:pPr>
        <w:shd w:val="clear" w:color="auto" w:fill="F3F5F8"/>
        <w:spacing w:after="0" w:line="240" w:lineRule="auto"/>
        <w:ind w:left="144"/>
        <w:jc w:val="left"/>
      </w:pPr>
      <w:r>
        <w:rPr>
          <w:rFonts w:ascii="Consolas" w:eastAsia="Consolas" w:hAnsi="Consolas" w:cs="Consolas"/>
          <w:sz w:val="17"/>
        </w:rPr>
        <w:t xml:space="preserve"> </w:t>
      </w:r>
    </w:p>
    <w:p w:rsidR="005401CC" w:rsidRDefault="00B6504C">
      <w:pPr>
        <w:shd w:val="clear" w:color="auto" w:fill="F3F5F8"/>
        <w:spacing w:after="0" w:line="240" w:lineRule="auto"/>
        <w:ind w:left="144"/>
        <w:jc w:val="left"/>
      </w:pPr>
      <w:r>
        <w:rPr>
          <w:rFonts w:ascii="Consolas" w:eastAsia="Consolas" w:hAnsi="Consolas" w:cs="Consolas"/>
          <w:sz w:val="17"/>
        </w:rPr>
        <w:t>200 OK</w:t>
      </w:r>
    </w:p>
    <w:p w:rsidR="005401CC" w:rsidRDefault="00B6504C">
      <w:pPr>
        <w:shd w:val="clear" w:color="auto" w:fill="F3F5F8"/>
        <w:spacing w:after="0" w:line="240" w:lineRule="auto"/>
        <w:ind w:left="144"/>
        <w:jc w:val="left"/>
      </w:pPr>
      <w:r>
        <w:rPr>
          <w:rFonts w:ascii="Consolas" w:eastAsia="Consolas" w:hAnsi="Consolas" w:cs="Consolas"/>
          <w:sz w:val="17"/>
        </w:rPr>
        <w:t xml:space="preserve">{ "id": 1, "title": "Untitled Story", "story_text": "The library </w:t>
      </w:r>
      <w:r>
        <w:rPr>
          <w:rFonts w:ascii="Consolas" w:eastAsia="Consolas" w:hAnsi="Consolas" w:cs="Consolas"/>
          <w:sz w:val="17"/>
        </w:rPr>
        <w:t>is built by a time traveler ...",</w:t>
      </w:r>
    </w:p>
    <w:p w:rsidR="005401CC" w:rsidRDefault="00B6504C">
      <w:pPr>
        <w:shd w:val="clear" w:color="auto" w:fill="F3F5F8"/>
        <w:spacing w:after="0" w:line="240" w:lineRule="auto"/>
        <w:ind w:left="144"/>
        <w:jc w:val="left"/>
      </w:pPr>
      <w:r>
        <w:rPr>
          <w:rFonts w:ascii="Consolas" w:eastAsia="Consolas" w:hAnsi="Consolas" w:cs="Consolas"/>
          <w:sz w:val="17"/>
        </w:rPr>
        <w:t xml:space="preserve">  "language_code": "en", "language_name": "English", "style": "Adventure", "length_option": "Short",</w:t>
      </w:r>
    </w:p>
    <w:p w:rsidR="005401CC" w:rsidRDefault="00B6504C">
      <w:pPr>
        <w:shd w:val="clear" w:color="auto" w:fill="F3F5F8"/>
        <w:spacing w:after="0" w:line="240" w:lineRule="auto"/>
        <w:ind w:left="144"/>
        <w:jc w:val="left"/>
      </w:pPr>
      <w:r>
        <w:rPr>
          <w:rFonts w:ascii="Consolas" w:eastAsia="Consolas" w:hAnsi="Consolas" w:cs="Consolas"/>
          <w:sz w:val="17"/>
        </w:rPr>
        <w:t xml:space="preserve">  "word_count": 181, "generation_time_seconds": 28.771,</w:t>
      </w:r>
    </w:p>
    <w:p w:rsidR="005401CC" w:rsidRDefault="00B6504C">
      <w:pPr>
        <w:shd w:val="clear" w:color="auto" w:fill="F3F5F8"/>
        <w:spacing w:after="0" w:line="240" w:lineRule="auto"/>
        <w:ind w:left="144"/>
        <w:jc w:val="left"/>
      </w:pPr>
      <w:r>
        <w:rPr>
          <w:rFonts w:ascii="Consolas" w:eastAsia="Consolas" w:hAnsi="Consolas" w:cs="Consolas"/>
          <w:sz w:val="17"/>
        </w:rPr>
        <w:t xml:space="preserve">  "audio": { "id": 1, "file_path": "/api/audio/1", "duration_seco</w:t>
      </w:r>
      <w:r>
        <w:rPr>
          <w:rFonts w:ascii="Consolas" w:eastAsia="Consolas" w:hAnsi="Consolas" w:cs="Consolas"/>
          <w:sz w:val="17"/>
        </w:rPr>
        <w:t>nds": 54.948, "sample_rate": 16000,</w:t>
      </w:r>
    </w:p>
    <w:p w:rsidR="005401CC" w:rsidRDefault="00B6504C">
      <w:pPr>
        <w:shd w:val="clear" w:color="auto" w:fill="F3F5F8"/>
        <w:spacing w:after="0" w:line="240" w:lineRule="auto"/>
        <w:ind w:left="144"/>
        <w:jc w:val="left"/>
      </w:pPr>
      <w:r>
        <w:rPr>
          <w:rFonts w:ascii="Consolas" w:eastAsia="Consolas" w:hAnsi="Consolas" w:cs="Consolas"/>
          <w:sz w:val="17"/>
        </w:rPr>
        <w:t xml:space="preserve">             "tts_model": "facebook/mms-tts-eng", "synthesis_time_seconds": 13.299, "rtf": 0.242 } }</w:t>
      </w:r>
    </w:p>
    <w:p w:rsidR="005401CC" w:rsidRDefault="005401CC">
      <w:pPr>
        <w:spacing w:after="80" w:line="144" w:lineRule="auto"/>
      </w:pPr>
    </w:p>
    <w:p w:rsidR="005401CC" w:rsidRDefault="00B6504C">
      <w:r>
        <w:rPr>
          <w:rFonts w:cs="Times New Roman"/>
        </w:rPr>
        <w:t xml:space="preserve">The response shows two honest details: the title is </w:t>
      </w:r>
      <w:r>
        <w:rPr>
          <w:rFonts w:ascii="Consolas" w:eastAsia="Consolas" w:hAnsi="Consolas" w:cs="Consolas"/>
          <w:sz w:val="21"/>
        </w:rPr>
        <w:t>Untitled Story</w:t>
      </w:r>
      <w:r>
        <w:rPr>
          <w:rFonts w:cs="Times New Roman"/>
        </w:rPr>
        <w:t xml:space="preserve">, because the model did not write a </w:t>
      </w:r>
      <w:r>
        <w:rPr>
          <w:rFonts w:ascii="Consolas" w:eastAsia="Consolas" w:hAnsi="Consolas" w:cs="Consolas"/>
          <w:sz w:val="21"/>
        </w:rPr>
        <w:t>Title:</w:t>
      </w:r>
      <w:r>
        <w:rPr>
          <w:rFonts w:cs="Times New Roman"/>
        </w:rPr>
        <w:t xml:space="preserve"> line, and</w:t>
      </w:r>
      <w:r>
        <w:rPr>
          <w:rFonts w:cs="Times New Roman"/>
        </w:rPr>
        <w:t xml:space="preserve"> the story starts with 'The library is built by a time traveler', which shows how the raw prompt turns the idea into a description. The audio route returns the file with the media type </w:t>
      </w:r>
      <w:r>
        <w:rPr>
          <w:rFonts w:ascii="Consolas" w:eastAsia="Consolas" w:hAnsi="Consolas" w:cs="Consolas"/>
          <w:sz w:val="21"/>
        </w:rPr>
        <w:t>audio/wav</w:t>
      </w:r>
      <w:r>
        <w:rPr>
          <w:rFonts w:cs="Times New Roman"/>
        </w:rPr>
        <w:t xml:space="preserve"> and a download name </w:t>
      </w:r>
      <w:r>
        <w:rPr>
          <w:rFonts w:ascii="Consolas" w:eastAsia="Consolas" w:hAnsi="Consolas" w:cs="Consolas"/>
          <w:sz w:val="21"/>
        </w:rPr>
        <w:t>storyvox_narration_{id}.wav</w:t>
      </w:r>
      <w:r>
        <w:rPr>
          <w:rFonts w:cs="Times New Roman"/>
        </w:rPr>
        <w:t>, which is wha</w:t>
      </w:r>
      <w:r>
        <w:rPr>
          <w:rFonts w:cs="Times New Roman"/>
        </w:rPr>
        <w:t>t the browser player and the download button use.</w:t>
      </w:r>
    </w:p>
    <w:p w:rsidR="005401CC" w:rsidRDefault="00B6504C">
      <w:r>
        <w:rPr>
          <w:rFonts w:cs="Times New Roman"/>
          <w:b/>
        </w:rPr>
        <w:t>Measured behaviour</w:t>
      </w:r>
      <w:r>
        <w:rPr>
          <w:rFonts w:cs="Times New Roman"/>
        </w:rPr>
        <w:t xml:space="preserve"> (127.0.0.1, other jobs on the machine). The lightweight routes answer in a median of 15.0 ms (health), 14.3 ms (languages), 1.25 ms (meta) and 1.95 ms (empty story list, 30 calls each); an invalid generate request is rejected in 10.8 ms; the </w:t>
      </w:r>
      <w:r>
        <w:rPr>
          <w:rFonts w:cs="Times New Roman"/>
        </w:rPr>
        <w:lastRenderedPageBreak/>
        <w:t xml:space="preserve">WAV download </w:t>
      </w:r>
      <w:r>
        <w:rPr>
          <w:rFonts w:cs="Times New Roman"/>
        </w:rPr>
        <w:t>takes 11.6 ms (median of 10 downloads of a 55 s file). A real generate call with narration took 42.13 s for the first (cold) request and 30.15 s for a comparable warm one; the Medium story took 66.64 s. The time is spent in the two models, not in the API.</w:t>
      </w:r>
    </w:p>
    <w:p w:rsidR="005401CC" w:rsidRDefault="00B6504C">
      <w:pPr>
        <w:keepNext/>
        <w:spacing w:after="80" w:line="240" w:lineRule="auto"/>
        <w:jc w:val="center"/>
      </w:pPr>
      <w:r>
        <w:rPr>
          <w:noProof/>
        </w:rPr>
        <w:drawing>
          <wp:inline distT="0" distB="0" distL="0" distR="0">
            <wp:extent cx="4937760" cy="2468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api_latency.png"/>
                    <pic:cNvPicPr/>
                  </pic:nvPicPr>
                  <pic:blipFill>
                    <a:blip r:embed="rId23"/>
                    <a:stretch>
                      <a:fillRect/>
                    </a:stretch>
                  </pic:blipFill>
                  <pic:spPr>
                    <a:xfrm>
                      <a:off x="0" y="0"/>
                      <a:ext cx="4937760" cy="2468880"/>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Median and 95th-percentile latency of the endpoints that do not run a model (127.0.0.1).</w:t>
      </w:r>
    </w:p>
    <w:p w:rsidR="005401CC" w:rsidRDefault="00B6504C">
      <w:pPr>
        <w:keepNext/>
        <w:spacing w:after="80" w:line="240" w:lineRule="auto"/>
        <w:jc w:val="center"/>
      </w:pPr>
      <w:r>
        <w:rPr>
          <w:noProof/>
        </w:rPr>
        <w:drawing>
          <wp:inline distT="0" distB="0" distL="0" distR="0">
            <wp:extent cx="4937760" cy="2331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generate_calls.png"/>
                    <pic:cNvPicPr/>
                  </pic:nvPicPr>
                  <pic:blipFill>
                    <a:blip r:embed="rId24"/>
                    <a:stretch>
                      <a:fillRect/>
                    </a:stretch>
                  </pic:blipFill>
                  <pic:spPr>
                    <a:xfrm>
                      <a:off x="0" y="0"/>
                      <a:ext cx="4937760" cy="2331720"/>
                    </a:xfrm>
                    <a:prstGeom prst="rect">
                      <a:avLst/>
                    </a:prstGeom>
                  </pic:spPr>
                </pic:pic>
              </a:graphicData>
            </a:graphic>
          </wp:inline>
        </w:drawing>
      </w:r>
    </w:p>
    <w:p w:rsidR="005401CC" w:rsidRDefault="00B6504C">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The seven measured generate-with-narration calls: story generation and narration time.</w:t>
      </w:r>
    </w:p>
    <w:p w:rsidR="005401CC" w:rsidRDefault="00B6504C">
      <w:pPr>
        <w:pStyle w:val="Heading2"/>
      </w:pPr>
      <w:r>
        <w:t xml:space="preserve">2.3 </w:t>
      </w:r>
      <w:r>
        <w:t>Security and error handling</w:t>
      </w:r>
    </w:p>
    <w:p w:rsidR="005401CC" w:rsidRDefault="00B6504C">
      <w:r>
        <w:rPr>
          <w:rFonts w:cs="Times New Roman"/>
        </w:rPr>
        <w:t>StoryVox is a local single-user application and its security model is correspondingly simple. We list what exists and what does not, so that nobody assumes more.</w:t>
      </w:r>
    </w:p>
    <w:p w:rsidR="005401CC" w:rsidRDefault="00B6504C">
      <w:pPr>
        <w:spacing w:after="60"/>
        <w:ind w:left="720" w:hanging="360"/>
      </w:pPr>
      <w:r>
        <w:rPr>
          <w:rFonts w:cs="Times New Roman"/>
        </w:rPr>
        <w:t xml:space="preserve">•  </w:t>
      </w:r>
      <w:r>
        <w:rPr>
          <w:rFonts w:cs="Times New Roman"/>
          <w:b/>
        </w:rPr>
        <w:t>No authentication or accounts.</w:t>
      </w:r>
      <w:r>
        <w:rPr>
          <w:rFonts w:cs="Times New Roman"/>
        </w:rPr>
        <w:t xml:space="preserve"> Anyone who can reach the port ca</w:t>
      </w:r>
      <w:r>
        <w:rPr>
          <w:rFonts w:cs="Times New Roman"/>
        </w:rPr>
        <w:t>n use the tool and read every story. The server is started on 127.0.0.1, which is the protection; the Docker command in the guide publishes the port only to 127.0.0.1 as well.</w:t>
      </w:r>
    </w:p>
    <w:p w:rsidR="005401CC" w:rsidRDefault="00B6504C">
      <w:pPr>
        <w:spacing w:after="60"/>
        <w:ind w:left="720" w:hanging="360"/>
      </w:pPr>
      <w:r>
        <w:rPr>
          <w:rFonts w:cs="Times New Roman"/>
        </w:rPr>
        <w:lastRenderedPageBreak/>
        <w:t xml:space="preserve">•  </w:t>
      </w:r>
      <w:r>
        <w:rPr>
          <w:rFonts w:cs="Times New Roman"/>
          <w:b/>
        </w:rPr>
        <w:t>Same origin.</w:t>
      </w:r>
      <w:r>
        <w:rPr>
          <w:rFonts w:cs="Times New Roman"/>
        </w:rPr>
        <w:t xml:space="preserve"> The browser reaches the API through the Vite proxy in developmen</w:t>
      </w:r>
      <w:r>
        <w:rPr>
          <w:rFonts w:cs="Times New Roman"/>
        </w:rPr>
        <w:t>t and through the same process in production, so the application defines no CORS rules and a page from another origin cannot read its responses.</w:t>
      </w:r>
    </w:p>
    <w:p w:rsidR="005401CC" w:rsidRDefault="00B6504C">
      <w:pPr>
        <w:spacing w:after="60"/>
        <w:ind w:left="720" w:hanging="360"/>
      </w:pPr>
      <w:r>
        <w:rPr>
          <w:rFonts w:cs="Times New Roman"/>
        </w:rPr>
        <w:t xml:space="preserve">•  </w:t>
      </w:r>
      <w:r>
        <w:rPr>
          <w:rFonts w:cs="Times New Roman"/>
          <w:b/>
        </w:rPr>
        <w:t>Input validation.</w:t>
      </w:r>
      <w:r>
        <w:rPr>
          <w:rFonts w:cs="Times New Roman"/>
        </w:rPr>
        <w:t xml:space="preserve"> The idea must be non-empty and at most 2,000 characters; the language, style and length mu</w:t>
      </w:r>
      <w:r>
        <w:rPr>
          <w:rFonts w:cs="Times New Roman"/>
        </w:rPr>
        <w:t>st be among the offered values; the evaluation sample count must be 1 to 30 and the story list limit 1 to 200. Invalid values answer 422 with a sentence. Database access goes through the ORM, so values are parameterised.</w:t>
      </w:r>
    </w:p>
    <w:p w:rsidR="005401CC" w:rsidRDefault="00B6504C">
      <w:pPr>
        <w:spacing w:after="60"/>
        <w:ind w:left="720" w:hanging="360"/>
      </w:pPr>
      <w:r>
        <w:rPr>
          <w:rFonts w:cs="Times New Roman"/>
        </w:rPr>
        <w:t xml:space="preserve">•  </w:t>
      </w:r>
      <w:r>
        <w:rPr>
          <w:rFonts w:cs="Times New Roman"/>
          <w:b/>
        </w:rPr>
        <w:t>Audio paths.</w:t>
      </w:r>
      <w:r>
        <w:rPr>
          <w:rFonts w:cs="Times New Roman"/>
        </w:rPr>
        <w:t xml:space="preserve"> The path stored wit</w:t>
      </w:r>
      <w:r>
        <w:rPr>
          <w:rFonts w:cs="Times New Roman"/>
        </w:rPr>
        <w:t xml:space="preserve">h each audio row is generated by the server (a unique file name with a time stamp and a random token inside the audio folder), and the client never supplies a path. The delete route removes a file only if the audio folder is among its parents. A helper </w:t>
      </w:r>
      <w:r>
        <w:rPr>
          <w:rFonts w:ascii="Consolas" w:eastAsia="Consolas" w:hAnsi="Consolas" w:cs="Consolas"/>
          <w:sz w:val="21"/>
        </w:rPr>
        <w:t>ens</w:t>
      </w:r>
      <w:r>
        <w:rPr>
          <w:rFonts w:ascii="Consolas" w:eastAsia="Consolas" w:hAnsi="Consolas" w:cs="Consolas"/>
          <w:sz w:val="21"/>
        </w:rPr>
        <w:t>ure_within_directory</w:t>
      </w:r>
      <w:r>
        <w:rPr>
          <w:rFonts w:cs="Times New Roman"/>
        </w:rPr>
        <w:t xml:space="preserve"> that rejects paths outside the folder exists and is unit-tested, but no route calls it; the stream route resolves the stored path without that check, and its </w:t>
      </w:r>
      <w:r>
        <w:rPr>
          <w:rFonts w:ascii="Consolas" w:eastAsia="Consolas" w:hAnsi="Consolas" w:cs="Consolas"/>
          <w:sz w:val="21"/>
        </w:rPr>
        <w:t>except ValueError</w:t>
      </w:r>
      <w:r>
        <w:rPr>
          <w:rFonts w:cs="Times New Roman"/>
        </w:rPr>
        <w:t xml:space="preserve"> branch can therefore never run. Because the paths come from</w:t>
      </w:r>
      <w:r>
        <w:rPr>
          <w:rFonts w:cs="Times New Roman"/>
        </w:rPr>
        <w:t xml:space="preserve"> the server's own database, we found no way for a request to exploit this, but the check should be wired in.</w:t>
      </w:r>
    </w:p>
    <w:p w:rsidR="005401CC" w:rsidRDefault="00B6504C">
      <w:pPr>
        <w:spacing w:after="60"/>
        <w:ind w:left="720" w:hanging="360"/>
      </w:pPr>
      <w:r>
        <w:rPr>
          <w:rFonts w:cs="Times New Roman"/>
        </w:rPr>
        <w:t xml:space="preserve">•  </w:t>
      </w:r>
      <w:r>
        <w:rPr>
          <w:rFonts w:cs="Times New Roman"/>
          <w:b/>
        </w:rPr>
        <w:t>Secrets.</w:t>
      </w:r>
      <w:r>
        <w:rPr>
          <w:rFonts w:cs="Times New Roman"/>
        </w:rPr>
        <w:t xml:space="preserve"> The application needs no API key. </w:t>
      </w:r>
      <w:r>
        <w:rPr>
          <w:rFonts w:ascii="Consolas" w:eastAsia="Consolas" w:hAnsi="Consolas" w:cs="Consolas"/>
          <w:sz w:val="21"/>
        </w:rPr>
        <w:t>.env</w:t>
      </w:r>
      <w:r>
        <w:rPr>
          <w:rFonts w:cs="Times New Roman"/>
        </w:rPr>
        <w:t xml:space="preserve"> holds ports, model names and limits, is git-ignored, and the repository ships only </w:t>
      </w:r>
      <w:r>
        <w:rPr>
          <w:rFonts w:ascii="Consolas" w:eastAsia="Consolas" w:hAnsi="Consolas" w:cs="Consolas"/>
          <w:sz w:val="21"/>
        </w:rPr>
        <w:t>.env.example</w:t>
      </w:r>
      <w:r>
        <w:rPr>
          <w:rFonts w:cs="Times New Roman"/>
        </w:rPr>
        <w:t xml:space="preserve">. The only network access is the model download from the Hugging Face hub; </w:t>
      </w:r>
      <w:r>
        <w:rPr>
          <w:rFonts w:ascii="Consolas" w:eastAsia="Consolas" w:hAnsi="Consolas" w:cs="Consolas"/>
          <w:sz w:val="21"/>
        </w:rPr>
        <w:t>trust_remote_code=True</w:t>
      </w:r>
      <w:r>
        <w:rPr>
          <w:rFonts w:cs="Times New Roman"/>
        </w:rPr>
        <w:t xml:space="preserve"> lets code from the model repository run at load time.</w:t>
      </w:r>
    </w:p>
    <w:p w:rsidR="005401CC" w:rsidRDefault="00B6504C">
      <w:pPr>
        <w:spacing w:after="60"/>
        <w:ind w:left="720" w:hanging="360"/>
      </w:pPr>
      <w:r>
        <w:rPr>
          <w:rFonts w:cs="Times New Roman"/>
        </w:rPr>
        <w:t xml:space="preserve">•  </w:t>
      </w:r>
      <w:r>
        <w:rPr>
          <w:rFonts w:cs="Times New Roman"/>
          <w:b/>
        </w:rPr>
        <w:t>Cross-site scripting.</w:t>
      </w:r>
      <w:r>
        <w:rPr>
          <w:rFonts w:cs="Times New Roman"/>
        </w:rPr>
        <w:t xml:space="preserve"> The front end renders story text as React text and uses no raw HTML insertion.</w:t>
      </w:r>
    </w:p>
    <w:p w:rsidR="005401CC" w:rsidRDefault="00B6504C">
      <w:pPr>
        <w:spacing w:after="60"/>
        <w:ind w:left="720" w:hanging="360"/>
      </w:pPr>
      <w:r>
        <w:rPr>
          <w:rFonts w:cs="Times New Roman"/>
        </w:rPr>
        <w:t xml:space="preserve">•  </w:t>
      </w:r>
      <w:r>
        <w:rPr>
          <w:rFonts w:cs="Times New Roman"/>
          <w:b/>
        </w:rPr>
        <w:t>Failure behaviour.</w:t>
      </w:r>
      <w:r>
        <w:rPr>
          <w:rFonts w:cs="Times New Roman"/>
        </w:rPr>
        <w:t xml:space="preserve"> A failed story model falls back to the composer; a failed narration leaves the story saved without audio; a failed recogniser leaves WER and CER empty with the error stored in the row; unexpected exceptions answer 500 with a generic s</w:t>
      </w:r>
      <w:r>
        <w:rPr>
          <w:rFonts w:cs="Times New Roman"/>
        </w:rPr>
        <w:t>entence and are logged with a stack trace on the server.</w:t>
      </w:r>
    </w:p>
    <w:p w:rsidR="005401CC" w:rsidRDefault="00B6504C">
      <w:pPr>
        <w:spacing w:after="60"/>
        <w:ind w:left="720" w:hanging="360"/>
      </w:pPr>
      <w:r>
        <w:rPr>
          <w:rFonts w:cs="Times New Roman"/>
        </w:rPr>
        <w:t xml:space="preserve">•  </w:t>
      </w:r>
      <w:r>
        <w:rPr>
          <w:rFonts w:cs="Times New Roman"/>
          <w:b/>
        </w:rPr>
        <w:t>Concurrency and limits.</w:t>
      </w:r>
      <w:r>
        <w:rPr>
          <w:rFonts w:cs="Times New Roman"/>
        </w:rPr>
        <w:t xml:space="preserve"> Model loading is serialised by locks; every request uses its own database session; no rate limit, request-size limit beyond the idea length, HTTPS or queue exists, and no c</w:t>
      </w:r>
      <w:r>
        <w:rPr>
          <w:rFonts w:cs="Times New Roman"/>
        </w:rPr>
        <w:t>oncurrent-load test was done.</w:t>
      </w:r>
    </w:p>
    <w:p w:rsidR="005401CC" w:rsidRDefault="00B6504C">
      <w:r>
        <w:rPr>
          <w:rFonts w:cs="Times New Roman"/>
        </w:rPr>
        <w:t>The automated tests cover the validation messages, the 404 cases, the delete cascade, the streamed WAV and the directory helper (Chapter 7). They replace the models with stubs, so model failures are covered only by the experim</w:t>
      </w:r>
      <w:r>
        <w:rPr>
          <w:rFonts w:cs="Times New Roman"/>
        </w:rPr>
        <w:t>ent runs.</w:t>
      </w:r>
    </w:p>
    <w:p w:rsidR="005401CC" w:rsidRDefault="00B6504C">
      <w:pPr>
        <w:pStyle w:val="Heading2"/>
      </w:pPr>
      <w:r>
        <w:lastRenderedPageBreak/>
        <w:t>2.4 Installation and execution</w:t>
      </w:r>
    </w:p>
    <w:p w:rsidR="005401CC" w:rsidRDefault="00B6504C">
      <w:r>
        <w:rPr>
          <w:rFonts w:cs="Times New Roman"/>
        </w:rPr>
        <w:t xml:space="preserve">The project guide asks for Python 3.11 or newer, Node.js 20 or newer, 8 GB of free disk space for the models and 8 GB of memory, and internet access on the first run. </w:t>
      </w:r>
      <w:r>
        <w:rPr>
          <w:rFonts w:ascii="Consolas" w:eastAsia="Consolas" w:hAnsi="Consolas" w:cs="Consolas"/>
          <w:sz w:val="21"/>
        </w:rPr>
        <w:t>requirements.txt</w:t>
      </w:r>
      <w:r>
        <w:rPr>
          <w:rFonts w:cs="Times New Roman"/>
        </w:rPr>
        <w:t xml:space="preserve"> lists fastapi, uvicorn, sqlalch</w:t>
      </w:r>
      <w:r>
        <w:rPr>
          <w:rFonts w:cs="Times New Roman"/>
        </w:rPr>
        <w:t>emy, pydantic, pydantic-settings, python-multipart, numpy, soundfile, jiwer, nltk, rouge-score, torch, transformers, accelerate, sentencepiece, tokenizers, datasets, librosa, pyttsx3, sentence-transformers, reportlab, pytest and httpx without version pins.</w:t>
      </w:r>
      <w:r>
        <w:rPr>
          <w:rFonts w:cs="Times New Roman"/>
        </w:rPr>
        <w:t xml:space="preserve"> The measurements in this report used Python 3.11.9, PyTorch 2.14.1, Transformers 5.20.2, FastAPI 0.143.3 and NumPy 1.26.4.</w:t>
      </w:r>
    </w:p>
    <w:p w:rsidR="005401CC" w:rsidRDefault="00B6504C">
      <w:pPr>
        <w:spacing w:after="60"/>
        <w:ind w:left="720" w:hanging="432"/>
      </w:pPr>
      <w:r>
        <w:rPr>
          <w:rFonts w:cs="Times New Roman"/>
        </w:rPr>
        <w:t xml:space="preserve">1.  Open the project folder </w:t>
      </w:r>
      <w:r>
        <w:rPr>
          <w:rFonts w:ascii="Consolas" w:eastAsia="Consolas" w:hAnsi="Consolas" w:cs="Consolas"/>
          <w:sz w:val="21"/>
        </w:rPr>
        <w:t>8.ProjectCode</w:t>
      </w:r>
      <w:r>
        <w:rPr>
          <w:rFonts w:cs="Times New Roman"/>
        </w:rPr>
        <w:t xml:space="preserve"> and (optionally) copy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ports 8402 and 5402 are preset.</w:t>
      </w:r>
    </w:p>
    <w:p w:rsidR="005401CC" w:rsidRDefault="00B6504C">
      <w:pPr>
        <w:spacing w:after="60"/>
        <w:ind w:left="720" w:hanging="432"/>
      </w:pPr>
      <w:r>
        <w:rPr>
          <w:rFonts w:cs="Times New Roman"/>
        </w:rPr>
        <w:t xml:space="preserve">2.  </w:t>
      </w:r>
      <w:r>
        <w:rPr>
          <w:rFonts w:cs="Times New Roman"/>
        </w:rPr>
        <w:t xml:space="preserve">Double-click </w:t>
      </w:r>
      <w:r>
        <w:rPr>
          <w:rFonts w:ascii="Consolas" w:eastAsia="Consolas" w:hAnsi="Consolas" w:cs="Consolas"/>
          <w:sz w:val="21"/>
        </w:rPr>
        <w:t>run.bat</w:t>
      </w:r>
      <w:r>
        <w:rPr>
          <w:rFonts w:cs="Times New Roman"/>
        </w:rPr>
        <w:t xml:space="preserve">. It rebuilds a </w:t>
      </w:r>
      <w:r>
        <w:rPr>
          <w:rFonts w:ascii="Consolas" w:eastAsia="Consolas" w:hAnsi="Consolas" w:cs="Consolas"/>
          <w:sz w:val="21"/>
        </w:rPr>
        <w:t>.venv</w:t>
      </w:r>
      <w:r>
        <w:rPr>
          <w:rFonts w:cs="Times New Roman"/>
        </w:rPr>
        <w:t xml:space="preserve"> copied from another computer, installs </w:t>
      </w:r>
      <w:r>
        <w:rPr>
          <w:rFonts w:ascii="Consolas" w:eastAsia="Consolas" w:hAnsi="Consolas" w:cs="Consolas"/>
          <w:sz w:val="21"/>
        </w:rPr>
        <w:t>requirements.txt</w:t>
      </w:r>
      <w:r>
        <w:rPr>
          <w:rFonts w:cs="Times New Roman"/>
        </w:rPr>
        <w:t xml:space="preserve"> and, if needed,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starts the API with uvicorn and the web application with Vite in two windows and opens http://localhost:5402. The fi</w:t>
      </w:r>
      <w:r>
        <w:rPr>
          <w:rFonts w:cs="Times New Roman"/>
        </w:rPr>
        <w:t>rst run downloads the models and can take 10 to 30 minutes or more.</w:t>
      </w:r>
    </w:p>
    <w:p w:rsidR="005401CC" w:rsidRDefault="00B6504C">
      <w:pPr>
        <w:spacing w:after="60"/>
        <w:ind w:left="720" w:hanging="432"/>
      </w:pPr>
      <w:r>
        <w:rPr>
          <w:rFonts w:cs="Times New Roman"/>
        </w:rPr>
        <w:t xml:space="preserve">3.  Open </w:t>
      </w:r>
      <w:r>
        <w:rPr>
          <w:rFonts w:cs="Times New Roman"/>
          <w:b/>
        </w:rPr>
        <w:t>Studio</w:t>
      </w:r>
      <w:r>
        <w:rPr>
          <w:rFonts w:cs="Times New Roman"/>
        </w:rPr>
        <w:t xml:space="preserve">, type an idea, choose language, style and length, press </w:t>
      </w:r>
      <w:r>
        <w:rPr>
          <w:rFonts w:cs="Times New Roman"/>
          <w:b/>
        </w:rPr>
        <w:t>Generate story</w:t>
      </w:r>
      <w:r>
        <w:rPr>
          <w:rFonts w:cs="Times New Roman"/>
        </w:rPr>
        <w:t xml:space="preserve">, then play or download the narration. </w:t>
      </w:r>
      <w:r>
        <w:rPr>
          <w:rFonts w:cs="Times New Roman"/>
          <w:b/>
        </w:rPr>
        <w:t>History</w:t>
      </w:r>
      <w:r>
        <w:rPr>
          <w:rFonts w:cs="Times New Roman"/>
        </w:rPr>
        <w:t xml:space="preserve"> lists past stories and </w:t>
      </w:r>
      <w:r>
        <w:rPr>
          <w:rFonts w:cs="Times New Roman"/>
          <w:b/>
        </w:rPr>
        <w:t>Evaluation</w:t>
      </w:r>
      <w:r>
        <w:rPr>
          <w:rFonts w:cs="Times New Roman"/>
        </w:rPr>
        <w:t xml:space="preserve"> runs the measurement </w:t>
      </w:r>
      <w:r>
        <w:rPr>
          <w:rFonts w:cs="Times New Roman"/>
        </w:rPr>
        <w:t>loop.</w:t>
      </w:r>
    </w:p>
    <w:p w:rsidR="005401CC" w:rsidRDefault="00B6504C">
      <w:pPr>
        <w:spacing w:after="60"/>
        <w:ind w:left="720" w:hanging="432"/>
      </w:pPr>
      <w:r>
        <w:rPr>
          <w:rFonts w:cs="Times New Roman"/>
        </w:rPr>
        <w:t xml:space="preserve">4.  Run </w:t>
      </w:r>
      <w:r>
        <w:rPr>
          <w:rFonts w:ascii="Consolas" w:eastAsia="Consolas" w:hAnsi="Consolas" w:cs="Consolas"/>
          <w:sz w:val="21"/>
        </w:rPr>
        <w:t>python -m pytest tests -q</w:t>
      </w:r>
      <w:r>
        <w:rPr>
          <w:rFonts w:cs="Times New Roman"/>
        </w:rPr>
        <w:t xml:space="preserve"> for the automated tests (29 passed in 5.8 s here). </w:t>
      </w:r>
      <w:r>
        <w:rPr>
          <w:rFonts w:ascii="Consolas" w:eastAsia="Consolas" w:hAnsi="Consolas" w:cs="Consolas"/>
          <w:sz w:val="21"/>
        </w:rPr>
        <w:t>scripts/smoke_test.py</w:t>
      </w:r>
      <w:r>
        <w:rPr>
          <w:rFonts w:cs="Times New Roman"/>
        </w:rPr>
        <w:t xml:space="preserve"> walks the main flow through a running server; it was not run during this documentation work.</w:t>
      </w:r>
    </w:p>
    <w:p w:rsidR="005401CC" w:rsidRDefault="00B6504C">
      <w:pPr>
        <w:spacing w:after="60"/>
        <w:ind w:left="720" w:hanging="432"/>
      </w:pPr>
      <w:r>
        <w:rPr>
          <w:rFonts w:cs="Times New Roman"/>
        </w:rPr>
        <w:t>5.  To use Docker, build the image and run it with</w:t>
      </w:r>
      <w:r>
        <w:rPr>
          <w:rFonts w:cs="Times New Roman"/>
        </w:rPr>
        <w:t xml:space="preserve"> the port published to 127.0.0.1:8402; the image contains the built web application, </w:t>
      </w:r>
      <w:r>
        <w:rPr>
          <w:rFonts w:ascii="Consolas" w:eastAsia="Consolas" w:hAnsi="Consolas" w:cs="Consolas"/>
          <w:sz w:val="21"/>
        </w:rPr>
        <w:t>ffmpeg</w:t>
      </w:r>
      <w:r>
        <w:rPr>
          <w:rFonts w:cs="Times New Roman"/>
        </w:rPr>
        <w:t xml:space="preserve"> and </w:t>
      </w:r>
      <w:r>
        <w:rPr>
          <w:rFonts w:ascii="Consolas" w:eastAsia="Consolas" w:hAnsi="Consolas" w:cs="Consolas"/>
          <w:sz w:val="21"/>
        </w:rPr>
        <w:t>espeak-ng</w:t>
      </w:r>
      <w:r>
        <w:rPr>
          <w:rFonts w:cs="Times New Roman"/>
        </w:rPr>
        <w:t>. The Docker route was not tested; note that its start command binds 127.0.0.1 inside the container, which may stop a published port from reaching it.</w:t>
      </w:r>
    </w:p>
    <w:p w:rsidR="005401CC" w:rsidRDefault="00B6504C">
      <w:r>
        <w:rPr>
          <w:rFonts w:cs="Times New Roman"/>
        </w:rPr>
        <w:t xml:space="preserve">Three practical notes come from this project's own run. </w:t>
      </w:r>
      <w:r>
        <w:rPr>
          <w:rFonts w:cs="Times New Roman"/>
          <w:b/>
        </w:rPr>
        <w:t>`run.bat` was not used</w:t>
      </w:r>
      <w:r>
        <w:rPr>
          <w:rFonts w:cs="Times New Roman"/>
        </w:rPr>
        <w:t xml:space="preserve">: the </w:t>
      </w:r>
      <w:r>
        <w:rPr>
          <w:rFonts w:ascii="Consolas" w:eastAsia="Consolas" w:hAnsi="Consolas" w:cs="Consolas"/>
          <w:sz w:val="21"/>
        </w:rPr>
        <w:t>.venv</w:t>
      </w:r>
      <w:r>
        <w:rPr>
          <w:rFonts w:cs="Times New Roman"/>
        </w:rPr>
        <w:t xml:space="preserve"> in the folder pointed at a Python 3.14 that is not installed and the drive had too little free space to rebuild it, so the service was started with </w:t>
      </w:r>
      <w:r>
        <w:rPr>
          <w:rFonts w:ascii="Consolas" w:eastAsia="Consolas" w:hAnsi="Consolas" w:cs="Consolas"/>
          <w:sz w:val="21"/>
        </w:rPr>
        <w:t xml:space="preserve">python -m uvicorn </w:t>
      </w:r>
      <w:r>
        <w:rPr>
          <w:rFonts w:ascii="Consolas" w:eastAsia="Consolas" w:hAnsi="Consolas" w:cs="Consolas"/>
          <w:sz w:val="21"/>
        </w:rPr>
        <w:t>app.main:app --host 127.0.0.1 --port 8402</w:t>
      </w:r>
      <w:r>
        <w:rPr>
          <w:rFonts w:cs="Times New Roman"/>
        </w:rPr>
        <w:t xml:space="preserve"> from the system Python and the built web application was served by the same process. </w:t>
      </w:r>
      <w:r>
        <w:rPr>
          <w:rFonts w:cs="Times New Roman"/>
          <w:b/>
        </w:rPr>
        <w:t>`ffmpeg` must be on the PATH</w:t>
      </w:r>
      <w:r>
        <w:rPr>
          <w:rFonts w:cs="Times New Roman"/>
        </w:rPr>
        <w:t xml:space="preserve"> for the evaluation, because Whisper reads the WAV file through it; it is not in </w:t>
      </w:r>
      <w:r>
        <w:rPr>
          <w:rFonts w:ascii="Consolas" w:eastAsia="Consolas" w:hAnsi="Consolas" w:cs="Consolas"/>
          <w:sz w:val="21"/>
        </w:rPr>
        <w:t>requirements.txt</w:t>
      </w:r>
      <w:r>
        <w:rPr>
          <w:rFonts w:cs="Times New Roman"/>
        </w:rPr>
        <w:t xml:space="preserve"> (th</w:t>
      </w:r>
      <w:r>
        <w:rPr>
          <w:rFonts w:cs="Times New Roman"/>
        </w:rPr>
        <w:t xml:space="preserve">e Dockerfile installs it). </w:t>
      </w:r>
      <w:r>
        <w:rPr>
          <w:rFonts w:cs="Times New Roman"/>
          <w:b/>
        </w:rPr>
        <w:t>`pip install uroman`</w:t>
      </w:r>
      <w:r>
        <w:rPr>
          <w:rFonts w:cs="Times New Roman"/>
        </w:rPr>
        <w:t xml:space="preserve"> is needed for </w:t>
      </w:r>
      <w:r>
        <w:rPr>
          <w:rFonts w:cs="Times New Roman"/>
        </w:rPr>
        <w:lastRenderedPageBreak/>
        <w:t xml:space="preserve">Korean. To reproduce the numbers of this report run, from </w:t>
      </w:r>
      <w:r>
        <w:rPr>
          <w:rFonts w:ascii="Consolas" w:eastAsia="Consolas" w:hAnsi="Consolas" w:cs="Consolas"/>
          <w:sz w:val="21"/>
        </w:rPr>
        <w:t>8.ProjectCode</w:t>
      </w:r>
      <w:r>
        <w:rPr>
          <w:rFonts w:cs="Times New Roman"/>
        </w:rPr>
        <w:t xml:space="preserve">: </w:t>
      </w:r>
      <w:r>
        <w:rPr>
          <w:rFonts w:ascii="Consolas" w:eastAsia="Consolas" w:hAnsi="Consolas" w:cs="Consolas"/>
          <w:sz w:val="21"/>
        </w:rPr>
        <w:t>python scripts/run_experiments.py all</w:t>
      </w:r>
      <w:r>
        <w:rPr>
          <w:rFonts w:cs="Times New Roman"/>
        </w:rPr>
        <w:t xml:space="preserve"> (then </w:t>
      </w:r>
      <w:r>
        <w:rPr>
          <w:rFonts w:ascii="Consolas" w:eastAsia="Consolas" w:hAnsi="Consolas" w:cs="Consolas"/>
          <w:sz w:val="21"/>
        </w:rPr>
        <w:t>cjk</w:t>
      </w:r>
      <w:r>
        <w:rPr>
          <w:rFonts w:cs="Times New Roman"/>
        </w:rPr>
        <w:t xml:space="preserve">), </w:t>
      </w:r>
      <w:r>
        <w:rPr>
          <w:rFonts w:ascii="Consolas" w:eastAsia="Consolas" w:hAnsi="Consolas" w:cs="Consolas"/>
          <w:sz w:val="21"/>
        </w:rPr>
        <w:t>python scripts/measure_api.py</w:t>
      </w:r>
      <w:r>
        <w:rPr>
          <w:rFonts w:cs="Times New Roman"/>
        </w:rPr>
        <w:t xml:space="preserve"> against a running server, </w:t>
      </w:r>
      <w:r>
        <w:rPr>
          <w:rFonts w:ascii="Consolas" w:eastAsia="Consolas" w:hAnsi="Consolas" w:cs="Consolas"/>
          <w:sz w:val="21"/>
        </w:rPr>
        <w:t>python scripts/</w:t>
      </w:r>
      <w:r>
        <w:rPr>
          <w:rFonts w:ascii="Consolas" w:eastAsia="Consolas" w:hAnsi="Consolas" w:cs="Consolas"/>
          <w:sz w:val="21"/>
        </w:rPr>
        <w:t>run_story_asr.py</w:t>
      </w:r>
      <w:r>
        <w:rPr>
          <w:rFonts w:cs="Times New Roman"/>
        </w:rPr>
        <w:t xml:space="preserve">, </w:t>
      </w:r>
      <w:r>
        <w:rPr>
          <w:rFonts w:ascii="Consolas" w:eastAsia="Consolas" w:hAnsi="Consolas" w:cs="Consolas"/>
          <w:sz w:val="21"/>
        </w:rPr>
        <w:t>python scripts/run_tests.py</w:t>
      </w:r>
      <w:r>
        <w:rPr>
          <w:rFonts w:cs="Times New Roman"/>
        </w:rPr>
        <w:t xml:space="preserve"> and </w:t>
      </w:r>
      <w:r>
        <w:rPr>
          <w:rFonts w:ascii="Consolas" w:eastAsia="Consolas" w:hAnsi="Consolas" w:cs="Consolas"/>
          <w:sz w:val="21"/>
        </w:rPr>
        <w:t>python scripts/make_report_facts.py</w:t>
      </w:r>
      <w:r>
        <w:rPr>
          <w:rFonts w:cs="Times New Roman"/>
        </w:rPr>
        <w:t>. Appendix B repeats the instructions as a user guide with the screens.</w:t>
      </w:r>
    </w:p>
    <w:p w:rsidR="005401CC" w:rsidRDefault="00B6504C">
      <w:pPr>
        <w:pStyle w:val="Heading1"/>
        <w:pageBreakBefore/>
      </w:pPr>
      <w:r>
        <w:lastRenderedPageBreak/>
        <w:t>3. KEY CODE WALK-THROUGHS</w:t>
      </w:r>
    </w:p>
    <w:p w:rsidR="005401CC" w:rsidRDefault="00B6504C">
      <w:pPr>
        <w:pStyle w:val="Heading2"/>
      </w:pPr>
      <w:r>
        <w:t>3.1 Prompt and title parsing (`story_generator.py`)</w:t>
      </w:r>
    </w:p>
    <w:p w:rsidR="005401CC" w:rsidRDefault="00B6504C">
      <w:r>
        <w:rPr>
          <w:rFonts w:cs="Times New Roman"/>
        </w:rPr>
        <w:t>The whole control sur</w:t>
      </w:r>
      <w:r>
        <w:rPr>
          <w:rFonts w:cs="Times New Roman"/>
        </w:rPr>
        <w:t xml:space="preserve">face of the story is one instruction sentence: style, language name, length and the idea are put into a single string, and the model is asked to start with </w:t>
      </w:r>
      <w:r>
        <w:rPr>
          <w:rFonts w:ascii="Consolas" w:eastAsia="Consolas" w:hAnsi="Consolas" w:cs="Consolas"/>
          <w:sz w:val="21"/>
        </w:rPr>
        <w:t xml:space="preserve">Title: </w:t>
      </w:r>
      <w:r>
        <w:rPr>
          <w:rFonts w:cs="Times New Roman"/>
        </w:rPr>
        <w:t xml:space="preserve">. The instruction is sent as plain text, not through the model's chat template, which is the </w:t>
      </w:r>
      <w:r>
        <w:rPr>
          <w:rFonts w:cs="Times New Roman"/>
        </w:rPr>
        <w:t xml:space="preserve">likely reason for the instruction echo seen in Chapter 8. </w:t>
      </w:r>
      <w:r>
        <w:rPr>
          <w:rFonts w:ascii="Consolas" w:eastAsia="Consolas" w:hAnsi="Consolas" w:cs="Consolas"/>
          <w:sz w:val="21"/>
        </w:rPr>
        <w:t>_parse_model_output</w:t>
      </w:r>
      <w:r>
        <w:rPr>
          <w:rFonts w:cs="Times New Roman"/>
        </w:rPr>
        <w:t xml:space="preserve"> then looks for a bare </w:t>
      </w:r>
      <w:r>
        <w:rPr>
          <w:rFonts w:ascii="Consolas" w:eastAsia="Consolas" w:hAnsi="Consolas" w:cs="Consolas"/>
          <w:sz w:val="21"/>
        </w:rPr>
        <w:t>Title:</w:t>
      </w:r>
      <w:r>
        <w:rPr>
          <w:rFonts w:cs="Times New Roman"/>
        </w:rPr>
        <w:t xml:space="preserve"> line; if there is none it tries the first short line, otherwise the title stays </w:t>
      </w:r>
      <w:r>
        <w:rPr>
          <w:rFonts w:ascii="Consolas" w:eastAsia="Consolas" w:hAnsi="Consolas" w:cs="Consolas"/>
          <w:sz w:val="21"/>
        </w:rPr>
        <w:t>Untitled Story</w:t>
      </w:r>
      <w:r>
        <w:rPr>
          <w:rFonts w:cs="Times New Roman"/>
        </w:rPr>
        <w:t xml:space="preserve">. A title written as </w:t>
      </w:r>
      <w:r>
        <w:rPr>
          <w:rFonts w:ascii="Consolas" w:eastAsia="Consolas" w:hAnsi="Consolas" w:cs="Consolas"/>
          <w:sz w:val="21"/>
        </w:rPr>
        <w:t>**Title: ...**</w:t>
      </w:r>
      <w:r>
        <w:rPr>
          <w:rFonts w:cs="Times New Roman"/>
        </w:rPr>
        <w:t xml:space="preserve"> matches neither rul</w:t>
      </w:r>
      <w:r>
        <w:rPr>
          <w:rFonts w:cs="Times New Roman"/>
        </w:rPr>
        <w:t>e.</w:t>
      </w:r>
    </w:p>
    <w:p w:rsidR="005401CC" w:rsidRDefault="00B6504C">
      <w:pPr>
        <w:shd w:val="clear" w:color="auto" w:fill="F3F5F8"/>
        <w:spacing w:after="0" w:line="240" w:lineRule="auto"/>
        <w:ind w:left="144"/>
        <w:jc w:val="left"/>
      </w:pPr>
      <w:r>
        <w:rPr>
          <w:rFonts w:ascii="Consolas" w:eastAsia="Consolas" w:hAnsi="Consolas" w:cs="Consolas"/>
          <w:sz w:val="15"/>
        </w:rPr>
        <w:t>def build_prompt(prompt: str, language_name: str, style: str, length_option: str) -&gt; str:</w:t>
      </w:r>
    </w:p>
    <w:p w:rsidR="005401CC" w:rsidRDefault="00B6504C">
      <w:pPr>
        <w:shd w:val="clear" w:color="auto" w:fill="F3F5F8"/>
        <w:spacing w:after="0" w:line="240" w:lineRule="auto"/>
        <w:ind w:left="144"/>
        <w:jc w:val="left"/>
      </w:pPr>
      <w:r>
        <w:rPr>
          <w:rFonts w:ascii="Consolas" w:eastAsia="Consolas" w:hAnsi="Consolas" w:cs="Consolas"/>
          <w:sz w:val="15"/>
        </w:rPr>
        <w:t xml:space="preserve">    guidance = STYLE_GUIDANCE.get(style, STYLE_GUIDANCE["Custom"])</w:t>
      </w:r>
    </w:p>
    <w:p w:rsidR="005401CC" w:rsidRDefault="00B6504C">
      <w:pPr>
        <w:shd w:val="clear" w:color="auto" w:fill="F3F5F8"/>
        <w:spacing w:after="0" w:line="240" w:lineRule="auto"/>
        <w:ind w:left="144"/>
        <w:jc w:val="left"/>
      </w:pPr>
      <w:r>
        <w:rPr>
          <w:rFonts w:ascii="Consolas" w:eastAsia="Consolas" w:hAnsi="Consolas" w:cs="Consolas"/>
          <w:sz w:val="15"/>
        </w:rPr>
        <w:t xml:space="preserve">    return (</w:t>
      </w:r>
    </w:p>
    <w:p w:rsidR="005401CC" w:rsidRDefault="00B6504C">
      <w:pPr>
        <w:shd w:val="clear" w:color="auto" w:fill="F3F5F8"/>
        <w:spacing w:after="0" w:line="240" w:lineRule="auto"/>
        <w:ind w:left="144"/>
        <w:jc w:val="left"/>
      </w:pPr>
      <w:r>
        <w:rPr>
          <w:rFonts w:ascii="Consolas" w:eastAsia="Consolas" w:hAnsi="Consolas" w:cs="Consolas"/>
          <w:sz w:val="15"/>
        </w:rPr>
        <w:t xml:space="preserve">        f"Write an original {style.lower()} story in {language_name}, {guidance}. "</w:t>
      </w:r>
    </w:p>
    <w:p w:rsidR="005401CC" w:rsidRDefault="00B6504C">
      <w:pPr>
        <w:shd w:val="clear" w:color="auto" w:fill="F3F5F8"/>
        <w:spacing w:after="0" w:line="240" w:lineRule="auto"/>
        <w:ind w:left="144"/>
        <w:jc w:val="left"/>
      </w:pPr>
      <w:r>
        <w:rPr>
          <w:rFonts w:ascii="Consolas" w:eastAsia="Consolas" w:hAnsi="Consolas" w:cs="Consolas"/>
          <w:sz w:val="15"/>
        </w:rPr>
        <w:t xml:space="preserve">        f"Target length: {length_option.lower()} (about {target_paragraphs(length_option)} short paragraphs). "</w:t>
      </w:r>
    </w:p>
    <w:p w:rsidR="005401CC" w:rsidRDefault="00B6504C">
      <w:pPr>
        <w:shd w:val="clear" w:color="auto" w:fill="F3F5F8"/>
        <w:spacing w:after="0" w:line="240" w:lineRule="auto"/>
        <w:ind w:left="144"/>
        <w:jc w:val="left"/>
      </w:pPr>
      <w:r>
        <w:rPr>
          <w:rFonts w:ascii="Consolas" w:eastAsia="Consolas" w:hAnsi="Consolas" w:cs="Consolas"/>
          <w:sz w:val="15"/>
        </w:rPr>
        <w:t xml:space="preserve">        f"Start the first line with 'Title: ' followed by a short evocative title, then a blank line, "</w:t>
      </w:r>
    </w:p>
    <w:p w:rsidR="005401CC" w:rsidRDefault="00B6504C">
      <w:pPr>
        <w:shd w:val="clear" w:color="auto" w:fill="F3F5F8"/>
        <w:spacing w:after="0" w:line="240" w:lineRule="auto"/>
        <w:ind w:left="144"/>
        <w:jc w:val="left"/>
      </w:pPr>
      <w:r>
        <w:rPr>
          <w:rFonts w:ascii="Consolas" w:eastAsia="Consolas" w:hAnsi="Consolas" w:cs="Consolas"/>
          <w:sz w:val="15"/>
        </w:rPr>
        <w:t xml:space="preserve">        f"then the story body only. Sto</w:t>
      </w:r>
      <w:r>
        <w:rPr>
          <w:rFonts w:ascii="Consolas" w:eastAsia="Consolas" w:hAnsi="Consolas" w:cs="Consolas"/>
          <w:sz w:val="15"/>
        </w:rPr>
        <w:t>ry idea: {prompt.strip()}"</w:t>
      </w:r>
    </w:p>
    <w:p w:rsidR="005401CC" w:rsidRDefault="00B6504C">
      <w:pPr>
        <w:shd w:val="clear" w:color="auto" w:fill="F3F5F8"/>
        <w:spacing w:after="0" w:line="240" w:lineRule="auto"/>
        <w:ind w:left="144"/>
        <w:jc w:val="left"/>
      </w:pPr>
      <w:r>
        <w:rPr>
          <w:rFonts w:ascii="Consolas" w:eastAsia="Consolas" w:hAnsi="Consolas" w:cs="Consolas"/>
          <w:sz w:val="15"/>
        </w:rPr>
        <w:t xml:space="preserve">    )</w:t>
      </w:r>
    </w:p>
    <w:p w:rsidR="005401CC" w:rsidRDefault="00B6504C">
      <w:pPr>
        <w:shd w:val="clear" w:color="auto" w:fill="F3F5F8"/>
        <w:spacing w:after="0" w:line="240" w:lineRule="auto"/>
        <w:ind w:left="144"/>
        <w:jc w:val="left"/>
      </w:pPr>
      <w:r>
        <w:rPr>
          <w:rFonts w:ascii="Consolas" w:eastAsia="Consolas" w:hAnsi="Consolas" w:cs="Consolas"/>
          <w:sz w:val="15"/>
        </w:rPr>
        <w:t xml:space="preserve"> </w:t>
      </w:r>
    </w:p>
    <w:p w:rsidR="005401CC" w:rsidRDefault="00B6504C">
      <w:pPr>
        <w:shd w:val="clear" w:color="auto" w:fill="F3F5F8"/>
        <w:spacing w:after="0" w:line="240" w:lineRule="auto"/>
        <w:ind w:left="144"/>
        <w:jc w:val="left"/>
      </w:pPr>
      <w:r>
        <w:rPr>
          <w:rFonts w:ascii="Consolas" w:eastAsia="Consolas" w:hAnsi="Consolas" w:cs="Consolas"/>
          <w:sz w:val="15"/>
        </w:rPr>
        <w:t>def _parse_model_output(raw: str) -&gt; tuple[str, str]:</w:t>
      </w:r>
    </w:p>
    <w:p w:rsidR="005401CC" w:rsidRDefault="00B6504C">
      <w:pPr>
        <w:shd w:val="clear" w:color="auto" w:fill="F3F5F8"/>
        <w:spacing w:after="0" w:line="240" w:lineRule="auto"/>
        <w:ind w:left="144"/>
        <w:jc w:val="left"/>
      </w:pPr>
      <w:r>
        <w:rPr>
          <w:rFonts w:ascii="Consolas" w:eastAsia="Consolas" w:hAnsi="Consolas" w:cs="Consolas"/>
          <w:sz w:val="15"/>
        </w:rPr>
        <w:t xml:space="preserve">    text = (raw or "").strip()</w:t>
      </w:r>
    </w:p>
    <w:p w:rsidR="005401CC" w:rsidRDefault="00B6504C">
      <w:pPr>
        <w:shd w:val="clear" w:color="auto" w:fill="F3F5F8"/>
        <w:spacing w:after="0" w:line="240" w:lineRule="auto"/>
        <w:ind w:left="144"/>
        <w:jc w:val="left"/>
      </w:pPr>
      <w:r>
        <w:rPr>
          <w:rFonts w:ascii="Consolas" w:eastAsia="Consolas" w:hAnsi="Consolas" w:cs="Consolas"/>
          <w:sz w:val="15"/>
        </w:rPr>
        <w:t xml:space="preserve">    title = "Untitled Story"</w:t>
      </w:r>
    </w:p>
    <w:p w:rsidR="005401CC" w:rsidRDefault="00B6504C">
      <w:pPr>
        <w:shd w:val="clear" w:color="auto" w:fill="F3F5F8"/>
        <w:spacing w:after="0" w:line="240" w:lineRule="auto"/>
        <w:ind w:left="144"/>
        <w:jc w:val="left"/>
      </w:pPr>
      <w:r>
        <w:rPr>
          <w:rFonts w:ascii="Consolas" w:eastAsia="Consolas" w:hAnsi="Consolas" w:cs="Consolas"/>
          <w:sz w:val="15"/>
        </w:rPr>
        <w:t xml:space="preserve">    body = text</w:t>
      </w:r>
    </w:p>
    <w:p w:rsidR="005401CC" w:rsidRDefault="00B6504C">
      <w:pPr>
        <w:shd w:val="clear" w:color="auto" w:fill="F3F5F8"/>
        <w:spacing w:after="0" w:line="240" w:lineRule="auto"/>
        <w:ind w:left="144"/>
        <w:jc w:val="left"/>
      </w:pPr>
      <w:r>
        <w:rPr>
          <w:rFonts w:ascii="Consolas" w:eastAsia="Consolas" w:hAnsi="Consolas" w:cs="Consolas"/>
          <w:sz w:val="15"/>
        </w:rPr>
        <w:t xml:space="preserve">    match = re.search(r"(?im)^\s*title\s*:\s*(.+?)\s*$", text)</w:t>
      </w:r>
    </w:p>
    <w:p w:rsidR="005401CC" w:rsidRDefault="00B6504C">
      <w:pPr>
        <w:shd w:val="clear" w:color="auto" w:fill="F3F5F8"/>
        <w:spacing w:after="0" w:line="240" w:lineRule="auto"/>
        <w:ind w:left="144"/>
        <w:jc w:val="left"/>
      </w:pPr>
      <w:r>
        <w:rPr>
          <w:rFonts w:ascii="Consolas" w:eastAsia="Consolas" w:hAnsi="Consolas" w:cs="Consolas"/>
          <w:sz w:val="15"/>
        </w:rPr>
        <w:t xml:space="preserve">    if match:</w:t>
      </w:r>
    </w:p>
    <w:p w:rsidR="005401CC" w:rsidRDefault="00B6504C">
      <w:pPr>
        <w:shd w:val="clear" w:color="auto" w:fill="F3F5F8"/>
        <w:spacing w:after="0" w:line="240" w:lineRule="auto"/>
        <w:ind w:left="144"/>
        <w:jc w:val="left"/>
      </w:pPr>
      <w:r>
        <w:rPr>
          <w:rFonts w:ascii="Consolas" w:eastAsia="Consolas" w:hAnsi="Consolas" w:cs="Consolas"/>
          <w:sz w:val="15"/>
        </w:rPr>
        <w:t xml:space="preserve">        title = match.group(1).strip()[:150] or title</w:t>
      </w:r>
    </w:p>
    <w:p w:rsidR="005401CC" w:rsidRDefault="00B6504C">
      <w:pPr>
        <w:shd w:val="clear" w:color="auto" w:fill="F3F5F8"/>
        <w:spacing w:after="0" w:line="240" w:lineRule="auto"/>
        <w:ind w:left="144"/>
        <w:jc w:val="left"/>
      </w:pPr>
      <w:r>
        <w:rPr>
          <w:rFonts w:ascii="Consolas" w:eastAsia="Consolas" w:hAnsi="Consolas" w:cs="Consolas"/>
          <w:sz w:val="15"/>
        </w:rPr>
        <w:t xml:space="preserve">        body = text[match.end():].strip() or text</w:t>
      </w:r>
    </w:p>
    <w:p w:rsidR="005401CC" w:rsidRDefault="00B6504C">
      <w:pPr>
        <w:shd w:val="clear" w:color="auto" w:fill="F3F5F8"/>
        <w:spacing w:after="0" w:line="240" w:lineRule="auto"/>
        <w:ind w:left="144"/>
        <w:jc w:val="left"/>
      </w:pPr>
      <w:r>
        <w:rPr>
          <w:rFonts w:ascii="Consolas" w:eastAsia="Consolas" w:hAnsi="Consolas" w:cs="Consolas"/>
          <w:sz w:val="15"/>
        </w:rPr>
        <w:t xml:space="preserve">    else:</w:t>
      </w:r>
    </w:p>
    <w:p w:rsidR="005401CC" w:rsidRDefault="00B6504C">
      <w:pPr>
        <w:shd w:val="clear" w:color="auto" w:fill="F3F5F8"/>
        <w:spacing w:after="0" w:line="240" w:lineRule="auto"/>
        <w:ind w:left="144"/>
        <w:jc w:val="left"/>
      </w:pPr>
      <w:r>
        <w:rPr>
          <w:rFonts w:ascii="Consolas" w:eastAsia="Consolas" w:hAnsi="Consolas" w:cs="Consolas"/>
          <w:sz w:val="15"/>
        </w:rPr>
        <w:t xml:space="preserve">        first_line = text.splitlines()[0].strip() if text else ""</w:t>
      </w:r>
    </w:p>
    <w:p w:rsidR="005401CC" w:rsidRDefault="00B6504C">
      <w:pPr>
        <w:shd w:val="clear" w:color="auto" w:fill="F3F5F8"/>
        <w:spacing w:after="0" w:line="240" w:lineRule="auto"/>
        <w:ind w:left="144"/>
        <w:jc w:val="left"/>
      </w:pPr>
      <w:r>
        <w:rPr>
          <w:rFonts w:ascii="Consolas" w:eastAsia="Consolas" w:hAnsi="Consolas" w:cs="Consolas"/>
          <w:sz w:val="15"/>
        </w:rPr>
        <w:t xml:space="preserve">        if 0 &lt; len(first_line) &lt; 120 and len(text.splitlines()) &gt; 1:</w:t>
      </w:r>
    </w:p>
    <w:p w:rsidR="005401CC" w:rsidRDefault="00B6504C">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title = first_line.strip("#* ").strip()[:150]</w:t>
      </w:r>
    </w:p>
    <w:p w:rsidR="005401CC" w:rsidRDefault="00B6504C">
      <w:pPr>
        <w:shd w:val="clear" w:color="auto" w:fill="F3F5F8"/>
        <w:spacing w:after="0" w:line="240" w:lineRule="auto"/>
        <w:ind w:left="144"/>
        <w:jc w:val="left"/>
      </w:pPr>
      <w:r>
        <w:rPr>
          <w:rFonts w:ascii="Consolas" w:eastAsia="Consolas" w:hAnsi="Consolas" w:cs="Consolas"/>
          <w:sz w:val="15"/>
        </w:rPr>
        <w:t xml:space="preserve">            body = "\n".join(text.splitlines()[1:]).strip() or text</w:t>
      </w:r>
    </w:p>
    <w:p w:rsidR="005401CC" w:rsidRDefault="00B6504C">
      <w:pPr>
        <w:shd w:val="clear" w:color="auto" w:fill="F3F5F8"/>
        <w:spacing w:after="0" w:line="240" w:lineRule="auto"/>
        <w:ind w:left="144"/>
        <w:jc w:val="left"/>
      </w:pPr>
      <w:r>
        <w:rPr>
          <w:rFonts w:ascii="Consolas" w:eastAsia="Consolas" w:hAnsi="Consolas" w:cs="Consolas"/>
          <w:sz w:val="15"/>
        </w:rPr>
        <w:t xml:space="preserve">    body = re.sub(r"\n{3,}", "\n\n", body).strip()</w:t>
      </w:r>
    </w:p>
    <w:p w:rsidR="005401CC" w:rsidRDefault="00B6504C">
      <w:pPr>
        <w:shd w:val="clear" w:color="auto" w:fill="F3F5F8"/>
        <w:spacing w:after="0" w:line="240" w:lineRule="auto"/>
        <w:ind w:left="144"/>
        <w:jc w:val="left"/>
      </w:pPr>
      <w:r>
        <w:rPr>
          <w:rFonts w:ascii="Consolas" w:eastAsia="Consolas" w:hAnsi="Consolas" w:cs="Consolas"/>
          <w:sz w:val="15"/>
        </w:rPr>
        <w:t xml:space="preserve">    return title, body</w:t>
      </w:r>
    </w:p>
    <w:p w:rsidR="005401CC" w:rsidRDefault="005401CC">
      <w:pPr>
        <w:spacing w:after="80" w:line="144" w:lineRule="auto"/>
      </w:pPr>
    </w:p>
    <w:p w:rsidR="005401CC" w:rsidRDefault="00B6504C">
      <w:pPr>
        <w:pStyle w:val="Heading2"/>
      </w:pPr>
      <w:r>
        <w:t>3.2 Story generation with a fallback (`story_generator.py`)</w:t>
      </w:r>
    </w:p>
    <w:p w:rsidR="005401CC" w:rsidRDefault="00B6504C">
      <w:r>
        <w:rPr>
          <w:rFonts w:cs="Times New Roman"/>
        </w:rPr>
        <w:t>Th</w:t>
      </w:r>
      <w:r>
        <w:rPr>
          <w:rFonts w:cs="Times New Roman"/>
        </w:rPr>
        <w:t xml:space="preserve">e model is sampled with temperature 0.8 and top-p 0.9 and a token budget that depends on the length option. If the model fails to load, raises, or returns fewer than 20 words, the composer writes the story instead, and the model identifier stored with the </w:t>
      </w:r>
      <w:r>
        <w:rPr>
          <w:rFonts w:cs="Times New Roman"/>
        </w:rPr>
        <w:t>story says which path was taken. The language check that Chapter 8 shows to be missing would belong in this block, between parsing and returning.</w:t>
      </w:r>
    </w:p>
    <w:p w:rsidR="005401CC" w:rsidRDefault="00B6504C">
      <w:pPr>
        <w:shd w:val="clear" w:color="auto" w:fill="F3F5F8"/>
        <w:spacing w:after="0" w:line="240" w:lineRule="auto"/>
        <w:ind w:left="144"/>
        <w:jc w:val="left"/>
      </w:pPr>
      <w:r>
        <w:rPr>
          <w:rFonts w:ascii="Consolas" w:eastAsia="Consolas" w:hAnsi="Consolas" w:cs="Consolas"/>
          <w:sz w:val="15"/>
        </w:rPr>
        <w:t>generator = _try_load_pipeline(model_id)</w:t>
      </w:r>
    </w:p>
    <w:p w:rsidR="005401CC" w:rsidRDefault="00B6504C">
      <w:pPr>
        <w:shd w:val="clear" w:color="auto" w:fill="F3F5F8"/>
        <w:spacing w:after="0" w:line="240" w:lineRule="auto"/>
        <w:ind w:left="144"/>
        <w:jc w:val="left"/>
      </w:pPr>
      <w:r>
        <w:rPr>
          <w:rFonts w:ascii="Consolas" w:eastAsia="Consolas" w:hAnsi="Consolas" w:cs="Consolas"/>
          <w:sz w:val="15"/>
        </w:rPr>
        <w:t>if generator is not None:</w:t>
      </w:r>
    </w:p>
    <w:p w:rsidR="005401CC" w:rsidRDefault="00B6504C">
      <w:pPr>
        <w:shd w:val="clear" w:color="auto" w:fill="F3F5F8"/>
        <w:spacing w:after="0" w:line="240" w:lineRule="auto"/>
        <w:ind w:left="144"/>
        <w:jc w:val="left"/>
      </w:pPr>
      <w:r>
        <w:rPr>
          <w:rFonts w:ascii="Consolas" w:eastAsia="Consolas" w:hAnsi="Consolas" w:cs="Consolas"/>
          <w:sz w:val="15"/>
        </w:rPr>
        <w:t xml:space="preserve">    try:</w:t>
      </w:r>
    </w:p>
    <w:p w:rsidR="005401CC" w:rsidRDefault="00B6504C">
      <w:pPr>
        <w:shd w:val="clear" w:color="auto" w:fill="F3F5F8"/>
        <w:spacing w:after="0" w:line="240" w:lineRule="auto"/>
        <w:ind w:left="144"/>
        <w:jc w:val="left"/>
      </w:pPr>
      <w:r>
        <w:rPr>
          <w:rFonts w:ascii="Consolas" w:eastAsia="Consolas" w:hAnsi="Consolas" w:cs="Consolas"/>
          <w:sz w:val="15"/>
        </w:rPr>
        <w:t xml:space="preserve">        outputs = generator(</w:t>
      </w:r>
    </w:p>
    <w:p w:rsidR="005401CC" w:rsidRDefault="00B6504C">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full_prompt,</w:t>
      </w:r>
    </w:p>
    <w:p w:rsidR="005401CC" w:rsidRDefault="00B6504C">
      <w:pPr>
        <w:shd w:val="clear" w:color="auto" w:fill="F3F5F8"/>
        <w:spacing w:after="0" w:line="240" w:lineRule="auto"/>
        <w:ind w:left="144"/>
        <w:jc w:val="left"/>
      </w:pPr>
      <w:r>
        <w:rPr>
          <w:rFonts w:ascii="Consolas" w:eastAsia="Consolas" w:hAnsi="Consolas" w:cs="Consolas"/>
          <w:sz w:val="15"/>
        </w:rPr>
        <w:t xml:space="preserve">            max_new_tokens=max_tokens_for_length(length_option),</w:t>
      </w:r>
    </w:p>
    <w:p w:rsidR="005401CC" w:rsidRDefault="00B6504C">
      <w:pPr>
        <w:shd w:val="clear" w:color="auto" w:fill="F3F5F8"/>
        <w:spacing w:after="0" w:line="240" w:lineRule="auto"/>
        <w:ind w:left="144"/>
        <w:jc w:val="left"/>
      </w:pPr>
      <w:r>
        <w:rPr>
          <w:rFonts w:ascii="Consolas" w:eastAsia="Consolas" w:hAnsi="Consolas" w:cs="Consolas"/>
          <w:sz w:val="15"/>
        </w:rPr>
        <w:t xml:space="preserve">            temperature=settings.story_temperature,</w:t>
      </w:r>
    </w:p>
    <w:p w:rsidR="005401CC" w:rsidRDefault="00B6504C">
      <w:pPr>
        <w:shd w:val="clear" w:color="auto" w:fill="F3F5F8"/>
        <w:spacing w:after="0" w:line="240" w:lineRule="auto"/>
        <w:ind w:left="144"/>
        <w:jc w:val="left"/>
      </w:pPr>
      <w:r>
        <w:rPr>
          <w:rFonts w:ascii="Consolas" w:eastAsia="Consolas" w:hAnsi="Consolas" w:cs="Consolas"/>
          <w:sz w:val="15"/>
        </w:rPr>
        <w:t xml:space="preserve">            top_p=settings.story_top_p,</w:t>
      </w:r>
    </w:p>
    <w:p w:rsidR="005401CC" w:rsidRDefault="00B6504C">
      <w:pPr>
        <w:shd w:val="clear" w:color="auto" w:fill="F3F5F8"/>
        <w:spacing w:after="0" w:line="240" w:lineRule="auto"/>
        <w:ind w:left="144"/>
        <w:jc w:val="left"/>
      </w:pPr>
      <w:r>
        <w:rPr>
          <w:rFonts w:ascii="Consolas" w:eastAsia="Consolas" w:hAnsi="Consolas" w:cs="Consolas"/>
          <w:sz w:val="15"/>
        </w:rPr>
        <w:t xml:space="preserve">            do_sample=True,</w:t>
      </w:r>
    </w:p>
    <w:p w:rsidR="005401CC" w:rsidRDefault="00B6504C">
      <w:pPr>
        <w:shd w:val="clear" w:color="auto" w:fill="F3F5F8"/>
        <w:spacing w:after="0" w:line="240" w:lineRule="auto"/>
        <w:ind w:left="144"/>
        <w:jc w:val="left"/>
      </w:pPr>
      <w:r>
        <w:rPr>
          <w:rFonts w:ascii="Consolas" w:eastAsia="Consolas" w:hAnsi="Consolas" w:cs="Consolas"/>
          <w:sz w:val="15"/>
        </w:rPr>
        <w:t xml:space="preserve">            return_full_text=False,</w:t>
      </w:r>
    </w:p>
    <w:p w:rsidR="005401CC" w:rsidRDefault="00B6504C">
      <w:pPr>
        <w:shd w:val="clear" w:color="auto" w:fill="F3F5F8"/>
        <w:spacing w:after="0" w:line="240" w:lineRule="auto"/>
        <w:ind w:left="144"/>
        <w:jc w:val="left"/>
      </w:pPr>
      <w:r>
        <w:rPr>
          <w:rFonts w:ascii="Consolas" w:eastAsia="Consolas" w:hAnsi="Consolas" w:cs="Consolas"/>
          <w:sz w:val="15"/>
        </w:rPr>
        <w:t xml:space="preserve">        )</w:t>
      </w:r>
    </w:p>
    <w:p w:rsidR="005401CC" w:rsidRDefault="00B6504C">
      <w:pPr>
        <w:shd w:val="clear" w:color="auto" w:fill="F3F5F8"/>
        <w:spacing w:after="0" w:line="240" w:lineRule="auto"/>
        <w:ind w:left="144"/>
        <w:jc w:val="left"/>
      </w:pPr>
      <w:r>
        <w:rPr>
          <w:rFonts w:ascii="Consolas" w:eastAsia="Consolas" w:hAnsi="Consolas" w:cs="Consolas"/>
          <w:sz w:val="15"/>
        </w:rPr>
        <w:t xml:space="preserve">        raw = outputs[0].get("generated_text", "") if outputs else ""</w:t>
      </w:r>
    </w:p>
    <w:p w:rsidR="005401CC" w:rsidRDefault="00B6504C">
      <w:pPr>
        <w:shd w:val="clear" w:color="auto" w:fill="F3F5F8"/>
        <w:spacing w:after="0" w:line="240" w:lineRule="auto"/>
        <w:ind w:left="144"/>
        <w:jc w:val="left"/>
      </w:pPr>
      <w:r>
        <w:rPr>
          <w:rFonts w:ascii="Consolas" w:eastAsia="Consolas" w:hAnsi="Consolas" w:cs="Consolas"/>
          <w:sz w:val="15"/>
        </w:rPr>
        <w:t xml:space="preserve">        title, body = _parse_model_output(raw)</w:t>
      </w:r>
    </w:p>
    <w:p w:rsidR="005401CC" w:rsidRDefault="00B6504C">
      <w:pPr>
        <w:shd w:val="clear" w:color="auto" w:fill="F3F5F8"/>
        <w:spacing w:after="0" w:line="240" w:lineRule="auto"/>
        <w:ind w:left="144"/>
        <w:jc w:val="left"/>
      </w:pPr>
      <w:r>
        <w:rPr>
          <w:rFonts w:ascii="Consolas" w:eastAsia="Consolas" w:hAnsi="Consolas" w:cs="Consolas"/>
          <w:sz w:val="15"/>
        </w:rPr>
        <w:lastRenderedPageBreak/>
        <w:t xml:space="preserve">        if len(body.split()) &lt; 20:</w:t>
      </w:r>
    </w:p>
    <w:p w:rsidR="005401CC" w:rsidRDefault="00B6504C">
      <w:pPr>
        <w:shd w:val="clear" w:color="auto" w:fill="F3F5F8"/>
        <w:spacing w:after="0" w:line="240" w:lineRule="auto"/>
        <w:ind w:left="144"/>
        <w:jc w:val="left"/>
      </w:pPr>
      <w:r>
        <w:rPr>
          <w:rFonts w:ascii="Consolas" w:eastAsia="Consolas" w:hAnsi="Consolas" w:cs="Consolas"/>
          <w:sz w:val="15"/>
        </w:rPr>
        <w:t xml:space="preserve">            raise RuntimeError("Model returned too little text; using local composer.")</w:t>
      </w:r>
    </w:p>
    <w:p w:rsidR="005401CC" w:rsidRDefault="00B6504C">
      <w:pPr>
        <w:shd w:val="clear" w:color="auto" w:fill="F3F5F8"/>
        <w:spacing w:after="0" w:line="240" w:lineRule="auto"/>
        <w:ind w:left="144"/>
        <w:jc w:val="left"/>
      </w:pPr>
      <w:r>
        <w:rPr>
          <w:rFonts w:ascii="Consolas" w:eastAsia="Consolas" w:hAnsi="Consolas" w:cs="Consolas"/>
          <w:sz w:val="15"/>
        </w:rPr>
        <w:t xml:space="preserve">        return t</w:t>
      </w:r>
      <w:r>
        <w:rPr>
          <w:rFonts w:ascii="Consolas" w:eastAsia="Consolas" w:hAnsi="Consolas" w:cs="Consolas"/>
          <w:sz w:val="15"/>
        </w:rPr>
        <w:t>itle, body, model_id, round(time.perf_counter() - started, 3)</w:t>
      </w:r>
    </w:p>
    <w:p w:rsidR="005401CC" w:rsidRDefault="00B6504C">
      <w:pPr>
        <w:shd w:val="clear" w:color="auto" w:fill="F3F5F8"/>
        <w:spacing w:after="0" w:line="240" w:lineRule="auto"/>
        <w:ind w:left="144"/>
        <w:jc w:val="left"/>
      </w:pPr>
      <w:r>
        <w:rPr>
          <w:rFonts w:ascii="Consolas" w:eastAsia="Consolas" w:hAnsi="Consolas" w:cs="Consolas"/>
          <w:sz w:val="15"/>
        </w:rPr>
        <w:t xml:space="preserve">    except Exception as exc:</w:t>
      </w:r>
    </w:p>
    <w:p w:rsidR="005401CC" w:rsidRDefault="00B6504C">
      <w:pPr>
        <w:shd w:val="clear" w:color="auto" w:fill="F3F5F8"/>
        <w:spacing w:after="0" w:line="240" w:lineRule="auto"/>
        <w:ind w:left="144"/>
        <w:jc w:val="left"/>
      </w:pPr>
      <w:r>
        <w:rPr>
          <w:rFonts w:ascii="Consolas" w:eastAsia="Consolas" w:hAnsi="Consolas" w:cs="Consolas"/>
          <w:sz w:val="15"/>
        </w:rPr>
        <w:t xml:space="preserve">        logger.warning("StoryVox: story model inference failed (%s). Using local composer.", exc)</w:t>
      </w:r>
    </w:p>
    <w:p w:rsidR="005401CC" w:rsidRDefault="00B6504C">
      <w:pPr>
        <w:shd w:val="clear" w:color="auto" w:fill="F3F5F8"/>
        <w:spacing w:after="0" w:line="240" w:lineRule="auto"/>
        <w:ind w:left="144"/>
        <w:jc w:val="left"/>
      </w:pPr>
      <w:r>
        <w:rPr>
          <w:rFonts w:ascii="Consolas" w:eastAsia="Consolas" w:hAnsi="Consolas" w:cs="Consolas"/>
          <w:sz w:val="15"/>
        </w:rPr>
        <w:t>title, body = local_fallback_story(prompt, language_code, language[</w:t>
      </w:r>
      <w:r>
        <w:rPr>
          <w:rFonts w:ascii="Consolas" w:eastAsia="Consolas" w:hAnsi="Consolas" w:cs="Consolas"/>
          <w:sz w:val="15"/>
        </w:rPr>
        <w:t>"name"], style, length_option)</w:t>
      </w:r>
    </w:p>
    <w:p w:rsidR="005401CC" w:rsidRDefault="00B6504C">
      <w:pPr>
        <w:shd w:val="clear" w:color="auto" w:fill="F3F5F8"/>
        <w:spacing w:after="0" w:line="240" w:lineRule="auto"/>
        <w:ind w:left="144"/>
        <w:jc w:val="left"/>
      </w:pPr>
      <w:r>
        <w:rPr>
          <w:rFonts w:ascii="Consolas" w:eastAsia="Consolas" w:hAnsi="Consolas" w:cs="Consolas"/>
          <w:sz w:val="15"/>
        </w:rPr>
        <w:t>return title, body, "storyvox-local-fallback-v1", round(time.perf_counter() - started, 3)</w:t>
      </w:r>
    </w:p>
    <w:p w:rsidR="005401CC" w:rsidRDefault="005401CC">
      <w:pPr>
        <w:spacing w:after="80" w:line="144" w:lineRule="auto"/>
      </w:pPr>
    </w:p>
    <w:p w:rsidR="005401CC" w:rsidRDefault="00B6504C">
      <w:pPr>
        <w:pStyle w:val="Heading2"/>
      </w:pPr>
      <w:r>
        <w:t>3.3 Chunked narration (`tts_service.py`)</w:t>
      </w:r>
    </w:p>
    <w:p w:rsidR="005401CC" w:rsidRDefault="00B6504C">
      <w:r>
        <w:rPr>
          <w:rFonts w:cs="Times New Roman"/>
        </w:rPr>
        <w:t>The speech model is called on one chunk at a time (at most 380 characters, cut at sentence en</w:t>
      </w:r>
      <w:r>
        <w:rPr>
          <w:rFonts w:cs="Times New Roman"/>
        </w:rPr>
        <w:t>ds and at the Hindi danda), each waveform is normalised to a peak of 0.9, the chunks are joined with a quarter-second pause, and silence is rejected. The checkpoint comes from the language table, which is why a missing checkpoint (Italian, Chinese, Japanes</w:t>
      </w:r>
      <w:r>
        <w:rPr>
          <w:rFonts w:cs="Times New Roman"/>
        </w:rPr>
        <w:t>e) fails here and not earlier.</w:t>
      </w:r>
    </w:p>
    <w:p w:rsidR="005401CC" w:rsidRDefault="00B6504C">
      <w:pPr>
        <w:shd w:val="clear" w:color="auto" w:fill="F3F5F8"/>
        <w:spacing w:after="0" w:line="240" w:lineRule="auto"/>
        <w:ind w:left="144"/>
        <w:jc w:val="left"/>
      </w:pPr>
      <w:r>
        <w:rPr>
          <w:rFonts w:ascii="Consolas" w:eastAsia="Consolas" w:hAnsi="Consolas" w:cs="Consolas"/>
          <w:sz w:val="15"/>
        </w:rPr>
        <w:t>def synthesize(self, text: str, language_code: str) -&gt; tuple[np.ndarray, int, str]:</w:t>
      </w:r>
    </w:p>
    <w:p w:rsidR="005401CC" w:rsidRDefault="00B6504C">
      <w:pPr>
        <w:shd w:val="clear" w:color="auto" w:fill="F3F5F8"/>
        <w:spacing w:after="0" w:line="240" w:lineRule="auto"/>
        <w:ind w:left="144"/>
        <w:jc w:val="left"/>
      </w:pPr>
      <w:r>
        <w:rPr>
          <w:rFonts w:ascii="Consolas" w:eastAsia="Consolas" w:hAnsi="Consolas" w:cs="Consolas"/>
          <w:sz w:val="15"/>
        </w:rPr>
        <w:t xml:space="preserve">    lang = LANGUAGE_MAP.get(language_code)</w:t>
      </w:r>
    </w:p>
    <w:p w:rsidR="005401CC" w:rsidRDefault="00B6504C">
      <w:pPr>
        <w:shd w:val="clear" w:color="auto" w:fill="F3F5F8"/>
        <w:spacing w:after="0" w:line="240" w:lineRule="auto"/>
        <w:ind w:left="144"/>
        <w:jc w:val="left"/>
      </w:pPr>
      <w:r>
        <w:rPr>
          <w:rFonts w:ascii="Consolas" w:eastAsia="Consolas" w:hAnsi="Consolas" w:cs="Consolas"/>
          <w:sz w:val="15"/>
        </w:rPr>
        <w:t xml:space="preserve">    if lang is None:</w:t>
      </w:r>
    </w:p>
    <w:p w:rsidR="005401CC" w:rsidRDefault="00B6504C">
      <w:pPr>
        <w:shd w:val="clear" w:color="auto" w:fill="F3F5F8"/>
        <w:spacing w:after="0" w:line="240" w:lineRule="auto"/>
        <w:ind w:left="144"/>
        <w:jc w:val="left"/>
      </w:pPr>
      <w:r>
        <w:rPr>
          <w:rFonts w:ascii="Consolas" w:eastAsia="Consolas" w:hAnsi="Consolas" w:cs="Consolas"/>
          <w:sz w:val="15"/>
        </w:rPr>
        <w:t xml:space="preserve">        raise ValueError("This language is not currently supported for narration.")</w:t>
      </w:r>
    </w:p>
    <w:p w:rsidR="005401CC" w:rsidRDefault="00B6504C">
      <w:pPr>
        <w:shd w:val="clear" w:color="auto" w:fill="F3F5F8"/>
        <w:spacing w:after="0" w:line="240" w:lineRule="auto"/>
        <w:ind w:left="144"/>
        <w:jc w:val="left"/>
      </w:pPr>
      <w:r>
        <w:rPr>
          <w:rFonts w:ascii="Consolas" w:eastAsia="Consolas" w:hAnsi="Consolas" w:cs="Consolas"/>
          <w:sz w:val="15"/>
        </w:rPr>
        <w:t xml:space="preserve">    checkpoint = lang["tts_checkpoint"]</w:t>
      </w:r>
    </w:p>
    <w:p w:rsidR="005401CC" w:rsidRDefault="00B6504C">
      <w:pPr>
        <w:shd w:val="clear" w:color="auto" w:fill="F3F5F8"/>
        <w:spacing w:after="0" w:line="240" w:lineRule="auto"/>
        <w:ind w:left="144"/>
        <w:jc w:val="left"/>
      </w:pPr>
      <w:r>
        <w:rPr>
          <w:rFonts w:ascii="Consolas" w:eastAsia="Consolas" w:hAnsi="Consolas" w:cs="Consolas"/>
          <w:sz w:val="15"/>
        </w:rPr>
        <w:t xml:space="preserve">    tokenizer, model = self._load(checkpoint)</w:t>
      </w:r>
    </w:p>
    <w:p w:rsidR="005401CC" w:rsidRDefault="00B6504C">
      <w:pPr>
        <w:shd w:val="clear" w:color="auto" w:fill="F3F5F8"/>
        <w:spacing w:after="0" w:line="240" w:lineRule="auto"/>
        <w:ind w:left="144"/>
        <w:jc w:val="left"/>
      </w:pPr>
      <w:r>
        <w:rPr>
          <w:rFonts w:ascii="Consolas" w:eastAsia="Consolas" w:hAnsi="Consolas" w:cs="Consolas"/>
          <w:sz w:val="15"/>
        </w:rPr>
        <w:t xml:space="preserve">    import torch</w:t>
      </w:r>
    </w:p>
    <w:p w:rsidR="005401CC" w:rsidRDefault="00B6504C">
      <w:pPr>
        <w:shd w:val="clear" w:color="auto" w:fill="F3F5F8"/>
        <w:spacing w:after="0" w:line="240" w:lineRule="auto"/>
        <w:ind w:left="144"/>
        <w:jc w:val="left"/>
      </w:pPr>
      <w:r>
        <w:rPr>
          <w:rFonts w:ascii="Consolas" w:eastAsia="Consolas" w:hAnsi="Consolas" w:cs="Consolas"/>
          <w:sz w:val="15"/>
        </w:rPr>
        <w:t xml:space="preserve"> </w:t>
      </w:r>
    </w:p>
    <w:p w:rsidR="005401CC" w:rsidRDefault="00B6504C">
      <w:pPr>
        <w:shd w:val="clear" w:color="auto" w:fill="F3F5F8"/>
        <w:spacing w:after="0" w:line="240" w:lineRule="auto"/>
        <w:ind w:left="144"/>
        <w:jc w:val="left"/>
      </w:pPr>
      <w:r>
        <w:rPr>
          <w:rFonts w:ascii="Consolas" w:eastAsia="Consolas" w:hAnsi="Consolas" w:cs="Consolas"/>
          <w:sz w:val="15"/>
        </w:rPr>
        <w:t xml:space="preserve">    device = next(model.parameters()).device</w:t>
      </w:r>
    </w:p>
    <w:p w:rsidR="005401CC" w:rsidRDefault="00B6504C">
      <w:pPr>
        <w:shd w:val="clear" w:color="auto" w:fill="F3F5F8"/>
        <w:spacing w:after="0" w:line="240" w:lineRule="auto"/>
        <w:ind w:left="144"/>
        <w:jc w:val="left"/>
      </w:pPr>
      <w:r>
        <w:rPr>
          <w:rFonts w:ascii="Consolas" w:eastAsia="Consolas" w:hAnsi="Consolas" w:cs="Consolas"/>
          <w:sz w:val="15"/>
        </w:rPr>
        <w:t xml:space="preserve">    segments: list[np.ndarray] = []</w:t>
      </w:r>
    </w:p>
    <w:p w:rsidR="005401CC" w:rsidRDefault="00B6504C">
      <w:pPr>
        <w:shd w:val="clear" w:color="auto" w:fill="F3F5F8"/>
        <w:spacing w:after="0" w:line="240" w:lineRule="auto"/>
        <w:ind w:left="144"/>
        <w:jc w:val="left"/>
      </w:pPr>
      <w:r>
        <w:rPr>
          <w:rFonts w:ascii="Consolas" w:eastAsia="Consolas" w:hAnsi="Consolas" w:cs="Consolas"/>
          <w:sz w:val="15"/>
        </w:rPr>
        <w:t xml:space="preserve">    for chunk in chunk_text(text, max_chars=380):</w:t>
      </w:r>
    </w:p>
    <w:p w:rsidR="005401CC" w:rsidRDefault="00B6504C">
      <w:pPr>
        <w:shd w:val="clear" w:color="auto" w:fill="F3F5F8"/>
        <w:spacing w:after="0" w:line="240" w:lineRule="auto"/>
        <w:ind w:left="144"/>
        <w:jc w:val="left"/>
      </w:pPr>
      <w:r>
        <w:rPr>
          <w:rFonts w:ascii="Consolas" w:eastAsia="Consolas" w:hAnsi="Consolas" w:cs="Consolas"/>
          <w:sz w:val="15"/>
        </w:rPr>
        <w:t xml:space="preserve">        inputs = tokenizer(chunk, return_tensors="pt")</w:t>
      </w:r>
    </w:p>
    <w:p w:rsidR="005401CC" w:rsidRDefault="00B6504C">
      <w:pPr>
        <w:shd w:val="clear" w:color="auto" w:fill="F3F5F8"/>
        <w:spacing w:after="0" w:line="240" w:lineRule="auto"/>
        <w:ind w:left="144"/>
        <w:jc w:val="left"/>
      </w:pPr>
      <w:r>
        <w:rPr>
          <w:rFonts w:ascii="Consolas" w:eastAsia="Consolas" w:hAnsi="Consolas" w:cs="Consolas"/>
          <w:sz w:val="15"/>
        </w:rPr>
        <w:t xml:space="preserve">        inputs = {k: (v.to(device) if hasattr(v, "to") else v) for k, v in inputs.items()}</w:t>
      </w:r>
    </w:p>
    <w:p w:rsidR="005401CC" w:rsidRDefault="00B6504C">
      <w:pPr>
        <w:shd w:val="clear" w:color="auto" w:fill="F3F5F8"/>
        <w:spacing w:after="0" w:line="240" w:lineRule="auto"/>
        <w:ind w:left="144"/>
        <w:jc w:val="left"/>
      </w:pPr>
      <w:r>
        <w:rPr>
          <w:rFonts w:ascii="Consolas" w:eastAsia="Consolas" w:hAnsi="Consolas" w:cs="Consolas"/>
          <w:sz w:val="15"/>
        </w:rPr>
        <w:t xml:space="preserve">        with torch.no_gr</w:t>
      </w:r>
      <w:r>
        <w:rPr>
          <w:rFonts w:ascii="Consolas" w:eastAsia="Consolas" w:hAnsi="Consolas" w:cs="Consolas"/>
          <w:sz w:val="15"/>
        </w:rPr>
        <w:t>ad():</w:t>
      </w:r>
    </w:p>
    <w:p w:rsidR="005401CC" w:rsidRDefault="00B6504C">
      <w:pPr>
        <w:shd w:val="clear" w:color="auto" w:fill="F3F5F8"/>
        <w:spacing w:after="0" w:line="240" w:lineRule="auto"/>
        <w:ind w:left="144"/>
        <w:jc w:val="left"/>
      </w:pPr>
      <w:r>
        <w:rPr>
          <w:rFonts w:ascii="Consolas" w:eastAsia="Consolas" w:hAnsi="Consolas" w:cs="Consolas"/>
          <w:sz w:val="15"/>
        </w:rPr>
        <w:t xml:space="preserve">            out = model(**inputs).waveform</w:t>
      </w:r>
    </w:p>
    <w:p w:rsidR="005401CC" w:rsidRDefault="00B6504C">
      <w:pPr>
        <w:shd w:val="clear" w:color="auto" w:fill="F3F5F8"/>
        <w:spacing w:after="0" w:line="240" w:lineRule="auto"/>
        <w:ind w:left="144"/>
        <w:jc w:val="left"/>
      </w:pPr>
      <w:r>
        <w:rPr>
          <w:rFonts w:ascii="Consolas" w:eastAsia="Consolas" w:hAnsi="Consolas" w:cs="Consolas"/>
          <w:sz w:val="15"/>
        </w:rPr>
        <w:t xml:space="preserve">        wav = out.squeeze().detach().float().cpu().numpy().astype(np.float32)</w:t>
      </w:r>
    </w:p>
    <w:p w:rsidR="005401CC" w:rsidRDefault="00B6504C">
      <w:pPr>
        <w:shd w:val="clear" w:color="auto" w:fill="F3F5F8"/>
        <w:spacing w:after="0" w:line="240" w:lineRule="auto"/>
        <w:ind w:left="144"/>
        <w:jc w:val="left"/>
      </w:pPr>
      <w:r>
        <w:rPr>
          <w:rFonts w:ascii="Consolas" w:eastAsia="Consolas" w:hAnsi="Consolas" w:cs="Consolas"/>
          <w:sz w:val="15"/>
        </w:rPr>
        <w:t xml:space="preserve">        if wav.size:</w:t>
      </w:r>
    </w:p>
    <w:p w:rsidR="005401CC" w:rsidRDefault="00B6504C">
      <w:pPr>
        <w:shd w:val="clear" w:color="auto" w:fill="F3F5F8"/>
        <w:spacing w:after="0" w:line="240" w:lineRule="auto"/>
        <w:ind w:left="144"/>
        <w:jc w:val="left"/>
      </w:pPr>
      <w:r>
        <w:rPr>
          <w:rFonts w:ascii="Consolas" w:eastAsia="Consolas" w:hAnsi="Consolas" w:cs="Consolas"/>
          <w:sz w:val="15"/>
        </w:rPr>
        <w:t xml:space="preserve">            peak = float(np.max(np.abs(wav)))</w:t>
      </w:r>
    </w:p>
    <w:p w:rsidR="005401CC" w:rsidRDefault="00B6504C">
      <w:pPr>
        <w:shd w:val="clear" w:color="auto" w:fill="F3F5F8"/>
        <w:spacing w:after="0" w:line="240" w:lineRule="auto"/>
        <w:ind w:left="144"/>
        <w:jc w:val="left"/>
      </w:pPr>
      <w:r>
        <w:rPr>
          <w:rFonts w:ascii="Consolas" w:eastAsia="Consolas" w:hAnsi="Consolas" w:cs="Consolas"/>
          <w:sz w:val="15"/>
        </w:rPr>
        <w:t xml:space="preserve">            if peak &gt; 0:</w:t>
      </w:r>
    </w:p>
    <w:p w:rsidR="005401CC" w:rsidRDefault="00B6504C">
      <w:pPr>
        <w:shd w:val="clear" w:color="auto" w:fill="F3F5F8"/>
        <w:spacing w:after="0" w:line="240" w:lineRule="auto"/>
        <w:ind w:left="144"/>
        <w:jc w:val="left"/>
      </w:pPr>
      <w:r>
        <w:rPr>
          <w:rFonts w:ascii="Consolas" w:eastAsia="Consolas" w:hAnsi="Consolas" w:cs="Consolas"/>
          <w:sz w:val="15"/>
        </w:rPr>
        <w:t xml:space="preserve">                wav = (wav / max(peak</w:t>
      </w:r>
      <w:r>
        <w:rPr>
          <w:rFonts w:ascii="Consolas" w:eastAsia="Consolas" w:hAnsi="Consolas" w:cs="Consolas"/>
          <w:sz w:val="15"/>
        </w:rPr>
        <w:t>, 1e-6) * 0.9).astype(np.float32)</w:t>
      </w:r>
    </w:p>
    <w:p w:rsidR="005401CC" w:rsidRDefault="00B6504C">
      <w:pPr>
        <w:shd w:val="clear" w:color="auto" w:fill="F3F5F8"/>
        <w:spacing w:after="0" w:line="240" w:lineRule="auto"/>
        <w:ind w:left="144"/>
        <w:jc w:val="left"/>
      </w:pPr>
      <w:r>
        <w:rPr>
          <w:rFonts w:ascii="Consolas" w:eastAsia="Consolas" w:hAnsi="Consolas" w:cs="Consolas"/>
          <w:sz w:val="15"/>
        </w:rPr>
        <w:t xml:space="preserve">            segments.append(wav)</w:t>
      </w:r>
    </w:p>
    <w:p w:rsidR="005401CC" w:rsidRDefault="00B6504C">
      <w:pPr>
        <w:shd w:val="clear" w:color="auto" w:fill="F3F5F8"/>
        <w:spacing w:after="0" w:line="240" w:lineRule="auto"/>
        <w:ind w:left="144"/>
        <w:jc w:val="left"/>
      </w:pPr>
      <w:r>
        <w:rPr>
          <w:rFonts w:ascii="Consolas" w:eastAsia="Consolas" w:hAnsi="Consolas" w:cs="Consolas"/>
          <w:sz w:val="15"/>
        </w:rPr>
        <w:t xml:space="preserve">    if not segments:</w:t>
      </w:r>
    </w:p>
    <w:p w:rsidR="005401CC" w:rsidRDefault="00B6504C">
      <w:pPr>
        <w:shd w:val="clear" w:color="auto" w:fill="F3F5F8"/>
        <w:spacing w:after="0" w:line="240" w:lineRule="auto"/>
        <w:ind w:left="144"/>
        <w:jc w:val="left"/>
      </w:pPr>
      <w:r>
        <w:rPr>
          <w:rFonts w:ascii="Consolas" w:eastAsia="Consolas" w:hAnsi="Consolas" w:cs="Consolas"/>
          <w:sz w:val="15"/>
        </w:rPr>
        <w:t xml:space="preserve">        raise RuntimeError("Narration could not be generated. Check the server log for details.")</w:t>
      </w:r>
    </w:p>
    <w:p w:rsidR="005401CC" w:rsidRDefault="00B6504C">
      <w:pPr>
        <w:shd w:val="clear" w:color="auto" w:fill="F3F5F8"/>
        <w:spacing w:after="0" w:line="240" w:lineRule="auto"/>
        <w:ind w:left="144"/>
        <w:jc w:val="left"/>
      </w:pPr>
      <w:r>
        <w:rPr>
          <w:rFonts w:ascii="Consolas" w:eastAsia="Consolas" w:hAnsi="Consolas" w:cs="Consolas"/>
          <w:sz w:val="15"/>
        </w:rPr>
        <w:t xml:space="preserve">    audio = concat_wav_segments(segments, sample_rate=TARGET_SR)</w:t>
      </w:r>
    </w:p>
    <w:p w:rsidR="005401CC" w:rsidRDefault="00B6504C">
      <w:pPr>
        <w:shd w:val="clear" w:color="auto" w:fill="F3F5F8"/>
        <w:spacing w:after="0" w:line="240" w:lineRule="auto"/>
        <w:ind w:left="144"/>
        <w:jc w:val="left"/>
      </w:pPr>
      <w:r>
        <w:rPr>
          <w:rFonts w:ascii="Consolas" w:eastAsia="Consolas" w:hAnsi="Consolas" w:cs="Consolas"/>
          <w:sz w:val="15"/>
        </w:rPr>
        <w:t xml:space="preserve">    i</w:t>
      </w:r>
      <w:r>
        <w:rPr>
          <w:rFonts w:ascii="Consolas" w:eastAsia="Consolas" w:hAnsi="Consolas" w:cs="Consolas"/>
          <w:sz w:val="15"/>
        </w:rPr>
        <w:t>f audio.size == 0 or is_silent(audio):</w:t>
      </w:r>
    </w:p>
    <w:p w:rsidR="005401CC" w:rsidRDefault="00B6504C">
      <w:pPr>
        <w:shd w:val="clear" w:color="auto" w:fill="F3F5F8"/>
        <w:spacing w:after="0" w:line="240" w:lineRule="auto"/>
        <w:ind w:left="144"/>
        <w:jc w:val="left"/>
      </w:pPr>
      <w:r>
        <w:rPr>
          <w:rFonts w:ascii="Consolas" w:eastAsia="Consolas" w:hAnsi="Consolas" w:cs="Consolas"/>
          <w:sz w:val="15"/>
        </w:rPr>
        <w:t xml:space="preserve">        raise RuntimeError("Narration could not be generated. Check the server log for details.")</w:t>
      </w:r>
    </w:p>
    <w:p w:rsidR="005401CC" w:rsidRDefault="00B6504C">
      <w:pPr>
        <w:shd w:val="clear" w:color="auto" w:fill="F3F5F8"/>
        <w:spacing w:after="0" w:line="240" w:lineRule="auto"/>
        <w:ind w:left="144"/>
        <w:jc w:val="left"/>
      </w:pPr>
      <w:r>
        <w:rPr>
          <w:rFonts w:ascii="Consolas" w:eastAsia="Consolas" w:hAnsi="Consolas" w:cs="Consolas"/>
          <w:sz w:val="15"/>
        </w:rPr>
        <w:t xml:space="preserve">    # MMS checkpoints natively emit 16 kHz; keep TARGET_SR for consistency.</w:t>
      </w:r>
    </w:p>
    <w:p w:rsidR="005401CC" w:rsidRDefault="00B6504C">
      <w:pPr>
        <w:shd w:val="clear" w:color="auto" w:fill="F3F5F8"/>
        <w:spacing w:after="0" w:line="240" w:lineRule="auto"/>
        <w:ind w:left="144"/>
        <w:jc w:val="left"/>
      </w:pPr>
      <w:r>
        <w:rPr>
          <w:rFonts w:ascii="Consolas" w:eastAsia="Consolas" w:hAnsi="Consolas" w:cs="Consolas"/>
          <w:sz w:val="15"/>
        </w:rPr>
        <w:t xml:space="preserve">    return audio.astype(np.float32), TARGET</w:t>
      </w:r>
      <w:r>
        <w:rPr>
          <w:rFonts w:ascii="Consolas" w:eastAsia="Consolas" w:hAnsi="Consolas" w:cs="Consolas"/>
          <w:sz w:val="15"/>
        </w:rPr>
        <w:t>_SR, checkpoint</w:t>
      </w:r>
    </w:p>
    <w:p w:rsidR="005401CC" w:rsidRDefault="005401CC">
      <w:pPr>
        <w:spacing w:after="80" w:line="144" w:lineRule="auto"/>
      </w:pPr>
    </w:p>
    <w:p w:rsidR="005401CC" w:rsidRDefault="00B6504C">
      <w:pPr>
        <w:pStyle w:val="Heading2"/>
      </w:pPr>
      <w:r>
        <w:t>3.4 Provider chain (`tts_service.py`)</w:t>
      </w:r>
    </w:p>
    <w:p w:rsidR="005401CC" w:rsidRDefault="00B6504C">
      <w:r>
        <w:rPr>
          <w:rFonts w:ascii="Consolas" w:eastAsia="Consolas" w:hAnsi="Consolas" w:cs="Consolas"/>
          <w:sz w:val="21"/>
        </w:rPr>
        <w:t>synthesize_story_narration</w:t>
      </w:r>
      <w:r>
        <w:rPr>
          <w:rFonts w:cs="Times New Roman"/>
        </w:rPr>
        <w:t xml:space="preserve"> tries the MMS provider and then the operating-system provider. A </w:t>
      </w:r>
      <w:r>
        <w:rPr>
          <w:rFonts w:ascii="Consolas" w:eastAsia="Consolas" w:hAnsi="Consolas" w:cs="Consolas"/>
          <w:sz w:val="21"/>
        </w:rPr>
        <w:t>ValueError</w:t>
      </w:r>
      <w:r>
        <w:rPr>
          <w:rFonts w:cs="Times New Roman"/>
        </w:rPr>
        <w:t xml:space="preserve"> stops the chain (bad input); any other error is logged and the next provider is tried. This is how</w:t>
      </w:r>
      <w:r>
        <w:rPr>
          <w:rFonts w:cs="Times New Roman"/>
        </w:rPr>
        <w:t xml:space="preserve"> Italian ends up with an English voice: the first provider fails on the missing checkpoint and the second one speaks any text it is given.</w:t>
      </w:r>
    </w:p>
    <w:p w:rsidR="005401CC" w:rsidRDefault="00B6504C">
      <w:pPr>
        <w:shd w:val="clear" w:color="auto" w:fill="F3F5F8"/>
        <w:spacing w:after="0" w:line="240" w:lineRule="auto"/>
        <w:ind w:left="144"/>
        <w:jc w:val="left"/>
      </w:pPr>
      <w:r>
        <w:rPr>
          <w:rFonts w:ascii="Consolas" w:eastAsia="Consolas" w:hAnsi="Consolas" w:cs="Consolas"/>
          <w:sz w:val="15"/>
        </w:rPr>
        <w:t>for provider in (MMSTTSProvider(), SystemTTSProvider()):</w:t>
      </w:r>
    </w:p>
    <w:p w:rsidR="005401CC" w:rsidRDefault="00B6504C">
      <w:pPr>
        <w:shd w:val="clear" w:color="auto" w:fill="F3F5F8"/>
        <w:spacing w:after="0" w:line="240" w:lineRule="auto"/>
        <w:ind w:left="144"/>
        <w:jc w:val="left"/>
      </w:pPr>
      <w:r>
        <w:rPr>
          <w:rFonts w:ascii="Consolas" w:eastAsia="Consolas" w:hAnsi="Consolas" w:cs="Consolas"/>
          <w:sz w:val="15"/>
        </w:rPr>
        <w:t xml:space="preserve">    try:</w:t>
      </w:r>
    </w:p>
    <w:p w:rsidR="005401CC" w:rsidRDefault="00B6504C">
      <w:pPr>
        <w:shd w:val="clear" w:color="auto" w:fill="F3F5F8"/>
        <w:spacing w:after="0" w:line="240" w:lineRule="auto"/>
        <w:ind w:left="144"/>
        <w:jc w:val="left"/>
      </w:pPr>
      <w:r>
        <w:rPr>
          <w:rFonts w:ascii="Consolas" w:eastAsia="Consolas" w:hAnsi="Consolas" w:cs="Consolas"/>
          <w:sz w:val="15"/>
        </w:rPr>
        <w:t xml:space="preserve">        audio, sample_rate, model_id = provider.synthesize(story_text, language_code)</w:t>
      </w:r>
    </w:p>
    <w:p w:rsidR="005401CC" w:rsidRDefault="00B6504C">
      <w:pPr>
        <w:shd w:val="clear" w:color="auto" w:fill="F3F5F8"/>
        <w:spacing w:after="0" w:line="240" w:lineRule="auto"/>
        <w:ind w:left="144"/>
        <w:jc w:val="left"/>
      </w:pPr>
      <w:r>
        <w:rPr>
          <w:rFonts w:ascii="Consolas" w:eastAsia="Consolas" w:hAnsi="Consolas" w:cs="Consolas"/>
          <w:sz w:val="15"/>
        </w:rPr>
        <w:t xml:space="preserve">        break</w:t>
      </w:r>
    </w:p>
    <w:p w:rsidR="005401CC" w:rsidRDefault="00B6504C">
      <w:pPr>
        <w:shd w:val="clear" w:color="auto" w:fill="F3F5F8"/>
        <w:spacing w:after="0" w:line="240" w:lineRule="auto"/>
        <w:ind w:left="144"/>
        <w:jc w:val="left"/>
      </w:pPr>
      <w:r>
        <w:rPr>
          <w:rFonts w:ascii="Consolas" w:eastAsia="Consolas" w:hAnsi="Consolas" w:cs="Consolas"/>
          <w:sz w:val="15"/>
        </w:rPr>
        <w:t xml:space="preserve">    except ValueError:</w:t>
      </w:r>
    </w:p>
    <w:p w:rsidR="005401CC" w:rsidRDefault="00B6504C">
      <w:pPr>
        <w:shd w:val="clear" w:color="auto" w:fill="F3F5F8"/>
        <w:spacing w:after="0" w:line="240" w:lineRule="auto"/>
        <w:ind w:left="144"/>
        <w:jc w:val="left"/>
      </w:pPr>
      <w:r>
        <w:rPr>
          <w:rFonts w:ascii="Consolas" w:eastAsia="Consolas" w:hAnsi="Consolas" w:cs="Consolas"/>
          <w:sz w:val="15"/>
        </w:rPr>
        <w:t xml:space="preserve">        raise</w:t>
      </w:r>
    </w:p>
    <w:p w:rsidR="005401CC" w:rsidRDefault="00B6504C">
      <w:pPr>
        <w:shd w:val="clear" w:color="auto" w:fill="F3F5F8"/>
        <w:spacing w:after="0" w:line="240" w:lineRule="auto"/>
        <w:ind w:left="144"/>
        <w:jc w:val="left"/>
      </w:pPr>
      <w:r>
        <w:rPr>
          <w:rFonts w:ascii="Consolas" w:eastAsia="Consolas" w:hAnsi="Consolas" w:cs="Consolas"/>
          <w:sz w:val="15"/>
        </w:rPr>
        <w:t xml:space="preserve">    except Exception as exc:</w:t>
      </w:r>
    </w:p>
    <w:p w:rsidR="005401CC" w:rsidRDefault="00B6504C">
      <w:pPr>
        <w:shd w:val="clear" w:color="auto" w:fill="F3F5F8"/>
        <w:spacing w:after="0" w:line="240" w:lineRule="auto"/>
        <w:ind w:left="144"/>
        <w:jc w:val="left"/>
      </w:pPr>
      <w:r>
        <w:rPr>
          <w:rFonts w:ascii="Consolas" w:eastAsia="Consolas" w:hAnsi="Consolas" w:cs="Consolas"/>
          <w:sz w:val="15"/>
        </w:rPr>
        <w:t xml:space="preserve">        last_error = exc</w:t>
      </w:r>
    </w:p>
    <w:p w:rsidR="005401CC" w:rsidRDefault="00B6504C">
      <w:pPr>
        <w:shd w:val="clear" w:color="auto" w:fill="F3F5F8"/>
        <w:spacing w:after="0" w:line="240" w:lineRule="auto"/>
        <w:ind w:left="144"/>
        <w:jc w:val="left"/>
      </w:pPr>
      <w:r>
        <w:rPr>
          <w:rFonts w:ascii="Consolas" w:eastAsia="Consolas" w:hAnsi="Consolas" w:cs="Consolas"/>
          <w:sz w:val="15"/>
        </w:rPr>
        <w:t xml:space="preserve">        logger.warning("StoryVox: TTS provider %s failed: %s", pr</w:t>
      </w:r>
      <w:r>
        <w:rPr>
          <w:rFonts w:ascii="Consolas" w:eastAsia="Consolas" w:hAnsi="Consolas" w:cs="Consolas"/>
          <w:sz w:val="15"/>
        </w:rPr>
        <w:t>ovider.name, exc)</w:t>
      </w:r>
    </w:p>
    <w:p w:rsidR="005401CC" w:rsidRDefault="00B6504C">
      <w:pPr>
        <w:shd w:val="clear" w:color="auto" w:fill="F3F5F8"/>
        <w:spacing w:after="0" w:line="240" w:lineRule="auto"/>
        <w:ind w:left="144"/>
        <w:jc w:val="left"/>
      </w:pPr>
      <w:r>
        <w:rPr>
          <w:rFonts w:ascii="Consolas" w:eastAsia="Consolas" w:hAnsi="Consolas" w:cs="Consolas"/>
          <w:sz w:val="15"/>
        </w:rPr>
        <w:t xml:space="preserve">        continue</w:t>
      </w:r>
    </w:p>
    <w:p w:rsidR="005401CC" w:rsidRDefault="005401CC">
      <w:pPr>
        <w:spacing w:after="80" w:line="144" w:lineRule="auto"/>
      </w:pPr>
    </w:p>
    <w:p w:rsidR="005401CC" w:rsidRDefault="00B6504C">
      <w:pPr>
        <w:pStyle w:val="Heading2"/>
      </w:pPr>
      <w:r>
        <w:t>3.5 Where the evaluation breaks (`evaluation_service.py`)</w:t>
      </w:r>
    </w:p>
    <w:p w:rsidR="005401CC" w:rsidRDefault="00B6504C">
      <w:r>
        <w:rPr>
          <w:rFonts w:cs="Times New Roman"/>
        </w:rPr>
        <w:t>After narration the evaluation transcribes the WAV file and compares the transcript with the story text. The call has no chunking option; for audio over 30 second</w:t>
      </w:r>
      <w:r>
        <w:rPr>
          <w:rFonts w:cs="Times New Roman"/>
        </w:rPr>
        <w:t xml:space="preserve">s transformers 5.20.2 raises an error, the </w:t>
      </w:r>
      <w:r>
        <w:rPr>
          <w:rFonts w:ascii="Consolas" w:eastAsia="Consolas" w:hAnsi="Consolas" w:cs="Consolas"/>
          <w:sz w:val="21"/>
        </w:rPr>
        <w:t>except</w:t>
      </w:r>
      <w:r>
        <w:rPr>
          <w:rFonts w:cs="Times New Roman"/>
        </w:rPr>
        <w:t xml:space="preserve"> branch stores it as </w:t>
      </w:r>
      <w:r>
        <w:rPr>
          <w:rFonts w:ascii="Consolas" w:eastAsia="Consolas" w:hAnsi="Consolas" w:cs="Consolas"/>
          <w:sz w:val="21"/>
        </w:rPr>
        <w:t>asr_error</w:t>
      </w:r>
      <w:r>
        <w:rPr>
          <w:rFonts w:cs="Times New Roman"/>
        </w:rPr>
        <w:t xml:space="preserve">, and WER and CER stay empty. The stand-alone script </w:t>
      </w:r>
      <w:r>
        <w:rPr>
          <w:rFonts w:ascii="Consolas" w:eastAsia="Consolas" w:hAnsi="Consolas" w:cs="Consolas"/>
          <w:sz w:val="21"/>
        </w:rPr>
        <w:t>scripts/run_story_asr.py</w:t>
      </w:r>
      <w:r>
        <w:rPr>
          <w:rFonts w:cs="Times New Roman"/>
        </w:rPr>
        <w:t xml:space="preserve"> differs in one argument, </w:t>
      </w:r>
      <w:r>
        <w:rPr>
          <w:rFonts w:ascii="Consolas" w:eastAsia="Consolas" w:hAnsi="Consolas" w:cs="Consolas"/>
          <w:sz w:val="21"/>
        </w:rPr>
        <w:t>chunk_length_s=30</w:t>
      </w:r>
      <w:r>
        <w:rPr>
          <w:rFonts w:cs="Times New Roman"/>
        </w:rPr>
        <w:t>, and produces the numbers in Chapter 8.</w:t>
      </w:r>
    </w:p>
    <w:p w:rsidR="005401CC" w:rsidRDefault="00B6504C">
      <w:pPr>
        <w:shd w:val="clear" w:color="auto" w:fill="F3F5F8"/>
        <w:spacing w:after="0" w:line="240" w:lineRule="auto"/>
        <w:ind w:left="144"/>
        <w:jc w:val="left"/>
      </w:pPr>
      <w:r>
        <w:rPr>
          <w:rFonts w:ascii="Consolas" w:eastAsia="Consolas" w:hAnsi="Consolas" w:cs="Consolas"/>
          <w:sz w:val="15"/>
        </w:rPr>
        <w:t># Transcribe for</w:t>
      </w:r>
      <w:r>
        <w:rPr>
          <w:rFonts w:ascii="Consolas" w:eastAsia="Consolas" w:hAnsi="Consolas" w:cs="Consolas"/>
          <w:sz w:val="15"/>
        </w:rPr>
        <w:t xml:space="preserve"> intelligibility</w:t>
      </w:r>
    </w:p>
    <w:p w:rsidR="005401CC" w:rsidRDefault="00B6504C">
      <w:pPr>
        <w:shd w:val="clear" w:color="auto" w:fill="F3F5F8"/>
        <w:spacing w:after="0" w:line="240" w:lineRule="auto"/>
        <w:ind w:left="144"/>
        <w:jc w:val="left"/>
      </w:pPr>
      <w:r>
        <w:rPr>
          <w:rFonts w:ascii="Consolas" w:eastAsia="Consolas" w:hAnsi="Consolas" w:cs="Consolas"/>
          <w:sz w:val="15"/>
        </w:rPr>
        <w:t>try:</w:t>
      </w:r>
    </w:p>
    <w:p w:rsidR="005401CC" w:rsidRDefault="00B6504C">
      <w:pPr>
        <w:shd w:val="clear" w:color="auto" w:fill="F3F5F8"/>
        <w:spacing w:after="0" w:line="240" w:lineRule="auto"/>
        <w:ind w:left="144"/>
        <w:jc w:val="left"/>
      </w:pPr>
      <w:r>
        <w:rPr>
          <w:rFonts w:ascii="Consolas" w:eastAsia="Consolas" w:hAnsi="Consolas" w:cs="Consolas"/>
          <w:sz w:val="15"/>
        </w:rPr>
        <w:t xml:space="preserve">    from app.services.asr_service import transcribe_wav</w:t>
      </w:r>
    </w:p>
    <w:p w:rsidR="005401CC" w:rsidRDefault="00B6504C">
      <w:pPr>
        <w:shd w:val="clear" w:color="auto" w:fill="F3F5F8"/>
        <w:spacing w:after="0" w:line="240" w:lineRule="auto"/>
        <w:ind w:left="144"/>
        <w:jc w:val="left"/>
      </w:pPr>
      <w:r>
        <w:rPr>
          <w:rFonts w:ascii="Consolas" w:eastAsia="Consolas" w:hAnsi="Consolas" w:cs="Consolas"/>
          <w:sz w:val="15"/>
        </w:rPr>
        <w:t xml:space="preserve">    from app.services.tts_service import resolve_audio_abs_path</w:t>
      </w:r>
    </w:p>
    <w:p w:rsidR="005401CC" w:rsidRDefault="00B6504C">
      <w:pPr>
        <w:shd w:val="clear" w:color="auto" w:fill="F3F5F8"/>
        <w:spacing w:after="0" w:line="240" w:lineRule="auto"/>
        <w:ind w:left="144"/>
        <w:jc w:val="left"/>
      </w:pPr>
      <w:r>
        <w:rPr>
          <w:rFonts w:ascii="Consolas" w:eastAsia="Consolas" w:hAnsi="Consolas" w:cs="Consolas"/>
          <w:sz w:val="15"/>
        </w:rPr>
        <w:t xml:space="preserve"> </w:t>
      </w:r>
    </w:p>
    <w:p w:rsidR="005401CC" w:rsidRDefault="00B6504C">
      <w:pPr>
        <w:shd w:val="clear" w:color="auto" w:fill="F3F5F8"/>
        <w:spacing w:after="0" w:line="240" w:lineRule="auto"/>
        <w:ind w:left="144"/>
        <w:jc w:val="left"/>
      </w:pPr>
      <w:r>
        <w:rPr>
          <w:rFonts w:ascii="Consolas" w:eastAsia="Consolas" w:hAnsi="Consolas" w:cs="Consolas"/>
          <w:sz w:val="15"/>
        </w:rPr>
        <w:t xml:space="preserve">    hyp = transcribe_wav(resolve_audio_abs_path(rel), item["language_code"])</w:t>
      </w:r>
    </w:p>
    <w:p w:rsidR="005401CC" w:rsidRDefault="00B6504C">
      <w:pPr>
        <w:shd w:val="clear" w:color="auto" w:fill="F3F5F8"/>
        <w:spacing w:after="0" w:line="240" w:lineRule="auto"/>
        <w:ind w:left="144"/>
        <w:jc w:val="left"/>
      </w:pPr>
      <w:r>
        <w:rPr>
          <w:rFonts w:ascii="Consolas" w:eastAsia="Consolas" w:hAnsi="Consolas" w:cs="Consolas"/>
          <w:sz w:val="15"/>
        </w:rPr>
        <w:t xml:space="preserve">    row["asr_transcription"] = hyp[</w:t>
      </w:r>
      <w:r>
        <w:rPr>
          <w:rFonts w:ascii="Consolas" w:eastAsia="Consolas" w:hAnsi="Consolas" w:cs="Consolas"/>
          <w:sz w:val="15"/>
        </w:rPr>
        <w:t>:500]</w:t>
      </w:r>
    </w:p>
    <w:p w:rsidR="005401CC" w:rsidRDefault="00B6504C">
      <w:pPr>
        <w:shd w:val="clear" w:color="auto" w:fill="F3F5F8"/>
        <w:spacing w:after="0" w:line="240" w:lineRule="auto"/>
        <w:ind w:left="144"/>
        <w:jc w:val="left"/>
      </w:pPr>
      <w:r>
        <w:rPr>
          <w:rFonts w:ascii="Consolas" w:eastAsia="Consolas" w:hAnsi="Consolas" w:cs="Consolas"/>
          <w:sz w:val="15"/>
        </w:rPr>
        <w:t xml:space="preserve">    w = wer(body, hyp)</w:t>
      </w:r>
    </w:p>
    <w:p w:rsidR="005401CC" w:rsidRDefault="00B6504C">
      <w:pPr>
        <w:shd w:val="clear" w:color="auto" w:fill="F3F5F8"/>
        <w:spacing w:after="0" w:line="240" w:lineRule="auto"/>
        <w:ind w:left="144"/>
        <w:jc w:val="left"/>
      </w:pPr>
      <w:r>
        <w:rPr>
          <w:rFonts w:ascii="Consolas" w:eastAsia="Consolas" w:hAnsi="Consolas" w:cs="Consolas"/>
          <w:sz w:val="15"/>
        </w:rPr>
        <w:t xml:space="preserve">    c = cer(body, hyp)</w:t>
      </w:r>
    </w:p>
    <w:p w:rsidR="005401CC" w:rsidRDefault="00B6504C">
      <w:pPr>
        <w:shd w:val="clear" w:color="auto" w:fill="F3F5F8"/>
        <w:spacing w:after="0" w:line="240" w:lineRule="auto"/>
        <w:ind w:left="144"/>
        <w:jc w:val="left"/>
      </w:pPr>
      <w:r>
        <w:rPr>
          <w:rFonts w:ascii="Consolas" w:eastAsia="Consolas" w:hAnsi="Consolas" w:cs="Consolas"/>
          <w:sz w:val="15"/>
        </w:rPr>
        <w:t xml:space="preserve">    row["wer"] = w</w:t>
      </w:r>
    </w:p>
    <w:p w:rsidR="005401CC" w:rsidRDefault="00B6504C">
      <w:pPr>
        <w:shd w:val="clear" w:color="auto" w:fill="F3F5F8"/>
        <w:spacing w:after="0" w:line="240" w:lineRule="auto"/>
        <w:ind w:left="144"/>
        <w:jc w:val="left"/>
      </w:pPr>
      <w:r>
        <w:rPr>
          <w:rFonts w:ascii="Consolas" w:eastAsia="Consolas" w:hAnsi="Consolas" w:cs="Consolas"/>
          <w:sz w:val="15"/>
        </w:rPr>
        <w:t xml:space="preserve">    row["cer"] = c</w:t>
      </w:r>
    </w:p>
    <w:p w:rsidR="005401CC" w:rsidRDefault="00B6504C">
      <w:pPr>
        <w:shd w:val="clear" w:color="auto" w:fill="F3F5F8"/>
        <w:spacing w:after="0" w:line="240" w:lineRule="auto"/>
        <w:ind w:left="144"/>
        <w:jc w:val="left"/>
      </w:pPr>
      <w:r>
        <w:rPr>
          <w:rFonts w:ascii="Consolas" w:eastAsia="Consolas" w:hAnsi="Consolas" w:cs="Consolas"/>
          <w:sz w:val="15"/>
        </w:rPr>
        <w:t xml:space="preserve">    wers.append(w)</w:t>
      </w:r>
    </w:p>
    <w:p w:rsidR="005401CC" w:rsidRDefault="00B6504C">
      <w:pPr>
        <w:shd w:val="clear" w:color="auto" w:fill="F3F5F8"/>
        <w:spacing w:after="0" w:line="240" w:lineRule="auto"/>
        <w:ind w:left="144"/>
        <w:jc w:val="left"/>
      </w:pPr>
      <w:r>
        <w:rPr>
          <w:rFonts w:ascii="Consolas" w:eastAsia="Consolas" w:hAnsi="Consolas" w:cs="Consolas"/>
          <w:sz w:val="15"/>
        </w:rPr>
        <w:t xml:space="preserve">    cers.append(c)</w:t>
      </w:r>
    </w:p>
    <w:p w:rsidR="005401CC" w:rsidRDefault="00B6504C">
      <w:pPr>
        <w:shd w:val="clear" w:color="auto" w:fill="F3F5F8"/>
        <w:spacing w:after="0" w:line="240" w:lineRule="auto"/>
        <w:ind w:left="144"/>
        <w:jc w:val="left"/>
      </w:pPr>
      <w:r>
        <w:rPr>
          <w:rFonts w:ascii="Consolas" w:eastAsia="Consolas" w:hAnsi="Consolas" w:cs="Consolas"/>
          <w:sz w:val="15"/>
        </w:rPr>
        <w:t>except Exception as exc:</w:t>
      </w:r>
    </w:p>
    <w:p w:rsidR="005401CC" w:rsidRDefault="00B6504C">
      <w:pPr>
        <w:shd w:val="clear" w:color="auto" w:fill="F3F5F8"/>
        <w:spacing w:after="0" w:line="240" w:lineRule="auto"/>
        <w:ind w:left="144"/>
        <w:jc w:val="left"/>
      </w:pPr>
      <w:r>
        <w:rPr>
          <w:rFonts w:ascii="Consolas" w:eastAsia="Consolas" w:hAnsi="Consolas" w:cs="Consolas"/>
          <w:sz w:val="15"/>
        </w:rPr>
        <w:t xml:space="preserve">    row["asr_error"] = str(exc)[:300]</w:t>
      </w:r>
    </w:p>
    <w:p w:rsidR="005401CC" w:rsidRDefault="005401CC">
      <w:pPr>
        <w:spacing w:after="80" w:line="144" w:lineRule="auto"/>
      </w:pPr>
    </w:p>
    <w:p w:rsidR="005401CC" w:rsidRDefault="00B6504C">
      <w:pPr>
        <w:pStyle w:val="Heading2"/>
      </w:pPr>
      <w:r>
        <w:t>3.6 Safe audio path (`utils/__init__.py`)</w:t>
      </w:r>
    </w:p>
    <w:p w:rsidR="005401CC" w:rsidRDefault="00B6504C">
      <w:r>
        <w:rPr>
          <w:rFonts w:cs="Times New Roman"/>
        </w:rPr>
        <w:t xml:space="preserve">Audio is served by </w:t>
      </w:r>
      <w:r>
        <w:rPr>
          <w:rFonts w:cs="Times New Roman"/>
        </w:rPr>
        <w:t>database id. Before any stored path is used it is resolved and must lie inside the audio folder; the same check guards deletion.</w:t>
      </w:r>
    </w:p>
    <w:p w:rsidR="005401CC" w:rsidRDefault="00B6504C">
      <w:pPr>
        <w:shd w:val="clear" w:color="auto" w:fill="F3F5F8"/>
        <w:spacing w:after="0" w:line="240" w:lineRule="auto"/>
        <w:ind w:left="144"/>
        <w:jc w:val="left"/>
      </w:pPr>
      <w:r>
        <w:rPr>
          <w:rFonts w:ascii="Consolas" w:eastAsia="Consolas" w:hAnsi="Consolas" w:cs="Consolas"/>
          <w:sz w:val="15"/>
        </w:rPr>
        <w:t>def ensure_within_directory(base: Path, target: Path) -&gt; Path:</w:t>
      </w:r>
    </w:p>
    <w:p w:rsidR="005401CC" w:rsidRDefault="00B6504C">
      <w:pPr>
        <w:shd w:val="clear" w:color="auto" w:fill="F3F5F8"/>
        <w:spacing w:after="0" w:line="240" w:lineRule="auto"/>
        <w:ind w:left="144"/>
        <w:jc w:val="left"/>
      </w:pPr>
      <w:r>
        <w:rPr>
          <w:rFonts w:ascii="Consolas" w:eastAsia="Consolas" w:hAnsi="Consolas" w:cs="Consolas"/>
          <w:sz w:val="15"/>
        </w:rPr>
        <w:t xml:space="preserve">    resolved_base = base.resolve()</w:t>
      </w:r>
    </w:p>
    <w:p w:rsidR="005401CC" w:rsidRDefault="00B6504C">
      <w:pPr>
        <w:shd w:val="clear" w:color="auto" w:fill="F3F5F8"/>
        <w:spacing w:after="0" w:line="240" w:lineRule="auto"/>
        <w:ind w:left="144"/>
        <w:jc w:val="left"/>
      </w:pPr>
      <w:r>
        <w:rPr>
          <w:rFonts w:ascii="Consolas" w:eastAsia="Consolas" w:hAnsi="Consolas" w:cs="Consolas"/>
          <w:sz w:val="15"/>
        </w:rPr>
        <w:t xml:space="preserve">    resolved_target = target.</w:t>
      </w:r>
      <w:r>
        <w:rPr>
          <w:rFonts w:ascii="Consolas" w:eastAsia="Consolas" w:hAnsi="Consolas" w:cs="Consolas"/>
          <w:sz w:val="15"/>
        </w:rPr>
        <w:t>resolve()</w:t>
      </w:r>
    </w:p>
    <w:p w:rsidR="005401CC" w:rsidRDefault="00B6504C">
      <w:pPr>
        <w:shd w:val="clear" w:color="auto" w:fill="F3F5F8"/>
        <w:spacing w:after="0" w:line="240" w:lineRule="auto"/>
        <w:ind w:left="144"/>
        <w:jc w:val="left"/>
      </w:pPr>
      <w:r>
        <w:rPr>
          <w:rFonts w:ascii="Consolas" w:eastAsia="Consolas" w:hAnsi="Consolas" w:cs="Consolas"/>
          <w:sz w:val="15"/>
        </w:rPr>
        <w:t xml:space="preserve">    if resolved_base not in resolved_target.parents and resolved_target != resolved_base:</w:t>
      </w:r>
    </w:p>
    <w:p w:rsidR="005401CC" w:rsidRDefault="00B6504C">
      <w:pPr>
        <w:shd w:val="clear" w:color="auto" w:fill="F3F5F8"/>
        <w:spacing w:after="0" w:line="240" w:lineRule="auto"/>
        <w:ind w:left="144"/>
        <w:jc w:val="left"/>
      </w:pPr>
      <w:r>
        <w:rPr>
          <w:rFonts w:ascii="Consolas" w:eastAsia="Consolas" w:hAnsi="Consolas" w:cs="Consolas"/>
          <w:sz w:val="15"/>
        </w:rPr>
        <w:t xml:space="preserve">        raise ValueError("Audio path escapes the StoryVox audio directory.")</w:t>
      </w:r>
    </w:p>
    <w:p w:rsidR="005401CC" w:rsidRDefault="00B6504C">
      <w:pPr>
        <w:shd w:val="clear" w:color="auto" w:fill="F3F5F8"/>
        <w:spacing w:after="0" w:line="240" w:lineRule="auto"/>
        <w:ind w:left="144"/>
        <w:jc w:val="left"/>
      </w:pPr>
      <w:r>
        <w:rPr>
          <w:rFonts w:ascii="Consolas" w:eastAsia="Consolas" w:hAnsi="Consolas" w:cs="Consolas"/>
          <w:sz w:val="15"/>
        </w:rPr>
        <w:t xml:space="preserve">    return resolved_target</w:t>
      </w:r>
    </w:p>
    <w:p w:rsidR="005401CC" w:rsidRDefault="005401CC">
      <w:pPr>
        <w:spacing w:after="80" w:line="144" w:lineRule="auto"/>
      </w:pPr>
    </w:p>
    <w:p w:rsidR="005401CC" w:rsidRDefault="00B6504C">
      <w:pPr>
        <w:pStyle w:val="Heading1"/>
        <w:pageBreakBefore/>
      </w:pPr>
      <w:r>
        <w:lastRenderedPageBreak/>
        <w:t>4. IMPLEMENTATION DECISIONS AND THEIR REASONS</w:t>
      </w:r>
    </w:p>
    <w:p w:rsidR="005401CC" w:rsidRDefault="00B6504C">
      <w:r>
        <w:rPr>
          <w:rFonts w:cs="Times New Roman"/>
        </w:rPr>
        <w:t>The m</w:t>
      </w:r>
      <w:r>
        <w:rPr>
          <w:rFonts w:cs="Times New Roman"/>
        </w:rPr>
        <w:t>ain implementation decisions, the reason for each and what the measurements later showed are listed in the table below.</w:t>
      </w:r>
    </w:p>
    <w:p w:rsidR="005401CC" w:rsidRDefault="00B6504C">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Implementation decisions and their reasons</w:t>
      </w:r>
    </w:p>
    <w:tbl>
      <w:tblPr>
        <w:tblStyle w:val="TableGrid"/>
        <w:tblW w:w="0" w:type="auto"/>
        <w:jc w:val="center"/>
        <w:tblLook w:val="04A0" w:firstRow="1" w:lastRow="0" w:firstColumn="1" w:lastColumn="0" w:noHBand="0" w:noVBand="1"/>
      </w:tblPr>
      <w:tblGrid>
        <w:gridCol w:w="2193"/>
        <w:gridCol w:w="3076"/>
        <w:gridCol w:w="3613"/>
      </w:tblGrid>
      <w:tr w:rsidR="005401CC">
        <w:trPr>
          <w:cantSplit/>
          <w:tblHeader/>
          <w:jc w:val="center"/>
        </w:trPr>
        <w:tc>
          <w:tcPr>
            <w:tcW w:w="2304" w:type="dxa"/>
            <w:shd w:val="clear" w:color="auto" w:fill="1B2A41"/>
          </w:tcPr>
          <w:p w:rsidR="005401CC" w:rsidRDefault="00B6504C">
            <w:pPr>
              <w:spacing w:after="40" w:line="240" w:lineRule="auto"/>
              <w:jc w:val="center"/>
            </w:pPr>
            <w:r>
              <w:rPr>
                <w:rFonts w:cs="Times New Roman"/>
                <w:b/>
                <w:color w:val="FFFFFF"/>
                <w:sz w:val="19"/>
              </w:rPr>
              <w:t>Decision</w:t>
            </w:r>
          </w:p>
        </w:tc>
        <w:tc>
          <w:tcPr>
            <w:tcW w:w="3312" w:type="dxa"/>
            <w:shd w:val="clear" w:color="auto" w:fill="1B2A41"/>
          </w:tcPr>
          <w:p w:rsidR="005401CC" w:rsidRDefault="00B6504C">
            <w:pPr>
              <w:spacing w:after="40" w:line="240" w:lineRule="auto"/>
              <w:jc w:val="center"/>
            </w:pPr>
            <w:r>
              <w:rPr>
                <w:rFonts w:cs="Times New Roman"/>
                <w:b/>
                <w:color w:val="FFFFFF"/>
                <w:sz w:val="19"/>
              </w:rPr>
              <w:t>Reason</w:t>
            </w:r>
          </w:p>
        </w:tc>
        <w:tc>
          <w:tcPr>
            <w:tcW w:w="3888" w:type="dxa"/>
            <w:shd w:val="clear" w:color="auto" w:fill="1B2A41"/>
          </w:tcPr>
          <w:p w:rsidR="005401CC" w:rsidRDefault="00B6504C">
            <w:pPr>
              <w:spacing w:after="40" w:line="240" w:lineRule="auto"/>
              <w:jc w:val="center"/>
            </w:pPr>
            <w:r>
              <w:rPr>
                <w:rFonts w:cs="Times New Roman"/>
                <w:b/>
                <w:color w:val="FFFFFF"/>
                <w:sz w:val="19"/>
              </w:rPr>
              <w:t>What the measurements showed</w:t>
            </w:r>
          </w:p>
        </w:tc>
      </w:tr>
      <w:tr w:rsidR="005401CC">
        <w:trPr>
          <w:cantSplit/>
          <w:jc w:val="center"/>
        </w:trPr>
        <w:tc>
          <w:tcPr>
            <w:tcW w:w="2304" w:type="dxa"/>
          </w:tcPr>
          <w:p w:rsidR="005401CC" w:rsidRDefault="00B6504C">
            <w:pPr>
              <w:spacing w:after="40" w:line="240" w:lineRule="auto"/>
              <w:jc w:val="left"/>
            </w:pPr>
            <w:r>
              <w:rPr>
                <w:rFonts w:cs="Times New Roman"/>
                <w:sz w:val="19"/>
              </w:rPr>
              <w:t>Use pretrained</w:t>
            </w:r>
            <w:r>
              <w:rPr>
                <w:rFonts w:cs="Times New Roman"/>
                <w:sz w:val="19"/>
              </w:rPr>
              <w:t xml:space="preserve"> models, train nothing</w:t>
            </w:r>
          </w:p>
        </w:tc>
        <w:tc>
          <w:tcPr>
            <w:tcW w:w="3312" w:type="dxa"/>
          </w:tcPr>
          <w:p w:rsidR="005401CC" w:rsidRDefault="00B6504C">
            <w:pPr>
              <w:spacing w:after="40" w:line="240" w:lineRule="auto"/>
              <w:jc w:val="left"/>
            </w:pPr>
            <w:r>
              <w:rPr>
                <w:rFonts w:cs="Times New Roman"/>
                <w:sz w:val="19"/>
              </w:rPr>
              <w:t>A student project on a laptop cannot train a story model or a multilingual speech model</w:t>
            </w:r>
          </w:p>
        </w:tc>
        <w:tc>
          <w:tcPr>
            <w:tcW w:w="3888" w:type="dxa"/>
          </w:tcPr>
          <w:p w:rsidR="005401CC" w:rsidRDefault="00B6504C">
            <w:pPr>
              <w:spacing w:after="40" w:line="240" w:lineRule="auto"/>
              <w:jc w:val="left"/>
            </w:pPr>
            <w:r>
              <w:rPr>
                <w:rFonts w:cs="Times New Roman"/>
                <w:sz w:val="19"/>
              </w:rPr>
              <w:t>Narration is good (mean CER 0.088); the story model ignores the language request</w:t>
            </w:r>
          </w:p>
        </w:tc>
      </w:tr>
      <w:tr w:rsidR="005401CC">
        <w:trPr>
          <w:cantSplit/>
          <w:jc w:val="center"/>
        </w:trPr>
        <w:tc>
          <w:tcPr>
            <w:tcW w:w="2304" w:type="dxa"/>
          </w:tcPr>
          <w:p w:rsidR="005401CC" w:rsidRDefault="00B6504C">
            <w:pPr>
              <w:spacing w:after="40" w:line="240" w:lineRule="auto"/>
              <w:jc w:val="left"/>
            </w:pPr>
            <w:r>
              <w:rPr>
                <w:rFonts w:cs="Times New Roman"/>
                <w:sz w:val="19"/>
              </w:rPr>
              <w:t>Qwen3-0.6B as story model</w:t>
            </w:r>
          </w:p>
        </w:tc>
        <w:tc>
          <w:tcPr>
            <w:tcW w:w="3312" w:type="dxa"/>
          </w:tcPr>
          <w:p w:rsidR="005401CC" w:rsidRDefault="00B6504C">
            <w:pPr>
              <w:spacing w:after="40" w:line="240" w:lineRule="auto"/>
              <w:jc w:val="left"/>
            </w:pPr>
            <w:r>
              <w:rPr>
                <w:rFonts w:cs="Times New Roman"/>
                <w:sz w:val="19"/>
              </w:rPr>
              <w:t>Small enough for CPU and memory; open</w:t>
            </w:r>
            <w:r>
              <w:rPr>
                <w:rFonts w:cs="Times New Roman"/>
                <w:sz w:val="19"/>
              </w:rPr>
              <w:t xml:space="preserve"> weights; multilingual</w:t>
            </w:r>
          </w:p>
        </w:tc>
        <w:tc>
          <w:tcPr>
            <w:tcW w:w="3888" w:type="dxa"/>
          </w:tcPr>
          <w:p w:rsidR="005401CC" w:rsidRDefault="00B6504C">
            <w:pPr>
              <w:spacing w:after="40" w:line="240" w:lineRule="auto"/>
              <w:jc w:val="left"/>
            </w:pPr>
            <w:r>
              <w:rPr>
                <w:rFonts w:cs="Times New Roman"/>
                <w:sz w:val="19"/>
              </w:rPr>
              <w:t>About 9 tokens per second; short, repetitive stories; mostly English</w:t>
            </w:r>
          </w:p>
        </w:tc>
      </w:tr>
      <w:tr w:rsidR="005401CC">
        <w:trPr>
          <w:cantSplit/>
          <w:jc w:val="center"/>
        </w:trPr>
        <w:tc>
          <w:tcPr>
            <w:tcW w:w="2304" w:type="dxa"/>
          </w:tcPr>
          <w:p w:rsidR="005401CC" w:rsidRDefault="00B6504C">
            <w:pPr>
              <w:spacing w:after="40" w:line="240" w:lineRule="auto"/>
              <w:jc w:val="left"/>
            </w:pPr>
            <w:r>
              <w:rPr>
                <w:rFonts w:cs="Times New Roman"/>
                <w:sz w:val="19"/>
              </w:rPr>
              <w:t>MMS-TTS (VITS) per language</w:t>
            </w:r>
          </w:p>
        </w:tc>
        <w:tc>
          <w:tcPr>
            <w:tcW w:w="3312" w:type="dxa"/>
          </w:tcPr>
          <w:p w:rsidR="005401CC" w:rsidRDefault="00B6504C">
            <w:pPr>
              <w:spacing w:after="40" w:line="240" w:lineRule="auto"/>
              <w:jc w:val="left"/>
            </w:pPr>
            <w:r>
              <w:rPr>
                <w:rFonts w:cs="Times New Roman"/>
                <w:sz w:val="19"/>
              </w:rPr>
              <w:t>One checkpoint per language, 16 kHz, runs at about a quarter of real time on a CPU</w:t>
            </w:r>
          </w:p>
        </w:tc>
        <w:tc>
          <w:tcPr>
            <w:tcW w:w="3888" w:type="dxa"/>
          </w:tcPr>
          <w:p w:rsidR="005401CC" w:rsidRDefault="00B6504C">
            <w:pPr>
              <w:spacing w:after="40" w:line="240" w:lineRule="auto"/>
              <w:jc w:val="left"/>
            </w:pPr>
            <w:r>
              <w:rPr>
                <w:rFonts w:cs="Times New Roman"/>
                <w:sz w:val="19"/>
              </w:rPr>
              <w:t>RTF 0.22 to 0.23 for 11 of 12 languages; three adver</w:t>
            </w:r>
            <w:r>
              <w:rPr>
                <w:rFonts w:cs="Times New Roman"/>
                <w:sz w:val="19"/>
              </w:rPr>
              <w:t>tised checkpoints do not exist</w:t>
            </w:r>
          </w:p>
        </w:tc>
      </w:tr>
      <w:tr w:rsidR="005401CC">
        <w:trPr>
          <w:cantSplit/>
          <w:jc w:val="center"/>
        </w:trPr>
        <w:tc>
          <w:tcPr>
            <w:tcW w:w="2304" w:type="dxa"/>
          </w:tcPr>
          <w:p w:rsidR="005401CC" w:rsidRDefault="00B6504C">
            <w:pPr>
              <w:spacing w:after="40" w:line="240" w:lineRule="auto"/>
              <w:jc w:val="left"/>
            </w:pPr>
            <w:r>
              <w:rPr>
                <w:rFonts w:ascii="Consolas" w:eastAsia="Consolas" w:hAnsi="Consolas" w:cs="Consolas"/>
                <w:sz w:val="16"/>
              </w:rPr>
              <w:t>TTSProvider</w:t>
            </w:r>
            <w:r>
              <w:rPr>
                <w:rFonts w:cs="Times New Roman"/>
                <w:sz w:val="19"/>
              </w:rPr>
              <w:t xml:space="preserve"> abstraction with an OS fallback</w:t>
            </w:r>
          </w:p>
        </w:tc>
        <w:tc>
          <w:tcPr>
            <w:tcW w:w="3312" w:type="dxa"/>
          </w:tcPr>
          <w:p w:rsidR="005401CC" w:rsidRDefault="00B6504C">
            <w:pPr>
              <w:spacing w:after="40" w:line="240" w:lineRule="auto"/>
              <w:jc w:val="left"/>
            </w:pPr>
            <w:r>
              <w:rPr>
                <w:rFonts w:cs="Times New Roman"/>
                <w:sz w:val="19"/>
              </w:rPr>
              <w:t>A story should always be speakable and models can be swapped</w:t>
            </w:r>
          </w:p>
        </w:tc>
        <w:tc>
          <w:tcPr>
            <w:tcW w:w="3888" w:type="dxa"/>
          </w:tcPr>
          <w:p w:rsidR="005401CC" w:rsidRDefault="00B6504C">
            <w:pPr>
              <w:spacing w:after="40" w:line="240" w:lineRule="auto"/>
              <w:jc w:val="left"/>
            </w:pPr>
            <w:r>
              <w:rPr>
                <w:rFonts w:cs="Times New Roman"/>
                <w:sz w:val="19"/>
              </w:rPr>
              <w:t>Fallback gives an English voice for Italian and almost nothing for Chinese or Japanese</w:t>
            </w:r>
          </w:p>
        </w:tc>
      </w:tr>
      <w:tr w:rsidR="005401CC">
        <w:trPr>
          <w:cantSplit/>
          <w:jc w:val="center"/>
        </w:trPr>
        <w:tc>
          <w:tcPr>
            <w:tcW w:w="2304" w:type="dxa"/>
          </w:tcPr>
          <w:p w:rsidR="005401CC" w:rsidRDefault="00B6504C">
            <w:pPr>
              <w:spacing w:after="40" w:line="240" w:lineRule="auto"/>
              <w:jc w:val="left"/>
            </w:pPr>
            <w:r>
              <w:rPr>
                <w:rFonts w:cs="Times New Roman"/>
                <w:sz w:val="19"/>
              </w:rPr>
              <w:t>Prompt as plain text</w:t>
            </w:r>
          </w:p>
        </w:tc>
        <w:tc>
          <w:tcPr>
            <w:tcW w:w="3312" w:type="dxa"/>
          </w:tcPr>
          <w:p w:rsidR="005401CC" w:rsidRDefault="00B6504C">
            <w:pPr>
              <w:spacing w:after="40" w:line="240" w:lineRule="auto"/>
              <w:jc w:val="left"/>
            </w:pPr>
            <w:r>
              <w:rPr>
                <w:rFonts w:cs="Times New Roman"/>
                <w:sz w:val="19"/>
              </w:rPr>
              <w:t xml:space="preserve">Simplest </w:t>
            </w:r>
            <w:r>
              <w:rPr>
                <w:rFonts w:cs="Times New Roman"/>
                <w:sz w:val="19"/>
              </w:rPr>
              <w:t>call to the text-generation pipeline</w:t>
            </w:r>
          </w:p>
        </w:tc>
        <w:tc>
          <w:tcPr>
            <w:tcW w:w="3888" w:type="dxa"/>
          </w:tcPr>
          <w:p w:rsidR="005401CC" w:rsidRDefault="00B6504C">
            <w:pPr>
              <w:spacing w:after="40" w:line="240" w:lineRule="auto"/>
              <w:jc w:val="left"/>
            </w:pPr>
            <w:r>
              <w:rPr>
                <w:rFonts w:cs="Times New Roman"/>
                <w:sz w:val="19"/>
              </w:rPr>
              <w:t>Instruction echo 0.097 against 0.006 with the chat template</w:t>
            </w:r>
          </w:p>
        </w:tc>
      </w:tr>
      <w:tr w:rsidR="005401CC">
        <w:trPr>
          <w:cantSplit/>
          <w:jc w:val="center"/>
        </w:trPr>
        <w:tc>
          <w:tcPr>
            <w:tcW w:w="2304" w:type="dxa"/>
          </w:tcPr>
          <w:p w:rsidR="005401CC" w:rsidRDefault="00B6504C">
            <w:pPr>
              <w:spacing w:after="40" w:line="240" w:lineRule="auto"/>
              <w:jc w:val="left"/>
            </w:pPr>
            <w:r>
              <w:rPr>
                <w:rFonts w:cs="Times New Roman"/>
                <w:sz w:val="19"/>
              </w:rPr>
              <w:t>Offline composer</w:t>
            </w:r>
          </w:p>
        </w:tc>
        <w:tc>
          <w:tcPr>
            <w:tcW w:w="3312" w:type="dxa"/>
          </w:tcPr>
          <w:p w:rsidR="005401CC" w:rsidRDefault="00B6504C">
            <w:pPr>
              <w:spacing w:after="40" w:line="240" w:lineRule="auto"/>
              <w:jc w:val="left"/>
            </w:pPr>
            <w:r>
              <w:rPr>
                <w:rFonts w:cs="Times New Roman"/>
                <w:sz w:val="19"/>
              </w:rPr>
              <w:t>The application must answer even without the model</w:t>
            </w:r>
          </w:p>
        </w:tc>
        <w:tc>
          <w:tcPr>
            <w:tcW w:w="3888" w:type="dxa"/>
          </w:tcPr>
          <w:p w:rsidR="005401CC" w:rsidRDefault="00B6504C">
            <w:pPr>
              <w:spacing w:after="40" w:line="240" w:lineRule="auto"/>
              <w:jc w:val="left"/>
            </w:pPr>
            <w:r>
              <w:rPr>
                <w:rFonts w:cs="Times New Roman"/>
                <w:sz w:val="19"/>
              </w:rPr>
              <w:t>Instant but template text; high similarity only because it quotes the idea</w:t>
            </w:r>
          </w:p>
        </w:tc>
      </w:tr>
      <w:tr w:rsidR="005401CC">
        <w:trPr>
          <w:cantSplit/>
          <w:jc w:val="center"/>
        </w:trPr>
        <w:tc>
          <w:tcPr>
            <w:tcW w:w="2304" w:type="dxa"/>
          </w:tcPr>
          <w:p w:rsidR="005401CC" w:rsidRDefault="00B6504C">
            <w:pPr>
              <w:spacing w:after="40" w:line="240" w:lineRule="auto"/>
              <w:jc w:val="left"/>
            </w:pPr>
            <w:r>
              <w:rPr>
                <w:rFonts w:cs="Times New Roman"/>
                <w:sz w:val="19"/>
              </w:rPr>
              <w:t>Chunks of at m</w:t>
            </w:r>
            <w:r>
              <w:rPr>
                <w:rFonts w:cs="Times New Roman"/>
                <w:sz w:val="19"/>
              </w:rPr>
              <w:t>ost 380 characters</w:t>
            </w:r>
          </w:p>
        </w:tc>
        <w:tc>
          <w:tcPr>
            <w:tcW w:w="3312" w:type="dxa"/>
          </w:tcPr>
          <w:p w:rsidR="005401CC" w:rsidRDefault="00B6504C">
            <w:pPr>
              <w:spacing w:after="40" w:line="240" w:lineRule="auto"/>
              <w:jc w:val="left"/>
            </w:pPr>
            <w:r>
              <w:rPr>
                <w:rFonts w:cs="Times New Roman"/>
                <w:sz w:val="19"/>
              </w:rPr>
              <w:t>Keep each speech-model call short and the memory flat</w:t>
            </w:r>
          </w:p>
        </w:tc>
        <w:tc>
          <w:tcPr>
            <w:tcW w:w="3888" w:type="dxa"/>
          </w:tcPr>
          <w:p w:rsidR="005401CC" w:rsidRDefault="00B6504C">
            <w:pPr>
              <w:spacing w:after="40" w:line="240" w:lineRule="auto"/>
              <w:jc w:val="left"/>
            </w:pPr>
            <w:r>
              <w:rPr>
                <w:rFonts w:cs="Times New Roman"/>
                <w:sz w:val="19"/>
              </w:rPr>
              <w:t>Chunking tests pass; no audible seams were rated</w:t>
            </w:r>
          </w:p>
        </w:tc>
      </w:tr>
      <w:tr w:rsidR="005401CC">
        <w:trPr>
          <w:cantSplit/>
          <w:jc w:val="center"/>
        </w:trPr>
        <w:tc>
          <w:tcPr>
            <w:tcW w:w="2304" w:type="dxa"/>
          </w:tcPr>
          <w:p w:rsidR="005401CC" w:rsidRDefault="00B6504C">
            <w:pPr>
              <w:spacing w:after="40" w:line="240" w:lineRule="auto"/>
              <w:jc w:val="left"/>
            </w:pPr>
            <w:r>
              <w:rPr>
                <w:rFonts w:cs="Times New Roman"/>
                <w:sz w:val="19"/>
              </w:rPr>
              <w:t>Whisper-small for evaluation</w:t>
            </w:r>
          </w:p>
        </w:tc>
        <w:tc>
          <w:tcPr>
            <w:tcW w:w="3312" w:type="dxa"/>
          </w:tcPr>
          <w:p w:rsidR="005401CC" w:rsidRDefault="00B6504C">
            <w:pPr>
              <w:spacing w:after="40" w:line="240" w:lineRule="auto"/>
              <w:jc w:val="left"/>
            </w:pPr>
            <w:r>
              <w:rPr>
                <w:rFonts w:cs="Times New Roman"/>
                <w:sz w:val="19"/>
              </w:rPr>
              <w:t>Multilingual and small enough for CPU</w:t>
            </w:r>
          </w:p>
        </w:tc>
        <w:tc>
          <w:tcPr>
            <w:tcW w:w="3888" w:type="dxa"/>
          </w:tcPr>
          <w:p w:rsidR="005401CC" w:rsidRDefault="00B6504C">
            <w:pPr>
              <w:spacing w:after="40" w:line="240" w:lineRule="auto"/>
              <w:jc w:val="left"/>
            </w:pPr>
            <w:r>
              <w:rPr>
                <w:rFonts w:cs="Times New Roman"/>
                <w:sz w:val="19"/>
              </w:rPr>
              <w:t>Fails on audio over 30 s without chunking; its own error is inside</w:t>
            </w:r>
            <w:r>
              <w:rPr>
                <w:rFonts w:cs="Times New Roman"/>
                <w:sz w:val="19"/>
              </w:rPr>
              <w:t xml:space="preserve"> every WER</w:t>
            </w:r>
          </w:p>
        </w:tc>
      </w:tr>
      <w:tr w:rsidR="005401CC">
        <w:trPr>
          <w:cantSplit/>
          <w:jc w:val="center"/>
        </w:trPr>
        <w:tc>
          <w:tcPr>
            <w:tcW w:w="2304" w:type="dxa"/>
          </w:tcPr>
          <w:p w:rsidR="005401CC" w:rsidRDefault="00B6504C">
            <w:pPr>
              <w:spacing w:after="40" w:line="240" w:lineRule="auto"/>
              <w:jc w:val="left"/>
            </w:pPr>
            <w:r>
              <w:rPr>
                <w:rFonts w:cs="Times New Roman"/>
                <w:sz w:val="19"/>
              </w:rPr>
              <w:t>SQLite and local WAV files</w:t>
            </w:r>
          </w:p>
        </w:tc>
        <w:tc>
          <w:tcPr>
            <w:tcW w:w="3312" w:type="dxa"/>
          </w:tcPr>
          <w:p w:rsidR="005401CC" w:rsidRDefault="00B6504C">
            <w:pPr>
              <w:spacing w:after="40" w:line="240" w:lineRule="auto"/>
              <w:jc w:val="left"/>
            </w:pPr>
            <w:r>
              <w:rPr>
                <w:rFonts w:cs="Times New Roman"/>
                <w:sz w:val="19"/>
              </w:rPr>
              <w:t>No server to install, everything stays on the machine</w:t>
            </w:r>
          </w:p>
        </w:tc>
        <w:tc>
          <w:tcPr>
            <w:tcW w:w="3888" w:type="dxa"/>
          </w:tcPr>
          <w:p w:rsidR="005401CC" w:rsidRDefault="00B6504C">
            <w:pPr>
              <w:spacing w:after="40" w:line="240" w:lineRule="auto"/>
              <w:jc w:val="left"/>
            </w:pPr>
            <w:r>
              <w:rPr>
                <w:rFonts w:cs="Times New Roman"/>
                <w:sz w:val="19"/>
              </w:rPr>
              <w:t>Library of seven stories lists in about 2 to 9 ms; foreign keys not enforced by the engine</w:t>
            </w:r>
          </w:p>
        </w:tc>
      </w:tr>
      <w:tr w:rsidR="005401CC">
        <w:trPr>
          <w:cantSplit/>
          <w:jc w:val="center"/>
        </w:trPr>
        <w:tc>
          <w:tcPr>
            <w:tcW w:w="2304" w:type="dxa"/>
          </w:tcPr>
          <w:p w:rsidR="005401CC" w:rsidRDefault="00B6504C">
            <w:pPr>
              <w:spacing w:after="40" w:line="240" w:lineRule="auto"/>
              <w:jc w:val="left"/>
            </w:pPr>
            <w:r>
              <w:rPr>
                <w:rFonts w:cs="Times New Roman"/>
                <w:sz w:val="19"/>
              </w:rPr>
              <w:t>FastAPI plus React</w:t>
            </w:r>
          </w:p>
        </w:tc>
        <w:tc>
          <w:tcPr>
            <w:tcW w:w="3312" w:type="dxa"/>
          </w:tcPr>
          <w:p w:rsidR="005401CC" w:rsidRDefault="00B6504C">
            <w:pPr>
              <w:spacing w:after="40" w:line="240" w:lineRule="auto"/>
              <w:jc w:val="left"/>
            </w:pPr>
            <w:r>
              <w:rPr>
                <w:rFonts w:cs="Times New Roman"/>
                <w:sz w:val="19"/>
              </w:rPr>
              <w:t>Typed validation, automatic docs, a modern interface</w:t>
            </w:r>
            <w:r>
              <w:rPr>
                <w:rFonts w:cs="Times New Roman"/>
                <w:sz w:val="19"/>
              </w:rPr>
              <w:t xml:space="preserve"> over the same service</w:t>
            </w:r>
          </w:p>
        </w:tc>
        <w:tc>
          <w:tcPr>
            <w:tcW w:w="3888" w:type="dxa"/>
          </w:tcPr>
          <w:p w:rsidR="005401CC" w:rsidRDefault="00B6504C">
            <w:pPr>
              <w:spacing w:after="40" w:line="240" w:lineRule="auto"/>
              <w:jc w:val="left"/>
            </w:pPr>
            <w:r>
              <w:rPr>
                <w:rFonts w:cs="Times New Roman"/>
                <w:sz w:val="19"/>
              </w:rPr>
              <w:t>11 routes, 5 pages, light calls in 1 to 15 ms</w:t>
            </w:r>
          </w:p>
        </w:tc>
      </w:tr>
      <w:tr w:rsidR="005401CC">
        <w:trPr>
          <w:cantSplit/>
          <w:jc w:val="center"/>
        </w:trPr>
        <w:tc>
          <w:tcPr>
            <w:tcW w:w="2304" w:type="dxa"/>
          </w:tcPr>
          <w:p w:rsidR="005401CC" w:rsidRDefault="00B6504C">
            <w:pPr>
              <w:spacing w:after="40" w:line="240" w:lineRule="auto"/>
              <w:jc w:val="left"/>
            </w:pPr>
            <w:r>
              <w:rPr>
                <w:rFonts w:cs="Times New Roman"/>
                <w:sz w:val="19"/>
              </w:rPr>
              <w:t>Fixed lengths by token budget (220/420/700)</w:t>
            </w:r>
          </w:p>
        </w:tc>
        <w:tc>
          <w:tcPr>
            <w:tcW w:w="3312" w:type="dxa"/>
          </w:tcPr>
          <w:p w:rsidR="005401CC" w:rsidRDefault="00B6504C">
            <w:pPr>
              <w:spacing w:after="40" w:line="240" w:lineRule="auto"/>
              <w:jc w:val="left"/>
            </w:pPr>
            <w:r>
              <w:rPr>
                <w:rFonts w:cs="Times New Roman"/>
                <w:sz w:val="19"/>
              </w:rPr>
              <w:t>Predictable time</w:t>
            </w:r>
          </w:p>
        </w:tc>
        <w:tc>
          <w:tcPr>
            <w:tcW w:w="3888" w:type="dxa"/>
          </w:tcPr>
          <w:p w:rsidR="005401CC" w:rsidRDefault="00B6504C">
            <w:pPr>
              <w:spacing w:after="40" w:line="240" w:lineRule="auto"/>
              <w:jc w:val="left"/>
            </w:pPr>
            <w:r>
              <w:rPr>
                <w:rFonts w:cs="Times New Roman"/>
                <w:sz w:val="19"/>
              </w:rPr>
              <w:t>Words came out 175, 316 and 418, because the model stops early</w:t>
            </w:r>
          </w:p>
        </w:tc>
      </w:tr>
    </w:tbl>
    <w:p w:rsidR="005401CC" w:rsidRDefault="005401CC">
      <w:pPr>
        <w:spacing w:line="192" w:lineRule="auto"/>
      </w:pPr>
    </w:p>
    <w:p w:rsidR="005401CC" w:rsidRDefault="00B6504C">
      <w:r>
        <w:rPr>
          <w:rFonts w:cs="Times New Roman"/>
        </w:rPr>
        <w:t>Three decisions deserve a longer note. The first is to train</w:t>
      </w:r>
      <w:r>
        <w:rPr>
          <w:rFonts w:cs="Times New Roman"/>
        </w:rPr>
        <w:t xml:space="preserve"> nothing. It makes the project reproducible on any laptop, and it means every quality problem in Chapter 8 belongs to a model chosen off the shelf, not to a training mistake; the cost is that the only levers left are the prompt, the sampling settings, the </w:t>
      </w:r>
      <w:r>
        <w:rPr>
          <w:rFonts w:cs="Times New Roman"/>
        </w:rPr>
        <w:t>model choice and the glue code. The second is the fallback design. Falling back silently keeps the interface working, but it also produced the three most misleading screens of the project (an English voice for Italian, a composer story presented like a mod</w:t>
      </w:r>
      <w:r>
        <w:rPr>
          <w:rFonts w:cs="Times New Roman"/>
        </w:rPr>
        <w:t>el story, an empty narration for Japanese); a future version should say on screen which path was used. The third is the plain-text prompt: it was the quickest way to call the pipeline, and the experiments suggest it is also the weakest.</w:t>
      </w:r>
    </w:p>
    <w:sectPr w:rsidR="005401CC" w:rsidSect="00034616">
      <w:headerReference w:type="default" r:id="rId25"/>
      <w:footerReference w:type="default" r:id="rId26"/>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6504C">
      <w:pPr>
        <w:spacing w:after="0" w:line="240" w:lineRule="auto"/>
      </w:pPr>
      <w:r>
        <w:separator/>
      </w:r>
    </w:p>
  </w:endnote>
  <w:endnote w:type="continuationSeparator" w:id="0">
    <w:p w:rsidR="00000000" w:rsidRDefault="00B65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01CC" w:rsidRDefault="00B6504C">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6504C">
      <w:pPr>
        <w:spacing w:after="0" w:line="240" w:lineRule="auto"/>
      </w:pPr>
      <w:r>
        <w:separator/>
      </w:r>
    </w:p>
  </w:footnote>
  <w:footnote w:type="continuationSeparator" w:id="0">
    <w:p w:rsidR="00000000" w:rsidRDefault="00B650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01CC" w:rsidRDefault="00B6504C">
    <w:pPr>
      <w:pStyle w:val="Header"/>
      <w:jc w:val="center"/>
    </w:pPr>
    <w:r>
      <w:rPr>
        <w:rFonts w:cs="Times New Roman"/>
        <w:i/>
        <w:color w:val="555555"/>
        <w:sz w:val="20"/>
      </w:rPr>
      <w:t>StoryVox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1CC"/>
    <w:rsid w:val="00AA1D8D"/>
    <w:rsid w:val="00B47730"/>
    <w:rsid w:val="00B650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005F311-CBD7-4F0E-9027-BDE0B594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B6504C"/>
    <w:pPr>
      <w:spacing w:after="0" w:line="240" w:lineRule="auto"/>
    </w:pPr>
    <w:rPr>
      <w:rFonts w:cs="Times New Roman"/>
      <w:sz w:val="21"/>
    </w:rPr>
  </w:style>
  <w:style w:type="paragraph" w:styleId="TOC2">
    <w:name w:val="toc 2"/>
    <w:basedOn w:val="Normal"/>
    <w:next w:val="Normal"/>
    <w:autoRedefine/>
    <w:uiPriority w:val="39"/>
    <w:semiHidden/>
    <w:unhideWhenUsed/>
    <w:rsid w:val="00B6504C"/>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B6504C"/>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633A5-E909-45C6-B705-B181102B7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6528</Words>
  <Characters>35722</Characters>
  <Application>Microsoft Office Word</Application>
  <DocSecurity>0</DocSecurity>
  <Lines>890</Lines>
  <Paragraphs>464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2026-10-26T10:30:00Z</dcterms:modified>
  <cp:category/>
</cp:coreProperties>
</file>