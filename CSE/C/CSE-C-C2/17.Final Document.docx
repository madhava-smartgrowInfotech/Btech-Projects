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4D37" w:rsidRDefault="00927610">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8A4D37" w:rsidRDefault="008A4D37">
      <w:pPr>
        <w:spacing w:after="40" w:line="240" w:lineRule="auto"/>
      </w:pPr>
    </w:p>
    <w:p w:rsidR="008A4D37" w:rsidRDefault="00927610">
      <w:pPr>
        <w:spacing w:after="120"/>
        <w:jc w:val="center"/>
      </w:pPr>
      <w:r>
        <w:rPr>
          <w:rFonts w:cs="Times New Roman"/>
          <w:b/>
          <w:sz w:val="34"/>
        </w:rPr>
        <w:t>MULTILINGUAL STORY GENERATION AND SPEECH SYSTEM</w:t>
      </w:r>
    </w:p>
    <w:p w:rsidR="008A4D37" w:rsidRDefault="00927610">
      <w:pPr>
        <w:spacing w:after="160"/>
        <w:jc w:val="center"/>
      </w:pPr>
      <w:r>
        <w:rPr>
          <w:rFonts w:cs="Times New Roman"/>
          <w:i/>
        </w:rPr>
        <w:t>StoryVox: Prompt-to-story generation with a small instruction-tuned language model and multilingual neural narration</w:t>
      </w:r>
    </w:p>
    <w:p w:rsidR="008A4D37" w:rsidRDefault="00927610">
      <w:pPr>
        <w:spacing w:after="120"/>
        <w:jc w:val="center"/>
      </w:pPr>
      <w:r>
        <w:rPr>
          <w:rFonts w:cs="Times New Roman"/>
        </w:rPr>
        <w:t xml:space="preserve">A project report submitted in partial fulfilment of the requirements for the award of </w:t>
      </w:r>
      <w:r>
        <w:rPr>
          <w:rFonts w:cs="Times New Roman"/>
        </w:rPr>
        <w:t>the degree of</w:t>
      </w:r>
    </w:p>
    <w:p w:rsidR="008A4D37" w:rsidRDefault="00927610">
      <w:pPr>
        <w:spacing w:after="40"/>
        <w:jc w:val="center"/>
      </w:pPr>
      <w:r>
        <w:rPr>
          <w:rFonts w:cs="Times New Roman"/>
          <w:b/>
          <w:sz w:val="30"/>
        </w:rPr>
        <w:t>BACHELOR OF TECHNOLOGY</w:t>
      </w:r>
    </w:p>
    <w:p w:rsidR="008A4D37" w:rsidRDefault="00927610">
      <w:pPr>
        <w:spacing w:after="40"/>
        <w:jc w:val="center"/>
      </w:pPr>
      <w:r>
        <w:rPr>
          <w:rFonts w:cs="Times New Roman"/>
        </w:rPr>
        <w:t>in</w:t>
      </w:r>
    </w:p>
    <w:p w:rsidR="008A4D37" w:rsidRDefault="00927610">
      <w:pPr>
        <w:spacing w:after="120"/>
        <w:jc w:val="center"/>
      </w:pPr>
      <w:r>
        <w:rPr>
          <w:rFonts w:cs="Times New Roman"/>
          <w:b/>
          <w:sz w:val="30"/>
        </w:rPr>
        <w:t>COMPUTER SCIENCE AND ENGINEERING</w:t>
      </w:r>
    </w:p>
    <w:p w:rsidR="008A4D37" w:rsidRDefault="00927610">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8A4D37">
        <w:trPr>
          <w:jc w:val="center"/>
        </w:trPr>
        <w:tc>
          <w:tcPr>
            <w:tcW w:w="4608" w:type="dxa"/>
          </w:tcPr>
          <w:p w:rsidR="008A4D37" w:rsidRDefault="00927610">
            <w:pPr>
              <w:spacing w:after="40" w:line="276" w:lineRule="auto"/>
              <w:jc w:val="left"/>
            </w:pPr>
            <w:r>
              <w:rPr>
                <w:rFonts w:cs="Times New Roman"/>
                <w:b/>
              </w:rPr>
              <w:t>LINGALA SINDHU</w:t>
            </w:r>
          </w:p>
        </w:tc>
        <w:tc>
          <w:tcPr>
            <w:tcW w:w="2304" w:type="dxa"/>
          </w:tcPr>
          <w:p w:rsidR="008A4D37" w:rsidRDefault="00927610">
            <w:pPr>
              <w:spacing w:after="40" w:line="276" w:lineRule="auto"/>
              <w:jc w:val="center"/>
            </w:pPr>
            <w:r>
              <w:rPr>
                <w:rFonts w:cs="Times New Roman"/>
                <w:b/>
              </w:rPr>
              <w:t>23K91A05D3</w:t>
            </w:r>
          </w:p>
        </w:tc>
      </w:tr>
      <w:tr w:rsidR="008A4D37">
        <w:trPr>
          <w:jc w:val="center"/>
        </w:trPr>
        <w:tc>
          <w:tcPr>
            <w:tcW w:w="4608" w:type="dxa"/>
          </w:tcPr>
          <w:p w:rsidR="008A4D37" w:rsidRDefault="00927610">
            <w:pPr>
              <w:spacing w:after="40" w:line="276" w:lineRule="auto"/>
              <w:jc w:val="left"/>
            </w:pPr>
            <w:r>
              <w:rPr>
                <w:rFonts w:cs="Times New Roman"/>
                <w:b/>
              </w:rPr>
              <w:t>PADIGE AJAY</w:t>
            </w:r>
          </w:p>
        </w:tc>
        <w:tc>
          <w:tcPr>
            <w:tcW w:w="2304" w:type="dxa"/>
          </w:tcPr>
          <w:p w:rsidR="008A4D37" w:rsidRDefault="00927610">
            <w:pPr>
              <w:spacing w:after="40" w:line="276" w:lineRule="auto"/>
              <w:jc w:val="center"/>
            </w:pPr>
            <w:r>
              <w:rPr>
                <w:rFonts w:cs="Times New Roman"/>
                <w:b/>
              </w:rPr>
              <w:t>23K91A05H8</w:t>
            </w:r>
          </w:p>
        </w:tc>
      </w:tr>
      <w:tr w:rsidR="008A4D37">
        <w:trPr>
          <w:jc w:val="center"/>
        </w:trPr>
        <w:tc>
          <w:tcPr>
            <w:tcW w:w="4608" w:type="dxa"/>
          </w:tcPr>
          <w:p w:rsidR="008A4D37" w:rsidRDefault="00927610">
            <w:pPr>
              <w:spacing w:after="40" w:line="276" w:lineRule="auto"/>
              <w:jc w:val="left"/>
            </w:pPr>
            <w:r>
              <w:rPr>
                <w:rFonts w:cs="Times New Roman"/>
                <w:b/>
              </w:rPr>
              <w:t>MAHEK ANSARI</w:t>
            </w:r>
          </w:p>
        </w:tc>
        <w:tc>
          <w:tcPr>
            <w:tcW w:w="2304" w:type="dxa"/>
          </w:tcPr>
          <w:p w:rsidR="008A4D37" w:rsidRDefault="00927610">
            <w:pPr>
              <w:spacing w:after="40" w:line="276" w:lineRule="auto"/>
              <w:jc w:val="center"/>
            </w:pPr>
            <w:r>
              <w:rPr>
                <w:rFonts w:cs="Times New Roman"/>
                <w:b/>
              </w:rPr>
              <w:t>23K91A05D8</w:t>
            </w:r>
          </w:p>
        </w:tc>
      </w:tr>
      <w:tr w:rsidR="008A4D37">
        <w:trPr>
          <w:jc w:val="center"/>
        </w:trPr>
        <w:tc>
          <w:tcPr>
            <w:tcW w:w="4608" w:type="dxa"/>
          </w:tcPr>
          <w:p w:rsidR="008A4D37" w:rsidRDefault="00927610">
            <w:pPr>
              <w:spacing w:after="40" w:line="276" w:lineRule="auto"/>
              <w:jc w:val="left"/>
            </w:pPr>
            <w:r>
              <w:rPr>
                <w:rFonts w:cs="Times New Roman"/>
                <w:b/>
              </w:rPr>
              <w:t>MAHESHWARAM HARI KRISHNA</w:t>
            </w:r>
          </w:p>
        </w:tc>
        <w:tc>
          <w:tcPr>
            <w:tcW w:w="2304" w:type="dxa"/>
          </w:tcPr>
          <w:p w:rsidR="008A4D37" w:rsidRDefault="00927610">
            <w:pPr>
              <w:spacing w:after="40" w:line="276" w:lineRule="auto"/>
              <w:jc w:val="center"/>
            </w:pPr>
            <w:r>
              <w:rPr>
                <w:rFonts w:cs="Times New Roman"/>
                <w:b/>
              </w:rPr>
              <w:t>23K91A05D9</w:t>
            </w:r>
          </w:p>
        </w:tc>
      </w:tr>
    </w:tbl>
    <w:p w:rsidR="008A4D37" w:rsidRDefault="00927610">
      <w:pPr>
        <w:spacing w:after="120"/>
        <w:jc w:val="center"/>
      </w:pPr>
      <w:r>
        <w:rPr>
          <w:rFonts w:cs="Times New Roman"/>
        </w:rPr>
        <w:t>Batch C2 (CSE-C)</w:t>
      </w:r>
    </w:p>
    <w:p w:rsidR="008A4D37" w:rsidRDefault="00927610">
      <w:pPr>
        <w:spacing w:after="40"/>
        <w:jc w:val="center"/>
      </w:pPr>
      <w:r>
        <w:rPr>
          <w:rFonts w:cs="Times New Roman"/>
        </w:rPr>
        <w:t>Under the esteemed guidance of</w:t>
      </w:r>
    </w:p>
    <w:p w:rsidR="008A4D37" w:rsidRDefault="00927610">
      <w:pPr>
        <w:spacing w:after="0"/>
        <w:jc w:val="center"/>
      </w:pPr>
      <w:r>
        <w:rPr>
          <w:rFonts w:cs="Times New Roman"/>
          <w:b/>
          <w:sz w:val="26"/>
        </w:rPr>
        <w:t xml:space="preserve">A </w:t>
      </w:r>
      <w:r>
        <w:rPr>
          <w:rFonts w:cs="Times New Roman"/>
          <w:b/>
          <w:sz w:val="26"/>
        </w:rPr>
        <w:t>TEJASWINI</w:t>
      </w:r>
    </w:p>
    <w:p w:rsidR="008A4D37" w:rsidRDefault="00927610">
      <w:pPr>
        <w:spacing w:after="160"/>
        <w:jc w:val="center"/>
      </w:pPr>
      <w:r>
        <w:rPr>
          <w:rFonts w:cs="Times New Roman"/>
        </w:rPr>
        <w:t>[DESIGNATION]</w:t>
      </w:r>
    </w:p>
    <w:p w:rsidR="008A4D37" w:rsidRDefault="00927610">
      <w:pPr>
        <w:spacing w:after="40"/>
        <w:jc w:val="center"/>
      </w:pPr>
      <w:r>
        <w:rPr>
          <w:rFonts w:cs="Times New Roman"/>
          <w:b/>
          <w:sz w:val="26"/>
        </w:rPr>
        <w:t>DEPARTMENT OF COMPUTER SCIENCE AND ENGINEERING</w:t>
      </w:r>
    </w:p>
    <w:p w:rsidR="008A4D37" w:rsidRDefault="00927610">
      <w:pPr>
        <w:spacing w:after="40"/>
        <w:jc w:val="center"/>
      </w:pPr>
      <w:r>
        <w:rPr>
          <w:rFonts w:cs="Times New Roman"/>
          <w:b/>
        </w:rPr>
        <w:t>TKR COLLEGE OF ENGINEERING &amp; TECHNOLOGY (AN AUTONOMOUS INSTITUTION)</w:t>
      </w:r>
    </w:p>
    <w:p w:rsidR="008A4D37" w:rsidRDefault="00927610">
      <w:pPr>
        <w:spacing w:after="40"/>
        <w:jc w:val="center"/>
      </w:pPr>
      <w:r>
        <w:rPr>
          <w:rFonts w:cs="Times New Roman"/>
          <w:sz w:val="22"/>
        </w:rPr>
        <w:t>Medbowli, Meerpet, Balapur, Hyderabad, Telangana - 500 097</w:t>
      </w:r>
    </w:p>
    <w:p w:rsidR="008A4D37" w:rsidRDefault="00927610">
      <w:pPr>
        <w:spacing w:after="0"/>
        <w:jc w:val="center"/>
      </w:pPr>
      <w:r>
        <w:rPr>
          <w:rFonts w:cs="Times New Roman"/>
        </w:rPr>
        <w:t>Academic year [ACADEMIC YEAR]</w:t>
      </w:r>
    </w:p>
    <w:p w:rsidR="008A4D37" w:rsidRDefault="008A4D37">
      <w:pPr>
        <w:sectPr w:rsidR="008A4D37">
          <w:pgSz w:w="11906" w:h="16838"/>
          <w:pgMar w:top="1296" w:right="1224" w:bottom="1296" w:left="1440" w:header="720" w:footer="720" w:gutter="0"/>
          <w:cols w:space="720"/>
          <w:docGrid w:linePitch="360"/>
        </w:sectPr>
      </w:pPr>
    </w:p>
    <w:p w:rsidR="008A4D37" w:rsidRDefault="00927610">
      <w:pPr>
        <w:pStyle w:val="Heading1"/>
      </w:pPr>
      <w:bookmarkStart w:id="1" w:name="_Toc243923070"/>
      <w:r>
        <w:lastRenderedPageBreak/>
        <w:t>CERTIFICATE</w:t>
      </w:r>
      <w:bookmarkEnd w:id="1"/>
    </w:p>
    <w:p w:rsidR="008A4D37" w:rsidRDefault="00927610">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8A4D37" w:rsidRDefault="00927610">
      <w:r>
        <w:rPr>
          <w:rFonts w:cs="Times New Roman"/>
        </w:rPr>
        <w:t xml:space="preserve">This is to certify that the project report entitled </w:t>
      </w:r>
      <w:r>
        <w:rPr>
          <w:rFonts w:cs="Times New Roman"/>
          <w:b/>
        </w:rPr>
        <w:t>"Multilingual Story Generation and Speech System"</w:t>
      </w:r>
      <w:r>
        <w:rPr>
          <w:rFonts w:cs="Times New Roman"/>
        </w:rPr>
        <w:t xml:space="preserve"> is a bonafide record of the work carried out by </w:t>
      </w:r>
      <w:r>
        <w:rPr>
          <w:rFonts w:cs="Times New Roman"/>
          <w:b/>
        </w:rPr>
        <w:t>LINGALA SINDHU</w:t>
      </w:r>
      <w:r>
        <w:rPr>
          <w:rFonts w:cs="Times New Roman"/>
        </w:rPr>
        <w:t xml:space="preserve"> (23K91A05D3), </w:t>
      </w:r>
      <w:r>
        <w:rPr>
          <w:rFonts w:cs="Times New Roman"/>
          <w:b/>
        </w:rPr>
        <w:t>PADIGE AJAY</w:t>
      </w:r>
      <w:r>
        <w:rPr>
          <w:rFonts w:cs="Times New Roman"/>
        </w:rPr>
        <w:t xml:space="preserve"> (23K91A05H8), </w:t>
      </w:r>
      <w:r>
        <w:rPr>
          <w:rFonts w:cs="Times New Roman"/>
          <w:b/>
        </w:rPr>
        <w:t>MAHEK ANSARI</w:t>
      </w:r>
      <w:r>
        <w:rPr>
          <w:rFonts w:cs="Times New Roman"/>
        </w:rPr>
        <w:t xml:space="preserve"> (23K91A05D8), </w:t>
      </w:r>
      <w:r>
        <w:rPr>
          <w:rFonts w:cs="Times New Roman"/>
          <w:b/>
        </w:rPr>
        <w:t>MAHESHWARAM HARI KRISHNA</w:t>
      </w:r>
      <w:r>
        <w:rPr>
          <w:rFonts w:cs="Times New Roman"/>
        </w:rPr>
        <w:t xml:space="preserve"> (23K91A05D9), in partial fulfilment of the requirements for the award of the degree of Bachelor of Technology in Computer Science and Engineering, during the academic year [ACADEMIC YEAR], under my supervision.</w:t>
      </w:r>
    </w:p>
    <w:p w:rsidR="008A4D37" w:rsidRDefault="008A4D37">
      <w:pPr>
        <w:spacing w:after="600" w:line="240" w:lineRule="auto"/>
      </w:pPr>
    </w:p>
    <w:tbl>
      <w:tblPr>
        <w:tblW w:w="0" w:type="auto"/>
        <w:tblLook w:val="04A0" w:firstRow="1" w:lastRow="0" w:firstColumn="1" w:lastColumn="0" w:noHBand="0" w:noVBand="1"/>
      </w:tblPr>
      <w:tblGrid>
        <w:gridCol w:w="3081"/>
        <w:gridCol w:w="3081"/>
        <w:gridCol w:w="3081"/>
      </w:tblGrid>
      <w:tr w:rsidR="008A4D37">
        <w:tc>
          <w:tcPr>
            <w:tcW w:w="3081" w:type="dxa"/>
          </w:tcPr>
          <w:p w:rsidR="008A4D37" w:rsidRDefault="00927610">
            <w:pPr>
              <w:spacing w:line="276" w:lineRule="auto"/>
              <w:jc w:val="center"/>
            </w:pPr>
            <w:r>
              <w:rPr>
                <w:rFonts w:cs="Times New Roman"/>
                <w:b/>
                <w:sz w:val="22"/>
              </w:rPr>
              <w:t>Project Guide</w:t>
            </w:r>
          </w:p>
        </w:tc>
        <w:tc>
          <w:tcPr>
            <w:tcW w:w="3081" w:type="dxa"/>
          </w:tcPr>
          <w:p w:rsidR="008A4D37" w:rsidRDefault="00927610">
            <w:pPr>
              <w:spacing w:line="276" w:lineRule="auto"/>
              <w:jc w:val="center"/>
            </w:pPr>
            <w:r>
              <w:rPr>
                <w:rFonts w:cs="Times New Roman"/>
                <w:b/>
                <w:sz w:val="22"/>
              </w:rPr>
              <w:t>Head of the Department</w:t>
            </w:r>
          </w:p>
        </w:tc>
        <w:tc>
          <w:tcPr>
            <w:tcW w:w="3081" w:type="dxa"/>
          </w:tcPr>
          <w:p w:rsidR="008A4D37" w:rsidRDefault="00927610">
            <w:pPr>
              <w:spacing w:line="276" w:lineRule="auto"/>
              <w:jc w:val="center"/>
            </w:pPr>
            <w:r>
              <w:rPr>
                <w:rFonts w:cs="Times New Roman"/>
                <w:b/>
                <w:sz w:val="22"/>
              </w:rPr>
              <w:t>Princi</w:t>
            </w:r>
            <w:r>
              <w:rPr>
                <w:rFonts w:cs="Times New Roman"/>
                <w:b/>
                <w:sz w:val="22"/>
              </w:rPr>
              <w:t>pal</w:t>
            </w:r>
          </w:p>
        </w:tc>
      </w:tr>
      <w:tr w:rsidR="008A4D37">
        <w:tc>
          <w:tcPr>
            <w:tcW w:w="3081" w:type="dxa"/>
          </w:tcPr>
          <w:p w:rsidR="008A4D37" w:rsidRDefault="00927610">
            <w:pPr>
              <w:spacing w:line="276" w:lineRule="auto"/>
              <w:jc w:val="center"/>
            </w:pPr>
            <w:r>
              <w:rPr>
                <w:rFonts w:cs="Times New Roman"/>
                <w:sz w:val="22"/>
              </w:rPr>
              <w:t>A Tejaswini</w:t>
            </w:r>
          </w:p>
        </w:tc>
        <w:tc>
          <w:tcPr>
            <w:tcW w:w="3081" w:type="dxa"/>
          </w:tcPr>
          <w:p w:rsidR="008A4D37" w:rsidRDefault="00927610">
            <w:pPr>
              <w:spacing w:line="276" w:lineRule="auto"/>
              <w:jc w:val="center"/>
            </w:pPr>
            <w:r>
              <w:rPr>
                <w:rFonts w:cs="Times New Roman"/>
                <w:sz w:val="22"/>
              </w:rPr>
              <w:t>[HOD NAME]</w:t>
            </w:r>
          </w:p>
        </w:tc>
        <w:tc>
          <w:tcPr>
            <w:tcW w:w="3081" w:type="dxa"/>
          </w:tcPr>
          <w:p w:rsidR="008A4D37" w:rsidRDefault="00927610">
            <w:pPr>
              <w:spacing w:line="276" w:lineRule="auto"/>
              <w:jc w:val="center"/>
            </w:pPr>
            <w:r>
              <w:rPr>
                <w:rFonts w:cs="Times New Roman"/>
                <w:sz w:val="22"/>
              </w:rPr>
              <w:t>[PRINCIPAL NAME]</w:t>
            </w:r>
          </w:p>
        </w:tc>
      </w:tr>
      <w:tr w:rsidR="008A4D37">
        <w:tc>
          <w:tcPr>
            <w:tcW w:w="3081" w:type="dxa"/>
          </w:tcPr>
          <w:p w:rsidR="008A4D37" w:rsidRDefault="00927610">
            <w:pPr>
              <w:spacing w:line="276" w:lineRule="auto"/>
              <w:jc w:val="center"/>
            </w:pPr>
            <w:r>
              <w:rPr>
                <w:rFonts w:cs="Times New Roman"/>
                <w:sz w:val="22"/>
              </w:rPr>
              <w:t>[DESIGNATION]</w:t>
            </w:r>
          </w:p>
        </w:tc>
        <w:tc>
          <w:tcPr>
            <w:tcW w:w="3081" w:type="dxa"/>
          </w:tcPr>
          <w:p w:rsidR="008A4D37" w:rsidRDefault="00927610">
            <w:pPr>
              <w:spacing w:line="276" w:lineRule="auto"/>
              <w:jc w:val="center"/>
            </w:pPr>
            <w:r>
              <w:rPr>
                <w:rFonts w:cs="Times New Roman"/>
                <w:sz w:val="22"/>
              </w:rPr>
              <w:t>Department of Computer Science and Engineering</w:t>
            </w:r>
          </w:p>
        </w:tc>
        <w:tc>
          <w:tcPr>
            <w:tcW w:w="3081" w:type="dxa"/>
          </w:tcPr>
          <w:p w:rsidR="008A4D37" w:rsidRDefault="00927610">
            <w:pPr>
              <w:spacing w:line="276" w:lineRule="auto"/>
              <w:jc w:val="center"/>
            </w:pPr>
            <w:r>
              <w:rPr>
                <w:rFonts w:cs="Times New Roman"/>
                <w:sz w:val="22"/>
              </w:rPr>
              <w:t>TKR College of Engineering &amp; Technology</w:t>
            </w:r>
          </w:p>
        </w:tc>
      </w:tr>
    </w:tbl>
    <w:p w:rsidR="008A4D37" w:rsidRDefault="008A4D37">
      <w:pPr>
        <w:spacing w:after="600" w:line="240" w:lineRule="auto"/>
      </w:pPr>
    </w:p>
    <w:p w:rsidR="008A4D37" w:rsidRDefault="00927610">
      <w:pPr>
        <w:jc w:val="left"/>
      </w:pPr>
      <w:r>
        <w:rPr>
          <w:rFonts w:cs="Times New Roman"/>
        </w:rPr>
        <w:t>External Examiner: [NAME AND SIGNATURE]</w:t>
      </w:r>
    </w:p>
    <w:p w:rsidR="008A4D37" w:rsidRDefault="00927610">
      <w:pPr>
        <w:spacing w:after="0"/>
        <w:jc w:val="left"/>
      </w:pPr>
      <w:r>
        <w:rPr>
          <w:rFonts w:cs="Times New Roman"/>
        </w:rPr>
        <w:t>Place: [PLACE]</w:t>
      </w:r>
    </w:p>
    <w:p w:rsidR="008A4D37" w:rsidRDefault="00927610">
      <w:pPr>
        <w:jc w:val="left"/>
      </w:pPr>
      <w:r>
        <w:rPr>
          <w:rFonts w:cs="Times New Roman"/>
        </w:rPr>
        <w:t>Date: [DATE]</w:t>
      </w:r>
    </w:p>
    <w:p w:rsidR="008A4D37" w:rsidRDefault="00927610">
      <w:pPr>
        <w:pStyle w:val="Heading1"/>
        <w:pageBreakBefore/>
      </w:pPr>
      <w:bookmarkStart w:id="2" w:name="_Toc243923071"/>
      <w:r>
        <w:lastRenderedPageBreak/>
        <w:t>DECLARATION</w:t>
      </w:r>
      <w:bookmarkEnd w:id="2"/>
    </w:p>
    <w:p w:rsidR="008A4D37" w:rsidRDefault="00927610">
      <w:r>
        <w:rPr>
          <w:rFonts w:cs="Times New Roman"/>
        </w:rPr>
        <w:t xml:space="preserve">We hereby declare that the project report entitled </w:t>
      </w:r>
      <w:r>
        <w:rPr>
          <w:rFonts w:cs="Times New Roman"/>
          <w:b/>
        </w:rPr>
        <w:t>"Multilingual Story Generation and Speech System"</w:t>
      </w:r>
      <w:r>
        <w:rPr>
          <w:rFonts w:cs="Times New Roman"/>
        </w:rPr>
        <w:t>, submitted to the Department of Computer Science and Engineering, TKR College of Engineering &amp; Technology, in partial fulfilment of the requirements for th</w:t>
      </w:r>
      <w:r>
        <w:rPr>
          <w:rFonts w:cs="Times New Roman"/>
        </w:rPr>
        <w:t>e award of the degree of Bachelor of Technology in Computer Science and Engineering, is a record of original work carried out by us under the guidance of A Tejaswini, [DESIGNATION]. The results embodied in this report have not been submitted to any other u</w:t>
      </w:r>
      <w:r>
        <w:rPr>
          <w:rFonts w:cs="Times New Roman"/>
        </w:rPr>
        <w:t>niversity or institution for the award of any degree or diploma.</w:t>
      </w:r>
    </w:p>
    <w:p w:rsidR="008A4D37" w:rsidRDefault="008A4D37">
      <w:pPr>
        <w:spacing w:after="480" w:line="240" w:lineRule="auto"/>
      </w:pPr>
    </w:p>
    <w:p w:rsidR="008A4D37" w:rsidRDefault="00927610">
      <w:pPr>
        <w:spacing w:after="40"/>
        <w:jc w:val="right"/>
      </w:pPr>
      <w:r>
        <w:rPr>
          <w:rFonts w:cs="Times New Roman"/>
        </w:rPr>
        <w:t>LINGALA SINDHU   23K91A05D3</w:t>
      </w:r>
    </w:p>
    <w:p w:rsidR="008A4D37" w:rsidRDefault="00927610">
      <w:pPr>
        <w:spacing w:after="40"/>
        <w:jc w:val="right"/>
      </w:pPr>
      <w:r>
        <w:rPr>
          <w:rFonts w:cs="Times New Roman"/>
        </w:rPr>
        <w:t>PADIGE AJAY   23K91A05H8</w:t>
      </w:r>
    </w:p>
    <w:p w:rsidR="008A4D37" w:rsidRDefault="00927610">
      <w:pPr>
        <w:spacing w:after="40"/>
        <w:jc w:val="right"/>
      </w:pPr>
      <w:r>
        <w:rPr>
          <w:rFonts w:cs="Times New Roman"/>
        </w:rPr>
        <w:t>MAHEK ANSARI   23K91A05D8</w:t>
      </w:r>
    </w:p>
    <w:p w:rsidR="008A4D37" w:rsidRDefault="00927610">
      <w:pPr>
        <w:spacing w:after="40"/>
        <w:jc w:val="right"/>
      </w:pPr>
      <w:r>
        <w:rPr>
          <w:rFonts w:cs="Times New Roman"/>
        </w:rPr>
        <w:t>MAHESHWARAM HARI KRISHNA   23K91A05D9</w:t>
      </w:r>
    </w:p>
    <w:p w:rsidR="008A4D37" w:rsidRDefault="008A4D37">
      <w:pPr>
        <w:spacing w:after="360" w:line="240" w:lineRule="auto"/>
      </w:pPr>
    </w:p>
    <w:p w:rsidR="008A4D37" w:rsidRDefault="00927610">
      <w:pPr>
        <w:spacing w:after="0"/>
        <w:jc w:val="left"/>
      </w:pPr>
      <w:r>
        <w:rPr>
          <w:rFonts w:cs="Times New Roman"/>
        </w:rPr>
        <w:t>Place: [PLACE]</w:t>
      </w:r>
    </w:p>
    <w:p w:rsidR="008A4D37" w:rsidRDefault="00927610">
      <w:pPr>
        <w:jc w:val="left"/>
      </w:pPr>
      <w:r>
        <w:rPr>
          <w:rFonts w:cs="Times New Roman"/>
        </w:rPr>
        <w:t>Date: [DATE]</w:t>
      </w:r>
    </w:p>
    <w:p w:rsidR="008A4D37" w:rsidRDefault="00927610">
      <w:pPr>
        <w:pStyle w:val="Heading1"/>
        <w:pageBreakBefore/>
      </w:pPr>
      <w:bookmarkStart w:id="3" w:name="_Toc243923072"/>
      <w:r>
        <w:lastRenderedPageBreak/>
        <w:t>ACKNOWLEDGEMENT</w:t>
      </w:r>
      <w:bookmarkEnd w:id="3"/>
    </w:p>
    <w:p w:rsidR="008A4D37" w:rsidRDefault="00927610">
      <w:r>
        <w:rPr>
          <w:rFonts w:cs="Times New Roman"/>
        </w:rPr>
        <w:t>We express our sincere grati</w:t>
      </w:r>
      <w:r>
        <w:rPr>
          <w:rFonts w:cs="Times New Roman"/>
        </w:rPr>
        <w:t>tude to our project guide, A Tejaswini, [DESIGNATION], for valuable guidance, encouragement and constructive suggestions throughout this project.</w:t>
      </w:r>
    </w:p>
    <w:p w:rsidR="008A4D37" w:rsidRDefault="00927610">
      <w:r>
        <w:rPr>
          <w:rFonts w:cs="Times New Roman"/>
        </w:rPr>
        <w:t xml:space="preserve">We thank [HOD NAME], Head of the Department of Computer Science and Engineering, for providing the facilities </w:t>
      </w:r>
      <w:r>
        <w:rPr>
          <w:rFonts w:cs="Times New Roman"/>
        </w:rPr>
        <w:t>and support needed to complete this work, and [PRINCIPAL NAME], Principal, TKR College of Engineering &amp; Technology, for the encouragement given to us.</w:t>
      </w:r>
    </w:p>
    <w:p w:rsidR="008A4D37" w:rsidRDefault="00927610">
      <w:r>
        <w:rPr>
          <w:rFonts w:cs="Times New Roman"/>
        </w:rPr>
        <w:t>We thank the project coordinators and all faculty and staff members of the department for their help, and</w:t>
      </w:r>
      <w:r>
        <w:rPr>
          <w:rFonts w:cs="Times New Roman"/>
        </w:rPr>
        <w:t xml:space="preserve"> our families and friends for their constant support.</w:t>
      </w:r>
    </w:p>
    <w:p w:rsidR="008A4D37" w:rsidRDefault="00927610">
      <w:r>
        <w:rPr>
          <w:rFonts w:cs="Times New Roman"/>
        </w:rPr>
        <w:t>We also acknowledge the authors of the base paper, C. Tran and S. Sakti, whose work on cross-lingual text-to-speech translation framed this project; the Qwen team, the Meta MMS project and OpenAI, whose</w:t>
      </w:r>
      <w:r>
        <w:rPr>
          <w:rFonts w:cs="Times New Roman"/>
        </w:rPr>
        <w:t xml:space="preserve"> open Qwen3-0.6B, MMS-TTS and Whisper models StoryVox builds on; Google, for the FLEURS speech benchmark (released under CC BY 4.0) on which the speech round trip was measured; and the maintainers of the open-source software used here: PyTorch, Hugging Fac</w:t>
      </w:r>
      <w:r>
        <w:rPr>
          <w:rFonts w:cs="Times New Roman"/>
        </w:rPr>
        <w:t>e Transformers, FastAPI, SQLAlchemy, React, Vite and Playwright.</w:t>
      </w:r>
    </w:p>
    <w:p w:rsidR="008A4D37" w:rsidRDefault="008A4D37">
      <w:pPr>
        <w:spacing w:after="280" w:line="240" w:lineRule="auto"/>
      </w:pPr>
    </w:p>
    <w:p w:rsidR="008A4D37" w:rsidRDefault="00927610">
      <w:pPr>
        <w:spacing w:after="40"/>
        <w:jc w:val="right"/>
      </w:pPr>
      <w:r>
        <w:rPr>
          <w:rFonts w:cs="Times New Roman"/>
        </w:rPr>
        <w:t>LINGALA SINDHU</w:t>
      </w:r>
    </w:p>
    <w:p w:rsidR="008A4D37" w:rsidRDefault="00927610">
      <w:pPr>
        <w:spacing w:after="40"/>
        <w:jc w:val="right"/>
      </w:pPr>
      <w:r>
        <w:rPr>
          <w:rFonts w:cs="Times New Roman"/>
        </w:rPr>
        <w:t>PADIGE AJAY</w:t>
      </w:r>
    </w:p>
    <w:p w:rsidR="008A4D37" w:rsidRDefault="00927610">
      <w:pPr>
        <w:spacing w:after="40"/>
        <w:jc w:val="right"/>
      </w:pPr>
      <w:r>
        <w:rPr>
          <w:rFonts w:cs="Times New Roman"/>
        </w:rPr>
        <w:t>MAHEK ANSARI</w:t>
      </w:r>
    </w:p>
    <w:p w:rsidR="008A4D37" w:rsidRDefault="00927610">
      <w:pPr>
        <w:spacing w:after="40"/>
        <w:jc w:val="right"/>
      </w:pPr>
      <w:r>
        <w:rPr>
          <w:rFonts w:cs="Times New Roman"/>
        </w:rPr>
        <w:t>MAHESHWARAM HARI KRISHNA</w:t>
      </w:r>
    </w:p>
    <w:p w:rsidR="008A4D37" w:rsidRDefault="00927610">
      <w:r>
        <w:rPr>
          <w:rFonts w:cs="Times New Roman"/>
        </w:rPr>
        <w:t xml:space="preserve">Storytelling supports education, language learning and entertainment, but producing stories in several languages and reading </w:t>
      </w:r>
      <w:r>
        <w:rPr>
          <w:rFonts w:cs="Times New Roman"/>
        </w:rPr>
        <w:t xml:space="preserve">them aloud normally takes writers and narrators for every language. This project builds StoryVox, a Multilingual Story Generation and Speech System that runs on a single computer: the user types a story idea and chooses a language, a style and a length; a </w:t>
      </w:r>
      <w:r>
        <w:rPr>
          <w:rFonts w:cs="Times New Roman"/>
        </w:rPr>
        <w:t>small instruction-tuned language model (Qwen3-0.6B) writes the story; a per-language neural speech model (MMS-TTS, VITS) reads it aloud; and the story, the audio and the evaluation results are kept in a local database. The system has a React web applicatio</w:t>
      </w:r>
      <w:r>
        <w:rPr>
          <w:rFonts w:cs="Times New Roman"/>
        </w:rPr>
        <w:t>n with five pages, a FastAPI service with 11 routes, 15 supported languages, 8 story styles and 3 lengths, and 29 passing automated tests. No model was trained or fine-tuned: StoryVox is a cascade of pretrained models, so it uses the base paper, SAM Transl</w:t>
      </w:r>
      <w:r>
        <w:rPr>
          <w:rFonts w:cs="Times New Roman"/>
        </w:rPr>
        <w:t>ator, as the reference for multilingual speech output and does not reimplement its self-paced learning, mixture-of-experts or self-training.</w:t>
      </w:r>
    </w:p>
    <w:p w:rsidR="008A4D37" w:rsidRDefault="00927610">
      <w:r>
        <w:rPr>
          <w:rFonts w:cs="Times New Roman"/>
        </w:rPr>
        <w:lastRenderedPageBreak/>
        <w:t>We measured the pipeline on a CPU-only machine. Speech was checked by a round trip: 10 FLEURS sentences per languag</w:t>
      </w:r>
      <w:r>
        <w:rPr>
          <w:rFonts w:cs="Times New Roman"/>
        </w:rPr>
        <w:t>e were synthesised and transcribed by Whisper-small. Across the 12 languages narrated by MMS the mean real-time factor is 0.247 (faster than real time) and the mean normalised character error rate is 8.8%; English scores a word error rate of 20.6%. Italian</w:t>
      </w:r>
      <w:r>
        <w:rPr>
          <w:rFonts w:cs="Times New Roman"/>
        </w:rPr>
        <w:t xml:space="preserve">, Chinese and Japanese have no MMS checkpoint on the model hub and fall back to an operating-system voice that has only English voices on the test machine: it read all 10 Italian sentences (word error rate 49.4%) but narrated only 2 of 10 Chinese and 1 of </w:t>
      </w:r>
      <w:r>
        <w:rPr>
          <w:rFonts w:cs="Times New Roman"/>
        </w:rPr>
        <w:t>10 Japanese sentences. The story model is the weak link: with the prompt the application sends, the story text matched the requested language in 18% of 17 test cases, and all four non-English stories generated through the API came out in English, which the</w:t>
      </w:r>
      <w:r>
        <w:rPr>
          <w:rFonts w:cs="Times New Roman"/>
        </w:rPr>
        <w:t xml:space="preserve"> foreign-language voice then read badly. A chat-template variant tried as an experiment raised the match to 47%. The application's own evaluation page also reports no word or character error rate for story-length audio, because the recogniser call rejects </w:t>
      </w:r>
      <w:r>
        <w:rPr>
          <w:rFonts w:cs="Times New Roman"/>
        </w:rPr>
        <w:t>audio longer than 30 seconds; the experiments use a separate chunked script.</w:t>
      </w:r>
    </w:p>
    <w:p w:rsidR="008A4D37" w:rsidRDefault="00927610">
      <w:r>
        <w:rPr>
          <w:rFonts w:cs="Times New Roman"/>
        </w:rPr>
        <w:t xml:space="preserve">The batch objectives are met in part: prompt entry, story generation with style and length control, speech output in 12 languages, playback and download, and automated evaluation </w:t>
      </w:r>
      <w:r>
        <w:rPr>
          <w:rFonts w:cs="Times New Roman"/>
        </w:rPr>
        <w:t>are implemented; translation, reading-level control, voice and speed selection and user rating are not. We report these results and gaps as measured.</w:t>
      </w:r>
    </w:p>
    <w:p w:rsidR="008A4D37" w:rsidRDefault="00927610">
      <w:r>
        <w:rPr>
          <w:rFonts w:cs="Times New Roman"/>
          <w:b/>
        </w:rPr>
        <w:t>Keywords:</w:t>
      </w:r>
      <w:r>
        <w:rPr>
          <w:rFonts w:cs="Times New Roman"/>
        </w:rPr>
        <w:t xml:space="preserve"> multilingual story generation, text-to-speech, speech synthesis, natural language processing, st</w:t>
      </w:r>
      <w:r>
        <w:rPr>
          <w:rFonts w:cs="Times New Roman"/>
        </w:rPr>
        <w:t>orytelling system, MMS-TTS, Whisper, Qwen3, educational technology.</w:t>
      </w:r>
    </w:p>
    <w:p w:rsidR="008A4D37" w:rsidRDefault="00927610">
      <w:pPr>
        <w:pStyle w:val="Heading1"/>
        <w:pageBreakBefore/>
      </w:pPr>
      <w:bookmarkStart w:id="4" w:name="_Toc243923073"/>
      <w:r>
        <w:lastRenderedPageBreak/>
        <w:t>TABLE OF CONTENTS</w:t>
      </w:r>
      <w:bookmarkEnd w:id="4"/>
    </w:p>
    <w:p w:rsidR="00927610" w:rsidRDefault="00927610">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23070" w:history="1">
        <w:r w:rsidRPr="00F65F3B">
          <w:rPr>
            <w:rStyle w:val="Hyperlink"/>
            <w:rFonts w:eastAsiaTheme="majorEastAsia"/>
            <w:noProof/>
          </w:rPr>
          <w:t>CERTIFICATE</w:t>
        </w:r>
        <w:r>
          <w:rPr>
            <w:noProof/>
            <w:webHidden/>
          </w:rPr>
          <w:tab/>
        </w:r>
        <w:r>
          <w:rPr>
            <w:noProof/>
            <w:webHidden/>
          </w:rPr>
          <w:fldChar w:fldCharType="begin"/>
        </w:r>
        <w:r>
          <w:rPr>
            <w:noProof/>
            <w:webHidden/>
          </w:rPr>
          <w:instrText xml:space="preserve"> PAGEREF _Toc243923070 \h </w:instrText>
        </w:r>
        <w:r>
          <w:rPr>
            <w:noProof/>
            <w:webHidden/>
          </w:rPr>
        </w:r>
        <w:r>
          <w:rPr>
            <w:noProof/>
            <w:webHidden/>
          </w:rPr>
          <w:fldChar w:fldCharType="separate"/>
        </w:r>
        <w:r>
          <w:rPr>
            <w:noProof/>
            <w:webHidden/>
          </w:rPr>
          <w:t>i</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71" w:history="1">
        <w:r w:rsidRPr="00F65F3B">
          <w:rPr>
            <w:rStyle w:val="Hyperlink"/>
            <w:rFonts w:eastAsiaTheme="majorEastAsia"/>
            <w:noProof/>
          </w:rPr>
          <w:t>DECLARATION</w:t>
        </w:r>
        <w:r>
          <w:rPr>
            <w:noProof/>
            <w:webHidden/>
          </w:rPr>
          <w:tab/>
        </w:r>
        <w:r>
          <w:rPr>
            <w:noProof/>
            <w:webHidden/>
          </w:rPr>
          <w:fldChar w:fldCharType="begin"/>
        </w:r>
        <w:r>
          <w:rPr>
            <w:noProof/>
            <w:webHidden/>
          </w:rPr>
          <w:instrText xml:space="preserve"> PAGEREF _Toc243923071 \h </w:instrText>
        </w:r>
        <w:r>
          <w:rPr>
            <w:noProof/>
            <w:webHidden/>
          </w:rPr>
        </w:r>
        <w:r>
          <w:rPr>
            <w:noProof/>
            <w:webHidden/>
          </w:rPr>
          <w:fldChar w:fldCharType="separate"/>
        </w:r>
        <w:r>
          <w:rPr>
            <w:noProof/>
            <w:webHidden/>
          </w:rPr>
          <w:t>ii</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72" w:history="1">
        <w:r w:rsidRPr="00F65F3B">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_Toc243923072 \h </w:instrText>
        </w:r>
        <w:r>
          <w:rPr>
            <w:noProof/>
            <w:webHidden/>
          </w:rPr>
        </w:r>
        <w:r>
          <w:rPr>
            <w:noProof/>
            <w:webHidden/>
          </w:rPr>
          <w:fldChar w:fldCharType="separate"/>
        </w:r>
        <w:r>
          <w:rPr>
            <w:noProof/>
            <w:webHidden/>
          </w:rPr>
          <w:t>iii</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73" w:history="1">
        <w:r w:rsidRPr="00F65F3B">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_Toc243923073 \h </w:instrText>
        </w:r>
        <w:r>
          <w:rPr>
            <w:noProof/>
            <w:webHidden/>
          </w:rPr>
        </w:r>
        <w:r>
          <w:rPr>
            <w:noProof/>
            <w:webHidden/>
          </w:rPr>
          <w:fldChar w:fldCharType="separate"/>
        </w:r>
        <w:r>
          <w:rPr>
            <w:noProof/>
            <w:webHidden/>
          </w:rPr>
          <w:t>v</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74" w:history="1">
        <w:r w:rsidRPr="00F65F3B">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_Toc243923074 \h </w:instrText>
        </w:r>
        <w:r>
          <w:rPr>
            <w:noProof/>
            <w:webHidden/>
          </w:rPr>
        </w:r>
        <w:r>
          <w:rPr>
            <w:noProof/>
            <w:webHidden/>
          </w:rPr>
          <w:fldChar w:fldCharType="separate"/>
        </w:r>
        <w:r>
          <w:rPr>
            <w:noProof/>
            <w:webHidden/>
          </w:rPr>
          <w:t>viii</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75" w:history="1">
        <w:r w:rsidRPr="00F65F3B">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_Toc243923075 \h </w:instrText>
        </w:r>
        <w:r>
          <w:rPr>
            <w:noProof/>
            <w:webHidden/>
          </w:rPr>
        </w:r>
        <w:r>
          <w:rPr>
            <w:noProof/>
            <w:webHidden/>
          </w:rPr>
          <w:fldChar w:fldCharType="separate"/>
        </w:r>
        <w:r>
          <w:rPr>
            <w:noProof/>
            <w:webHidden/>
          </w:rPr>
          <w:t>x</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76" w:history="1">
        <w:r w:rsidRPr="00F65F3B">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_Toc243923076 \h </w:instrText>
        </w:r>
        <w:r>
          <w:rPr>
            <w:noProof/>
            <w:webHidden/>
          </w:rPr>
        </w:r>
        <w:r>
          <w:rPr>
            <w:noProof/>
            <w:webHidden/>
          </w:rPr>
          <w:fldChar w:fldCharType="separate"/>
        </w:r>
        <w:r>
          <w:rPr>
            <w:noProof/>
            <w:webHidden/>
          </w:rPr>
          <w:t>xi</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77" w:history="1">
        <w:r w:rsidRPr="00F65F3B">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_Toc243923077 \h </w:instrText>
        </w:r>
        <w:r>
          <w:rPr>
            <w:noProof/>
            <w:webHidden/>
          </w:rPr>
        </w:r>
        <w:r>
          <w:rPr>
            <w:noProof/>
            <w:webHidden/>
          </w:rPr>
          <w:fldChar w:fldCharType="separate"/>
        </w:r>
        <w:r>
          <w:rPr>
            <w:noProof/>
            <w:webHidden/>
          </w:rPr>
          <w:t>1</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78" w:history="1">
        <w:r w:rsidRPr="00F65F3B">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_Toc243923078 \h </w:instrText>
        </w:r>
        <w:r>
          <w:rPr>
            <w:noProof/>
            <w:webHidden/>
          </w:rPr>
        </w:r>
        <w:r>
          <w:rPr>
            <w:noProof/>
            <w:webHidden/>
          </w:rPr>
          <w:fldChar w:fldCharType="separate"/>
        </w:r>
        <w:r>
          <w:rPr>
            <w:noProof/>
            <w:webHidden/>
          </w:rPr>
          <w:t>1</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79" w:history="1">
        <w:r w:rsidRPr="00F65F3B">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_Toc243923079 \h </w:instrText>
        </w:r>
        <w:r>
          <w:rPr>
            <w:noProof/>
            <w:webHidden/>
          </w:rPr>
        </w:r>
        <w:r>
          <w:rPr>
            <w:noProof/>
            <w:webHidden/>
          </w:rPr>
          <w:fldChar w:fldCharType="separate"/>
        </w:r>
        <w:r>
          <w:rPr>
            <w:noProof/>
            <w:webHidden/>
          </w:rPr>
          <w:t>1</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0" w:history="1">
        <w:r w:rsidRPr="00F65F3B">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_Toc243923080 \h </w:instrText>
        </w:r>
        <w:r>
          <w:rPr>
            <w:noProof/>
            <w:webHidden/>
          </w:rPr>
        </w:r>
        <w:r>
          <w:rPr>
            <w:noProof/>
            <w:webHidden/>
          </w:rPr>
          <w:fldChar w:fldCharType="separate"/>
        </w:r>
        <w:r>
          <w:rPr>
            <w:noProof/>
            <w:webHidden/>
          </w:rPr>
          <w:t>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1" w:history="1">
        <w:r w:rsidRPr="00F65F3B">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_Toc243923081 \h </w:instrText>
        </w:r>
        <w:r>
          <w:rPr>
            <w:noProof/>
            <w:webHidden/>
          </w:rPr>
        </w:r>
        <w:r>
          <w:rPr>
            <w:noProof/>
            <w:webHidden/>
          </w:rPr>
          <w:fldChar w:fldCharType="separate"/>
        </w:r>
        <w:r>
          <w:rPr>
            <w:noProof/>
            <w:webHidden/>
          </w:rPr>
          <w:t>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2" w:history="1">
        <w:r w:rsidRPr="00F65F3B">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_Toc243923082 \h </w:instrText>
        </w:r>
        <w:r>
          <w:rPr>
            <w:noProof/>
            <w:webHidden/>
          </w:rPr>
        </w:r>
        <w:r>
          <w:rPr>
            <w:noProof/>
            <w:webHidden/>
          </w:rPr>
          <w:fldChar w:fldCharType="separate"/>
        </w:r>
        <w:r>
          <w:rPr>
            <w:noProof/>
            <w:webHidden/>
          </w:rPr>
          <w:t>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3" w:history="1">
        <w:r w:rsidRPr="00F65F3B">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_Toc243923083 \h </w:instrText>
        </w:r>
        <w:r>
          <w:rPr>
            <w:noProof/>
            <w:webHidden/>
          </w:rPr>
        </w:r>
        <w:r>
          <w:rPr>
            <w:noProof/>
            <w:webHidden/>
          </w:rPr>
          <w:fldChar w:fldCharType="separate"/>
        </w:r>
        <w:r>
          <w:rPr>
            <w:noProof/>
            <w:webHidden/>
          </w:rPr>
          <w:t>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4" w:history="1">
        <w:r w:rsidRPr="00F65F3B">
          <w:rPr>
            <w:rStyle w:val="Hyperlink"/>
            <w:rFonts w:eastAsiaTheme="majorEastAsia"/>
            <w:noProof/>
          </w:rPr>
          <w:t>1.7 Project Contributions</w:t>
        </w:r>
        <w:r>
          <w:rPr>
            <w:noProof/>
            <w:webHidden/>
          </w:rPr>
          <w:tab/>
        </w:r>
        <w:r>
          <w:rPr>
            <w:noProof/>
            <w:webHidden/>
          </w:rPr>
          <w:fldChar w:fldCharType="begin"/>
        </w:r>
        <w:r>
          <w:rPr>
            <w:noProof/>
            <w:webHidden/>
          </w:rPr>
          <w:instrText xml:space="preserve"> PAGEREF _Toc243923084 \h </w:instrText>
        </w:r>
        <w:r>
          <w:rPr>
            <w:noProof/>
            <w:webHidden/>
          </w:rPr>
        </w:r>
        <w:r>
          <w:rPr>
            <w:noProof/>
            <w:webHidden/>
          </w:rPr>
          <w:fldChar w:fldCharType="separate"/>
        </w:r>
        <w:r>
          <w:rPr>
            <w:noProof/>
            <w:webHidden/>
          </w:rPr>
          <w:t>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5" w:history="1">
        <w:r w:rsidRPr="00F65F3B">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_Toc243923085 \h </w:instrText>
        </w:r>
        <w:r>
          <w:rPr>
            <w:noProof/>
            <w:webHidden/>
          </w:rPr>
        </w:r>
        <w:r>
          <w:rPr>
            <w:noProof/>
            <w:webHidden/>
          </w:rPr>
          <w:fldChar w:fldCharType="separate"/>
        </w:r>
        <w:r>
          <w:rPr>
            <w:noProof/>
            <w:webHidden/>
          </w:rPr>
          <w:t>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6" w:history="1">
        <w:r w:rsidRPr="00F65F3B">
          <w:rPr>
            <w:rStyle w:val="Hyperlink"/>
            <w:rFonts w:eastAsiaTheme="majorEastAsia"/>
            <w:noProof/>
          </w:rPr>
          <w:t>1.9 Organization of the Report</w:t>
        </w:r>
        <w:r>
          <w:rPr>
            <w:noProof/>
            <w:webHidden/>
          </w:rPr>
          <w:tab/>
        </w:r>
        <w:r>
          <w:rPr>
            <w:noProof/>
            <w:webHidden/>
          </w:rPr>
          <w:fldChar w:fldCharType="begin"/>
        </w:r>
        <w:r>
          <w:rPr>
            <w:noProof/>
            <w:webHidden/>
          </w:rPr>
          <w:instrText xml:space="preserve"> PAGEREF _Toc243923086 \h </w:instrText>
        </w:r>
        <w:r>
          <w:rPr>
            <w:noProof/>
            <w:webHidden/>
          </w:rPr>
        </w:r>
        <w:r>
          <w:rPr>
            <w:noProof/>
            <w:webHidden/>
          </w:rPr>
          <w:fldChar w:fldCharType="separate"/>
        </w:r>
        <w:r>
          <w:rPr>
            <w:noProof/>
            <w:webHidden/>
          </w:rPr>
          <w:t>5</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87" w:history="1">
        <w:r w:rsidRPr="00F65F3B">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_Toc243923087 \h </w:instrText>
        </w:r>
        <w:r>
          <w:rPr>
            <w:noProof/>
            <w:webHidden/>
          </w:rPr>
        </w:r>
        <w:r>
          <w:rPr>
            <w:noProof/>
            <w:webHidden/>
          </w:rPr>
          <w:fldChar w:fldCharType="separate"/>
        </w:r>
        <w:r>
          <w:rPr>
            <w:noProof/>
            <w:webHidden/>
          </w:rPr>
          <w:t>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8" w:history="1">
        <w:r w:rsidRPr="00F65F3B">
          <w:rPr>
            <w:rStyle w:val="Hyperlink"/>
            <w:rFonts w:eastAsiaTheme="majorEastAsia"/>
            <w:noProof/>
          </w:rPr>
          <w:t>2.1 Overview</w:t>
        </w:r>
        <w:r>
          <w:rPr>
            <w:noProof/>
            <w:webHidden/>
          </w:rPr>
          <w:tab/>
        </w:r>
        <w:r>
          <w:rPr>
            <w:noProof/>
            <w:webHidden/>
          </w:rPr>
          <w:fldChar w:fldCharType="begin"/>
        </w:r>
        <w:r>
          <w:rPr>
            <w:noProof/>
            <w:webHidden/>
          </w:rPr>
          <w:instrText xml:space="preserve"> PAGEREF _Toc243923088 \h </w:instrText>
        </w:r>
        <w:r>
          <w:rPr>
            <w:noProof/>
            <w:webHidden/>
          </w:rPr>
        </w:r>
        <w:r>
          <w:rPr>
            <w:noProof/>
            <w:webHidden/>
          </w:rPr>
          <w:fldChar w:fldCharType="separate"/>
        </w:r>
        <w:r>
          <w:rPr>
            <w:noProof/>
            <w:webHidden/>
          </w:rPr>
          <w:t>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89" w:history="1">
        <w:r w:rsidRPr="00F65F3B">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_Toc243923089 \h </w:instrText>
        </w:r>
        <w:r>
          <w:rPr>
            <w:noProof/>
            <w:webHidden/>
          </w:rPr>
        </w:r>
        <w:r>
          <w:rPr>
            <w:noProof/>
            <w:webHidden/>
          </w:rPr>
          <w:fldChar w:fldCharType="separate"/>
        </w:r>
        <w:r>
          <w:rPr>
            <w:noProof/>
            <w:webHidden/>
          </w:rPr>
          <w:t>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0" w:history="1">
        <w:r w:rsidRPr="00F65F3B">
          <w:rPr>
            <w:rStyle w:val="Hyperlink"/>
            <w:rFonts w:eastAsiaTheme="majorEastAsia"/>
            <w:noProof/>
          </w:rPr>
          <w:t>2.3 Neural story generation</w:t>
        </w:r>
        <w:r>
          <w:rPr>
            <w:noProof/>
            <w:webHidden/>
          </w:rPr>
          <w:tab/>
        </w:r>
        <w:r>
          <w:rPr>
            <w:noProof/>
            <w:webHidden/>
          </w:rPr>
          <w:fldChar w:fldCharType="begin"/>
        </w:r>
        <w:r>
          <w:rPr>
            <w:noProof/>
            <w:webHidden/>
          </w:rPr>
          <w:instrText xml:space="preserve"> PAGEREF _Toc243923090 \h </w:instrText>
        </w:r>
        <w:r>
          <w:rPr>
            <w:noProof/>
            <w:webHidden/>
          </w:rPr>
        </w:r>
        <w:r>
          <w:rPr>
            <w:noProof/>
            <w:webHidden/>
          </w:rPr>
          <w:fldChar w:fldCharType="separate"/>
        </w:r>
        <w:r>
          <w:rPr>
            <w:noProof/>
            <w:webHidden/>
          </w:rPr>
          <w:t>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1" w:history="1">
        <w:r w:rsidRPr="00F65F3B">
          <w:rPr>
            <w:rStyle w:val="Hyperlink"/>
            <w:rFonts w:eastAsiaTheme="majorEastAsia"/>
            <w:noProof/>
          </w:rPr>
          <w:t>2.4 Multilingual and low-resource text-to-speech</w:t>
        </w:r>
        <w:r>
          <w:rPr>
            <w:noProof/>
            <w:webHidden/>
          </w:rPr>
          <w:tab/>
        </w:r>
        <w:r>
          <w:rPr>
            <w:noProof/>
            <w:webHidden/>
          </w:rPr>
          <w:fldChar w:fldCharType="begin"/>
        </w:r>
        <w:r>
          <w:rPr>
            <w:noProof/>
            <w:webHidden/>
          </w:rPr>
          <w:instrText xml:space="preserve"> PAGEREF _Toc243923091 \h </w:instrText>
        </w:r>
        <w:r>
          <w:rPr>
            <w:noProof/>
            <w:webHidden/>
          </w:rPr>
        </w:r>
        <w:r>
          <w:rPr>
            <w:noProof/>
            <w:webHidden/>
          </w:rPr>
          <w:fldChar w:fldCharType="separate"/>
        </w:r>
        <w:r>
          <w:rPr>
            <w:noProof/>
            <w:webHidden/>
          </w:rPr>
          <w:t>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2" w:history="1">
        <w:r w:rsidRPr="00F65F3B">
          <w:rPr>
            <w:rStyle w:val="Hyperlink"/>
            <w:rFonts w:eastAsiaTheme="majorEastAsia"/>
            <w:noProof/>
          </w:rPr>
          <w:t>2.5 Cross-lingual and direct speech translation (the base-paper theme)</w:t>
        </w:r>
        <w:r>
          <w:rPr>
            <w:noProof/>
            <w:webHidden/>
          </w:rPr>
          <w:tab/>
        </w:r>
        <w:r>
          <w:rPr>
            <w:noProof/>
            <w:webHidden/>
          </w:rPr>
          <w:fldChar w:fldCharType="begin"/>
        </w:r>
        <w:r>
          <w:rPr>
            <w:noProof/>
            <w:webHidden/>
          </w:rPr>
          <w:instrText xml:space="preserve"> PAGEREF _Toc243923092 \h </w:instrText>
        </w:r>
        <w:r>
          <w:rPr>
            <w:noProof/>
            <w:webHidden/>
          </w:rPr>
        </w:r>
        <w:r>
          <w:rPr>
            <w:noProof/>
            <w:webHidden/>
          </w:rPr>
          <w:fldChar w:fldCharType="separate"/>
        </w:r>
        <w:r>
          <w:rPr>
            <w:noProof/>
            <w:webHidden/>
          </w:rPr>
          <w:t>9</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3" w:history="1">
        <w:r w:rsidRPr="00F65F3B">
          <w:rPr>
            <w:rStyle w:val="Hyperlink"/>
            <w:rFonts w:eastAsiaTheme="majorEastAsia"/>
            <w:noProof/>
          </w:rPr>
          <w:t>2.6 Evaluating generated speech: WER, CER and real-time factor</w:t>
        </w:r>
        <w:r>
          <w:rPr>
            <w:noProof/>
            <w:webHidden/>
          </w:rPr>
          <w:tab/>
        </w:r>
        <w:r>
          <w:rPr>
            <w:noProof/>
            <w:webHidden/>
          </w:rPr>
          <w:fldChar w:fldCharType="begin"/>
        </w:r>
        <w:r>
          <w:rPr>
            <w:noProof/>
            <w:webHidden/>
          </w:rPr>
          <w:instrText xml:space="preserve"> PAGEREF _Toc243923093 \h </w:instrText>
        </w:r>
        <w:r>
          <w:rPr>
            <w:noProof/>
            <w:webHidden/>
          </w:rPr>
        </w:r>
        <w:r>
          <w:rPr>
            <w:noProof/>
            <w:webHidden/>
          </w:rPr>
          <w:fldChar w:fldCharType="separate"/>
        </w:r>
        <w:r>
          <w:rPr>
            <w:noProof/>
            <w:webHidden/>
          </w:rPr>
          <w:t>9</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4" w:history="1">
        <w:r w:rsidRPr="00F65F3B">
          <w:rPr>
            <w:rStyle w:val="Hyperlink"/>
            <w:rFonts w:eastAsiaTheme="majorEastAsia"/>
            <w:noProof/>
          </w:rPr>
          <w:t>2.7 Low-resource languages</w:t>
        </w:r>
        <w:r>
          <w:rPr>
            <w:noProof/>
            <w:webHidden/>
          </w:rPr>
          <w:tab/>
        </w:r>
        <w:r>
          <w:rPr>
            <w:noProof/>
            <w:webHidden/>
          </w:rPr>
          <w:fldChar w:fldCharType="begin"/>
        </w:r>
        <w:r>
          <w:rPr>
            <w:noProof/>
            <w:webHidden/>
          </w:rPr>
          <w:instrText xml:space="preserve"> PAGEREF _Toc243923094 \h </w:instrText>
        </w:r>
        <w:r>
          <w:rPr>
            <w:noProof/>
            <w:webHidden/>
          </w:rPr>
        </w:r>
        <w:r>
          <w:rPr>
            <w:noProof/>
            <w:webHidden/>
          </w:rPr>
          <w:fldChar w:fldCharType="separate"/>
        </w:r>
        <w:r>
          <w:rPr>
            <w:noProof/>
            <w:webHidden/>
          </w:rPr>
          <w:t>9</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5" w:history="1">
        <w:r w:rsidRPr="00F65F3B">
          <w:rPr>
            <w:rStyle w:val="Hyperlink"/>
            <w:rFonts w:eastAsiaTheme="majorEastAsia"/>
            <w:noProof/>
          </w:rPr>
          <w:t>2.8 Datasets and Algorithms Used in Related Work</w:t>
        </w:r>
        <w:r>
          <w:rPr>
            <w:noProof/>
            <w:webHidden/>
          </w:rPr>
          <w:tab/>
        </w:r>
        <w:r>
          <w:rPr>
            <w:noProof/>
            <w:webHidden/>
          </w:rPr>
          <w:fldChar w:fldCharType="begin"/>
        </w:r>
        <w:r>
          <w:rPr>
            <w:noProof/>
            <w:webHidden/>
          </w:rPr>
          <w:instrText xml:space="preserve"> PAGEREF _Toc243923095 \h </w:instrText>
        </w:r>
        <w:r>
          <w:rPr>
            <w:noProof/>
            <w:webHidden/>
          </w:rPr>
        </w:r>
        <w:r>
          <w:rPr>
            <w:noProof/>
            <w:webHidden/>
          </w:rPr>
          <w:fldChar w:fldCharType="separate"/>
        </w:r>
        <w:r>
          <w:rPr>
            <w:noProof/>
            <w:webHidden/>
          </w:rPr>
          <w:t>10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6" w:history="1">
        <w:r w:rsidRPr="00F65F3B">
          <w:rPr>
            <w:rStyle w:val="Hyperlink"/>
            <w:rFonts w:eastAsiaTheme="majorEastAsia"/>
            <w:noProof/>
          </w:rPr>
          <w:t>2.9 Strengths and Limitations of Existing Research</w:t>
        </w:r>
        <w:r>
          <w:rPr>
            <w:noProof/>
            <w:webHidden/>
          </w:rPr>
          <w:tab/>
        </w:r>
        <w:r>
          <w:rPr>
            <w:noProof/>
            <w:webHidden/>
          </w:rPr>
          <w:fldChar w:fldCharType="begin"/>
        </w:r>
        <w:r>
          <w:rPr>
            <w:noProof/>
            <w:webHidden/>
          </w:rPr>
          <w:instrText xml:space="preserve"> PAGEREF _Toc243923096 \h </w:instrText>
        </w:r>
        <w:r>
          <w:rPr>
            <w:noProof/>
            <w:webHidden/>
          </w:rPr>
        </w:r>
        <w:r>
          <w:rPr>
            <w:noProof/>
            <w:webHidden/>
          </w:rPr>
          <w:fldChar w:fldCharType="separate"/>
        </w:r>
        <w:r>
          <w:rPr>
            <w:noProof/>
            <w:webHidden/>
          </w:rPr>
          <w:t>10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7" w:history="1">
        <w:r w:rsidRPr="00F65F3B">
          <w:rPr>
            <w:rStyle w:val="Hyperlink"/>
            <w:rFonts w:eastAsiaTheme="majorEastAsia"/>
            <w:noProof/>
          </w:rPr>
          <w:t>2.10 Research Gap</w:t>
        </w:r>
        <w:r>
          <w:rPr>
            <w:noProof/>
            <w:webHidden/>
          </w:rPr>
          <w:tab/>
        </w:r>
        <w:r>
          <w:rPr>
            <w:noProof/>
            <w:webHidden/>
          </w:rPr>
          <w:fldChar w:fldCharType="begin"/>
        </w:r>
        <w:r>
          <w:rPr>
            <w:noProof/>
            <w:webHidden/>
          </w:rPr>
          <w:instrText xml:space="preserve"> PAGEREF _Toc243923097 \h </w:instrText>
        </w:r>
        <w:r>
          <w:rPr>
            <w:noProof/>
            <w:webHidden/>
          </w:rPr>
        </w:r>
        <w:r>
          <w:rPr>
            <w:noProof/>
            <w:webHidden/>
          </w:rPr>
          <w:fldChar w:fldCharType="separate"/>
        </w:r>
        <w:r>
          <w:rPr>
            <w:noProof/>
            <w:webHidden/>
          </w:rPr>
          <w:t>12</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098" w:history="1">
        <w:r w:rsidRPr="00F65F3B">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_Toc243923098 \h </w:instrText>
        </w:r>
        <w:r>
          <w:rPr>
            <w:noProof/>
            <w:webHidden/>
          </w:rPr>
        </w:r>
        <w:r>
          <w:rPr>
            <w:noProof/>
            <w:webHidden/>
          </w:rPr>
          <w:fldChar w:fldCharType="separate"/>
        </w:r>
        <w:r>
          <w:rPr>
            <w:noProof/>
            <w:webHidden/>
          </w:rPr>
          <w:t>13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099" w:history="1">
        <w:r w:rsidRPr="00F65F3B">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_Toc243923099 \h </w:instrText>
        </w:r>
        <w:r>
          <w:rPr>
            <w:noProof/>
            <w:webHidden/>
          </w:rPr>
        </w:r>
        <w:r>
          <w:rPr>
            <w:noProof/>
            <w:webHidden/>
          </w:rPr>
          <w:fldChar w:fldCharType="separate"/>
        </w:r>
        <w:r>
          <w:rPr>
            <w:noProof/>
            <w:webHidden/>
          </w:rPr>
          <w:t>13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0" w:history="1">
        <w:r w:rsidRPr="00F65F3B">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_Toc243923100 \h </w:instrText>
        </w:r>
        <w:r>
          <w:rPr>
            <w:noProof/>
            <w:webHidden/>
          </w:rPr>
        </w:r>
        <w:r>
          <w:rPr>
            <w:noProof/>
            <w:webHidden/>
          </w:rPr>
          <w:fldChar w:fldCharType="separate"/>
        </w:r>
        <w:r>
          <w:rPr>
            <w:noProof/>
            <w:webHidden/>
          </w:rPr>
          <w:t>14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1" w:history="1">
        <w:r w:rsidRPr="00F65F3B">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_Toc243923101 \h </w:instrText>
        </w:r>
        <w:r>
          <w:rPr>
            <w:noProof/>
            <w:webHidden/>
          </w:rPr>
        </w:r>
        <w:r>
          <w:rPr>
            <w:noProof/>
            <w:webHidden/>
          </w:rPr>
          <w:fldChar w:fldCharType="separate"/>
        </w:r>
        <w:r>
          <w:rPr>
            <w:noProof/>
            <w:webHidden/>
          </w:rPr>
          <w:t>15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2" w:history="1">
        <w:r w:rsidRPr="00F65F3B">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_Toc243923102 \h </w:instrText>
        </w:r>
        <w:r>
          <w:rPr>
            <w:noProof/>
            <w:webHidden/>
          </w:rPr>
        </w:r>
        <w:r>
          <w:rPr>
            <w:noProof/>
            <w:webHidden/>
          </w:rPr>
          <w:fldChar w:fldCharType="separate"/>
        </w:r>
        <w:r>
          <w:rPr>
            <w:noProof/>
            <w:webHidden/>
          </w:rPr>
          <w:t>15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3" w:history="1">
        <w:r w:rsidRPr="00F65F3B">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_Toc243923103 \h </w:instrText>
        </w:r>
        <w:r>
          <w:rPr>
            <w:noProof/>
            <w:webHidden/>
          </w:rPr>
        </w:r>
        <w:r>
          <w:rPr>
            <w:noProof/>
            <w:webHidden/>
          </w:rPr>
          <w:fldChar w:fldCharType="separate"/>
        </w:r>
        <w:r>
          <w:rPr>
            <w:noProof/>
            <w:webHidden/>
          </w:rPr>
          <w:t>16</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04" w:history="1">
        <w:r w:rsidRPr="00F65F3B">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_Toc243923104 \h </w:instrText>
        </w:r>
        <w:r>
          <w:rPr>
            <w:noProof/>
            <w:webHidden/>
          </w:rPr>
        </w:r>
        <w:r>
          <w:rPr>
            <w:noProof/>
            <w:webHidden/>
          </w:rPr>
          <w:fldChar w:fldCharType="separate"/>
        </w:r>
        <w:r>
          <w:rPr>
            <w:noProof/>
            <w:webHidden/>
          </w:rPr>
          <w:t>17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5" w:history="1">
        <w:r w:rsidRPr="00F65F3B">
          <w:rPr>
            <w:rStyle w:val="Hyperlink"/>
            <w:rFonts w:eastAsiaTheme="majorEastAsia"/>
            <w:noProof/>
          </w:rPr>
          <w:t>4.1 Existing System</w:t>
        </w:r>
        <w:r>
          <w:rPr>
            <w:noProof/>
            <w:webHidden/>
          </w:rPr>
          <w:tab/>
        </w:r>
        <w:r>
          <w:rPr>
            <w:noProof/>
            <w:webHidden/>
          </w:rPr>
          <w:fldChar w:fldCharType="begin"/>
        </w:r>
        <w:r>
          <w:rPr>
            <w:noProof/>
            <w:webHidden/>
          </w:rPr>
          <w:instrText xml:space="preserve"> PAGEREF _Toc243923105 \h </w:instrText>
        </w:r>
        <w:r>
          <w:rPr>
            <w:noProof/>
            <w:webHidden/>
          </w:rPr>
        </w:r>
        <w:r>
          <w:rPr>
            <w:noProof/>
            <w:webHidden/>
          </w:rPr>
          <w:fldChar w:fldCharType="separate"/>
        </w:r>
        <w:r>
          <w:rPr>
            <w:noProof/>
            <w:webHidden/>
          </w:rPr>
          <w:t>17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6" w:history="1">
        <w:r w:rsidRPr="00F65F3B">
          <w:rPr>
            <w:rStyle w:val="Hyperlink"/>
            <w:rFonts w:eastAsiaTheme="majorEastAsia"/>
            <w:noProof/>
          </w:rPr>
          <w:t>4.2 Limitations of the Existing System</w:t>
        </w:r>
        <w:r>
          <w:rPr>
            <w:noProof/>
            <w:webHidden/>
          </w:rPr>
          <w:tab/>
        </w:r>
        <w:r>
          <w:rPr>
            <w:noProof/>
            <w:webHidden/>
          </w:rPr>
          <w:fldChar w:fldCharType="begin"/>
        </w:r>
        <w:r>
          <w:rPr>
            <w:noProof/>
            <w:webHidden/>
          </w:rPr>
          <w:instrText xml:space="preserve"> PAGEREF _Toc243923106 \h </w:instrText>
        </w:r>
        <w:r>
          <w:rPr>
            <w:noProof/>
            <w:webHidden/>
          </w:rPr>
        </w:r>
        <w:r>
          <w:rPr>
            <w:noProof/>
            <w:webHidden/>
          </w:rPr>
          <w:fldChar w:fldCharType="separate"/>
        </w:r>
        <w:r>
          <w:rPr>
            <w:noProof/>
            <w:webHidden/>
          </w:rPr>
          <w:t>17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7" w:history="1">
        <w:r w:rsidRPr="00F65F3B">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_Toc243923107 \h </w:instrText>
        </w:r>
        <w:r>
          <w:rPr>
            <w:noProof/>
            <w:webHidden/>
          </w:rPr>
        </w:r>
        <w:r>
          <w:rPr>
            <w:noProof/>
            <w:webHidden/>
          </w:rPr>
          <w:fldChar w:fldCharType="separate"/>
        </w:r>
        <w:r>
          <w:rPr>
            <w:noProof/>
            <w:webHidden/>
          </w:rPr>
          <w:t>17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8" w:history="1">
        <w:r w:rsidRPr="00F65F3B">
          <w:rPr>
            <w:rStyle w:val="Hyperlink"/>
            <w:rFonts w:eastAsiaTheme="majorEastAsia"/>
            <w:noProof/>
          </w:rPr>
          <w:t>4.4 Advantages of the Proposed System</w:t>
        </w:r>
        <w:r>
          <w:rPr>
            <w:noProof/>
            <w:webHidden/>
          </w:rPr>
          <w:tab/>
        </w:r>
        <w:r>
          <w:rPr>
            <w:noProof/>
            <w:webHidden/>
          </w:rPr>
          <w:fldChar w:fldCharType="begin"/>
        </w:r>
        <w:r>
          <w:rPr>
            <w:noProof/>
            <w:webHidden/>
          </w:rPr>
          <w:instrText xml:space="preserve"> PAGEREF _Toc243923108 \h </w:instrText>
        </w:r>
        <w:r>
          <w:rPr>
            <w:noProof/>
            <w:webHidden/>
          </w:rPr>
        </w:r>
        <w:r>
          <w:rPr>
            <w:noProof/>
            <w:webHidden/>
          </w:rPr>
          <w:fldChar w:fldCharType="separate"/>
        </w:r>
        <w:r>
          <w:rPr>
            <w:noProof/>
            <w:webHidden/>
          </w:rPr>
          <w:t>18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09" w:history="1">
        <w:r w:rsidRPr="00F65F3B">
          <w:rPr>
            <w:rStyle w:val="Hyperlink"/>
            <w:rFonts w:eastAsiaTheme="majorEastAsia"/>
            <w:noProof/>
          </w:rPr>
          <w:t>4.5 Functional Requirements</w:t>
        </w:r>
        <w:r>
          <w:rPr>
            <w:noProof/>
            <w:webHidden/>
          </w:rPr>
          <w:tab/>
        </w:r>
        <w:r>
          <w:rPr>
            <w:noProof/>
            <w:webHidden/>
          </w:rPr>
          <w:fldChar w:fldCharType="begin"/>
        </w:r>
        <w:r>
          <w:rPr>
            <w:noProof/>
            <w:webHidden/>
          </w:rPr>
          <w:instrText xml:space="preserve"> PAGEREF _Toc243923109 \h </w:instrText>
        </w:r>
        <w:r>
          <w:rPr>
            <w:noProof/>
            <w:webHidden/>
          </w:rPr>
        </w:r>
        <w:r>
          <w:rPr>
            <w:noProof/>
            <w:webHidden/>
          </w:rPr>
          <w:fldChar w:fldCharType="separate"/>
        </w:r>
        <w:r>
          <w:rPr>
            <w:noProof/>
            <w:webHidden/>
          </w:rPr>
          <w:t>19</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0" w:history="1">
        <w:r w:rsidRPr="00F65F3B">
          <w:rPr>
            <w:rStyle w:val="Hyperlink"/>
            <w:rFonts w:eastAsiaTheme="majorEastAsia"/>
            <w:noProof/>
          </w:rPr>
          <w:t>4.6 Non-Functional Requirements</w:t>
        </w:r>
        <w:r>
          <w:rPr>
            <w:noProof/>
            <w:webHidden/>
          </w:rPr>
          <w:tab/>
        </w:r>
        <w:r>
          <w:rPr>
            <w:noProof/>
            <w:webHidden/>
          </w:rPr>
          <w:fldChar w:fldCharType="begin"/>
        </w:r>
        <w:r>
          <w:rPr>
            <w:noProof/>
            <w:webHidden/>
          </w:rPr>
          <w:instrText xml:space="preserve"> PAGEREF _Toc243923110 \h </w:instrText>
        </w:r>
        <w:r>
          <w:rPr>
            <w:noProof/>
            <w:webHidden/>
          </w:rPr>
        </w:r>
        <w:r>
          <w:rPr>
            <w:noProof/>
            <w:webHidden/>
          </w:rPr>
          <w:fldChar w:fldCharType="separate"/>
        </w:r>
        <w:r>
          <w:rPr>
            <w:noProof/>
            <w:webHidden/>
          </w:rPr>
          <w:t>20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1" w:history="1">
        <w:r w:rsidRPr="00F65F3B">
          <w:rPr>
            <w:rStyle w:val="Hyperlink"/>
            <w:rFonts w:eastAsiaTheme="majorEastAsia"/>
            <w:noProof/>
          </w:rPr>
          <w:t>4.7 Hardware Requirements</w:t>
        </w:r>
        <w:r>
          <w:rPr>
            <w:noProof/>
            <w:webHidden/>
          </w:rPr>
          <w:tab/>
        </w:r>
        <w:r>
          <w:rPr>
            <w:noProof/>
            <w:webHidden/>
          </w:rPr>
          <w:fldChar w:fldCharType="begin"/>
        </w:r>
        <w:r>
          <w:rPr>
            <w:noProof/>
            <w:webHidden/>
          </w:rPr>
          <w:instrText xml:space="preserve"> PAGEREF _Toc243923111 \h </w:instrText>
        </w:r>
        <w:r>
          <w:rPr>
            <w:noProof/>
            <w:webHidden/>
          </w:rPr>
        </w:r>
        <w:r>
          <w:rPr>
            <w:noProof/>
            <w:webHidden/>
          </w:rPr>
          <w:fldChar w:fldCharType="separate"/>
        </w:r>
        <w:r>
          <w:rPr>
            <w:noProof/>
            <w:webHidden/>
          </w:rPr>
          <w:t>20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2" w:history="1">
        <w:r w:rsidRPr="00F65F3B">
          <w:rPr>
            <w:rStyle w:val="Hyperlink"/>
            <w:rFonts w:eastAsiaTheme="majorEastAsia"/>
            <w:noProof/>
          </w:rPr>
          <w:t>4.8 Software Requirements</w:t>
        </w:r>
        <w:r>
          <w:rPr>
            <w:noProof/>
            <w:webHidden/>
          </w:rPr>
          <w:tab/>
        </w:r>
        <w:r>
          <w:rPr>
            <w:noProof/>
            <w:webHidden/>
          </w:rPr>
          <w:fldChar w:fldCharType="begin"/>
        </w:r>
        <w:r>
          <w:rPr>
            <w:noProof/>
            <w:webHidden/>
          </w:rPr>
          <w:instrText xml:space="preserve"> PAGEREF _Toc243923112 \h </w:instrText>
        </w:r>
        <w:r>
          <w:rPr>
            <w:noProof/>
            <w:webHidden/>
          </w:rPr>
        </w:r>
        <w:r>
          <w:rPr>
            <w:noProof/>
            <w:webHidden/>
          </w:rPr>
          <w:fldChar w:fldCharType="separate"/>
        </w:r>
        <w:r>
          <w:rPr>
            <w:noProof/>
            <w:webHidden/>
          </w:rPr>
          <w:t>21</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3" w:history="1">
        <w:r w:rsidRPr="00F65F3B">
          <w:rPr>
            <w:rStyle w:val="Hyperlink"/>
            <w:rFonts w:eastAsiaTheme="majorEastAsia"/>
            <w:noProof/>
          </w:rPr>
          <w:t>4.9 User Roles and System Constraints</w:t>
        </w:r>
        <w:r>
          <w:rPr>
            <w:noProof/>
            <w:webHidden/>
          </w:rPr>
          <w:tab/>
        </w:r>
        <w:r>
          <w:rPr>
            <w:noProof/>
            <w:webHidden/>
          </w:rPr>
          <w:fldChar w:fldCharType="begin"/>
        </w:r>
        <w:r>
          <w:rPr>
            <w:noProof/>
            <w:webHidden/>
          </w:rPr>
          <w:instrText xml:space="preserve"> PAGEREF _Toc243923113 \h </w:instrText>
        </w:r>
        <w:r>
          <w:rPr>
            <w:noProof/>
            <w:webHidden/>
          </w:rPr>
        </w:r>
        <w:r>
          <w:rPr>
            <w:noProof/>
            <w:webHidden/>
          </w:rPr>
          <w:fldChar w:fldCharType="separate"/>
        </w:r>
        <w:r>
          <w:rPr>
            <w:noProof/>
            <w:webHidden/>
          </w:rPr>
          <w:t>21</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14" w:history="1">
        <w:r w:rsidRPr="00F65F3B">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_Toc243923114 \h </w:instrText>
        </w:r>
        <w:r>
          <w:rPr>
            <w:noProof/>
            <w:webHidden/>
          </w:rPr>
        </w:r>
        <w:r>
          <w:rPr>
            <w:noProof/>
            <w:webHidden/>
          </w:rPr>
          <w:fldChar w:fldCharType="separate"/>
        </w:r>
        <w:r>
          <w:rPr>
            <w:noProof/>
            <w:webHidden/>
          </w:rPr>
          <w:t>22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5" w:history="1">
        <w:r w:rsidRPr="00F65F3B">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_Toc243923115 \h </w:instrText>
        </w:r>
        <w:r>
          <w:rPr>
            <w:noProof/>
            <w:webHidden/>
          </w:rPr>
        </w:r>
        <w:r>
          <w:rPr>
            <w:noProof/>
            <w:webHidden/>
          </w:rPr>
          <w:fldChar w:fldCharType="separate"/>
        </w:r>
        <w:r>
          <w:rPr>
            <w:noProof/>
            <w:webHidden/>
          </w:rPr>
          <w:t>22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6" w:history="1">
        <w:r w:rsidRPr="00F65F3B">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_Toc243923116 \h </w:instrText>
        </w:r>
        <w:r>
          <w:rPr>
            <w:noProof/>
            <w:webHidden/>
          </w:rPr>
        </w:r>
        <w:r>
          <w:rPr>
            <w:noProof/>
            <w:webHidden/>
          </w:rPr>
          <w:fldChar w:fldCharType="separate"/>
        </w:r>
        <w:r>
          <w:rPr>
            <w:noProof/>
            <w:webHidden/>
          </w:rPr>
          <w:t>23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7" w:history="1">
        <w:r w:rsidRPr="00F65F3B">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_Toc243923117 \h </w:instrText>
        </w:r>
        <w:r>
          <w:rPr>
            <w:noProof/>
            <w:webHidden/>
          </w:rPr>
        </w:r>
        <w:r>
          <w:rPr>
            <w:noProof/>
            <w:webHidden/>
          </w:rPr>
          <w:fldChar w:fldCharType="separate"/>
        </w:r>
        <w:r>
          <w:rPr>
            <w:noProof/>
            <w:webHidden/>
          </w:rPr>
          <w:t>24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8" w:history="1">
        <w:r w:rsidRPr="00F65F3B">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_Toc243923118 \h </w:instrText>
        </w:r>
        <w:r>
          <w:rPr>
            <w:noProof/>
            <w:webHidden/>
          </w:rPr>
        </w:r>
        <w:r>
          <w:rPr>
            <w:noProof/>
            <w:webHidden/>
          </w:rPr>
          <w:fldChar w:fldCharType="separate"/>
        </w:r>
        <w:r>
          <w:rPr>
            <w:noProof/>
            <w:webHidden/>
          </w:rPr>
          <w:t>26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19" w:history="1">
        <w:r w:rsidRPr="00F65F3B">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_Toc243923119 \h </w:instrText>
        </w:r>
        <w:r>
          <w:rPr>
            <w:noProof/>
            <w:webHidden/>
          </w:rPr>
        </w:r>
        <w:r>
          <w:rPr>
            <w:noProof/>
            <w:webHidden/>
          </w:rPr>
          <w:fldChar w:fldCharType="separate"/>
        </w:r>
        <w:r>
          <w:rPr>
            <w:noProof/>
            <w:webHidden/>
          </w:rPr>
          <w:t>28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0" w:history="1">
        <w:r w:rsidRPr="00F65F3B">
          <w:rPr>
            <w:rStyle w:val="Hyperlink"/>
            <w:rFonts w:eastAsiaTheme="majorEastAsia"/>
            <w:noProof/>
          </w:rPr>
          <w:t>5.6 Core algorithm design</w:t>
        </w:r>
        <w:r>
          <w:rPr>
            <w:noProof/>
            <w:webHidden/>
          </w:rPr>
          <w:tab/>
        </w:r>
        <w:r>
          <w:rPr>
            <w:noProof/>
            <w:webHidden/>
          </w:rPr>
          <w:fldChar w:fldCharType="begin"/>
        </w:r>
        <w:r>
          <w:rPr>
            <w:noProof/>
            <w:webHidden/>
          </w:rPr>
          <w:instrText xml:space="preserve"> PAGEREF _Toc243923120 \h </w:instrText>
        </w:r>
        <w:r>
          <w:rPr>
            <w:noProof/>
            <w:webHidden/>
          </w:rPr>
        </w:r>
        <w:r>
          <w:rPr>
            <w:noProof/>
            <w:webHidden/>
          </w:rPr>
          <w:fldChar w:fldCharType="separate"/>
        </w:r>
        <w:r>
          <w:rPr>
            <w:noProof/>
            <w:webHidden/>
          </w:rPr>
          <w:t>29</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1" w:history="1">
        <w:r w:rsidRPr="00F65F3B">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_Toc243923121 \h </w:instrText>
        </w:r>
        <w:r>
          <w:rPr>
            <w:noProof/>
            <w:webHidden/>
          </w:rPr>
        </w:r>
        <w:r>
          <w:rPr>
            <w:noProof/>
            <w:webHidden/>
          </w:rPr>
          <w:fldChar w:fldCharType="separate"/>
        </w:r>
        <w:r>
          <w:rPr>
            <w:noProof/>
            <w:webHidden/>
          </w:rPr>
          <w:t>31</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2" w:history="1">
        <w:r w:rsidRPr="00F65F3B">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_Toc243923122 \h </w:instrText>
        </w:r>
        <w:r>
          <w:rPr>
            <w:noProof/>
            <w:webHidden/>
          </w:rPr>
        </w:r>
        <w:r>
          <w:rPr>
            <w:noProof/>
            <w:webHidden/>
          </w:rPr>
          <w:fldChar w:fldCharType="separate"/>
        </w:r>
        <w:r>
          <w:rPr>
            <w:noProof/>
            <w:webHidden/>
          </w:rPr>
          <w:t>32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3" w:history="1">
        <w:r w:rsidRPr="00F65F3B">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_Toc243923123 \h </w:instrText>
        </w:r>
        <w:r>
          <w:rPr>
            <w:noProof/>
            <w:webHidden/>
          </w:rPr>
        </w:r>
        <w:r>
          <w:rPr>
            <w:noProof/>
            <w:webHidden/>
          </w:rPr>
          <w:fldChar w:fldCharType="separate"/>
        </w:r>
        <w:r>
          <w:rPr>
            <w:noProof/>
            <w:webHidden/>
          </w:rPr>
          <w:t>33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4" w:history="1">
        <w:r w:rsidRPr="00F65F3B">
          <w:rPr>
            <w:rStyle w:val="Hyperlink"/>
            <w:rFonts w:eastAsiaTheme="majorEastAsia"/>
            <w:noProof/>
          </w:rPr>
          <w:t>5.10 Design decisions and trade-offs</w:t>
        </w:r>
        <w:r>
          <w:rPr>
            <w:noProof/>
            <w:webHidden/>
          </w:rPr>
          <w:tab/>
        </w:r>
        <w:r>
          <w:rPr>
            <w:noProof/>
            <w:webHidden/>
          </w:rPr>
          <w:fldChar w:fldCharType="begin"/>
        </w:r>
        <w:r>
          <w:rPr>
            <w:noProof/>
            <w:webHidden/>
          </w:rPr>
          <w:instrText xml:space="preserve"> PAGEREF _Toc243923124 \h </w:instrText>
        </w:r>
        <w:r>
          <w:rPr>
            <w:noProof/>
            <w:webHidden/>
          </w:rPr>
        </w:r>
        <w:r>
          <w:rPr>
            <w:noProof/>
            <w:webHidden/>
          </w:rPr>
          <w:fldChar w:fldCharType="separate"/>
        </w:r>
        <w:r>
          <w:rPr>
            <w:noProof/>
            <w:webHidden/>
          </w:rPr>
          <w:t>33</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25" w:history="1">
        <w:r w:rsidRPr="00F65F3B">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_Toc243923125 \h </w:instrText>
        </w:r>
        <w:r>
          <w:rPr>
            <w:noProof/>
            <w:webHidden/>
          </w:rPr>
        </w:r>
        <w:r>
          <w:rPr>
            <w:noProof/>
            <w:webHidden/>
          </w:rPr>
          <w:fldChar w:fldCharType="separate"/>
        </w:r>
        <w:r>
          <w:rPr>
            <w:noProof/>
            <w:webHidden/>
          </w:rPr>
          <w:t>34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6" w:history="1">
        <w:r w:rsidRPr="00F65F3B">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_Toc243923126 \h </w:instrText>
        </w:r>
        <w:r>
          <w:rPr>
            <w:noProof/>
            <w:webHidden/>
          </w:rPr>
        </w:r>
        <w:r>
          <w:rPr>
            <w:noProof/>
            <w:webHidden/>
          </w:rPr>
          <w:fldChar w:fldCharType="separate"/>
        </w:r>
        <w:r>
          <w:rPr>
            <w:noProof/>
            <w:webHidden/>
          </w:rPr>
          <w:t>34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7" w:history="1">
        <w:r w:rsidRPr="00F65F3B">
          <w:rPr>
            <w:rStyle w:val="Hyperlink"/>
            <w:rFonts w:eastAsiaTheme="majorEastAsia"/>
            <w:noProof/>
          </w:rPr>
          <w:t>6.2 Dataset</w:t>
        </w:r>
        <w:r>
          <w:rPr>
            <w:noProof/>
            <w:webHidden/>
          </w:rPr>
          <w:tab/>
        </w:r>
        <w:r>
          <w:rPr>
            <w:noProof/>
            <w:webHidden/>
          </w:rPr>
          <w:fldChar w:fldCharType="begin"/>
        </w:r>
        <w:r>
          <w:rPr>
            <w:noProof/>
            <w:webHidden/>
          </w:rPr>
          <w:instrText xml:space="preserve"> PAGEREF _Toc243923127 \h </w:instrText>
        </w:r>
        <w:r>
          <w:rPr>
            <w:noProof/>
            <w:webHidden/>
          </w:rPr>
        </w:r>
        <w:r>
          <w:rPr>
            <w:noProof/>
            <w:webHidden/>
          </w:rPr>
          <w:fldChar w:fldCharType="separate"/>
        </w:r>
        <w:r>
          <w:rPr>
            <w:noProof/>
            <w:webHidden/>
          </w:rPr>
          <w:t>35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8" w:history="1">
        <w:r w:rsidRPr="00F65F3B">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_Toc243923128 \h </w:instrText>
        </w:r>
        <w:r>
          <w:rPr>
            <w:noProof/>
            <w:webHidden/>
          </w:rPr>
        </w:r>
        <w:r>
          <w:rPr>
            <w:noProof/>
            <w:webHidden/>
          </w:rPr>
          <w:fldChar w:fldCharType="separate"/>
        </w:r>
        <w:r>
          <w:rPr>
            <w:noProof/>
            <w:webHidden/>
          </w:rPr>
          <w:t>35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29" w:history="1">
        <w:r w:rsidRPr="00F65F3B">
          <w:rPr>
            <w:rStyle w:val="Hyperlink"/>
            <w:rFonts w:eastAsiaTheme="majorEastAsia"/>
            <w:noProof/>
          </w:rPr>
          <w:t>6.4 Prompt construction and sampling</w:t>
        </w:r>
        <w:r>
          <w:rPr>
            <w:noProof/>
            <w:webHidden/>
          </w:rPr>
          <w:tab/>
        </w:r>
        <w:r>
          <w:rPr>
            <w:noProof/>
            <w:webHidden/>
          </w:rPr>
          <w:fldChar w:fldCharType="begin"/>
        </w:r>
        <w:r>
          <w:rPr>
            <w:noProof/>
            <w:webHidden/>
          </w:rPr>
          <w:instrText xml:space="preserve"> PAGEREF _Toc243923129 \h </w:instrText>
        </w:r>
        <w:r>
          <w:rPr>
            <w:noProof/>
            <w:webHidden/>
          </w:rPr>
        </w:r>
        <w:r>
          <w:rPr>
            <w:noProof/>
            <w:webHidden/>
          </w:rPr>
          <w:fldChar w:fldCharType="separate"/>
        </w:r>
        <w:r>
          <w:rPr>
            <w:noProof/>
            <w:webHidden/>
          </w:rPr>
          <w:t>37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0" w:history="1">
        <w:r w:rsidRPr="00F65F3B">
          <w:rPr>
            <w:rStyle w:val="Hyperlink"/>
            <w:rFonts w:eastAsiaTheme="majorEastAsia"/>
            <w:noProof/>
          </w:rPr>
          <w:t>6.5 Algorithm choice and justification</w:t>
        </w:r>
        <w:r>
          <w:rPr>
            <w:noProof/>
            <w:webHidden/>
          </w:rPr>
          <w:tab/>
        </w:r>
        <w:r>
          <w:rPr>
            <w:noProof/>
            <w:webHidden/>
          </w:rPr>
          <w:fldChar w:fldCharType="begin"/>
        </w:r>
        <w:r>
          <w:rPr>
            <w:noProof/>
            <w:webHidden/>
          </w:rPr>
          <w:instrText xml:space="preserve"> PAGEREF _Toc243923130 \h </w:instrText>
        </w:r>
        <w:r>
          <w:rPr>
            <w:noProof/>
            <w:webHidden/>
          </w:rPr>
        </w:r>
        <w:r>
          <w:rPr>
            <w:noProof/>
            <w:webHidden/>
          </w:rPr>
          <w:fldChar w:fldCharType="separate"/>
        </w:r>
        <w:r>
          <w:rPr>
            <w:noProof/>
            <w:webHidden/>
          </w:rPr>
          <w:t>37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1" w:history="1">
        <w:r w:rsidRPr="00F65F3B">
          <w:rPr>
            <w:rStyle w:val="Hyperlink"/>
            <w:rFonts w:eastAsiaTheme="majorEastAsia"/>
            <w:noProof/>
          </w:rPr>
          <w:t>6.6 Mathematical formulation</w:t>
        </w:r>
        <w:r>
          <w:rPr>
            <w:noProof/>
            <w:webHidden/>
          </w:rPr>
          <w:tab/>
        </w:r>
        <w:r>
          <w:rPr>
            <w:noProof/>
            <w:webHidden/>
          </w:rPr>
          <w:fldChar w:fldCharType="begin"/>
        </w:r>
        <w:r>
          <w:rPr>
            <w:noProof/>
            <w:webHidden/>
          </w:rPr>
          <w:instrText xml:space="preserve"> PAGEREF _Toc243923131 \h </w:instrText>
        </w:r>
        <w:r>
          <w:rPr>
            <w:noProof/>
            <w:webHidden/>
          </w:rPr>
        </w:r>
        <w:r>
          <w:rPr>
            <w:noProof/>
            <w:webHidden/>
          </w:rPr>
          <w:fldChar w:fldCharType="separate"/>
        </w:r>
        <w:r>
          <w:rPr>
            <w:noProof/>
            <w:webHidden/>
          </w:rPr>
          <w:t>38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2" w:history="1">
        <w:r w:rsidRPr="00F65F3B">
          <w:rPr>
            <w:rStyle w:val="Hyperlink"/>
            <w:rFonts w:eastAsiaTheme="majorEastAsia"/>
            <w:noProof/>
          </w:rPr>
          <w:t>6.7 Model architecture and inference configuration</w:t>
        </w:r>
        <w:r>
          <w:rPr>
            <w:noProof/>
            <w:webHidden/>
          </w:rPr>
          <w:tab/>
        </w:r>
        <w:r>
          <w:rPr>
            <w:noProof/>
            <w:webHidden/>
          </w:rPr>
          <w:fldChar w:fldCharType="begin"/>
        </w:r>
        <w:r>
          <w:rPr>
            <w:noProof/>
            <w:webHidden/>
          </w:rPr>
          <w:instrText xml:space="preserve"> PAGEREF _Toc243923132 \h </w:instrText>
        </w:r>
        <w:r>
          <w:rPr>
            <w:noProof/>
            <w:webHidden/>
          </w:rPr>
        </w:r>
        <w:r>
          <w:rPr>
            <w:noProof/>
            <w:webHidden/>
          </w:rPr>
          <w:fldChar w:fldCharType="separate"/>
        </w:r>
        <w:r>
          <w:rPr>
            <w:noProof/>
            <w:webHidden/>
          </w:rPr>
          <w:t>40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3" w:history="1">
        <w:r w:rsidRPr="00F65F3B">
          <w:rPr>
            <w:rStyle w:val="Hyperlink"/>
            <w:rFonts w:eastAsiaTheme="majorEastAsia"/>
            <w:noProof/>
          </w:rPr>
          <w:t>6.8 Evaluation protocol</w:t>
        </w:r>
        <w:r>
          <w:rPr>
            <w:noProof/>
            <w:webHidden/>
          </w:rPr>
          <w:tab/>
        </w:r>
        <w:r>
          <w:rPr>
            <w:noProof/>
            <w:webHidden/>
          </w:rPr>
          <w:fldChar w:fldCharType="begin"/>
        </w:r>
        <w:r>
          <w:rPr>
            <w:noProof/>
            <w:webHidden/>
          </w:rPr>
          <w:instrText xml:space="preserve"> PAGEREF _Toc243923133 \h </w:instrText>
        </w:r>
        <w:r>
          <w:rPr>
            <w:noProof/>
            <w:webHidden/>
          </w:rPr>
        </w:r>
        <w:r>
          <w:rPr>
            <w:noProof/>
            <w:webHidden/>
          </w:rPr>
          <w:fldChar w:fldCharType="separate"/>
        </w:r>
        <w:r>
          <w:rPr>
            <w:noProof/>
            <w:webHidden/>
          </w:rPr>
          <w:t>40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4" w:history="1">
        <w:r w:rsidRPr="00F65F3B">
          <w:rPr>
            <w:rStyle w:val="Hyperlink"/>
            <w:rFonts w:eastAsiaTheme="majorEastAsia"/>
            <w:noProof/>
          </w:rPr>
          <w:t>6.9 Application architecture</w:t>
        </w:r>
        <w:r>
          <w:rPr>
            <w:noProof/>
            <w:webHidden/>
          </w:rPr>
          <w:tab/>
        </w:r>
        <w:r>
          <w:rPr>
            <w:noProof/>
            <w:webHidden/>
          </w:rPr>
          <w:fldChar w:fldCharType="begin"/>
        </w:r>
        <w:r>
          <w:rPr>
            <w:noProof/>
            <w:webHidden/>
          </w:rPr>
          <w:instrText xml:space="preserve"> PAGEREF _Toc243923134 \h </w:instrText>
        </w:r>
        <w:r>
          <w:rPr>
            <w:noProof/>
            <w:webHidden/>
          </w:rPr>
        </w:r>
        <w:r>
          <w:rPr>
            <w:noProof/>
            <w:webHidden/>
          </w:rPr>
          <w:fldChar w:fldCharType="separate"/>
        </w:r>
        <w:r>
          <w:rPr>
            <w:noProof/>
            <w:webHidden/>
          </w:rPr>
          <w:t>42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5" w:history="1">
        <w:r w:rsidRPr="00F65F3B">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_Toc243923135 \h </w:instrText>
        </w:r>
        <w:r>
          <w:rPr>
            <w:noProof/>
            <w:webHidden/>
          </w:rPr>
        </w:r>
        <w:r>
          <w:rPr>
            <w:noProof/>
            <w:webHidden/>
          </w:rPr>
          <w:fldChar w:fldCharType="separate"/>
        </w:r>
        <w:r>
          <w:rPr>
            <w:noProof/>
            <w:webHidden/>
          </w:rPr>
          <w:t>42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6" w:history="1">
        <w:r w:rsidRPr="00F65F3B">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_Toc243923136 \h </w:instrText>
        </w:r>
        <w:r>
          <w:rPr>
            <w:noProof/>
            <w:webHidden/>
          </w:rPr>
        </w:r>
        <w:r>
          <w:rPr>
            <w:noProof/>
            <w:webHidden/>
          </w:rPr>
          <w:fldChar w:fldCharType="separate"/>
        </w:r>
        <w:r>
          <w:rPr>
            <w:noProof/>
            <w:webHidden/>
          </w:rPr>
          <w:t>43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7" w:history="1">
        <w:r w:rsidRPr="00F65F3B">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_Toc243923137 \h </w:instrText>
        </w:r>
        <w:r>
          <w:rPr>
            <w:noProof/>
            <w:webHidden/>
          </w:rPr>
        </w:r>
        <w:r>
          <w:rPr>
            <w:noProof/>
            <w:webHidden/>
          </w:rPr>
          <w:fldChar w:fldCharType="separate"/>
        </w:r>
        <w:r>
          <w:rPr>
            <w:noProof/>
            <w:webHidden/>
          </w:rPr>
          <w:t>44</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38" w:history="1">
        <w:r w:rsidRPr="00F65F3B">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_Toc243923138 \h </w:instrText>
        </w:r>
        <w:r>
          <w:rPr>
            <w:noProof/>
            <w:webHidden/>
          </w:rPr>
        </w:r>
        <w:r>
          <w:rPr>
            <w:noProof/>
            <w:webHidden/>
          </w:rPr>
          <w:fldChar w:fldCharType="separate"/>
        </w:r>
        <w:r>
          <w:rPr>
            <w:noProof/>
            <w:webHidden/>
          </w:rPr>
          <w:t>46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39" w:history="1">
        <w:r w:rsidRPr="00F65F3B">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_Toc243923139 \h </w:instrText>
        </w:r>
        <w:r>
          <w:rPr>
            <w:noProof/>
            <w:webHidden/>
          </w:rPr>
        </w:r>
        <w:r>
          <w:rPr>
            <w:noProof/>
            <w:webHidden/>
          </w:rPr>
          <w:fldChar w:fldCharType="separate"/>
        </w:r>
        <w:r>
          <w:rPr>
            <w:noProof/>
            <w:webHidden/>
          </w:rPr>
          <w:t>46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0" w:history="1">
        <w:r w:rsidRPr="00F65F3B">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_Toc243923140 \h </w:instrText>
        </w:r>
        <w:r>
          <w:rPr>
            <w:noProof/>
            <w:webHidden/>
          </w:rPr>
        </w:r>
        <w:r>
          <w:rPr>
            <w:noProof/>
            <w:webHidden/>
          </w:rPr>
          <w:fldChar w:fldCharType="separate"/>
        </w:r>
        <w:r>
          <w:rPr>
            <w:noProof/>
            <w:webHidden/>
          </w:rPr>
          <w:t>47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1" w:history="1">
        <w:r w:rsidRPr="00F65F3B">
          <w:rPr>
            <w:rStyle w:val="Hyperlink"/>
            <w:rFonts w:eastAsiaTheme="majorEastAsia"/>
            <w:noProof/>
          </w:rPr>
          <w:t>7.3 Integration and API testing</w:t>
        </w:r>
        <w:r>
          <w:rPr>
            <w:noProof/>
            <w:webHidden/>
          </w:rPr>
          <w:tab/>
        </w:r>
        <w:r>
          <w:rPr>
            <w:noProof/>
            <w:webHidden/>
          </w:rPr>
          <w:fldChar w:fldCharType="begin"/>
        </w:r>
        <w:r>
          <w:rPr>
            <w:noProof/>
            <w:webHidden/>
          </w:rPr>
          <w:instrText xml:space="preserve"> PAGEREF _Toc243923141 \h </w:instrText>
        </w:r>
        <w:r>
          <w:rPr>
            <w:noProof/>
            <w:webHidden/>
          </w:rPr>
        </w:r>
        <w:r>
          <w:rPr>
            <w:noProof/>
            <w:webHidden/>
          </w:rPr>
          <w:fldChar w:fldCharType="separate"/>
        </w:r>
        <w:r>
          <w:rPr>
            <w:noProof/>
            <w:webHidden/>
          </w:rPr>
          <w:t>47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2" w:history="1">
        <w:r w:rsidRPr="00F65F3B">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_Toc243923142 \h </w:instrText>
        </w:r>
        <w:r>
          <w:rPr>
            <w:noProof/>
            <w:webHidden/>
          </w:rPr>
        </w:r>
        <w:r>
          <w:rPr>
            <w:noProof/>
            <w:webHidden/>
          </w:rPr>
          <w:fldChar w:fldCharType="separate"/>
        </w:r>
        <w:r>
          <w:rPr>
            <w:noProof/>
            <w:webHidden/>
          </w:rPr>
          <w:t>48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3" w:history="1">
        <w:r w:rsidRPr="00F65F3B">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_Toc243923143 \h </w:instrText>
        </w:r>
        <w:r>
          <w:rPr>
            <w:noProof/>
            <w:webHidden/>
          </w:rPr>
        </w:r>
        <w:r>
          <w:rPr>
            <w:noProof/>
            <w:webHidden/>
          </w:rPr>
          <w:fldChar w:fldCharType="separate"/>
        </w:r>
        <w:r>
          <w:rPr>
            <w:noProof/>
            <w:webHidden/>
          </w:rPr>
          <w:t>48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4" w:history="1">
        <w:r w:rsidRPr="00F65F3B">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_Toc243923144 \h </w:instrText>
        </w:r>
        <w:r>
          <w:rPr>
            <w:noProof/>
            <w:webHidden/>
          </w:rPr>
        </w:r>
        <w:r>
          <w:rPr>
            <w:noProof/>
            <w:webHidden/>
          </w:rPr>
          <w:fldChar w:fldCharType="separate"/>
        </w:r>
        <w:r>
          <w:rPr>
            <w:noProof/>
            <w:webHidden/>
          </w:rPr>
          <w:t>49</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5" w:history="1">
        <w:r w:rsidRPr="00F65F3B">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_Toc243923145 \h </w:instrText>
        </w:r>
        <w:r>
          <w:rPr>
            <w:noProof/>
            <w:webHidden/>
          </w:rPr>
        </w:r>
        <w:r>
          <w:rPr>
            <w:noProof/>
            <w:webHidden/>
          </w:rPr>
          <w:fldChar w:fldCharType="separate"/>
        </w:r>
        <w:r>
          <w:rPr>
            <w:noProof/>
            <w:webHidden/>
          </w:rPr>
          <w:t>50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6" w:history="1">
        <w:r w:rsidRPr="00F65F3B">
          <w:rPr>
            <w:rStyle w:val="Hyperlink"/>
            <w:rFonts w:eastAsiaTheme="majorEastAsia"/>
            <w:noProof/>
          </w:rPr>
          <w:t>7.8 User acceptance and the browser walk-through</w:t>
        </w:r>
        <w:r>
          <w:rPr>
            <w:noProof/>
            <w:webHidden/>
          </w:rPr>
          <w:tab/>
        </w:r>
        <w:r>
          <w:rPr>
            <w:noProof/>
            <w:webHidden/>
          </w:rPr>
          <w:fldChar w:fldCharType="begin"/>
        </w:r>
        <w:r>
          <w:rPr>
            <w:noProof/>
            <w:webHidden/>
          </w:rPr>
          <w:instrText xml:space="preserve"> PAGEREF _Toc243923146 \h </w:instrText>
        </w:r>
        <w:r>
          <w:rPr>
            <w:noProof/>
            <w:webHidden/>
          </w:rPr>
        </w:r>
        <w:r>
          <w:rPr>
            <w:noProof/>
            <w:webHidden/>
          </w:rPr>
          <w:fldChar w:fldCharType="separate"/>
        </w:r>
        <w:r>
          <w:rPr>
            <w:noProof/>
            <w:webHidden/>
          </w:rPr>
          <w:t>51</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7" w:history="1">
        <w:r w:rsidRPr="00F65F3B">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_Toc243923147 \h </w:instrText>
        </w:r>
        <w:r>
          <w:rPr>
            <w:noProof/>
            <w:webHidden/>
          </w:rPr>
        </w:r>
        <w:r>
          <w:rPr>
            <w:noProof/>
            <w:webHidden/>
          </w:rPr>
          <w:fldChar w:fldCharType="separate"/>
        </w:r>
        <w:r>
          <w:rPr>
            <w:noProof/>
            <w:webHidden/>
          </w:rPr>
          <w:t>52</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48" w:history="1">
        <w:r w:rsidRPr="00F65F3B">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_Toc243923148 \h </w:instrText>
        </w:r>
        <w:r>
          <w:rPr>
            <w:noProof/>
            <w:webHidden/>
          </w:rPr>
        </w:r>
        <w:r>
          <w:rPr>
            <w:noProof/>
            <w:webHidden/>
          </w:rPr>
          <w:fldChar w:fldCharType="separate"/>
        </w:r>
        <w:r>
          <w:rPr>
            <w:noProof/>
            <w:webHidden/>
          </w:rPr>
          <w:t>54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49" w:history="1">
        <w:r w:rsidRPr="00F65F3B">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_Toc243923149 \h </w:instrText>
        </w:r>
        <w:r>
          <w:rPr>
            <w:noProof/>
            <w:webHidden/>
          </w:rPr>
        </w:r>
        <w:r>
          <w:rPr>
            <w:noProof/>
            <w:webHidden/>
          </w:rPr>
          <w:fldChar w:fldCharType="separate"/>
        </w:r>
        <w:r>
          <w:rPr>
            <w:noProof/>
            <w:webHidden/>
          </w:rPr>
          <w:t>54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0" w:history="1">
        <w:r w:rsidRPr="00F65F3B">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_Toc243923150 \h </w:instrText>
        </w:r>
        <w:r>
          <w:rPr>
            <w:noProof/>
            <w:webHidden/>
          </w:rPr>
        </w:r>
        <w:r>
          <w:rPr>
            <w:noProof/>
            <w:webHidden/>
          </w:rPr>
          <w:fldChar w:fldCharType="separate"/>
        </w:r>
        <w:r>
          <w:rPr>
            <w:noProof/>
            <w:webHidden/>
          </w:rPr>
          <w:t>55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1" w:history="1">
        <w:r w:rsidRPr="00F65F3B">
          <w:rPr>
            <w:rStyle w:val="Hyperlink"/>
            <w:rFonts w:eastAsiaTheme="majorEastAsia"/>
            <w:noProof/>
          </w:rPr>
          <w:t>8.3 Narration speed and intelligibility</w:t>
        </w:r>
        <w:r>
          <w:rPr>
            <w:noProof/>
            <w:webHidden/>
          </w:rPr>
          <w:tab/>
        </w:r>
        <w:r>
          <w:rPr>
            <w:noProof/>
            <w:webHidden/>
          </w:rPr>
          <w:fldChar w:fldCharType="begin"/>
        </w:r>
        <w:r>
          <w:rPr>
            <w:noProof/>
            <w:webHidden/>
          </w:rPr>
          <w:instrText xml:space="preserve"> PAGEREF _Toc243923151 \h </w:instrText>
        </w:r>
        <w:r>
          <w:rPr>
            <w:noProof/>
            <w:webHidden/>
          </w:rPr>
        </w:r>
        <w:r>
          <w:rPr>
            <w:noProof/>
            <w:webHidden/>
          </w:rPr>
          <w:fldChar w:fldCharType="separate"/>
        </w:r>
        <w:r>
          <w:rPr>
            <w:noProof/>
            <w:webHidden/>
          </w:rPr>
          <w:t>56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2" w:history="1">
        <w:r w:rsidRPr="00F65F3B">
          <w:rPr>
            <w:rStyle w:val="Hyperlink"/>
            <w:rFonts w:eastAsiaTheme="majorEastAsia"/>
            <w:noProof/>
          </w:rPr>
          <w:t>8.4 Story generation: three conditions</w:t>
        </w:r>
        <w:r>
          <w:rPr>
            <w:noProof/>
            <w:webHidden/>
          </w:rPr>
          <w:tab/>
        </w:r>
        <w:r>
          <w:rPr>
            <w:noProof/>
            <w:webHidden/>
          </w:rPr>
          <w:fldChar w:fldCharType="begin"/>
        </w:r>
        <w:r>
          <w:rPr>
            <w:noProof/>
            <w:webHidden/>
          </w:rPr>
          <w:instrText xml:space="preserve"> PAGEREF _Toc243923152 \h </w:instrText>
        </w:r>
        <w:r>
          <w:rPr>
            <w:noProof/>
            <w:webHidden/>
          </w:rPr>
        </w:r>
        <w:r>
          <w:rPr>
            <w:noProof/>
            <w:webHidden/>
          </w:rPr>
          <w:fldChar w:fldCharType="separate"/>
        </w:r>
        <w:r>
          <w:rPr>
            <w:noProof/>
            <w:webHidden/>
          </w:rPr>
          <w:t>58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3" w:history="1">
        <w:r w:rsidRPr="00F65F3B">
          <w:rPr>
            <w:rStyle w:val="Hyperlink"/>
            <w:rFonts w:eastAsiaTheme="majorEastAsia"/>
            <w:noProof/>
          </w:rPr>
          <w:t>8.5 Language mismatch and its effect on narration</w:t>
        </w:r>
        <w:r>
          <w:rPr>
            <w:noProof/>
            <w:webHidden/>
          </w:rPr>
          <w:tab/>
        </w:r>
        <w:r>
          <w:rPr>
            <w:noProof/>
            <w:webHidden/>
          </w:rPr>
          <w:fldChar w:fldCharType="begin"/>
        </w:r>
        <w:r>
          <w:rPr>
            <w:noProof/>
            <w:webHidden/>
          </w:rPr>
          <w:instrText xml:space="preserve"> PAGEREF _Toc243923153 \h </w:instrText>
        </w:r>
        <w:r>
          <w:rPr>
            <w:noProof/>
            <w:webHidden/>
          </w:rPr>
        </w:r>
        <w:r>
          <w:rPr>
            <w:noProof/>
            <w:webHidden/>
          </w:rPr>
          <w:fldChar w:fldCharType="separate"/>
        </w:r>
        <w:r>
          <w:rPr>
            <w:noProof/>
            <w:webHidden/>
          </w:rPr>
          <w:t>60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4" w:history="1">
        <w:r w:rsidRPr="00F65F3B">
          <w:rPr>
            <w:rStyle w:val="Hyperlink"/>
            <w:rFonts w:eastAsiaTheme="majorEastAsia"/>
            <w:noProof/>
          </w:rPr>
          <w:t>8.6 Speed and resource use</w:t>
        </w:r>
        <w:r>
          <w:rPr>
            <w:noProof/>
            <w:webHidden/>
          </w:rPr>
          <w:tab/>
        </w:r>
        <w:r>
          <w:rPr>
            <w:noProof/>
            <w:webHidden/>
          </w:rPr>
          <w:fldChar w:fldCharType="begin"/>
        </w:r>
        <w:r>
          <w:rPr>
            <w:noProof/>
            <w:webHidden/>
          </w:rPr>
          <w:instrText xml:space="preserve"> PAGEREF _Toc243923154 \h </w:instrText>
        </w:r>
        <w:r>
          <w:rPr>
            <w:noProof/>
            <w:webHidden/>
          </w:rPr>
        </w:r>
        <w:r>
          <w:rPr>
            <w:noProof/>
            <w:webHidden/>
          </w:rPr>
          <w:fldChar w:fldCharType="separate"/>
        </w:r>
        <w:r>
          <w:rPr>
            <w:noProof/>
            <w:webHidden/>
          </w:rPr>
          <w:t>61</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5" w:history="1">
        <w:r w:rsidRPr="00F65F3B">
          <w:rPr>
            <w:rStyle w:val="Hyperlink"/>
            <w:rFonts w:eastAsiaTheme="majorEastAsia"/>
            <w:noProof/>
          </w:rPr>
          <w:t>8.7 The application's own evaluation</w:t>
        </w:r>
        <w:r>
          <w:rPr>
            <w:noProof/>
            <w:webHidden/>
          </w:rPr>
          <w:tab/>
        </w:r>
        <w:r>
          <w:rPr>
            <w:noProof/>
            <w:webHidden/>
          </w:rPr>
          <w:fldChar w:fldCharType="begin"/>
        </w:r>
        <w:r>
          <w:rPr>
            <w:noProof/>
            <w:webHidden/>
          </w:rPr>
          <w:instrText xml:space="preserve"> PAGEREF _Toc243923155 \h </w:instrText>
        </w:r>
        <w:r>
          <w:rPr>
            <w:noProof/>
            <w:webHidden/>
          </w:rPr>
        </w:r>
        <w:r>
          <w:rPr>
            <w:noProof/>
            <w:webHidden/>
          </w:rPr>
          <w:fldChar w:fldCharType="separate"/>
        </w:r>
        <w:r>
          <w:rPr>
            <w:noProof/>
            <w:webHidden/>
          </w:rPr>
          <w:t>62</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6" w:history="1">
        <w:r w:rsidRPr="00F65F3B">
          <w:rPr>
            <w:rStyle w:val="Hyperlink"/>
            <w:rFonts w:eastAsiaTheme="majorEastAsia"/>
            <w:noProof/>
          </w:rPr>
          <w:t>8.8 Success cases</w:t>
        </w:r>
        <w:r>
          <w:rPr>
            <w:noProof/>
            <w:webHidden/>
          </w:rPr>
          <w:tab/>
        </w:r>
        <w:r>
          <w:rPr>
            <w:noProof/>
            <w:webHidden/>
          </w:rPr>
          <w:fldChar w:fldCharType="begin"/>
        </w:r>
        <w:r>
          <w:rPr>
            <w:noProof/>
            <w:webHidden/>
          </w:rPr>
          <w:instrText xml:space="preserve"> PAGEREF _Toc243923156 \h </w:instrText>
        </w:r>
        <w:r>
          <w:rPr>
            <w:noProof/>
            <w:webHidden/>
          </w:rPr>
        </w:r>
        <w:r>
          <w:rPr>
            <w:noProof/>
            <w:webHidden/>
          </w:rPr>
          <w:fldChar w:fldCharType="separate"/>
        </w:r>
        <w:r>
          <w:rPr>
            <w:noProof/>
            <w:webHidden/>
          </w:rPr>
          <w:t>63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7" w:history="1">
        <w:r w:rsidRPr="00F65F3B">
          <w:rPr>
            <w:rStyle w:val="Hyperlink"/>
            <w:rFonts w:eastAsiaTheme="majorEastAsia"/>
            <w:noProof/>
          </w:rPr>
          <w:t>8.9 Failure cases</w:t>
        </w:r>
        <w:r>
          <w:rPr>
            <w:noProof/>
            <w:webHidden/>
          </w:rPr>
          <w:tab/>
        </w:r>
        <w:r>
          <w:rPr>
            <w:noProof/>
            <w:webHidden/>
          </w:rPr>
          <w:fldChar w:fldCharType="begin"/>
        </w:r>
        <w:r>
          <w:rPr>
            <w:noProof/>
            <w:webHidden/>
          </w:rPr>
          <w:instrText xml:space="preserve"> PAGEREF _Toc243923157 \h </w:instrText>
        </w:r>
        <w:r>
          <w:rPr>
            <w:noProof/>
            <w:webHidden/>
          </w:rPr>
        </w:r>
        <w:r>
          <w:rPr>
            <w:noProof/>
            <w:webHidden/>
          </w:rPr>
          <w:fldChar w:fldCharType="separate"/>
        </w:r>
        <w:r>
          <w:rPr>
            <w:noProof/>
            <w:webHidden/>
          </w:rPr>
          <w:t>63</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8" w:history="1">
        <w:r w:rsidRPr="00F65F3B">
          <w:rPr>
            <w:rStyle w:val="Hyperlink"/>
            <w:rFonts w:eastAsiaTheme="majorEastAsia"/>
            <w:noProof/>
          </w:rPr>
          <w:t>8.10 Comparison with the base paper</w:t>
        </w:r>
        <w:r>
          <w:rPr>
            <w:noProof/>
            <w:webHidden/>
          </w:rPr>
          <w:tab/>
        </w:r>
        <w:r>
          <w:rPr>
            <w:noProof/>
            <w:webHidden/>
          </w:rPr>
          <w:fldChar w:fldCharType="begin"/>
        </w:r>
        <w:r>
          <w:rPr>
            <w:noProof/>
            <w:webHidden/>
          </w:rPr>
          <w:instrText xml:space="preserve"> PAGEREF _Toc243923158 \h </w:instrText>
        </w:r>
        <w:r>
          <w:rPr>
            <w:noProof/>
            <w:webHidden/>
          </w:rPr>
        </w:r>
        <w:r>
          <w:rPr>
            <w:noProof/>
            <w:webHidden/>
          </w:rPr>
          <w:fldChar w:fldCharType="separate"/>
        </w:r>
        <w:r>
          <w:rPr>
            <w:noProof/>
            <w:webHidden/>
          </w:rPr>
          <w:t>64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59" w:history="1">
        <w:r w:rsidRPr="00F65F3B">
          <w:rPr>
            <w:rStyle w:val="Hyperlink"/>
            <w:rFonts w:eastAsiaTheme="majorEastAsia"/>
            <w:noProof/>
          </w:rPr>
          <w:t>8.11 Analysis</w:t>
        </w:r>
        <w:r>
          <w:rPr>
            <w:noProof/>
            <w:webHidden/>
          </w:rPr>
          <w:tab/>
        </w:r>
        <w:r>
          <w:rPr>
            <w:noProof/>
            <w:webHidden/>
          </w:rPr>
          <w:fldChar w:fldCharType="begin"/>
        </w:r>
        <w:r>
          <w:rPr>
            <w:noProof/>
            <w:webHidden/>
          </w:rPr>
          <w:instrText xml:space="preserve"> PAGEREF _Toc243923159 \h </w:instrText>
        </w:r>
        <w:r>
          <w:rPr>
            <w:noProof/>
            <w:webHidden/>
          </w:rPr>
        </w:r>
        <w:r>
          <w:rPr>
            <w:noProof/>
            <w:webHidden/>
          </w:rPr>
          <w:fldChar w:fldCharType="separate"/>
        </w:r>
        <w:r>
          <w:rPr>
            <w:noProof/>
            <w:webHidden/>
          </w:rPr>
          <w:t>65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0" w:history="1">
        <w:r w:rsidRPr="00F65F3B">
          <w:rPr>
            <w:rStyle w:val="Hyperlink"/>
            <w:rFonts w:eastAsiaTheme="majorEastAsia"/>
            <w:noProof/>
          </w:rPr>
          <w:t>8.12 Limitations of these results</w:t>
        </w:r>
        <w:r>
          <w:rPr>
            <w:noProof/>
            <w:webHidden/>
          </w:rPr>
          <w:tab/>
        </w:r>
        <w:r>
          <w:rPr>
            <w:noProof/>
            <w:webHidden/>
          </w:rPr>
          <w:fldChar w:fldCharType="begin"/>
        </w:r>
        <w:r>
          <w:rPr>
            <w:noProof/>
            <w:webHidden/>
          </w:rPr>
          <w:instrText xml:space="preserve"> PAGEREF _Toc243923160 \h </w:instrText>
        </w:r>
        <w:r>
          <w:rPr>
            <w:noProof/>
            <w:webHidden/>
          </w:rPr>
        </w:r>
        <w:r>
          <w:rPr>
            <w:noProof/>
            <w:webHidden/>
          </w:rPr>
          <w:fldChar w:fldCharType="separate"/>
        </w:r>
        <w:r>
          <w:rPr>
            <w:noProof/>
            <w:webHidden/>
          </w:rPr>
          <w:t>66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1" w:history="1">
        <w:r w:rsidRPr="00F65F3B">
          <w:rPr>
            <w:rStyle w:val="Hyperlink"/>
            <w:rFonts w:eastAsiaTheme="majorEastAsia"/>
            <w:noProof/>
          </w:rPr>
          <w:t>8.13 Objectives versus outcomes</w:t>
        </w:r>
        <w:r>
          <w:rPr>
            <w:noProof/>
            <w:webHidden/>
          </w:rPr>
          <w:tab/>
        </w:r>
        <w:r>
          <w:rPr>
            <w:noProof/>
            <w:webHidden/>
          </w:rPr>
          <w:fldChar w:fldCharType="begin"/>
        </w:r>
        <w:r>
          <w:rPr>
            <w:noProof/>
            <w:webHidden/>
          </w:rPr>
          <w:instrText xml:space="preserve"> PAGEREF _Toc243923161 \h </w:instrText>
        </w:r>
        <w:r>
          <w:rPr>
            <w:noProof/>
            <w:webHidden/>
          </w:rPr>
        </w:r>
        <w:r>
          <w:rPr>
            <w:noProof/>
            <w:webHidden/>
          </w:rPr>
          <w:fldChar w:fldCharType="separate"/>
        </w:r>
        <w:r>
          <w:rPr>
            <w:noProof/>
            <w:webHidden/>
          </w:rPr>
          <w:t>66</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2" w:history="1">
        <w:r w:rsidRPr="00F65F3B">
          <w:rPr>
            <w:rStyle w:val="Hyperlink"/>
            <w:rFonts w:eastAsiaTheme="majorEastAsia"/>
            <w:noProof/>
          </w:rPr>
          <w:t>8.14 Summary of findings</w:t>
        </w:r>
        <w:r>
          <w:rPr>
            <w:noProof/>
            <w:webHidden/>
          </w:rPr>
          <w:tab/>
        </w:r>
        <w:r>
          <w:rPr>
            <w:noProof/>
            <w:webHidden/>
          </w:rPr>
          <w:fldChar w:fldCharType="begin"/>
        </w:r>
        <w:r>
          <w:rPr>
            <w:noProof/>
            <w:webHidden/>
          </w:rPr>
          <w:instrText xml:space="preserve"> PAGEREF _Toc243923162 \h </w:instrText>
        </w:r>
        <w:r>
          <w:rPr>
            <w:noProof/>
            <w:webHidden/>
          </w:rPr>
        </w:r>
        <w:r>
          <w:rPr>
            <w:noProof/>
            <w:webHidden/>
          </w:rPr>
          <w:fldChar w:fldCharType="separate"/>
        </w:r>
        <w:r>
          <w:rPr>
            <w:noProof/>
            <w:webHidden/>
          </w:rPr>
          <w:t>67</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63" w:history="1">
        <w:r w:rsidRPr="00F65F3B">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_Toc243923163 \h </w:instrText>
        </w:r>
        <w:r>
          <w:rPr>
            <w:noProof/>
            <w:webHidden/>
          </w:rPr>
        </w:r>
        <w:r>
          <w:rPr>
            <w:noProof/>
            <w:webHidden/>
          </w:rPr>
          <w:fldChar w:fldCharType="separate"/>
        </w:r>
        <w:r>
          <w:rPr>
            <w:noProof/>
            <w:webHidden/>
          </w:rPr>
          <w:t>68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4" w:history="1">
        <w:r w:rsidRPr="00F65F3B">
          <w:rPr>
            <w:rStyle w:val="Hyperlink"/>
            <w:rFonts w:eastAsiaTheme="majorEastAsia"/>
            <w:noProof/>
          </w:rPr>
          <w:t>9.1 Summary</w:t>
        </w:r>
        <w:r>
          <w:rPr>
            <w:noProof/>
            <w:webHidden/>
          </w:rPr>
          <w:tab/>
        </w:r>
        <w:r>
          <w:rPr>
            <w:noProof/>
            <w:webHidden/>
          </w:rPr>
          <w:fldChar w:fldCharType="begin"/>
        </w:r>
        <w:r>
          <w:rPr>
            <w:noProof/>
            <w:webHidden/>
          </w:rPr>
          <w:instrText xml:space="preserve"> PAGEREF _Toc243923164 \h </w:instrText>
        </w:r>
        <w:r>
          <w:rPr>
            <w:noProof/>
            <w:webHidden/>
          </w:rPr>
        </w:r>
        <w:r>
          <w:rPr>
            <w:noProof/>
            <w:webHidden/>
          </w:rPr>
          <w:fldChar w:fldCharType="separate"/>
        </w:r>
        <w:r>
          <w:rPr>
            <w:noProof/>
            <w:webHidden/>
          </w:rPr>
          <w:t>68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5" w:history="1">
        <w:r w:rsidRPr="00F65F3B">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_Toc243923165 \h </w:instrText>
        </w:r>
        <w:r>
          <w:rPr>
            <w:noProof/>
            <w:webHidden/>
          </w:rPr>
        </w:r>
        <w:r>
          <w:rPr>
            <w:noProof/>
            <w:webHidden/>
          </w:rPr>
          <w:fldChar w:fldCharType="separate"/>
        </w:r>
        <w:r>
          <w:rPr>
            <w:noProof/>
            <w:webHidden/>
          </w:rPr>
          <w:t>68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6" w:history="1">
        <w:r w:rsidRPr="00F65F3B">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_Toc243923166 \h </w:instrText>
        </w:r>
        <w:r>
          <w:rPr>
            <w:noProof/>
            <w:webHidden/>
          </w:rPr>
        </w:r>
        <w:r>
          <w:rPr>
            <w:noProof/>
            <w:webHidden/>
          </w:rPr>
          <w:fldChar w:fldCharType="separate"/>
        </w:r>
        <w:r>
          <w:rPr>
            <w:noProof/>
            <w:webHidden/>
          </w:rPr>
          <w:t>68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7" w:history="1">
        <w:r w:rsidRPr="00F65F3B">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_Toc243923167 \h </w:instrText>
        </w:r>
        <w:r>
          <w:rPr>
            <w:noProof/>
            <w:webHidden/>
          </w:rPr>
        </w:r>
        <w:r>
          <w:rPr>
            <w:noProof/>
            <w:webHidden/>
          </w:rPr>
          <w:fldChar w:fldCharType="separate"/>
        </w:r>
        <w:r>
          <w:rPr>
            <w:noProof/>
            <w:webHidden/>
          </w:rPr>
          <w:t>69</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68" w:history="1">
        <w:r w:rsidRPr="00F65F3B">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_Toc243923168 \h </w:instrText>
        </w:r>
        <w:r>
          <w:rPr>
            <w:noProof/>
            <w:webHidden/>
          </w:rPr>
        </w:r>
        <w:r>
          <w:rPr>
            <w:noProof/>
            <w:webHidden/>
          </w:rPr>
          <w:fldChar w:fldCharType="separate"/>
        </w:r>
        <w:r>
          <w:rPr>
            <w:noProof/>
            <w:webHidden/>
          </w:rPr>
          <w:t>69</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69" w:history="1">
        <w:r w:rsidRPr="00F65F3B">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_Toc243923169 \h </w:instrText>
        </w:r>
        <w:r>
          <w:rPr>
            <w:noProof/>
            <w:webHidden/>
          </w:rPr>
        </w:r>
        <w:r>
          <w:rPr>
            <w:noProof/>
            <w:webHidden/>
          </w:rPr>
          <w:fldChar w:fldCharType="separate"/>
        </w:r>
        <w:r>
          <w:rPr>
            <w:noProof/>
            <w:webHidden/>
          </w:rPr>
          <w:t>70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0" w:history="1">
        <w:r w:rsidRPr="00F65F3B">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_Toc243923170 \h </w:instrText>
        </w:r>
        <w:r>
          <w:rPr>
            <w:noProof/>
            <w:webHidden/>
          </w:rPr>
        </w:r>
        <w:r>
          <w:rPr>
            <w:noProof/>
            <w:webHidden/>
          </w:rPr>
          <w:fldChar w:fldCharType="separate"/>
        </w:r>
        <w:r>
          <w:rPr>
            <w:noProof/>
            <w:webHidden/>
          </w:rPr>
          <w:t>70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1" w:history="1">
        <w:r w:rsidRPr="00F65F3B">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_Toc243923171 \h </w:instrText>
        </w:r>
        <w:r>
          <w:rPr>
            <w:noProof/>
            <w:webHidden/>
          </w:rPr>
        </w:r>
        <w:r>
          <w:rPr>
            <w:noProof/>
            <w:webHidden/>
          </w:rPr>
          <w:fldChar w:fldCharType="separate"/>
        </w:r>
        <w:r>
          <w:rPr>
            <w:noProof/>
            <w:webHidden/>
          </w:rPr>
          <w:t>70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2" w:history="1">
        <w:r w:rsidRPr="00F65F3B">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_Toc243923172 \h </w:instrText>
        </w:r>
        <w:r>
          <w:rPr>
            <w:noProof/>
            <w:webHidden/>
          </w:rPr>
        </w:r>
        <w:r>
          <w:rPr>
            <w:noProof/>
            <w:webHidden/>
          </w:rPr>
          <w:fldChar w:fldCharType="separate"/>
        </w:r>
        <w:r>
          <w:rPr>
            <w:noProof/>
            <w:webHidden/>
          </w:rPr>
          <w:t>70</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3" w:history="1">
        <w:r w:rsidRPr="00F65F3B">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_Toc243923173 \h </w:instrText>
        </w:r>
        <w:r>
          <w:rPr>
            <w:noProof/>
            <w:webHidden/>
          </w:rPr>
        </w:r>
        <w:r>
          <w:rPr>
            <w:noProof/>
            <w:webHidden/>
          </w:rPr>
          <w:fldChar w:fldCharType="separate"/>
        </w:r>
        <w:r>
          <w:rPr>
            <w:noProof/>
            <w:webHidden/>
          </w:rPr>
          <w:t>71</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74" w:history="1">
        <w:r w:rsidRPr="00F65F3B">
          <w:rPr>
            <w:rStyle w:val="Hyperlink"/>
            <w:rFonts w:eastAsiaTheme="majorEastAsia"/>
            <w:noProof/>
          </w:rPr>
          <w:t>REFERENCES</w:t>
        </w:r>
        <w:r>
          <w:rPr>
            <w:noProof/>
            <w:webHidden/>
          </w:rPr>
          <w:tab/>
        </w:r>
        <w:r>
          <w:rPr>
            <w:noProof/>
            <w:webHidden/>
          </w:rPr>
          <w:fldChar w:fldCharType="begin"/>
        </w:r>
        <w:r>
          <w:rPr>
            <w:noProof/>
            <w:webHidden/>
          </w:rPr>
          <w:instrText xml:space="preserve"> PAGEREF _Toc243923174 \h </w:instrText>
        </w:r>
        <w:r>
          <w:rPr>
            <w:noProof/>
            <w:webHidden/>
          </w:rPr>
        </w:r>
        <w:r>
          <w:rPr>
            <w:noProof/>
            <w:webHidden/>
          </w:rPr>
          <w:fldChar w:fldCharType="separate"/>
        </w:r>
        <w:r>
          <w:rPr>
            <w:noProof/>
            <w:webHidden/>
          </w:rPr>
          <w:t>72</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75" w:history="1">
        <w:r w:rsidRPr="00F65F3B">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_Toc243923175 \h </w:instrText>
        </w:r>
        <w:r>
          <w:rPr>
            <w:noProof/>
            <w:webHidden/>
          </w:rPr>
        </w:r>
        <w:r>
          <w:rPr>
            <w:noProof/>
            <w:webHidden/>
          </w:rPr>
          <w:fldChar w:fldCharType="separate"/>
        </w:r>
        <w:r>
          <w:rPr>
            <w:noProof/>
            <w:webHidden/>
          </w:rPr>
          <w:t>74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6" w:history="1">
        <w:r w:rsidRPr="00F65F3B">
          <w:rPr>
            <w:rStyle w:val="Hyperlink"/>
            <w:rFonts w:eastAsiaTheme="majorEastAsia"/>
            <w:noProof/>
          </w:rPr>
          <w:t>A.1 Prompt construction and output parsing (`story_generator.py`)</w:t>
        </w:r>
        <w:r>
          <w:rPr>
            <w:noProof/>
            <w:webHidden/>
          </w:rPr>
          <w:tab/>
        </w:r>
        <w:r>
          <w:rPr>
            <w:noProof/>
            <w:webHidden/>
          </w:rPr>
          <w:fldChar w:fldCharType="begin"/>
        </w:r>
        <w:r>
          <w:rPr>
            <w:noProof/>
            <w:webHidden/>
          </w:rPr>
          <w:instrText xml:space="preserve"> PAGEREF _Toc243923176 \h </w:instrText>
        </w:r>
        <w:r>
          <w:rPr>
            <w:noProof/>
            <w:webHidden/>
          </w:rPr>
        </w:r>
        <w:r>
          <w:rPr>
            <w:noProof/>
            <w:webHidden/>
          </w:rPr>
          <w:fldChar w:fldCharType="separate"/>
        </w:r>
        <w:r>
          <w:rPr>
            <w:noProof/>
            <w:webHidden/>
          </w:rPr>
          <w:t>74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7" w:history="1">
        <w:r w:rsidRPr="00F65F3B">
          <w:rPr>
            <w:rStyle w:val="Hyperlink"/>
            <w:rFonts w:eastAsiaTheme="majorEastAsia"/>
            <w:noProof/>
          </w:rPr>
          <w:t>A.2 Splitting text for the speech model (`app/utils/__init__.py`)</w:t>
        </w:r>
        <w:r>
          <w:rPr>
            <w:noProof/>
            <w:webHidden/>
          </w:rPr>
          <w:tab/>
        </w:r>
        <w:r>
          <w:rPr>
            <w:noProof/>
            <w:webHidden/>
          </w:rPr>
          <w:fldChar w:fldCharType="begin"/>
        </w:r>
        <w:r>
          <w:rPr>
            <w:noProof/>
            <w:webHidden/>
          </w:rPr>
          <w:instrText xml:space="preserve"> PAGEREF _Toc243923177 \h </w:instrText>
        </w:r>
        <w:r>
          <w:rPr>
            <w:noProof/>
            <w:webHidden/>
          </w:rPr>
        </w:r>
        <w:r>
          <w:rPr>
            <w:noProof/>
            <w:webHidden/>
          </w:rPr>
          <w:fldChar w:fldCharType="separate"/>
        </w:r>
        <w:r>
          <w:rPr>
            <w:noProof/>
            <w:webHidden/>
          </w:rPr>
          <w:t>74</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8" w:history="1">
        <w:r w:rsidRPr="00F65F3B">
          <w:rPr>
            <w:rStyle w:val="Hyperlink"/>
            <w:rFonts w:eastAsiaTheme="majorEastAsia"/>
            <w:noProof/>
          </w:rPr>
          <w:t>A.3 MMS narration (`tts_service.py`)</w:t>
        </w:r>
        <w:r>
          <w:rPr>
            <w:noProof/>
            <w:webHidden/>
          </w:rPr>
          <w:tab/>
        </w:r>
        <w:r>
          <w:rPr>
            <w:noProof/>
            <w:webHidden/>
          </w:rPr>
          <w:fldChar w:fldCharType="begin"/>
        </w:r>
        <w:r>
          <w:rPr>
            <w:noProof/>
            <w:webHidden/>
          </w:rPr>
          <w:instrText xml:space="preserve"> PAGEREF _Toc243923178 \h </w:instrText>
        </w:r>
        <w:r>
          <w:rPr>
            <w:noProof/>
            <w:webHidden/>
          </w:rPr>
        </w:r>
        <w:r>
          <w:rPr>
            <w:noProof/>
            <w:webHidden/>
          </w:rPr>
          <w:fldChar w:fldCharType="separate"/>
        </w:r>
        <w:r>
          <w:rPr>
            <w:noProof/>
            <w:webHidden/>
          </w:rPr>
          <w:t>75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79" w:history="1">
        <w:r w:rsidRPr="00F65F3B">
          <w:rPr>
            <w:rStyle w:val="Hyperlink"/>
            <w:rFonts w:eastAsiaTheme="majorEastAsia"/>
            <w:noProof/>
          </w:rPr>
          <w:t>A.4 Speech recognition (`asr_service.py`)</w:t>
        </w:r>
        <w:r>
          <w:rPr>
            <w:noProof/>
            <w:webHidden/>
          </w:rPr>
          <w:tab/>
        </w:r>
        <w:r>
          <w:rPr>
            <w:noProof/>
            <w:webHidden/>
          </w:rPr>
          <w:fldChar w:fldCharType="begin"/>
        </w:r>
        <w:r>
          <w:rPr>
            <w:noProof/>
            <w:webHidden/>
          </w:rPr>
          <w:instrText xml:space="preserve"> PAGEREF _Toc243923179 \h </w:instrText>
        </w:r>
        <w:r>
          <w:rPr>
            <w:noProof/>
            <w:webHidden/>
          </w:rPr>
        </w:r>
        <w:r>
          <w:rPr>
            <w:noProof/>
            <w:webHidden/>
          </w:rPr>
          <w:fldChar w:fldCharType="separate"/>
        </w:r>
        <w:r>
          <w:rPr>
            <w:noProof/>
            <w:webHidden/>
          </w:rPr>
          <w:t>75</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0" w:history="1">
        <w:r w:rsidRPr="00F65F3B">
          <w:rPr>
            <w:rStyle w:val="Hyperlink"/>
            <w:rFonts w:eastAsiaTheme="majorEastAsia"/>
            <w:noProof/>
          </w:rPr>
          <w:t>A.5 The generate route (`routes.py`)</w:t>
        </w:r>
        <w:r>
          <w:rPr>
            <w:noProof/>
            <w:webHidden/>
          </w:rPr>
          <w:tab/>
        </w:r>
        <w:r>
          <w:rPr>
            <w:noProof/>
            <w:webHidden/>
          </w:rPr>
          <w:fldChar w:fldCharType="begin"/>
        </w:r>
        <w:r>
          <w:rPr>
            <w:noProof/>
            <w:webHidden/>
          </w:rPr>
          <w:instrText xml:space="preserve"> PAGEREF _Toc243923180 \h </w:instrText>
        </w:r>
        <w:r>
          <w:rPr>
            <w:noProof/>
            <w:webHidden/>
          </w:rPr>
        </w:r>
        <w:r>
          <w:rPr>
            <w:noProof/>
            <w:webHidden/>
          </w:rPr>
          <w:fldChar w:fldCharType="separate"/>
        </w:r>
        <w:r>
          <w:rPr>
            <w:noProof/>
            <w:webHidden/>
          </w:rPr>
          <w:t>75</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81" w:history="1">
        <w:r w:rsidRPr="00F65F3B">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_Toc243923181 \h </w:instrText>
        </w:r>
        <w:r>
          <w:rPr>
            <w:noProof/>
            <w:webHidden/>
          </w:rPr>
        </w:r>
        <w:r>
          <w:rPr>
            <w:noProof/>
            <w:webHidden/>
          </w:rPr>
          <w:fldChar w:fldCharType="separate"/>
        </w:r>
        <w:r>
          <w:rPr>
            <w:noProof/>
            <w:webHidden/>
          </w:rPr>
          <w:t>77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2" w:history="1">
        <w:r w:rsidRPr="00F65F3B">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_Toc243923182 \h </w:instrText>
        </w:r>
        <w:r>
          <w:rPr>
            <w:noProof/>
            <w:webHidden/>
          </w:rPr>
        </w:r>
        <w:r>
          <w:rPr>
            <w:noProof/>
            <w:webHidden/>
          </w:rPr>
          <w:fldChar w:fldCharType="separate"/>
        </w:r>
        <w:r>
          <w:rPr>
            <w:noProof/>
            <w:webHidden/>
          </w:rPr>
          <w:t>77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3" w:history="1">
        <w:r w:rsidRPr="00F65F3B">
          <w:rPr>
            <w:rStyle w:val="Hyperlink"/>
            <w:rFonts w:eastAsiaTheme="majorEastAsia"/>
            <w:noProof/>
          </w:rPr>
          <w:t>B.2 Installation and start with run.bat</w:t>
        </w:r>
        <w:r>
          <w:rPr>
            <w:noProof/>
            <w:webHidden/>
          </w:rPr>
          <w:tab/>
        </w:r>
        <w:r>
          <w:rPr>
            <w:noProof/>
            <w:webHidden/>
          </w:rPr>
          <w:fldChar w:fldCharType="begin"/>
        </w:r>
        <w:r>
          <w:rPr>
            <w:noProof/>
            <w:webHidden/>
          </w:rPr>
          <w:instrText xml:space="preserve"> PAGEREF _Toc243923183 \h </w:instrText>
        </w:r>
        <w:r>
          <w:rPr>
            <w:noProof/>
            <w:webHidden/>
          </w:rPr>
        </w:r>
        <w:r>
          <w:rPr>
            <w:noProof/>
            <w:webHidden/>
          </w:rPr>
          <w:fldChar w:fldCharType="separate"/>
        </w:r>
        <w:r>
          <w:rPr>
            <w:noProof/>
            <w:webHidden/>
          </w:rPr>
          <w:t>77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4" w:history="1">
        <w:r w:rsidRPr="00F65F3B">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_Toc243923184 \h </w:instrText>
        </w:r>
        <w:r>
          <w:rPr>
            <w:noProof/>
            <w:webHidden/>
          </w:rPr>
        </w:r>
        <w:r>
          <w:rPr>
            <w:noProof/>
            <w:webHidden/>
          </w:rPr>
          <w:fldChar w:fldCharType="separate"/>
        </w:r>
        <w:r>
          <w:rPr>
            <w:noProof/>
            <w:webHidden/>
          </w:rPr>
          <w:t>77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5" w:history="1">
        <w:r w:rsidRPr="00F65F3B">
          <w:rPr>
            <w:rStyle w:val="Hyperlink"/>
            <w:rFonts w:eastAsiaTheme="majorEastAsia"/>
            <w:noProof/>
          </w:rPr>
          <w:t>B.4 Configuration (`.env`)</w:t>
        </w:r>
        <w:r>
          <w:rPr>
            <w:noProof/>
            <w:webHidden/>
          </w:rPr>
          <w:tab/>
        </w:r>
        <w:r>
          <w:rPr>
            <w:noProof/>
            <w:webHidden/>
          </w:rPr>
          <w:fldChar w:fldCharType="begin"/>
        </w:r>
        <w:r>
          <w:rPr>
            <w:noProof/>
            <w:webHidden/>
          </w:rPr>
          <w:instrText xml:space="preserve"> PAGEREF _Toc243923185 \h </w:instrText>
        </w:r>
        <w:r>
          <w:rPr>
            <w:noProof/>
            <w:webHidden/>
          </w:rPr>
        </w:r>
        <w:r>
          <w:rPr>
            <w:noProof/>
            <w:webHidden/>
          </w:rPr>
          <w:fldChar w:fldCharType="separate"/>
        </w:r>
        <w:r>
          <w:rPr>
            <w:noProof/>
            <w:webHidden/>
          </w:rPr>
          <w:t>77</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6" w:history="1">
        <w:r w:rsidRPr="00F65F3B">
          <w:rPr>
            <w:rStyle w:val="Hyperlink"/>
            <w:rFonts w:eastAsiaTheme="majorEastAsia"/>
            <w:noProof/>
          </w:rPr>
          <w:t>B.5 Using the application</w:t>
        </w:r>
        <w:r>
          <w:rPr>
            <w:noProof/>
            <w:webHidden/>
          </w:rPr>
          <w:tab/>
        </w:r>
        <w:r>
          <w:rPr>
            <w:noProof/>
            <w:webHidden/>
          </w:rPr>
          <w:fldChar w:fldCharType="begin"/>
        </w:r>
        <w:r>
          <w:rPr>
            <w:noProof/>
            <w:webHidden/>
          </w:rPr>
          <w:instrText xml:space="preserve"> PAGEREF _Toc243923186 \h </w:instrText>
        </w:r>
        <w:r>
          <w:rPr>
            <w:noProof/>
            <w:webHidden/>
          </w:rPr>
        </w:r>
        <w:r>
          <w:rPr>
            <w:noProof/>
            <w:webHidden/>
          </w:rPr>
          <w:fldChar w:fldCharType="separate"/>
        </w:r>
        <w:r>
          <w:rPr>
            <w:noProof/>
            <w:webHidden/>
          </w:rPr>
          <w:t>78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7" w:history="1">
        <w:r w:rsidRPr="00F65F3B">
          <w:rPr>
            <w:rStyle w:val="Hyperlink"/>
            <w:rFonts w:eastAsiaTheme="majorEastAsia"/>
            <w:noProof/>
          </w:rPr>
          <w:t>B.7 Tests and experiments</w:t>
        </w:r>
        <w:r>
          <w:rPr>
            <w:noProof/>
            <w:webHidden/>
          </w:rPr>
          <w:tab/>
        </w:r>
        <w:r>
          <w:rPr>
            <w:noProof/>
            <w:webHidden/>
          </w:rPr>
          <w:fldChar w:fldCharType="begin"/>
        </w:r>
        <w:r>
          <w:rPr>
            <w:noProof/>
            <w:webHidden/>
          </w:rPr>
          <w:instrText xml:space="preserve"> PAGEREF _Toc243923187 \h </w:instrText>
        </w:r>
        <w:r>
          <w:rPr>
            <w:noProof/>
            <w:webHidden/>
          </w:rPr>
        </w:r>
        <w:r>
          <w:rPr>
            <w:noProof/>
            <w:webHidden/>
          </w:rPr>
          <w:fldChar w:fldCharType="separate"/>
        </w:r>
        <w:r>
          <w:rPr>
            <w:noProof/>
            <w:webHidden/>
          </w:rPr>
          <w:t>78</w:t>
        </w:r>
        <w:r>
          <w:rPr>
            <w:noProof/>
            <w:webHidden/>
          </w:rPr>
          <w:fldChar w:fldCharType="end"/>
        </w:r>
      </w:hyperlink>
    </w:p>
    <w:p w:rsidR="00927610" w:rsidRDefault="00927610">
      <w:pPr>
        <w:pStyle w:val="TOC2"/>
        <w:tabs>
          <w:tab w:val="right" w:leader="dot" w:pos="9232"/>
        </w:tabs>
        <w:rPr>
          <w:rFonts w:asciiTheme="minorHAnsi" w:eastAsiaTheme="minorEastAsia" w:hAnsiTheme="minorHAnsi" w:cstheme="minorBidi"/>
          <w:noProof/>
          <w:sz w:val="22"/>
          <w:lang w:val="en-IN" w:eastAsia="en-IN"/>
        </w:rPr>
      </w:pPr>
      <w:hyperlink w:anchor="_Toc243923188" w:history="1">
        <w:r w:rsidRPr="00F65F3B">
          <w:rPr>
            <w:rStyle w:val="Hyperlink"/>
            <w:rFonts w:eastAsiaTheme="majorEastAsia"/>
            <w:noProof/>
          </w:rPr>
          <w:t>B.8 Troubleshooting</w:t>
        </w:r>
        <w:r>
          <w:rPr>
            <w:noProof/>
            <w:webHidden/>
          </w:rPr>
          <w:tab/>
        </w:r>
        <w:r>
          <w:rPr>
            <w:noProof/>
            <w:webHidden/>
          </w:rPr>
          <w:fldChar w:fldCharType="begin"/>
        </w:r>
        <w:r>
          <w:rPr>
            <w:noProof/>
            <w:webHidden/>
          </w:rPr>
          <w:instrText xml:space="preserve"> PAGEREF _Toc243923188 \h </w:instrText>
        </w:r>
        <w:r>
          <w:rPr>
            <w:noProof/>
            <w:webHidden/>
          </w:rPr>
        </w:r>
        <w:r>
          <w:rPr>
            <w:noProof/>
            <w:webHidden/>
          </w:rPr>
          <w:fldChar w:fldCharType="separate"/>
        </w:r>
        <w:r>
          <w:rPr>
            <w:noProof/>
            <w:webHidden/>
          </w:rPr>
          <w:t>78</w:t>
        </w:r>
        <w:r>
          <w:rPr>
            <w:noProof/>
            <w:webHidden/>
          </w:rPr>
          <w:fldChar w:fldCharType="end"/>
        </w:r>
      </w:hyperlink>
    </w:p>
    <w:p w:rsidR="00927610" w:rsidRDefault="00927610">
      <w:pPr>
        <w:pStyle w:val="TOC1"/>
        <w:tabs>
          <w:tab w:val="right" w:leader="dot" w:pos="9232"/>
        </w:tabs>
        <w:rPr>
          <w:rFonts w:asciiTheme="minorHAnsi" w:eastAsiaTheme="minorEastAsia" w:hAnsiTheme="minorHAnsi" w:cstheme="minorBidi"/>
          <w:noProof/>
          <w:sz w:val="22"/>
          <w:lang w:val="en-IN" w:eastAsia="en-IN"/>
        </w:rPr>
      </w:pPr>
      <w:hyperlink w:anchor="_Toc243923189" w:history="1">
        <w:r w:rsidRPr="00F65F3B">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_Toc243923189 \h </w:instrText>
        </w:r>
        <w:r>
          <w:rPr>
            <w:noProof/>
            <w:webHidden/>
          </w:rPr>
        </w:r>
        <w:r>
          <w:rPr>
            <w:noProof/>
            <w:webHidden/>
          </w:rPr>
          <w:fldChar w:fldCharType="separate"/>
        </w:r>
        <w:r>
          <w:rPr>
            <w:noProof/>
            <w:webHidden/>
          </w:rPr>
          <w:t>79</w:t>
        </w:r>
        <w:r>
          <w:rPr>
            <w:noProof/>
            <w:webHidden/>
          </w:rPr>
          <w:fldChar w:fldCharType="end"/>
        </w:r>
      </w:hyperlink>
    </w:p>
    <w:p w:rsidR="008A4D37" w:rsidRDefault="00927610">
      <w:pPr>
        <w:spacing w:line="276" w:lineRule="auto"/>
        <w:jc w:val="left"/>
      </w:pPr>
      <w:r>
        <w:rPr>
          <w:rFonts w:cs="Times New Roman"/>
        </w:rPr>
        <w:fldChar w:fldCharType="end"/>
      </w:r>
    </w:p>
    <w:p w:rsidR="008A4D37" w:rsidRDefault="00927610">
      <w:pPr>
        <w:pStyle w:val="Heading1"/>
        <w:pageBreakBefore/>
      </w:pPr>
      <w:bookmarkStart w:id="5" w:name="_Toc243923074"/>
      <w:r>
        <w:lastRenderedPageBreak/>
        <w:t>LIST OF FIGURES</w:t>
      </w:r>
      <w:bookmarkEnd w:id="5"/>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23190" w:history="1">
        <w:r w:rsidRPr="00D82C38">
          <w:rPr>
            <w:rStyle w:val="Hyperlink"/>
            <w:noProof/>
          </w:rPr>
          <w:t>Figure 1: Layered architecture of StoryVox: React console, FastAPI application with 11 API routes, the service layer, pretrained models, SQLite and WAV storage.</w:t>
        </w:r>
        <w:r>
          <w:rPr>
            <w:noProof/>
            <w:webHidden/>
          </w:rPr>
          <w:tab/>
        </w:r>
        <w:r>
          <w:rPr>
            <w:noProof/>
            <w:webHidden/>
          </w:rPr>
          <w:fldChar w:fldCharType="begin"/>
        </w:r>
        <w:r>
          <w:rPr>
            <w:noProof/>
            <w:webHidden/>
          </w:rPr>
          <w:instrText xml:space="preserve"> PAGEREF _Toc243923190 \h </w:instrText>
        </w:r>
        <w:r>
          <w:rPr>
            <w:noProof/>
            <w:webHidden/>
          </w:rPr>
        </w:r>
        <w:r>
          <w:rPr>
            <w:noProof/>
            <w:webHidden/>
          </w:rPr>
          <w:fldChar w:fldCharType="separate"/>
        </w:r>
        <w:r>
          <w:rPr>
            <w:noProof/>
            <w:webHidden/>
          </w:rPr>
          <w:t>22</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1" w:history="1">
        <w:r w:rsidRPr="00D82C38">
          <w:rPr>
            <w:rStyle w:val="Hyperlink"/>
            <w:noProof/>
          </w:rPr>
          <w:t>Figure 2: End-to-end workflow: enter an idea, validate, build the prompt, generate, parse, save, narrate, store the audio, play, manage history and evaluate.</w:t>
        </w:r>
        <w:r>
          <w:rPr>
            <w:noProof/>
            <w:webHidden/>
          </w:rPr>
          <w:tab/>
        </w:r>
        <w:r>
          <w:rPr>
            <w:noProof/>
            <w:webHidden/>
          </w:rPr>
          <w:fldChar w:fldCharType="begin"/>
        </w:r>
        <w:r>
          <w:rPr>
            <w:noProof/>
            <w:webHidden/>
          </w:rPr>
          <w:instrText xml:space="preserve"> PAGEREF _Toc243923191 \h </w:instrText>
        </w:r>
        <w:r>
          <w:rPr>
            <w:noProof/>
            <w:webHidden/>
          </w:rPr>
        </w:r>
        <w:r>
          <w:rPr>
            <w:noProof/>
            <w:webHidden/>
          </w:rPr>
          <w:fldChar w:fldCharType="separate"/>
        </w:r>
        <w:r>
          <w:rPr>
            <w:noProof/>
            <w:webHidden/>
          </w:rPr>
          <w:t>23</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2" w:history="1">
        <w:r w:rsidRPr="00D82C38">
          <w:rPr>
            <w:rStyle w:val="Hyperlink"/>
            <w:noProof/>
          </w:rPr>
          <w:t>Figure 3: Context diagram (DFD level 0): StoryVox as one process with the user, the Hugging Face Hub and the operating-system speech engine.</w:t>
        </w:r>
        <w:r>
          <w:rPr>
            <w:noProof/>
            <w:webHidden/>
          </w:rPr>
          <w:tab/>
        </w:r>
        <w:r>
          <w:rPr>
            <w:noProof/>
            <w:webHidden/>
          </w:rPr>
          <w:fldChar w:fldCharType="begin"/>
        </w:r>
        <w:r>
          <w:rPr>
            <w:noProof/>
            <w:webHidden/>
          </w:rPr>
          <w:instrText xml:space="preserve"> PAGEREF _Toc243923192 \h </w:instrText>
        </w:r>
        <w:r>
          <w:rPr>
            <w:noProof/>
            <w:webHidden/>
          </w:rPr>
        </w:r>
        <w:r>
          <w:rPr>
            <w:noProof/>
            <w:webHidden/>
          </w:rPr>
          <w:fldChar w:fldCharType="separate"/>
        </w:r>
        <w:r>
          <w:rPr>
            <w:noProof/>
            <w:webHidden/>
          </w:rPr>
          <w:t>24</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3" w:history="1">
        <w:r w:rsidRPr="00D82C38">
          <w:rPr>
            <w:rStyle w:val="Hyperlink"/>
            <w:noProof/>
          </w:rPr>
          <w:t>Figure 4: DFD level 1: five processes (validate, generate story, synthesise narration, manage history, run evaluation) and the data stores D1 to D4.</w:t>
        </w:r>
        <w:r>
          <w:rPr>
            <w:noProof/>
            <w:webHidden/>
          </w:rPr>
          <w:tab/>
        </w:r>
        <w:r>
          <w:rPr>
            <w:noProof/>
            <w:webHidden/>
          </w:rPr>
          <w:fldChar w:fldCharType="begin"/>
        </w:r>
        <w:r>
          <w:rPr>
            <w:noProof/>
            <w:webHidden/>
          </w:rPr>
          <w:instrText xml:space="preserve"> PAGEREF _Toc243923193 \h </w:instrText>
        </w:r>
        <w:r>
          <w:rPr>
            <w:noProof/>
            <w:webHidden/>
          </w:rPr>
        </w:r>
        <w:r>
          <w:rPr>
            <w:noProof/>
            <w:webHidden/>
          </w:rPr>
          <w:fldChar w:fldCharType="separate"/>
        </w:r>
        <w:r>
          <w:rPr>
            <w:noProof/>
            <w:webHidden/>
          </w:rPr>
          <w:t>25</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4" w:history="1">
        <w:r w:rsidRPr="00D82C38">
          <w:rPr>
            <w:rStyle w:val="Hyperlink"/>
            <w:noProof/>
          </w:rPr>
          <w:t>Figure 5: DFD level 2: process 3.0 expanded into seven sub-processes, from chunking to the written WAV file, including the silence check and the fallback voice.</w:t>
        </w:r>
        <w:r>
          <w:rPr>
            <w:noProof/>
            <w:webHidden/>
          </w:rPr>
          <w:tab/>
        </w:r>
        <w:r>
          <w:rPr>
            <w:noProof/>
            <w:webHidden/>
          </w:rPr>
          <w:fldChar w:fldCharType="begin"/>
        </w:r>
        <w:r>
          <w:rPr>
            <w:noProof/>
            <w:webHidden/>
          </w:rPr>
          <w:instrText xml:space="preserve"> PAGEREF _Toc243923194 \h </w:instrText>
        </w:r>
        <w:r>
          <w:rPr>
            <w:noProof/>
            <w:webHidden/>
          </w:rPr>
        </w:r>
        <w:r>
          <w:rPr>
            <w:noProof/>
            <w:webHidden/>
          </w:rPr>
          <w:fldChar w:fldCharType="separate"/>
        </w:r>
        <w:r>
          <w:rPr>
            <w:noProof/>
            <w:webHidden/>
          </w:rPr>
          <w:t>25</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5" w:history="1">
        <w:r w:rsidRPr="00D82C38">
          <w:rPr>
            <w:rStyle w:val="Hyperlink"/>
            <w:noProof/>
          </w:rPr>
          <w:t>Figure 6: UML class diagram: API routes and schemas, the story and speech services with the TTSProvider hierarchy, evaluation and helper modules, and the three ORM classes.</w:t>
        </w:r>
        <w:r>
          <w:rPr>
            <w:noProof/>
            <w:webHidden/>
          </w:rPr>
          <w:tab/>
        </w:r>
        <w:r>
          <w:rPr>
            <w:noProof/>
            <w:webHidden/>
          </w:rPr>
          <w:fldChar w:fldCharType="begin"/>
        </w:r>
        <w:r>
          <w:rPr>
            <w:noProof/>
            <w:webHidden/>
          </w:rPr>
          <w:instrText xml:space="preserve"> PAGEREF _Toc243923195 \h </w:instrText>
        </w:r>
        <w:r>
          <w:rPr>
            <w:noProof/>
            <w:webHidden/>
          </w:rPr>
        </w:r>
        <w:r>
          <w:rPr>
            <w:noProof/>
            <w:webHidden/>
          </w:rPr>
          <w:fldChar w:fldCharType="separate"/>
        </w:r>
        <w:r>
          <w:rPr>
            <w:noProof/>
            <w:webHidden/>
          </w:rPr>
          <w:t>26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6" w:history="1">
        <w:r w:rsidRPr="00D82C38">
          <w:rPr>
            <w:rStyle w:val="Hyperlink"/>
            <w:noProof/>
          </w:rPr>
          <w:t>Figure 7: Sequence diagram of POST /api/stories/generate with narration, followed by the audio request.</w:t>
        </w:r>
        <w:r>
          <w:rPr>
            <w:noProof/>
            <w:webHidden/>
          </w:rPr>
          <w:tab/>
        </w:r>
        <w:r>
          <w:rPr>
            <w:noProof/>
            <w:webHidden/>
          </w:rPr>
          <w:fldChar w:fldCharType="begin"/>
        </w:r>
        <w:r>
          <w:rPr>
            <w:noProof/>
            <w:webHidden/>
          </w:rPr>
          <w:instrText xml:space="preserve"> PAGEREF _Toc243923196 \h </w:instrText>
        </w:r>
        <w:r>
          <w:rPr>
            <w:noProof/>
            <w:webHidden/>
          </w:rPr>
        </w:r>
        <w:r>
          <w:rPr>
            <w:noProof/>
            <w:webHidden/>
          </w:rPr>
          <w:fldChar w:fldCharType="separate"/>
        </w:r>
        <w:r>
          <w:rPr>
            <w:noProof/>
            <w:webHidden/>
          </w:rPr>
          <w:t>27</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7" w:history="1">
        <w:r w:rsidRPr="00D82C38">
          <w:rPr>
            <w:rStyle w:val="Hyperlink"/>
            <w:noProof/>
          </w:rPr>
          <w:t>Figure 8: Use-case diagram: the story creator and the library and evaluation user, twelve use cases, and the model cache and speech engine as supporting systems.</w:t>
        </w:r>
        <w:r>
          <w:rPr>
            <w:noProof/>
            <w:webHidden/>
          </w:rPr>
          <w:tab/>
        </w:r>
        <w:r>
          <w:rPr>
            <w:noProof/>
            <w:webHidden/>
          </w:rPr>
          <w:fldChar w:fldCharType="begin"/>
        </w:r>
        <w:r>
          <w:rPr>
            <w:noProof/>
            <w:webHidden/>
          </w:rPr>
          <w:instrText xml:space="preserve"> PAGEREF _Toc243923197 \h </w:instrText>
        </w:r>
        <w:r>
          <w:rPr>
            <w:noProof/>
            <w:webHidden/>
          </w:rPr>
        </w:r>
        <w:r>
          <w:rPr>
            <w:noProof/>
            <w:webHidden/>
          </w:rPr>
          <w:fldChar w:fldCharType="separate"/>
        </w:r>
        <w:r>
          <w:rPr>
            <w:noProof/>
            <w:webHidden/>
          </w:rPr>
          <w:t>28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8" w:history="1">
        <w:r w:rsidRPr="00D82C38">
          <w:rPr>
            <w:rStyle w:val="Hyperlink"/>
            <w:noProof/>
          </w:rPr>
          <w:t>Figure 9: Entity-relationship diagram of the SQLite database: stories (1) to audio_outputs (0..*), and the stand-alone evaluations table.</w:t>
        </w:r>
        <w:r>
          <w:rPr>
            <w:noProof/>
            <w:webHidden/>
          </w:rPr>
          <w:tab/>
        </w:r>
        <w:r>
          <w:rPr>
            <w:noProof/>
            <w:webHidden/>
          </w:rPr>
          <w:fldChar w:fldCharType="begin"/>
        </w:r>
        <w:r>
          <w:rPr>
            <w:noProof/>
            <w:webHidden/>
          </w:rPr>
          <w:instrText xml:space="preserve"> PAGEREF _Toc243923198 \h </w:instrText>
        </w:r>
        <w:r>
          <w:rPr>
            <w:noProof/>
            <w:webHidden/>
          </w:rPr>
        </w:r>
        <w:r>
          <w:rPr>
            <w:noProof/>
            <w:webHidden/>
          </w:rPr>
          <w:fldChar w:fldCharType="separate"/>
        </w:r>
        <w:r>
          <w:rPr>
            <w:noProof/>
            <w:webHidden/>
          </w:rPr>
          <w:t>28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199" w:history="1">
        <w:r w:rsidRPr="00D82C38">
          <w:rPr>
            <w:rStyle w:val="Hyperlink"/>
            <w:noProof/>
          </w:rPr>
          <w:t>Figure 10: Flowchart of generate_story_text: validate, build the prompt, load the model once, sample, parse, check the length and otherwise use the offline composer.</w:t>
        </w:r>
        <w:r>
          <w:rPr>
            <w:noProof/>
            <w:webHidden/>
          </w:rPr>
          <w:tab/>
        </w:r>
        <w:r>
          <w:rPr>
            <w:noProof/>
            <w:webHidden/>
          </w:rPr>
          <w:fldChar w:fldCharType="begin"/>
        </w:r>
        <w:r>
          <w:rPr>
            <w:noProof/>
            <w:webHidden/>
          </w:rPr>
          <w:instrText xml:space="preserve"> PAGEREF _Toc243923199 \h </w:instrText>
        </w:r>
        <w:r>
          <w:rPr>
            <w:noProof/>
            <w:webHidden/>
          </w:rPr>
        </w:r>
        <w:r>
          <w:rPr>
            <w:noProof/>
            <w:webHidden/>
          </w:rPr>
          <w:fldChar w:fldCharType="separate"/>
        </w:r>
        <w:r>
          <w:rPr>
            <w:noProof/>
            <w:webHidden/>
          </w:rPr>
          <w:t>29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0" w:history="1">
        <w:r w:rsidRPr="00D82C38">
          <w:rPr>
            <w:rStyle w:val="Hyperlink"/>
            <w:noProof/>
          </w:rPr>
          <w:t>Figure 11: Left: the narration provider chain with its silence check and fallback. Right: the evaluation loop that produces WER, CER, similarity, ROUGE-L and RTF.</w:t>
        </w:r>
        <w:r>
          <w:rPr>
            <w:noProof/>
            <w:webHidden/>
          </w:rPr>
          <w:tab/>
        </w:r>
        <w:r>
          <w:rPr>
            <w:noProof/>
            <w:webHidden/>
          </w:rPr>
          <w:fldChar w:fldCharType="begin"/>
        </w:r>
        <w:r>
          <w:rPr>
            <w:noProof/>
            <w:webHidden/>
          </w:rPr>
          <w:instrText xml:space="preserve"> PAGEREF _Toc243923200 \h </w:instrText>
        </w:r>
        <w:r>
          <w:rPr>
            <w:noProof/>
            <w:webHidden/>
          </w:rPr>
        </w:r>
        <w:r>
          <w:rPr>
            <w:noProof/>
            <w:webHidden/>
          </w:rPr>
          <w:fldChar w:fldCharType="separate"/>
        </w:r>
        <w:r>
          <w:rPr>
            <w:noProof/>
            <w:webHidden/>
          </w:rPr>
          <w:t>30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1" w:history="1">
        <w:r w:rsidRPr="00D82C38">
          <w:rPr>
            <w:rStyle w:val="Hyperlink"/>
            <w:noProof/>
          </w:rPr>
          <w:t>Figure 12: The four pretrained models used by StoryVox, each shown as its processing chain: Qwen3-0.6B, MMS-TTS (VITS), Whisper-small and multilingual MiniLM.</w:t>
        </w:r>
        <w:r>
          <w:rPr>
            <w:noProof/>
            <w:webHidden/>
          </w:rPr>
          <w:tab/>
        </w:r>
        <w:r>
          <w:rPr>
            <w:noProof/>
            <w:webHidden/>
          </w:rPr>
          <w:fldChar w:fldCharType="begin"/>
        </w:r>
        <w:r>
          <w:rPr>
            <w:noProof/>
            <w:webHidden/>
          </w:rPr>
          <w:instrText xml:space="preserve"> PAGEREF _Toc243923201 \h </w:instrText>
        </w:r>
        <w:r>
          <w:rPr>
            <w:noProof/>
            <w:webHidden/>
          </w:rPr>
        </w:r>
        <w:r>
          <w:rPr>
            <w:noProof/>
            <w:webHidden/>
          </w:rPr>
          <w:fldChar w:fldCharType="separate"/>
        </w:r>
        <w:r>
          <w:rPr>
            <w:noProof/>
            <w:webHidden/>
          </w:rPr>
          <w:t>31</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2" w:history="1">
        <w:r w:rsidRPr="00D82C38">
          <w:rPr>
            <w:rStyle w:val="Hyperlink"/>
            <w:noProof/>
          </w:rPr>
          <w:t>Figure 13: End-to-end time by story length: story generation and narration, stacked.</w:t>
        </w:r>
        <w:r>
          <w:rPr>
            <w:noProof/>
            <w:webHidden/>
          </w:rPr>
          <w:tab/>
        </w:r>
        <w:r>
          <w:rPr>
            <w:noProof/>
            <w:webHidden/>
          </w:rPr>
          <w:fldChar w:fldCharType="begin"/>
        </w:r>
        <w:r>
          <w:rPr>
            <w:noProof/>
            <w:webHidden/>
          </w:rPr>
          <w:instrText xml:space="preserve"> PAGEREF _Toc243923202 \h </w:instrText>
        </w:r>
        <w:r>
          <w:rPr>
            <w:noProof/>
            <w:webHidden/>
          </w:rPr>
        </w:r>
        <w:r>
          <w:rPr>
            <w:noProof/>
            <w:webHidden/>
          </w:rPr>
          <w:fldChar w:fldCharType="separate"/>
        </w:r>
        <w:r>
          <w:rPr>
            <w:noProof/>
            <w:webHidden/>
          </w:rPr>
          <w:t>51</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3" w:history="1">
        <w:r w:rsidRPr="00D82C38">
          <w:rPr>
            <w:rStyle w:val="Hyperlink"/>
            <w:noProof/>
          </w:rPr>
          <w:t xml:space="preserve">Figure 14: Studio before any story: the idea box (limit 2,000 characters), the language list (15 languages), style and length lists, the </w:t>
        </w:r>
        <w:r w:rsidRPr="00D82C38">
          <w:rPr>
            <w:rStyle w:val="Hyperlink"/>
            <w:i/>
            <w:noProof/>
          </w:rPr>
          <w:t>Narrate the story automatically</w:t>
        </w:r>
        <w:r w:rsidRPr="00D82C38">
          <w:rPr>
            <w:rStyle w:val="Hyperlink"/>
            <w:noProof/>
          </w:rPr>
          <w:t xml:space="preserve"> switch and the Generate story button. The right-hand panel says </w:t>
        </w:r>
        <w:r w:rsidRPr="00D82C38">
          <w:rPr>
            <w:rStyle w:val="Hyperlink"/>
            <w:i/>
            <w:noProof/>
          </w:rPr>
          <w:t>No story yet</w:t>
        </w:r>
        <w:r w:rsidRPr="00D82C38">
          <w:rPr>
            <w:rStyle w:val="Hyperlink"/>
            <w:noProof/>
          </w:rPr>
          <w:t>.</w:t>
        </w:r>
        <w:r>
          <w:rPr>
            <w:noProof/>
            <w:webHidden/>
          </w:rPr>
          <w:tab/>
        </w:r>
        <w:r>
          <w:rPr>
            <w:noProof/>
            <w:webHidden/>
          </w:rPr>
          <w:fldChar w:fldCharType="begin"/>
        </w:r>
        <w:r>
          <w:rPr>
            <w:noProof/>
            <w:webHidden/>
          </w:rPr>
          <w:instrText xml:space="preserve"> PAGEREF _Toc243923203 \h </w:instrText>
        </w:r>
        <w:r>
          <w:rPr>
            <w:noProof/>
            <w:webHidden/>
          </w:rPr>
        </w:r>
        <w:r>
          <w:rPr>
            <w:noProof/>
            <w:webHidden/>
          </w:rPr>
          <w:fldChar w:fldCharType="separate"/>
        </w:r>
        <w:r>
          <w:rPr>
            <w:noProof/>
            <w:webHidden/>
          </w:rPr>
          <w:t>55</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4" w:history="1">
        <w:r w:rsidRPr="00D82C38">
          <w:rPr>
            <w:rStyle w:val="Hyperlink"/>
            <w:noProof/>
          </w:rPr>
          <w:t xml:space="preserve">Figure 15: Studio after generating story 7 (English, Adventure, Medium): 335 words, about 2 minutes of listening, written in 41 s. The narration card has the audio player (1:57), </w:t>
        </w:r>
        <w:r w:rsidRPr="00D82C38">
          <w:rPr>
            <w:rStyle w:val="Hyperlink"/>
            <w:i/>
            <w:noProof/>
          </w:rPr>
          <w:t>Download WAV</w:t>
        </w:r>
        <w:r w:rsidRPr="00D82C38">
          <w:rPr>
            <w:rStyle w:val="Hyperlink"/>
            <w:noProof/>
          </w:rPr>
          <w:t xml:space="preserve">, </w:t>
        </w:r>
        <w:r w:rsidRPr="00D82C38">
          <w:rPr>
            <w:rStyle w:val="Hyperlink"/>
            <w:i/>
            <w:noProof/>
          </w:rPr>
          <w:t>Regenerate narration</w:t>
        </w:r>
        <w:r w:rsidRPr="00D82C38">
          <w:rPr>
            <w:rStyle w:val="Hyperlink"/>
            <w:noProof/>
          </w:rPr>
          <w:t xml:space="preserve"> and the voice used, </w:t>
        </w:r>
        <w:r w:rsidRPr="00D82C38">
          <w:rPr>
            <w:rStyle w:val="Hyperlink"/>
            <w:rFonts w:ascii="Consolas" w:eastAsia="Consolas" w:hAnsi="Consolas" w:cs="Consolas"/>
            <w:noProof/>
          </w:rPr>
          <w:t>facebook/mms-tts-eng</w:t>
        </w:r>
        <w:r w:rsidRPr="00D82C38">
          <w:rPr>
            <w:rStyle w:val="Hyperlink"/>
            <w:noProof/>
          </w:rPr>
          <w:t>, 16,000 Hz. The text shows a model failure: after two sentences the story turns into a list of instructions (</w:t>
        </w:r>
        <w:r w:rsidRPr="00D82C38">
          <w:rPr>
            <w:rStyle w:val="Hyperlink"/>
            <w:i/>
            <w:noProof/>
          </w:rPr>
          <w:t>The story should contain 22 characters, 1000 words ...</w:t>
        </w:r>
        <w:r w:rsidRPr="00D82C38">
          <w:rPr>
            <w:rStyle w:val="Hyperlink"/>
            <w:noProof/>
          </w:rPr>
          <w:t>).</w:t>
        </w:r>
        <w:r>
          <w:rPr>
            <w:noProof/>
            <w:webHidden/>
          </w:rPr>
          <w:tab/>
        </w:r>
        <w:r>
          <w:rPr>
            <w:noProof/>
            <w:webHidden/>
          </w:rPr>
          <w:fldChar w:fldCharType="begin"/>
        </w:r>
        <w:r>
          <w:rPr>
            <w:noProof/>
            <w:webHidden/>
          </w:rPr>
          <w:instrText xml:space="preserve"> PAGEREF _Toc243923204 \h </w:instrText>
        </w:r>
        <w:r>
          <w:rPr>
            <w:noProof/>
            <w:webHidden/>
          </w:rPr>
        </w:r>
        <w:r>
          <w:rPr>
            <w:noProof/>
            <w:webHidden/>
          </w:rPr>
          <w:fldChar w:fldCharType="separate"/>
        </w:r>
        <w:r>
          <w:rPr>
            <w:noProof/>
            <w:webHidden/>
          </w:rPr>
          <w:t>55</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5" w:history="1">
        <w:r w:rsidRPr="00D82C38">
          <w:rPr>
            <w:rStyle w:val="Hyperlink"/>
            <w:noProof/>
          </w:rPr>
          <w:t xml:space="preserve">Figure 16: History library: seven stories with title, language, style, word count, creation time, audio status and the View, Play, Download and Delete buttons; the search box filters by title, language or style and the headings sort. Six of the seven titles are </w:t>
        </w:r>
        <w:r w:rsidRPr="00D82C38">
          <w:rPr>
            <w:rStyle w:val="Hyperlink"/>
            <w:i/>
            <w:noProof/>
          </w:rPr>
          <w:t>Untitled Story</w:t>
        </w:r>
        <w:r w:rsidRPr="00D82C38">
          <w:rPr>
            <w:rStyle w:val="Hyperlink"/>
            <w:noProof/>
          </w:rPr>
          <w:t xml:space="preserve"> because the model produced no bare </w:t>
        </w:r>
        <w:r w:rsidRPr="00D82C38">
          <w:rPr>
            <w:rStyle w:val="Hyperlink"/>
            <w:rFonts w:ascii="Consolas" w:eastAsia="Consolas" w:hAnsi="Consolas" w:cs="Consolas"/>
            <w:noProof/>
          </w:rPr>
          <w:t>Title:</w:t>
        </w:r>
        <w:r w:rsidRPr="00D82C38">
          <w:rPr>
            <w:rStyle w:val="Hyperlink"/>
            <w:noProof/>
          </w:rPr>
          <w:t xml:space="preserve"> line.</w:t>
        </w:r>
        <w:r>
          <w:rPr>
            <w:noProof/>
            <w:webHidden/>
          </w:rPr>
          <w:tab/>
        </w:r>
        <w:r>
          <w:rPr>
            <w:noProof/>
            <w:webHidden/>
          </w:rPr>
          <w:fldChar w:fldCharType="begin"/>
        </w:r>
        <w:r>
          <w:rPr>
            <w:noProof/>
            <w:webHidden/>
          </w:rPr>
          <w:instrText xml:space="preserve"> PAGEREF _Toc243923205 \h </w:instrText>
        </w:r>
        <w:r>
          <w:rPr>
            <w:noProof/>
            <w:webHidden/>
          </w:rPr>
        </w:r>
        <w:r>
          <w:rPr>
            <w:noProof/>
            <w:webHidden/>
          </w:rPr>
          <w:fldChar w:fldCharType="separate"/>
        </w:r>
        <w:r>
          <w:rPr>
            <w:noProof/>
            <w:webHidden/>
          </w:rPr>
          <w:t>55</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6" w:history="1">
        <w:r w:rsidRPr="00D82C38">
          <w:rPr>
            <w:rStyle w:val="Hyperlink"/>
            <w:noProof/>
          </w:rPr>
          <w:t>Figure 17: Story detail page for story 7 with tabs Story and Details, the language, style and length tags, the player and the story text.</w:t>
        </w:r>
        <w:r>
          <w:rPr>
            <w:noProof/>
            <w:webHidden/>
          </w:rPr>
          <w:tab/>
        </w:r>
        <w:r>
          <w:rPr>
            <w:noProof/>
            <w:webHidden/>
          </w:rPr>
          <w:fldChar w:fldCharType="begin"/>
        </w:r>
        <w:r>
          <w:rPr>
            <w:noProof/>
            <w:webHidden/>
          </w:rPr>
          <w:instrText xml:space="preserve"> PAGEREF _Toc243923206 \h </w:instrText>
        </w:r>
        <w:r>
          <w:rPr>
            <w:noProof/>
            <w:webHidden/>
          </w:rPr>
        </w:r>
        <w:r>
          <w:rPr>
            <w:noProof/>
            <w:webHidden/>
          </w:rPr>
          <w:fldChar w:fldCharType="separate"/>
        </w:r>
        <w:r>
          <w:rPr>
            <w:noProof/>
            <w:webHidden/>
          </w:rPr>
          <w:t>55</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7" w:history="1">
        <w:r w:rsidRPr="00D82C38">
          <w:rPr>
            <w:rStyle w:val="Hyperlink"/>
            <w:noProof/>
          </w:rPr>
          <w:t xml:space="preserve">Figure 18: A Hindi story, number 3: 185 words, written in 20 s, narrated by </w:t>
        </w:r>
        <w:r w:rsidRPr="00D82C38">
          <w:rPr>
            <w:rStyle w:val="Hyperlink"/>
            <w:rFonts w:ascii="Consolas" w:eastAsia="Consolas" w:hAnsi="Consolas" w:cs="Consolas"/>
            <w:noProof/>
          </w:rPr>
          <w:t>facebook/mms-tts-hin</w:t>
        </w:r>
        <w:r w:rsidRPr="00D82C38">
          <w:rPr>
            <w:rStyle w:val="Hyperlink"/>
            <w:noProof/>
          </w:rPr>
          <w:t>. The text on screen is English, and the player shows 0:04: the Hindi voice produced four seconds of sound for a 185-word story (Section 8.5).</w:t>
        </w:r>
        <w:r>
          <w:rPr>
            <w:noProof/>
            <w:webHidden/>
          </w:rPr>
          <w:tab/>
        </w:r>
        <w:r>
          <w:rPr>
            <w:noProof/>
            <w:webHidden/>
          </w:rPr>
          <w:fldChar w:fldCharType="begin"/>
        </w:r>
        <w:r>
          <w:rPr>
            <w:noProof/>
            <w:webHidden/>
          </w:rPr>
          <w:instrText xml:space="preserve"> PAGEREF _Toc243923207 \h </w:instrText>
        </w:r>
        <w:r>
          <w:rPr>
            <w:noProof/>
            <w:webHidden/>
          </w:rPr>
        </w:r>
        <w:r>
          <w:rPr>
            <w:noProof/>
            <w:webHidden/>
          </w:rPr>
          <w:fldChar w:fldCharType="separate"/>
        </w:r>
        <w:r>
          <w:rPr>
            <w:noProof/>
            <w:webHidden/>
          </w:rPr>
          <w:t>56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8" w:history="1">
        <w:r w:rsidRPr="00D82C38">
          <w:rPr>
            <w:rStyle w:val="Hyperlink"/>
            <w:noProof/>
          </w:rPr>
          <w:t>Figure 19: Evaluation page, run of 5 samples: the form to start a run (samples, language, skip narration, skip story model), the run selector and the summary cards. WER and CER show a dash (</w:t>
        </w:r>
        <w:r w:rsidRPr="00D82C38">
          <w:rPr>
            <w:rStyle w:val="Hyperlink"/>
            <w:i/>
            <w:noProof/>
          </w:rPr>
          <w:t>Needs narration + transcription</w:t>
        </w:r>
        <w:r w:rsidRPr="00D82C38">
          <w:rPr>
            <w:rStyle w:val="Hyperlink"/>
            <w:noProof/>
          </w:rPr>
          <w:t>); topic similarity is 0.524.</w:t>
        </w:r>
        <w:r>
          <w:rPr>
            <w:noProof/>
            <w:webHidden/>
          </w:rPr>
          <w:tab/>
        </w:r>
        <w:r>
          <w:rPr>
            <w:noProof/>
            <w:webHidden/>
          </w:rPr>
          <w:fldChar w:fldCharType="begin"/>
        </w:r>
        <w:r>
          <w:rPr>
            <w:noProof/>
            <w:webHidden/>
          </w:rPr>
          <w:instrText xml:space="preserve"> PAGEREF _Toc243923208 \h </w:instrText>
        </w:r>
        <w:r>
          <w:rPr>
            <w:noProof/>
            <w:webHidden/>
          </w:rPr>
        </w:r>
        <w:r>
          <w:rPr>
            <w:noProof/>
            <w:webHidden/>
          </w:rPr>
          <w:fldChar w:fldCharType="separate"/>
        </w:r>
        <w:r>
          <w:rPr>
            <w:noProof/>
            <w:webHidden/>
          </w:rPr>
          <w:t>56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09" w:history="1">
        <w:r w:rsidRPr="00D82C38">
          <w:rPr>
            <w:rStyle w:val="Hyperlink"/>
            <w:noProof/>
          </w:rPr>
          <w:t>Figure 20: Evaluation, Chart tab: story latency 20.39 s, narration 15.10 s, RTF 0.221, ROUGE-L 0.029, and the per-sample real-time factor of the five samples (English, English, French, German, Spanish).</w:t>
        </w:r>
        <w:r>
          <w:rPr>
            <w:noProof/>
            <w:webHidden/>
          </w:rPr>
          <w:tab/>
        </w:r>
        <w:r>
          <w:rPr>
            <w:noProof/>
            <w:webHidden/>
          </w:rPr>
          <w:fldChar w:fldCharType="begin"/>
        </w:r>
        <w:r>
          <w:rPr>
            <w:noProof/>
            <w:webHidden/>
          </w:rPr>
          <w:instrText xml:space="preserve"> PAGEREF _Toc243923209 \h </w:instrText>
        </w:r>
        <w:r>
          <w:rPr>
            <w:noProof/>
            <w:webHidden/>
          </w:rPr>
        </w:r>
        <w:r>
          <w:rPr>
            <w:noProof/>
            <w:webHidden/>
          </w:rPr>
          <w:fldChar w:fldCharType="separate"/>
        </w:r>
        <w:r>
          <w:rPr>
            <w:noProof/>
            <w:webHidden/>
          </w:rPr>
          <w:t>56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0" w:history="1">
        <w:r w:rsidRPr="00D82C38">
          <w:rPr>
            <w:rStyle w:val="Hyperlink"/>
            <w:noProof/>
          </w:rPr>
          <w:t>Figure 21: Evaluation, Samples tab: each of the five built-in prompts with its language, story time, narration time, audio length, RTF, WER, CER (both empty) and prompt-story similarity (0.503, 0.707, 0.622, 0.502, 0.287).</w:t>
        </w:r>
        <w:r>
          <w:rPr>
            <w:noProof/>
            <w:webHidden/>
          </w:rPr>
          <w:tab/>
        </w:r>
        <w:r>
          <w:rPr>
            <w:noProof/>
            <w:webHidden/>
          </w:rPr>
          <w:fldChar w:fldCharType="begin"/>
        </w:r>
        <w:r>
          <w:rPr>
            <w:noProof/>
            <w:webHidden/>
          </w:rPr>
          <w:instrText xml:space="preserve"> PAGEREF _Toc243923210 \h </w:instrText>
        </w:r>
        <w:r>
          <w:rPr>
            <w:noProof/>
            <w:webHidden/>
          </w:rPr>
        </w:r>
        <w:r>
          <w:rPr>
            <w:noProof/>
            <w:webHidden/>
          </w:rPr>
          <w:fldChar w:fldCharType="separate"/>
        </w:r>
        <w:r>
          <w:rPr>
            <w:noProof/>
            <w:webHidden/>
          </w:rPr>
          <w:t>56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1" w:history="1">
        <w:r w:rsidRPr="00D82C38">
          <w:rPr>
            <w:rStyle w:val="Hyperlink"/>
            <w:noProof/>
          </w:rPr>
          <w:t>Figure 22: Mean real-time factor of narration per language. Orange bars are the operating-system fallback voice; bars above 1.3 are cut off.</w:t>
        </w:r>
        <w:r>
          <w:rPr>
            <w:noProof/>
            <w:webHidden/>
          </w:rPr>
          <w:tab/>
        </w:r>
        <w:r>
          <w:rPr>
            <w:noProof/>
            <w:webHidden/>
          </w:rPr>
          <w:fldChar w:fldCharType="begin"/>
        </w:r>
        <w:r>
          <w:rPr>
            <w:noProof/>
            <w:webHidden/>
          </w:rPr>
          <w:instrText xml:space="preserve"> PAGEREF _Toc243923211 \h </w:instrText>
        </w:r>
        <w:r>
          <w:rPr>
            <w:noProof/>
            <w:webHidden/>
          </w:rPr>
        </w:r>
        <w:r>
          <w:rPr>
            <w:noProof/>
            <w:webHidden/>
          </w:rPr>
          <w:fldChar w:fldCharType="separate"/>
        </w:r>
        <w:r>
          <w:rPr>
            <w:noProof/>
            <w:webHidden/>
          </w:rPr>
          <w:t>57</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2" w:history="1">
        <w:r w:rsidRPr="00D82C38">
          <w:rPr>
            <w:rStyle w:val="Hyperlink"/>
            <w:noProof/>
          </w:rPr>
          <w:t>Figure 23: Normalised WER and CER per language. Hatched bars are the fallback voice; Chinese and Japanese bars use only the 2 and 1 sentences that produced any audio.</w:t>
        </w:r>
        <w:r>
          <w:rPr>
            <w:noProof/>
            <w:webHidden/>
          </w:rPr>
          <w:tab/>
        </w:r>
        <w:r>
          <w:rPr>
            <w:noProof/>
            <w:webHidden/>
          </w:rPr>
          <w:fldChar w:fldCharType="begin"/>
        </w:r>
        <w:r>
          <w:rPr>
            <w:noProof/>
            <w:webHidden/>
          </w:rPr>
          <w:instrText xml:space="preserve"> PAGEREF _Toc243923212 \h </w:instrText>
        </w:r>
        <w:r>
          <w:rPr>
            <w:noProof/>
            <w:webHidden/>
          </w:rPr>
        </w:r>
        <w:r>
          <w:rPr>
            <w:noProof/>
            <w:webHidden/>
          </w:rPr>
          <w:fldChar w:fldCharType="separate"/>
        </w:r>
        <w:r>
          <w:rPr>
            <w:noProof/>
            <w:webHidden/>
          </w:rPr>
          <w:t>57</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3" w:history="1">
        <w:r w:rsidRPr="00D82C38">
          <w:rPr>
            <w:rStyle w:val="Hyperlink"/>
            <w:noProof/>
          </w:rPr>
          <w:t>Figure 24: Latency, length, language match and variety of the three story conditions (A shipped, B chat template, C offline composer).</w:t>
        </w:r>
        <w:r>
          <w:rPr>
            <w:noProof/>
            <w:webHidden/>
          </w:rPr>
          <w:tab/>
        </w:r>
        <w:r>
          <w:rPr>
            <w:noProof/>
            <w:webHidden/>
          </w:rPr>
          <w:fldChar w:fldCharType="begin"/>
        </w:r>
        <w:r>
          <w:rPr>
            <w:noProof/>
            <w:webHidden/>
          </w:rPr>
          <w:instrText xml:space="preserve"> PAGEREF _Toc243923213 \h </w:instrText>
        </w:r>
        <w:r>
          <w:rPr>
            <w:noProof/>
            <w:webHidden/>
          </w:rPr>
        </w:r>
        <w:r>
          <w:rPr>
            <w:noProof/>
            <w:webHidden/>
          </w:rPr>
          <w:fldChar w:fldCharType="separate"/>
        </w:r>
        <w:r>
          <w:rPr>
            <w:noProof/>
            <w:webHidden/>
          </w:rPr>
          <w:t>59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4" w:history="1">
        <w:r w:rsidRPr="00D82C38">
          <w:rPr>
            <w:rStyle w:val="Hyperlink"/>
            <w:noProof/>
          </w:rPr>
          <w:t>Figure 25: Language match of the 17 stories under the three conditions (green: story in the requested language).</w:t>
        </w:r>
        <w:r>
          <w:rPr>
            <w:noProof/>
            <w:webHidden/>
          </w:rPr>
          <w:tab/>
        </w:r>
        <w:r>
          <w:rPr>
            <w:noProof/>
            <w:webHidden/>
          </w:rPr>
          <w:fldChar w:fldCharType="begin"/>
        </w:r>
        <w:r>
          <w:rPr>
            <w:noProof/>
            <w:webHidden/>
          </w:rPr>
          <w:instrText xml:space="preserve"> PAGEREF _Toc243923214 \h </w:instrText>
        </w:r>
        <w:r>
          <w:rPr>
            <w:noProof/>
            <w:webHidden/>
          </w:rPr>
        </w:r>
        <w:r>
          <w:rPr>
            <w:noProof/>
            <w:webHidden/>
          </w:rPr>
          <w:fldChar w:fldCharType="separate"/>
        </w:r>
        <w:r>
          <w:rPr>
            <w:noProof/>
            <w:webHidden/>
          </w:rPr>
          <w:t>60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5" w:history="1">
        <w:r w:rsidRPr="00D82C38">
          <w:rPr>
            <w:rStyle w:val="Hyperlink"/>
            <w:noProof/>
          </w:rPr>
          <w:t>Figure 26: Time per stage for the seven live generate requests (story writing and narration).</w:t>
        </w:r>
        <w:r>
          <w:rPr>
            <w:noProof/>
            <w:webHidden/>
          </w:rPr>
          <w:tab/>
        </w:r>
        <w:r>
          <w:rPr>
            <w:noProof/>
            <w:webHidden/>
          </w:rPr>
          <w:fldChar w:fldCharType="begin"/>
        </w:r>
        <w:r>
          <w:rPr>
            <w:noProof/>
            <w:webHidden/>
          </w:rPr>
          <w:instrText xml:space="preserve"> PAGEREF _Toc243923215 \h </w:instrText>
        </w:r>
        <w:r>
          <w:rPr>
            <w:noProof/>
            <w:webHidden/>
          </w:rPr>
        </w:r>
        <w:r>
          <w:rPr>
            <w:noProof/>
            <w:webHidden/>
          </w:rPr>
          <w:fldChar w:fldCharType="separate"/>
        </w:r>
        <w:r>
          <w:rPr>
            <w:noProof/>
            <w:webHidden/>
          </w:rPr>
          <w:t>62</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6" w:history="1">
        <w:r w:rsidRPr="00D82C38">
          <w:rPr>
            <w:rStyle w:val="Hyperlink"/>
            <w:noProof/>
          </w:rPr>
          <w:t>Figure 27: Additional screen: landing page in the light theme, with the counters for languages, styles, lengths and the story model.</w:t>
        </w:r>
        <w:r>
          <w:rPr>
            <w:noProof/>
            <w:webHidden/>
          </w:rPr>
          <w:tab/>
        </w:r>
        <w:r>
          <w:rPr>
            <w:noProof/>
            <w:webHidden/>
          </w:rPr>
          <w:fldChar w:fldCharType="begin"/>
        </w:r>
        <w:r>
          <w:rPr>
            <w:noProof/>
            <w:webHidden/>
          </w:rPr>
          <w:instrText xml:space="preserve"> PAGEREF _Toc243923216 \h </w:instrText>
        </w:r>
        <w:r>
          <w:rPr>
            <w:noProof/>
            <w:webHidden/>
          </w:rPr>
        </w:r>
        <w:r>
          <w:rPr>
            <w:noProof/>
            <w:webHidden/>
          </w:rPr>
          <w:fldChar w:fldCharType="separate"/>
        </w:r>
        <w:r>
          <w:rPr>
            <w:noProof/>
            <w:webHidden/>
          </w:rPr>
          <w:t>79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7" w:history="1">
        <w:r w:rsidRPr="00D82C38">
          <w:rPr>
            <w:rStyle w:val="Hyperlink"/>
            <w:noProof/>
          </w:rPr>
          <w:t>Figure 28: Additional screen: the same landing page in the dark theme.</w:t>
        </w:r>
        <w:r>
          <w:rPr>
            <w:noProof/>
            <w:webHidden/>
          </w:rPr>
          <w:tab/>
        </w:r>
        <w:r>
          <w:rPr>
            <w:noProof/>
            <w:webHidden/>
          </w:rPr>
          <w:fldChar w:fldCharType="begin"/>
        </w:r>
        <w:r>
          <w:rPr>
            <w:noProof/>
            <w:webHidden/>
          </w:rPr>
          <w:instrText xml:space="preserve"> PAGEREF _Toc243923217 \h </w:instrText>
        </w:r>
        <w:r>
          <w:rPr>
            <w:noProof/>
            <w:webHidden/>
          </w:rPr>
        </w:r>
        <w:r>
          <w:rPr>
            <w:noProof/>
            <w:webHidden/>
          </w:rPr>
          <w:fldChar w:fldCharType="separate"/>
        </w:r>
        <w:r>
          <w:rPr>
            <w:noProof/>
            <w:webHidden/>
          </w:rPr>
          <w:t>79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8" w:history="1">
        <w:r w:rsidRPr="00D82C38">
          <w:rPr>
            <w:rStyle w:val="Hyperlink"/>
            <w:noProof/>
          </w:rPr>
          <w:t>Figure 29: Additional screen: Studio before a story exists, with the idea box, language, style and length selectors.</w:t>
        </w:r>
        <w:r>
          <w:rPr>
            <w:noProof/>
            <w:webHidden/>
          </w:rPr>
          <w:tab/>
        </w:r>
        <w:r>
          <w:rPr>
            <w:noProof/>
            <w:webHidden/>
          </w:rPr>
          <w:fldChar w:fldCharType="begin"/>
        </w:r>
        <w:r>
          <w:rPr>
            <w:noProof/>
            <w:webHidden/>
          </w:rPr>
          <w:instrText xml:space="preserve"> PAGEREF _Toc243923218 \h </w:instrText>
        </w:r>
        <w:r>
          <w:rPr>
            <w:noProof/>
            <w:webHidden/>
          </w:rPr>
        </w:r>
        <w:r>
          <w:rPr>
            <w:noProof/>
            <w:webHidden/>
          </w:rPr>
          <w:fldChar w:fldCharType="separate"/>
        </w:r>
        <w:r>
          <w:rPr>
            <w:noProof/>
            <w:webHidden/>
          </w:rPr>
          <w:t>79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19" w:history="1">
        <w:r w:rsidRPr="00D82C38">
          <w:rPr>
            <w:rStyle w:val="Hyperlink"/>
            <w:noProof/>
          </w:rPr>
          <w:t>Figure 30: Additional screen: Evaluation page, Chart tab, with the per-sample real-time factor for the five evaluation prompts.</w:t>
        </w:r>
        <w:r>
          <w:rPr>
            <w:noProof/>
            <w:webHidden/>
          </w:rPr>
          <w:tab/>
        </w:r>
        <w:r>
          <w:rPr>
            <w:noProof/>
            <w:webHidden/>
          </w:rPr>
          <w:fldChar w:fldCharType="begin"/>
        </w:r>
        <w:r>
          <w:rPr>
            <w:noProof/>
            <w:webHidden/>
          </w:rPr>
          <w:instrText xml:space="preserve"> PAGEREF _Toc243923219 \h </w:instrText>
        </w:r>
        <w:r>
          <w:rPr>
            <w:noProof/>
            <w:webHidden/>
          </w:rPr>
        </w:r>
        <w:r>
          <w:rPr>
            <w:noProof/>
            <w:webHidden/>
          </w:rPr>
          <w:fldChar w:fldCharType="separate"/>
        </w:r>
        <w:r>
          <w:rPr>
            <w:noProof/>
            <w:webHidden/>
          </w:rPr>
          <w:t>80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0" w:history="1">
        <w:r w:rsidRPr="00D82C38">
          <w:rPr>
            <w:rStyle w:val="Hyperlink"/>
            <w:noProof/>
          </w:rPr>
          <w:t>Figure 31: Additional screen: Evaluation page, Samples tab, with latency, audio duration, real-time factor and similarity per prompt.</w:t>
        </w:r>
        <w:r>
          <w:rPr>
            <w:noProof/>
            <w:webHidden/>
          </w:rPr>
          <w:tab/>
        </w:r>
        <w:r>
          <w:rPr>
            <w:noProof/>
            <w:webHidden/>
          </w:rPr>
          <w:fldChar w:fldCharType="begin"/>
        </w:r>
        <w:r>
          <w:rPr>
            <w:noProof/>
            <w:webHidden/>
          </w:rPr>
          <w:instrText xml:space="preserve"> PAGEREF _Toc243923220 \h </w:instrText>
        </w:r>
        <w:r>
          <w:rPr>
            <w:noProof/>
            <w:webHidden/>
          </w:rPr>
        </w:r>
        <w:r>
          <w:rPr>
            <w:noProof/>
            <w:webHidden/>
          </w:rPr>
          <w:fldChar w:fldCharType="separate"/>
        </w:r>
        <w:r>
          <w:rPr>
            <w:noProof/>
            <w:webHidden/>
          </w:rPr>
          <w:t>80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1" w:history="1">
        <w:r w:rsidRPr="00D82C38">
          <w:rPr>
            <w:rStyle w:val="Hyperlink"/>
            <w:noProof/>
          </w:rPr>
          <w:t>Figure 32: Additional screen: story page for a request in Hindi; the story text is English and contains echoed instruction text, and the Hindi voice produced only 4.4 seconds of audio.</w:t>
        </w:r>
        <w:r>
          <w:rPr>
            <w:noProof/>
            <w:webHidden/>
          </w:rPr>
          <w:tab/>
        </w:r>
        <w:r>
          <w:rPr>
            <w:noProof/>
            <w:webHidden/>
          </w:rPr>
          <w:fldChar w:fldCharType="begin"/>
        </w:r>
        <w:r>
          <w:rPr>
            <w:noProof/>
            <w:webHidden/>
          </w:rPr>
          <w:instrText xml:space="preserve"> PAGEREF _Toc243923221 \h </w:instrText>
        </w:r>
        <w:r>
          <w:rPr>
            <w:noProof/>
            <w:webHidden/>
          </w:rPr>
        </w:r>
        <w:r>
          <w:rPr>
            <w:noProof/>
            <w:webHidden/>
          </w:rPr>
          <w:fldChar w:fldCharType="separate"/>
        </w:r>
        <w:r>
          <w:rPr>
            <w:noProof/>
            <w:webHidden/>
          </w:rPr>
          <w:t>80</w:t>
        </w:r>
        <w:r>
          <w:rPr>
            <w:noProof/>
            <w:webHidden/>
          </w:rPr>
          <w:fldChar w:fldCharType="end"/>
        </w:r>
      </w:hyperlink>
    </w:p>
    <w:p w:rsidR="008A4D37" w:rsidRDefault="00927610">
      <w:pPr>
        <w:spacing w:line="276" w:lineRule="auto"/>
        <w:jc w:val="left"/>
      </w:pPr>
      <w:r>
        <w:rPr>
          <w:rFonts w:cs="Times New Roman"/>
        </w:rPr>
        <w:fldChar w:fldCharType="end"/>
      </w:r>
    </w:p>
    <w:p w:rsidR="008A4D37" w:rsidRDefault="00927610">
      <w:pPr>
        <w:pStyle w:val="Heading1"/>
        <w:pageBreakBefore/>
      </w:pPr>
      <w:bookmarkStart w:id="6" w:name="_Toc243923075"/>
      <w:r>
        <w:lastRenderedPageBreak/>
        <w:t>LIST OF TABLES</w:t>
      </w:r>
      <w:bookmarkEnd w:id="6"/>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23222" w:history="1">
        <w:r w:rsidRPr="004A3B6F">
          <w:rPr>
            <w:rStyle w:val="Hyperlink"/>
            <w:noProof/>
          </w:rPr>
          <w:t>Table 1: Abbreviations used in this report</w:t>
        </w:r>
        <w:r>
          <w:rPr>
            <w:noProof/>
            <w:webHidden/>
          </w:rPr>
          <w:tab/>
        </w:r>
        <w:r>
          <w:rPr>
            <w:noProof/>
            <w:webHidden/>
          </w:rPr>
          <w:fldChar w:fldCharType="begin"/>
        </w:r>
        <w:r>
          <w:rPr>
            <w:noProof/>
            <w:webHidden/>
          </w:rPr>
          <w:instrText xml:space="preserve"> PAGEREF _Toc243923222 \h </w:instrText>
        </w:r>
        <w:r>
          <w:rPr>
            <w:noProof/>
            <w:webHidden/>
          </w:rPr>
        </w:r>
        <w:r>
          <w:rPr>
            <w:noProof/>
            <w:webHidden/>
          </w:rPr>
          <w:fldChar w:fldCharType="separate"/>
        </w:r>
        <w:r>
          <w:rPr>
            <w:noProof/>
            <w:webHidden/>
          </w:rPr>
          <w:t>xi</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3" w:history="1">
        <w:r w:rsidRPr="004A3B6F">
          <w:rPr>
            <w:rStyle w:val="Hyperlink"/>
            <w:noProof/>
          </w:rPr>
          <w:t>Table 2: Objectives of the project and their outcome</w:t>
        </w:r>
        <w:r>
          <w:rPr>
            <w:noProof/>
            <w:webHidden/>
          </w:rPr>
          <w:tab/>
        </w:r>
        <w:r>
          <w:rPr>
            <w:noProof/>
            <w:webHidden/>
          </w:rPr>
          <w:fldChar w:fldCharType="begin"/>
        </w:r>
        <w:r>
          <w:rPr>
            <w:noProof/>
            <w:webHidden/>
          </w:rPr>
          <w:instrText xml:space="preserve"> PAGEREF _Toc243923223 \h </w:instrText>
        </w:r>
        <w:r>
          <w:rPr>
            <w:noProof/>
            <w:webHidden/>
          </w:rPr>
        </w:r>
        <w:r>
          <w:rPr>
            <w:noProof/>
            <w:webHidden/>
          </w:rPr>
          <w:fldChar w:fldCharType="separate"/>
        </w:r>
        <w:r>
          <w:rPr>
            <w:noProof/>
            <w:webHidden/>
          </w:rPr>
          <w:t>3</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4" w:history="1">
        <w:r w:rsidRPr="004A3B6F">
          <w:rPr>
            <w:rStyle w:val="Hyperlink"/>
            <w:noProof/>
          </w:rPr>
          <w:t>Table 3: Base paper at a glance</w:t>
        </w:r>
        <w:r>
          <w:rPr>
            <w:noProof/>
            <w:webHidden/>
          </w:rPr>
          <w:tab/>
        </w:r>
        <w:r>
          <w:rPr>
            <w:noProof/>
            <w:webHidden/>
          </w:rPr>
          <w:fldChar w:fldCharType="begin"/>
        </w:r>
        <w:r>
          <w:rPr>
            <w:noProof/>
            <w:webHidden/>
          </w:rPr>
          <w:instrText xml:space="preserve"> PAGEREF _Toc243923224 \h </w:instrText>
        </w:r>
        <w:r>
          <w:rPr>
            <w:noProof/>
            <w:webHidden/>
          </w:rPr>
        </w:r>
        <w:r>
          <w:rPr>
            <w:noProof/>
            <w:webHidden/>
          </w:rPr>
          <w:fldChar w:fldCharType="separate"/>
        </w:r>
        <w:r>
          <w:rPr>
            <w:noProof/>
            <w:webHidden/>
          </w:rPr>
          <w:t>7</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5" w:history="1">
        <w:r w:rsidRPr="004A3B6F">
          <w:rPr>
            <w:rStyle w:val="Hyperlink"/>
            <w:noProof/>
          </w:rPr>
          <w:t>Table 4: Base paper and StoryVox compared</w:t>
        </w:r>
        <w:r>
          <w:rPr>
            <w:noProof/>
            <w:webHidden/>
          </w:rPr>
          <w:tab/>
        </w:r>
        <w:r>
          <w:rPr>
            <w:noProof/>
            <w:webHidden/>
          </w:rPr>
          <w:fldChar w:fldCharType="begin"/>
        </w:r>
        <w:r>
          <w:rPr>
            <w:noProof/>
            <w:webHidden/>
          </w:rPr>
          <w:instrText xml:space="preserve"> PAGEREF _Toc243923225 \h </w:instrText>
        </w:r>
        <w:r>
          <w:rPr>
            <w:noProof/>
            <w:webHidden/>
          </w:rPr>
        </w:r>
        <w:r>
          <w:rPr>
            <w:noProof/>
            <w:webHidden/>
          </w:rPr>
          <w:fldChar w:fldCharType="separate"/>
        </w:r>
        <w:r>
          <w:rPr>
            <w:noProof/>
            <w:webHidden/>
          </w:rPr>
          <w:t>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6" w:history="1">
        <w:r w:rsidRPr="004A3B6F">
          <w:rPr>
            <w:rStyle w:val="Hyperlink"/>
            <w:noProof/>
          </w:rPr>
          <w:t>Table 5: Data sets and algorithms in the surveyed work</w:t>
        </w:r>
        <w:r>
          <w:rPr>
            <w:noProof/>
            <w:webHidden/>
          </w:rPr>
          <w:tab/>
        </w:r>
        <w:r>
          <w:rPr>
            <w:noProof/>
            <w:webHidden/>
          </w:rPr>
          <w:fldChar w:fldCharType="begin"/>
        </w:r>
        <w:r>
          <w:rPr>
            <w:noProof/>
            <w:webHidden/>
          </w:rPr>
          <w:instrText xml:space="preserve"> PAGEREF _Toc243923226 \h </w:instrText>
        </w:r>
        <w:r>
          <w:rPr>
            <w:noProof/>
            <w:webHidden/>
          </w:rPr>
        </w:r>
        <w:r>
          <w:rPr>
            <w:noProof/>
            <w:webHidden/>
          </w:rPr>
          <w:fldChar w:fldCharType="separate"/>
        </w:r>
        <w:r>
          <w:rPr>
            <w:noProof/>
            <w:webHidden/>
          </w:rPr>
          <w:t>10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7" w:history="1">
        <w:r w:rsidRPr="004A3B6F">
          <w:rPr>
            <w:rStyle w:val="Hyperlink"/>
            <w:noProof/>
          </w:rPr>
          <w:t>Table 6: Comparison of the surveyed work</w:t>
        </w:r>
        <w:r>
          <w:rPr>
            <w:noProof/>
            <w:webHidden/>
          </w:rPr>
          <w:tab/>
        </w:r>
        <w:r>
          <w:rPr>
            <w:noProof/>
            <w:webHidden/>
          </w:rPr>
          <w:fldChar w:fldCharType="begin"/>
        </w:r>
        <w:r>
          <w:rPr>
            <w:noProof/>
            <w:webHidden/>
          </w:rPr>
          <w:instrText xml:space="preserve"> PAGEREF _Toc243923227 \h </w:instrText>
        </w:r>
        <w:r>
          <w:rPr>
            <w:noProof/>
            <w:webHidden/>
          </w:rPr>
        </w:r>
        <w:r>
          <w:rPr>
            <w:noProof/>
            <w:webHidden/>
          </w:rPr>
          <w:fldChar w:fldCharType="separate"/>
        </w:r>
        <w:r>
          <w:rPr>
            <w:noProof/>
            <w:webHidden/>
          </w:rPr>
          <w:t>10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8" w:history="1">
        <w:r w:rsidRPr="004A3B6F">
          <w:rPr>
            <w:rStyle w:val="Hyperlink"/>
            <w:noProof/>
          </w:rPr>
          <w:t>Table 7: Pretrained models used and their size on disk</w:t>
        </w:r>
        <w:r>
          <w:rPr>
            <w:noProof/>
            <w:webHidden/>
          </w:rPr>
          <w:tab/>
        </w:r>
        <w:r>
          <w:rPr>
            <w:noProof/>
            <w:webHidden/>
          </w:rPr>
          <w:fldChar w:fldCharType="begin"/>
        </w:r>
        <w:r>
          <w:rPr>
            <w:noProof/>
            <w:webHidden/>
          </w:rPr>
          <w:instrText xml:space="preserve"> PAGEREF _Toc243923228 \h </w:instrText>
        </w:r>
        <w:r>
          <w:rPr>
            <w:noProof/>
            <w:webHidden/>
          </w:rPr>
        </w:r>
        <w:r>
          <w:rPr>
            <w:noProof/>
            <w:webHidden/>
          </w:rPr>
          <w:fldChar w:fldCharType="separate"/>
        </w:r>
        <w:r>
          <w:rPr>
            <w:noProof/>
            <w:webHidden/>
          </w:rPr>
          <w:t>13</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29" w:history="1">
        <w:r w:rsidRPr="004A3B6F">
          <w:rPr>
            <w:rStyle w:val="Hyperlink"/>
            <w:noProof/>
          </w:rPr>
          <w:t>Table 8: Technical risks and the measurements that retired them</w:t>
        </w:r>
        <w:r>
          <w:rPr>
            <w:noProof/>
            <w:webHidden/>
          </w:rPr>
          <w:tab/>
        </w:r>
        <w:r>
          <w:rPr>
            <w:noProof/>
            <w:webHidden/>
          </w:rPr>
          <w:fldChar w:fldCharType="begin"/>
        </w:r>
        <w:r>
          <w:rPr>
            <w:noProof/>
            <w:webHidden/>
          </w:rPr>
          <w:instrText xml:space="preserve"> PAGEREF _Toc243923229 \h </w:instrText>
        </w:r>
        <w:r>
          <w:rPr>
            <w:noProof/>
            <w:webHidden/>
          </w:rPr>
        </w:r>
        <w:r>
          <w:rPr>
            <w:noProof/>
            <w:webHidden/>
          </w:rPr>
          <w:fldChar w:fldCharType="separate"/>
        </w:r>
        <w:r>
          <w:rPr>
            <w:noProof/>
            <w:webHidden/>
          </w:rPr>
          <w:t>14</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0" w:history="1">
        <w:r w:rsidRPr="004A3B6F">
          <w:rPr>
            <w:rStyle w:val="Hyperlink"/>
            <w:noProof/>
          </w:rPr>
          <w:t>Table 9: Manual practice and the first interface compared with StoryVox</w:t>
        </w:r>
        <w:r>
          <w:rPr>
            <w:noProof/>
            <w:webHidden/>
          </w:rPr>
          <w:tab/>
        </w:r>
        <w:r>
          <w:rPr>
            <w:noProof/>
            <w:webHidden/>
          </w:rPr>
          <w:fldChar w:fldCharType="begin"/>
        </w:r>
        <w:r>
          <w:rPr>
            <w:noProof/>
            <w:webHidden/>
          </w:rPr>
          <w:instrText xml:space="preserve"> PAGEREF _Toc243923230 \h </w:instrText>
        </w:r>
        <w:r>
          <w:rPr>
            <w:noProof/>
            <w:webHidden/>
          </w:rPr>
        </w:r>
        <w:r>
          <w:rPr>
            <w:noProof/>
            <w:webHidden/>
          </w:rPr>
          <w:fldChar w:fldCharType="separate"/>
        </w:r>
        <w:r>
          <w:rPr>
            <w:noProof/>
            <w:webHidden/>
          </w:rPr>
          <w:t>18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1" w:history="1">
        <w:r w:rsidRPr="004A3B6F">
          <w:rPr>
            <w:rStyle w:val="Hyperlink"/>
            <w:noProof/>
          </w:rPr>
          <w:t>Table 10: Functional requirements</w:t>
        </w:r>
        <w:r>
          <w:rPr>
            <w:noProof/>
            <w:webHidden/>
          </w:rPr>
          <w:tab/>
        </w:r>
        <w:r>
          <w:rPr>
            <w:noProof/>
            <w:webHidden/>
          </w:rPr>
          <w:fldChar w:fldCharType="begin"/>
        </w:r>
        <w:r>
          <w:rPr>
            <w:noProof/>
            <w:webHidden/>
          </w:rPr>
          <w:instrText xml:space="preserve"> PAGEREF _Toc243923231 \h </w:instrText>
        </w:r>
        <w:r>
          <w:rPr>
            <w:noProof/>
            <w:webHidden/>
          </w:rPr>
        </w:r>
        <w:r>
          <w:rPr>
            <w:noProof/>
            <w:webHidden/>
          </w:rPr>
          <w:fldChar w:fldCharType="separate"/>
        </w:r>
        <w:r>
          <w:rPr>
            <w:noProof/>
            <w:webHidden/>
          </w:rPr>
          <w:t>19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2" w:history="1">
        <w:r w:rsidRPr="004A3B6F">
          <w:rPr>
            <w:rStyle w:val="Hyperlink"/>
            <w:noProof/>
          </w:rPr>
          <w:t>Table 11: Non-functional requirements and measured values</w:t>
        </w:r>
        <w:r>
          <w:rPr>
            <w:noProof/>
            <w:webHidden/>
          </w:rPr>
          <w:tab/>
        </w:r>
        <w:r>
          <w:rPr>
            <w:noProof/>
            <w:webHidden/>
          </w:rPr>
          <w:fldChar w:fldCharType="begin"/>
        </w:r>
        <w:r>
          <w:rPr>
            <w:noProof/>
            <w:webHidden/>
          </w:rPr>
          <w:instrText xml:space="preserve"> PAGEREF _Toc243923232 \h </w:instrText>
        </w:r>
        <w:r>
          <w:rPr>
            <w:noProof/>
            <w:webHidden/>
          </w:rPr>
        </w:r>
        <w:r>
          <w:rPr>
            <w:noProof/>
            <w:webHidden/>
          </w:rPr>
          <w:fldChar w:fldCharType="separate"/>
        </w:r>
        <w:r>
          <w:rPr>
            <w:noProof/>
            <w:webHidden/>
          </w:rPr>
          <w:t>20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3" w:history="1">
        <w:r w:rsidRPr="004A3B6F">
          <w:rPr>
            <w:rStyle w:val="Hyperlink"/>
            <w:noProof/>
          </w:rPr>
          <w:t>Table 12: Hardware</w:t>
        </w:r>
        <w:r>
          <w:rPr>
            <w:noProof/>
            <w:webHidden/>
          </w:rPr>
          <w:tab/>
        </w:r>
        <w:r>
          <w:rPr>
            <w:noProof/>
            <w:webHidden/>
          </w:rPr>
          <w:fldChar w:fldCharType="begin"/>
        </w:r>
        <w:r>
          <w:rPr>
            <w:noProof/>
            <w:webHidden/>
          </w:rPr>
          <w:instrText xml:space="preserve"> PAGEREF _Toc243923233 \h </w:instrText>
        </w:r>
        <w:r>
          <w:rPr>
            <w:noProof/>
            <w:webHidden/>
          </w:rPr>
        </w:r>
        <w:r>
          <w:rPr>
            <w:noProof/>
            <w:webHidden/>
          </w:rPr>
          <w:fldChar w:fldCharType="separate"/>
        </w:r>
        <w:r>
          <w:rPr>
            <w:noProof/>
            <w:webHidden/>
          </w:rPr>
          <w:t>20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4" w:history="1">
        <w:r w:rsidRPr="004A3B6F">
          <w:rPr>
            <w:rStyle w:val="Hyperlink"/>
            <w:noProof/>
          </w:rPr>
          <w:t>Table 13: Software</w:t>
        </w:r>
        <w:r>
          <w:rPr>
            <w:noProof/>
            <w:webHidden/>
          </w:rPr>
          <w:tab/>
        </w:r>
        <w:r>
          <w:rPr>
            <w:noProof/>
            <w:webHidden/>
          </w:rPr>
          <w:fldChar w:fldCharType="begin"/>
        </w:r>
        <w:r>
          <w:rPr>
            <w:noProof/>
            <w:webHidden/>
          </w:rPr>
          <w:instrText xml:space="preserve"> PAGEREF _Toc243923234 \h </w:instrText>
        </w:r>
        <w:r>
          <w:rPr>
            <w:noProof/>
            <w:webHidden/>
          </w:rPr>
        </w:r>
        <w:r>
          <w:rPr>
            <w:noProof/>
            <w:webHidden/>
          </w:rPr>
          <w:fldChar w:fldCharType="separate"/>
        </w:r>
        <w:r>
          <w:rPr>
            <w:noProof/>
            <w:webHidden/>
          </w:rPr>
          <w:t>21</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5" w:history="1">
        <w:r w:rsidRPr="004A3B6F">
          <w:rPr>
            <w:rStyle w:val="Hyperlink"/>
            <w:noProof/>
          </w:rPr>
          <w:t>Table 14: Principal modules and the data they pass on.</w:t>
        </w:r>
        <w:r>
          <w:rPr>
            <w:noProof/>
            <w:webHidden/>
          </w:rPr>
          <w:tab/>
        </w:r>
        <w:r>
          <w:rPr>
            <w:noProof/>
            <w:webHidden/>
          </w:rPr>
          <w:fldChar w:fldCharType="begin"/>
        </w:r>
        <w:r>
          <w:rPr>
            <w:noProof/>
            <w:webHidden/>
          </w:rPr>
          <w:instrText xml:space="preserve"> PAGEREF _Toc243923235 \h </w:instrText>
        </w:r>
        <w:r>
          <w:rPr>
            <w:noProof/>
            <w:webHidden/>
          </w:rPr>
        </w:r>
        <w:r>
          <w:rPr>
            <w:noProof/>
            <w:webHidden/>
          </w:rPr>
          <w:fldChar w:fldCharType="separate"/>
        </w:r>
        <w:r>
          <w:rPr>
            <w:noProof/>
            <w:webHidden/>
          </w:rPr>
          <w:t>26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6" w:history="1">
        <w:r w:rsidRPr="004A3B6F">
          <w:rPr>
            <w:rStyle w:val="Hyperlink"/>
            <w:noProof/>
          </w:rPr>
          <w:t>Table 15: Tables of the SQLite database.</w:t>
        </w:r>
        <w:r>
          <w:rPr>
            <w:noProof/>
            <w:webHidden/>
          </w:rPr>
          <w:tab/>
        </w:r>
        <w:r>
          <w:rPr>
            <w:noProof/>
            <w:webHidden/>
          </w:rPr>
          <w:fldChar w:fldCharType="begin"/>
        </w:r>
        <w:r>
          <w:rPr>
            <w:noProof/>
            <w:webHidden/>
          </w:rPr>
          <w:instrText xml:space="preserve"> PAGEREF _Toc243923236 \h </w:instrText>
        </w:r>
        <w:r>
          <w:rPr>
            <w:noProof/>
            <w:webHidden/>
          </w:rPr>
        </w:r>
        <w:r>
          <w:rPr>
            <w:noProof/>
            <w:webHidden/>
          </w:rPr>
          <w:fldChar w:fldCharType="separate"/>
        </w:r>
        <w:r>
          <w:rPr>
            <w:noProof/>
            <w:webHidden/>
          </w:rPr>
          <w:t>29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7" w:history="1">
        <w:r w:rsidRPr="004A3B6F">
          <w:rPr>
            <w:rStyle w:val="Hyperlink"/>
            <w:noProof/>
          </w:rPr>
          <w:t>Table 16: Modules, sizes and responsibilities.</w:t>
        </w:r>
        <w:r>
          <w:rPr>
            <w:noProof/>
            <w:webHidden/>
          </w:rPr>
          <w:tab/>
        </w:r>
        <w:r>
          <w:rPr>
            <w:noProof/>
            <w:webHidden/>
          </w:rPr>
          <w:fldChar w:fldCharType="begin"/>
        </w:r>
        <w:r>
          <w:rPr>
            <w:noProof/>
            <w:webHidden/>
          </w:rPr>
          <w:instrText xml:space="preserve"> PAGEREF _Toc243923237 \h </w:instrText>
        </w:r>
        <w:r>
          <w:rPr>
            <w:noProof/>
            <w:webHidden/>
          </w:rPr>
        </w:r>
        <w:r>
          <w:rPr>
            <w:noProof/>
            <w:webHidden/>
          </w:rPr>
          <w:fldChar w:fldCharType="separate"/>
        </w:r>
        <w:r>
          <w:rPr>
            <w:noProof/>
            <w:webHidden/>
          </w:rPr>
          <w:t>31</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8" w:history="1">
        <w:r w:rsidRPr="004A3B6F">
          <w:rPr>
            <w:rStyle w:val="Hyperlink"/>
            <w:noProof/>
          </w:rPr>
          <w:t>Table 17: The 11 routes of the StoryVox API (plus the single-page-app fallback).</w:t>
        </w:r>
        <w:r>
          <w:rPr>
            <w:noProof/>
            <w:webHidden/>
          </w:rPr>
          <w:tab/>
        </w:r>
        <w:r>
          <w:rPr>
            <w:noProof/>
            <w:webHidden/>
          </w:rPr>
          <w:fldChar w:fldCharType="begin"/>
        </w:r>
        <w:r>
          <w:rPr>
            <w:noProof/>
            <w:webHidden/>
          </w:rPr>
          <w:instrText xml:space="preserve"> PAGEREF _Toc243923238 \h </w:instrText>
        </w:r>
        <w:r>
          <w:rPr>
            <w:noProof/>
            <w:webHidden/>
          </w:rPr>
        </w:r>
        <w:r>
          <w:rPr>
            <w:noProof/>
            <w:webHidden/>
          </w:rPr>
          <w:fldChar w:fldCharType="separate"/>
        </w:r>
        <w:r>
          <w:rPr>
            <w:noProof/>
            <w:webHidden/>
          </w:rPr>
          <w:t>32</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39" w:history="1">
        <w:r w:rsidRPr="004A3B6F">
          <w:rPr>
            <w:rStyle w:val="Hyperlink"/>
            <w:noProof/>
          </w:rPr>
          <w:t>Table 18: Application pages and the endpoints they use.</w:t>
        </w:r>
        <w:r>
          <w:rPr>
            <w:noProof/>
            <w:webHidden/>
          </w:rPr>
          <w:tab/>
        </w:r>
        <w:r>
          <w:rPr>
            <w:noProof/>
            <w:webHidden/>
          </w:rPr>
          <w:fldChar w:fldCharType="begin"/>
        </w:r>
        <w:r>
          <w:rPr>
            <w:noProof/>
            <w:webHidden/>
          </w:rPr>
          <w:instrText xml:space="preserve"> PAGEREF _Toc243923239 \h </w:instrText>
        </w:r>
        <w:r>
          <w:rPr>
            <w:noProof/>
            <w:webHidden/>
          </w:rPr>
        </w:r>
        <w:r>
          <w:rPr>
            <w:noProof/>
            <w:webHidden/>
          </w:rPr>
          <w:fldChar w:fldCharType="separate"/>
        </w:r>
        <w:r>
          <w:rPr>
            <w:noProof/>
            <w:webHidden/>
          </w:rPr>
          <w:t>33</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0" w:history="1">
        <w:r w:rsidRPr="004A3B6F">
          <w:rPr>
            <w:rStyle w:val="Hyperlink"/>
            <w:noProof/>
          </w:rPr>
          <w:t>Table 19: Data used in the measurements.</w:t>
        </w:r>
        <w:r>
          <w:rPr>
            <w:noProof/>
            <w:webHidden/>
          </w:rPr>
          <w:tab/>
        </w:r>
        <w:r>
          <w:rPr>
            <w:noProof/>
            <w:webHidden/>
          </w:rPr>
          <w:fldChar w:fldCharType="begin"/>
        </w:r>
        <w:r>
          <w:rPr>
            <w:noProof/>
            <w:webHidden/>
          </w:rPr>
          <w:instrText xml:space="preserve"> PAGEREF _Toc243923240 \h </w:instrText>
        </w:r>
        <w:r>
          <w:rPr>
            <w:noProof/>
            <w:webHidden/>
          </w:rPr>
        </w:r>
        <w:r>
          <w:rPr>
            <w:noProof/>
            <w:webHidden/>
          </w:rPr>
          <w:fldChar w:fldCharType="separate"/>
        </w:r>
        <w:r>
          <w:rPr>
            <w:noProof/>
            <w:webHidden/>
          </w:rPr>
          <w:t>35</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1" w:history="1">
        <w:r w:rsidRPr="004A3B6F">
          <w:rPr>
            <w:rStyle w:val="Hyperlink"/>
            <w:noProof/>
          </w:rPr>
          <w:t>Table 20: The controls that the prompt and the configuration expose.</w:t>
        </w:r>
        <w:r>
          <w:rPr>
            <w:noProof/>
            <w:webHidden/>
          </w:rPr>
          <w:tab/>
        </w:r>
        <w:r>
          <w:rPr>
            <w:noProof/>
            <w:webHidden/>
          </w:rPr>
          <w:fldChar w:fldCharType="begin"/>
        </w:r>
        <w:r>
          <w:rPr>
            <w:noProof/>
            <w:webHidden/>
          </w:rPr>
          <w:instrText xml:space="preserve"> PAGEREF _Toc243923241 \h </w:instrText>
        </w:r>
        <w:r>
          <w:rPr>
            <w:noProof/>
            <w:webHidden/>
          </w:rPr>
        </w:r>
        <w:r>
          <w:rPr>
            <w:noProof/>
            <w:webHidden/>
          </w:rPr>
          <w:fldChar w:fldCharType="separate"/>
        </w:r>
        <w:r>
          <w:rPr>
            <w:noProof/>
            <w:webHidden/>
          </w:rPr>
          <w:t>37</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2" w:history="1">
        <w:r w:rsidRPr="004A3B6F">
          <w:rPr>
            <w:rStyle w:val="Hyperlink"/>
            <w:noProof/>
          </w:rPr>
          <w:t>Table 21: Story-generation conditions on the 17 items (Short length, same idea).</w:t>
        </w:r>
        <w:r>
          <w:rPr>
            <w:noProof/>
            <w:webHidden/>
          </w:rPr>
          <w:tab/>
        </w:r>
        <w:r>
          <w:rPr>
            <w:noProof/>
            <w:webHidden/>
          </w:rPr>
          <w:fldChar w:fldCharType="begin"/>
        </w:r>
        <w:r>
          <w:rPr>
            <w:noProof/>
            <w:webHidden/>
          </w:rPr>
          <w:instrText xml:space="preserve"> PAGEREF _Toc243923242 \h </w:instrText>
        </w:r>
        <w:r>
          <w:rPr>
            <w:noProof/>
            <w:webHidden/>
          </w:rPr>
        </w:r>
        <w:r>
          <w:rPr>
            <w:noProof/>
            <w:webHidden/>
          </w:rPr>
          <w:fldChar w:fldCharType="separate"/>
        </w:r>
        <w:r>
          <w:rPr>
            <w:noProof/>
            <w:webHidden/>
          </w:rPr>
          <w:t>38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3" w:history="1">
        <w:r w:rsidRPr="004A3B6F">
          <w:rPr>
            <w:rStyle w:val="Hyperlink"/>
            <w:noProof/>
          </w:rPr>
          <w:t>Table 22: Models and their inference settings.</w:t>
        </w:r>
        <w:r>
          <w:rPr>
            <w:noProof/>
            <w:webHidden/>
          </w:rPr>
          <w:tab/>
        </w:r>
        <w:r>
          <w:rPr>
            <w:noProof/>
            <w:webHidden/>
          </w:rPr>
          <w:fldChar w:fldCharType="begin"/>
        </w:r>
        <w:r>
          <w:rPr>
            <w:noProof/>
            <w:webHidden/>
          </w:rPr>
          <w:instrText xml:space="preserve"> PAGEREF _Toc243923243 \h </w:instrText>
        </w:r>
        <w:r>
          <w:rPr>
            <w:noProof/>
            <w:webHidden/>
          </w:rPr>
        </w:r>
        <w:r>
          <w:rPr>
            <w:noProof/>
            <w:webHidden/>
          </w:rPr>
          <w:fldChar w:fldCharType="separate"/>
        </w:r>
        <w:r>
          <w:rPr>
            <w:noProof/>
            <w:webHidden/>
          </w:rPr>
          <w:t>40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4" w:history="1">
        <w:r w:rsidRPr="004A3B6F">
          <w:rPr>
            <w:rStyle w:val="Hyperlink"/>
            <w:noProof/>
          </w:rPr>
          <w:t>Table 23: Test levels, tools and results.</w:t>
        </w:r>
        <w:r>
          <w:rPr>
            <w:noProof/>
            <w:webHidden/>
          </w:rPr>
          <w:tab/>
        </w:r>
        <w:r>
          <w:rPr>
            <w:noProof/>
            <w:webHidden/>
          </w:rPr>
          <w:fldChar w:fldCharType="begin"/>
        </w:r>
        <w:r>
          <w:rPr>
            <w:noProof/>
            <w:webHidden/>
          </w:rPr>
          <w:instrText xml:space="preserve"> PAGEREF _Toc243923244 \h </w:instrText>
        </w:r>
        <w:r>
          <w:rPr>
            <w:noProof/>
            <w:webHidden/>
          </w:rPr>
        </w:r>
        <w:r>
          <w:rPr>
            <w:noProof/>
            <w:webHidden/>
          </w:rPr>
          <w:fldChar w:fldCharType="separate"/>
        </w:r>
        <w:r>
          <w:rPr>
            <w:noProof/>
            <w:webHidden/>
          </w:rPr>
          <w:t>46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5" w:history="1">
        <w:r w:rsidRPr="004A3B6F">
          <w:rPr>
            <w:rStyle w:val="Hyperlink"/>
            <w:noProof/>
          </w:rPr>
          <w:t>Table 24: Unit tests by module (tests/test_services.py).</w:t>
        </w:r>
        <w:r>
          <w:rPr>
            <w:noProof/>
            <w:webHidden/>
          </w:rPr>
          <w:tab/>
        </w:r>
        <w:r>
          <w:rPr>
            <w:noProof/>
            <w:webHidden/>
          </w:rPr>
          <w:fldChar w:fldCharType="begin"/>
        </w:r>
        <w:r>
          <w:rPr>
            <w:noProof/>
            <w:webHidden/>
          </w:rPr>
          <w:instrText xml:space="preserve"> PAGEREF _Toc243923245 \h </w:instrText>
        </w:r>
        <w:r>
          <w:rPr>
            <w:noProof/>
            <w:webHidden/>
          </w:rPr>
        </w:r>
        <w:r>
          <w:rPr>
            <w:noProof/>
            <w:webHidden/>
          </w:rPr>
          <w:fldChar w:fldCharType="separate"/>
        </w:r>
        <w:r>
          <w:rPr>
            <w:noProof/>
            <w:webHidden/>
          </w:rPr>
          <w:t>47</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6" w:history="1">
        <w:r w:rsidRPr="004A3B6F">
          <w:rPr>
            <w:rStyle w:val="Hyperlink"/>
            <w:noProof/>
          </w:rPr>
          <w:t>Table 25: Security-relevant behaviour of the product.</w:t>
        </w:r>
        <w:r>
          <w:rPr>
            <w:noProof/>
            <w:webHidden/>
          </w:rPr>
          <w:tab/>
        </w:r>
        <w:r>
          <w:rPr>
            <w:noProof/>
            <w:webHidden/>
          </w:rPr>
          <w:fldChar w:fldCharType="begin"/>
        </w:r>
        <w:r>
          <w:rPr>
            <w:noProof/>
            <w:webHidden/>
          </w:rPr>
          <w:instrText xml:space="preserve"> PAGEREF _Toc243923246 \h </w:instrText>
        </w:r>
        <w:r>
          <w:rPr>
            <w:noProof/>
            <w:webHidden/>
          </w:rPr>
        </w:r>
        <w:r>
          <w:rPr>
            <w:noProof/>
            <w:webHidden/>
          </w:rPr>
          <w:fldChar w:fldCharType="separate"/>
        </w:r>
        <w:r>
          <w:rPr>
            <w:noProof/>
            <w:webHidden/>
          </w:rPr>
          <w:t>49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7" w:history="1">
        <w:r w:rsidRPr="004A3B6F">
          <w:rPr>
            <w:rStyle w:val="Hyperlink"/>
            <w:noProof/>
          </w:rPr>
          <w:t>Table 26: Edge cases, expected behaviour and observed result.</w:t>
        </w:r>
        <w:r>
          <w:rPr>
            <w:noProof/>
            <w:webHidden/>
          </w:rPr>
          <w:tab/>
        </w:r>
        <w:r>
          <w:rPr>
            <w:noProof/>
            <w:webHidden/>
          </w:rPr>
          <w:fldChar w:fldCharType="begin"/>
        </w:r>
        <w:r>
          <w:rPr>
            <w:noProof/>
            <w:webHidden/>
          </w:rPr>
          <w:instrText xml:space="preserve"> PAGEREF _Toc243923247 \h </w:instrText>
        </w:r>
        <w:r>
          <w:rPr>
            <w:noProof/>
            <w:webHidden/>
          </w:rPr>
        </w:r>
        <w:r>
          <w:rPr>
            <w:noProof/>
            <w:webHidden/>
          </w:rPr>
          <w:fldChar w:fldCharType="separate"/>
        </w:r>
        <w:r>
          <w:rPr>
            <w:noProof/>
            <w:webHidden/>
          </w:rPr>
          <w:t>49</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8" w:history="1">
        <w:r w:rsidRPr="004A3B6F">
          <w:rPr>
            <w:rStyle w:val="Hyperlink"/>
            <w:noProof/>
          </w:rPr>
          <w:t>Table 27: Latency of repeated calls to the endpoints that do not run a model (milliseconds).</w:t>
        </w:r>
        <w:r>
          <w:rPr>
            <w:noProof/>
            <w:webHidden/>
          </w:rPr>
          <w:tab/>
        </w:r>
        <w:r>
          <w:rPr>
            <w:noProof/>
            <w:webHidden/>
          </w:rPr>
          <w:fldChar w:fldCharType="begin"/>
        </w:r>
        <w:r>
          <w:rPr>
            <w:noProof/>
            <w:webHidden/>
          </w:rPr>
          <w:instrText xml:space="preserve"> PAGEREF _Toc243923248 \h </w:instrText>
        </w:r>
        <w:r>
          <w:rPr>
            <w:noProof/>
            <w:webHidden/>
          </w:rPr>
        </w:r>
        <w:r>
          <w:rPr>
            <w:noProof/>
            <w:webHidden/>
          </w:rPr>
          <w:fldChar w:fldCharType="separate"/>
        </w:r>
        <w:r>
          <w:rPr>
            <w:noProof/>
            <w:webHidden/>
          </w:rPr>
          <w:t>50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49" w:history="1">
        <w:r w:rsidRPr="004A3B6F">
          <w:rPr>
            <w:rStyle w:val="Hyperlink"/>
            <w:noProof/>
          </w:rPr>
          <w:t>Table 28: Seven complete generations with narration through the live API (seconds).</w:t>
        </w:r>
        <w:r>
          <w:rPr>
            <w:noProof/>
            <w:webHidden/>
          </w:rPr>
          <w:tab/>
        </w:r>
        <w:r>
          <w:rPr>
            <w:noProof/>
            <w:webHidden/>
          </w:rPr>
          <w:fldChar w:fldCharType="begin"/>
        </w:r>
        <w:r>
          <w:rPr>
            <w:noProof/>
            <w:webHidden/>
          </w:rPr>
          <w:instrText xml:space="preserve"> PAGEREF _Toc243923249 \h </w:instrText>
        </w:r>
        <w:r>
          <w:rPr>
            <w:noProof/>
            <w:webHidden/>
          </w:rPr>
        </w:r>
        <w:r>
          <w:rPr>
            <w:noProof/>
            <w:webHidden/>
          </w:rPr>
          <w:fldChar w:fldCharType="separate"/>
        </w:r>
        <w:r>
          <w:rPr>
            <w:noProof/>
            <w:webHidden/>
          </w:rPr>
          <w:t>50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0" w:history="1">
        <w:r w:rsidRPr="004A3B6F">
          <w:rPr>
            <w:rStyle w:val="Hyperlink"/>
            <w:noProof/>
          </w:rPr>
          <w:t>Table 29: Story length against time: chat-template story plus English MMS narration (seconds, one run each).</w:t>
        </w:r>
        <w:r>
          <w:rPr>
            <w:noProof/>
            <w:webHidden/>
          </w:rPr>
          <w:tab/>
        </w:r>
        <w:r>
          <w:rPr>
            <w:noProof/>
            <w:webHidden/>
          </w:rPr>
          <w:fldChar w:fldCharType="begin"/>
        </w:r>
        <w:r>
          <w:rPr>
            <w:noProof/>
            <w:webHidden/>
          </w:rPr>
          <w:instrText xml:space="preserve"> PAGEREF _Toc243923250 \h </w:instrText>
        </w:r>
        <w:r>
          <w:rPr>
            <w:noProof/>
            <w:webHidden/>
          </w:rPr>
        </w:r>
        <w:r>
          <w:rPr>
            <w:noProof/>
            <w:webHidden/>
          </w:rPr>
          <w:fldChar w:fldCharType="separate"/>
        </w:r>
        <w:r>
          <w:rPr>
            <w:noProof/>
            <w:webHidden/>
          </w:rPr>
          <w:t>51</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1" w:history="1">
        <w:r w:rsidRPr="004A3B6F">
          <w:rPr>
            <w:rStyle w:val="Hyperlink"/>
            <w:noProof/>
          </w:rPr>
          <w:t>Table 30: Experiments and what each used.</w:t>
        </w:r>
        <w:r>
          <w:rPr>
            <w:noProof/>
            <w:webHidden/>
          </w:rPr>
          <w:tab/>
        </w:r>
        <w:r>
          <w:rPr>
            <w:noProof/>
            <w:webHidden/>
          </w:rPr>
          <w:fldChar w:fldCharType="begin"/>
        </w:r>
        <w:r>
          <w:rPr>
            <w:noProof/>
            <w:webHidden/>
          </w:rPr>
          <w:instrText xml:space="preserve"> PAGEREF _Toc243923251 \h </w:instrText>
        </w:r>
        <w:r>
          <w:rPr>
            <w:noProof/>
            <w:webHidden/>
          </w:rPr>
        </w:r>
        <w:r>
          <w:rPr>
            <w:noProof/>
            <w:webHidden/>
          </w:rPr>
          <w:fldChar w:fldCharType="separate"/>
        </w:r>
        <w:r>
          <w:rPr>
            <w:noProof/>
            <w:webHidden/>
          </w:rPr>
          <w:t>54</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2" w:history="1">
        <w:r w:rsidRPr="004A3B6F">
          <w:rPr>
            <w:rStyle w:val="Hyperlink"/>
            <w:noProof/>
          </w:rPr>
          <w:t>Table 31: Speech round trip per language (10 FLEURS sentences each; normalised WER and CER; RTF is the mean over the narrated sentences).</w:t>
        </w:r>
        <w:r>
          <w:rPr>
            <w:noProof/>
            <w:webHidden/>
          </w:rPr>
          <w:tab/>
        </w:r>
        <w:r>
          <w:rPr>
            <w:noProof/>
            <w:webHidden/>
          </w:rPr>
          <w:fldChar w:fldCharType="begin"/>
        </w:r>
        <w:r>
          <w:rPr>
            <w:noProof/>
            <w:webHidden/>
          </w:rPr>
          <w:instrText xml:space="preserve"> PAGEREF _Toc243923252 \h </w:instrText>
        </w:r>
        <w:r>
          <w:rPr>
            <w:noProof/>
            <w:webHidden/>
          </w:rPr>
        </w:r>
        <w:r>
          <w:rPr>
            <w:noProof/>
            <w:webHidden/>
          </w:rPr>
          <w:fldChar w:fldCharType="separate"/>
        </w:r>
        <w:r>
          <w:rPr>
            <w:noProof/>
            <w:webHidden/>
          </w:rPr>
          <w:t>56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3" w:history="1">
        <w:r w:rsidRPr="004A3B6F">
          <w:rPr>
            <w:rStyle w:val="Hyperlink"/>
            <w:noProof/>
          </w:rPr>
          <w:t>Table 32: Story conditions on 17 requests (idea: A young inventor discovers a hidden library; Short length; seed 0).</w:t>
        </w:r>
        <w:r>
          <w:rPr>
            <w:noProof/>
            <w:webHidden/>
          </w:rPr>
          <w:tab/>
        </w:r>
        <w:r>
          <w:rPr>
            <w:noProof/>
            <w:webHidden/>
          </w:rPr>
          <w:fldChar w:fldCharType="begin"/>
        </w:r>
        <w:r>
          <w:rPr>
            <w:noProof/>
            <w:webHidden/>
          </w:rPr>
          <w:instrText xml:space="preserve"> PAGEREF _Toc243923253 \h </w:instrText>
        </w:r>
        <w:r>
          <w:rPr>
            <w:noProof/>
            <w:webHidden/>
          </w:rPr>
        </w:r>
        <w:r>
          <w:rPr>
            <w:noProof/>
            <w:webHidden/>
          </w:rPr>
          <w:fldChar w:fldCharType="separate"/>
        </w:r>
        <w:r>
          <w:rPr>
            <w:noProof/>
            <w:webHidden/>
          </w:rPr>
          <w:t>58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4" w:history="1">
        <w:r w:rsidRPr="004A3B6F">
          <w:rPr>
            <w:rStyle w:val="Hyperlink"/>
            <w:noProof/>
          </w:rPr>
          <w:t>Table 33: Story-length narration read back by Whisper-small (normalised WER and CER; live API stories).</w:t>
        </w:r>
        <w:r>
          <w:rPr>
            <w:noProof/>
            <w:webHidden/>
          </w:rPr>
          <w:tab/>
        </w:r>
        <w:r>
          <w:rPr>
            <w:noProof/>
            <w:webHidden/>
          </w:rPr>
          <w:fldChar w:fldCharType="begin"/>
        </w:r>
        <w:r>
          <w:rPr>
            <w:noProof/>
            <w:webHidden/>
          </w:rPr>
          <w:instrText xml:space="preserve"> PAGEREF _Toc243923254 \h </w:instrText>
        </w:r>
        <w:r>
          <w:rPr>
            <w:noProof/>
            <w:webHidden/>
          </w:rPr>
        </w:r>
        <w:r>
          <w:rPr>
            <w:noProof/>
            <w:webHidden/>
          </w:rPr>
          <w:fldChar w:fldCharType="separate"/>
        </w:r>
        <w:r>
          <w:rPr>
            <w:noProof/>
            <w:webHidden/>
          </w:rPr>
          <w:t>60</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5" w:history="1">
        <w:r w:rsidRPr="004A3B6F">
          <w:rPr>
            <w:rStyle w:val="Hyperlink"/>
            <w:noProof/>
          </w:rPr>
          <w:t>Table 34: The five-sample run of the application's own evaluation (live server, real models).</w:t>
        </w:r>
        <w:r>
          <w:rPr>
            <w:noProof/>
            <w:webHidden/>
          </w:rPr>
          <w:tab/>
        </w:r>
        <w:r>
          <w:rPr>
            <w:noProof/>
            <w:webHidden/>
          </w:rPr>
          <w:fldChar w:fldCharType="begin"/>
        </w:r>
        <w:r>
          <w:rPr>
            <w:noProof/>
            <w:webHidden/>
          </w:rPr>
          <w:instrText xml:space="preserve"> PAGEREF _Toc243923255 \h </w:instrText>
        </w:r>
        <w:r>
          <w:rPr>
            <w:noProof/>
            <w:webHidden/>
          </w:rPr>
        </w:r>
        <w:r>
          <w:rPr>
            <w:noProof/>
            <w:webHidden/>
          </w:rPr>
          <w:fldChar w:fldCharType="separate"/>
        </w:r>
        <w:r>
          <w:rPr>
            <w:noProof/>
            <w:webHidden/>
          </w:rPr>
          <w:t>62</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6" w:history="1">
        <w:r w:rsidRPr="004A3B6F">
          <w:rPr>
            <w:rStyle w:val="Hyperlink"/>
            <w:noProof/>
          </w:rPr>
          <w:t>Table 35: Observed failures with the real text or measurement.</w:t>
        </w:r>
        <w:r>
          <w:rPr>
            <w:noProof/>
            <w:webHidden/>
          </w:rPr>
          <w:tab/>
        </w:r>
        <w:r>
          <w:rPr>
            <w:noProof/>
            <w:webHidden/>
          </w:rPr>
          <w:fldChar w:fldCharType="begin"/>
        </w:r>
        <w:r>
          <w:rPr>
            <w:noProof/>
            <w:webHidden/>
          </w:rPr>
          <w:instrText xml:space="preserve"> PAGEREF _Toc243923256 \h </w:instrText>
        </w:r>
        <w:r>
          <w:rPr>
            <w:noProof/>
            <w:webHidden/>
          </w:rPr>
        </w:r>
        <w:r>
          <w:rPr>
            <w:noProof/>
            <w:webHidden/>
          </w:rPr>
          <w:fldChar w:fldCharType="separate"/>
        </w:r>
        <w:r>
          <w:rPr>
            <w:noProof/>
            <w:webHidden/>
          </w:rPr>
          <w:t>63</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7" w:history="1">
        <w:r w:rsidRPr="004A3B6F">
          <w:rPr>
            <w:rStyle w:val="Hyperlink"/>
            <w:noProof/>
          </w:rPr>
          <w:t>Table 36: SAM Translator and StoryVox side by side.</w:t>
        </w:r>
        <w:r>
          <w:rPr>
            <w:noProof/>
            <w:webHidden/>
          </w:rPr>
          <w:tab/>
        </w:r>
        <w:r>
          <w:rPr>
            <w:noProof/>
            <w:webHidden/>
          </w:rPr>
          <w:fldChar w:fldCharType="begin"/>
        </w:r>
        <w:r>
          <w:rPr>
            <w:noProof/>
            <w:webHidden/>
          </w:rPr>
          <w:instrText xml:space="preserve"> PAGEREF _Toc243923257 \h </w:instrText>
        </w:r>
        <w:r>
          <w:rPr>
            <w:noProof/>
            <w:webHidden/>
          </w:rPr>
        </w:r>
        <w:r>
          <w:rPr>
            <w:noProof/>
            <w:webHidden/>
          </w:rPr>
          <w:fldChar w:fldCharType="separate"/>
        </w:r>
        <w:r>
          <w:rPr>
            <w:noProof/>
            <w:webHidden/>
          </w:rPr>
          <w:t>64</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8" w:history="1">
        <w:r w:rsidRPr="004A3B6F">
          <w:rPr>
            <w:rStyle w:val="Hyperlink"/>
            <w:noProof/>
          </w:rPr>
          <w:t>Table 37: The six project objectives against what was measured.</w:t>
        </w:r>
        <w:r>
          <w:rPr>
            <w:noProof/>
            <w:webHidden/>
          </w:rPr>
          <w:tab/>
        </w:r>
        <w:r>
          <w:rPr>
            <w:noProof/>
            <w:webHidden/>
          </w:rPr>
          <w:fldChar w:fldCharType="begin"/>
        </w:r>
        <w:r>
          <w:rPr>
            <w:noProof/>
            <w:webHidden/>
          </w:rPr>
          <w:instrText xml:space="preserve"> PAGEREF _Toc243923258 \h </w:instrText>
        </w:r>
        <w:r>
          <w:rPr>
            <w:noProof/>
            <w:webHidden/>
          </w:rPr>
        </w:r>
        <w:r>
          <w:rPr>
            <w:noProof/>
            <w:webHidden/>
          </w:rPr>
          <w:fldChar w:fldCharType="separate"/>
        </w:r>
        <w:r>
          <w:rPr>
            <w:noProof/>
            <w:webHidden/>
          </w:rPr>
          <w:t>66</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59" w:history="1">
        <w:r w:rsidRPr="004A3B6F">
          <w:rPr>
            <w:rStyle w:val="Hyperlink"/>
            <w:noProof/>
          </w:rPr>
          <w:t>Table 38: Objectives against outcomes</w:t>
        </w:r>
        <w:r>
          <w:rPr>
            <w:noProof/>
            <w:webHidden/>
          </w:rPr>
          <w:tab/>
        </w:r>
        <w:r>
          <w:rPr>
            <w:noProof/>
            <w:webHidden/>
          </w:rPr>
          <w:fldChar w:fldCharType="begin"/>
        </w:r>
        <w:r>
          <w:rPr>
            <w:noProof/>
            <w:webHidden/>
          </w:rPr>
          <w:instrText xml:space="preserve"> PAGEREF _Toc243923259 \h </w:instrText>
        </w:r>
        <w:r>
          <w:rPr>
            <w:noProof/>
            <w:webHidden/>
          </w:rPr>
        </w:r>
        <w:r>
          <w:rPr>
            <w:noProof/>
            <w:webHidden/>
          </w:rPr>
          <w:fldChar w:fldCharType="separate"/>
        </w:r>
        <w:r>
          <w:rPr>
            <w:noProof/>
            <w:webHidden/>
          </w:rPr>
          <w:t>68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60" w:history="1">
        <w:r w:rsidRPr="004A3B6F">
          <w:rPr>
            <w:rStyle w:val="Hyperlink"/>
            <w:noProof/>
          </w:rPr>
          <w:t>Table 39: Settings read from .env (defaults in .env.example)</w:t>
        </w:r>
        <w:r>
          <w:rPr>
            <w:noProof/>
            <w:webHidden/>
          </w:rPr>
          <w:tab/>
        </w:r>
        <w:r>
          <w:rPr>
            <w:noProof/>
            <w:webHidden/>
          </w:rPr>
          <w:fldChar w:fldCharType="begin"/>
        </w:r>
        <w:r>
          <w:rPr>
            <w:noProof/>
            <w:webHidden/>
          </w:rPr>
          <w:instrText xml:space="preserve"> PAGEREF _Toc243923260 \h </w:instrText>
        </w:r>
        <w:r>
          <w:rPr>
            <w:noProof/>
            <w:webHidden/>
          </w:rPr>
        </w:r>
        <w:r>
          <w:rPr>
            <w:noProof/>
            <w:webHidden/>
          </w:rPr>
          <w:fldChar w:fldCharType="separate"/>
        </w:r>
        <w:r>
          <w:rPr>
            <w:noProof/>
            <w:webHidden/>
          </w:rPr>
          <w:t>77</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61" w:history="1">
        <w:r w:rsidRPr="004A3B6F">
          <w:rPr>
            <w:rStyle w:val="Hyperlink"/>
            <w:noProof/>
          </w:rPr>
          <w:t>Table 40: Pages and what to do on them</w:t>
        </w:r>
        <w:r>
          <w:rPr>
            <w:noProof/>
            <w:webHidden/>
          </w:rPr>
          <w:tab/>
        </w:r>
        <w:r>
          <w:rPr>
            <w:noProof/>
            <w:webHidden/>
          </w:rPr>
          <w:fldChar w:fldCharType="begin"/>
        </w:r>
        <w:r>
          <w:rPr>
            <w:noProof/>
            <w:webHidden/>
          </w:rPr>
          <w:instrText xml:space="preserve"> PAGEREF _Toc243923261 \h </w:instrText>
        </w:r>
        <w:r>
          <w:rPr>
            <w:noProof/>
            <w:webHidden/>
          </w:rPr>
        </w:r>
        <w:r>
          <w:rPr>
            <w:noProof/>
            <w:webHidden/>
          </w:rPr>
          <w:fldChar w:fldCharType="separate"/>
        </w:r>
        <w:r>
          <w:rPr>
            <w:noProof/>
            <w:webHidden/>
          </w:rPr>
          <w:t>78</w:t>
        </w:r>
        <w:r>
          <w:rPr>
            <w:noProof/>
            <w:webHidden/>
          </w:rPr>
          <w:fldChar w:fldCharType="end"/>
        </w:r>
      </w:hyperlink>
    </w:p>
    <w:p w:rsidR="00927610" w:rsidRDefault="00927610">
      <w:pPr>
        <w:pStyle w:val="TableofFigures"/>
        <w:tabs>
          <w:tab w:val="right" w:leader="dot" w:pos="9232"/>
        </w:tabs>
        <w:rPr>
          <w:rFonts w:asciiTheme="minorHAnsi" w:eastAsiaTheme="minorEastAsia" w:hAnsiTheme="minorHAnsi" w:cstheme="minorBidi"/>
          <w:noProof/>
          <w:sz w:val="22"/>
          <w:lang w:val="en-IN" w:eastAsia="en-IN"/>
        </w:rPr>
      </w:pPr>
      <w:hyperlink w:anchor="_Toc243923262" w:history="1">
        <w:r w:rsidRPr="004A3B6F">
          <w:rPr>
            <w:rStyle w:val="Hyperlink"/>
            <w:noProof/>
          </w:rPr>
          <w:t>Table 41: Common problems</w:t>
        </w:r>
        <w:r>
          <w:rPr>
            <w:noProof/>
            <w:webHidden/>
          </w:rPr>
          <w:tab/>
        </w:r>
        <w:r>
          <w:rPr>
            <w:noProof/>
            <w:webHidden/>
          </w:rPr>
          <w:fldChar w:fldCharType="begin"/>
        </w:r>
        <w:r>
          <w:rPr>
            <w:noProof/>
            <w:webHidden/>
          </w:rPr>
          <w:instrText xml:space="preserve"> PAGEREF _Toc243923262 \h </w:instrText>
        </w:r>
        <w:r>
          <w:rPr>
            <w:noProof/>
            <w:webHidden/>
          </w:rPr>
        </w:r>
        <w:r>
          <w:rPr>
            <w:noProof/>
            <w:webHidden/>
          </w:rPr>
          <w:fldChar w:fldCharType="separate"/>
        </w:r>
        <w:r>
          <w:rPr>
            <w:noProof/>
            <w:webHidden/>
          </w:rPr>
          <w:t>78</w:t>
        </w:r>
        <w:r>
          <w:rPr>
            <w:noProof/>
            <w:webHidden/>
          </w:rPr>
          <w:fldChar w:fldCharType="end"/>
        </w:r>
      </w:hyperlink>
    </w:p>
    <w:p w:rsidR="008A4D37" w:rsidRDefault="00927610">
      <w:pPr>
        <w:spacing w:line="276" w:lineRule="auto"/>
        <w:jc w:val="left"/>
      </w:pPr>
      <w:r>
        <w:rPr>
          <w:rFonts w:cs="Times New Roman"/>
        </w:rPr>
        <w:fldChar w:fldCharType="end"/>
      </w:r>
    </w:p>
    <w:p w:rsidR="008A4D37" w:rsidRDefault="00927610">
      <w:pPr>
        <w:pStyle w:val="Heading1"/>
        <w:pageBreakBefore/>
      </w:pPr>
      <w:bookmarkStart w:id="7" w:name="_Toc243923076"/>
      <w:r>
        <w:lastRenderedPageBreak/>
        <w:t>LIST OF ABBREVIATIONS</w:t>
      </w:r>
      <w:bookmarkEnd w:id="7"/>
    </w:p>
    <w:p w:rsidR="008A4D37" w:rsidRDefault="00927610">
      <w:pPr>
        <w:pStyle w:val="Caption"/>
        <w:keepNext/>
        <w:spacing w:after="80"/>
      </w:pPr>
      <w:bookmarkStart w:id="8" w:name="_Toc24392322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8"/>
    </w:p>
    <w:tbl>
      <w:tblPr>
        <w:tblStyle w:val="TableGrid"/>
        <w:tblW w:w="0" w:type="auto"/>
        <w:jc w:val="center"/>
        <w:tblLook w:val="04A0" w:firstRow="1" w:lastRow="0" w:firstColumn="1" w:lastColumn="0" w:noHBand="0" w:noVBand="1"/>
      </w:tblPr>
      <w:tblGrid>
        <w:gridCol w:w="1368"/>
        <w:gridCol w:w="3240"/>
        <w:gridCol w:w="1368"/>
        <w:gridCol w:w="3240"/>
      </w:tblGrid>
      <w:tr w:rsidR="008A4D37">
        <w:trPr>
          <w:cantSplit/>
          <w:tblHeader/>
          <w:jc w:val="center"/>
        </w:trPr>
        <w:tc>
          <w:tcPr>
            <w:tcW w:w="1368" w:type="dxa"/>
            <w:shd w:val="clear" w:color="auto" w:fill="1B2A41"/>
          </w:tcPr>
          <w:p w:rsidR="008A4D37" w:rsidRDefault="00927610">
            <w:pPr>
              <w:spacing w:after="40" w:line="240" w:lineRule="auto"/>
              <w:jc w:val="center"/>
            </w:pPr>
            <w:r>
              <w:rPr>
                <w:rFonts w:cs="Times New Roman"/>
                <w:b/>
                <w:color w:val="FFFFFF"/>
                <w:sz w:val="18"/>
              </w:rPr>
              <w:t>Abbreviation</w:t>
            </w:r>
          </w:p>
        </w:tc>
        <w:tc>
          <w:tcPr>
            <w:tcW w:w="3240" w:type="dxa"/>
            <w:shd w:val="clear" w:color="auto" w:fill="1B2A41"/>
          </w:tcPr>
          <w:p w:rsidR="008A4D37" w:rsidRDefault="00927610">
            <w:pPr>
              <w:spacing w:after="40" w:line="240" w:lineRule="auto"/>
              <w:jc w:val="center"/>
            </w:pPr>
            <w:r>
              <w:rPr>
                <w:rFonts w:cs="Times New Roman"/>
                <w:b/>
                <w:color w:val="FFFFFF"/>
                <w:sz w:val="18"/>
              </w:rPr>
              <w:t>Expansion</w:t>
            </w:r>
          </w:p>
        </w:tc>
        <w:tc>
          <w:tcPr>
            <w:tcW w:w="1368" w:type="dxa"/>
            <w:shd w:val="clear" w:color="auto" w:fill="1B2A41"/>
          </w:tcPr>
          <w:p w:rsidR="008A4D37" w:rsidRDefault="00927610">
            <w:pPr>
              <w:spacing w:after="40" w:line="240" w:lineRule="auto"/>
              <w:jc w:val="center"/>
            </w:pPr>
            <w:r>
              <w:rPr>
                <w:rFonts w:cs="Times New Roman"/>
                <w:b/>
                <w:color w:val="FFFFFF"/>
                <w:sz w:val="18"/>
              </w:rPr>
              <w:t>Abbreviation</w:t>
            </w:r>
          </w:p>
        </w:tc>
        <w:tc>
          <w:tcPr>
            <w:tcW w:w="3240" w:type="dxa"/>
            <w:shd w:val="clear" w:color="auto" w:fill="1B2A41"/>
          </w:tcPr>
          <w:p w:rsidR="008A4D37" w:rsidRDefault="00927610">
            <w:pPr>
              <w:spacing w:after="40" w:line="240" w:lineRule="auto"/>
              <w:jc w:val="center"/>
            </w:pPr>
            <w:r>
              <w:rPr>
                <w:rFonts w:cs="Times New Roman"/>
                <w:b/>
                <w:color w:val="FFFFFF"/>
                <w:sz w:val="18"/>
              </w:rPr>
              <w:t>Expansion</w:t>
            </w:r>
          </w:p>
        </w:tc>
      </w:tr>
      <w:tr w:rsidR="008A4D37">
        <w:trPr>
          <w:cantSplit/>
          <w:jc w:val="center"/>
        </w:trPr>
        <w:tc>
          <w:tcPr>
            <w:tcW w:w="1368" w:type="dxa"/>
          </w:tcPr>
          <w:p w:rsidR="008A4D37" w:rsidRDefault="00927610">
            <w:pPr>
              <w:spacing w:after="40" w:line="240" w:lineRule="auto"/>
              <w:jc w:val="left"/>
            </w:pPr>
            <w:r>
              <w:rPr>
                <w:rFonts w:cs="Times New Roman"/>
                <w:sz w:val="18"/>
              </w:rPr>
              <w:t>AI</w:t>
            </w:r>
          </w:p>
        </w:tc>
        <w:tc>
          <w:tcPr>
            <w:tcW w:w="3240" w:type="dxa"/>
          </w:tcPr>
          <w:p w:rsidR="008A4D37" w:rsidRDefault="00927610">
            <w:pPr>
              <w:spacing w:after="40" w:line="240" w:lineRule="auto"/>
              <w:jc w:val="left"/>
            </w:pPr>
            <w:r>
              <w:rPr>
                <w:rFonts w:cs="Times New Roman"/>
                <w:sz w:val="18"/>
              </w:rPr>
              <w:t xml:space="preserve">Artificial </w:t>
            </w:r>
            <w:r>
              <w:rPr>
                <w:rFonts w:cs="Times New Roman"/>
                <w:sz w:val="18"/>
              </w:rPr>
              <w:t>Intelligence</w:t>
            </w:r>
          </w:p>
        </w:tc>
        <w:tc>
          <w:tcPr>
            <w:tcW w:w="1368" w:type="dxa"/>
          </w:tcPr>
          <w:p w:rsidR="008A4D37" w:rsidRDefault="00927610">
            <w:pPr>
              <w:spacing w:after="40" w:line="240" w:lineRule="auto"/>
              <w:jc w:val="left"/>
            </w:pPr>
            <w:r>
              <w:rPr>
                <w:rFonts w:cs="Times New Roman"/>
                <w:sz w:val="18"/>
              </w:rPr>
              <w:t>MoE</w:t>
            </w:r>
          </w:p>
        </w:tc>
        <w:tc>
          <w:tcPr>
            <w:tcW w:w="3240" w:type="dxa"/>
          </w:tcPr>
          <w:p w:rsidR="008A4D37" w:rsidRDefault="00927610">
            <w:pPr>
              <w:spacing w:after="40" w:line="240" w:lineRule="auto"/>
              <w:jc w:val="left"/>
            </w:pPr>
            <w:r>
              <w:rPr>
                <w:rFonts w:cs="Times New Roman"/>
                <w:sz w:val="18"/>
              </w:rPr>
              <w:t>Mixture of Experts</w:t>
            </w:r>
          </w:p>
        </w:tc>
      </w:tr>
      <w:tr w:rsidR="008A4D37">
        <w:trPr>
          <w:cantSplit/>
          <w:jc w:val="center"/>
        </w:trPr>
        <w:tc>
          <w:tcPr>
            <w:tcW w:w="1368" w:type="dxa"/>
          </w:tcPr>
          <w:p w:rsidR="008A4D37" w:rsidRDefault="00927610">
            <w:pPr>
              <w:spacing w:after="40" w:line="240" w:lineRule="auto"/>
              <w:jc w:val="left"/>
            </w:pPr>
            <w:r>
              <w:rPr>
                <w:rFonts w:cs="Times New Roman"/>
                <w:sz w:val="18"/>
              </w:rPr>
              <w:t>API</w:t>
            </w:r>
          </w:p>
        </w:tc>
        <w:tc>
          <w:tcPr>
            <w:tcW w:w="3240" w:type="dxa"/>
          </w:tcPr>
          <w:p w:rsidR="008A4D37" w:rsidRDefault="00927610">
            <w:pPr>
              <w:spacing w:after="40" w:line="240" w:lineRule="auto"/>
              <w:jc w:val="left"/>
            </w:pPr>
            <w:r>
              <w:rPr>
                <w:rFonts w:cs="Times New Roman"/>
                <w:sz w:val="18"/>
              </w:rPr>
              <w:t>Application Programming Interface</w:t>
            </w:r>
          </w:p>
        </w:tc>
        <w:tc>
          <w:tcPr>
            <w:tcW w:w="1368" w:type="dxa"/>
          </w:tcPr>
          <w:p w:rsidR="008A4D37" w:rsidRDefault="00927610">
            <w:pPr>
              <w:spacing w:after="40" w:line="240" w:lineRule="auto"/>
              <w:jc w:val="left"/>
            </w:pPr>
            <w:r>
              <w:rPr>
                <w:rFonts w:cs="Times New Roman"/>
                <w:sz w:val="18"/>
              </w:rPr>
              <w:t>MOS</w:t>
            </w:r>
          </w:p>
        </w:tc>
        <w:tc>
          <w:tcPr>
            <w:tcW w:w="3240" w:type="dxa"/>
          </w:tcPr>
          <w:p w:rsidR="008A4D37" w:rsidRDefault="00927610">
            <w:pPr>
              <w:spacing w:after="40" w:line="240" w:lineRule="auto"/>
              <w:jc w:val="left"/>
            </w:pPr>
            <w:r>
              <w:rPr>
                <w:rFonts w:cs="Times New Roman"/>
                <w:sz w:val="18"/>
              </w:rPr>
              <w:t>Mean Opinion Score</w:t>
            </w:r>
          </w:p>
        </w:tc>
      </w:tr>
      <w:tr w:rsidR="008A4D37">
        <w:trPr>
          <w:cantSplit/>
          <w:jc w:val="center"/>
        </w:trPr>
        <w:tc>
          <w:tcPr>
            <w:tcW w:w="1368" w:type="dxa"/>
          </w:tcPr>
          <w:p w:rsidR="008A4D37" w:rsidRDefault="00927610">
            <w:pPr>
              <w:spacing w:after="40" w:line="240" w:lineRule="auto"/>
              <w:jc w:val="left"/>
            </w:pPr>
            <w:r>
              <w:rPr>
                <w:rFonts w:cs="Times New Roman"/>
                <w:sz w:val="18"/>
              </w:rPr>
              <w:t>ASR</w:t>
            </w:r>
          </w:p>
        </w:tc>
        <w:tc>
          <w:tcPr>
            <w:tcW w:w="3240" w:type="dxa"/>
          </w:tcPr>
          <w:p w:rsidR="008A4D37" w:rsidRDefault="00927610">
            <w:pPr>
              <w:spacing w:after="40" w:line="240" w:lineRule="auto"/>
              <w:jc w:val="left"/>
            </w:pPr>
            <w:r>
              <w:rPr>
                <w:rFonts w:cs="Times New Roman"/>
                <w:sz w:val="18"/>
              </w:rPr>
              <w:t>Automatic Speech Recognition</w:t>
            </w:r>
          </w:p>
        </w:tc>
        <w:tc>
          <w:tcPr>
            <w:tcW w:w="1368" w:type="dxa"/>
          </w:tcPr>
          <w:p w:rsidR="008A4D37" w:rsidRDefault="00927610">
            <w:pPr>
              <w:spacing w:after="40" w:line="240" w:lineRule="auto"/>
              <w:jc w:val="left"/>
            </w:pPr>
            <w:r>
              <w:rPr>
                <w:rFonts w:cs="Times New Roman"/>
                <w:sz w:val="18"/>
              </w:rPr>
              <w:t>NFR</w:t>
            </w:r>
          </w:p>
        </w:tc>
        <w:tc>
          <w:tcPr>
            <w:tcW w:w="3240" w:type="dxa"/>
          </w:tcPr>
          <w:p w:rsidR="008A4D37" w:rsidRDefault="00927610">
            <w:pPr>
              <w:spacing w:after="40" w:line="240" w:lineRule="auto"/>
              <w:jc w:val="left"/>
            </w:pPr>
            <w:r>
              <w:rPr>
                <w:rFonts w:cs="Times New Roman"/>
                <w:sz w:val="18"/>
              </w:rPr>
              <w:t>Non-Functional Requirement</w:t>
            </w:r>
          </w:p>
        </w:tc>
      </w:tr>
      <w:tr w:rsidR="008A4D37">
        <w:trPr>
          <w:cantSplit/>
          <w:jc w:val="center"/>
        </w:trPr>
        <w:tc>
          <w:tcPr>
            <w:tcW w:w="1368" w:type="dxa"/>
          </w:tcPr>
          <w:p w:rsidR="008A4D37" w:rsidRDefault="00927610">
            <w:pPr>
              <w:spacing w:after="40" w:line="240" w:lineRule="auto"/>
              <w:jc w:val="left"/>
            </w:pPr>
            <w:r>
              <w:rPr>
                <w:rFonts w:cs="Times New Roman"/>
                <w:sz w:val="18"/>
              </w:rPr>
              <w:t>BLEU</w:t>
            </w:r>
          </w:p>
        </w:tc>
        <w:tc>
          <w:tcPr>
            <w:tcW w:w="3240" w:type="dxa"/>
          </w:tcPr>
          <w:p w:rsidR="008A4D37" w:rsidRDefault="00927610">
            <w:pPr>
              <w:spacing w:after="40" w:line="240" w:lineRule="auto"/>
              <w:jc w:val="left"/>
            </w:pPr>
            <w:r>
              <w:rPr>
                <w:rFonts w:cs="Times New Roman"/>
                <w:sz w:val="18"/>
              </w:rPr>
              <w:t>Bilingual Evaluation Understudy</w:t>
            </w:r>
          </w:p>
        </w:tc>
        <w:tc>
          <w:tcPr>
            <w:tcW w:w="1368" w:type="dxa"/>
          </w:tcPr>
          <w:p w:rsidR="008A4D37" w:rsidRDefault="00927610">
            <w:pPr>
              <w:spacing w:after="40" w:line="240" w:lineRule="auto"/>
              <w:jc w:val="left"/>
            </w:pPr>
            <w:r>
              <w:rPr>
                <w:rFonts w:cs="Times New Roman"/>
                <w:sz w:val="18"/>
              </w:rPr>
              <w:t>NLP</w:t>
            </w:r>
          </w:p>
        </w:tc>
        <w:tc>
          <w:tcPr>
            <w:tcW w:w="3240" w:type="dxa"/>
          </w:tcPr>
          <w:p w:rsidR="008A4D37" w:rsidRDefault="00927610">
            <w:pPr>
              <w:spacing w:after="40" w:line="240" w:lineRule="auto"/>
              <w:jc w:val="left"/>
            </w:pPr>
            <w:r>
              <w:rPr>
                <w:rFonts w:cs="Times New Roman"/>
                <w:sz w:val="18"/>
              </w:rPr>
              <w:t>Natural Language Processing</w:t>
            </w:r>
          </w:p>
        </w:tc>
      </w:tr>
      <w:tr w:rsidR="008A4D37">
        <w:trPr>
          <w:cantSplit/>
          <w:jc w:val="center"/>
        </w:trPr>
        <w:tc>
          <w:tcPr>
            <w:tcW w:w="1368" w:type="dxa"/>
          </w:tcPr>
          <w:p w:rsidR="008A4D37" w:rsidRDefault="00927610">
            <w:pPr>
              <w:spacing w:after="40" w:line="240" w:lineRule="auto"/>
              <w:jc w:val="left"/>
            </w:pPr>
            <w:r>
              <w:rPr>
                <w:rFonts w:cs="Times New Roman"/>
                <w:sz w:val="18"/>
              </w:rPr>
              <w:t>CER</w:t>
            </w:r>
          </w:p>
        </w:tc>
        <w:tc>
          <w:tcPr>
            <w:tcW w:w="3240" w:type="dxa"/>
          </w:tcPr>
          <w:p w:rsidR="008A4D37" w:rsidRDefault="00927610">
            <w:pPr>
              <w:spacing w:after="40" w:line="240" w:lineRule="auto"/>
              <w:jc w:val="left"/>
            </w:pPr>
            <w:r>
              <w:rPr>
                <w:rFonts w:cs="Times New Roman"/>
                <w:sz w:val="18"/>
              </w:rPr>
              <w:t xml:space="preserve">Character Error </w:t>
            </w:r>
            <w:r>
              <w:rPr>
                <w:rFonts w:cs="Times New Roman"/>
                <w:sz w:val="18"/>
              </w:rPr>
              <w:t>Rate</w:t>
            </w:r>
          </w:p>
        </w:tc>
        <w:tc>
          <w:tcPr>
            <w:tcW w:w="1368" w:type="dxa"/>
          </w:tcPr>
          <w:p w:rsidR="008A4D37" w:rsidRDefault="00927610">
            <w:pPr>
              <w:spacing w:after="40" w:line="240" w:lineRule="auto"/>
              <w:jc w:val="left"/>
            </w:pPr>
            <w:r>
              <w:rPr>
                <w:rFonts w:cs="Times New Roman"/>
                <w:sz w:val="18"/>
              </w:rPr>
              <w:t>ORM</w:t>
            </w:r>
          </w:p>
        </w:tc>
        <w:tc>
          <w:tcPr>
            <w:tcW w:w="3240" w:type="dxa"/>
          </w:tcPr>
          <w:p w:rsidR="008A4D37" w:rsidRDefault="00927610">
            <w:pPr>
              <w:spacing w:after="40" w:line="240" w:lineRule="auto"/>
              <w:jc w:val="left"/>
            </w:pPr>
            <w:r>
              <w:rPr>
                <w:rFonts w:cs="Times New Roman"/>
                <w:sz w:val="18"/>
              </w:rPr>
              <w:t>Object-Relational Mapping</w:t>
            </w:r>
          </w:p>
        </w:tc>
      </w:tr>
      <w:tr w:rsidR="008A4D37">
        <w:trPr>
          <w:cantSplit/>
          <w:jc w:val="center"/>
        </w:trPr>
        <w:tc>
          <w:tcPr>
            <w:tcW w:w="1368" w:type="dxa"/>
          </w:tcPr>
          <w:p w:rsidR="008A4D37" w:rsidRDefault="00927610">
            <w:pPr>
              <w:spacing w:after="40" w:line="240" w:lineRule="auto"/>
              <w:jc w:val="left"/>
            </w:pPr>
            <w:r>
              <w:rPr>
                <w:rFonts w:cs="Times New Roman"/>
                <w:sz w:val="18"/>
              </w:rPr>
              <w:t>CPU</w:t>
            </w:r>
          </w:p>
        </w:tc>
        <w:tc>
          <w:tcPr>
            <w:tcW w:w="3240" w:type="dxa"/>
          </w:tcPr>
          <w:p w:rsidR="008A4D37" w:rsidRDefault="00927610">
            <w:pPr>
              <w:spacing w:after="40" w:line="240" w:lineRule="auto"/>
              <w:jc w:val="left"/>
            </w:pPr>
            <w:r>
              <w:rPr>
                <w:rFonts w:cs="Times New Roman"/>
                <w:sz w:val="18"/>
              </w:rPr>
              <w:t>Central Processing Unit</w:t>
            </w:r>
          </w:p>
        </w:tc>
        <w:tc>
          <w:tcPr>
            <w:tcW w:w="1368" w:type="dxa"/>
          </w:tcPr>
          <w:p w:rsidR="008A4D37" w:rsidRDefault="00927610">
            <w:pPr>
              <w:spacing w:after="40" w:line="240" w:lineRule="auto"/>
              <w:jc w:val="left"/>
            </w:pPr>
            <w:r>
              <w:rPr>
                <w:rFonts w:cs="Times New Roman"/>
                <w:sz w:val="18"/>
              </w:rPr>
              <w:t>REST</w:t>
            </w:r>
          </w:p>
        </w:tc>
        <w:tc>
          <w:tcPr>
            <w:tcW w:w="3240" w:type="dxa"/>
          </w:tcPr>
          <w:p w:rsidR="008A4D37" w:rsidRDefault="00927610">
            <w:pPr>
              <w:spacing w:after="40" w:line="240" w:lineRule="auto"/>
              <w:jc w:val="left"/>
            </w:pPr>
            <w:r>
              <w:rPr>
                <w:rFonts w:cs="Times New Roman"/>
                <w:sz w:val="18"/>
              </w:rPr>
              <w:t>Representational State Transfer</w:t>
            </w:r>
          </w:p>
        </w:tc>
      </w:tr>
      <w:tr w:rsidR="008A4D37">
        <w:trPr>
          <w:cantSplit/>
          <w:jc w:val="center"/>
        </w:trPr>
        <w:tc>
          <w:tcPr>
            <w:tcW w:w="1368" w:type="dxa"/>
          </w:tcPr>
          <w:p w:rsidR="008A4D37" w:rsidRDefault="00927610">
            <w:pPr>
              <w:spacing w:after="40" w:line="240" w:lineRule="auto"/>
              <w:jc w:val="left"/>
            </w:pPr>
            <w:r>
              <w:rPr>
                <w:rFonts w:cs="Times New Roman"/>
                <w:sz w:val="18"/>
              </w:rPr>
              <w:t>CSV</w:t>
            </w:r>
          </w:p>
        </w:tc>
        <w:tc>
          <w:tcPr>
            <w:tcW w:w="3240" w:type="dxa"/>
          </w:tcPr>
          <w:p w:rsidR="008A4D37" w:rsidRDefault="00927610">
            <w:pPr>
              <w:spacing w:after="40" w:line="240" w:lineRule="auto"/>
              <w:jc w:val="left"/>
            </w:pPr>
            <w:r>
              <w:rPr>
                <w:rFonts w:cs="Times New Roman"/>
                <w:sz w:val="18"/>
              </w:rPr>
              <w:t>Comma-Separated Values</w:t>
            </w:r>
          </w:p>
        </w:tc>
        <w:tc>
          <w:tcPr>
            <w:tcW w:w="1368" w:type="dxa"/>
          </w:tcPr>
          <w:p w:rsidR="008A4D37" w:rsidRDefault="00927610">
            <w:pPr>
              <w:spacing w:after="40" w:line="240" w:lineRule="auto"/>
              <w:jc w:val="left"/>
            </w:pPr>
            <w:r>
              <w:rPr>
                <w:rFonts w:cs="Times New Roman"/>
                <w:sz w:val="18"/>
              </w:rPr>
              <w:t>RTF</w:t>
            </w:r>
          </w:p>
        </w:tc>
        <w:tc>
          <w:tcPr>
            <w:tcW w:w="3240" w:type="dxa"/>
          </w:tcPr>
          <w:p w:rsidR="008A4D37" w:rsidRDefault="00927610">
            <w:pPr>
              <w:spacing w:after="40" w:line="240" w:lineRule="auto"/>
              <w:jc w:val="left"/>
            </w:pPr>
            <w:r>
              <w:rPr>
                <w:rFonts w:cs="Times New Roman"/>
                <w:sz w:val="18"/>
              </w:rPr>
              <w:t>Real-Time Factor</w:t>
            </w:r>
          </w:p>
        </w:tc>
      </w:tr>
      <w:tr w:rsidR="008A4D37">
        <w:trPr>
          <w:cantSplit/>
          <w:jc w:val="center"/>
        </w:trPr>
        <w:tc>
          <w:tcPr>
            <w:tcW w:w="1368" w:type="dxa"/>
          </w:tcPr>
          <w:p w:rsidR="008A4D37" w:rsidRDefault="00927610">
            <w:pPr>
              <w:spacing w:after="40" w:line="240" w:lineRule="auto"/>
              <w:jc w:val="left"/>
            </w:pPr>
            <w:r>
              <w:rPr>
                <w:rFonts w:cs="Times New Roman"/>
                <w:sz w:val="18"/>
              </w:rPr>
              <w:t>DAST</w:t>
            </w:r>
          </w:p>
        </w:tc>
        <w:tc>
          <w:tcPr>
            <w:tcW w:w="3240" w:type="dxa"/>
          </w:tcPr>
          <w:p w:rsidR="008A4D37" w:rsidRDefault="00927610">
            <w:pPr>
              <w:spacing w:after="40" w:line="240" w:lineRule="auto"/>
              <w:jc w:val="left"/>
            </w:pPr>
            <w:r>
              <w:rPr>
                <w:rFonts w:cs="Times New Roman"/>
                <w:sz w:val="18"/>
              </w:rPr>
              <w:t>Data-Augmented Self-Training</w:t>
            </w:r>
          </w:p>
        </w:tc>
        <w:tc>
          <w:tcPr>
            <w:tcW w:w="1368" w:type="dxa"/>
          </w:tcPr>
          <w:p w:rsidR="008A4D37" w:rsidRDefault="00927610">
            <w:pPr>
              <w:spacing w:after="40" w:line="240" w:lineRule="auto"/>
              <w:jc w:val="left"/>
            </w:pPr>
            <w:r>
              <w:rPr>
                <w:rFonts w:cs="Times New Roman"/>
                <w:sz w:val="18"/>
              </w:rPr>
              <w:t>ROUGE-L</w:t>
            </w:r>
          </w:p>
        </w:tc>
        <w:tc>
          <w:tcPr>
            <w:tcW w:w="3240" w:type="dxa"/>
          </w:tcPr>
          <w:p w:rsidR="008A4D37" w:rsidRDefault="00927610">
            <w:pPr>
              <w:spacing w:after="40" w:line="240" w:lineRule="auto"/>
              <w:jc w:val="left"/>
            </w:pPr>
            <w:r>
              <w:rPr>
                <w:rFonts w:cs="Times New Roman"/>
                <w:sz w:val="18"/>
              </w:rPr>
              <w:t xml:space="preserve">Recall-Oriented Understudy for Gisting Evaluation, longest </w:t>
            </w:r>
            <w:r>
              <w:rPr>
                <w:rFonts w:cs="Times New Roman"/>
                <w:sz w:val="18"/>
              </w:rPr>
              <w:t>common subsequence</w:t>
            </w:r>
          </w:p>
        </w:tc>
      </w:tr>
      <w:tr w:rsidR="008A4D37">
        <w:trPr>
          <w:cantSplit/>
          <w:jc w:val="center"/>
        </w:trPr>
        <w:tc>
          <w:tcPr>
            <w:tcW w:w="1368" w:type="dxa"/>
          </w:tcPr>
          <w:p w:rsidR="008A4D37" w:rsidRDefault="00927610">
            <w:pPr>
              <w:spacing w:after="40" w:line="240" w:lineRule="auto"/>
              <w:jc w:val="left"/>
            </w:pPr>
            <w:r>
              <w:rPr>
                <w:rFonts w:cs="Times New Roman"/>
                <w:sz w:val="18"/>
              </w:rPr>
              <w:t>DFD</w:t>
            </w:r>
          </w:p>
        </w:tc>
        <w:tc>
          <w:tcPr>
            <w:tcW w:w="3240" w:type="dxa"/>
          </w:tcPr>
          <w:p w:rsidR="008A4D37" w:rsidRDefault="00927610">
            <w:pPr>
              <w:spacing w:after="40" w:line="240" w:lineRule="auto"/>
              <w:jc w:val="left"/>
            </w:pPr>
            <w:r>
              <w:rPr>
                <w:rFonts w:cs="Times New Roman"/>
                <w:sz w:val="18"/>
              </w:rPr>
              <w:t>Data Flow Diagram</w:t>
            </w:r>
          </w:p>
        </w:tc>
        <w:tc>
          <w:tcPr>
            <w:tcW w:w="1368" w:type="dxa"/>
          </w:tcPr>
          <w:p w:rsidR="008A4D37" w:rsidRDefault="00927610">
            <w:pPr>
              <w:spacing w:after="40" w:line="240" w:lineRule="auto"/>
              <w:jc w:val="left"/>
            </w:pPr>
            <w:r>
              <w:rPr>
                <w:rFonts w:cs="Times New Roman"/>
                <w:sz w:val="18"/>
              </w:rPr>
              <w:t>SAM</w:t>
            </w:r>
          </w:p>
        </w:tc>
        <w:tc>
          <w:tcPr>
            <w:tcW w:w="3240" w:type="dxa"/>
          </w:tcPr>
          <w:p w:rsidR="008A4D37" w:rsidRDefault="00927610">
            <w:pPr>
              <w:spacing w:after="40" w:line="240" w:lineRule="auto"/>
              <w:jc w:val="left"/>
            </w:pPr>
            <w:r>
              <w:rPr>
                <w:rFonts w:cs="Times New Roman"/>
                <w:sz w:val="18"/>
              </w:rPr>
              <w:t>Self-paced learning and mixture-of-experts (SAM Translator)</w:t>
            </w:r>
          </w:p>
        </w:tc>
      </w:tr>
      <w:tr w:rsidR="008A4D37">
        <w:trPr>
          <w:cantSplit/>
          <w:jc w:val="center"/>
        </w:trPr>
        <w:tc>
          <w:tcPr>
            <w:tcW w:w="1368" w:type="dxa"/>
          </w:tcPr>
          <w:p w:rsidR="008A4D37" w:rsidRDefault="00927610">
            <w:pPr>
              <w:spacing w:after="40" w:line="240" w:lineRule="auto"/>
              <w:jc w:val="left"/>
            </w:pPr>
            <w:r>
              <w:rPr>
                <w:rFonts w:cs="Times New Roman"/>
                <w:sz w:val="18"/>
              </w:rPr>
              <w:t>ER</w:t>
            </w:r>
          </w:p>
        </w:tc>
        <w:tc>
          <w:tcPr>
            <w:tcW w:w="3240" w:type="dxa"/>
          </w:tcPr>
          <w:p w:rsidR="008A4D37" w:rsidRDefault="00927610">
            <w:pPr>
              <w:spacing w:after="40" w:line="240" w:lineRule="auto"/>
              <w:jc w:val="left"/>
            </w:pPr>
            <w:r>
              <w:rPr>
                <w:rFonts w:cs="Times New Roman"/>
                <w:sz w:val="18"/>
              </w:rPr>
              <w:t>Entity-Relationship</w:t>
            </w:r>
          </w:p>
        </w:tc>
        <w:tc>
          <w:tcPr>
            <w:tcW w:w="1368" w:type="dxa"/>
          </w:tcPr>
          <w:p w:rsidR="008A4D37" w:rsidRDefault="00927610">
            <w:pPr>
              <w:spacing w:after="40" w:line="240" w:lineRule="auto"/>
              <w:jc w:val="left"/>
            </w:pPr>
            <w:r>
              <w:rPr>
                <w:rFonts w:cs="Times New Roman"/>
                <w:sz w:val="18"/>
              </w:rPr>
              <w:t>SPA</w:t>
            </w:r>
          </w:p>
        </w:tc>
        <w:tc>
          <w:tcPr>
            <w:tcW w:w="3240" w:type="dxa"/>
          </w:tcPr>
          <w:p w:rsidR="008A4D37" w:rsidRDefault="00927610">
            <w:pPr>
              <w:spacing w:after="40" w:line="240" w:lineRule="auto"/>
              <w:jc w:val="left"/>
            </w:pPr>
            <w:r>
              <w:rPr>
                <w:rFonts w:cs="Times New Roman"/>
                <w:sz w:val="18"/>
              </w:rPr>
              <w:t>Single-Page Application</w:t>
            </w:r>
          </w:p>
        </w:tc>
      </w:tr>
      <w:tr w:rsidR="008A4D37">
        <w:trPr>
          <w:cantSplit/>
          <w:jc w:val="center"/>
        </w:trPr>
        <w:tc>
          <w:tcPr>
            <w:tcW w:w="1368" w:type="dxa"/>
          </w:tcPr>
          <w:p w:rsidR="008A4D37" w:rsidRDefault="00927610">
            <w:pPr>
              <w:spacing w:after="40" w:line="240" w:lineRule="auto"/>
              <w:jc w:val="left"/>
            </w:pPr>
            <w:r>
              <w:rPr>
                <w:rFonts w:cs="Times New Roman"/>
                <w:sz w:val="18"/>
              </w:rPr>
              <w:t>FLEURS</w:t>
            </w:r>
          </w:p>
        </w:tc>
        <w:tc>
          <w:tcPr>
            <w:tcW w:w="3240" w:type="dxa"/>
          </w:tcPr>
          <w:p w:rsidR="008A4D37" w:rsidRDefault="00927610">
            <w:pPr>
              <w:spacing w:after="40" w:line="240" w:lineRule="auto"/>
              <w:jc w:val="left"/>
            </w:pPr>
            <w:r>
              <w:rPr>
                <w:rFonts w:cs="Times New Roman"/>
                <w:sz w:val="18"/>
              </w:rPr>
              <w:t>Few-shot Learning Evaluation of Universal Representations of Speech</w:t>
            </w:r>
          </w:p>
        </w:tc>
        <w:tc>
          <w:tcPr>
            <w:tcW w:w="1368" w:type="dxa"/>
          </w:tcPr>
          <w:p w:rsidR="008A4D37" w:rsidRDefault="00927610">
            <w:pPr>
              <w:spacing w:after="40" w:line="240" w:lineRule="auto"/>
              <w:jc w:val="left"/>
            </w:pPr>
            <w:r>
              <w:rPr>
                <w:rFonts w:cs="Times New Roman"/>
                <w:sz w:val="18"/>
              </w:rPr>
              <w:t>SPL</w:t>
            </w:r>
          </w:p>
        </w:tc>
        <w:tc>
          <w:tcPr>
            <w:tcW w:w="3240" w:type="dxa"/>
          </w:tcPr>
          <w:p w:rsidR="008A4D37" w:rsidRDefault="00927610">
            <w:pPr>
              <w:spacing w:after="40" w:line="240" w:lineRule="auto"/>
              <w:jc w:val="left"/>
            </w:pPr>
            <w:r>
              <w:rPr>
                <w:rFonts w:cs="Times New Roman"/>
                <w:sz w:val="18"/>
              </w:rPr>
              <w:t xml:space="preserve">Self-Paced </w:t>
            </w:r>
            <w:r>
              <w:rPr>
                <w:rFonts w:cs="Times New Roman"/>
                <w:sz w:val="18"/>
              </w:rPr>
              <w:t>Learning</w:t>
            </w:r>
          </w:p>
        </w:tc>
      </w:tr>
      <w:tr w:rsidR="008A4D37">
        <w:trPr>
          <w:cantSplit/>
          <w:jc w:val="center"/>
        </w:trPr>
        <w:tc>
          <w:tcPr>
            <w:tcW w:w="1368" w:type="dxa"/>
          </w:tcPr>
          <w:p w:rsidR="008A4D37" w:rsidRDefault="00927610">
            <w:pPr>
              <w:spacing w:after="40" w:line="240" w:lineRule="auto"/>
              <w:jc w:val="left"/>
            </w:pPr>
            <w:r>
              <w:rPr>
                <w:rFonts w:cs="Times New Roman"/>
                <w:sz w:val="18"/>
              </w:rPr>
              <w:t>FR</w:t>
            </w:r>
          </w:p>
        </w:tc>
        <w:tc>
          <w:tcPr>
            <w:tcW w:w="3240" w:type="dxa"/>
          </w:tcPr>
          <w:p w:rsidR="008A4D37" w:rsidRDefault="00927610">
            <w:pPr>
              <w:spacing w:after="40" w:line="240" w:lineRule="auto"/>
              <w:jc w:val="left"/>
            </w:pPr>
            <w:r>
              <w:rPr>
                <w:rFonts w:cs="Times New Roman"/>
                <w:sz w:val="18"/>
              </w:rPr>
              <w:t>Functional Requirement</w:t>
            </w:r>
          </w:p>
        </w:tc>
        <w:tc>
          <w:tcPr>
            <w:tcW w:w="1368" w:type="dxa"/>
          </w:tcPr>
          <w:p w:rsidR="008A4D37" w:rsidRDefault="00927610">
            <w:pPr>
              <w:spacing w:after="40" w:line="240" w:lineRule="auto"/>
              <w:jc w:val="left"/>
            </w:pPr>
            <w:r>
              <w:rPr>
                <w:rFonts w:cs="Times New Roman"/>
                <w:sz w:val="18"/>
              </w:rPr>
              <w:t>TTS</w:t>
            </w:r>
          </w:p>
        </w:tc>
        <w:tc>
          <w:tcPr>
            <w:tcW w:w="3240" w:type="dxa"/>
          </w:tcPr>
          <w:p w:rsidR="008A4D37" w:rsidRDefault="00927610">
            <w:pPr>
              <w:spacing w:after="40" w:line="240" w:lineRule="auto"/>
              <w:jc w:val="left"/>
            </w:pPr>
            <w:r>
              <w:rPr>
                <w:rFonts w:cs="Times New Roman"/>
                <w:sz w:val="18"/>
              </w:rPr>
              <w:t>Text-to-Speech</w:t>
            </w:r>
          </w:p>
        </w:tc>
      </w:tr>
      <w:tr w:rsidR="008A4D37">
        <w:trPr>
          <w:cantSplit/>
          <w:jc w:val="center"/>
        </w:trPr>
        <w:tc>
          <w:tcPr>
            <w:tcW w:w="1368" w:type="dxa"/>
          </w:tcPr>
          <w:p w:rsidR="008A4D37" w:rsidRDefault="00927610">
            <w:pPr>
              <w:spacing w:after="40" w:line="240" w:lineRule="auto"/>
              <w:jc w:val="left"/>
            </w:pPr>
            <w:r>
              <w:rPr>
                <w:rFonts w:cs="Times New Roman"/>
                <w:sz w:val="18"/>
              </w:rPr>
              <w:t>GPU</w:t>
            </w:r>
          </w:p>
        </w:tc>
        <w:tc>
          <w:tcPr>
            <w:tcW w:w="3240" w:type="dxa"/>
          </w:tcPr>
          <w:p w:rsidR="008A4D37" w:rsidRDefault="00927610">
            <w:pPr>
              <w:spacing w:after="40" w:line="240" w:lineRule="auto"/>
              <w:jc w:val="left"/>
            </w:pPr>
            <w:r>
              <w:rPr>
                <w:rFonts w:cs="Times New Roman"/>
                <w:sz w:val="18"/>
              </w:rPr>
              <w:t>Graphics Processing Unit</w:t>
            </w:r>
          </w:p>
        </w:tc>
        <w:tc>
          <w:tcPr>
            <w:tcW w:w="1368" w:type="dxa"/>
          </w:tcPr>
          <w:p w:rsidR="008A4D37" w:rsidRDefault="00927610">
            <w:pPr>
              <w:spacing w:after="40" w:line="240" w:lineRule="auto"/>
              <w:jc w:val="left"/>
            </w:pPr>
            <w:r>
              <w:rPr>
                <w:rFonts w:cs="Times New Roman"/>
                <w:sz w:val="18"/>
              </w:rPr>
              <w:t>UI</w:t>
            </w:r>
          </w:p>
        </w:tc>
        <w:tc>
          <w:tcPr>
            <w:tcW w:w="3240" w:type="dxa"/>
          </w:tcPr>
          <w:p w:rsidR="008A4D37" w:rsidRDefault="00927610">
            <w:pPr>
              <w:spacing w:after="40" w:line="240" w:lineRule="auto"/>
              <w:jc w:val="left"/>
            </w:pPr>
            <w:r>
              <w:rPr>
                <w:rFonts w:cs="Times New Roman"/>
                <w:sz w:val="18"/>
              </w:rPr>
              <w:t>User Interface</w:t>
            </w:r>
          </w:p>
        </w:tc>
      </w:tr>
      <w:tr w:rsidR="008A4D37">
        <w:trPr>
          <w:cantSplit/>
          <w:jc w:val="center"/>
        </w:trPr>
        <w:tc>
          <w:tcPr>
            <w:tcW w:w="1368" w:type="dxa"/>
          </w:tcPr>
          <w:p w:rsidR="008A4D37" w:rsidRDefault="00927610">
            <w:pPr>
              <w:spacing w:after="40" w:line="240" w:lineRule="auto"/>
              <w:jc w:val="left"/>
            </w:pPr>
            <w:r>
              <w:rPr>
                <w:rFonts w:cs="Times New Roman"/>
                <w:sz w:val="18"/>
              </w:rPr>
              <w:t>HTTP</w:t>
            </w:r>
          </w:p>
        </w:tc>
        <w:tc>
          <w:tcPr>
            <w:tcW w:w="3240" w:type="dxa"/>
          </w:tcPr>
          <w:p w:rsidR="008A4D37" w:rsidRDefault="00927610">
            <w:pPr>
              <w:spacing w:after="40" w:line="240" w:lineRule="auto"/>
              <w:jc w:val="left"/>
            </w:pPr>
            <w:r>
              <w:rPr>
                <w:rFonts w:cs="Times New Roman"/>
                <w:sz w:val="18"/>
              </w:rPr>
              <w:t>Hypertext Transfer Protocol</w:t>
            </w:r>
          </w:p>
        </w:tc>
        <w:tc>
          <w:tcPr>
            <w:tcW w:w="1368" w:type="dxa"/>
          </w:tcPr>
          <w:p w:rsidR="008A4D37" w:rsidRDefault="00927610">
            <w:pPr>
              <w:spacing w:after="40" w:line="240" w:lineRule="auto"/>
              <w:jc w:val="left"/>
            </w:pPr>
            <w:r>
              <w:rPr>
                <w:rFonts w:cs="Times New Roman"/>
                <w:sz w:val="18"/>
              </w:rPr>
              <w:t>UML</w:t>
            </w:r>
          </w:p>
        </w:tc>
        <w:tc>
          <w:tcPr>
            <w:tcW w:w="3240" w:type="dxa"/>
          </w:tcPr>
          <w:p w:rsidR="008A4D37" w:rsidRDefault="00927610">
            <w:pPr>
              <w:spacing w:after="40" w:line="240" w:lineRule="auto"/>
              <w:jc w:val="left"/>
            </w:pPr>
            <w:r>
              <w:rPr>
                <w:rFonts w:cs="Times New Roman"/>
                <w:sz w:val="18"/>
              </w:rPr>
              <w:t>Unified Modeling Language</w:t>
            </w:r>
          </w:p>
        </w:tc>
      </w:tr>
      <w:tr w:rsidR="008A4D37">
        <w:trPr>
          <w:cantSplit/>
          <w:jc w:val="center"/>
        </w:trPr>
        <w:tc>
          <w:tcPr>
            <w:tcW w:w="1368" w:type="dxa"/>
          </w:tcPr>
          <w:p w:rsidR="008A4D37" w:rsidRDefault="00927610">
            <w:pPr>
              <w:spacing w:after="40" w:line="240" w:lineRule="auto"/>
              <w:jc w:val="left"/>
            </w:pPr>
            <w:r>
              <w:rPr>
                <w:rFonts w:cs="Times New Roman"/>
                <w:sz w:val="18"/>
              </w:rPr>
              <w:t>JSON</w:t>
            </w:r>
          </w:p>
        </w:tc>
        <w:tc>
          <w:tcPr>
            <w:tcW w:w="3240" w:type="dxa"/>
          </w:tcPr>
          <w:p w:rsidR="008A4D37" w:rsidRDefault="00927610">
            <w:pPr>
              <w:spacing w:after="40" w:line="240" w:lineRule="auto"/>
              <w:jc w:val="left"/>
            </w:pPr>
            <w:r>
              <w:rPr>
                <w:rFonts w:cs="Times New Roman"/>
                <w:sz w:val="18"/>
              </w:rPr>
              <w:t>JavaScript Object Notation</w:t>
            </w:r>
          </w:p>
        </w:tc>
        <w:tc>
          <w:tcPr>
            <w:tcW w:w="1368" w:type="dxa"/>
          </w:tcPr>
          <w:p w:rsidR="008A4D37" w:rsidRDefault="00927610">
            <w:pPr>
              <w:spacing w:after="40" w:line="240" w:lineRule="auto"/>
              <w:jc w:val="left"/>
            </w:pPr>
            <w:r>
              <w:rPr>
                <w:rFonts w:cs="Times New Roman"/>
                <w:sz w:val="18"/>
              </w:rPr>
              <w:t>VITS</w:t>
            </w:r>
          </w:p>
        </w:tc>
        <w:tc>
          <w:tcPr>
            <w:tcW w:w="3240" w:type="dxa"/>
          </w:tcPr>
          <w:p w:rsidR="008A4D37" w:rsidRDefault="00927610">
            <w:pPr>
              <w:spacing w:after="40" w:line="240" w:lineRule="auto"/>
              <w:jc w:val="left"/>
            </w:pPr>
            <w:r>
              <w:rPr>
                <w:rFonts w:cs="Times New Roman"/>
                <w:sz w:val="18"/>
              </w:rPr>
              <w:t>Variational Inference with adversarial learning for</w:t>
            </w:r>
            <w:r>
              <w:rPr>
                <w:rFonts w:cs="Times New Roman"/>
                <w:sz w:val="18"/>
              </w:rPr>
              <w:t xml:space="preserve"> end-to-end Text-to-Speech</w:t>
            </w:r>
          </w:p>
        </w:tc>
      </w:tr>
      <w:tr w:rsidR="008A4D37">
        <w:trPr>
          <w:cantSplit/>
          <w:jc w:val="center"/>
        </w:trPr>
        <w:tc>
          <w:tcPr>
            <w:tcW w:w="1368" w:type="dxa"/>
          </w:tcPr>
          <w:p w:rsidR="008A4D37" w:rsidRDefault="00927610">
            <w:pPr>
              <w:spacing w:after="40" w:line="240" w:lineRule="auto"/>
              <w:jc w:val="left"/>
            </w:pPr>
            <w:r>
              <w:rPr>
                <w:rFonts w:cs="Times New Roman"/>
                <w:sz w:val="18"/>
              </w:rPr>
              <w:t>LLM</w:t>
            </w:r>
          </w:p>
        </w:tc>
        <w:tc>
          <w:tcPr>
            <w:tcW w:w="3240" w:type="dxa"/>
          </w:tcPr>
          <w:p w:rsidR="008A4D37" w:rsidRDefault="00927610">
            <w:pPr>
              <w:spacing w:after="40" w:line="240" w:lineRule="auto"/>
              <w:jc w:val="left"/>
            </w:pPr>
            <w:r>
              <w:rPr>
                <w:rFonts w:cs="Times New Roman"/>
                <w:sz w:val="18"/>
              </w:rPr>
              <w:t>Large Language Model</w:t>
            </w:r>
          </w:p>
        </w:tc>
        <w:tc>
          <w:tcPr>
            <w:tcW w:w="1368" w:type="dxa"/>
          </w:tcPr>
          <w:p w:rsidR="008A4D37" w:rsidRDefault="00927610">
            <w:pPr>
              <w:spacing w:after="40" w:line="240" w:lineRule="auto"/>
              <w:jc w:val="left"/>
            </w:pPr>
            <w:r>
              <w:rPr>
                <w:rFonts w:cs="Times New Roman"/>
                <w:sz w:val="18"/>
              </w:rPr>
              <w:t>WAV</w:t>
            </w:r>
          </w:p>
        </w:tc>
        <w:tc>
          <w:tcPr>
            <w:tcW w:w="3240" w:type="dxa"/>
          </w:tcPr>
          <w:p w:rsidR="008A4D37" w:rsidRDefault="00927610">
            <w:pPr>
              <w:spacing w:after="40" w:line="240" w:lineRule="auto"/>
              <w:jc w:val="left"/>
            </w:pPr>
            <w:r>
              <w:rPr>
                <w:rFonts w:cs="Times New Roman"/>
                <w:sz w:val="18"/>
              </w:rPr>
              <w:t>Waveform Audio File Format</w:t>
            </w:r>
          </w:p>
        </w:tc>
      </w:tr>
      <w:tr w:rsidR="008A4D37">
        <w:trPr>
          <w:cantSplit/>
          <w:jc w:val="center"/>
        </w:trPr>
        <w:tc>
          <w:tcPr>
            <w:tcW w:w="1368" w:type="dxa"/>
          </w:tcPr>
          <w:p w:rsidR="008A4D37" w:rsidRDefault="00927610">
            <w:pPr>
              <w:spacing w:after="40" w:line="240" w:lineRule="auto"/>
              <w:jc w:val="left"/>
            </w:pPr>
            <w:r>
              <w:rPr>
                <w:rFonts w:cs="Times New Roman"/>
                <w:sz w:val="18"/>
              </w:rPr>
              <w:t>MMS</w:t>
            </w:r>
          </w:p>
        </w:tc>
        <w:tc>
          <w:tcPr>
            <w:tcW w:w="3240" w:type="dxa"/>
          </w:tcPr>
          <w:p w:rsidR="008A4D37" w:rsidRDefault="00927610">
            <w:pPr>
              <w:spacing w:after="40" w:line="240" w:lineRule="auto"/>
              <w:jc w:val="left"/>
            </w:pPr>
            <w:r>
              <w:rPr>
                <w:rFonts w:cs="Times New Roman"/>
                <w:sz w:val="18"/>
              </w:rPr>
              <w:t>Massively Multilingual Speech</w:t>
            </w:r>
          </w:p>
        </w:tc>
        <w:tc>
          <w:tcPr>
            <w:tcW w:w="1368" w:type="dxa"/>
          </w:tcPr>
          <w:p w:rsidR="008A4D37" w:rsidRDefault="00927610">
            <w:pPr>
              <w:spacing w:after="40" w:line="240" w:lineRule="auto"/>
              <w:jc w:val="left"/>
            </w:pPr>
            <w:r>
              <w:rPr>
                <w:rFonts w:cs="Times New Roman"/>
                <w:sz w:val="18"/>
              </w:rPr>
              <w:t>WER</w:t>
            </w:r>
          </w:p>
        </w:tc>
        <w:tc>
          <w:tcPr>
            <w:tcW w:w="3240" w:type="dxa"/>
          </w:tcPr>
          <w:p w:rsidR="008A4D37" w:rsidRDefault="00927610">
            <w:pPr>
              <w:spacing w:after="40" w:line="240" w:lineRule="auto"/>
              <w:jc w:val="left"/>
            </w:pPr>
            <w:r>
              <w:rPr>
                <w:rFonts w:cs="Times New Roman"/>
                <w:sz w:val="18"/>
              </w:rPr>
              <w:t>Word Error Rate</w:t>
            </w:r>
          </w:p>
        </w:tc>
      </w:tr>
    </w:tbl>
    <w:p w:rsidR="008A4D37" w:rsidRDefault="008A4D37">
      <w:pPr>
        <w:spacing w:after="120" w:line="192" w:lineRule="auto"/>
      </w:pPr>
    </w:p>
    <w:p w:rsidR="008A4D37" w:rsidRDefault="008A4D37">
      <w:pPr>
        <w:sectPr w:rsidR="008A4D37">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8A4D37" w:rsidRDefault="00927610">
      <w:pPr>
        <w:pStyle w:val="Heading1"/>
      </w:pPr>
      <w:bookmarkStart w:id="9" w:name="_Toc243923077"/>
      <w:r>
        <w:lastRenderedPageBreak/>
        <w:t>CHAPTER 1: INTRODUCTION</w:t>
      </w:r>
      <w:bookmarkEnd w:id="9"/>
    </w:p>
    <w:p w:rsidR="008A4D37" w:rsidRDefault="00927610">
      <w:pPr>
        <w:pStyle w:val="Heading2"/>
      </w:pPr>
      <w:bookmarkStart w:id="10" w:name="_Toc243923078"/>
      <w:r>
        <w:t>1.1 Introduction to the Project Domain</w:t>
      </w:r>
      <w:bookmarkEnd w:id="10"/>
    </w:p>
    <w:p w:rsidR="008A4D37" w:rsidRDefault="00927610">
      <w:r>
        <w:rPr>
          <w:rFonts w:cs="Times New Roman"/>
        </w:rPr>
        <w:t>Storytelling is one of the oldest ways of teaching and one of the most effective: children learn vocabulary, values and sequence from stories, adults use them to learn la</w:t>
      </w:r>
      <w:r>
        <w:rPr>
          <w:rFonts w:cs="Times New Roman"/>
        </w:rPr>
        <w:t xml:space="preserve">nguages, and every culture keeps its own. Producing a good story, however, takes a writer, and producing it in several languages takes a writer, a translator and, if it is to be heard rather than read, a narrator for each language. That cost is the reason </w:t>
      </w:r>
      <w:r>
        <w:rPr>
          <w:rFonts w:cs="Times New Roman"/>
        </w:rPr>
        <w:t>why most multilingual story material is limited to a few widely spoken languages and a few fixed titles.</w:t>
      </w:r>
    </w:p>
    <w:p w:rsidR="008A4D37" w:rsidRDefault="00927610">
      <w:r>
        <w:rPr>
          <w:rFonts w:cs="Times New Roman"/>
        </w:rPr>
        <w:t>Two areas of artificial intelligence now make it possible to attack the cost. Natural language processing (NLP) with large language models [18] can wri</w:t>
      </w:r>
      <w:r>
        <w:rPr>
          <w:rFonts w:cs="Times New Roman"/>
        </w:rPr>
        <w:t xml:space="preserve">te coherent narrative text from a short instruction, and neural text-to-speech (TTS) [9] can turn text into natural-sounding audio. Joining the two gives an end-to-end experience from a single prompt: a story idea goes in and a spoken story comes out. The </w:t>
      </w:r>
      <w:r>
        <w:rPr>
          <w:rFonts w:cs="Times New Roman"/>
        </w:rPr>
        <w:t>difficulty is to do it for many languages, because a model that writes fluent English may write poorly or not at all in another language, and because speech models exist for a language only when someone has trained one [10].</w:t>
      </w:r>
    </w:p>
    <w:p w:rsidR="008A4D37" w:rsidRDefault="00927610">
      <w:r>
        <w:rPr>
          <w:rFonts w:cs="Times New Roman"/>
        </w:rPr>
        <w:t xml:space="preserve">Terms used throughout: a </w:t>
      </w:r>
      <w:r>
        <w:rPr>
          <w:rFonts w:cs="Times New Roman"/>
          <w:b/>
        </w:rPr>
        <w:t>prompt</w:t>
      </w:r>
      <w:r>
        <w:rPr>
          <w:rFonts w:cs="Times New Roman"/>
        </w:rPr>
        <w:t xml:space="preserve"> or </w:t>
      </w:r>
      <w:r>
        <w:rPr>
          <w:rFonts w:cs="Times New Roman"/>
          <w:b/>
        </w:rPr>
        <w:t>story idea</w:t>
      </w:r>
      <w:r>
        <w:rPr>
          <w:rFonts w:cs="Times New Roman"/>
        </w:rPr>
        <w:t xml:space="preserve"> is the user's short instruction; a </w:t>
      </w:r>
      <w:r>
        <w:rPr>
          <w:rFonts w:cs="Times New Roman"/>
          <w:b/>
        </w:rPr>
        <w:t>story model</w:t>
      </w:r>
      <w:r>
        <w:rPr>
          <w:rFonts w:cs="Times New Roman"/>
        </w:rPr>
        <w:t xml:space="preserve"> is the language model that writes the story; a </w:t>
      </w:r>
      <w:r>
        <w:rPr>
          <w:rFonts w:cs="Times New Roman"/>
          <w:b/>
        </w:rPr>
        <w:t>speech model</w:t>
      </w:r>
      <w:r>
        <w:rPr>
          <w:rFonts w:cs="Times New Roman"/>
        </w:rPr>
        <w:t xml:space="preserve"> turns text into a waveform; a </w:t>
      </w:r>
      <w:r>
        <w:rPr>
          <w:rFonts w:cs="Times New Roman"/>
          <w:b/>
        </w:rPr>
        <w:t>recogniser</w:t>
      </w:r>
      <w:r>
        <w:rPr>
          <w:rFonts w:cs="Times New Roman"/>
        </w:rPr>
        <w:t xml:space="preserve"> is an automatic speech recognition (ASR) model that turns audio back into text; a </w:t>
      </w:r>
      <w:r>
        <w:rPr>
          <w:rFonts w:cs="Times New Roman"/>
          <w:b/>
        </w:rPr>
        <w:t>round trip</w:t>
      </w:r>
      <w:r>
        <w:rPr>
          <w:rFonts w:cs="Times New Roman"/>
        </w:rPr>
        <w:t xml:space="preserve"> </w:t>
      </w:r>
      <w:r>
        <w:rPr>
          <w:rFonts w:cs="Times New Roman"/>
        </w:rPr>
        <w:t xml:space="preserve">synthesises text and transcribes it again to check that the speech is intelligible; </w:t>
      </w:r>
      <w:r>
        <w:rPr>
          <w:rFonts w:cs="Times New Roman"/>
          <w:b/>
        </w:rPr>
        <w:t>WER</w:t>
      </w:r>
      <w:r>
        <w:rPr>
          <w:rFonts w:cs="Times New Roman"/>
        </w:rPr>
        <w:t xml:space="preserve"> and </w:t>
      </w:r>
      <w:r>
        <w:rPr>
          <w:rFonts w:cs="Times New Roman"/>
          <w:b/>
        </w:rPr>
        <w:t>CER</w:t>
      </w:r>
      <w:r>
        <w:rPr>
          <w:rFonts w:cs="Times New Roman"/>
        </w:rPr>
        <w:t xml:space="preserve"> (word and character error rate) measure how far the transcript is from the original text; and the </w:t>
      </w:r>
      <w:r>
        <w:rPr>
          <w:rFonts w:cs="Times New Roman"/>
          <w:b/>
        </w:rPr>
        <w:t>real-time factor (RTF)</w:t>
      </w:r>
      <w:r>
        <w:rPr>
          <w:rFonts w:cs="Times New Roman"/>
        </w:rPr>
        <w:t xml:space="preserve"> is synthesis time divided by audio dura</w:t>
      </w:r>
      <w:r>
        <w:rPr>
          <w:rFonts w:cs="Times New Roman"/>
        </w:rPr>
        <w:t>tion, so values below 1 mean faster than real time.</w:t>
      </w:r>
    </w:p>
    <w:p w:rsidR="008A4D37" w:rsidRDefault="00927610">
      <w:pPr>
        <w:pStyle w:val="Heading2"/>
      </w:pPr>
      <w:bookmarkStart w:id="11" w:name="_Toc243923079"/>
      <w:r>
        <w:t>1.2 Background and Motivation</w:t>
      </w:r>
      <w:bookmarkEnd w:id="11"/>
    </w:p>
    <w:p w:rsidR="008A4D37" w:rsidRDefault="00927610">
      <w:r>
        <w:rPr>
          <w:rFonts w:cs="Times New Roman"/>
        </w:rPr>
        <w:t xml:space="preserve">The batch's base paper is "SAM Translator: Self-paced learning and mixture-of-experts for cross-lingual text-to-speech translation" by Tran and Sakti [1]. It translates text </w:t>
      </w:r>
      <w:r>
        <w:rPr>
          <w:rFonts w:cs="Times New Roman"/>
        </w:rPr>
        <w:t>in one language into speech in English with a direct text-to-unit model: an mBART encoder-decoder [30] with sparse mixture-of-experts layers [32], trained with a self-paced curriculum [31] and extra synthetic data (data-augmented self-training), whose spee</w:t>
      </w:r>
      <w:r>
        <w:rPr>
          <w:rFonts w:cs="Times New Roman"/>
        </w:rPr>
        <w:t>ch units are turned into audio by a vocoder, and it measures the result by transcribing the speech and computing BLEU on the CVSS-C and CoVoST-2 corpora. It is a research model trained on a data-centre GPU for one and a half to two days, aimed at better tr</w:t>
      </w:r>
      <w:r>
        <w:rPr>
          <w:rFonts w:cs="Times New Roman"/>
        </w:rPr>
        <w:t>anslation quality for low-resource languages.</w:t>
      </w:r>
    </w:p>
    <w:p w:rsidR="008A4D37" w:rsidRDefault="00927610">
      <w:r>
        <w:rPr>
          <w:rFonts w:cs="Times New Roman"/>
        </w:rPr>
        <w:lastRenderedPageBreak/>
        <w:t xml:space="preserve">The batch abstract takes its motivation from that paper but sets a different goal: not translation research, but an application that a student, a teacher or a parent can run to get a story in a chosen language </w:t>
      </w:r>
      <w:r>
        <w:rPr>
          <w:rFonts w:cs="Times New Roman"/>
        </w:rPr>
        <w:t xml:space="preserve">and hear it read aloud. We therefore treat the base paper as the reference for multilingual speech output and for evaluating speech by transcription, and we build the application from pretrained components that run on an ordinary computer: Qwen3-0.6B [12] </w:t>
      </w:r>
      <w:r>
        <w:rPr>
          <w:rFonts w:cs="Times New Roman"/>
        </w:rPr>
        <w:t>for the story, MMS-TTS [10] for the voice, and Whisper [11] to check the voice. None of the base paper's training techniques is implemented here, and Chapters 2 and 8 state plainly why its BLEU scores cannot be compared with the error rates reported in thi</w:t>
      </w:r>
      <w:r>
        <w:rPr>
          <w:rFonts w:cs="Times New Roman"/>
        </w:rPr>
        <w:t>s report.</w:t>
      </w:r>
    </w:p>
    <w:p w:rsidR="008A4D37" w:rsidRDefault="00927610">
      <w:pPr>
        <w:pStyle w:val="Heading2"/>
      </w:pPr>
      <w:bookmarkStart w:id="12" w:name="_Toc243923080"/>
      <w:r>
        <w:t>1.3 Problem Statement</w:t>
      </w:r>
      <w:bookmarkEnd w:id="12"/>
    </w:p>
    <w:p w:rsidR="008A4D37" w:rsidRDefault="00927610">
      <w:r>
        <w:rPr>
          <w:rFonts w:cs="Times New Roman"/>
        </w:rPr>
        <w:t>The batch problem statement lists four difficulties: producing multilingual stories by hand requires writers and narrators for every language; generic text-to-speech sounds mechanical and unsuited to narrative delivery; low-</w:t>
      </w:r>
      <w:r>
        <w:rPr>
          <w:rFonts w:cs="Times New Roman"/>
        </w:rPr>
        <w:t>resource Indian languages have limited synthesis support and poor voice quality; and existing tools handle either text generation or speech synthesis, not both together. The need is a single system that generates a story from a prompt and narrates it natur</w:t>
      </w:r>
      <w:r>
        <w:rPr>
          <w:rFonts w:cs="Times New Roman"/>
        </w:rPr>
        <w:t>ally in the user's chosen language.</w:t>
      </w:r>
    </w:p>
    <w:p w:rsidR="008A4D37" w:rsidRDefault="00927610">
      <w:r>
        <w:rPr>
          <w:rFonts w:cs="Times New Roman"/>
        </w:rPr>
        <w:t xml:space="preserve">We restate the problem as one that can be tested. </w:t>
      </w:r>
      <w:r>
        <w:rPr>
          <w:rFonts w:cs="Times New Roman"/>
          <w:b/>
        </w:rPr>
        <w:t>Given a short story idea, a target language, a style and a length, build a system that writes a story, reads it aloud in the chosen language on a CPU-only computer, keeps</w:t>
      </w:r>
      <w:r>
        <w:rPr>
          <w:rFonts w:cs="Times New Roman"/>
          <w:b/>
        </w:rPr>
        <w:t xml:space="preserve"> the result, and measures with real numbers how well each stage does: whether the story is in the requested language, whether the speech is intelligible when transcribed again, how fast each stage runs, and how the overall response time grows with story le</w:t>
      </w:r>
      <w:r>
        <w:rPr>
          <w:rFonts w:cs="Times New Roman"/>
          <w:b/>
        </w:rPr>
        <w:t>ngth.</w:t>
      </w:r>
    </w:p>
    <w:p w:rsidR="008A4D37" w:rsidRDefault="00927610">
      <w:pPr>
        <w:pStyle w:val="Heading2"/>
      </w:pPr>
      <w:bookmarkStart w:id="13" w:name="_Toc243923081"/>
      <w:r>
        <w:t>1.4 Need for the Proposed System</w:t>
      </w:r>
      <w:bookmarkEnd w:id="13"/>
    </w:p>
    <w:p w:rsidR="008A4D37" w:rsidRDefault="00927610">
      <w:pPr>
        <w:spacing w:after="60"/>
        <w:ind w:left="720" w:hanging="360"/>
      </w:pPr>
      <w:r>
        <w:rPr>
          <w:rFonts w:cs="Times New Roman"/>
        </w:rPr>
        <w:t xml:space="preserve">•  </w:t>
      </w:r>
      <w:r>
        <w:rPr>
          <w:rFonts w:cs="Times New Roman"/>
          <w:b/>
        </w:rPr>
        <w:t>One pipeline, not two tools.</w:t>
      </w:r>
      <w:r>
        <w:rPr>
          <w:rFonts w:cs="Times New Roman"/>
        </w:rPr>
        <w:t xml:space="preserve"> Story generators produce text and speech tools read text; a user must carry the text from one to the other and cannot compare the result across languages. StoryVox runs both in one requ</w:t>
      </w:r>
      <w:r>
        <w:rPr>
          <w:rFonts w:cs="Times New Roman"/>
        </w:rPr>
        <w:t>est and stores the story with its audio.</w:t>
      </w:r>
    </w:p>
    <w:p w:rsidR="008A4D37" w:rsidRDefault="00927610">
      <w:pPr>
        <w:spacing w:after="60"/>
        <w:ind w:left="720" w:hanging="360"/>
      </w:pPr>
      <w:r>
        <w:rPr>
          <w:rFonts w:cs="Times New Roman"/>
        </w:rPr>
        <w:t xml:space="preserve">•  </w:t>
      </w:r>
      <w:r>
        <w:rPr>
          <w:rFonts w:cs="Times New Roman"/>
          <w:b/>
        </w:rPr>
        <w:t>Many languages from one interface.</w:t>
      </w:r>
      <w:r>
        <w:rPr>
          <w:rFonts w:cs="Times New Roman"/>
        </w:rPr>
        <w:t xml:space="preserve"> The system offers 15 languages with a single dropdown and a per-language speech model, so adding a language means adding a checkpoint name, not building a new application.</w:t>
      </w:r>
    </w:p>
    <w:p w:rsidR="008A4D37" w:rsidRDefault="00927610">
      <w:pPr>
        <w:spacing w:after="60"/>
        <w:ind w:left="720" w:hanging="360"/>
      </w:pPr>
      <w:r>
        <w:rPr>
          <w:rFonts w:cs="Times New Roman"/>
        </w:rPr>
        <w:t xml:space="preserve">•  </w:t>
      </w:r>
      <w:r>
        <w:rPr>
          <w:rFonts w:cs="Times New Roman"/>
          <w:b/>
        </w:rPr>
        <w:t>Local and private.</w:t>
      </w:r>
      <w:r>
        <w:rPr>
          <w:rFonts w:cs="Times New Roman"/>
        </w:rPr>
        <w:t xml:space="preserve"> Models run on the user's CPU; prompts, stories and audio stay in a local SQLite database and a local folder, with no account and no cloud call after the one-time model download.</w:t>
      </w:r>
    </w:p>
    <w:p w:rsidR="008A4D37" w:rsidRDefault="00927610">
      <w:pPr>
        <w:spacing w:after="60"/>
        <w:ind w:left="720" w:hanging="360"/>
      </w:pPr>
      <w:r>
        <w:rPr>
          <w:rFonts w:cs="Times New Roman"/>
        </w:rPr>
        <w:lastRenderedPageBreak/>
        <w:t xml:space="preserve">•  </w:t>
      </w:r>
      <w:r>
        <w:rPr>
          <w:rFonts w:cs="Times New Roman"/>
          <w:b/>
        </w:rPr>
        <w:t>Honest measurement built in.</w:t>
      </w:r>
      <w:r>
        <w:rPr>
          <w:rFonts w:cs="Times New Roman"/>
        </w:rPr>
        <w:t xml:space="preserve"> An evaluation page measures</w:t>
      </w:r>
      <w:r>
        <w:rPr>
          <w:rFonts w:cs="Times New Roman"/>
        </w:rPr>
        <w:t xml:space="preserve"> round-trip WER and CER, topic similarity, ROUGE-L, latency and RTF on real outputs instead of showing pre-filled numbers.</w:t>
      </w:r>
    </w:p>
    <w:p w:rsidR="008A4D37" w:rsidRDefault="00927610">
      <w:pPr>
        <w:spacing w:after="60"/>
        <w:ind w:left="720" w:hanging="360"/>
      </w:pPr>
      <w:r>
        <w:rPr>
          <w:rFonts w:cs="Times New Roman"/>
        </w:rPr>
        <w:t xml:space="preserve">•  </w:t>
      </w:r>
      <w:r>
        <w:rPr>
          <w:rFonts w:cs="Times New Roman"/>
          <w:b/>
        </w:rPr>
        <w:t>Graceful degradation.</w:t>
      </w:r>
      <w:r>
        <w:rPr>
          <w:rFonts w:cs="Times New Roman"/>
        </w:rPr>
        <w:t xml:space="preserve"> If the story model fails or returns too little text, an offline composer still returns a story; if the multi</w:t>
      </w:r>
      <w:r>
        <w:rPr>
          <w:rFonts w:cs="Times New Roman"/>
        </w:rPr>
        <w:t>lingual speech model is unavailable, an operating-system voice is used. The user always gets a result, and the model name is shown so the fallback is never hidden.</w:t>
      </w:r>
    </w:p>
    <w:p w:rsidR="008A4D37" w:rsidRDefault="00927610">
      <w:pPr>
        <w:pStyle w:val="Heading2"/>
      </w:pPr>
      <w:bookmarkStart w:id="14" w:name="_Toc243923082"/>
      <w:r>
        <w:t>1.5 Project Objectives</w:t>
      </w:r>
      <w:bookmarkEnd w:id="14"/>
    </w:p>
    <w:p w:rsidR="008A4D37" w:rsidRDefault="00927610">
      <w:r>
        <w:rPr>
          <w:rFonts w:cs="Times New Roman"/>
        </w:rPr>
        <w:t>The six objectives set for the batch, and where this report addresses</w:t>
      </w:r>
      <w:r>
        <w:rPr>
          <w:rFonts w:cs="Times New Roman"/>
        </w:rPr>
        <w:t xml:space="preserve"> each, are listed in the table below. The outcome column is the short version; Chapter 8 gives the measurements and Chapter 9 the full verdict.</w:t>
      </w:r>
    </w:p>
    <w:p w:rsidR="008A4D37" w:rsidRDefault="00927610">
      <w:pPr>
        <w:pStyle w:val="Caption"/>
        <w:keepNext/>
        <w:spacing w:after="80"/>
      </w:pPr>
      <w:bookmarkStart w:id="15" w:name="_Toc24392322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of the project and their outcome</w:t>
      </w:r>
      <w:bookmarkEnd w:id="15"/>
    </w:p>
    <w:tbl>
      <w:tblPr>
        <w:tblStyle w:val="TableGrid"/>
        <w:tblW w:w="0" w:type="auto"/>
        <w:jc w:val="center"/>
        <w:tblLook w:val="04A0" w:firstRow="1" w:lastRow="0" w:firstColumn="1" w:lastColumn="0" w:noHBand="0" w:noVBand="1"/>
      </w:tblPr>
      <w:tblGrid>
        <w:gridCol w:w="648"/>
        <w:gridCol w:w="4176"/>
        <w:gridCol w:w="4608"/>
      </w:tblGrid>
      <w:tr w:rsidR="008A4D37">
        <w:trPr>
          <w:cantSplit/>
          <w:tblHeader/>
          <w:jc w:val="center"/>
        </w:trPr>
        <w:tc>
          <w:tcPr>
            <w:tcW w:w="648" w:type="dxa"/>
            <w:shd w:val="clear" w:color="auto" w:fill="1B2A41"/>
          </w:tcPr>
          <w:p w:rsidR="008A4D37" w:rsidRDefault="00927610">
            <w:pPr>
              <w:spacing w:after="40" w:line="240" w:lineRule="auto"/>
              <w:jc w:val="center"/>
            </w:pPr>
            <w:r>
              <w:rPr>
                <w:rFonts w:cs="Times New Roman"/>
                <w:b/>
                <w:color w:val="FFFFFF"/>
                <w:sz w:val="18"/>
              </w:rPr>
              <w:t>No.</w:t>
            </w:r>
          </w:p>
        </w:tc>
        <w:tc>
          <w:tcPr>
            <w:tcW w:w="4176" w:type="dxa"/>
            <w:shd w:val="clear" w:color="auto" w:fill="1B2A41"/>
          </w:tcPr>
          <w:p w:rsidR="008A4D37" w:rsidRDefault="00927610">
            <w:pPr>
              <w:spacing w:after="40" w:line="240" w:lineRule="auto"/>
              <w:jc w:val="center"/>
            </w:pPr>
            <w:r>
              <w:rPr>
                <w:rFonts w:cs="Times New Roman"/>
                <w:b/>
                <w:color w:val="FFFFFF"/>
                <w:sz w:val="18"/>
              </w:rPr>
              <w:t>Objective</w:t>
            </w:r>
          </w:p>
        </w:tc>
        <w:tc>
          <w:tcPr>
            <w:tcW w:w="4608" w:type="dxa"/>
            <w:shd w:val="clear" w:color="auto" w:fill="1B2A41"/>
          </w:tcPr>
          <w:p w:rsidR="008A4D37" w:rsidRDefault="00927610">
            <w:pPr>
              <w:spacing w:after="40" w:line="240" w:lineRule="auto"/>
              <w:jc w:val="center"/>
            </w:pPr>
            <w:r>
              <w:rPr>
                <w:rFonts w:cs="Times New Roman"/>
                <w:b/>
                <w:color w:val="FFFFFF"/>
                <w:sz w:val="18"/>
              </w:rPr>
              <w:t>Outcome (summary)</w:t>
            </w:r>
          </w:p>
        </w:tc>
      </w:tr>
      <w:tr w:rsidR="008A4D37">
        <w:trPr>
          <w:cantSplit/>
          <w:jc w:val="center"/>
        </w:trPr>
        <w:tc>
          <w:tcPr>
            <w:tcW w:w="648" w:type="dxa"/>
          </w:tcPr>
          <w:p w:rsidR="008A4D37" w:rsidRDefault="00927610">
            <w:pPr>
              <w:spacing w:after="40" w:line="240" w:lineRule="auto"/>
              <w:jc w:val="center"/>
            </w:pPr>
            <w:r>
              <w:rPr>
                <w:rFonts w:cs="Times New Roman"/>
                <w:sz w:val="18"/>
              </w:rPr>
              <w:t>1</w:t>
            </w:r>
          </w:p>
        </w:tc>
        <w:tc>
          <w:tcPr>
            <w:tcW w:w="4176" w:type="dxa"/>
          </w:tcPr>
          <w:p w:rsidR="008A4D37" w:rsidRDefault="00927610">
            <w:pPr>
              <w:spacing w:after="40" w:line="240" w:lineRule="auto"/>
              <w:jc w:val="left"/>
            </w:pPr>
            <w:r>
              <w:rPr>
                <w:rFonts w:cs="Times New Roman"/>
                <w:sz w:val="18"/>
              </w:rPr>
              <w:t>Accept a user prompt specifying theme, characters and target language</w:t>
            </w:r>
          </w:p>
        </w:tc>
        <w:tc>
          <w:tcPr>
            <w:tcW w:w="4608" w:type="dxa"/>
          </w:tcPr>
          <w:p w:rsidR="008A4D37" w:rsidRDefault="00927610">
            <w:pPr>
              <w:spacing w:after="40" w:line="240" w:lineRule="auto"/>
              <w:jc w:val="left"/>
            </w:pPr>
            <w:r>
              <w:rPr>
                <w:rFonts w:cs="Times New Roman"/>
                <w:sz w:val="18"/>
              </w:rPr>
              <w:t>Achieved: Studio page with an idea box (2,000-character limit), 15 languages, 8 styles; input is validated by the API.</w:t>
            </w:r>
          </w:p>
        </w:tc>
      </w:tr>
      <w:tr w:rsidR="008A4D37">
        <w:trPr>
          <w:cantSplit/>
          <w:jc w:val="center"/>
        </w:trPr>
        <w:tc>
          <w:tcPr>
            <w:tcW w:w="648" w:type="dxa"/>
          </w:tcPr>
          <w:p w:rsidR="008A4D37" w:rsidRDefault="00927610">
            <w:pPr>
              <w:spacing w:after="40" w:line="240" w:lineRule="auto"/>
              <w:jc w:val="center"/>
            </w:pPr>
            <w:r>
              <w:rPr>
                <w:rFonts w:cs="Times New Roman"/>
                <w:sz w:val="18"/>
              </w:rPr>
              <w:t>2</w:t>
            </w:r>
          </w:p>
        </w:tc>
        <w:tc>
          <w:tcPr>
            <w:tcW w:w="4176" w:type="dxa"/>
          </w:tcPr>
          <w:p w:rsidR="008A4D37" w:rsidRDefault="00927610">
            <w:pPr>
              <w:spacing w:after="40" w:line="240" w:lineRule="auto"/>
              <w:jc w:val="left"/>
            </w:pPr>
            <w:r>
              <w:rPr>
                <w:rFonts w:cs="Times New Roman"/>
                <w:sz w:val="18"/>
              </w:rPr>
              <w:t xml:space="preserve">Generate coherent narrative text with controls for length and </w:t>
            </w:r>
            <w:r>
              <w:rPr>
                <w:rFonts w:cs="Times New Roman"/>
                <w:sz w:val="18"/>
              </w:rPr>
              <w:t>reading level</w:t>
            </w:r>
          </w:p>
        </w:tc>
        <w:tc>
          <w:tcPr>
            <w:tcW w:w="4608" w:type="dxa"/>
          </w:tcPr>
          <w:p w:rsidR="008A4D37" w:rsidRDefault="00927610">
            <w:pPr>
              <w:spacing w:after="40" w:line="240" w:lineRule="auto"/>
              <w:jc w:val="left"/>
            </w:pPr>
            <w:r>
              <w:rPr>
                <w:rFonts w:cs="Times New Roman"/>
                <w:sz w:val="18"/>
              </w:rPr>
              <w:t>Partly: 3 lengths (220, 420 and 700 new tokens) and 8 styles; no reading-level control. Short, Medium and Long stories took 22, 39 and 50 s to write on the CPU.</w:t>
            </w:r>
          </w:p>
        </w:tc>
      </w:tr>
      <w:tr w:rsidR="008A4D37">
        <w:trPr>
          <w:cantSplit/>
          <w:jc w:val="center"/>
        </w:trPr>
        <w:tc>
          <w:tcPr>
            <w:tcW w:w="648" w:type="dxa"/>
          </w:tcPr>
          <w:p w:rsidR="008A4D37" w:rsidRDefault="00927610">
            <w:pPr>
              <w:spacing w:after="40" w:line="240" w:lineRule="auto"/>
              <w:jc w:val="center"/>
            </w:pPr>
            <w:r>
              <w:rPr>
                <w:rFonts w:cs="Times New Roman"/>
                <w:sz w:val="18"/>
              </w:rPr>
              <w:t>3</w:t>
            </w:r>
          </w:p>
        </w:tc>
        <w:tc>
          <w:tcPr>
            <w:tcW w:w="4176" w:type="dxa"/>
          </w:tcPr>
          <w:p w:rsidR="008A4D37" w:rsidRDefault="00927610">
            <w:pPr>
              <w:spacing w:after="40" w:line="240" w:lineRule="auto"/>
              <w:jc w:val="left"/>
            </w:pPr>
            <w:r>
              <w:rPr>
                <w:rFonts w:cs="Times New Roman"/>
                <w:sz w:val="18"/>
              </w:rPr>
              <w:t>Translate the story into the selected target languages</w:t>
            </w:r>
          </w:p>
        </w:tc>
        <w:tc>
          <w:tcPr>
            <w:tcW w:w="4608" w:type="dxa"/>
          </w:tcPr>
          <w:p w:rsidR="008A4D37" w:rsidRDefault="00927610">
            <w:pPr>
              <w:spacing w:after="40" w:line="240" w:lineRule="auto"/>
              <w:jc w:val="left"/>
            </w:pPr>
            <w:r>
              <w:rPr>
                <w:rFonts w:cs="Times New Roman"/>
                <w:sz w:val="18"/>
              </w:rPr>
              <w:t>Not implemented as tran</w:t>
            </w:r>
            <w:r>
              <w:rPr>
                <w:rFonts w:cs="Times New Roman"/>
                <w:sz w:val="18"/>
              </w:rPr>
              <w:t>slation: the language is requested in the prompt and the model answers in it directly. With the shipped prompt the text was in the requested language in 18% of 17 cases.</w:t>
            </w:r>
          </w:p>
        </w:tc>
      </w:tr>
      <w:tr w:rsidR="008A4D37">
        <w:trPr>
          <w:cantSplit/>
          <w:jc w:val="center"/>
        </w:trPr>
        <w:tc>
          <w:tcPr>
            <w:tcW w:w="648" w:type="dxa"/>
          </w:tcPr>
          <w:p w:rsidR="008A4D37" w:rsidRDefault="00927610">
            <w:pPr>
              <w:spacing w:after="40" w:line="240" w:lineRule="auto"/>
              <w:jc w:val="center"/>
            </w:pPr>
            <w:r>
              <w:rPr>
                <w:rFonts w:cs="Times New Roman"/>
                <w:sz w:val="18"/>
              </w:rPr>
              <w:t>4</w:t>
            </w:r>
          </w:p>
        </w:tc>
        <w:tc>
          <w:tcPr>
            <w:tcW w:w="4176" w:type="dxa"/>
          </w:tcPr>
          <w:p w:rsidR="008A4D37" w:rsidRDefault="00927610">
            <w:pPr>
              <w:spacing w:after="40" w:line="240" w:lineRule="auto"/>
              <w:jc w:val="left"/>
            </w:pPr>
            <w:r>
              <w:rPr>
                <w:rFonts w:cs="Times New Roman"/>
                <w:sz w:val="18"/>
              </w:rPr>
              <w:t>Convert the story into natural speech with multilingual TTS</w:t>
            </w:r>
          </w:p>
        </w:tc>
        <w:tc>
          <w:tcPr>
            <w:tcW w:w="4608" w:type="dxa"/>
          </w:tcPr>
          <w:p w:rsidR="008A4D37" w:rsidRDefault="00927610">
            <w:pPr>
              <w:spacing w:after="40" w:line="240" w:lineRule="auto"/>
              <w:jc w:val="left"/>
            </w:pPr>
            <w:r>
              <w:rPr>
                <w:rFonts w:cs="Times New Roman"/>
                <w:sz w:val="18"/>
              </w:rPr>
              <w:t>Achieved for 12 languag</w:t>
            </w:r>
            <w:r>
              <w:rPr>
                <w:rFonts w:cs="Times New Roman"/>
                <w:sz w:val="18"/>
              </w:rPr>
              <w:t>es with MMS (mean RTF 0.25, mean CER 8.8%); Italian, Chinese and Japanese use an English-only OS voice.</w:t>
            </w:r>
          </w:p>
        </w:tc>
      </w:tr>
      <w:tr w:rsidR="008A4D37">
        <w:trPr>
          <w:cantSplit/>
          <w:jc w:val="center"/>
        </w:trPr>
        <w:tc>
          <w:tcPr>
            <w:tcW w:w="648" w:type="dxa"/>
          </w:tcPr>
          <w:p w:rsidR="008A4D37" w:rsidRDefault="00927610">
            <w:pPr>
              <w:spacing w:after="40" w:line="240" w:lineRule="auto"/>
              <w:jc w:val="center"/>
            </w:pPr>
            <w:r>
              <w:rPr>
                <w:rFonts w:cs="Times New Roman"/>
                <w:sz w:val="18"/>
              </w:rPr>
              <w:t>5</w:t>
            </w:r>
          </w:p>
        </w:tc>
        <w:tc>
          <w:tcPr>
            <w:tcW w:w="4176" w:type="dxa"/>
          </w:tcPr>
          <w:p w:rsidR="008A4D37" w:rsidRDefault="00927610">
            <w:pPr>
              <w:spacing w:after="40" w:line="240" w:lineRule="auto"/>
              <w:jc w:val="left"/>
            </w:pPr>
            <w:r>
              <w:rPr>
                <w:rFonts w:cs="Times New Roman"/>
                <w:sz w:val="18"/>
              </w:rPr>
              <w:t>Provide playback with adjustable voice, speed and language selection</w:t>
            </w:r>
          </w:p>
        </w:tc>
        <w:tc>
          <w:tcPr>
            <w:tcW w:w="4608" w:type="dxa"/>
          </w:tcPr>
          <w:p w:rsidR="008A4D37" w:rsidRDefault="00927610">
            <w:pPr>
              <w:spacing w:after="40" w:line="240" w:lineRule="auto"/>
              <w:jc w:val="left"/>
            </w:pPr>
            <w:r>
              <w:rPr>
                <w:rFonts w:cs="Times New Roman"/>
                <w:sz w:val="18"/>
              </w:rPr>
              <w:t>Partly: browser player with play, seek and WAV download; language chosen when ge</w:t>
            </w:r>
            <w:r>
              <w:rPr>
                <w:rFonts w:cs="Times New Roman"/>
                <w:sz w:val="18"/>
              </w:rPr>
              <w:t>nerating; no voice or speed selection.</w:t>
            </w:r>
          </w:p>
        </w:tc>
      </w:tr>
      <w:tr w:rsidR="008A4D37">
        <w:trPr>
          <w:cantSplit/>
          <w:jc w:val="center"/>
        </w:trPr>
        <w:tc>
          <w:tcPr>
            <w:tcW w:w="648" w:type="dxa"/>
          </w:tcPr>
          <w:p w:rsidR="008A4D37" w:rsidRDefault="00927610">
            <w:pPr>
              <w:spacing w:after="40" w:line="240" w:lineRule="auto"/>
              <w:jc w:val="center"/>
            </w:pPr>
            <w:r>
              <w:rPr>
                <w:rFonts w:cs="Times New Roman"/>
                <w:sz w:val="18"/>
              </w:rPr>
              <w:t>6</w:t>
            </w:r>
          </w:p>
        </w:tc>
        <w:tc>
          <w:tcPr>
            <w:tcW w:w="4176" w:type="dxa"/>
          </w:tcPr>
          <w:p w:rsidR="008A4D37" w:rsidRDefault="00927610">
            <w:pPr>
              <w:spacing w:after="40" w:line="240" w:lineRule="auto"/>
              <w:jc w:val="left"/>
            </w:pPr>
            <w:r>
              <w:rPr>
                <w:rFonts w:cs="Times New Roman"/>
                <w:sz w:val="18"/>
              </w:rPr>
              <w:t>Evaluate coherence, translation quality and naturalness through user rating</w:t>
            </w:r>
          </w:p>
        </w:tc>
        <w:tc>
          <w:tcPr>
            <w:tcW w:w="4608" w:type="dxa"/>
          </w:tcPr>
          <w:p w:rsidR="008A4D37" w:rsidRDefault="00927610">
            <w:pPr>
              <w:spacing w:after="40" w:line="240" w:lineRule="auto"/>
              <w:jc w:val="left"/>
            </w:pPr>
            <w:r>
              <w:rPr>
                <w:rFonts w:cs="Times New Roman"/>
                <w:sz w:val="18"/>
              </w:rPr>
              <w:t>Partly: automated evaluation (WER, CER, similarity, ROUGE-L, RTF); no user-rating collection, so naturalness was not rated by people.</w:t>
            </w:r>
          </w:p>
        </w:tc>
      </w:tr>
    </w:tbl>
    <w:p w:rsidR="008A4D37" w:rsidRDefault="008A4D37">
      <w:pPr>
        <w:spacing w:after="120" w:line="192" w:lineRule="auto"/>
      </w:pPr>
    </w:p>
    <w:p w:rsidR="008A4D37" w:rsidRDefault="00927610">
      <w:pPr>
        <w:pStyle w:val="Heading2"/>
      </w:pPr>
      <w:bookmarkStart w:id="16" w:name="_Toc243923083"/>
      <w:r>
        <w:t>1.6 Scope of the Project</w:t>
      </w:r>
      <w:bookmarkEnd w:id="16"/>
    </w:p>
    <w:p w:rsidR="008A4D37" w:rsidRDefault="00927610">
      <w:r>
        <w:rPr>
          <w:rFonts w:cs="Times New Roman"/>
          <w:b/>
        </w:rPr>
        <w:t>In scope.</w:t>
      </w:r>
      <w:r>
        <w:rPr>
          <w:rFonts w:cs="Times New Roman"/>
        </w:rPr>
        <w:t xml:space="preserve"> Entering a story idea; choosing one of 15 languages, one of 8 styles and one of 3 lengths; generating the story with Qwen3-0.6B or, as a fallback, the offline composer; narrating it with the MMS speech model for the langu</w:t>
      </w:r>
      <w:r>
        <w:rPr>
          <w:rFonts w:cs="Times New Roman"/>
        </w:rPr>
        <w:t>age or an operating-system voice; saving stories, audio files and evaluation runs in SQLite and on disk; a history page to view, replay, download and delete; an evaluation page that runs the measurement pipeline; an API with 11 routes; and the tests and sc</w:t>
      </w:r>
      <w:r>
        <w:rPr>
          <w:rFonts w:cs="Times New Roman"/>
        </w:rPr>
        <w:t>ripts that reproduce every number in this report.</w:t>
      </w:r>
    </w:p>
    <w:p w:rsidR="008A4D37" w:rsidRDefault="00927610">
      <w:r>
        <w:rPr>
          <w:rFonts w:cs="Times New Roman"/>
          <w:b/>
        </w:rPr>
        <w:t>Out of scope.</w:t>
      </w:r>
      <w:r>
        <w:rPr>
          <w:rFonts w:cs="Times New Roman"/>
        </w:rPr>
        <w:t xml:space="preserve"> Training or fine-tuning any model; translating an existing story; reading-level control; voice cloning and reference-audio upload; selecting voice or speed; collecting user </w:t>
      </w:r>
      <w:r>
        <w:rPr>
          <w:rFonts w:cs="Times New Roman"/>
        </w:rPr>
        <w:lastRenderedPageBreak/>
        <w:t>ratings; user accou</w:t>
      </w:r>
      <w:r>
        <w:rPr>
          <w:rFonts w:cs="Times New Roman"/>
        </w:rPr>
        <w:t>nts; multi-user deployment; GPU-specific optimisation; and human evaluation of story quality or of voice naturalness.</w:t>
      </w:r>
    </w:p>
    <w:p w:rsidR="008A4D37" w:rsidRDefault="00927610">
      <w:pPr>
        <w:pStyle w:val="Heading2"/>
      </w:pPr>
      <w:bookmarkStart w:id="17" w:name="_Toc243923084"/>
      <w:r>
        <w:t>1.7 Project Contributions</w:t>
      </w:r>
      <w:bookmarkEnd w:id="17"/>
    </w:p>
    <w:p w:rsidR="008A4D37" w:rsidRDefault="00927610">
      <w:pPr>
        <w:spacing w:after="60"/>
        <w:ind w:left="720" w:hanging="432"/>
      </w:pPr>
      <w:r>
        <w:rPr>
          <w:rFonts w:cs="Times New Roman"/>
        </w:rPr>
        <w:t xml:space="preserve">1.  </w:t>
      </w:r>
      <w:r>
        <w:rPr>
          <w:rFonts w:cs="Times New Roman"/>
          <w:b/>
        </w:rPr>
        <w:t>A working end-to-end local pipeline.</w:t>
      </w:r>
      <w:r>
        <w:rPr>
          <w:rFonts w:cs="Times New Roman"/>
        </w:rPr>
        <w:t xml:space="preserve"> A React web application with five pages over a FastAPI service with 11 </w:t>
      </w:r>
      <w:r>
        <w:rPr>
          <w:rFonts w:cs="Times New Roman"/>
        </w:rPr>
        <w:t>routes and a SQLite store, covered by 29 passing tests (8 on the API and 21 on helpers, the offline composer and edge cases).</w:t>
      </w:r>
    </w:p>
    <w:p w:rsidR="008A4D37" w:rsidRDefault="00927610">
      <w:pPr>
        <w:spacing w:after="60"/>
        <w:ind w:left="720" w:hanging="432"/>
      </w:pPr>
      <w:r>
        <w:rPr>
          <w:rFonts w:cs="Times New Roman"/>
        </w:rPr>
        <w:t xml:space="preserve">2.  </w:t>
      </w:r>
      <w:r>
        <w:rPr>
          <w:rFonts w:cs="Times New Roman"/>
          <w:b/>
        </w:rPr>
        <w:t>A provider abstraction with visible fallbacks.</w:t>
      </w:r>
      <w:r>
        <w:rPr>
          <w:rFonts w:cs="Times New Roman"/>
        </w:rPr>
        <w:t xml:space="preserve"> Speech goes through a </w:t>
      </w:r>
      <w:r>
        <w:rPr>
          <w:rFonts w:ascii="Consolas" w:eastAsia="Consolas" w:hAnsi="Consolas" w:cs="Consolas"/>
          <w:sz w:val="21"/>
        </w:rPr>
        <w:t>TTSProvider</w:t>
      </w:r>
      <w:r>
        <w:rPr>
          <w:rFonts w:cs="Times New Roman"/>
        </w:rPr>
        <w:t xml:space="preserve"> interface with an MMS provider and an operati</w:t>
      </w:r>
      <w:r>
        <w:rPr>
          <w:rFonts w:cs="Times New Roman"/>
        </w:rPr>
        <w:t>ng-system provider, and every story and audio record names the model that really produced it.</w:t>
      </w:r>
    </w:p>
    <w:p w:rsidR="008A4D37" w:rsidRDefault="00927610">
      <w:pPr>
        <w:spacing w:after="60"/>
        <w:ind w:left="720" w:hanging="432"/>
      </w:pPr>
      <w:r>
        <w:rPr>
          <w:rFonts w:cs="Times New Roman"/>
        </w:rPr>
        <w:t xml:space="preserve">3.  </w:t>
      </w:r>
      <w:r>
        <w:rPr>
          <w:rFonts w:cs="Times New Roman"/>
          <w:b/>
        </w:rPr>
        <w:t>A round-trip speech measurement in 15 languages.</w:t>
      </w:r>
      <w:r>
        <w:rPr>
          <w:rFonts w:cs="Times New Roman"/>
        </w:rPr>
        <w:t xml:space="preserve"> Ten FLEURS test sentences per language were synthesised with the application's own services and transcribed w</w:t>
      </w:r>
      <w:r>
        <w:rPr>
          <w:rFonts w:cs="Times New Roman"/>
        </w:rPr>
        <w:t>ith Whisper-small, giving real-time factor, WER and CER per language (Chapter 8).</w:t>
      </w:r>
    </w:p>
    <w:p w:rsidR="008A4D37" w:rsidRDefault="00927610">
      <w:pPr>
        <w:spacing w:after="60"/>
        <w:ind w:left="720" w:hanging="432"/>
      </w:pPr>
      <w:r>
        <w:rPr>
          <w:rFonts w:cs="Times New Roman"/>
        </w:rPr>
        <w:t xml:space="preserve">4.  </w:t>
      </w:r>
      <w:r>
        <w:rPr>
          <w:rFonts w:cs="Times New Roman"/>
          <w:b/>
        </w:rPr>
        <w:t>A controlled look at the story model.</w:t>
      </w:r>
      <w:r>
        <w:rPr>
          <w:rFonts w:cs="Times New Roman"/>
        </w:rPr>
        <w:t xml:space="preserve"> Three conditions (the shipped prompt, a chat-template variant and the offline composer) on 17 test cases show that the shipped path mostly answers in English, with a language match of 18% against 47% for the chat template.</w:t>
      </w:r>
    </w:p>
    <w:p w:rsidR="008A4D37" w:rsidRDefault="00927610">
      <w:pPr>
        <w:spacing w:after="60"/>
        <w:ind w:left="720" w:hanging="432"/>
      </w:pPr>
      <w:r>
        <w:rPr>
          <w:rFonts w:cs="Times New Roman"/>
        </w:rPr>
        <w:t xml:space="preserve">5.  </w:t>
      </w:r>
      <w:r>
        <w:rPr>
          <w:rFonts w:cs="Times New Roman"/>
          <w:b/>
        </w:rPr>
        <w:t>Documented defects and depen</w:t>
      </w:r>
      <w:r>
        <w:rPr>
          <w:rFonts w:cs="Times New Roman"/>
          <w:b/>
        </w:rPr>
        <w:t>dencies.</w:t>
      </w:r>
      <w:r>
        <w:rPr>
          <w:rFonts w:cs="Times New Roman"/>
        </w:rPr>
        <w:t xml:space="preserve"> The application's own evaluation cannot score story-length audio because the recogniser rejects clips over 30 seconds; three MMS checkpoints named in the configuration do not exist; ffmpeg and the uroman package are undeclared dependencies. Each i</w:t>
      </w:r>
      <w:r>
        <w:rPr>
          <w:rFonts w:cs="Times New Roman"/>
        </w:rPr>
        <w:t>s reproduced and reported.</w:t>
      </w:r>
    </w:p>
    <w:p w:rsidR="008A4D37" w:rsidRDefault="00927610">
      <w:pPr>
        <w:pStyle w:val="Heading2"/>
      </w:pPr>
      <w:bookmarkStart w:id="18" w:name="_Toc243923085"/>
      <w:r>
        <w:t>1.8 Limitations and Assumptions</w:t>
      </w:r>
      <w:bookmarkEnd w:id="18"/>
    </w:p>
    <w:p w:rsidR="008A4D37" w:rsidRDefault="00927610">
      <w:pPr>
        <w:spacing w:after="60"/>
        <w:ind w:left="720" w:hanging="360"/>
      </w:pPr>
      <w:r>
        <w:rPr>
          <w:rFonts w:cs="Times New Roman"/>
        </w:rPr>
        <w:t xml:space="preserve">•  </w:t>
      </w:r>
      <w:r>
        <w:rPr>
          <w:rFonts w:cs="Times New Roman"/>
          <w:b/>
        </w:rPr>
        <w:t>Small story model.</w:t>
      </w:r>
      <w:r>
        <w:rPr>
          <w:rFonts w:cs="Times New Roman"/>
        </w:rPr>
        <w:t xml:space="preserve"> Qwen3-0.6B was chosen so that the whole system runs on a CPU. It often ignores the target language and the requested style, and sometimes repeats the instruction text; story q</w:t>
      </w:r>
      <w:r>
        <w:rPr>
          <w:rFonts w:cs="Times New Roman"/>
        </w:rPr>
        <w:t>uality was measured only with automatic proxies, and no person rated a story.</w:t>
      </w:r>
    </w:p>
    <w:p w:rsidR="008A4D37" w:rsidRDefault="00927610">
      <w:pPr>
        <w:spacing w:after="60"/>
        <w:ind w:left="720" w:hanging="360"/>
      </w:pPr>
      <w:r>
        <w:rPr>
          <w:rFonts w:cs="Times New Roman"/>
        </w:rPr>
        <w:t xml:space="preserve">•  </w:t>
      </w:r>
      <w:r>
        <w:rPr>
          <w:rFonts w:cs="Times New Roman"/>
          <w:b/>
        </w:rPr>
        <w:t>Language coverage.</w:t>
      </w:r>
      <w:r>
        <w:rPr>
          <w:rFonts w:cs="Times New Roman"/>
        </w:rPr>
        <w:t xml:space="preserve"> MMS checkpoints exist for 12 of the 15 languages in the interface; Italian, Chinese and Japanese fall back to an operating-system voice that, on the test ma</w:t>
      </w:r>
      <w:r>
        <w:rPr>
          <w:rFonts w:cs="Times New Roman"/>
        </w:rPr>
        <w:t>chine, has English voices only.</w:t>
      </w:r>
    </w:p>
    <w:p w:rsidR="008A4D37" w:rsidRDefault="00927610">
      <w:pPr>
        <w:spacing w:after="60"/>
        <w:ind w:left="720" w:hanging="360"/>
      </w:pPr>
      <w:r>
        <w:rPr>
          <w:rFonts w:cs="Times New Roman"/>
        </w:rPr>
        <w:t xml:space="preserve">•  </w:t>
      </w:r>
      <w:r>
        <w:rPr>
          <w:rFonts w:cs="Times New Roman"/>
          <w:b/>
        </w:rPr>
        <w:t>Evaluation limits.</w:t>
      </w:r>
      <w:r>
        <w:rPr>
          <w:rFonts w:cs="Times New Roman"/>
        </w:rPr>
        <w:t xml:space="preserve"> The round trip mixes the speech model's error with Whisper-small's own error; Whisper's error floor on natural recordings was not measured. Test sets are small (10 sentences per language, 17 story promp</w:t>
      </w:r>
      <w:r>
        <w:rPr>
          <w:rFonts w:cs="Times New Roman"/>
        </w:rPr>
        <w:t>ts), so differences of a few points are not significant. WER is not reported for Chinese and Japanese.</w:t>
      </w:r>
    </w:p>
    <w:p w:rsidR="008A4D37" w:rsidRDefault="00927610">
      <w:pPr>
        <w:spacing w:after="60"/>
        <w:ind w:left="720" w:hanging="360"/>
      </w:pPr>
      <w:r>
        <w:rPr>
          <w:rFonts w:cs="Times New Roman"/>
        </w:rPr>
        <w:lastRenderedPageBreak/>
        <w:t xml:space="preserve">•  </w:t>
      </w:r>
      <w:r>
        <w:rPr>
          <w:rFonts w:cs="Times New Roman"/>
          <w:b/>
        </w:rPr>
        <w:t>Single machine.</w:t>
      </w:r>
      <w:r>
        <w:rPr>
          <w:rFonts w:cs="Times New Roman"/>
        </w:rPr>
        <w:t xml:space="preserve"> All timings are from one CPU-only computer (12 threads, 15.7 GB). A GPU would change every latency but was not available.</w:t>
      </w:r>
    </w:p>
    <w:p w:rsidR="008A4D37" w:rsidRDefault="00927610">
      <w:pPr>
        <w:spacing w:after="60"/>
        <w:ind w:left="720" w:hanging="360"/>
      </w:pPr>
      <w:r>
        <w:rPr>
          <w:rFonts w:cs="Times New Roman"/>
        </w:rPr>
        <w:t xml:space="preserve">•  </w:t>
      </w:r>
      <w:r>
        <w:rPr>
          <w:rFonts w:cs="Times New Roman"/>
          <w:b/>
        </w:rPr>
        <w:t>Assumptio</w:t>
      </w:r>
      <w:r>
        <w:rPr>
          <w:rFonts w:cs="Times New Roman"/>
          <w:b/>
        </w:rPr>
        <w:t>ns.</w:t>
      </w:r>
      <w:r>
        <w:rPr>
          <w:rFonts w:cs="Times New Roman"/>
        </w:rPr>
        <w:t xml:space="preserve"> The user has a one-time internet connection to download model weights (several gigabytes), ffmpeg is installed for the recogniser, and prompts are in a language the story model understands.</w:t>
      </w:r>
    </w:p>
    <w:p w:rsidR="008A4D37" w:rsidRDefault="00927610">
      <w:pPr>
        <w:spacing w:after="60"/>
        <w:ind w:left="720" w:hanging="360"/>
      </w:pPr>
      <w:r>
        <w:rPr>
          <w:rFonts w:cs="Times New Roman"/>
        </w:rPr>
        <w:t xml:space="preserve">•  </w:t>
      </w:r>
      <w:r>
        <w:rPr>
          <w:rFonts w:cs="Times New Roman"/>
          <w:b/>
        </w:rPr>
        <w:t>Documentation environment.</w:t>
      </w:r>
      <w:r>
        <w:rPr>
          <w:rFonts w:cs="Times New Roman"/>
        </w:rPr>
        <w:t xml:space="preserve"> The project's virtual environmen</w:t>
      </w:r>
      <w:r>
        <w:rPr>
          <w:rFonts w:cs="Times New Roman"/>
        </w:rPr>
        <w:t xml:space="preserve">t pointed at a Python version that is no longer installed and the disk had little free space, so the measurements were run with the system Python 3.11.9; </w:t>
      </w:r>
      <w:r>
        <w:rPr>
          <w:rFonts w:ascii="Consolas" w:eastAsia="Consolas" w:hAnsi="Consolas" w:cs="Consolas"/>
          <w:sz w:val="21"/>
        </w:rPr>
        <w:t>run.bat</w:t>
      </w:r>
      <w:r>
        <w:rPr>
          <w:rFonts w:cs="Times New Roman"/>
        </w:rPr>
        <w:t xml:space="preserve"> itself was not exercised.</w:t>
      </w:r>
    </w:p>
    <w:p w:rsidR="008A4D37" w:rsidRDefault="00927610">
      <w:pPr>
        <w:pStyle w:val="Heading2"/>
      </w:pPr>
      <w:bookmarkStart w:id="19" w:name="_Toc243923086"/>
      <w:r>
        <w:t>1.9 Organization of the Report</w:t>
      </w:r>
      <w:bookmarkEnd w:id="19"/>
    </w:p>
    <w:p w:rsidR="008A4D37" w:rsidRDefault="00927610">
      <w:r>
        <w:rPr>
          <w:rFonts w:cs="Times New Roman"/>
        </w:rPr>
        <w:t xml:space="preserve">Chapter 2 surveys the literature and </w:t>
      </w:r>
      <w:r>
        <w:rPr>
          <w:rFonts w:cs="Times New Roman"/>
        </w:rPr>
        <w:t>analyses the base paper. Chapter 3 studies feasibility and Chapter 4 sets out the existing and proposed systems and the requirements. Chapter 5 gives the design: architecture, workflow, data flow and UML diagrams, the database and the user interface. Chapt</w:t>
      </w:r>
      <w:r>
        <w:rPr>
          <w:rFonts w:cs="Times New Roman"/>
        </w:rPr>
        <w:t>er 6 describes the methodology and implementation: the models, the prompt and chunking logic, the evaluation formulas, the API, error handling and how to install and run it. Chapter 7 reports testing. Chapter 8 presents every output screen, the measured re</w:t>
      </w:r>
      <w:r>
        <w:rPr>
          <w:rFonts w:cs="Times New Roman"/>
        </w:rPr>
        <w:t>sults, the comparison with the base paper (stating where the two cannot be compared), failure analysis and the objectives against outcomes. Chapter 9 concludes and Chapter 10 sets out the future scope. The references and three appendices (important code, i</w:t>
      </w:r>
      <w:r>
        <w:rPr>
          <w:rFonts w:cs="Times New Roman"/>
        </w:rPr>
        <w:t>nstallation and user guide, additional screens) follow.</w:t>
      </w:r>
    </w:p>
    <w:p w:rsidR="008A4D37" w:rsidRDefault="00927610">
      <w:pPr>
        <w:pStyle w:val="Heading1"/>
        <w:pageBreakBefore/>
      </w:pPr>
      <w:bookmarkStart w:id="20" w:name="_Toc243923087"/>
      <w:r>
        <w:lastRenderedPageBreak/>
        <w:t>CHAPTER 2: LITERATURE SURVEY</w:t>
      </w:r>
      <w:bookmarkEnd w:id="20"/>
    </w:p>
    <w:p w:rsidR="008A4D37" w:rsidRDefault="00927610">
      <w:pPr>
        <w:pStyle w:val="Heading2"/>
      </w:pPr>
      <w:bookmarkStart w:id="21" w:name="_Toc243923088"/>
      <w:r>
        <w:t>2.1 Overview</w:t>
      </w:r>
      <w:bookmarkEnd w:id="21"/>
    </w:p>
    <w:p w:rsidR="008A4D37" w:rsidRDefault="00927610">
      <w:r>
        <w:rPr>
          <w:rFonts w:cs="Times New Roman"/>
        </w:rPr>
        <w:t xml:space="preserve">The survey has four threads, because the project joins four bodies of work. The first is neural story generation with small language models. The second is </w:t>
      </w:r>
      <w:r>
        <w:rPr>
          <w:rFonts w:cs="Times New Roman"/>
        </w:rPr>
        <w:t>multilingual and low-resource text-to-speech. The third is cross-lingual speech translation, which is the subject of the base paper [1]. The fourth is how generated speech is evaluated: transcription-based error rates, real-time factor and embedding simila</w:t>
      </w:r>
      <w:r>
        <w:rPr>
          <w:rFonts w:cs="Times New Roman"/>
        </w:rPr>
        <w:t>rity. The base paper is analysed in depth in Section 2.2; every claim about it in this report was checked against the paper itself, which is in the batch folder. Claims about the other works come from their own papers, abstracts or proceedings pages and ar</w:t>
      </w:r>
      <w:r>
        <w:rPr>
          <w:rFonts w:cs="Times New Roman"/>
        </w:rPr>
        <w:t>e limited to what those sources state.</w:t>
      </w:r>
    </w:p>
    <w:p w:rsidR="008A4D37" w:rsidRDefault="00927610">
      <w:r>
        <w:rPr>
          <w:rFonts w:cs="Times New Roman"/>
        </w:rPr>
        <w:t>The batch literature survey (5.LITERATURE SURVEY.docx) lists five works: the base paper and four papers from 2025 and 2026 on multilingual story generation, emotional speech synthesis, speech for programming languages</w:t>
      </w:r>
      <w:r>
        <w:rPr>
          <w:rFonts w:cs="Times New Roman"/>
        </w:rPr>
        <w:t xml:space="preserve"> and speech-guided motion synthesis. We searched for all four by title. EmoSSLSphere [3] was located (arXiv 2508.11273) and is described below; the other three were not found online, so they are listed in the reference list as the batch gave them and are n</w:t>
      </w:r>
      <w:r>
        <w:rPr>
          <w:rFonts w:cs="Times New Roman"/>
        </w:rPr>
        <w:t xml:space="preserve">ot described or used for any claim here. We added companion work that the application actually uses or that bears directly on its design: OmniVoice [6], MultiGen [7], Kahaani [8], VITS [9], MMS [10], Whisper [11] and Qwen3 [12]. (The repository note </w:t>
      </w:r>
      <w:r>
        <w:rPr>
          <w:rFonts w:ascii="Consolas" w:eastAsia="Consolas" w:hAnsi="Consolas" w:cs="Consolas"/>
          <w:sz w:val="21"/>
        </w:rPr>
        <w:t>archiv</w:t>
      </w:r>
      <w:r>
        <w:rPr>
          <w:rFonts w:ascii="Consolas" w:eastAsia="Consolas" w:hAnsi="Consolas" w:cs="Consolas"/>
          <w:sz w:val="21"/>
        </w:rPr>
        <w:t>ed_base_papers/BASEPAPER_REFERENCES.md</w:t>
      </w:r>
      <w:r>
        <w:rPr>
          <w:rFonts w:cs="Times New Roman"/>
        </w:rPr>
        <w:t xml:space="preserve"> names OmniVoice as base paper; the batch documents name SAM Translator, so SAM Translator is the base paper used here and OmniVoice is cited as supporting work.)</w:t>
      </w:r>
    </w:p>
    <w:p w:rsidR="008A4D37" w:rsidRDefault="00927610">
      <w:pPr>
        <w:pStyle w:val="Heading2"/>
      </w:pPr>
      <w:bookmarkStart w:id="22" w:name="_Toc243923089"/>
      <w:r>
        <w:t>2.2 Base Paper Analysis</w:t>
      </w:r>
      <w:bookmarkEnd w:id="22"/>
    </w:p>
    <w:p w:rsidR="008A4D37" w:rsidRDefault="00927610">
      <w:r>
        <w:rPr>
          <w:rFonts w:cs="Times New Roman"/>
          <w:b/>
        </w:rPr>
        <w:t>Reference.</w:t>
      </w:r>
      <w:r>
        <w:rPr>
          <w:rFonts w:cs="Times New Roman"/>
        </w:rPr>
        <w:t xml:space="preserve"> C. Tran and S. Sakti</w:t>
      </w:r>
      <w:r>
        <w:rPr>
          <w:rFonts w:cs="Times New Roman"/>
        </w:rPr>
        <w:t>, "SAM Translator: Self-paced learning and mixture-of-experts for cross-lingual text-to-speech translation," IEEE Access, vol. 14, pp. 2742-2752, 2026, doi 10.1109/ACCESS.2025.3644647 [1].</w:t>
      </w:r>
    </w:p>
    <w:p w:rsidR="008A4D37" w:rsidRDefault="00927610">
      <w:r>
        <w:rPr>
          <w:rFonts w:cs="Times New Roman"/>
          <w:b/>
        </w:rPr>
        <w:t>Problem.</w:t>
      </w:r>
      <w:r>
        <w:rPr>
          <w:rFonts w:cs="Times New Roman"/>
        </w:rPr>
        <w:t xml:space="preserve"> Text-to-speech translation turns text in one language into</w:t>
      </w:r>
      <w:r>
        <w:rPr>
          <w:rFonts w:cs="Times New Roman"/>
        </w:rPr>
        <w:t xml:space="preserve"> speech in another. A cascade of translation and synthesis accumulates errors and needs a model for each step; direct text-to-unit models predict discrete speech units straight from source text, but their quality drops for low-resource languages where para</w:t>
      </w:r>
      <w:r>
        <w:rPr>
          <w:rFonts w:cs="Times New Roman"/>
        </w:rPr>
        <w:t>llel data are scarce. The authors ask how to improve a direct model without collecting more real data.</w:t>
      </w:r>
    </w:p>
    <w:p w:rsidR="008A4D37" w:rsidRDefault="00927610">
      <w:r>
        <w:rPr>
          <w:rFonts w:cs="Times New Roman"/>
          <w:b/>
        </w:rPr>
        <w:t>Method.</w:t>
      </w:r>
      <w:r>
        <w:rPr>
          <w:rFonts w:cs="Times New Roman"/>
        </w:rPr>
        <w:t xml:space="preserve"> SAM Translator replaces the shared feed-forward layers of an mBART text-to-unit model with a sparse mixture of eight experts (top-2 routing, load</w:t>
      </w:r>
      <w:r>
        <w:rPr>
          <w:rFonts w:cs="Times New Roman"/>
        </w:rPr>
        <w:t xml:space="preserve">-balancing loss alpha = 0.001), </w:t>
      </w:r>
      <w:r>
        <w:rPr>
          <w:rFonts w:cs="Times New Roman"/>
        </w:rPr>
        <w:lastRenderedPageBreak/>
        <w:t>trains with a self-paced curriculum (threshold tau starts at 2 and grows by 0.25 every 2,000 steps until all samples are used), and adds filtered synthetic pairs for six low-BLEU languages (5K, 10K and 15K pairs). Speech uni</w:t>
      </w:r>
      <w:r>
        <w:rPr>
          <w:rFonts w:cs="Times New Roman"/>
        </w:rPr>
        <w:t>ts come from HuBERT-Base with K-means (K = 200, 50 units per second), and Grad-TTS turns units into audio. Evaluation transcribes the output with a wav2vec 2.0 recogniser and reports BLEU.</w:t>
      </w:r>
    </w:p>
    <w:p w:rsidR="008A4D37" w:rsidRDefault="00927610">
      <w:r>
        <w:rPr>
          <w:rFonts w:cs="Times New Roman"/>
          <w:b/>
        </w:rPr>
        <w:t>Data.</w:t>
      </w:r>
      <w:r>
        <w:rPr>
          <w:rFonts w:cs="Times New Roman"/>
        </w:rPr>
        <w:t xml:space="preserve"> CVSS-C (speech-translation data covering 21 source languages </w:t>
      </w:r>
      <w:r>
        <w:rPr>
          <w:rFonts w:cs="Times New Roman"/>
        </w:rPr>
        <w:t>into English speech) and CoVoST-2 (about 209K, 14K and 14K train, dev and test utterances). The target is always English speech, and the model's output is judged by transcribing it and scoring BLEU against the reference translation.</w:t>
      </w:r>
    </w:p>
    <w:p w:rsidR="008A4D37" w:rsidRDefault="00927610">
      <w:pPr>
        <w:pStyle w:val="Caption"/>
        <w:keepNext/>
        <w:spacing w:after="80"/>
      </w:pPr>
      <w:bookmarkStart w:id="23" w:name="_Toc243923224"/>
      <w:r>
        <w:rPr>
          <w:rFonts w:cs="Times New Roman"/>
        </w:rPr>
        <w:t xml:space="preserve">Table </w:t>
      </w:r>
      <w:r>
        <w:rPr>
          <w:rFonts w:cs="Times New Roman"/>
        </w:rPr>
        <w:fldChar w:fldCharType="begin"/>
      </w:r>
      <w:r>
        <w:rPr>
          <w:rFonts w:cs="Times New Roman"/>
        </w:rPr>
        <w:instrText xml:space="preserve"> SEQ Table \* ARA</w:instrText>
      </w:r>
      <w:r>
        <w:rPr>
          <w:rFonts w:cs="Times New Roman"/>
        </w:rPr>
        <w:instrText xml:space="preserve">BIC </w:instrText>
      </w:r>
      <w:r>
        <w:rPr>
          <w:rFonts w:cs="Times New Roman"/>
        </w:rPr>
        <w:fldChar w:fldCharType="separate"/>
      </w:r>
      <w:r>
        <w:rPr>
          <w:rFonts w:cs="Times New Roman"/>
          <w:noProof/>
        </w:rPr>
        <w:t>3</w:t>
      </w:r>
      <w:r>
        <w:rPr>
          <w:rFonts w:cs="Times New Roman"/>
        </w:rPr>
        <w:fldChar w:fldCharType="end"/>
      </w:r>
      <w:r>
        <w:rPr>
          <w:rFonts w:cs="Times New Roman"/>
        </w:rPr>
        <w:t>: Base paper at a glance</w:t>
      </w:r>
      <w:bookmarkEnd w:id="23"/>
    </w:p>
    <w:tbl>
      <w:tblPr>
        <w:tblStyle w:val="TableGrid"/>
        <w:tblW w:w="0" w:type="auto"/>
        <w:jc w:val="center"/>
        <w:tblLook w:val="04A0" w:firstRow="1" w:lastRow="0" w:firstColumn="1" w:lastColumn="0" w:noHBand="0" w:noVBand="1"/>
      </w:tblPr>
      <w:tblGrid>
        <w:gridCol w:w="2160"/>
        <w:gridCol w:w="7200"/>
      </w:tblGrid>
      <w:tr w:rsidR="008A4D37">
        <w:trPr>
          <w:cantSplit/>
          <w:tblHeader/>
          <w:jc w:val="center"/>
        </w:trPr>
        <w:tc>
          <w:tcPr>
            <w:tcW w:w="2160" w:type="dxa"/>
            <w:shd w:val="clear" w:color="auto" w:fill="1B2A41"/>
          </w:tcPr>
          <w:p w:rsidR="008A4D37" w:rsidRDefault="00927610">
            <w:pPr>
              <w:spacing w:after="40" w:line="240" w:lineRule="auto"/>
              <w:jc w:val="center"/>
            </w:pPr>
            <w:r>
              <w:rPr>
                <w:rFonts w:cs="Times New Roman"/>
                <w:b/>
                <w:color w:val="FFFFFF"/>
                <w:sz w:val="18"/>
              </w:rPr>
              <w:t>Aspect</w:t>
            </w:r>
          </w:p>
        </w:tc>
        <w:tc>
          <w:tcPr>
            <w:tcW w:w="7200" w:type="dxa"/>
            <w:shd w:val="clear" w:color="auto" w:fill="1B2A41"/>
          </w:tcPr>
          <w:p w:rsidR="008A4D37" w:rsidRDefault="00927610">
            <w:pPr>
              <w:spacing w:after="40" w:line="240" w:lineRule="auto"/>
              <w:jc w:val="center"/>
            </w:pPr>
            <w:r>
              <w:rPr>
                <w:rFonts w:cs="Times New Roman"/>
                <w:b/>
                <w:color w:val="FFFFFF"/>
                <w:sz w:val="18"/>
              </w:rPr>
              <w:t>What the base paper reports</w:t>
            </w:r>
          </w:p>
        </w:tc>
      </w:tr>
      <w:tr w:rsidR="008A4D37">
        <w:trPr>
          <w:cantSplit/>
          <w:jc w:val="center"/>
        </w:trPr>
        <w:tc>
          <w:tcPr>
            <w:tcW w:w="2160" w:type="dxa"/>
          </w:tcPr>
          <w:p w:rsidR="008A4D37" w:rsidRDefault="00927610">
            <w:pPr>
              <w:spacing w:after="40" w:line="240" w:lineRule="auto"/>
              <w:jc w:val="left"/>
            </w:pPr>
            <w:r>
              <w:rPr>
                <w:rFonts w:cs="Times New Roman"/>
                <w:sz w:val="18"/>
              </w:rPr>
              <w:t>Architecture</w:t>
            </w:r>
          </w:p>
        </w:tc>
        <w:tc>
          <w:tcPr>
            <w:tcW w:w="7200" w:type="dxa"/>
          </w:tcPr>
          <w:p w:rsidR="008A4D37" w:rsidRDefault="00927610">
            <w:pPr>
              <w:spacing w:after="40" w:line="240" w:lineRule="auto"/>
              <w:jc w:val="left"/>
            </w:pPr>
            <w:r>
              <w:rPr>
                <w:rFonts w:cs="Times New Roman"/>
                <w:sz w:val="18"/>
              </w:rPr>
              <w:t xml:space="preserve">mBART text-to-unit model; feed-forward layers replaced by a sparse mixture of 8 experts (top-2 routing); HuBERT-Base units, K-means K = 200, 50 units per second; Grad-TTS </w:t>
            </w:r>
            <w:r>
              <w:rPr>
                <w:rFonts w:cs="Times New Roman"/>
                <w:sz w:val="18"/>
              </w:rPr>
              <w:t>decoder</w:t>
            </w:r>
          </w:p>
        </w:tc>
      </w:tr>
      <w:tr w:rsidR="008A4D37">
        <w:trPr>
          <w:cantSplit/>
          <w:jc w:val="center"/>
        </w:trPr>
        <w:tc>
          <w:tcPr>
            <w:tcW w:w="2160" w:type="dxa"/>
          </w:tcPr>
          <w:p w:rsidR="008A4D37" w:rsidRDefault="00927610">
            <w:pPr>
              <w:spacing w:after="40" w:line="240" w:lineRule="auto"/>
              <w:jc w:val="left"/>
            </w:pPr>
            <w:r>
              <w:rPr>
                <w:rFonts w:cs="Times New Roman"/>
                <w:sz w:val="18"/>
              </w:rPr>
              <w:t>Training tricks</w:t>
            </w:r>
          </w:p>
        </w:tc>
        <w:tc>
          <w:tcPr>
            <w:tcW w:w="7200" w:type="dxa"/>
          </w:tcPr>
          <w:p w:rsidR="008A4D37" w:rsidRDefault="00927610">
            <w:pPr>
              <w:spacing w:after="40" w:line="240" w:lineRule="auto"/>
              <w:jc w:val="left"/>
            </w:pPr>
            <w:r>
              <w:rPr>
                <w:rFonts w:cs="Times New Roman"/>
                <w:sz w:val="18"/>
              </w:rPr>
              <w:t>Self-paced learning (threshold tau starts at 2, +0.25 every 2,000 steps); data-augmented self-training with 5K, 10K and 15K filtered synthetic pairs for six low-BLEU languages</w:t>
            </w:r>
          </w:p>
        </w:tc>
      </w:tr>
      <w:tr w:rsidR="008A4D37">
        <w:trPr>
          <w:cantSplit/>
          <w:jc w:val="center"/>
        </w:trPr>
        <w:tc>
          <w:tcPr>
            <w:tcW w:w="2160" w:type="dxa"/>
          </w:tcPr>
          <w:p w:rsidR="008A4D37" w:rsidRDefault="00927610">
            <w:pPr>
              <w:spacing w:after="40" w:line="240" w:lineRule="auto"/>
              <w:jc w:val="left"/>
            </w:pPr>
            <w:r>
              <w:rPr>
                <w:rFonts w:cs="Times New Roman"/>
                <w:sz w:val="18"/>
              </w:rPr>
              <w:t>Scale and cost</w:t>
            </w:r>
          </w:p>
        </w:tc>
        <w:tc>
          <w:tcPr>
            <w:tcW w:w="7200" w:type="dxa"/>
          </w:tcPr>
          <w:p w:rsidR="008A4D37" w:rsidRDefault="00927610">
            <w:pPr>
              <w:spacing w:after="40" w:line="240" w:lineRule="auto"/>
              <w:jc w:val="left"/>
            </w:pPr>
            <w:r>
              <w:rPr>
                <w:rFonts w:cs="Times New Roman"/>
                <w:sz w:val="18"/>
              </w:rPr>
              <w:t>611M-parameter baseline, 1.7B-parameter</w:t>
            </w:r>
            <w:r>
              <w:rPr>
                <w:rFonts w:cs="Times New Roman"/>
                <w:sz w:val="18"/>
              </w:rPr>
              <w:t xml:space="preserve"> MoE model; one A100 80 GB GPU; about 1.5 to 2 days of training</w:t>
            </w:r>
          </w:p>
        </w:tc>
      </w:tr>
      <w:tr w:rsidR="008A4D37">
        <w:trPr>
          <w:cantSplit/>
          <w:jc w:val="center"/>
        </w:trPr>
        <w:tc>
          <w:tcPr>
            <w:tcW w:w="2160" w:type="dxa"/>
          </w:tcPr>
          <w:p w:rsidR="008A4D37" w:rsidRDefault="00927610">
            <w:pPr>
              <w:spacing w:after="40" w:line="240" w:lineRule="auto"/>
              <w:jc w:val="left"/>
            </w:pPr>
            <w:r>
              <w:rPr>
                <w:rFonts w:cs="Times New Roman"/>
                <w:sz w:val="18"/>
              </w:rPr>
              <w:t>Evaluation</w:t>
            </w:r>
          </w:p>
        </w:tc>
        <w:tc>
          <w:tcPr>
            <w:tcW w:w="7200" w:type="dxa"/>
          </w:tcPr>
          <w:p w:rsidR="008A4D37" w:rsidRDefault="00927610">
            <w:pPr>
              <w:spacing w:after="40" w:line="240" w:lineRule="auto"/>
              <w:jc w:val="left"/>
            </w:pPr>
            <w:r>
              <w:rPr>
                <w:rFonts w:cs="Times New Roman"/>
                <w:sz w:val="18"/>
              </w:rPr>
              <w:t>wav2vec 2.0 recogniser transcribes the output; BLEU on CVSS-C and CoVoST-2; subjective study with 10 listeners and 15 samples per system</w:t>
            </w:r>
          </w:p>
        </w:tc>
      </w:tr>
      <w:tr w:rsidR="008A4D37">
        <w:trPr>
          <w:cantSplit/>
          <w:jc w:val="center"/>
        </w:trPr>
        <w:tc>
          <w:tcPr>
            <w:tcW w:w="2160" w:type="dxa"/>
          </w:tcPr>
          <w:p w:rsidR="008A4D37" w:rsidRDefault="00927610">
            <w:pPr>
              <w:spacing w:after="40" w:line="240" w:lineRule="auto"/>
              <w:jc w:val="left"/>
            </w:pPr>
            <w:r>
              <w:rPr>
                <w:rFonts w:cs="Times New Roman"/>
                <w:sz w:val="18"/>
              </w:rPr>
              <w:t>Headline results</w:t>
            </w:r>
          </w:p>
        </w:tc>
        <w:tc>
          <w:tcPr>
            <w:tcW w:w="7200" w:type="dxa"/>
          </w:tcPr>
          <w:p w:rsidR="008A4D37" w:rsidRDefault="00927610">
            <w:pPr>
              <w:spacing w:after="40" w:line="240" w:lineRule="auto"/>
              <w:jc w:val="left"/>
            </w:pPr>
            <w:r>
              <w:rPr>
                <w:rFonts w:cs="Times New Roman"/>
                <w:sz w:val="18"/>
              </w:rPr>
              <w:t>Relative BLEU gains of ab</w:t>
            </w:r>
            <w:r>
              <w:rPr>
                <w:rFonts w:cs="Times New Roman"/>
                <w:sz w:val="18"/>
              </w:rPr>
              <w:t>out 2-3% (high-resource) and 7-10% (low-resource) over mBART on CVSS-C; DAST about +21.6% for Welsh and +25.83% for Mongolian; +4-6% on CoVoST-2</w:t>
            </w:r>
          </w:p>
        </w:tc>
      </w:tr>
      <w:tr w:rsidR="008A4D37">
        <w:trPr>
          <w:cantSplit/>
          <w:jc w:val="center"/>
        </w:trPr>
        <w:tc>
          <w:tcPr>
            <w:tcW w:w="2160" w:type="dxa"/>
          </w:tcPr>
          <w:p w:rsidR="008A4D37" w:rsidRDefault="00927610">
            <w:pPr>
              <w:spacing w:after="40" w:line="240" w:lineRule="auto"/>
              <w:jc w:val="left"/>
            </w:pPr>
            <w:r>
              <w:rPr>
                <w:rFonts w:cs="Times New Roman"/>
                <w:sz w:val="18"/>
              </w:rPr>
              <w:t>Subjective study</w:t>
            </w:r>
          </w:p>
        </w:tc>
        <w:tc>
          <w:tcPr>
            <w:tcW w:w="7200" w:type="dxa"/>
          </w:tcPr>
          <w:p w:rsidR="008A4D37" w:rsidRDefault="00927610">
            <w:pPr>
              <w:spacing w:after="40" w:line="240" w:lineRule="auto"/>
              <w:jc w:val="left"/>
            </w:pPr>
            <w:r>
              <w:rPr>
                <w:rFonts w:cs="Times New Roman"/>
                <w:sz w:val="18"/>
              </w:rPr>
              <w:t>Naturalness 4.12 +/- 0.14 for speech units against 4.15 +/- 0.14 for text-based synthesis</w:t>
            </w:r>
          </w:p>
        </w:tc>
      </w:tr>
    </w:tbl>
    <w:p w:rsidR="008A4D37" w:rsidRDefault="008A4D37">
      <w:pPr>
        <w:spacing w:after="120" w:line="192" w:lineRule="auto"/>
      </w:pPr>
    </w:p>
    <w:p w:rsidR="008A4D37" w:rsidRDefault="00927610">
      <w:r>
        <w:rPr>
          <w:rFonts w:cs="Times New Roman"/>
          <w:b/>
        </w:rPr>
        <w:t>S</w:t>
      </w:r>
      <w:r>
        <w:rPr>
          <w:rFonts w:cs="Times New Roman"/>
          <w:b/>
        </w:rPr>
        <w:t>trengths.</w:t>
      </w:r>
      <w:r>
        <w:rPr>
          <w:rFonts w:cs="Times New Roman"/>
        </w:rPr>
        <w:t xml:space="preserve"> Benchmarks on two public corpora, CVSS-C and CoVoST-2, so the numbers can be reproduced by others. Each of the three ideas is ablated: SPL improved 18 of 21 languages, MoE gave consistent gains over the baseline, and 10K synthetic pairs gave the </w:t>
      </w:r>
      <w:r>
        <w:rPr>
          <w:rFonts w:cs="Times New Roman"/>
        </w:rPr>
        <w:t xml:space="preserve">largest low-resource gains. A subjective study (10 listeners, 15 samples per system) rates naturalness 4.12 +/- 0.14 for speech units against 4.15 +/- 0.14 for text-based synthesis. Honest limitations: low BLEU for Welsh and Tamil, repetition and semantic </w:t>
      </w:r>
      <w:r>
        <w:rPr>
          <w:rFonts w:cs="Times New Roman"/>
        </w:rPr>
        <w:t>errors, and a worse result than the cascade for some languages such as Russian.</w:t>
      </w:r>
    </w:p>
    <w:p w:rsidR="008A4D37" w:rsidRDefault="00927610">
      <w:r>
        <w:rPr>
          <w:rFonts w:cs="Times New Roman"/>
          <w:b/>
        </w:rPr>
        <w:t>Limitations.</w:t>
      </w:r>
      <w:r>
        <w:rPr>
          <w:rFonts w:cs="Times New Roman"/>
        </w:rPr>
        <w:t xml:space="preserve"> Target language is English in both datasets, so it does not show many-target narration. It translates; it does not write stories, and no content control (style, le</w:t>
      </w:r>
      <w:r>
        <w:rPr>
          <w:rFonts w:cs="Times New Roman"/>
        </w:rPr>
        <w:t>ngth, theme) exists. Cost: 611M-parameter baseline and 1.7B-parameter MoE model, one A100 80 GB GPU, about 1.5-2 days of training. More synthetic data (15K) lowered scores for Japanese, Mongolian and Welsh.</w:t>
      </w:r>
    </w:p>
    <w:p w:rsidR="008A4D37" w:rsidRDefault="00927610">
      <w:r>
        <w:rPr>
          <w:rFonts w:cs="Times New Roman"/>
          <w:b/>
        </w:rPr>
        <w:t>What this project takes and what it does not.</w:t>
      </w:r>
      <w:r>
        <w:rPr>
          <w:rFonts w:cs="Times New Roman"/>
        </w:rPr>
        <w:t xml:space="preserve"> Sto</w:t>
      </w:r>
      <w:r>
        <w:rPr>
          <w:rFonts w:cs="Times New Roman"/>
        </w:rPr>
        <w:t>ryVox takes multilingual speech output as the final product, evaluated by transcribing the audio with an ASR model; the use of an ASR round trip as an objective, text-based quality check; the motivation for education and for under-served languages. It does</w:t>
      </w:r>
      <w:r>
        <w:rPr>
          <w:rFonts w:cs="Times New Roman"/>
        </w:rPr>
        <w:t xml:space="preserve"> not take: Self-paced learning, mixture-of-experts layers, data-</w:t>
      </w:r>
      <w:r>
        <w:rPr>
          <w:rFonts w:cs="Times New Roman"/>
        </w:rPr>
        <w:lastRenderedPageBreak/>
        <w:t>augmented self-training and discrete speech units are not implemented: StoryVox trains nothing. No translation step: the story is generated directly in the chosen language by the language mode</w:t>
      </w:r>
      <w:r>
        <w:rPr>
          <w:rFonts w:cs="Times New Roman"/>
        </w:rPr>
        <w:t>l. StoryVox cascades two off-the-shelf pretrained models (an instruction-tuned LLM, then a per-language VITS checkpoint), run on a CPU.</w:t>
      </w:r>
    </w:p>
    <w:p w:rsidR="008A4D37" w:rsidRDefault="00927610">
      <w:pPr>
        <w:pStyle w:val="Caption"/>
        <w:keepNext/>
        <w:spacing w:after="80"/>
      </w:pPr>
      <w:bookmarkStart w:id="24" w:name="_Toc24392322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Base paper and StoryVox compared</w:t>
      </w:r>
      <w:bookmarkEnd w:id="24"/>
    </w:p>
    <w:tbl>
      <w:tblPr>
        <w:tblStyle w:val="TableGrid"/>
        <w:tblW w:w="0" w:type="auto"/>
        <w:jc w:val="center"/>
        <w:tblLook w:val="04A0" w:firstRow="1" w:lastRow="0" w:firstColumn="1" w:lastColumn="0" w:noHBand="0" w:noVBand="1"/>
      </w:tblPr>
      <w:tblGrid>
        <w:gridCol w:w="1728"/>
        <w:gridCol w:w="3600"/>
        <w:gridCol w:w="4032"/>
      </w:tblGrid>
      <w:tr w:rsidR="008A4D37">
        <w:trPr>
          <w:cantSplit/>
          <w:tblHeader/>
          <w:jc w:val="center"/>
        </w:trPr>
        <w:tc>
          <w:tcPr>
            <w:tcW w:w="1728" w:type="dxa"/>
            <w:shd w:val="clear" w:color="auto" w:fill="1B2A41"/>
          </w:tcPr>
          <w:p w:rsidR="008A4D37" w:rsidRDefault="00927610">
            <w:pPr>
              <w:spacing w:after="40" w:line="240" w:lineRule="auto"/>
              <w:jc w:val="center"/>
            </w:pPr>
            <w:r>
              <w:rPr>
                <w:rFonts w:cs="Times New Roman"/>
                <w:b/>
                <w:color w:val="FFFFFF"/>
                <w:sz w:val="18"/>
              </w:rPr>
              <w:t>Aspect</w:t>
            </w:r>
          </w:p>
        </w:tc>
        <w:tc>
          <w:tcPr>
            <w:tcW w:w="3600" w:type="dxa"/>
            <w:shd w:val="clear" w:color="auto" w:fill="1B2A41"/>
          </w:tcPr>
          <w:p w:rsidR="008A4D37" w:rsidRDefault="00927610">
            <w:pPr>
              <w:spacing w:after="40" w:line="240" w:lineRule="auto"/>
              <w:jc w:val="center"/>
            </w:pPr>
            <w:r>
              <w:rPr>
                <w:rFonts w:cs="Times New Roman"/>
                <w:b/>
                <w:color w:val="FFFFFF"/>
                <w:sz w:val="18"/>
              </w:rPr>
              <w:t>Base paper</w:t>
            </w:r>
          </w:p>
        </w:tc>
        <w:tc>
          <w:tcPr>
            <w:tcW w:w="4032" w:type="dxa"/>
            <w:shd w:val="clear" w:color="auto" w:fill="1B2A41"/>
          </w:tcPr>
          <w:p w:rsidR="008A4D37" w:rsidRDefault="00927610">
            <w:pPr>
              <w:spacing w:after="40" w:line="240" w:lineRule="auto"/>
              <w:jc w:val="center"/>
            </w:pPr>
            <w:r>
              <w:rPr>
                <w:rFonts w:cs="Times New Roman"/>
                <w:b/>
                <w:color w:val="FFFFFF"/>
                <w:sz w:val="18"/>
              </w:rPr>
              <w:t>StoryVox</w:t>
            </w:r>
          </w:p>
        </w:tc>
      </w:tr>
      <w:tr w:rsidR="008A4D37">
        <w:trPr>
          <w:cantSplit/>
          <w:jc w:val="center"/>
        </w:trPr>
        <w:tc>
          <w:tcPr>
            <w:tcW w:w="1728" w:type="dxa"/>
          </w:tcPr>
          <w:p w:rsidR="008A4D37" w:rsidRDefault="00927610">
            <w:pPr>
              <w:spacing w:after="40" w:line="240" w:lineRule="auto"/>
              <w:jc w:val="left"/>
            </w:pPr>
            <w:r>
              <w:rPr>
                <w:rFonts w:cs="Times New Roman"/>
                <w:sz w:val="18"/>
              </w:rPr>
              <w:t>Task</w:t>
            </w:r>
          </w:p>
        </w:tc>
        <w:tc>
          <w:tcPr>
            <w:tcW w:w="3600" w:type="dxa"/>
          </w:tcPr>
          <w:p w:rsidR="008A4D37" w:rsidRDefault="00927610">
            <w:pPr>
              <w:spacing w:after="40" w:line="240" w:lineRule="auto"/>
              <w:jc w:val="left"/>
            </w:pPr>
            <w:r>
              <w:rPr>
                <w:rFonts w:cs="Times New Roman"/>
                <w:sz w:val="18"/>
              </w:rPr>
              <w:t xml:space="preserve">Translate text into </w:t>
            </w:r>
            <w:r>
              <w:rPr>
                <w:rFonts w:cs="Times New Roman"/>
                <w:sz w:val="18"/>
              </w:rPr>
              <w:t>English speech</w:t>
            </w:r>
          </w:p>
        </w:tc>
        <w:tc>
          <w:tcPr>
            <w:tcW w:w="4032" w:type="dxa"/>
          </w:tcPr>
          <w:p w:rsidR="008A4D37" w:rsidRDefault="00927610">
            <w:pPr>
              <w:spacing w:after="40" w:line="240" w:lineRule="auto"/>
              <w:jc w:val="left"/>
            </w:pPr>
            <w:r>
              <w:rPr>
                <w:rFonts w:cs="Times New Roman"/>
                <w:sz w:val="18"/>
              </w:rPr>
              <w:t>Generate a story in a chosen language and narrate it</w:t>
            </w:r>
          </w:p>
        </w:tc>
      </w:tr>
      <w:tr w:rsidR="008A4D37">
        <w:trPr>
          <w:cantSplit/>
          <w:jc w:val="center"/>
        </w:trPr>
        <w:tc>
          <w:tcPr>
            <w:tcW w:w="1728" w:type="dxa"/>
          </w:tcPr>
          <w:p w:rsidR="008A4D37" w:rsidRDefault="00927610">
            <w:pPr>
              <w:spacing w:after="40" w:line="240" w:lineRule="auto"/>
              <w:jc w:val="left"/>
            </w:pPr>
            <w:r>
              <w:rPr>
                <w:rFonts w:cs="Times New Roman"/>
                <w:sz w:val="18"/>
              </w:rPr>
              <w:t>Model</w:t>
            </w:r>
          </w:p>
        </w:tc>
        <w:tc>
          <w:tcPr>
            <w:tcW w:w="3600" w:type="dxa"/>
          </w:tcPr>
          <w:p w:rsidR="008A4D37" w:rsidRDefault="00927610">
            <w:pPr>
              <w:spacing w:after="40" w:line="240" w:lineRule="auto"/>
              <w:jc w:val="left"/>
            </w:pPr>
            <w:r>
              <w:rPr>
                <w:rFonts w:cs="Times New Roman"/>
                <w:sz w:val="18"/>
              </w:rPr>
              <w:t>One trained mBART + MoE text-to-unit model, Grad-TTS vocoder</w:t>
            </w:r>
          </w:p>
        </w:tc>
        <w:tc>
          <w:tcPr>
            <w:tcW w:w="4032" w:type="dxa"/>
          </w:tcPr>
          <w:p w:rsidR="008A4D37" w:rsidRDefault="00927610">
            <w:pPr>
              <w:spacing w:after="40" w:line="240" w:lineRule="auto"/>
              <w:jc w:val="left"/>
            </w:pPr>
            <w:r>
              <w:rPr>
                <w:rFonts w:cs="Times New Roman"/>
                <w:sz w:val="18"/>
              </w:rPr>
              <w:t>Pretrained Qwen3-0.6B (story) + pretrained MMS-TTS VITS (voice); nothing trained</w:t>
            </w:r>
          </w:p>
        </w:tc>
      </w:tr>
      <w:tr w:rsidR="008A4D37">
        <w:trPr>
          <w:cantSplit/>
          <w:jc w:val="center"/>
        </w:trPr>
        <w:tc>
          <w:tcPr>
            <w:tcW w:w="1728" w:type="dxa"/>
          </w:tcPr>
          <w:p w:rsidR="008A4D37" w:rsidRDefault="00927610">
            <w:pPr>
              <w:spacing w:after="40" w:line="240" w:lineRule="auto"/>
              <w:jc w:val="left"/>
            </w:pPr>
            <w:r>
              <w:rPr>
                <w:rFonts w:cs="Times New Roman"/>
                <w:sz w:val="18"/>
              </w:rPr>
              <w:t>Training</w:t>
            </w:r>
          </w:p>
        </w:tc>
        <w:tc>
          <w:tcPr>
            <w:tcW w:w="3600" w:type="dxa"/>
          </w:tcPr>
          <w:p w:rsidR="008A4D37" w:rsidRDefault="00927610">
            <w:pPr>
              <w:spacing w:after="40" w:line="240" w:lineRule="auto"/>
              <w:jc w:val="left"/>
            </w:pPr>
            <w:r>
              <w:rPr>
                <w:rFonts w:cs="Times New Roman"/>
                <w:sz w:val="18"/>
              </w:rPr>
              <w:t xml:space="preserve">Self-paced learning, </w:t>
            </w:r>
            <w:r>
              <w:rPr>
                <w:rFonts w:cs="Times New Roman"/>
                <w:sz w:val="18"/>
              </w:rPr>
              <w:t>mixture-of-experts, data-augmented self-training</w:t>
            </w:r>
          </w:p>
        </w:tc>
        <w:tc>
          <w:tcPr>
            <w:tcW w:w="4032" w:type="dxa"/>
          </w:tcPr>
          <w:p w:rsidR="008A4D37" w:rsidRDefault="00927610">
            <w:pPr>
              <w:spacing w:after="40" w:line="240" w:lineRule="auto"/>
              <w:jc w:val="left"/>
            </w:pPr>
            <w:r>
              <w:rPr>
                <w:rFonts w:cs="Times New Roman"/>
                <w:sz w:val="18"/>
              </w:rPr>
              <w:t>None</w:t>
            </w:r>
          </w:p>
        </w:tc>
      </w:tr>
      <w:tr w:rsidR="008A4D37">
        <w:trPr>
          <w:cantSplit/>
          <w:jc w:val="center"/>
        </w:trPr>
        <w:tc>
          <w:tcPr>
            <w:tcW w:w="1728" w:type="dxa"/>
          </w:tcPr>
          <w:p w:rsidR="008A4D37" w:rsidRDefault="00927610">
            <w:pPr>
              <w:spacing w:after="40" w:line="240" w:lineRule="auto"/>
              <w:jc w:val="left"/>
            </w:pPr>
            <w:r>
              <w:rPr>
                <w:rFonts w:cs="Times New Roman"/>
                <w:sz w:val="18"/>
              </w:rPr>
              <w:t>Hardware</w:t>
            </w:r>
          </w:p>
        </w:tc>
        <w:tc>
          <w:tcPr>
            <w:tcW w:w="3600" w:type="dxa"/>
          </w:tcPr>
          <w:p w:rsidR="008A4D37" w:rsidRDefault="00927610">
            <w:pPr>
              <w:spacing w:after="40" w:line="240" w:lineRule="auto"/>
              <w:jc w:val="left"/>
            </w:pPr>
            <w:r>
              <w:rPr>
                <w:rFonts w:cs="Times New Roman"/>
                <w:sz w:val="18"/>
              </w:rPr>
              <w:t>One A100 80 GB GPU</w:t>
            </w:r>
          </w:p>
        </w:tc>
        <w:tc>
          <w:tcPr>
            <w:tcW w:w="4032" w:type="dxa"/>
          </w:tcPr>
          <w:p w:rsidR="008A4D37" w:rsidRDefault="00927610">
            <w:pPr>
              <w:spacing w:after="40" w:line="240" w:lineRule="auto"/>
              <w:jc w:val="left"/>
            </w:pPr>
            <w:r>
              <w:rPr>
                <w:rFonts w:cs="Times New Roman"/>
                <w:sz w:val="18"/>
              </w:rPr>
              <w:t>CPU only (12 threads)</w:t>
            </w:r>
          </w:p>
        </w:tc>
      </w:tr>
      <w:tr w:rsidR="008A4D37">
        <w:trPr>
          <w:cantSplit/>
          <w:jc w:val="center"/>
        </w:trPr>
        <w:tc>
          <w:tcPr>
            <w:tcW w:w="1728" w:type="dxa"/>
          </w:tcPr>
          <w:p w:rsidR="008A4D37" w:rsidRDefault="00927610">
            <w:pPr>
              <w:spacing w:after="40" w:line="240" w:lineRule="auto"/>
              <w:jc w:val="left"/>
            </w:pPr>
            <w:r>
              <w:rPr>
                <w:rFonts w:cs="Times New Roman"/>
                <w:sz w:val="18"/>
              </w:rPr>
              <w:t>Languages</w:t>
            </w:r>
          </w:p>
        </w:tc>
        <w:tc>
          <w:tcPr>
            <w:tcW w:w="3600" w:type="dxa"/>
          </w:tcPr>
          <w:p w:rsidR="008A4D37" w:rsidRDefault="00927610">
            <w:pPr>
              <w:spacing w:after="40" w:line="240" w:lineRule="auto"/>
              <w:jc w:val="left"/>
            </w:pPr>
            <w:r>
              <w:rPr>
                <w:rFonts w:cs="Times New Roman"/>
                <w:sz w:val="18"/>
              </w:rPr>
              <w:t>21 source languages to English</w:t>
            </w:r>
          </w:p>
        </w:tc>
        <w:tc>
          <w:tcPr>
            <w:tcW w:w="4032" w:type="dxa"/>
          </w:tcPr>
          <w:p w:rsidR="008A4D37" w:rsidRDefault="00927610">
            <w:pPr>
              <w:spacing w:after="40" w:line="240" w:lineRule="auto"/>
              <w:jc w:val="left"/>
            </w:pPr>
            <w:r>
              <w:rPr>
                <w:rFonts w:cs="Times New Roman"/>
                <w:sz w:val="18"/>
              </w:rPr>
              <w:t>15 requested; speech models for 12 (MMS), OS voice for the rest</w:t>
            </w:r>
          </w:p>
        </w:tc>
      </w:tr>
      <w:tr w:rsidR="008A4D37">
        <w:trPr>
          <w:cantSplit/>
          <w:jc w:val="center"/>
        </w:trPr>
        <w:tc>
          <w:tcPr>
            <w:tcW w:w="1728" w:type="dxa"/>
          </w:tcPr>
          <w:p w:rsidR="008A4D37" w:rsidRDefault="00927610">
            <w:pPr>
              <w:spacing w:after="40" w:line="240" w:lineRule="auto"/>
              <w:jc w:val="left"/>
            </w:pPr>
            <w:r>
              <w:rPr>
                <w:rFonts w:cs="Times New Roman"/>
                <w:sz w:val="18"/>
              </w:rPr>
              <w:t>Evaluation</w:t>
            </w:r>
          </w:p>
        </w:tc>
        <w:tc>
          <w:tcPr>
            <w:tcW w:w="3600" w:type="dxa"/>
          </w:tcPr>
          <w:p w:rsidR="008A4D37" w:rsidRDefault="00927610">
            <w:pPr>
              <w:spacing w:after="40" w:line="240" w:lineRule="auto"/>
              <w:jc w:val="left"/>
            </w:pPr>
            <w:r>
              <w:rPr>
                <w:rFonts w:cs="Times New Roman"/>
                <w:sz w:val="18"/>
              </w:rPr>
              <w:t xml:space="preserve">BLEU of the ASR transcript on </w:t>
            </w:r>
            <w:r>
              <w:rPr>
                <w:rFonts w:cs="Times New Roman"/>
                <w:sz w:val="18"/>
              </w:rPr>
              <w:t>CVSS-C and CoVoST-2</w:t>
            </w:r>
          </w:p>
        </w:tc>
        <w:tc>
          <w:tcPr>
            <w:tcW w:w="4032" w:type="dxa"/>
          </w:tcPr>
          <w:p w:rsidR="008A4D37" w:rsidRDefault="00927610">
            <w:pPr>
              <w:spacing w:after="40" w:line="240" w:lineRule="auto"/>
              <w:jc w:val="left"/>
            </w:pPr>
            <w:r>
              <w:rPr>
                <w:rFonts w:cs="Times New Roman"/>
                <w:sz w:val="18"/>
              </w:rPr>
              <w:t>Round-trip WER and CER on 10 FLEURS sentences per language, RTF, story-level proxies</w:t>
            </w:r>
          </w:p>
        </w:tc>
      </w:tr>
      <w:tr w:rsidR="008A4D37">
        <w:trPr>
          <w:cantSplit/>
          <w:jc w:val="center"/>
        </w:trPr>
        <w:tc>
          <w:tcPr>
            <w:tcW w:w="1728" w:type="dxa"/>
          </w:tcPr>
          <w:p w:rsidR="008A4D37" w:rsidRDefault="00927610">
            <w:pPr>
              <w:spacing w:after="40" w:line="240" w:lineRule="auto"/>
              <w:jc w:val="left"/>
            </w:pPr>
            <w:r>
              <w:rPr>
                <w:rFonts w:cs="Times New Roman"/>
                <w:sz w:val="18"/>
              </w:rPr>
              <w:t>Comparability</w:t>
            </w:r>
          </w:p>
        </w:tc>
        <w:tc>
          <w:tcPr>
            <w:tcW w:w="3600" w:type="dxa"/>
          </w:tcPr>
          <w:p w:rsidR="008A4D37" w:rsidRDefault="00927610">
            <w:pPr>
              <w:spacing w:after="40" w:line="240" w:lineRule="auto"/>
              <w:jc w:val="left"/>
            </w:pPr>
            <w:r>
              <w:rPr>
                <w:rFonts w:cs="Times New Roman"/>
                <w:sz w:val="18"/>
              </w:rPr>
              <w:t>-</w:t>
            </w:r>
          </w:p>
        </w:tc>
        <w:tc>
          <w:tcPr>
            <w:tcW w:w="4032" w:type="dxa"/>
          </w:tcPr>
          <w:p w:rsidR="008A4D37" w:rsidRDefault="00927610">
            <w:pPr>
              <w:spacing w:after="40" w:line="240" w:lineRule="auto"/>
              <w:jc w:val="left"/>
            </w:pPr>
            <w:r>
              <w:rPr>
                <w:rFonts w:cs="Times New Roman"/>
                <w:sz w:val="18"/>
              </w:rPr>
              <w:t>The base paper reports BLEU on CVSS-C / CoVoST-2 for translation into English; StoryVox reports TTS-to-ASR round-trip WER/CER, real-ti</w:t>
            </w:r>
            <w:r>
              <w:rPr>
                <w:rFonts w:cs="Times New Roman"/>
                <w:sz w:val="18"/>
              </w:rPr>
              <w:t>me factor and story-level checks on its own small test sets. The numbers measure different things on different data and must not be compared.</w:t>
            </w:r>
          </w:p>
        </w:tc>
      </w:tr>
    </w:tbl>
    <w:p w:rsidR="008A4D37" w:rsidRDefault="008A4D37">
      <w:pPr>
        <w:spacing w:after="120" w:line="192" w:lineRule="auto"/>
      </w:pPr>
    </w:p>
    <w:p w:rsidR="008A4D37" w:rsidRDefault="00927610">
      <w:pPr>
        <w:pStyle w:val="Heading2"/>
      </w:pPr>
      <w:bookmarkStart w:id="25" w:name="_Toc243923090"/>
      <w:r>
        <w:t>2.3 Neural story generation</w:t>
      </w:r>
      <w:bookmarkEnd w:id="25"/>
    </w:p>
    <w:p w:rsidR="008A4D37" w:rsidRDefault="00927610">
      <w:r>
        <w:rPr>
          <w:rFonts w:cs="Times New Roman"/>
        </w:rPr>
        <w:t xml:space="preserve">Story generation moved from convolutional sequence models conditioned on a short </w:t>
      </w:r>
      <w:r>
        <w:rPr>
          <w:rFonts w:cs="Times New Roman"/>
        </w:rPr>
        <w:t>premise [20] to Transformer language models [18]. Fluent text is not enough: likelihood-maximising decoding repeats itself, and nucleus sampling [21] became the standard remedy. TinyStories [19] showed that even very small models write coherent short stori</w:t>
      </w:r>
      <w:r>
        <w:rPr>
          <w:rFonts w:cs="Times New Roman"/>
        </w:rPr>
        <w:t xml:space="preserve">es when the training data are simple and narrow, which is why a 0.6-billion-parameter instruction model such as Qwen3-0.6B [12] is a plausible choice for a laptop. Kahaani [8] pairs LLM story co-creation with speech, music and video for children, but with </w:t>
      </w:r>
      <w:r>
        <w:rPr>
          <w:rFonts w:cs="Times New Roman"/>
        </w:rPr>
        <w:t>an English-skills goal. These works either leave out speech or stay in English; none measures what happens when a small model is asked for a story in several languages.</w:t>
      </w:r>
    </w:p>
    <w:p w:rsidR="008A4D37" w:rsidRDefault="00927610">
      <w:r>
        <w:rPr>
          <w:rFonts w:cs="Times New Roman"/>
        </w:rPr>
        <w:t>The measurement in Chapter 8 supports the cautious reading of this literature. With the</w:t>
      </w:r>
      <w:r>
        <w:rPr>
          <w:rFonts w:cs="Times New Roman"/>
        </w:rPr>
        <w:t xml:space="preserve"> application's own prompt, the 0.6-billion-parameter model produced text in the requested language in only 18% of 17 test cases; small models can tell a fluent short story in the language they know best, but the language-following ability of a model this s</w:t>
      </w:r>
      <w:r>
        <w:rPr>
          <w:rFonts w:cs="Times New Roman"/>
        </w:rPr>
        <w:t>mall is limited.</w:t>
      </w:r>
    </w:p>
    <w:p w:rsidR="008A4D37" w:rsidRDefault="00927610">
      <w:pPr>
        <w:pStyle w:val="Heading2"/>
      </w:pPr>
      <w:bookmarkStart w:id="26" w:name="_Toc243923091"/>
      <w:r>
        <w:t>2.4 Multilingual and low-resource text-to-speech</w:t>
      </w:r>
      <w:bookmarkEnd w:id="26"/>
    </w:p>
    <w:p w:rsidR="008A4D37" w:rsidRDefault="00927610">
      <w:r>
        <w:rPr>
          <w:rFonts w:cs="Times New Roman"/>
        </w:rPr>
        <w:t>End-to-end synthesis replaced concatenative and statistical parametric systems with Tacotron 2 [22], FastSpeech 2 [23] and VITS [9], using neural vocoders such as HiFi-GAN [24]. The Massivel</w:t>
      </w:r>
      <w:r>
        <w:rPr>
          <w:rFonts w:cs="Times New Roman"/>
        </w:rPr>
        <w:t xml:space="preserve">y Multilingual Speech project [10] released one VITS-style checkpoint for each of </w:t>
      </w:r>
      <w:r>
        <w:rPr>
          <w:rFonts w:cs="Times New Roman"/>
        </w:rPr>
        <w:lastRenderedPageBreak/>
        <w:t xml:space="preserve">1,107 languages, which is the cheapest route to many languages and the one StoryVox uses. Newer systems scale or clone voices: XTTS [26], Fish-Speech [27] and OmniVoice [6], </w:t>
      </w:r>
      <w:r>
        <w:rPr>
          <w:rFonts w:cs="Times New Roman"/>
        </w:rPr>
        <w:t>which covers 646 languages with a diffusion language model and reports an average CER of 4.00% on FLEURS-Multilingual-102. MultiGen [7] shows that a fine-tuned LLM-based generator beats a VITS baseline in Malay, Tamil and Singapore Mandarin, with Tamil CER</w:t>
      </w:r>
      <w:r>
        <w:rPr>
          <w:rFonts w:cs="Times New Roman"/>
        </w:rPr>
        <w:t xml:space="preserve"> falling from 9.6% to 2.1%, and EmoSSLSphere [3] adds emotion control for English and Japanese. A survey of controllable synthesis [28] places these systems in context. Most of these models need a GPU and a reference voice, and none produces the story text</w:t>
      </w:r>
      <w:r>
        <w:rPr>
          <w:rFonts w:cs="Times New Roman"/>
        </w:rPr>
        <w:t>.</w:t>
      </w:r>
    </w:p>
    <w:p w:rsidR="008A4D37" w:rsidRDefault="00927610">
      <w:pPr>
        <w:pStyle w:val="Heading2"/>
      </w:pPr>
      <w:bookmarkStart w:id="27" w:name="_Toc243923092"/>
      <w:r>
        <w:t>2.5 Cross-lingual and direct speech translation (the base-paper theme)</w:t>
      </w:r>
      <w:bookmarkEnd w:id="27"/>
    </w:p>
    <w:p w:rsidR="008A4D37" w:rsidRDefault="00927610">
      <w:r>
        <w:rPr>
          <w:rFonts w:cs="Times New Roman"/>
        </w:rPr>
        <w:t>Text-to-speech translation converts text in one language into speech in another. The usual cascade translates and then synthesises; the base paper [1] follows direct text-to-unit mode</w:t>
      </w:r>
      <w:r>
        <w:rPr>
          <w:rFonts w:cs="Times New Roman"/>
        </w:rPr>
        <w:t>ls: HuBERT units [29] are predicted from source text by an mBART model [30] and turned into speech by a Grad-TTS decoder [25]. SAM Translator adds self-paced learning [31], sparse mixture-of-experts layers [32], [33] and self-training on synthetic pairs. I</w:t>
      </w:r>
      <w:r>
        <w:rPr>
          <w:rFonts w:cs="Times New Roman"/>
        </w:rPr>
        <w:t>t is evaluated by transcribing the output and scoring BLEU on CVSS-C and CoVoST-2. This addresses a different problem from StoryVox, which generates the story itself in the target language and does not translate; the base paper is used as the reference poi</w:t>
      </w:r>
      <w:r>
        <w:rPr>
          <w:rFonts w:cs="Times New Roman"/>
        </w:rPr>
        <w:t>nt for multilingual speech output, for evaluating speech by transcription, and for the low-resource-language motivation.</w:t>
      </w:r>
    </w:p>
    <w:p w:rsidR="008A4D37" w:rsidRDefault="00927610">
      <w:pPr>
        <w:pStyle w:val="Heading2"/>
      </w:pPr>
      <w:bookmarkStart w:id="28" w:name="_Toc243923093"/>
      <w:r>
        <w:t>2.6 Evaluating generated speech: WER, CER and real-time factor</w:t>
      </w:r>
      <w:bookmarkEnd w:id="28"/>
    </w:p>
    <w:p w:rsidR="008A4D37" w:rsidRDefault="00927610">
      <w:r>
        <w:rPr>
          <w:rFonts w:cs="Times New Roman"/>
        </w:rPr>
        <w:t>Objective speech evaluation commonly synthesises text, transcribes it wi</w:t>
      </w:r>
      <w:r>
        <w:rPr>
          <w:rFonts w:cs="Times New Roman"/>
        </w:rPr>
        <w:t xml:space="preserve">th an ASR model and compares the transcript with the input; the base paper does this with a wav2vec 2.0 recogniser, MultiGen with Whisper for Mandarin, and OmniVoice with ASR-based CER on the FLEURS benchmark [16]. Whisper [11] is trained on 680,000 hours </w:t>
      </w:r>
      <w:r>
        <w:rPr>
          <w:rFonts w:cs="Times New Roman"/>
        </w:rPr>
        <w:t xml:space="preserve">and is the usual multilingual judge. Character error rate is preferred where words are not space-separated, and real-time factor (synthesis time divided by audio duration) reports speed; OmniVoice reports RTF 0.0319 on an H20 GPU. Topic fit of a story can </w:t>
      </w:r>
      <w:r>
        <w:rPr>
          <w:rFonts w:cs="Times New Roman"/>
        </w:rPr>
        <w:t>be scored with multilingual sentence embeddings [13], [14] and ROUGE-L [15]. The weakness of the method is that the judge has its own errors, so a round trip measures the pair of models, not the speech model alone.</w:t>
      </w:r>
    </w:p>
    <w:p w:rsidR="008A4D37" w:rsidRDefault="00927610">
      <w:pPr>
        <w:pStyle w:val="Heading2"/>
      </w:pPr>
      <w:bookmarkStart w:id="29" w:name="_Toc243923094"/>
      <w:r>
        <w:t>2.7 Low-resource languages</w:t>
      </w:r>
      <w:bookmarkEnd w:id="29"/>
    </w:p>
    <w:p w:rsidR="008A4D37" w:rsidRDefault="00927610">
      <w:r>
        <w:rPr>
          <w:rFonts w:cs="Times New Roman"/>
        </w:rPr>
        <w:t>Low-resource l</w:t>
      </w:r>
      <w:r>
        <w:rPr>
          <w:rFonts w:cs="Times New Roman"/>
        </w:rPr>
        <w:t xml:space="preserve">anguages are the central concern of the base paper [1], which uses data-augmented self-training for Welsh and Mongolian and still reports low scores for Welsh and Tamil, of MultiGen [7], which fine-tunes with collected speech, and of OmniVoice [6], which </w:t>
      </w:r>
      <w:r>
        <w:rPr>
          <w:rFonts w:cs="Times New Roman"/>
        </w:rPr>
        <w:lastRenderedPageBreak/>
        <w:t>t</w:t>
      </w:r>
      <w:r>
        <w:rPr>
          <w:rFonts w:cs="Times New Roman"/>
        </w:rPr>
        <w:t>rains on 581k hours. Checkpoint coverage is the practical problem for an application: the number of languages a toolkit lists is not the number it can speak, because a language needs both a text model that writes it and a speech model that reads it [10], [</w:t>
      </w:r>
      <w:r>
        <w:rPr>
          <w:rFonts w:cs="Times New Roman"/>
        </w:rPr>
        <w:t>17].</w:t>
      </w:r>
    </w:p>
    <w:p w:rsidR="008A4D37" w:rsidRDefault="00927610">
      <w:pPr>
        <w:pStyle w:val="Heading2"/>
      </w:pPr>
      <w:bookmarkStart w:id="30" w:name="_Toc243923095"/>
      <w:r>
        <w:t>2.8 Datasets and Algorithms Used in Related Work</w:t>
      </w:r>
      <w:bookmarkEnd w:id="30"/>
    </w:p>
    <w:p w:rsidR="008A4D37" w:rsidRDefault="00927610">
      <w:pPr>
        <w:pStyle w:val="Caption"/>
        <w:keepNext/>
        <w:spacing w:after="80"/>
      </w:pPr>
      <w:bookmarkStart w:id="31" w:name="_Toc24392322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Data sets and algorithms in the surveyed work</w:t>
      </w:r>
      <w:bookmarkEnd w:id="31"/>
    </w:p>
    <w:tbl>
      <w:tblPr>
        <w:tblStyle w:val="TableGrid"/>
        <w:tblW w:w="0" w:type="auto"/>
        <w:jc w:val="center"/>
        <w:tblLook w:val="04A0" w:firstRow="1" w:lastRow="0" w:firstColumn="1" w:lastColumn="0" w:noHBand="0" w:noVBand="1"/>
      </w:tblPr>
      <w:tblGrid>
        <w:gridCol w:w="2016"/>
        <w:gridCol w:w="3456"/>
        <w:gridCol w:w="3888"/>
      </w:tblGrid>
      <w:tr w:rsidR="008A4D37">
        <w:trPr>
          <w:cantSplit/>
          <w:tblHeader/>
          <w:jc w:val="center"/>
        </w:trPr>
        <w:tc>
          <w:tcPr>
            <w:tcW w:w="2016" w:type="dxa"/>
            <w:shd w:val="clear" w:color="auto" w:fill="1B2A41"/>
          </w:tcPr>
          <w:p w:rsidR="008A4D37" w:rsidRDefault="00927610">
            <w:pPr>
              <w:spacing w:after="40" w:line="240" w:lineRule="auto"/>
              <w:jc w:val="center"/>
            </w:pPr>
            <w:r>
              <w:rPr>
                <w:rFonts w:cs="Times New Roman"/>
                <w:b/>
                <w:color w:val="FFFFFF"/>
                <w:sz w:val="18"/>
              </w:rPr>
              <w:t>Work</w:t>
            </w:r>
          </w:p>
        </w:tc>
        <w:tc>
          <w:tcPr>
            <w:tcW w:w="3456" w:type="dxa"/>
            <w:shd w:val="clear" w:color="auto" w:fill="1B2A41"/>
          </w:tcPr>
          <w:p w:rsidR="008A4D37" w:rsidRDefault="00927610">
            <w:pPr>
              <w:spacing w:after="40" w:line="240" w:lineRule="auto"/>
              <w:jc w:val="center"/>
            </w:pPr>
            <w:r>
              <w:rPr>
                <w:rFonts w:cs="Times New Roman"/>
                <w:b/>
                <w:color w:val="FFFFFF"/>
                <w:sz w:val="18"/>
              </w:rPr>
              <w:t>Data set</w:t>
            </w:r>
          </w:p>
        </w:tc>
        <w:tc>
          <w:tcPr>
            <w:tcW w:w="3888" w:type="dxa"/>
            <w:shd w:val="clear" w:color="auto" w:fill="1B2A41"/>
          </w:tcPr>
          <w:p w:rsidR="008A4D37" w:rsidRDefault="00927610">
            <w:pPr>
              <w:spacing w:after="40" w:line="240" w:lineRule="auto"/>
              <w:jc w:val="center"/>
            </w:pPr>
            <w:r>
              <w:rPr>
                <w:rFonts w:cs="Times New Roman"/>
                <w:b/>
                <w:color w:val="FFFFFF"/>
                <w:sz w:val="18"/>
              </w:rPr>
              <w:t>Algorithms</w:t>
            </w:r>
          </w:p>
        </w:tc>
      </w:tr>
      <w:tr w:rsidR="008A4D37">
        <w:trPr>
          <w:cantSplit/>
          <w:jc w:val="center"/>
        </w:trPr>
        <w:tc>
          <w:tcPr>
            <w:tcW w:w="2016" w:type="dxa"/>
          </w:tcPr>
          <w:p w:rsidR="008A4D37" w:rsidRDefault="00927610">
            <w:pPr>
              <w:spacing w:after="40" w:line="240" w:lineRule="auto"/>
              <w:jc w:val="left"/>
            </w:pPr>
            <w:r>
              <w:rPr>
                <w:rFonts w:cs="Times New Roman"/>
                <w:sz w:val="18"/>
              </w:rPr>
              <w:t>Base paper</w:t>
            </w:r>
          </w:p>
        </w:tc>
        <w:tc>
          <w:tcPr>
            <w:tcW w:w="3456" w:type="dxa"/>
          </w:tcPr>
          <w:p w:rsidR="008A4D37" w:rsidRDefault="00927610">
            <w:pPr>
              <w:spacing w:after="40" w:line="240" w:lineRule="auto"/>
              <w:jc w:val="left"/>
            </w:pPr>
            <w:r>
              <w:rPr>
                <w:rFonts w:cs="Times New Roman"/>
                <w:sz w:val="18"/>
              </w:rPr>
              <w:t>CVSS-C, CoVoST-2</w:t>
            </w:r>
          </w:p>
        </w:tc>
        <w:tc>
          <w:tcPr>
            <w:tcW w:w="3888" w:type="dxa"/>
          </w:tcPr>
          <w:p w:rsidR="008A4D37" w:rsidRDefault="00927610">
            <w:pPr>
              <w:spacing w:after="40" w:line="240" w:lineRule="auto"/>
              <w:jc w:val="left"/>
            </w:pPr>
            <w:r>
              <w:rPr>
                <w:rFonts w:cs="Times New Roman"/>
                <w:sz w:val="18"/>
              </w:rPr>
              <w:t>mBART, sparse mixture-of-experts, self-paced learning, data-augmented</w:t>
            </w:r>
            <w:r>
              <w:rPr>
                <w:rFonts w:cs="Times New Roman"/>
                <w:sz w:val="18"/>
              </w:rPr>
              <w:t xml:space="preserve"> self-training, HuBERT units, Grad-TTS, wav2vec 2.0 ASR</w:t>
            </w:r>
          </w:p>
        </w:tc>
      </w:tr>
      <w:tr w:rsidR="008A4D37">
        <w:trPr>
          <w:cantSplit/>
          <w:jc w:val="center"/>
        </w:trPr>
        <w:tc>
          <w:tcPr>
            <w:tcW w:w="2016" w:type="dxa"/>
          </w:tcPr>
          <w:p w:rsidR="008A4D37" w:rsidRDefault="00927610">
            <w:pPr>
              <w:spacing w:after="40" w:line="240" w:lineRule="auto"/>
              <w:jc w:val="left"/>
            </w:pPr>
            <w:r>
              <w:rPr>
                <w:rFonts w:cs="Times New Roman"/>
                <w:sz w:val="18"/>
              </w:rPr>
              <w:t>OmniVoice</w:t>
            </w:r>
          </w:p>
        </w:tc>
        <w:tc>
          <w:tcPr>
            <w:tcW w:w="3456" w:type="dxa"/>
          </w:tcPr>
          <w:p w:rsidR="008A4D37" w:rsidRDefault="00927610">
            <w:pPr>
              <w:spacing w:after="40" w:line="240" w:lineRule="auto"/>
              <w:jc w:val="left"/>
            </w:pPr>
            <w:r>
              <w:rPr>
                <w:rFonts w:cs="Times New Roman"/>
                <w:sz w:val="18"/>
              </w:rPr>
              <w:t>581k hours, 646 languages; test on FLEURS-Multilingual-102</w:t>
            </w:r>
          </w:p>
        </w:tc>
        <w:tc>
          <w:tcPr>
            <w:tcW w:w="3888" w:type="dxa"/>
          </w:tcPr>
          <w:p w:rsidR="008A4D37" w:rsidRDefault="00927610">
            <w:pPr>
              <w:spacing w:after="40" w:line="240" w:lineRule="auto"/>
              <w:jc w:val="left"/>
            </w:pPr>
            <w:r>
              <w:rPr>
                <w:rFonts w:cs="Times New Roman"/>
                <w:sz w:val="18"/>
              </w:rPr>
              <w:t>Masked-diffusion language model over acoustic tokens, Qwen3-0.6B initialisation</w:t>
            </w:r>
          </w:p>
        </w:tc>
      </w:tr>
      <w:tr w:rsidR="008A4D37">
        <w:trPr>
          <w:cantSplit/>
          <w:jc w:val="center"/>
        </w:trPr>
        <w:tc>
          <w:tcPr>
            <w:tcW w:w="2016" w:type="dxa"/>
          </w:tcPr>
          <w:p w:rsidR="008A4D37" w:rsidRDefault="00927610">
            <w:pPr>
              <w:spacing w:after="40" w:line="240" w:lineRule="auto"/>
              <w:jc w:val="left"/>
            </w:pPr>
            <w:r>
              <w:rPr>
                <w:rFonts w:cs="Times New Roman"/>
                <w:sz w:val="18"/>
              </w:rPr>
              <w:t>MultiGen</w:t>
            </w:r>
          </w:p>
        </w:tc>
        <w:tc>
          <w:tcPr>
            <w:tcW w:w="3456" w:type="dxa"/>
          </w:tcPr>
          <w:p w:rsidR="008A4D37" w:rsidRDefault="00927610">
            <w:pPr>
              <w:spacing w:after="40" w:line="240" w:lineRule="auto"/>
              <w:jc w:val="left"/>
            </w:pPr>
            <w:r>
              <w:rPr>
                <w:rFonts w:cs="Times New Roman"/>
                <w:sz w:val="18"/>
              </w:rPr>
              <w:t>Malay, Tamil and Mandarin corpora, inclu</w:t>
            </w:r>
            <w:r>
              <w:rPr>
                <w:rFonts w:cs="Times New Roman"/>
                <w:sz w:val="18"/>
              </w:rPr>
              <w:t>ding child speech</w:t>
            </w:r>
          </w:p>
        </w:tc>
        <w:tc>
          <w:tcPr>
            <w:tcW w:w="3888" w:type="dxa"/>
          </w:tcPr>
          <w:p w:rsidR="008A4D37" w:rsidRDefault="00927610">
            <w:pPr>
              <w:spacing w:after="40" w:line="240" w:lineRule="auto"/>
              <w:jc w:val="left"/>
            </w:pPr>
            <w:r>
              <w:rPr>
                <w:rFonts w:cs="Times New Roman"/>
                <w:sz w:val="18"/>
              </w:rPr>
              <w:t>LLM speech-token model with flow matching and HiFi-GAN vocoder</w:t>
            </w:r>
          </w:p>
        </w:tc>
      </w:tr>
      <w:tr w:rsidR="008A4D37">
        <w:trPr>
          <w:cantSplit/>
          <w:jc w:val="center"/>
        </w:trPr>
        <w:tc>
          <w:tcPr>
            <w:tcW w:w="2016" w:type="dxa"/>
          </w:tcPr>
          <w:p w:rsidR="008A4D37" w:rsidRDefault="00927610">
            <w:pPr>
              <w:spacing w:after="40" w:line="240" w:lineRule="auto"/>
              <w:jc w:val="left"/>
            </w:pPr>
            <w:r>
              <w:rPr>
                <w:rFonts w:cs="Times New Roman"/>
                <w:sz w:val="18"/>
              </w:rPr>
              <w:t>EmoSSLSphere</w:t>
            </w:r>
          </w:p>
        </w:tc>
        <w:tc>
          <w:tcPr>
            <w:tcW w:w="3456" w:type="dxa"/>
          </w:tcPr>
          <w:p w:rsidR="008A4D37" w:rsidRDefault="00927610">
            <w:pPr>
              <w:spacing w:after="40" w:line="240" w:lineRule="auto"/>
              <w:jc w:val="left"/>
            </w:pPr>
            <w:r>
              <w:rPr>
                <w:rFonts w:cs="Times New Roman"/>
                <w:sz w:val="18"/>
              </w:rPr>
              <w:t>English and Japanese emotional speech</w:t>
            </w:r>
          </w:p>
        </w:tc>
        <w:tc>
          <w:tcPr>
            <w:tcW w:w="3888" w:type="dxa"/>
          </w:tcPr>
          <w:p w:rsidR="008A4D37" w:rsidRDefault="00927610">
            <w:pPr>
              <w:spacing w:after="40" w:line="240" w:lineRule="auto"/>
              <w:jc w:val="left"/>
            </w:pPr>
            <w:r>
              <w:rPr>
                <w:rFonts w:cs="Times New Roman"/>
                <w:sz w:val="18"/>
              </w:rPr>
              <w:t>Spherical emotion vectors with discrete self-supervised speech tokens</w:t>
            </w:r>
          </w:p>
        </w:tc>
      </w:tr>
      <w:tr w:rsidR="008A4D37">
        <w:trPr>
          <w:cantSplit/>
          <w:jc w:val="center"/>
        </w:trPr>
        <w:tc>
          <w:tcPr>
            <w:tcW w:w="2016" w:type="dxa"/>
          </w:tcPr>
          <w:p w:rsidR="008A4D37" w:rsidRDefault="00927610">
            <w:pPr>
              <w:spacing w:after="40" w:line="240" w:lineRule="auto"/>
              <w:jc w:val="left"/>
            </w:pPr>
            <w:r>
              <w:rPr>
                <w:rFonts w:cs="Times New Roman"/>
                <w:sz w:val="18"/>
              </w:rPr>
              <w:t>Kahaani</w:t>
            </w:r>
          </w:p>
        </w:tc>
        <w:tc>
          <w:tcPr>
            <w:tcW w:w="3456" w:type="dxa"/>
          </w:tcPr>
          <w:p w:rsidR="008A4D37" w:rsidRDefault="00927610">
            <w:pPr>
              <w:spacing w:after="40" w:line="240" w:lineRule="auto"/>
              <w:jc w:val="left"/>
            </w:pPr>
            <w:r>
              <w:rPr>
                <w:rFonts w:cs="Times New Roman"/>
                <w:sz w:val="18"/>
              </w:rPr>
              <w:t>Not specified</w:t>
            </w:r>
          </w:p>
        </w:tc>
        <w:tc>
          <w:tcPr>
            <w:tcW w:w="3888" w:type="dxa"/>
          </w:tcPr>
          <w:p w:rsidR="008A4D37" w:rsidRDefault="00927610">
            <w:pPr>
              <w:spacing w:after="40" w:line="240" w:lineRule="auto"/>
              <w:jc w:val="left"/>
            </w:pPr>
            <w:r>
              <w:rPr>
                <w:rFonts w:cs="Times New Roman"/>
                <w:sz w:val="18"/>
              </w:rPr>
              <w:t>LLM story co-creation with TTS</w:t>
            </w:r>
            <w:r>
              <w:rPr>
                <w:rFonts w:cs="Times New Roman"/>
                <w:sz w:val="18"/>
              </w:rPr>
              <w:t>, music and video generation</w:t>
            </w:r>
          </w:p>
        </w:tc>
      </w:tr>
      <w:tr w:rsidR="008A4D37">
        <w:trPr>
          <w:cantSplit/>
          <w:jc w:val="center"/>
        </w:trPr>
        <w:tc>
          <w:tcPr>
            <w:tcW w:w="2016" w:type="dxa"/>
          </w:tcPr>
          <w:p w:rsidR="008A4D37" w:rsidRDefault="00927610">
            <w:pPr>
              <w:spacing w:after="40" w:line="240" w:lineRule="auto"/>
              <w:jc w:val="left"/>
            </w:pPr>
            <w:r>
              <w:rPr>
                <w:rFonts w:cs="Times New Roman"/>
                <w:sz w:val="18"/>
              </w:rPr>
              <w:t>VITS / MMS</w:t>
            </w:r>
          </w:p>
        </w:tc>
        <w:tc>
          <w:tcPr>
            <w:tcW w:w="3456" w:type="dxa"/>
          </w:tcPr>
          <w:p w:rsidR="008A4D37" w:rsidRDefault="00927610">
            <w:pPr>
              <w:spacing w:after="40" w:line="240" w:lineRule="auto"/>
              <w:jc w:val="left"/>
            </w:pPr>
            <w:r>
              <w:rPr>
                <w:rFonts w:cs="Times New Roman"/>
                <w:sz w:val="18"/>
              </w:rPr>
              <w:t>LJ Speech, VCTK / religious-text recordings in 1,107 languages</w:t>
            </w:r>
          </w:p>
        </w:tc>
        <w:tc>
          <w:tcPr>
            <w:tcW w:w="3888" w:type="dxa"/>
          </w:tcPr>
          <w:p w:rsidR="008A4D37" w:rsidRDefault="00927610">
            <w:pPr>
              <w:spacing w:after="40" w:line="240" w:lineRule="auto"/>
              <w:jc w:val="left"/>
            </w:pPr>
            <w:r>
              <w:rPr>
                <w:rFonts w:cs="Times New Roman"/>
                <w:sz w:val="18"/>
              </w:rPr>
              <w:t>Conditional VAE with flow and adversarial training; one checkpoint per language</w:t>
            </w:r>
          </w:p>
        </w:tc>
      </w:tr>
      <w:tr w:rsidR="008A4D37">
        <w:trPr>
          <w:cantSplit/>
          <w:jc w:val="center"/>
        </w:trPr>
        <w:tc>
          <w:tcPr>
            <w:tcW w:w="2016" w:type="dxa"/>
          </w:tcPr>
          <w:p w:rsidR="008A4D37" w:rsidRDefault="00927610">
            <w:pPr>
              <w:spacing w:after="40" w:line="240" w:lineRule="auto"/>
              <w:jc w:val="left"/>
            </w:pPr>
            <w:r>
              <w:rPr>
                <w:rFonts w:cs="Times New Roman"/>
                <w:sz w:val="18"/>
              </w:rPr>
              <w:t>Whisper</w:t>
            </w:r>
          </w:p>
        </w:tc>
        <w:tc>
          <w:tcPr>
            <w:tcW w:w="3456" w:type="dxa"/>
          </w:tcPr>
          <w:p w:rsidR="008A4D37" w:rsidRDefault="00927610">
            <w:pPr>
              <w:spacing w:after="40" w:line="240" w:lineRule="auto"/>
              <w:jc w:val="left"/>
            </w:pPr>
            <w:r>
              <w:rPr>
                <w:rFonts w:cs="Times New Roman"/>
                <w:sz w:val="18"/>
              </w:rPr>
              <w:t>680,000 hours of web audio</w:t>
            </w:r>
          </w:p>
        </w:tc>
        <w:tc>
          <w:tcPr>
            <w:tcW w:w="3888" w:type="dxa"/>
          </w:tcPr>
          <w:p w:rsidR="008A4D37" w:rsidRDefault="00927610">
            <w:pPr>
              <w:spacing w:after="40" w:line="240" w:lineRule="auto"/>
              <w:jc w:val="left"/>
            </w:pPr>
            <w:r>
              <w:rPr>
                <w:rFonts w:cs="Times New Roman"/>
                <w:sz w:val="18"/>
              </w:rPr>
              <w:t>Encoder-decoder Transformer ASR</w:t>
            </w:r>
          </w:p>
        </w:tc>
      </w:tr>
      <w:tr w:rsidR="008A4D37">
        <w:trPr>
          <w:cantSplit/>
          <w:jc w:val="center"/>
        </w:trPr>
        <w:tc>
          <w:tcPr>
            <w:tcW w:w="2016" w:type="dxa"/>
          </w:tcPr>
          <w:p w:rsidR="008A4D37" w:rsidRDefault="00927610">
            <w:pPr>
              <w:spacing w:after="40" w:line="240" w:lineRule="auto"/>
              <w:jc w:val="left"/>
            </w:pPr>
            <w:r>
              <w:rPr>
                <w:rFonts w:cs="Times New Roman"/>
                <w:sz w:val="18"/>
              </w:rPr>
              <w:t>Qwen3 / TinyStories</w:t>
            </w:r>
          </w:p>
        </w:tc>
        <w:tc>
          <w:tcPr>
            <w:tcW w:w="3456" w:type="dxa"/>
          </w:tcPr>
          <w:p w:rsidR="008A4D37" w:rsidRDefault="00927610">
            <w:pPr>
              <w:spacing w:after="40" w:line="240" w:lineRule="auto"/>
              <w:jc w:val="left"/>
            </w:pPr>
            <w:r>
              <w:rPr>
                <w:rFonts w:cs="Times New Roman"/>
                <w:sz w:val="18"/>
              </w:rPr>
              <w:t>Large web corpus / synthetic children's stories</w:t>
            </w:r>
          </w:p>
        </w:tc>
        <w:tc>
          <w:tcPr>
            <w:tcW w:w="3888" w:type="dxa"/>
          </w:tcPr>
          <w:p w:rsidR="008A4D37" w:rsidRDefault="00927610">
            <w:pPr>
              <w:spacing w:after="40" w:line="240" w:lineRule="auto"/>
              <w:jc w:val="left"/>
            </w:pPr>
            <w:r>
              <w:rPr>
                <w:rFonts w:cs="Times New Roman"/>
                <w:sz w:val="18"/>
              </w:rPr>
              <w:t>Decoder-only Transformer; small models trained on narrow data</w:t>
            </w:r>
          </w:p>
        </w:tc>
      </w:tr>
      <w:tr w:rsidR="008A4D37">
        <w:trPr>
          <w:cantSplit/>
          <w:jc w:val="center"/>
        </w:trPr>
        <w:tc>
          <w:tcPr>
            <w:tcW w:w="2016" w:type="dxa"/>
          </w:tcPr>
          <w:p w:rsidR="008A4D37" w:rsidRDefault="00927610">
            <w:pPr>
              <w:spacing w:after="40" w:line="240" w:lineRule="auto"/>
              <w:jc w:val="left"/>
            </w:pPr>
            <w:r>
              <w:rPr>
                <w:rFonts w:cs="Times New Roman"/>
                <w:sz w:val="18"/>
              </w:rPr>
              <w:t>This project</w:t>
            </w:r>
          </w:p>
        </w:tc>
        <w:tc>
          <w:tcPr>
            <w:tcW w:w="3456" w:type="dxa"/>
          </w:tcPr>
          <w:p w:rsidR="008A4D37" w:rsidRDefault="00927610">
            <w:pPr>
              <w:spacing w:after="40" w:line="240" w:lineRule="auto"/>
              <w:jc w:val="left"/>
            </w:pPr>
            <w:r>
              <w:rPr>
                <w:rFonts w:cs="Times New Roman"/>
                <w:sz w:val="18"/>
              </w:rPr>
              <w:t>FLEURS test split (10 sentences per language, CC BY 4.0); 17 story prompts; nothing trained</w:t>
            </w:r>
          </w:p>
        </w:tc>
        <w:tc>
          <w:tcPr>
            <w:tcW w:w="3888" w:type="dxa"/>
          </w:tcPr>
          <w:p w:rsidR="008A4D37" w:rsidRDefault="00927610">
            <w:pPr>
              <w:spacing w:after="40" w:line="240" w:lineRule="auto"/>
              <w:jc w:val="left"/>
            </w:pPr>
            <w:r>
              <w:rPr>
                <w:rFonts w:cs="Times New Roman"/>
                <w:sz w:val="18"/>
              </w:rPr>
              <w:t xml:space="preserve">Qwen3-0.6B, MMS-TTS </w:t>
            </w:r>
            <w:r>
              <w:rPr>
                <w:rFonts w:cs="Times New Roman"/>
                <w:sz w:val="18"/>
              </w:rPr>
              <w:t>(VITS), Whisper-small, MiniLM embeddings, WER, CER, ROUGE-L, RTF</w:t>
            </w:r>
          </w:p>
        </w:tc>
      </w:tr>
    </w:tbl>
    <w:p w:rsidR="008A4D37" w:rsidRDefault="008A4D37">
      <w:pPr>
        <w:spacing w:after="120" w:line="192" w:lineRule="auto"/>
      </w:pPr>
    </w:p>
    <w:p w:rsidR="008A4D37" w:rsidRDefault="00927610">
      <w:r>
        <w:rPr>
          <w:rFonts w:cs="Times New Roman"/>
        </w:rPr>
        <w:t>FLEURS [16] is a read-speech benchmark in which the same sentences are read in many languages; StoryVox uses its text side as the reference for a round trip, which is a standard way to chec</w:t>
      </w:r>
      <w:r>
        <w:rPr>
          <w:rFonts w:cs="Times New Roman"/>
        </w:rPr>
        <w:t>k intelligibility without recordings of people. Similarity between a prompt and a story is scored with a multilingual sentence-embedding model [14] and ROUGE-L [15], and the speech is judged by Whisper [11].</w:t>
      </w:r>
    </w:p>
    <w:p w:rsidR="008A4D37" w:rsidRDefault="00927610">
      <w:pPr>
        <w:pStyle w:val="Heading2"/>
      </w:pPr>
      <w:bookmarkStart w:id="32" w:name="_Toc243923096"/>
      <w:r>
        <w:t>2.9 Strengths and Limitations of Existing Resear</w:t>
      </w:r>
      <w:r>
        <w:t>ch</w:t>
      </w:r>
      <w:bookmarkEnd w:id="32"/>
    </w:p>
    <w:p w:rsidR="008A4D37" w:rsidRDefault="00927610">
      <w:r>
        <w:rPr>
          <w:rFonts w:cs="Times New Roman"/>
        </w:rPr>
        <w:t>The table below lists each surveyed work with its approach, data, reported result and limitation, using only what its paper or abstract states.</w:t>
      </w:r>
    </w:p>
    <w:p w:rsidR="008A4D37" w:rsidRDefault="00927610">
      <w:pPr>
        <w:pStyle w:val="Caption"/>
        <w:keepNext/>
        <w:spacing w:after="80"/>
      </w:pPr>
      <w:bookmarkStart w:id="33" w:name="_Toc24392322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Comparison of the surveyed work</w:t>
      </w:r>
      <w:bookmarkEnd w:id="33"/>
    </w:p>
    <w:tbl>
      <w:tblPr>
        <w:tblStyle w:val="TableGrid"/>
        <w:tblW w:w="0" w:type="auto"/>
        <w:jc w:val="center"/>
        <w:tblLook w:val="04A0" w:firstRow="1" w:lastRow="0" w:firstColumn="1" w:lastColumn="0" w:noHBand="0" w:noVBand="1"/>
      </w:tblPr>
      <w:tblGrid>
        <w:gridCol w:w="1584"/>
        <w:gridCol w:w="3312"/>
        <w:gridCol w:w="2304"/>
        <w:gridCol w:w="2160"/>
      </w:tblGrid>
      <w:tr w:rsidR="008A4D37">
        <w:trPr>
          <w:cantSplit/>
          <w:tblHeader/>
          <w:jc w:val="center"/>
        </w:trPr>
        <w:tc>
          <w:tcPr>
            <w:tcW w:w="1584" w:type="dxa"/>
            <w:shd w:val="clear" w:color="auto" w:fill="1B2A41"/>
          </w:tcPr>
          <w:p w:rsidR="008A4D37" w:rsidRDefault="00927610">
            <w:pPr>
              <w:spacing w:after="40" w:line="240" w:lineRule="auto"/>
              <w:jc w:val="center"/>
            </w:pPr>
            <w:r>
              <w:rPr>
                <w:rFonts w:cs="Times New Roman"/>
                <w:b/>
                <w:color w:val="FFFFFF"/>
                <w:sz w:val="18"/>
              </w:rPr>
              <w:t>Work</w:t>
            </w:r>
          </w:p>
        </w:tc>
        <w:tc>
          <w:tcPr>
            <w:tcW w:w="3312" w:type="dxa"/>
            <w:shd w:val="clear" w:color="auto" w:fill="1B2A41"/>
          </w:tcPr>
          <w:p w:rsidR="008A4D37" w:rsidRDefault="00927610">
            <w:pPr>
              <w:spacing w:after="40" w:line="240" w:lineRule="auto"/>
              <w:jc w:val="center"/>
            </w:pPr>
            <w:r>
              <w:rPr>
                <w:rFonts w:cs="Times New Roman"/>
                <w:b/>
                <w:color w:val="FFFFFF"/>
                <w:sz w:val="18"/>
              </w:rPr>
              <w:t>Approach</w:t>
            </w:r>
          </w:p>
        </w:tc>
        <w:tc>
          <w:tcPr>
            <w:tcW w:w="2304" w:type="dxa"/>
            <w:shd w:val="clear" w:color="auto" w:fill="1B2A41"/>
          </w:tcPr>
          <w:p w:rsidR="008A4D37" w:rsidRDefault="00927610">
            <w:pPr>
              <w:spacing w:after="40" w:line="240" w:lineRule="auto"/>
              <w:jc w:val="center"/>
            </w:pPr>
            <w:r>
              <w:rPr>
                <w:rFonts w:cs="Times New Roman"/>
                <w:b/>
                <w:color w:val="FFFFFF"/>
                <w:sz w:val="18"/>
              </w:rPr>
              <w:t>Reported result</w:t>
            </w:r>
          </w:p>
        </w:tc>
        <w:tc>
          <w:tcPr>
            <w:tcW w:w="2160" w:type="dxa"/>
            <w:shd w:val="clear" w:color="auto" w:fill="1B2A41"/>
          </w:tcPr>
          <w:p w:rsidR="008A4D37" w:rsidRDefault="00927610">
            <w:pPr>
              <w:spacing w:after="40" w:line="240" w:lineRule="auto"/>
              <w:jc w:val="center"/>
            </w:pPr>
            <w:r>
              <w:rPr>
                <w:rFonts w:cs="Times New Roman"/>
                <w:b/>
                <w:color w:val="FFFFFF"/>
                <w:sz w:val="18"/>
              </w:rPr>
              <w:t>Limitation</w:t>
            </w:r>
          </w:p>
        </w:tc>
      </w:tr>
      <w:tr w:rsidR="008A4D37">
        <w:trPr>
          <w:cantSplit/>
          <w:jc w:val="center"/>
        </w:trPr>
        <w:tc>
          <w:tcPr>
            <w:tcW w:w="1584" w:type="dxa"/>
          </w:tcPr>
          <w:p w:rsidR="008A4D37" w:rsidRDefault="00927610">
            <w:pPr>
              <w:spacing w:after="40" w:line="240" w:lineRule="auto"/>
              <w:jc w:val="left"/>
            </w:pPr>
            <w:r>
              <w:rPr>
                <w:rFonts w:cs="Times New Roman"/>
                <w:sz w:val="18"/>
              </w:rPr>
              <w:t>Tran and Sakti, SAM Translator (base paper)</w:t>
            </w:r>
          </w:p>
        </w:tc>
        <w:tc>
          <w:tcPr>
            <w:tcW w:w="3312" w:type="dxa"/>
          </w:tcPr>
          <w:p w:rsidR="008A4D37" w:rsidRDefault="00927610">
            <w:pPr>
              <w:spacing w:after="40" w:line="240" w:lineRule="auto"/>
              <w:jc w:val="left"/>
            </w:pPr>
            <w:r>
              <w:rPr>
                <w:rFonts w:cs="Times New Roman"/>
                <w:sz w:val="18"/>
              </w:rPr>
              <w:t xml:space="preserve">Text-to-speech translation: mBART text-to-unit model with self-paced learning (SPL), sparse mixture-of-experts feed-forward layers (8 experts, top-2) and data-augmented self-training (DAST); HuBERT units (K=200) </w:t>
            </w:r>
            <w:r>
              <w:rPr>
                <w:rFonts w:cs="Times New Roman"/>
                <w:sz w:val="18"/>
              </w:rPr>
              <w:t>decoded by Grad-TTS</w:t>
            </w:r>
          </w:p>
        </w:tc>
        <w:tc>
          <w:tcPr>
            <w:tcW w:w="2304" w:type="dxa"/>
          </w:tcPr>
          <w:p w:rsidR="008A4D37" w:rsidRDefault="00927610">
            <w:pPr>
              <w:spacing w:after="40" w:line="240" w:lineRule="auto"/>
              <w:jc w:val="left"/>
            </w:pPr>
            <w:r>
              <w:rPr>
                <w:rFonts w:cs="Times New Roman"/>
                <w:sz w:val="18"/>
              </w:rPr>
              <w:t>BLEU of the ASR transcript: relative +2-3% (high-resource) and +7-10% (low-resource) over mBART on CVSS-C; DAST about +21.6% (Welsh) and +25.83% (Mongolian); +4-6% on CoVoST-2</w:t>
            </w:r>
          </w:p>
        </w:tc>
        <w:tc>
          <w:tcPr>
            <w:tcW w:w="2160" w:type="dxa"/>
          </w:tcPr>
          <w:p w:rsidR="008A4D37" w:rsidRDefault="00927610">
            <w:pPr>
              <w:spacing w:after="40" w:line="240" w:lineRule="auto"/>
              <w:jc w:val="left"/>
            </w:pPr>
            <w:r>
              <w:rPr>
                <w:rFonts w:cs="Times New Roman"/>
                <w:sz w:val="18"/>
              </w:rPr>
              <w:t>Target side is English only; cascaded model still better for</w:t>
            </w:r>
            <w:r>
              <w:rPr>
                <w:rFonts w:cs="Times New Roman"/>
                <w:sz w:val="18"/>
              </w:rPr>
              <w:t xml:space="preserve"> some languages; low BLEU for Welsh and Tamil; repetition errors; 611M vs 1.7B parameters, A100 80 GB, 1.5-2 days of training</w:t>
            </w:r>
          </w:p>
        </w:tc>
      </w:tr>
      <w:tr w:rsidR="008A4D37">
        <w:trPr>
          <w:cantSplit/>
          <w:jc w:val="center"/>
        </w:trPr>
        <w:tc>
          <w:tcPr>
            <w:tcW w:w="1584" w:type="dxa"/>
          </w:tcPr>
          <w:p w:rsidR="008A4D37" w:rsidRDefault="00927610">
            <w:pPr>
              <w:spacing w:after="40" w:line="240" w:lineRule="auto"/>
              <w:jc w:val="left"/>
            </w:pPr>
            <w:r>
              <w:rPr>
                <w:rFonts w:cs="Times New Roman"/>
                <w:sz w:val="18"/>
              </w:rPr>
              <w:lastRenderedPageBreak/>
              <w:t>Zhu et al., OmniVoice</w:t>
            </w:r>
          </w:p>
        </w:tc>
        <w:tc>
          <w:tcPr>
            <w:tcW w:w="3312" w:type="dxa"/>
          </w:tcPr>
          <w:p w:rsidR="008A4D37" w:rsidRDefault="00927610">
            <w:pPr>
              <w:spacing w:after="40" w:line="240" w:lineRule="auto"/>
              <w:jc w:val="left"/>
            </w:pPr>
            <w:r>
              <w:rPr>
                <w:rFonts w:cs="Times New Roman"/>
                <w:sz w:val="18"/>
              </w:rPr>
              <w:t xml:space="preserve">Zero-shot TTS: non-autoregressive masked-diffusion language model over 8-codebook acoustic tokens, </w:t>
            </w:r>
            <w:r>
              <w:rPr>
                <w:rFonts w:cs="Times New Roman"/>
                <w:sz w:val="18"/>
              </w:rPr>
              <w:t>bidirectional Transformer initialised from Qwen3-0.6B</w:t>
            </w:r>
          </w:p>
        </w:tc>
        <w:tc>
          <w:tcPr>
            <w:tcW w:w="2304" w:type="dxa"/>
          </w:tcPr>
          <w:p w:rsidR="008A4D37" w:rsidRDefault="00927610">
            <w:pPr>
              <w:spacing w:after="40" w:line="240" w:lineRule="auto"/>
              <w:jc w:val="left"/>
            </w:pPr>
            <w:r>
              <w:rPr>
                <w:rFonts w:cs="Times New Roman"/>
                <w:sz w:val="18"/>
              </w:rPr>
              <w:t>Average CER 4.00% against 5.11% for the ground-truth recordings; 82 of 102 languages at CER &lt;= 5%; RTF 0.0319 (16 steps, batch 1, H20 GPU)</w:t>
            </w:r>
          </w:p>
        </w:tc>
        <w:tc>
          <w:tcPr>
            <w:tcW w:w="2160" w:type="dxa"/>
          </w:tcPr>
          <w:p w:rsidR="008A4D37" w:rsidRDefault="00927610">
            <w:pPr>
              <w:spacing w:after="40" w:line="240" w:lineRule="auto"/>
              <w:jc w:val="left"/>
            </w:pPr>
            <w:r>
              <w:rPr>
                <w:rFonts w:cs="Times New Roman"/>
                <w:sz w:val="18"/>
              </w:rPr>
              <w:t>Trained on 8 H800 GPUs for 9.66 days; speech generation only, n</w:t>
            </w:r>
            <w:r>
              <w:rPr>
                <w:rFonts w:cs="Times New Roman"/>
                <w:sz w:val="18"/>
              </w:rPr>
              <w:t>o story text; the authors flag misuse risk of voice cloning</w:t>
            </w:r>
          </w:p>
        </w:tc>
      </w:tr>
      <w:tr w:rsidR="008A4D37">
        <w:trPr>
          <w:cantSplit/>
          <w:jc w:val="center"/>
        </w:trPr>
        <w:tc>
          <w:tcPr>
            <w:tcW w:w="1584" w:type="dxa"/>
          </w:tcPr>
          <w:p w:rsidR="008A4D37" w:rsidRDefault="00927610">
            <w:pPr>
              <w:spacing w:after="40" w:line="240" w:lineRule="auto"/>
              <w:jc w:val="left"/>
            </w:pPr>
            <w:r>
              <w:rPr>
                <w:rFonts w:cs="Times New Roman"/>
                <w:sz w:val="18"/>
              </w:rPr>
              <w:t>Gao, Zhang and Chen, MultiGen</w:t>
            </w:r>
          </w:p>
        </w:tc>
        <w:tc>
          <w:tcPr>
            <w:tcW w:w="3312" w:type="dxa"/>
          </w:tcPr>
          <w:p w:rsidR="008A4D37" w:rsidRDefault="00927610">
            <w:pPr>
              <w:spacing w:after="40" w:line="240" w:lineRule="auto"/>
              <w:jc w:val="left"/>
            </w:pPr>
            <w:r>
              <w:rPr>
                <w:rFonts w:cs="Times New Roman"/>
                <w:sz w:val="18"/>
              </w:rPr>
              <w:t>Child-friendly multilingual speech generator: LLM speech-token model fine-tuned from CosyVoice-300M with child speaker x-vectors, flow matching and HiFi-GAN</w:t>
            </w:r>
          </w:p>
        </w:tc>
        <w:tc>
          <w:tcPr>
            <w:tcW w:w="2304" w:type="dxa"/>
          </w:tcPr>
          <w:p w:rsidR="008A4D37" w:rsidRDefault="00927610">
            <w:pPr>
              <w:spacing w:after="40" w:line="240" w:lineRule="auto"/>
              <w:jc w:val="left"/>
            </w:pPr>
            <w:r>
              <w:rPr>
                <w:rFonts w:cs="Times New Roman"/>
                <w:sz w:val="18"/>
              </w:rPr>
              <w:t>CER Tami</w:t>
            </w:r>
            <w:r>
              <w:rPr>
                <w:rFonts w:cs="Times New Roman"/>
                <w:sz w:val="18"/>
              </w:rPr>
              <w:t>l 9.6 -&gt; 2.1, Malay 3.4 -&gt; 2.3, Mandarin 10.7 -&gt; 4.0 (%); Tamil MOS quality 4.05 vs 2.51 (VITS); 30 native listeners</w:t>
            </w:r>
          </w:p>
        </w:tc>
        <w:tc>
          <w:tcPr>
            <w:tcW w:w="2160" w:type="dxa"/>
          </w:tcPr>
          <w:p w:rsidR="008A4D37" w:rsidRDefault="00927610">
            <w:pPr>
              <w:spacing w:after="40" w:line="240" w:lineRule="auto"/>
              <w:jc w:val="left"/>
            </w:pPr>
            <w:r>
              <w:rPr>
                <w:rFonts w:cs="Times New Roman"/>
                <w:sz w:val="18"/>
              </w:rPr>
              <w:t>Three languages; relies on collected child-speech data that is not public; no story generation</w:t>
            </w:r>
          </w:p>
        </w:tc>
      </w:tr>
      <w:tr w:rsidR="008A4D37">
        <w:trPr>
          <w:cantSplit/>
          <w:jc w:val="center"/>
        </w:trPr>
        <w:tc>
          <w:tcPr>
            <w:tcW w:w="1584" w:type="dxa"/>
          </w:tcPr>
          <w:p w:rsidR="008A4D37" w:rsidRDefault="00927610">
            <w:pPr>
              <w:spacing w:after="40" w:line="240" w:lineRule="auto"/>
              <w:jc w:val="left"/>
            </w:pPr>
            <w:r>
              <w:rPr>
                <w:rFonts w:cs="Times New Roman"/>
                <w:sz w:val="18"/>
              </w:rPr>
              <w:t>Park and Nakamura, EmoSSLSphere</w:t>
            </w:r>
          </w:p>
        </w:tc>
        <w:tc>
          <w:tcPr>
            <w:tcW w:w="3312" w:type="dxa"/>
          </w:tcPr>
          <w:p w:rsidR="008A4D37" w:rsidRDefault="00927610">
            <w:pPr>
              <w:spacing w:after="40" w:line="240" w:lineRule="auto"/>
              <w:jc w:val="left"/>
            </w:pPr>
            <w:r>
              <w:rPr>
                <w:rFonts w:cs="Times New Roman"/>
                <w:sz w:val="18"/>
              </w:rPr>
              <w:t>Multilingua</w:t>
            </w:r>
            <w:r>
              <w:rPr>
                <w:rFonts w:cs="Times New Roman"/>
                <w:sz w:val="18"/>
              </w:rPr>
              <w:t>l emotional TTS combining spherical emotion vectors with discrete tokens from self-supervised speech models</w:t>
            </w:r>
          </w:p>
        </w:tc>
        <w:tc>
          <w:tcPr>
            <w:tcW w:w="2304" w:type="dxa"/>
          </w:tcPr>
          <w:p w:rsidR="008A4D37" w:rsidRDefault="00927610">
            <w:pPr>
              <w:spacing w:after="40" w:line="240" w:lineRule="auto"/>
              <w:jc w:val="left"/>
            </w:pPr>
            <w:r>
              <w:rPr>
                <w:rFonts w:cs="Times New Roman"/>
                <w:sz w:val="18"/>
              </w:rPr>
              <w:t>Reports gains in intelligibility, spectral quality and prosody and better naturalness and expressiveness in listening tests</w:t>
            </w:r>
          </w:p>
        </w:tc>
        <w:tc>
          <w:tcPr>
            <w:tcW w:w="2160" w:type="dxa"/>
          </w:tcPr>
          <w:p w:rsidR="008A4D37" w:rsidRDefault="00927610">
            <w:pPr>
              <w:spacing w:after="40" w:line="240" w:lineRule="auto"/>
              <w:jc w:val="left"/>
            </w:pPr>
            <w:r>
              <w:rPr>
                <w:rFonts w:cs="Times New Roman"/>
                <w:sz w:val="18"/>
              </w:rPr>
              <w:t>Two languages; emotion c</w:t>
            </w:r>
            <w:r>
              <w:rPr>
                <w:rFonts w:cs="Times New Roman"/>
                <w:sz w:val="18"/>
              </w:rPr>
              <w:t>ontrol rather than story content</w:t>
            </w:r>
          </w:p>
        </w:tc>
      </w:tr>
      <w:tr w:rsidR="008A4D37">
        <w:trPr>
          <w:cantSplit/>
          <w:jc w:val="center"/>
        </w:trPr>
        <w:tc>
          <w:tcPr>
            <w:tcW w:w="1584" w:type="dxa"/>
          </w:tcPr>
          <w:p w:rsidR="008A4D37" w:rsidRDefault="00927610">
            <w:pPr>
              <w:spacing w:after="40" w:line="240" w:lineRule="auto"/>
              <w:jc w:val="left"/>
            </w:pPr>
            <w:r>
              <w:rPr>
                <w:rFonts w:cs="Times New Roman"/>
                <w:sz w:val="18"/>
              </w:rPr>
              <w:t>Arif et al., Kahaani</w:t>
            </w:r>
          </w:p>
        </w:tc>
        <w:tc>
          <w:tcPr>
            <w:tcW w:w="3312" w:type="dxa"/>
          </w:tcPr>
          <w:p w:rsidR="008A4D37" w:rsidRDefault="00927610">
            <w:pPr>
              <w:spacing w:after="40" w:line="240" w:lineRule="auto"/>
              <w:jc w:val="left"/>
            </w:pPr>
            <w:r>
              <w:rPr>
                <w:rFonts w:cs="Times New Roman"/>
                <w:sz w:val="18"/>
              </w:rPr>
              <w:t>Co-creative storytelling for children: LLM story co-creation with text-to-speech, text-to-music and text-to-video</w:t>
            </w:r>
          </w:p>
        </w:tc>
        <w:tc>
          <w:tcPr>
            <w:tcW w:w="2304" w:type="dxa"/>
          </w:tcPr>
          <w:p w:rsidR="008A4D37" w:rsidRDefault="00927610">
            <w:pPr>
              <w:spacing w:after="40" w:line="240" w:lineRule="auto"/>
              <w:jc w:val="left"/>
            </w:pPr>
            <w:r>
              <w:rPr>
                <w:rFonts w:cs="Times New Roman"/>
                <w:sz w:val="18"/>
              </w:rPr>
              <w:t>Interactive multimodal system; described as an educational storytelling aid</w:t>
            </w:r>
          </w:p>
        </w:tc>
        <w:tc>
          <w:tcPr>
            <w:tcW w:w="2160" w:type="dxa"/>
          </w:tcPr>
          <w:p w:rsidR="008A4D37" w:rsidRDefault="00927610">
            <w:pPr>
              <w:spacing w:after="40" w:line="240" w:lineRule="auto"/>
              <w:jc w:val="left"/>
            </w:pPr>
            <w:r>
              <w:rPr>
                <w:rFonts w:cs="Times New Roman"/>
                <w:sz w:val="18"/>
              </w:rPr>
              <w:t>English-language learning focus; the arXiv page does not report multilingual narration</w:t>
            </w:r>
          </w:p>
        </w:tc>
      </w:tr>
      <w:tr w:rsidR="008A4D37">
        <w:trPr>
          <w:cantSplit/>
          <w:jc w:val="center"/>
        </w:trPr>
        <w:tc>
          <w:tcPr>
            <w:tcW w:w="1584" w:type="dxa"/>
          </w:tcPr>
          <w:p w:rsidR="008A4D37" w:rsidRDefault="00927610">
            <w:pPr>
              <w:spacing w:after="40" w:line="240" w:lineRule="auto"/>
              <w:jc w:val="left"/>
            </w:pPr>
            <w:r>
              <w:rPr>
                <w:rFonts w:cs="Times New Roman"/>
                <w:sz w:val="18"/>
              </w:rPr>
              <w:t>Kim, Kong and Son, VITS</w:t>
            </w:r>
          </w:p>
        </w:tc>
        <w:tc>
          <w:tcPr>
            <w:tcW w:w="3312" w:type="dxa"/>
          </w:tcPr>
          <w:p w:rsidR="008A4D37" w:rsidRDefault="00927610">
            <w:pPr>
              <w:spacing w:after="40" w:line="240" w:lineRule="auto"/>
              <w:jc w:val="left"/>
            </w:pPr>
            <w:r>
              <w:rPr>
                <w:rFonts w:cs="Times New Roman"/>
                <w:sz w:val="18"/>
              </w:rPr>
              <w:t>End-to-end TTS: conditional VAE with normalising flow, adversarial training and a stochastic duration predictor, so text maps straight to a wave</w:t>
            </w:r>
            <w:r>
              <w:rPr>
                <w:rFonts w:cs="Times New Roman"/>
                <w:sz w:val="18"/>
              </w:rPr>
              <w:t>form</w:t>
            </w:r>
          </w:p>
        </w:tc>
        <w:tc>
          <w:tcPr>
            <w:tcW w:w="2304" w:type="dxa"/>
          </w:tcPr>
          <w:p w:rsidR="008A4D37" w:rsidRDefault="00927610">
            <w:pPr>
              <w:spacing w:after="40" w:line="240" w:lineRule="auto"/>
              <w:jc w:val="left"/>
            </w:pPr>
            <w:r>
              <w:rPr>
                <w:rFonts w:cs="Times New Roman"/>
                <w:sz w:val="18"/>
              </w:rPr>
              <w:t>Reported MOS close to ground-truth recordings on LJ Speech; one-stage training and parallel synthesis</w:t>
            </w:r>
          </w:p>
        </w:tc>
        <w:tc>
          <w:tcPr>
            <w:tcW w:w="2160" w:type="dxa"/>
          </w:tcPr>
          <w:p w:rsidR="008A4D37" w:rsidRDefault="00927610">
            <w:pPr>
              <w:spacing w:after="40" w:line="240" w:lineRule="auto"/>
              <w:jc w:val="left"/>
            </w:pPr>
            <w:r>
              <w:rPr>
                <w:rFonts w:cs="Times New Roman"/>
                <w:sz w:val="18"/>
              </w:rPr>
              <w:t>Single language per checkpoint; quality depends on the training corpus</w:t>
            </w:r>
          </w:p>
        </w:tc>
      </w:tr>
      <w:tr w:rsidR="008A4D37">
        <w:trPr>
          <w:cantSplit/>
          <w:jc w:val="center"/>
        </w:trPr>
        <w:tc>
          <w:tcPr>
            <w:tcW w:w="1584" w:type="dxa"/>
          </w:tcPr>
          <w:p w:rsidR="008A4D37" w:rsidRDefault="00927610">
            <w:pPr>
              <w:spacing w:after="40" w:line="240" w:lineRule="auto"/>
              <w:jc w:val="left"/>
            </w:pPr>
            <w:r>
              <w:rPr>
                <w:rFonts w:cs="Times New Roman"/>
                <w:sz w:val="18"/>
              </w:rPr>
              <w:t>Pratap et al., MMS</w:t>
            </w:r>
          </w:p>
        </w:tc>
        <w:tc>
          <w:tcPr>
            <w:tcW w:w="3312" w:type="dxa"/>
          </w:tcPr>
          <w:p w:rsidR="008A4D37" w:rsidRDefault="00927610">
            <w:pPr>
              <w:spacing w:after="40" w:line="240" w:lineRule="auto"/>
              <w:jc w:val="left"/>
            </w:pPr>
            <w:r>
              <w:rPr>
                <w:rFonts w:cs="Times New Roman"/>
                <w:sz w:val="18"/>
              </w:rPr>
              <w:t xml:space="preserve">Massively multilingual speech: wav2vec 2.0 pre-training, </w:t>
            </w:r>
            <w:r>
              <w:rPr>
                <w:rFonts w:cs="Times New Roman"/>
                <w:sz w:val="18"/>
              </w:rPr>
              <w:t>ASR and VITS-based TTS checkpoints</w:t>
            </w:r>
          </w:p>
        </w:tc>
        <w:tc>
          <w:tcPr>
            <w:tcW w:w="2304" w:type="dxa"/>
          </w:tcPr>
          <w:p w:rsidR="008A4D37" w:rsidRDefault="00927610">
            <w:pPr>
              <w:spacing w:after="40" w:line="240" w:lineRule="auto"/>
              <w:jc w:val="left"/>
            </w:pPr>
            <w:r>
              <w:rPr>
                <w:rFonts w:cs="Times New Roman"/>
                <w:sz w:val="18"/>
              </w:rPr>
              <w:t>One TTS model per language; the ASR model more than halves Whisper's word error rate on 54 FLEURS languages</w:t>
            </w:r>
          </w:p>
        </w:tc>
        <w:tc>
          <w:tcPr>
            <w:tcW w:w="2160" w:type="dxa"/>
          </w:tcPr>
          <w:p w:rsidR="008A4D37" w:rsidRDefault="00927610">
            <w:pPr>
              <w:spacing w:after="40" w:line="240" w:lineRule="auto"/>
              <w:jc w:val="left"/>
            </w:pPr>
            <w:r>
              <w:rPr>
                <w:rFonts w:cs="Times New Roman"/>
                <w:sz w:val="18"/>
              </w:rPr>
              <w:t>Per-language checkpoints are single-speaker and narrow in domain; some scripts need romanisation</w:t>
            </w:r>
          </w:p>
        </w:tc>
      </w:tr>
      <w:tr w:rsidR="008A4D37">
        <w:trPr>
          <w:cantSplit/>
          <w:jc w:val="center"/>
        </w:trPr>
        <w:tc>
          <w:tcPr>
            <w:tcW w:w="1584" w:type="dxa"/>
          </w:tcPr>
          <w:p w:rsidR="008A4D37" w:rsidRDefault="00927610">
            <w:pPr>
              <w:spacing w:after="40" w:line="240" w:lineRule="auto"/>
              <w:jc w:val="left"/>
            </w:pPr>
            <w:r>
              <w:rPr>
                <w:rFonts w:cs="Times New Roman"/>
                <w:sz w:val="18"/>
              </w:rPr>
              <w:t>Radford et al.,</w:t>
            </w:r>
            <w:r>
              <w:rPr>
                <w:rFonts w:cs="Times New Roman"/>
                <w:sz w:val="18"/>
              </w:rPr>
              <w:t xml:space="preserve"> Whisper</w:t>
            </w:r>
          </w:p>
        </w:tc>
        <w:tc>
          <w:tcPr>
            <w:tcW w:w="3312" w:type="dxa"/>
          </w:tcPr>
          <w:p w:rsidR="008A4D37" w:rsidRDefault="00927610">
            <w:pPr>
              <w:spacing w:after="40" w:line="240" w:lineRule="auto"/>
              <w:jc w:val="left"/>
            </w:pPr>
            <w:r>
              <w:rPr>
                <w:rFonts w:cs="Times New Roman"/>
                <w:sz w:val="18"/>
              </w:rPr>
              <w:t>Encoder-decoder Transformer ASR trained with weak supervision on web audio</w:t>
            </w:r>
          </w:p>
        </w:tc>
        <w:tc>
          <w:tcPr>
            <w:tcW w:w="2304" w:type="dxa"/>
          </w:tcPr>
          <w:p w:rsidR="008A4D37" w:rsidRDefault="00927610">
            <w:pPr>
              <w:spacing w:after="40" w:line="240" w:lineRule="auto"/>
              <w:jc w:val="left"/>
            </w:pPr>
            <w:r>
              <w:rPr>
                <w:rFonts w:cs="Times New Roman"/>
                <w:sz w:val="18"/>
              </w:rPr>
              <w:t>Robust zero-shot transcription across many benchmarks and languages</w:t>
            </w:r>
          </w:p>
        </w:tc>
        <w:tc>
          <w:tcPr>
            <w:tcW w:w="2160" w:type="dxa"/>
          </w:tcPr>
          <w:p w:rsidR="008A4D37" w:rsidRDefault="00927610">
            <w:pPr>
              <w:spacing w:after="40" w:line="240" w:lineRule="auto"/>
              <w:jc w:val="left"/>
            </w:pPr>
            <w:r>
              <w:rPr>
                <w:rFonts w:cs="Times New Roman"/>
                <w:sz w:val="18"/>
              </w:rPr>
              <w:t>Error rates differ widely between languages; can hallucinate on poor audio</w:t>
            </w:r>
          </w:p>
        </w:tc>
      </w:tr>
      <w:tr w:rsidR="008A4D37">
        <w:trPr>
          <w:cantSplit/>
          <w:jc w:val="center"/>
        </w:trPr>
        <w:tc>
          <w:tcPr>
            <w:tcW w:w="1584" w:type="dxa"/>
          </w:tcPr>
          <w:p w:rsidR="008A4D37" w:rsidRDefault="00927610">
            <w:pPr>
              <w:spacing w:after="40" w:line="240" w:lineRule="auto"/>
              <w:jc w:val="left"/>
            </w:pPr>
            <w:r>
              <w:rPr>
                <w:rFonts w:cs="Times New Roman"/>
                <w:sz w:val="18"/>
              </w:rPr>
              <w:t>Yang et al., Qwen3</w:t>
            </w:r>
          </w:p>
        </w:tc>
        <w:tc>
          <w:tcPr>
            <w:tcW w:w="3312" w:type="dxa"/>
          </w:tcPr>
          <w:p w:rsidR="008A4D37" w:rsidRDefault="00927610">
            <w:pPr>
              <w:spacing w:after="40" w:line="240" w:lineRule="auto"/>
              <w:jc w:val="left"/>
            </w:pPr>
            <w:r>
              <w:rPr>
                <w:rFonts w:cs="Times New Roman"/>
                <w:sz w:val="18"/>
              </w:rPr>
              <w:t>Open deco</w:t>
            </w:r>
            <w:r>
              <w:rPr>
                <w:rFonts w:cs="Times New Roman"/>
                <w:sz w:val="18"/>
              </w:rPr>
              <w:t>der-only language-model family with dense and mixture-of-experts variants and a thinking / non-thinking switch</w:t>
            </w:r>
          </w:p>
        </w:tc>
        <w:tc>
          <w:tcPr>
            <w:tcW w:w="2304" w:type="dxa"/>
          </w:tcPr>
          <w:p w:rsidR="008A4D37" w:rsidRDefault="00927610">
            <w:pPr>
              <w:spacing w:after="40" w:line="240" w:lineRule="auto"/>
              <w:jc w:val="left"/>
            </w:pPr>
            <w:r>
              <w:rPr>
                <w:rFonts w:cs="Times New Roman"/>
                <w:sz w:val="18"/>
              </w:rPr>
              <w:t>Reported competitive results against open and proprietary models (as stated by the authors)</w:t>
            </w:r>
          </w:p>
        </w:tc>
        <w:tc>
          <w:tcPr>
            <w:tcW w:w="2160" w:type="dxa"/>
          </w:tcPr>
          <w:p w:rsidR="008A4D37" w:rsidRDefault="00927610">
            <w:pPr>
              <w:spacing w:after="40" w:line="240" w:lineRule="auto"/>
              <w:jc w:val="left"/>
            </w:pPr>
            <w:r>
              <w:rPr>
                <w:rFonts w:cs="Times New Roman"/>
                <w:sz w:val="18"/>
              </w:rPr>
              <w:t>The smallest model (0.6B) is far weaker than the flag</w:t>
            </w:r>
            <w:r>
              <w:rPr>
                <w:rFonts w:cs="Times New Roman"/>
                <w:sz w:val="18"/>
              </w:rPr>
              <w:t>ship; needs the chat template to follow instructions</w:t>
            </w:r>
          </w:p>
        </w:tc>
      </w:tr>
      <w:tr w:rsidR="008A4D37">
        <w:trPr>
          <w:cantSplit/>
          <w:jc w:val="center"/>
        </w:trPr>
        <w:tc>
          <w:tcPr>
            <w:tcW w:w="1584" w:type="dxa"/>
          </w:tcPr>
          <w:p w:rsidR="008A4D37" w:rsidRDefault="00927610">
            <w:pPr>
              <w:spacing w:after="40" w:line="240" w:lineRule="auto"/>
              <w:jc w:val="left"/>
            </w:pPr>
            <w:r>
              <w:rPr>
                <w:rFonts w:cs="Times New Roman"/>
                <w:sz w:val="18"/>
              </w:rPr>
              <w:t>Eldan and Li, TinyStories</w:t>
            </w:r>
          </w:p>
        </w:tc>
        <w:tc>
          <w:tcPr>
            <w:tcW w:w="3312" w:type="dxa"/>
          </w:tcPr>
          <w:p w:rsidR="008A4D37" w:rsidRDefault="00927610">
            <w:pPr>
              <w:spacing w:after="40" w:line="240" w:lineRule="auto"/>
              <w:jc w:val="left"/>
            </w:pPr>
            <w:r>
              <w:rPr>
                <w:rFonts w:cs="Times New Roman"/>
                <w:sz w:val="18"/>
              </w:rPr>
              <w:t>Shows that very small language models trained on synthetic children's stories produce fluent, consistent short stories</w:t>
            </w:r>
          </w:p>
        </w:tc>
        <w:tc>
          <w:tcPr>
            <w:tcW w:w="2304" w:type="dxa"/>
          </w:tcPr>
          <w:p w:rsidR="008A4D37" w:rsidRDefault="00927610">
            <w:pPr>
              <w:spacing w:after="40" w:line="240" w:lineRule="auto"/>
              <w:jc w:val="left"/>
            </w:pPr>
            <w:r>
              <w:rPr>
                <w:rFonts w:cs="Times New Roman"/>
                <w:sz w:val="18"/>
              </w:rPr>
              <w:t>Small models reach coherent English storytelling when the</w:t>
            </w:r>
            <w:r>
              <w:rPr>
                <w:rFonts w:cs="Times New Roman"/>
                <w:sz w:val="18"/>
              </w:rPr>
              <w:t xml:space="preserve"> data are narrow and simple</w:t>
            </w:r>
          </w:p>
        </w:tc>
        <w:tc>
          <w:tcPr>
            <w:tcW w:w="2160" w:type="dxa"/>
          </w:tcPr>
          <w:p w:rsidR="008A4D37" w:rsidRDefault="00927610">
            <w:pPr>
              <w:spacing w:after="40" w:line="240" w:lineRule="auto"/>
              <w:jc w:val="left"/>
            </w:pPr>
            <w:r>
              <w:rPr>
                <w:rFonts w:cs="Times New Roman"/>
                <w:sz w:val="18"/>
              </w:rPr>
              <w:t>English only; the stories come from a restricted vocabulary and domain</w:t>
            </w:r>
          </w:p>
        </w:tc>
      </w:tr>
    </w:tbl>
    <w:p w:rsidR="008A4D37" w:rsidRDefault="008A4D37">
      <w:pPr>
        <w:spacing w:after="120" w:line="192" w:lineRule="auto"/>
      </w:pPr>
    </w:p>
    <w:p w:rsidR="008A4D37" w:rsidRDefault="00927610">
      <w:r>
        <w:rPr>
          <w:rFonts w:cs="Times New Roman"/>
          <w:b/>
        </w:rPr>
        <w:t>Strengths.</w:t>
      </w:r>
      <w:r>
        <w:rPr>
          <w:rFonts w:cs="Times New Roman"/>
        </w:rPr>
        <w:t xml:space="preserve"> End-to-end synthesis such as VITS and its per-language MMS checkpoints give good speech cheaply; ASR round trips give an objective, recording-free check; small language models trained or tuned on narrow story data write fluent short stories; and the base </w:t>
      </w:r>
      <w:r>
        <w:rPr>
          <w:rFonts w:cs="Times New Roman"/>
        </w:rPr>
        <w:t>paper shows how a curriculum, sparse experts and synthetic data lift low-resource quality when training is possible.</w:t>
      </w:r>
    </w:p>
    <w:p w:rsidR="008A4D37" w:rsidRDefault="00927610">
      <w:r>
        <w:rPr>
          <w:rFonts w:cs="Times New Roman"/>
          <w:b/>
        </w:rPr>
        <w:t>Limitations.</w:t>
      </w:r>
      <w:r>
        <w:rPr>
          <w:rFonts w:cs="Times New Roman"/>
        </w:rPr>
        <w:t xml:space="preserve"> The strongest speech systems need GPUs, reference voices or private data; speech-translation papers report BLEU on benchmark s</w:t>
      </w:r>
      <w:r>
        <w:rPr>
          <w:rFonts w:cs="Times New Roman"/>
        </w:rPr>
        <w:t>entences, not on narrative text; none of the surveyed systems measures a story generator and a speech model together; and a model's language list says little about whether it can write in each of those languages.</w:t>
      </w:r>
    </w:p>
    <w:p w:rsidR="008A4D37" w:rsidRDefault="00927610">
      <w:pPr>
        <w:pStyle w:val="Heading2"/>
      </w:pPr>
      <w:bookmarkStart w:id="34" w:name="_Toc243923097"/>
      <w:r>
        <w:lastRenderedPageBreak/>
        <w:t>2.10 Research Gap</w:t>
      </w:r>
      <w:bookmarkEnd w:id="34"/>
    </w:p>
    <w:p w:rsidR="008A4D37" w:rsidRDefault="00927610">
      <w:r>
        <w:rPr>
          <w:rFonts w:cs="Times New Roman"/>
        </w:rPr>
        <w:t>The four remaining titles</w:t>
      </w:r>
      <w:r>
        <w:rPr>
          <w:rFonts w:cs="Times New Roman"/>
        </w:rPr>
        <w:t xml:space="preserve"> of the batch survey (references [2], [3], [4], [5]) are cited as the batch lists them; only EmoSSLSphere could be located and read, and the other three are listed in the reference list without any claim about their content.</w:t>
      </w:r>
    </w:p>
    <w:p w:rsidR="008A4D37" w:rsidRDefault="00927610">
      <w:r>
        <w:rPr>
          <w:rFonts w:cs="Times New Roman"/>
        </w:rPr>
        <w:t>The surveyed work advances cros</w:t>
      </w:r>
      <w:r>
        <w:rPr>
          <w:rFonts w:cs="Times New Roman"/>
        </w:rPr>
        <w:t>s-lingual text-to-speech, massively multilingual synthesis and speech evaluation, and a few systems combine an LLM with speech for children, but none of them joins controllable story generation (language, style and length chosen by the user) to multilingua</w:t>
      </w:r>
      <w:r>
        <w:rPr>
          <w:rFonts w:cs="Times New Roman"/>
        </w:rPr>
        <w:t>l narration in one locally runnable application and then measures the whole chain honestly, with the story model, the speech model and a speech recogniser used as the judge. Papers on speech translation report BLEU on benchmark corpora, papers on TTS repor</w:t>
      </w:r>
      <w:r>
        <w:rPr>
          <w:rFonts w:cs="Times New Roman"/>
        </w:rPr>
        <w:t>t MOS or CER on read sentences, and neither tells a user whether a story told in Hindi or Korean actually comes out in that language, is intelligible when spoken, and finishes in a practical time on a laptop CPU.</w:t>
      </w:r>
    </w:p>
    <w:p w:rsidR="008A4D37" w:rsidRDefault="00927610">
      <w:r>
        <w:rPr>
          <w:rFonts w:cs="Times New Roman"/>
        </w:rPr>
        <w:t>Put as questions this project can answer wi</w:t>
      </w:r>
      <w:r>
        <w:rPr>
          <w:rFonts w:cs="Times New Roman"/>
        </w:rPr>
        <w:t xml:space="preserve">th the data it has: for a story idea in each of 15 languages, does the pipeline produce a story in that language, is the narration intelligible when transcribed, and how long does each stage take on a laptop CPU? And which of the failures lie in the story </w:t>
      </w:r>
      <w:r>
        <w:rPr>
          <w:rFonts w:cs="Times New Roman"/>
        </w:rPr>
        <w:t>model, which in the speech model and which in the application around them? Chapters 6 and 8 give the method and the answers.</w:t>
      </w:r>
    </w:p>
    <w:p w:rsidR="008A4D37" w:rsidRDefault="00927610">
      <w:pPr>
        <w:pStyle w:val="Heading1"/>
        <w:pageBreakBefore/>
      </w:pPr>
      <w:bookmarkStart w:id="35" w:name="_Toc243923098"/>
      <w:r>
        <w:lastRenderedPageBreak/>
        <w:t>CHAPTER 3: FEASIBILITY STUDY</w:t>
      </w:r>
      <w:bookmarkEnd w:id="35"/>
    </w:p>
    <w:p w:rsidR="008A4D37" w:rsidRDefault="00927610">
      <w:pPr>
        <w:pStyle w:val="Heading2"/>
      </w:pPr>
      <w:bookmarkStart w:id="36" w:name="_Toc243923099"/>
      <w:r>
        <w:t>3.1 Technical Feasibility</w:t>
      </w:r>
      <w:bookmarkEnd w:id="36"/>
    </w:p>
    <w:p w:rsidR="008A4D37" w:rsidRDefault="00927610">
      <w:r>
        <w:rPr>
          <w:rFonts w:cs="Times New Roman"/>
          <w:b/>
        </w:rPr>
        <w:t>Hardware.</w:t>
      </w:r>
      <w:r>
        <w:rPr>
          <w:rFonts w:cs="Times New Roman"/>
        </w:rPr>
        <w:t xml:space="preserve"> Every measurement in this report was taken on an Intel Core i5-125</w:t>
      </w:r>
      <w:r>
        <w:rPr>
          <w:rFonts w:cs="Times New Roman"/>
        </w:rPr>
        <w:t xml:space="preserve">00 (12 logical threads) with 15.7 GB of memory, with no graphics card used for computation, running Windows 11 Pro. The story model, the speech models and the speech recogniser all ran on the processor (the server reports </w:t>
      </w:r>
      <w:r>
        <w:rPr>
          <w:rFonts w:ascii="Consolas" w:eastAsia="Consolas" w:hAnsi="Consolas" w:cs="Consolas"/>
          <w:sz w:val="21"/>
        </w:rPr>
        <w:t>cuda: false</w:t>
      </w:r>
      <w:r>
        <w:rPr>
          <w:rFonts w:cs="Times New Roman"/>
        </w:rPr>
        <w:t>). The project therefor</w:t>
      </w:r>
      <w:r>
        <w:rPr>
          <w:rFonts w:cs="Times New Roman"/>
        </w:rPr>
        <w:t>e shows that the complete pipeline, from story idea to a narrated WAV file, runs on an ordinary office PC; smaller machines and machines with a graphics card were not tested.</w:t>
      </w:r>
    </w:p>
    <w:p w:rsidR="008A4D37" w:rsidRDefault="00927610">
      <w:r>
        <w:rPr>
          <w:rFonts w:cs="Times New Roman"/>
          <w:b/>
        </w:rPr>
        <w:t>Software.</w:t>
      </w:r>
      <w:r>
        <w:rPr>
          <w:rFonts w:cs="Times New Roman"/>
        </w:rPr>
        <w:t xml:space="preserve"> The components are open-source packages: Python 3.11.9, PyTorch 2.14.1 </w:t>
      </w:r>
      <w:r>
        <w:rPr>
          <w:rFonts w:cs="Times New Roman"/>
        </w:rPr>
        <w:t xml:space="preserve">and Hugging Face Transformers 5.20.2 [17] for the models, FastAPI 0.143.3 with Uvicorn 0.54.0 and SQLAlchemy 2.0.30 for the service, SQLite for storage, and React 19 with Vite and Recharts for the web application. </w:t>
      </w:r>
      <w:r>
        <w:rPr>
          <w:rFonts w:ascii="Consolas" w:eastAsia="Consolas" w:hAnsi="Consolas" w:cs="Consolas"/>
          <w:sz w:val="21"/>
        </w:rPr>
        <w:t>requirements.txt</w:t>
      </w:r>
      <w:r>
        <w:rPr>
          <w:rFonts w:cs="Times New Roman"/>
        </w:rPr>
        <w:t xml:space="preserve"> lists the Python packages</w:t>
      </w:r>
      <w:r>
        <w:rPr>
          <w:rFonts w:cs="Times New Roman"/>
        </w:rPr>
        <w:t xml:space="preserve"> without version pins. Three needs are not in that list and were found only by running the system: </w:t>
      </w:r>
      <w:r>
        <w:rPr>
          <w:rFonts w:ascii="Consolas" w:eastAsia="Consolas" w:hAnsi="Consolas" w:cs="Consolas"/>
          <w:sz w:val="21"/>
        </w:rPr>
        <w:t>ffmpeg</w:t>
      </w:r>
      <w:r>
        <w:rPr>
          <w:rFonts w:cs="Times New Roman"/>
        </w:rPr>
        <w:t xml:space="preserve"> (Whisper reads the WAV file through it), the </w:t>
      </w:r>
      <w:r>
        <w:rPr>
          <w:rFonts w:ascii="Consolas" w:eastAsia="Consolas" w:hAnsi="Consolas" w:cs="Consolas"/>
          <w:sz w:val="21"/>
        </w:rPr>
        <w:t>uroman</w:t>
      </w:r>
      <w:r>
        <w:rPr>
          <w:rFonts w:cs="Times New Roman"/>
        </w:rPr>
        <w:t xml:space="preserve"> romaniser (the Korean speech checkpoint needs it) and the operating-system speech voices; the Dock</w:t>
      </w:r>
      <w:r>
        <w:rPr>
          <w:rFonts w:cs="Times New Roman"/>
        </w:rPr>
        <w:t xml:space="preserve">erfile installs </w:t>
      </w:r>
      <w:r>
        <w:rPr>
          <w:rFonts w:ascii="Consolas" w:eastAsia="Consolas" w:hAnsi="Consolas" w:cs="Consolas"/>
          <w:sz w:val="21"/>
        </w:rPr>
        <w:t>ffmpeg</w:t>
      </w:r>
      <w:r>
        <w:rPr>
          <w:rFonts w:cs="Times New Roman"/>
        </w:rPr>
        <w:t xml:space="preserve"> and </w:t>
      </w:r>
      <w:r>
        <w:rPr>
          <w:rFonts w:ascii="Consolas" w:eastAsia="Consolas" w:hAnsi="Consolas" w:cs="Consolas"/>
          <w:sz w:val="21"/>
        </w:rPr>
        <w:t>espeak-ng</w:t>
      </w:r>
      <w:r>
        <w:rPr>
          <w:rFonts w:cs="Times New Roman"/>
        </w:rPr>
        <w:t>, which suggests the authors met the first one before.</w:t>
      </w:r>
    </w:p>
    <w:p w:rsidR="008A4D37" w:rsidRDefault="00927610">
      <w:r>
        <w:rPr>
          <w:rFonts w:cs="Times New Roman"/>
          <w:b/>
        </w:rPr>
        <w:t>Models.</w:t>
      </w:r>
      <w:r>
        <w:rPr>
          <w:rFonts w:cs="Times New Roman"/>
        </w:rPr>
        <w:t xml:space="preserve"> StoryVox uses four pretrained models and trains none of them. The table gives their role and the disk space each occupies in the local Hugging Face cache on </w:t>
      </w:r>
      <w:r>
        <w:rPr>
          <w:rFonts w:cs="Times New Roman"/>
        </w:rPr>
        <w:t>the test machine (measured with a directory-size count).</w:t>
      </w:r>
    </w:p>
    <w:p w:rsidR="008A4D37" w:rsidRDefault="00927610">
      <w:pPr>
        <w:pStyle w:val="Caption"/>
        <w:keepNext/>
        <w:spacing w:after="80"/>
      </w:pPr>
      <w:bookmarkStart w:id="37" w:name="_Toc24392322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Pretrained models used and their size on disk</w:t>
      </w:r>
      <w:bookmarkEnd w:id="37"/>
    </w:p>
    <w:tbl>
      <w:tblPr>
        <w:tblStyle w:val="TableGrid"/>
        <w:tblW w:w="0" w:type="auto"/>
        <w:jc w:val="center"/>
        <w:tblLook w:val="04A0" w:firstRow="1" w:lastRow="0" w:firstColumn="1" w:lastColumn="0" w:noHBand="0" w:noVBand="1"/>
      </w:tblPr>
      <w:tblGrid>
        <w:gridCol w:w="3456"/>
        <w:gridCol w:w="4320"/>
        <w:gridCol w:w="1584"/>
      </w:tblGrid>
      <w:tr w:rsidR="008A4D37">
        <w:trPr>
          <w:cantSplit/>
          <w:tblHeader/>
          <w:jc w:val="center"/>
        </w:trPr>
        <w:tc>
          <w:tcPr>
            <w:tcW w:w="3456" w:type="dxa"/>
            <w:shd w:val="clear" w:color="auto" w:fill="1B2A41"/>
          </w:tcPr>
          <w:p w:rsidR="008A4D37" w:rsidRDefault="00927610">
            <w:pPr>
              <w:spacing w:after="40" w:line="240" w:lineRule="auto"/>
              <w:jc w:val="center"/>
            </w:pPr>
            <w:r>
              <w:rPr>
                <w:rFonts w:cs="Times New Roman"/>
                <w:b/>
                <w:color w:val="FFFFFF"/>
                <w:sz w:val="18"/>
              </w:rPr>
              <w:t>Model</w:t>
            </w:r>
          </w:p>
        </w:tc>
        <w:tc>
          <w:tcPr>
            <w:tcW w:w="4320" w:type="dxa"/>
            <w:shd w:val="clear" w:color="auto" w:fill="1B2A41"/>
          </w:tcPr>
          <w:p w:rsidR="008A4D37" w:rsidRDefault="00927610">
            <w:pPr>
              <w:spacing w:after="40" w:line="240" w:lineRule="auto"/>
              <w:jc w:val="center"/>
            </w:pPr>
            <w:r>
              <w:rPr>
                <w:rFonts w:cs="Times New Roman"/>
                <w:b/>
                <w:color w:val="FFFFFF"/>
                <w:sz w:val="18"/>
              </w:rPr>
              <w:t>Role</w:t>
            </w:r>
          </w:p>
        </w:tc>
        <w:tc>
          <w:tcPr>
            <w:tcW w:w="1584" w:type="dxa"/>
            <w:shd w:val="clear" w:color="auto" w:fill="1B2A41"/>
          </w:tcPr>
          <w:p w:rsidR="008A4D37" w:rsidRDefault="00927610">
            <w:pPr>
              <w:spacing w:after="40" w:line="240" w:lineRule="auto"/>
              <w:jc w:val="center"/>
            </w:pPr>
            <w:r>
              <w:rPr>
                <w:rFonts w:cs="Times New Roman"/>
                <w:b/>
                <w:color w:val="FFFFFF"/>
                <w:sz w:val="18"/>
              </w:rPr>
              <w:t>Size on disk</w:t>
            </w:r>
          </w:p>
        </w:tc>
      </w:tr>
      <w:tr w:rsidR="008A4D37">
        <w:trPr>
          <w:cantSplit/>
          <w:jc w:val="center"/>
        </w:trPr>
        <w:tc>
          <w:tcPr>
            <w:tcW w:w="3456" w:type="dxa"/>
          </w:tcPr>
          <w:p w:rsidR="008A4D37" w:rsidRDefault="00927610">
            <w:pPr>
              <w:spacing w:after="40" w:line="240" w:lineRule="auto"/>
              <w:jc w:val="left"/>
            </w:pPr>
            <w:r>
              <w:rPr>
                <w:rFonts w:cs="Times New Roman"/>
                <w:sz w:val="18"/>
              </w:rPr>
              <w:t>Qwen/Qwen3-0.6B [12]</w:t>
            </w:r>
          </w:p>
        </w:tc>
        <w:tc>
          <w:tcPr>
            <w:tcW w:w="4320" w:type="dxa"/>
          </w:tcPr>
          <w:p w:rsidR="008A4D37" w:rsidRDefault="00927610">
            <w:pPr>
              <w:spacing w:after="40" w:line="240" w:lineRule="auto"/>
              <w:jc w:val="left"/>
            </w:pPr>
            <w:r>
              <w:rPr>
                <w:rFonts w:cs="Times New Roman"/>
                <w:sz w:val="18"/>
              </w:rPr>
              <w:t>Story generation (decoder-only language model)</w:t>
            </w:r>
          </w:p>
        </w:tc>
        <w:tc>
          <w:tcPr>
            <w:tcW w:w="1584" w:type="dxa"/>
          </w:tcPr>
          <w:p w:rsidR="008A4D37" w:rsidRDefault="00927610">
            <w:pPr>
              <w:spacing w:after="40" w:line="240" w:lineRule="auto"/>
              <w:jc w:val="right"/>
            </w:pPr>
            <w:r>
              <w:rPr>
                <w:rFonts w:cs="Times New Roman"/>
                <w:sz w:val="18"/>
              </w:rPr>
              <w:t>1,519 MB</w:t>
            </w:r>
          </w:p>
        </w:tc>
      </w:tr>
      <w:tr w:rsidR="008A4D37">
        <w:trPr>
          <w:cantSplit/>
          <w:jc w:val="center"/>
        </w:trPr>
        <w:tc>
          <w:tcPr>
            <w:tcW w:w="3456" w:type="dxa"/>
          </w:tcPr>
          <w:p w:rsidR="008A4D37" w:rsidRDefault="00927610">
            <w:pPr>
              <w:spacing w:after="40" w:line="240" w:lineRule="auto"/>
              <w:jc w:val="left"/>
            </w:pPr>
            <w:r>
              <w:rPr>
                <w:rFonts w:cs="Times New Roman"/>
                <w:sz w:val="18"/>
              </w:rPr>
              <w:t>facebook/mms-tts-* [10], [9]</w:t>
            </w:r>
          </w:p>
        </w:tc>
        <w:tc>
          <w:tcPr>
            <w:tcW w:w="4320" w:type="dxa"/>
          </w:tcPr>
          <w:p w:rsidR="008A4D37" w:rsidRDefault="00927610">
            <w:pPr>
              <w:spacing w:after="40" w:line="240" w:lineRule="auto"/>
              <w:jc w:val="left"/>
            </w:pPr>
            <w:r>
              <w:rPr>
                <w:rFonts w:cs="Times New Roman"/>
                <w:sz w:val="18"/>
              </w:rPr>
              <w:t>Narration, one VITS checkpoint per language; 12 languages were fetched in the experiments</w:t>
            </w:r>
          </w:p>
        </w:tc>
        <w:tc>
          <w:tcPr>
            <w:tcW w:w="1584" w:type="dxa"/>
          </w:tcPr>
          <w:p w:rsidR="008A4D37" w:rsidRDefault="00927610">
            <w:pPr>
              <w:spacing w:after="40" w:line="240" w:lineRule="auto"/>
              <w:jc w:val="right"/>
            </w:pPr>
            <w:r>
              <w:rPr>
                <w:rFonts w:cs="Times New Roman"/>
                <w:sz w:val="18"/>
              </w:rPr>
              <w:t>145 MB each</w:t>
            </w:r>
          </w:p>
        </w:tc>
      </w:tr>
      <w:tr w:rsidR="008A4D37">
        <w:trPr>
          <w:cantSplit/>
          <w:jc w:val="center"/>
        </w:trPr>
        <w:tc>
          <w:tcPr>
            <w:tcW w:w="3456" w:type="dxa"/>
          </w:tcPr>
          <w:p w:rsidR="008A4D37" w:rsidRDefault="00927610">
            <w:pPr>
              <w:spacing w:after="40" w:line="240" w:lineRule="auto"/>
              <w:jc w:val="left"/>
            </w:pPr>
            <w:r>
              <w:rPr>
                <w:rFonts w:cs="Times New Roman"/>
                <w:sz w:val="18"/>
              </w:rPr>
              <w:t>openai/whisper-small [11]</w:t>
            </w:r>
          </w:p>
        </w:tc>
        <w:tc>
          <w:tcPr>
            <w:tcW w:w="4320" w:type="dxa"/>
          </w:tcPr>
          <w:p w:rsidR="008A4D37" w:rsidRDefault="00927610">
            <w:pPr>
              <w:spacing w:after="40" w:line="240" w:lineRule="auto"/>
              <w:jc w:val="left"/>
            </w:pPr>
            <w:r>
              <w:rPr>
                <w:rFonts w:cs="Times New Roman"/>
                <w:sz w:val="18"/>
              </w:rPr>
              <w:t>Speech recognition for the evaluation only</w:t>
            </w:r>
          </w:p>
        </w:tc>
        <w:tc>
          <w:tcPr>
            <w:tcW w:w="1584" w:type="dxa"/>
          </w:tcPr>
          <w:p w:rsidR="008A4D37" w:rsidRDefault="00927610">
            <w:pPr>
              <w:spacing w:after="40" w:line="240" w:lineRule="auto"/>
              <w:jc w:val="right"/>
            </w:pPr>
            <w:r>
              <w:rPr>
                <w:rFonts w:cs="Times New Roman"/>
                <w:sz w:val="18"/>
              </w:rPr>
              <w:t>971 MB</w:t>
            </w:r>
          </w:p>
        </w:tc>
      </w:tr>
      <w:tr w:rsidR="008A4D37">
        <w:trPr>
          <w:cantSplit/>
          <w:jc w:val="center"/>
        </w:trPr>
        <w:tc>
          <w:tcPr>
            <w:tcW w:w="3456" w:type="dxa"/>
          </w:tcPr>
          <w:p w:rsidR="008A4D37" w:rsidRDefault="00927610">
            <w:pPr>
              <w:spacing w:after="40" w:line="240" w:lineRule="auto"/>
              <w:jc w:val="left"/>
            </w:pPr>
            <w:r>
              <w:rPr>
                <w:rFonts w:cs="Times New Roman"/>
                <w:sz w:val="18"/>
              </w:rPr>
              <w:t>paraphrase-multilingual-MiniLM-L12-v2 [14]</w:t>
            </w:r>
          </w:p>
        </w:tc>
        <w:tc>
          <w:tcPr>
            <w:tcW w:w="4320" w:type="dxa"/>
          </w:tcPr>
          <w:p w:rsidR="008A4D37" w:rsidRDefault="00927610">
            <w:pPr>
              <w:spacing w:after="40" w:line="240" w:lineRule="auto"/>
              <w:jc w:val="left"/>
            </w:pPr>
            <w:r>
              <w:rPr>
                <w:rFonts w:cs="Times New Roman"/>
                <w:sz w:val="18"/>
              </w:rPr>
              <w:t>Prompt-story similarity in the evaluation only</w:t>
            </w:r>
          </w:p>
        </w:tc>
        <w:tc>
          <w:tcPr>
            <w:tcW w:w="1584" w:type="dxa"/>
          </w:tcPr>
          <w:p w:rsidR="008A4D37" w:rsidRDefault="00927610">
            <w:pPr>
              <w:spacing w:after="40" w:line="240" w:lineRule="auto"/>
              <w:jc w:val="right"/>
            </w:pPr>
            <w:r>
              <w:rPr>
                <w:rFonts w:cs="Times New Roman"/>
                <w:sz w:val="18"/>
              </w:rPr>
              <w:t>480 MB</w:t>
            </w:r>
          </w:p>
        </w:tc>
      </w:tr>
    </w:tbl>
    <w:p w:rsidR="008A4D37" w:rsidRDefault="008A4D37">
      <w:pPr>
        <w:spacing w:after="120" w:line="192" w:lineRule="auto"/>
      </w:pPr>
    </w:p>
    <w:p w:rsidR="008A4D37" w:rsidRDefault="00927610">
      <w:r>
        <w:rPr>
          <w:rFonts w:cs="Times New Roman"/>
        </w:rPr>
        <w:t>The four models together need roughly 4.7 GB of disk once the twelve narration checkpoints are cached. The process that held the story model, the recogniser and the similarity model during the experim</w:t>
      </w:r>
      <w:r>
        <w:rPr>
          <w:rFonts w:cs="Times New Roman"/>
        </w:rPr>
        <w:t>ents was observed at 3.7 to 4.9 GB of resident memory; this was watched during the runs and not logged as a formal measurement.</w:t>
      </w:r>
    </w:p>
    <w:p w:rsidR="008A4D37" w:rsidRDefault="00927610">
      <w:r>
        <w:rPr>
          <w:rFonts w:cs="Times New Roman"/>
          <w:b/>
        </w:rPr>
        <w:t>Data.</w:t>
      </w:r>
      <w:r>
        <w:rPr>
          <w:rFonts w:cs="Times New Roman"/>
        </w:rPr>
        <w:t xml:space="preserve"> The pipeline needs no dataset to run: the user types the story idea. Evaluation uses the FLEURS speech corpus [16] (test s</w:t>
      </w:r>
      <w:r>
        <w:rPr>
          <w:rFonts w:cs="Times New Roman"/>
        </w:rPr>
        <w:t>plit, CC BY 4.0), of which only 10 short sentences per language were taken. It is downloaded from the Hugging Face dataset repository on demand and not stored in the project.</w:t>
      </w:r>
    </w:p>
    <w:p w:rsidR="008A4D37" w:rsidRDefault="00927610">
      <w:r>
        <w:rPr>
          <w:rFonts w:cs="Times New Roman"/>
          <w:b/>
        </w:rPr>
        <w:lastRenderedPageBreak/>
        <w:t>Evidence from measurement.</w:t>
      </w:r>
      <w:r>
        <w:rPr>
          <w:rFonts w:cs="Times New Roman"/>
        </w:rPr>
        <w:t xml:space="preserve"> The main technical risks were tested directly instead </w:t>
      </w:r>
      <w:r>
        <w:rPr>
          <w:rFonts w:cs="Times New Roman"/>
        </w:rPr>
        <w:t>of argued. The table lists them with what was measured.</w:t>
      </w:r>
    </w:p>
    <w:p w:rsidR="008A4D37" w:rsidRDefault="00927610">
      <w:pPr>
        <w:pStyle w:val="Caption"/>
        <w:keepNext/>
        <w:spacing w:after="80"/>
      </w:pPr>
      <w:bookmarkStart w:id="38" w:name="_Toc24392322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Technical risks and the measurements that retired them</w:t>
      </w:r>
      <w:bookmarkEnd w:id="38"/>
    </w:p>
    <w:tbl>
      <w:tblPr>
        <w:tblStyle w:val="TableGrid"/>
        <w:tblW w:w="0" w:type="auto"/>
        <w:jc w:val="center"/>
        <w:tblLook w:val="04A0" w:firstRow="1" w:lastRow="0" w:firstColumn="1" w:lastColumn="0" w:noHBand="0" w:noVBand="1"/>
      </w:tblPr>
      <w:tblGrid>
        <w:gridCol w:w="2736"/>
        <w:gridCol w:w="4896"/>
        <w:gridCol w:w="1728"/>
      </w:tblGrid>
      <w:tr w:rsidR="008A4D37">
        <w:trPr>
          <w:cantSplit/>
          <w:tblHeader/>
          <w:jc w:val="center"/>
        </w:trPr>
        <w:tc>
          <w:tcPr>
            <w:tcW w:w="2736" w:type="dxa"/>
            <w:shd w:val="clear" w:color="auto" w:fill="1B2A41"/>
          </w:tcPr>
          <w:p w:rsidR="008A4D37" w:rsidRDefault="00927610">
            <w:pPr>
              <w:spacing w:after="40" w:line="240" w:lineRule="auto"/>
              <w:jc w:val="center"/>
            </w:pPr>
            <w:r>
              <w:rPr>
                <w:rFonts w:cs="Times New Roman"/>
                <w:b/>
                <w:color w:val="FFFFFF"/>
                <w:sz w:val="18"/>
              </w:rPr>
              <w:t>Risk</w:t>
            </w:r>
          </w:p>
        </w:tc>
        <w:tc>
          <w:tcPr>
            <w:tcW w:w="4896" w:type="dxa"/>
            <w:shd w:val="clear" w:color="auto" w:fill="1B2A41"/>
          </w:tcPr>
          <w:p w:rsidR="008A4D37" w:rsidRDefault="00927610">
            <w:pPr>
              <w:spacing w:after="40" w:line="240" w:lineRule="auto"/>
              <w:jc w:val="center"/>
            </w:pPr>
            <w:r>
              <w:rPr>
                <w:rFonts w:cs="Times New Roman"/>
                <w:b/>
                <w:color w:val="FFFFFF"/>
                <w:sz w:val="18"/>
              </w:rPr>
              <w:t>Measurement</w:t>
            </w:r>
          </w:p>
        </w:tc>
        <w:tc>
          <w:tcPr>
            <w:tcW w:w="1728" w:type="dxa"/>
            <w:shd w:val="clear" w:color="auto" w:fill="1B2A41"/>
          </w:tcPr>
          <w:p w:rsidR="008A4D37" w:rsidRDefault="00927610">
            <w:pPr>
              <w:spacing w:after="40" w:line="240" w:lineRule="auto"/>
              <w:jc w:val="center"/>
            </w:pPr>
            <w:r>
              <w:rPr>
                <w:rFonts w:cs="Times New Roman"/>
                <w:b/>
                <w:color w:val="FFFFFF"/>
                <w:sz w:val="18"/>
              </w:rPr>
              <w:t>Verdict</w:t>
            </w:r>
          </w:p>
        </w:tc>
      </w:tr>
      <w:tr w:rsidR="008A4D37">
        <w:trPr>
          <w:cantSplit/>
          <w:jc w:val="center"/>
        </w:trPr>
        <w:tc>
          <w:tcPr>
            <w:tcW w:w="2736" w:type="dxa"/>
          </w:tcPr>
          <w:p w:rsidR="008A4D37" w:rsidRDefault="00927610">
            <w:pPr>
              <w:spacing w:after="40" w:line="240" w:lineRule="auto"/>
              <w:jc w:val="left"/>
            </w:pPr>
            <w:r>
              <w:rPr>
                <w:rFonts w:cs="Times New Roman"/>
                <w:sz w:val="18"/>
              </w:rPr>
              <w:t>A 0.6 B-parameter story model is too slow on a CPU</w:t>
            </w:r>
          </w:p>
        </w:tc>
        <w:tc>
          <w:tcPr>
            <w:tcW w:w="4896" w:type="dxa"/>
          </w:tcPr>
          <w:p w:rsidR="008A4D37" w:rsidRDefault="00927610">
            <w:pPr>
              <w:spacing w:after="40" w:line="240" w:lineRule="auto"/>
              <w:jc w:val="left"/>
            </w:pPr>
            <w:r>
              <w:rPr>
                <w:rFonts w:cs="Times New Roman"/>
                <w:sz w:val="18"/>
              </w:rPr>
              <w:t xml:space="preserve">9.1 tokens per second; a Short </w:t>
            </w:r>
            <w:r>
              <w:rPr>
                <w:rFonts w:cs="Times New Roman"/>
                <w:sz w:val="18"/>
              </w:rPr>
              <w:t>story (220 new tokens) takes 22.1 s, Medium 39.0 s, Long 49.7 s</w:t>
            </w:r>
          </w:p>
        </w:tc>
        <w:tc>
          <w:tcPr>
            <w:tcW w:w="1728" w:type="dxa"/>
          </w:tcPr>
          <w:p w:rsidR="008A4D37" w:rsidRDefault="00927610">
            <w:pPr>
              <w:spacing w:after="40" w:line="240" w:lineRule="auto"/>
              <w:jc w:val="left"/>
            </w:pPr>
            <w:r>
              <w:rPr>
                <w:rFonts w:cs="Times New Roman"/>
                <w:sz w:val="18"/>
              </w:rPr>
              <w:t>Feasible, slow</w:t>
            </w:r>
          </w:p>
        </w:tc>
      </w:tr>
      <w:tr w:rsidR="008A4D37">
        <w:trPr>
          <w:cantSplit/>
          <w:jc w:val="center"/>
        </w:trPr>
        <w:tc>
          <w:tcPr>
            <w:tcW w:w="2736" w:type="dxa"/>
          </w:tcPr>
          <w:p w:rsidR="008A4D37" w:rsidRDefault="00927610">
            <w:pPr>
              <w:spacing w:after="40" w:line="240" w:lineRule="auto"/>
              <w:jc w:val="left"/>
            </w:pPr>
            <w:r>
              <w:rPr>
                <w:rFonts w:cs="Times New Roman"/>
                <w:sz w:val="18"/>
              </w:rPr>
              <w:t>Neural narration is too slow without a GPU</w:t>
            </w:r>
          </w:p>
        </w:tc>
        <w:tc>
          <w:tcPr>
            <w:tcW w:w="4896" w:type="dxa"/>
          </w:tcPr>
          <w:p w:rsidR="008A4D37" w:rsidRDefault="00927610">
            <w:pPr>
              <w:spacing w:after="40" w:line="240" w:lineRule="auto"/>
              <w:jc w:val="left"/>
            </w:pPr>
            <w:r>
              <w:rPr>
                <w:rFonts w:cs="Times New Roman"/>
                <w:sz w:val="18"/>
              </w:rPr>
              <w:t>Mean real-time factor 0.25 over 12 languages (range 0.22 to 0.46): 10 s of speech in about 2.5 s</w:t>
            </w:r>
          </w:p>
        </w:tc>
        <w:tc>
          <w:tcPr>
            <w:tcW w:w="1728" w:type="dxa"/>
          </w:tcPr>
          <w:p w:rsidR="008A4D37" w:rsidRDefault="00927610">
            <w:pPr>
              <w:spacing w:after="40" w:line="240" w:lineRule="auto"/>
              <w:jc w:val="left"/>
            </w:pPr>
            <w:r>
              <w:rPr>
                <w:rFonts w:cs="Times New Roman"/>
                <w:sz w:val="18"/>
              </w:rPr>
              <w:t>Feasible</w:t>
            </w:r>
          </w:p>
        </w:tc>
      </w:tr>
      <w:tr w:rsidR="008A4D37">
        <w:trPr>
          <w:cantSplit/>
          <w:jc w:val="center"/>
        </w:trPr>
        <w:tc>
          <w:tcPr>
            <w:tcW w:w="2736" w:type="dxa"/>
          </w:tcPr>
          <w:p w:rsidR="008A4D37" w:rsidRDefault="00927610">
            <w:pPr>
              <w:spacing w:after="40" w:line="240" w:lineRule="auto"/>
              <w:jc w:val="left"/>
            </w:pPr>
            <w:r>
              <w:rPr>
                <w:rFonts w:cs="Times New Roman"/>
                <w:sz w:val="18"/>
              </w:rPr>
              <w:t>The whole chain is too slo</w:t>
            </w:r>
            <w:r>
              <w:rPr>
                <w:rFonts w:cs="Times New Roman"/>
                <w:sz w:val="18"/>
              </w:rPr>
              <w:t>w to be interactive</w:t>
            </w:r>
          </w:p>
        </w:tc>
        <w:tc>
          <w:tcPr>
            <w:tcW w:w="4896" w:type="dxa"/>
          </w:tcPr>
          <w:p w:rsidR="008A4D37" w:rsidRDefault="00927610">
            <w:pPr>
              <w:spacing w:after="40" w:line="240" w:lineRule="auto"/>
              <w:jc w:val="left"/>
            </w:pPr>
            <w:r>
              <w:rPr>
                <w:rFonts w:cs="Times New Roman"/>
                <w:sz w:val="18"/>
              </w:rPr>
              <w:t>Short story with narration 36.8 s, Medium 60.4 s, Long 79.9 s; the first API call after start-up (cold, models loading) took 42.13 s against 30.15 s for a comparable warm call</w:t>
            </w:r>
          </w:p>
        </w:tc>
        <w:tc>
          <w:tcPr>
            <w:tcW w:w="1728" w:type="dxa"/>
          </w:tcPr>
          <w:p w:rsidR="008A4D37" w:rsidRDefault="00927610">
            <w:pPr>
              <w:spacing w:after="40" w:line="240" w:lineRule="auto"/>
              <w:jc w:val="left"/>
            </w:pPr>
            <w:r>
              <w:rPr>
                <w:rFonts w:cs="Times New Roman"/>
                <w:sz w:val="18"/>
              </w:rPr>
              <w:t>Usable, not instant</w:t>
            </w:r>
          </w:p>
        </w:tc>
      </w:tr>
      <w:tr w:rsidR="008A4D37">
        <w:trPr>
          <w:cantSplit/>
          <w:jc w:val="center"/>
        </w:trPr>
        <w:tc>
          <w:tcPr>
            <w:tcW w:w="2736" w:type="dxa"/>
          </w:tcPr>
          <w:p w:rsidR="008A4D37" w:rsidRDefault="00927610">
            <w:pPr>
              <w:spacing w:after="40" w:line="240" w:lineRule="auto"/>
              <w:jc w:val="left"/>
            </w:pPr>
            <w:r>
              <w:rPr>
                <w:rFonts w:cs="Times New Roman"/>
                <w:sz w:val="18"/>
              </w:rPr>
              <w:t>Speech is not intelligible</w:t>
            </w:r>
          </w:p>
        </w:tc>
        <w:tc>
          <w:tcPr>
            <w:tcW w:w="4896" w:type="dxa"/>
          </w:tcPr>
          <w:p w:rsidR="008A4D37" w:rsidRDefault="00927610">
            <w:pPr>
              <w:spacing w:after="40" w:line="240" w:lineRule="auto"/>
              <w:jc w:val="left"/>
            </w:pPr>
            <w:r>
              <w:rPr>
                <w:rFonts w:cs="Times New Roman"/>
                <w:sz w:val="18"/>
              </w:rPr>
              <w:t>Round trip t</w:t>
            </w:r>
            <w:r>
              <w:rPr>
                <w:rFonts w:cs="Times New Roman"/>
                <w:sz w:val="18"/>
              </w:rPr>
              <w:t>hrough Whisper-small on FLEURS sentences: mean normalised CER 8.8%, English WER 20.6% / CER 9.1%</w:t>
            </w:r>
          </w:p>
        </w:tc>
        <w:tc>
          <w:tcPr>
            <w:tcW w:w="1728" w:type="dxa"/>
          </w:tcPr>
          <w:p w:rsidR="008A4D37" w:rsidRDefault="00927610">
            <w:pPr>
              <w:spacing w:after="40" w:line="240" w:lineRule="auto"/>
              <w:jc w:val="left"/>
            </w:pPr>
            <w:r>
              <w:rPr>
                <w:rFonts w:cs="Times New Roman"/>
                <w:sz w:val="18"/>
              </w:rPr>
              <w:t>Feasible for the 12 MMS languages</w:t>
            </w:r>
          </w:p>
        </w:tc>
      </w:tr>
      <w:tr w:rsidR="008A4D37">
        <w:trPr>
          <w:cantSplit/>
          <w:jc w:val="center"/>
        </w:trPr>
        <w:tc>
          <w:tcPr>
            <w:tcW w:w="2736" w:type="dxa"/>
          </w:tcPr>
          <w:p w:rsidR="008A4D37" w:rsidRDefault="00927610">
            <w:pPr>
              <w:spacing w:after="40" w:line="240" w:lineRule="auto"/>
              <w:jc w:val="left"/>
            </w:pPr>
            <w:r>
              <w:rPr>
                <w:rFonts w:cs="Times New Roman"/>
                <w:sz w:val="18"/>
              </w:rPr>
              <w:t>All 15 languages can be narrated</w:t>
            </w:r>
          </w:p>
        </w:tc>
        <w:tc>
          <w:tcPr>
            <w:tcW w:w="4896" w:type="dxa"/>
          </w:tcPr>
          <w:p w:rsidR="008A4D37" w:rsidRDefault="00927610">
            <w:pPr>
              <w:spacing w:after="40" w:line="240" w:lineRule="auto"/>
              <w:jc w:val="left"/>
            </w:pPr>
            <w:r>
              <w:rPr>
                <w:rFonts w:ascii="Consolas" w:eastAsia="Consolas" w:hAnsi="Consolas" w:cs="Consolas"/>
                <w:sz w:val="15"/>
              </w:rPr>
              <w:t>facebook/mms-tts-ita</w:t>
            </w:r>
            <w:r>
              <w:rPr>
                <w:rFonts w:cs="Times New Roman"/>
                <w:sz w:val="18"/>
              </w:rPr>
              <w:t xml:space="preserve">, </w:t>
            </w:r>
            <w:r>
              <w:rPr>
                <w:rFonts w:ascii="Consolas" w:eastAsia="Consolas" w:hAnsi="Consolas" w:cs="Consolas"/>
                <w:sz w:val="15"/>
              </w:rPr>
              <w:t>-cmn</w:t>
            </w:r>
            <w:r>
              <w:rPr>
                <w:rFonts w:cs="Times New Roman"/>
                <w:sz w:val="18"/>
              </w:rPr>
              <w:t xml:space="preserve"> and </w:t>
            </w:r>
            <w:r>
              <w:rPr>
                <w:rFonts w:ascii="Consolas" w:eastAsia="Consolas" w:hAnsi="Consolas" w:cs="Consolas"/>
                <w:sz w:val="15"/>
              </w:rPr>
              <w:t>-jpn</w:t>
            </w:r>
            <w:r>
              <w:rPr>
                <w:rFonts w:cs="Times New Roman"/>
                <w:sz w:val="18"/>
              </w:rPr>
              <w:t xml:space="preserve"> do not exist on the model hub; the operating-system voice narrated 10 of 10 Italian (read by an English voice), 2 of 10 Chinese and 1 of 10 Japanese sentences</w:t>
            </w:r>
          </w:p>
        </w:tc>
        <w:tc>
          <w:tcPr>
            <w:tcW w:w="1728" w:type="dxa"/>
          </w:tcPr>
          <w:p w:rsidR="008A4D37" w:rsidRDefault="00927610">
            <w:pPr>
              <w:spacing w:after="40" w:line="240" w:lineRule="auto"/>
              <w:jc w:val="left"/>
            </w:pPr>
            <w:r>
              <w:rPr>
                <w:rFonts w:cs="Times New Roman"/>
                <w:sz w:val="18"/>
              </w:rPr>
              <w:t>Not feasible for it, zh, ja</w:t>
            </w:r>
          </w:p>
        </w:tc>
      </w:tr>
      <w:tr w:rsidR="008A4D37">
        <w:trPr>
          <w:cantSplit/>
          <w:jc w:val="center"/>
        </w:trPr>
        <w:tc>
          <w:tcPr>
            <w:tcW w:w="2736" w:type="dxa"/>
          </w:tcPr>
          <w:p w:rsidR="008A4D37" w:rsidRDefault="00927610">
            <w:pPr>
              <w:spacing w:after="40" w:line="240" w:lineRule="auto"/>
              <w:jc w:val="left"/>
            </w:pPr>
            <w:r>
              <w:rPr>
                <w:rFonts w:cs="Times New Roman"/>
                <w:sz w:val="18"/>
              </w:rPr>
              <w:t>The small model writes in the requested language</w:t>
            </w:r>
          </w:p>
        </w:tc>
        <w:tc>
          <w:tcPr>
            <w:tcW w:w="4896" w:type="dxa"/>
          </w:tcPr>
          <w:p w:rsidR="008A4D37" w:rsidRDefault="00927610">
            <w:pPr>
              <w:spacing w:after="40" w:line="240" w:lineRule="auto"/>
              <w:jc w:val="left"/>
            </w:pPr>
            <w:r>
              <w:rPr>
                <w:rFonts w:cs="Times New Roman"/>
                <w:sz w:val="18"/>
              </w:rPr>
              <w:t>Language match 18%</w:t>
            </w:r>
            <w:r>
              <w:rPr>
                <w:rFonts w:cs="Times New Roman"/>
                <w:sz w:val="18"/>
              </w:rPr>
              <w:t xml:space="preserve"> with the shipped prompt, 47% with the chat template; all 4 non-English API stories came out in English</w:t>
            </w:r>
          </w:p>
        </w:tc>
        <w:tc>
          <w:tcPr>
            <w:tcW w:w="1728" w:type="dxa"/>
          </w:tcPr>
          <w:p w:rsidR="008A4D37" w:rsidRDefault="00927610">
            <w:pPr>
              <w:spacing w:after="40" w:line="240" w:lineRule="auto"/>
              <w:jc w:val="left"/>
            </w:pPr>
            <w:r>
              <w:rPr>
                <w:rFonts w:cs="Times New Roman"/>
                <w:sz w:val="18"/>
              </w:rPr>
              <w:t>Not established</w:t>
            </w:r>
          </w:p>
        </w:tc>
      </w:tr>
      <w:tr w:rsidR="008A4D37">
        <w:trPr>
          <w:cantSplit/>
          <w:jc w:val="center"/>
        </w:trPr>
        <w:tc>
          <w:tcPr>
            <w:tcW w:w="2736" w:type="dxa"/>
          </w:tcPr>
          <w:p w:rsidR="008A4D37" w:rsidRDefault="00927610">
            <w:pPr>
              <w:spacing w:after="40" w:line="240" w:lineRule="auto"/>
              <w:jc w:val="left"/>
            </w:pPr>
            <w:r>
              <w:rPr>
                <w:rFonts w:cs="Times New Roman"/>
                <w:sz w:val="18"/>
              </w:rPr>
              <w:t>The evaluation measures story-length narration</w:t>
            </w:r>
          </w:p>
        </w:tc>
        <w:tc>
          <w:tcPr>
            <w:tcW w:w="4896" w:type="dxa"/>
          </w:tcPr>
          <w:p w:rsidR="008A4D37" w:rsidRDefault="00927610">
            <w:pPr>
              <w:spacing w:after="40" w:line="240" w:lineRule="auto"/>
              <w:jc w:val="left"/>
            </w:pPr>
            <w:r>
              <w:rPr>
                <w:rFonts w:cs="Times New Roman"/>
                <w:sz w:val="18"/>
              </w:rPr>
              <w:t xml:space="preserve">The recogniser call fails for audio longer than 30 s, so the shipped evaluation returns </w:t>
            </w:r>
            <w:r>
              <w:rPr>
                <w:rFonts w:cs="Times New Roman"/>
                <w:sz w:val="18"/>
              </w:rPr>
              <w:t>no WER or CER (5 of 5 samples); a chunked call works</w:t>
            </w:r>
          </w:p>
        </w:tc>
        <w:tc>
          <w:tcPr>
            <w:tcW w:w="1728" w:type="dxa"/>
          </w:tcPr>
          <w:p w:rsidR="008A4D37" w:rsidRDefault="00927610">
            <w:pPr>
              <w:spacing w:after="40" w:line="240" w:lineRule="auto"/>
              <w:jc w:val="left"/>
            </w:pPr>
            <w:r>
              <w:rPr>
                <w:rFonts w:cs="Times New Roman"/>
                <w:sz w:val="18"/>
              </w:rPr>
              <w:t>Needs a one-line fix</w:t>
            </w:r>
          </w:p>
        </w:tc>
      </w:tr>
    </w:tbl>
    <w:p w:rsidR="008A4D37" w:rsidRDefault="008A4D37">
      <w:pPr>
        <w:spacing w:after="120" w:line="192" w:lineRule="auto"/>
      </w:pPr>
    </w:p>
    <w:p w:rsidR="008A4D37" w:rsidRDefault="00927610">
      <w:r>
        <w:rPr>
          <w:rFonts w:cs="Times New Roman"/>
          <w:b/>
        </w:rPr>
        <w:t>Environment problems that did occur.</w:t>
      </w:r>
      <w:r>
        <w:rPr>
          <w:rFonts w:cs="Times New Roman"/>
        </w:rPr>
        <w:t xml:space="preserve"> The project's </w:t>
      </w:r>
      <w:r>
        <w:rPr>
          <w:rFonts w:ascii="Consolas" w:eastAsia="Consolas" w:hAnsi="Consolas" w:cs="Consolas"/>
          <w:sz w:val="21"/>
        </w:rPr>
        <w:t>.venv</w:t>
      </w:r>
      <w:r>
        <w:rPr>
          <w:rFonts w:cs="Times New Roman"/>
        </w:rPr>
        <w:t xml:space="preserve"> was created on another machine and points at a Python 3.14 that is not installed, and the project drive had about 1.5 GB fr</w:t>
      </w:r>
      <w:r>
        <w:rPr>
          <w:rFonts w:cs="Times New Roman"/>
        </w:rPr>
        <w:t xml:space="preserve">ee, so it could not be rebuilt; every run used the system Python 3.11.9, and </w:t>
      </w:r>
      <w:r>
        <w:rPr>
          <w:rFonts w:ascii="Consolas" w:eastAsia="Consolas" w:hAnsi="Consolas" w:cs="Consolas"/>
          <w:sz w:val="21"/>
        </w:rPr>
        <w:t>run.bat</w:t>
      </w:r>
      <w:r>
        <w:rPr>
          <w:rFonts w:cs="Times New Roman"/>
        </w:rPr>
        <w:t xml:space="preserve"> was not used (the server was started with </w:t>
      </w:r>
      <w:r>
        <w:rPr>
          <w:rFonts w:ascii="Consolas" w:eastAsia="Consolas" w:hAnsi="Consolas" w:cs="Consolas"/>
          <w:sz w:val="21"/>
        </w:rPr>
        <w:t>uvicorn</w:t>
      </w:r>
      <w:r>
        <w:rPr>
          <w:rFonts w:cs="Times New Roman"/>
        </w:rPr>
        <w:t xml:space="preserve"> directly). The speech checkpoints are fetched on first use, which took 19 to 25 s for each of the ten languages loaded fo</w:t>
      </w:r>
      <w:r>
        <w:rPr>
          <w:rFonts w:cs="Times New Roman"/>
        </w:rPr>
        <w:t xml:space="preserve">r the first time and 1.8 s for English and Korean, which were already cached. A Python client calling the service through the name </w:t>
      </w:r>
      <w:r>
        <w:rPr>
          <w:rFonts w:ascii="Consolas" w:eastAsia="Consolas" w:hAnsi="Consolas" w:cs="Consolas"/>
          <w:sz w:val="21"/>
        </w:rPr>
        <w:t>localhost</w:t>
      </w:r>
      <w:r>
        <w:rPr>
          <w:rFonts w:cs="Times New Roman"/>
        </w:rPr>
        <w:t xml:space="preserve"> added about two seconds per request on this machine, so all API timings use 127.0.0.1. None of these blocks the pro</w:t>
      </w:r>
      <w:r>
        <w:rPr>
          <w:rFonts w:cs="Times New Roman"/>
        </w:rPr>
        <w:t>ject, and each is recorded where it matters.</w:t>
      </w:r>
    </w:p>
    <w:p w:rsidR="008A4D37" w:rsidRDefault="00927610">
      <w:pPr>
        <w:pStyle w:val="Heading2"/>
      </w:pPr>
      <w:bookmarkStart w:id="39" w:name="_Toc243923100"/>
      <w:r>
        <w:t>3.2 Economic Feasibility</w:t>
      </w:r>
      <w:bookmarkEnd w:id="39"/>
    </w:p>
    <w:p w:rsidR="008A4D37" w:rsidRDefault="00927610">
      <w:r>
        <w:rPr>
          <w:rFonts w:cs="Times New Roman"/>
        </w:rPr>
        <w:t>The project was built with no software licence cost: Python, PyTorch, Transformers, FastAPI, SQLite, React and Vite are open source, and the four models are downloaded free of charge. Af</w:t>
      </w:r>
      <w:r>
        <w:rPr>
          <w:rFonts w:cs="Times New Roman"/>
        </w:rPr>
        <w:t>ter the one-time download the system needs no internet connection and calls no paid service, so there is no per-story or per-minute fee; the cost of a story is the processor time shown in Section 3.1.</w:t>
      </w:r>
    </w:p>
    <w:p w:rsidR="008A4D37" w:rsidRDefault="00927610">
      <w:r>
        <w:rPr>
          <w:rFonts w:cs="Times New Roman"/>
        </w:rPr>
        <w:t>Licences of the models matter as much as their price. A</w:t>
      </w:r>
      <w:r>
        <w:rPr>
          <w:rFonts w:cs="Times New Roman"/>
        </w:rPr>
        <w:t>s we read the model cards, Qwen3-0.6B, Whisper-small and the MiniLM model carry permissive licences, whereas the MMS-TTS checkpoints are released under a non-commercial licence (CC BY-NC 4.0). We did not verify this against the legal texts; anyone who want</w:t>
      </w:r>
      <w:r>
        <w:rPr>
          <w:rFonts w:cs="Times New Roman"/>
        </w:rPr>
        <w:t xml:space="preserve">s to use StoryVox commercially must check the </w:t>
      </w:r>
      <w:r>
        <w:rPr>
          <w:rFonts w:cs="Times New Roman"/>
        </w:rPr>
        <w:lastRenderedPageBreak/>
        <w:t>licence of every checkpoint first. The FLEURS data are CC BY 4.0 and are used here for evaluation only.</w:t>
      </w:r>
    </w:p>
    <w:p w:rsidR="008A4D37" w:rsidRDefault="00927610">
      <w:r>
        <w:rPr>
          <w:rFonts w:cs="Times New Roman"/>
        </w:rPr>
        <w:t>The hardware is a standard computer that the team already had. Electricity and the team's own time were th</w:t>
      </w:r>
      <w:r>
        <w:rPr>
          <w:rFonts w:cs="Times New Roman"/>
        </w:rPr>
        <w:t>e only costs, and we put no money figures on them because none were recorded. For a school or a family the economic question is whether a local tool replaces a subscription service for narrated stories; this project does not measure that comparison, and it</w:t>
      </w:r>
      <w:r>
        <w:rPr>
          <w:rFonts w:cs="Times New Roman"/>
        </w:rPr>
        <w:t xml:space="preserve"> also does not show that the story quality is good enough to replace one (Chapter 8).</w:t>
      </w:r>
    </w:p>
    <w:p w:rsidR="008A4D37" w:rsidRDefault="00927610">
      <w:pPr>
        <w:pStyle w:val="Heading2"/>
      </w:pPr>
      <w:bookmarkStart w:id="40" w:name="_Toc243923101"/>
      <w:r>
        <w:t>3.3 Operational Feasibility</w:t>
      </w:r>
      <w:bookmarkEnd w:id="40"/>
    </w:p>
    <w:p w:rsidR="008A4D37" w:rsidRDefault="00927610">
      <w:r>
        <w:rPr>
          <w:rFonts w:cs="Times New Roman"/>
        </w:rPr>
        <w:t xml:space="preserve">A user needs no programming skill. The web application has five pages: Home, Studio, History, Story and Evaluation. In the Studio the user </w:t>
      </w:r>
      <w:r>
        <w:rPr>
          <w:rFonts w:cs="Times New Roman"/>
        </w:rPr>
        <w:t>types an idea, chooses a language, a style and a length, and presses one button; the page shows an elapsed-time counter while the models work, then the story with an audio player and a download button. History lists the saved stories and offers view, play,</w:t>
      </w:r>
      <w:r>
        <w:rPr>
          <w:rFonts w:cs="Times New Roman"/>
        </w:rPr>
        <w:t xml:space="preserve"> download and delete; Evaluation runs and shows the measurement loop. Errors come back as plain sentences ('Please enter a story idea.', 'This language is not currently supported for narration.'), not as stack traces.</w:t>
      </w:r>
    </w:p>
    <w:p w:rsidR="008A4D37" w:rsidRDefault="00927610">
      <w:r>
        <w:rPr>
          <w:rFonts w:cs="Times New Roman"/>
        </w:rPr>
        <w:t xml:space="preserve">Operation is deliberately simple. The </w:t>
      </w:r>
      <w:r>
        <w:rPr>
          <w:rFonts w:cs="Times New Roman"/>
        </w:rPr>
        <w:t xml:space="preserve">application is single-user and local: it listens on 127.0.0.1, keeps stories in a SQLite file and narration in WAV files under </w:t>
      </w:r>
      <w:r>
        <w:rPr>
          <w:rFonts w:ascii="Consolas" w:eastAsia="Consolas" w:hAnsi="Consolas" w:cs="Consolas"/>
          <w:sz w:val="21"/>
        </w:rPr>
        <w:t>data/</w:t>
      </w:r>
      <w:r>
        <w:rPr>
          <w:rFonts w:cs="Times New Roman"/>
        </w:rPr>
        <w:t>, has no login, and loads each model lazily at first use. That suits one person on one machine; it does not suit several sim</w:t>
      </w:r>
      <w:r>
        <w:rPr>
          <w:rFonts w:cs="Times New Roman"/>
        </w:rPr>
        <w:t xml:space="preserve">ultaneous users, because a generation request holds a worker for about 22.1 to 49.7 s and no concurrency test was done. Maintenance is light: the Python code is 16 small files, and 29 automated tests (8 written with the application and 21 added during the </w:t>
      </w:r>
      <w:r>
        <w:rPr>
          <w:rFonts w:cs="Times New Roman"/>
        </w:rPr>
        <w:t>documentation run) catch regressions in the service layer, although they replace the models with stubs (Chapter 7).</w:t>
      </w:r>
    </w:p>
    <w:p w:rsidR="008A4D37" w:rsidRDefault="00927610">
      <w:pPr>
        <w:pStyle w:val="Heading2"/>
      </w:pPr>
      <w:bookmarkStart w:id="41" w:name="_Toc243923102"/>
      <w:r>
        <w:t>3.4 Schedule Feasibility</w:t>
      </w:r>
      <w:bookmarkEnd w:id="41"/>
    </w:p>
    <w:p w:rsidR="008A4D37" w:rsidRDefault="00927610">
      <w:r>
        <w:rPr>
          <w:rFonts w:cs="Times New Roman"/>
        </w:rPr>
        <w:t xml:space="preserve">The work divides into phases that follow the dependencies of the pipeline. Calendar dates are left as placeholders </w:t>
      </w:r>
      <w:r>
        <w:rPr>
          <w:rFonts w:cs="Times New Roman"/>
        </w:rPr>
        <w:t>because the batch file does not record them; the order and the output of each phase are what the report can state truthfully.</w:t>
      </w:r>
    </w:p>
    <w:p w:rsidR="008A4D37" w:rsidRDefault="00927610">
      <w:r>
        <w:rPr>
          <w:rFonts w:cs="Times New Roman"/>
        </w:rPr>
        <w:t>The work followed the dependencies of the pipeline, with calendar dates left as placeholders [DATES]: problem study and base-paper</w:t>
      </w:r>
      <w:r>
        <w:rPr>
          <w:rFonts w:cs="Times New Roman"/>
        </w:rPr>
        <w:t xml:space="preserve"> reading; the service layer (story generator, speech providers, recogniser, database); the React web application; the evaluation pipeline and the first automated tests; and finally the documentation run with its experiments, added tests, diagrams and scree</w:t>
      </w:r>
      <w:r>
        <w:rPr>
          <w:rFonts w:cs="Times New Roman"/>
        </w:rPr>
        <w:t>nshots. Each phase depends on the previous one, and the schedule risk was model download and CPU time rather than programming effort.</w:t>
      </w:r>
    </w:p>
    <w:p w:rsidR="008A4D37" w:rsidRDefault="00927610">
      <w:r>
        <w:rPr>
          <w:rFonts w:cs="Times New Roman"/>
        </w:rPr>
        <w:lastRenderedPageBreak/>
        <w:t>The schedule is feasible because every phase depends only on the previous one and each is small; the heaviest compute step</w:t>
      </w:r>
      <w:r>
        <w:rPr>
          <w:rFonts w:cs="Times New Roman"/>
        </w:rPr>
        <w:t>, the whole experiment suite, ran in a few hours on the CPU, mostly waiting for story generation at about 22 s per story. The risk to the schedule was not programming but the environment: model downloads, a broken virtual environment, a full disk and a lib</w:t>
      </w:r>
      <w:r>
        <w:rPr>
          <w:rFonts w:cs="Times New Roman"/>
        </w:rPr>
        <w:t>rary upgrade that changed how Whisper handles long audio.</w:t>
      </w:r>
    </w:p>
    <w:p w:rsidR="008A4D37" w:rsidRDefault="00927610">
      <w:pPr>
        <w:pStyle w:val="Heading2"/>
      </w:pPr>
      <w:bookmarkStart w:id="42" w:name="_Toc243923103"/>
      <w:r>
        <w:t>3.5 Advantages and Constraints</w:t>
      </w:r>
      <w:bookmarkEnd w:id="42"/>
    </w:p>
    <w:p w:rsidR="008A4D37" w:rsidRDefault="00927610">
      <w:pPr>
        <w:spacing w:after="60"/>
        <w:ind w:left="720" w:hanging="360"/>
      </w:pPr>
      <w:r>
        <w:rPr>
          <w:rFonts w:cs="Times New Roman"/>
        </w:rPr>
        <w:t xml:space="preserve">•  </w:t>
      </w:r>
      <w:r>
        <w:rPr>
          <w:rFonts w:cs="Times New Roman"/>
          <w:b/>
        </w:rPr>
        <w:t>Advantages.</w:t>
      </w:r>
      <w:r>
        <w:rPr>
          <w:rFonts w:cs="Times New Roman"/>
        </w:rPr>
        <w:t xml:space="preserve"> No licence cost for the software; runs on a desktop; local and private (no story leaves the machine after the downloads); one interface for writing, lis</w:t>
      </w:r>
      <w:r>
        <w:rPr>
          <w:rFonts w:cs="Times New Roman"/>
        </w:rPr>
        <w:t>tening, keeping and measuring; a replaceable speech provider behind an abstract class; every number in this report is reproducible by a script.</w:t>
      </w:r>
    </w:p>
    <w:p w:rsidR="008A4D37" w:rsidRDefault="00927610">
      <w:pPr>
        <w:spacing w:after="60"/>
        <w:ind w:left="720" w:hanging="360"/>
      </w:pPr>
      <w:r>
        <w:rPr>
          <w:rFonts w:cs="Times New Roman"/>
        </w:rPr>
        <w:t xml:space="preserve">•  </w:t>
      </w:r>
      <w:r>
        <w:rPr>
          <w:rFonts w:cs="Times New Roman"/>
          <w:b/>
        </w:rPr>
        <w:t>Constraints.</w:t>
      </w:r>
      <w:r>
        <w:rPr>
          <w:rFonts w:cs="Times New Roman"/>
        </w:rPr>
        <w:t xml:space="preserve"> The 0.6 B story model usually answers in English whatever language is requested (18% language ma</w:t>
      </w:r>
      <w:r>
        <w:rPr>
          <w:rFonts w:cs="Times New Roman"/>
        </w:rPr>
        <w:t>tch); three of the 15 languages have no neural speech checkpoint; there is no translation module, no voice or speed control and no rating form; the evaluation fails for story-length audio without a fix; models need about 4.7 GB of disk and several GB of me</w:t>
      </w:r>
      <w:r>
        <w:rPr>
          <w:rFonts w:cs="Times New Roman"/>
        </w:rPr>
        <w:t>mory; the first request after start-up is slow; one user at a time.</w:t>
      </w:r>
    </w:p>
    <w:p w:rsidR="008A4D37" w:rsidRDefault="00927610">
      <w:pPr>
        <w:pStyle w:val="Heading1"/>
        <w:pageBreakBefore/>
      </w:pPr>
      <w:bookmarkStart w:id="43" w:name="_Toc243923104"/>
      <w:r>
        <w:lastRenderedPageBreak/>
        <w:t>CHAPTER 4: SYSTEM REQUIREMENTS AND ANALYSIS</w:t>
      </w:r>
      <w:bookmarkEnd w:id="43"/>
    </w:p>
    <w:p w:rsidR="008A4D37" w:rsidRDefault="00927610">
      <w:pPr>
        <w:pStyle w:val="Heading2"/>
      </w:pPr>
      <w:bookmarkStart w:id="44" w:name="_Toc243923105"/>
      <w:r>
        <w:t>4.1 Existing System</w:t>
      </w:r>
      <w:bookmarkEnd w:id="44"/>
    </w:p>
    <w:p w:rsidR="008A4D37" w:rsidRDefault="00927610">
      <w:r>
        <w:rPr>
          <w:rFonts w:cs="Times New Roman"/>
        </w:rPr>
        <w:t>Two things count as the existing system. In practice, someone who wants a narrated story in another language combines separa</w:t>
      </w:r>
      <w:r>
        <w:rPr>
          <w:rFonts w:cs="Times New Roman"/>
        </w:rPr>
        <w:t>te tools by hand: a text generator or a book for the story, a translation service if the language differs, and a text-to-speech service or app for the voice. Each step has its own interface, its own account or licence, and no shared record of what was prod</w:t>
      </w:r>
      <w:r>
        <w:rPr>
          <w:rFonts w:cs="Times New Roman"/>
        </w:rPr>
        <w:t>uced. Related research systems address parts of this chain: story co-creation tools such as Kahaani [8], a child-friendly multilingual speech generator built around large language models [7], and broad multilingual speech synthesisers [6], [26].</w:t>
      </w:r>
    </w:p>
    <w:p w:rsidR="008A4D37" w:rsidRDefault="00927610">
      <w:r>
        <w:rPr>
          <w:rFonts w:cs="Times New Roman"/>
        </w:rPr>
        <w:t>In the pro</w:t>
      </w:r>
      <w:r>
        <w:rPr>
          <w:rFonts w:cs="Times New Roman"/>
        </w:rPr>
        <w:t xml:space="preserve">ject's own history, the existing system was the first interface in </w:t>
      </w:r>
      <w:r>
        <w:rPr>
          <w:rFonts w:ascii="Consolas" w:eastAsia="Consolas" w:hAnsi="Consolas" w:cs="Consolas"/>
          <w:sz w:val="21"/>
        </w:rPr>
        <w:t>legacy_frontend/</w:t>
      </w:r>
      <w:r>
        <w:rPr>
          <w:rFonts w:cs="Times New Roman"/>
        </w:rPr>
        <w:t xml:space="preserve"> (three files, 358 lines of plain HTML, CSS and JavaScript). It called the same API (</w:t>
      </w:r>
      <w:r>
        <w:rPr>
          <w:rFonts w:ascii="Consolas" w:eastAsia="Consolas" w:hAnsi="Consolas" w:cs="Consolas"/>
          <w:sz w:val="21"/>
        </w:rPr>
        <w:t>/api/stories/generate</w:t>
      </w:r>
      <w:r>
        <w:rPr>
          <w:rFonts w:cs="Times New Roman"/>
        </w:rPr>
        <w:t xml:space="preserve">, </w:t>
      </w:r>
      <w:r>
        <w:rPr>
          <w:rFonts w:ascii="Consolas" w:eastAsia="Consolas" w:hAnsi="Consolas" w:cs="Consolas"/>
          <w:sz w:val="21"/>
        </w:rPr>
        <w:t>/api/audio/{id}</w:t>
      </w:r>
      <w:r>
        <w:rPr>
          <w:rFonts w:cs="Times New Roman"/>
        </w:rPr>
        <w:t xml:space="preserve">, </w:t>
      </w:r>
      <w:r>
        <w:rPr>
          <w:rFonts w:ascii="Consolas" w:eastAsia="Consolas" w:hAnsi="Consolas" w:cs="Consolas"/>
          <w:sz w:val="21"/>
        </w:rPr>
        <w:t>/api/evaluations</w:t>
      </w:r>
      <w:r>
        <w:rPr>
          <w:rFonts w:cs="Times New Roman"/>
        </w:rPr>
        <w:t xml:space="preserve">) and asked for confirmation </w:t>
      </w:r>
      <w:r>
        <w:rPr>
          <w:rFonts w:cs="Times New Roman"/>
        </w:rPr>
        <w:t>before deleting, but it offered no routed pages, no searchable or sortable library, no per-story detail page and no evaluation charts. It was replaced by the React application, and the folder is kept for reference.</w:t>
      </w:r>
    </w:p>
    <w:p w:rsidR="008A4D37" w:rsidRDefault="00927610">
      <w:pPr>
        <w:pStyle w:val="Heading2"/>
      </w:pPr>
      <w:bookmarkStart w:id="45" w:name="_Toc243923106"/>
      <w:r>
        <w:t>4.2 Limitations of the Existing System</w:t>
      </w:r>
      <w:bookmarkEnd w:id="45"/>
    </w:p>
    <w:p w:rsidR="008A4D37" w:rsidRDefault="00927610">
      <w:pPr>
        <w:spacing w:after="60"/>
        <w:ind w:left="720" w:hanging="360"/>
      </w:pPr>
      <w:r>
        <w:rPr>
          <w:rFonts w:cs="Times New Roman"/>
        </w:rPr>
        <w:t xml:space="preserve">• </w:t>
      </w:r>
      <w:r>
        <w:rPr>
          <w:rFonts w:cs="Times New Roman"/>
        </w:rPr>
        <w:t xml:space="preserve"> </w:t>
      </w:r>
      <w:r>
        <w:rPr>
          <w:rFonts w:cs="Times New Roman"/>
          <w:b/>
        </w:rPr>
        <w:t>Separate tools</w:t>
      </w:r>
      <w:r>
        <w:rPr>
          <w:rFonts w:cs="Times New Roman"/>
        </w:rPr>
        <w:t xml:space="preserve"> make the user copy text between programs, give no record of which language, style or voice produced a file, and rarely run offline.</w:t>
      </w:r>
    </w:p>
    <w:p w:rsidR="008A4D37" w:rsidRDefault="00927610">
      <w:pPr>
        <w:spacing w:after="60"/>
        <w:ind w:left="720" w:hanging="360"/>
      </w:pPr>
      <w:r>
        <w:rPr>
          <w:rFonts w:cs="Times New Roman"/>
        </w:rPr>
        <w:t xml:space="preserve">•  </w:t>
      </w:r>
      <w:r>
        <w:rPr>
          <w:rFonts w:cs="Times New Roman"/>
          <w:b/>
        </w:rPr>
        <w:t>Cloud services</w:t>
      </w:r>
      <w:r>
        <w:rPr>
          <w:rFonts w:cs="Times New Roman"/>
        </w:rPr>
        <w:t xml:space="preserve"> send the user's ideas to a third party, charge per use or per month and change without not</w:t>
      </w:r>
      <w:r>
        <w:rPr>
          <w:rFonts w:cs="Times New Roman"/>
        </w:rPr>
        <w:t>ice.</w:t>
      </w:r>
    </w:p>
    <w:p w:rsidR="008A4D37" w:rsidRDefault="00927610">
      <w:pPr>
        <w:spacing w:after="60"/>
        <w:ind w:left="720" w:hanging="360"/>
      </w:pPr>
      <w:r>
        <w:rPr>
          <w:rFonts w:cs="Times New Roman"/>
        </w:rPr>
        <w:t xml:space="preserve">•  </w:t>
      </w:r>
      <w:r>
        <w:rPr>
          <w:rFonts w:cs="Times New Roman"/>
          <w:b/>
        </w:rPr>
        <w:t>Narration of a story</w:t>
      </w:r>
      <w:r>
        <w:rPr>
          <w:rFonts w:cs="Times New Roman"/>
        </w:rPr>
        <w:t xml:space="preserve"> needs the text to be in the language of the voice; a tool that does not check this reads text in the wrong language.</w:t>
      </w:r>
    </w:p>
    <w:p w:rsidR="008A4D37" w:rsidRDefault="00927610">
      <w:pPr>
        <w:spacing w:after="60"/>
        <w:ind w:left="720" w:hanging="360"/>
      </w:pPr>
      <w:r>
        <w:rPr>
          <w:rFonts w:cs="Times New Roman"/>
        </w:rPr>
        <w:t xml:space="preserve">•  </w:t>
      </w:r>
      <w:r>
        <w:rPr>
          <w:rFonts w:cs="Times New Roman"/>
          <w:b/>
        </w:rPr>
        <w:t>None of them</w:t>
      </w:r>
      <w:r>
        <w:rPr>
          <w:rFonts w:cs="Times New Roman"/>
        </w:rPr>
        <w:t xml:space="preserve"> tells the user how intelligible the speech is or how long it takes; the speed and the error ra</w:t>
      </w:r>
      <w:r>
        <w:rPr>
          <w:rFonts w:cs="Times New Roman"/>
        </w:rPr>
        <w:t>te are rarely measured in the same place as the product.</w:t>
      </w:r>
    </w:p>
    <w:p w:rsidR="008A4D37" w:rsidRDefault="00927610">
      <w:pPr>
        <w:spacing w:after="60"/>
        <w:ind w:left="720" w:hanging="360"/>
      </w:pPr>
      <w:r>
        <w:rPr>
          <w:rFonts w:cs="Times New Roman"/>
        </w:rPr>
        <w:t xml:space="preserve">•  </w:t>
      </w:r>
      <w:r>
        <w:rPr>
          <w:rFonts w:cs="Times New Roman"/>
          <w:b/>
        </w:rPr>
        <w:t>The first plain interface</w:t>
      </w:r>
      <w:r>
        <w:rPr>
          <w:rFonts w:cs="Times New Roman"/>
        </w:rPr>
        <w:t xml:space="preserve"> was a single page with no search, sorting, detail view or charts.</w:t>
      </w:r>
    </w:p>
    <w:p w:rsidR="008A4D37" w:rsidRDefault="00927610">
      <w:pPr>
        <w:pStyle w:val="Heading2"/>
      </w:pPr>
      <w:bookmarkStart w:id="46" w:name="_Toc243923107"/>
      <w:r>
        <w:t>4.3 Proposed System</w:t>
      </w:r>
      <w:bookmarkEnd w:id="46"/>
    </w:p>
    <w:p w:rsidR="008A4D37" w:rsidRDefault="00927610">
      <w:r>
        <w:rPr>
          <w:rFonts w:cs="Times New Roman"/>
        </w:rPr>
        <w:t>StoryVox joins the steps into one local pipeline. The user types a story idea and ch</w:t>
      </w:r>
      <w:r>
        <w:rPr>
          <w:rFonts w:cs="Times New Roman"/>
        </w:rPr>
        <w:t>ooses a language, a style and a length. The service builds a prompt, asks the Qwen3-0.6B language model for a title and a story, stores them, splits the text into sentence-sized chunks and narrates each chunk with the VITS checkpoint of the chosen language</w:t>
      </w:r>
      <w:r>
        <w:rPr>
          <w:rFonts w:cs="Times New Roman"/>
        </w:rPr>
        <w:t xml:space="preserve">, joins the audio and stores it as a WAV file. When the language model is unavailable or returns too little text, an offline </w:t>
      </w:r>
      <w:r>
        <w:rPr>
          <w:rFonts w:cs="Times New Roman"/>
        </w:rPr>
        <w:lastRenderedPageBreak/>
        <w:t>composer writes a prompt-conditioned story instead, and when the neural checkpoint is unavailable or silent, the operating-system v</w:t>
      </w:r>
      <w:r>
        <w:rPr>
          <w:rFonts w:cs="Times New Roman"/>
        </w:rPr>
        <w:t>oice narrates. A History page keeps every story and its audio, and an Evaluation page runs a measurement loop that transcribes the narration with Whisper and reports error rates, similarity and speed.</w:t>
      </w:r>
    </w:p>
    <w:p w:rsidR="008A4D37" w:rsidRDefault="00927610">
      <w:r>
        <w:rPr>
          <w:rFonts w:cs="Times New Roman"/>
        </w:rPr>
        <w:t xml:space="preserve">Two design rules shape the proposed system. First, </w:t>
      </w:r>
      <w:r>
        <w:rPr>
          <w:rFonts w:cs="Times New Roman"/>
          <w:b/>
        </w:rPr>
        <w:t xml:space="preserve">the </w:t>
      </w:r>
      <w:r>
        <w:rPr>
          <w:rFonts w:cs="Times New Roman"/>
          <w:b/>
        </w:rPr>
        <w:t>model id is always recorded</w:t>
      </w:r>
      <w:r>
        <w:rPr>
          <w:rFonts w:cs="Times New Roman"/>
        </w:rPr>
        <w:t>: each story row and each audio row says which model produced it (</w:t>
      </w:r>
      <w:r>
        <w:rPr>
          <w:rFonts w:ascii="Consolas" w:eastAsia="Consolas" w:hAnsi="Consolas" w:cs="Consolas"/>
          <w:sz w:val="21"/>
        </w:rPr>
        <w:t>Qwen/Qwen3-0.6B</w:t>
      </w:r>
      <w:r>
        <w:rPr>
          <w:rFonts w:cs="Times New Roman"/>
        </w:rPr>
        <w:t xml:space="preserve"> or </w:t>
      </w:r>
      <w:r>
        <w:rPr>
          <w:rFonts w:ascii="Consolas" w:eastAsia="Consolas" w:hAnsi="Consolas" w:cs="Consolas"/>
          <w:sz w:val="21"/>
        </w:rPr>
        <w:t>storyvox-local-fallback-v1</w:t>
      </w:r>
      <w:r>
        <w:rPr>
          <w:rFonts w:cs="Times New Roman"/>
        </w:rPr>
        <w:t xml:space="preserve">; </w:t>
      </w:r>
      <w:r>
        <w:rPr>
          <w:rFonts w:ascii="Consolas" w:eastAsia="Consolas" w:hAnsi="Consolas" w:cs="Consolas"/>
          <w:sz w:val="21"/>
        </w:rPr>
        <w:t>facebook/mms-tts-*</w:t>
      </w:r>
      <w:r>
        <w:rPr>
          <w:rFonts w:cs="Times New Roman"/>
        </w:rPr>
        <w:t xml:space="preserve"> or </w:t>
      </w:r>
      <w:r>
        <w:rPr>
          <w:rFonts w:ascii="Consolas" w:eastAsia="Consolas" w:hAnsi="Consolas" w:cs="Consolas"/>
          <w:sz w:val="21"/>
        </w:rPr>
        <w:t>system-tts-offline-fallback</w:t>
      </w:r>
      <w:r>
        <w:rPr>
          <w:rFonts w:cs="Times New Roman"/>
        </w:rPr>
        <w:t xml:space="preserve">), so a fallback can never pass as the neural model. Second, </w:t>
      </w:r>
      <w:r>
        <w:rPr>
          <w:rFonts w:cs="Times New Roman"/>
          <w:b/>
        </w:rPr>
        <w:t>nothin</w:t>
      </w:r>
      <w:r>
        <w:rPr>
          <w:rFonts w:cs="Times New Roman"/>
          <w:b/>
        </w:rPr>
        <w:t>g is pre-filled</w:t>
      </w:r>
      <w:r>
        <w:rPr>
          <w:rFonts w:cs="Times New Roman"/>
        </w:rPr>
        <w:t>: every number on the Evaluation page is computed at the moment the evaluation runs, and a value that cannot be computed is shown as a dash, not as zero.</w:t>
      </w:r>
    </w:p>
    <w:p w:rsidR="008A4D37" w:rsidRDefault="00927610">
      <w:r>
        <w:rPr>
          <w:rFonts w:cs="Times New Roman"/>
        </w:rPr>
        <w:t>The proposed system does not translate: the objectives in the batch document speak of t</w:t>
      </w:r>
      <w:r>
        <w:rPr>
          <w:rFonts w:cs="Times New Roman"/>
        </w:rPr>
        <w:t>ranslating the story into the target language, but StoryVox asks the model to write directly in that language, and Chapter 8 measures how often it does so. It also has no voice, speed or reading-level control and no user rating form; these objectives are s</w:t>
      </w:r>
      <w:r>
        <w:rPr>
          <w:rFonts w:cs="Times New Roman"/>
        </w:rPr>
        <w:t>tated as not met in Chapters 8 and 9.</w:t>
      </w:r>
    </w:p>
    <w:p w:rsidR="008A4D37" w:rsidRDefault="00927610">
      <w:pPr>
        <w:pStyle w:val="Heading2"/>
      </w:pPr>
      <w:bookmarkStart w:id="47" w:name="_Toc243923108"/>
      <w:r>
        <w:t>4.4 Advantages of the Proposed System</w:t>
      </w:r>
      <w:bookmarkEnd w:id="47"/>
    </w:p>
    <w:p w:rsidR="008A4D37" w:rsidRDefault="00927610">
      <w:pPr>
        <w:spacing w:after="60"/>
        <w:ind w:left="720" w:hanging="360"/>
      </w:pPr>
      <w:r>
        <w:rPr>
          <w:rFonts w:cs="Times New Roman"/>
        </w:rPr>
        <w:t>•  One interface for writing, listening, keeping and measuring a story, with a library that stores the text, the audio file, the model ids and the timing of every item.</w:t>
      </w:r>
    </w:p>
    <w:p w:rsidR="008A4D37" w:rsidRDefault="00927610">
      <w:pPr>
        <w:spacing w:after="60"/>
        <w:ind w:left="720" w:hanging="360"/>
      </w:pPr>
      <w:r>
        <w:rPr>
          <w:rFonts w:cs="Times New Roman"/>
        </w:rPr>
        <w:t>•  Local an</w:t>
      </w:r>
      <w:r>
        <w:rPr>
          <w:rFonts w:cs="Times New Roman"/>
        </w:rPr>
        <w:t>d private: stories and audio stay on the machine; no account, no subscription, no per-use cost.</w:t>
      </w:r>
    </w:p>
    <w:p w:rsidR="008A4D37" w:rsidRDefault="00927610">
      <w:pPr>
        <w:spacing w:after="60"/>
        <w:ind w:left="720" w:hanging="360"/>
      </w:pPr>
      <w:r>
        <w:rPr>
          <w:rFonts w:cs="Times New Roman"/>
        </w:rPr>
        <w:t>•  Fifteen languages offered; twelve narrated by a neural model whose measured speed is faster than real time on a CPU.</w:t>
      </w:r>
    </w:p>
    <w:p w:rsidR="008A4D37" w:rsidRDefault="00927610">
      <w:pPr>
        <w:spacing w:after="60"/>
        <w:ind w:left="720" w:hanging="360"/>
      </w:pPr>
      <w:r>
        <w:rPr>
          <w:rFonts w:cs="Times New Roman"/>
        </w:rPr>
        <w:t xml:space="preserve">•  An abstract speech provider with an </w:t>
      </w:r>
      <w:r>
        <w:rPr>
          <w:rFonts w:cs="Times New Roman"/>
        </w:rPr>
        <w:t>ordered fallback chain and a silence check, so a failure of the neural model produces a clear result and never an empty audio file.</w:t>
      </w:r>
    </w:p>
    <w:p w:rsidR="008A4D37" w:rsidRDefault="00927610">
      <w:pPr>
        <w:spacing w:after="60"/>
        <w:ind w:left="720" w:hanging="360"/>
      </w:pPr>
      <w:r>
        <w:rPr>
          <w:rFonts w:cs="Times New Roman"/>
        </w:rPr>
        <w:t>•  Honest measurement built into the product: round-trip error rates, similarity, ROUGE-L, latency and real-time factor, wit</w:t>
      </w:r>
      <w:r>
        <w:rPr>
          <w:rFonts w:cs="Times New Roman"/>
        </w:rPr>
        <w:t>h the method named next to the score; 29 automated tests and scripts that regenerate every number in this report.</w:t>
      </w:r>
    </w:p>
    <w:p w:rsidR="008A4D37" w:rsidRDefault="00927610">
      <w:pPr>
        <w:pStyle w:val="Caption"/>
        <w:keepNext/>
        <w:spacing w:after="80"/>
      </w:pPr>
      <w:bookmarkStart w:id="48" w:name="_Toc24392323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Manual practice and the first interface compared with StoryVox</w:t>
      </w:r>
      <w:bookmarkEnd w:id="48"/>
    </w:p>
    <w:tbl>
      <w:tblPr>
        <w:tblStyle w:val="TableGrid"/>
        <w:tblW w:w="0" w:type="auto"/>
        <w:jc w:val="center"/>
        <w:tblLook w:val="04A0" w:firstRow="1" w:lastRow="0" w:firstColumn="1" w:lastColumn="0" w:noHBand="0" w:noVBand="1"/>
      </w:tblPr>
      <w:tblGrid>
        <w:gridCol w:w="2160"/>
        <w:gridCol w:w="2304"/>
        <w:gridCol w:w="2016"/>
        <w:gridCol w:w="2880"/>
      </w:tblGrid>
      <w:tr w:rsidR="008A4D37">
        <w:trPr>
          <w:cantSplit/>
          <w:tblHeader/>
          <w:jc w:val="center"/>
        </w:trPr>
        <w:tc>
          <w:tcPr>
            <w:tcW w:w="2160" w:type="dxa"/>
            <w:shd w:val="clear" w:color="auto" w:fill="1B2A41"/>
          </w:tcPr>
          <w:p w:rsidR="008A4D37" w:rsidRDefault="00927610">
            <w:pPr>
              <w:spacing w:after="40" w:line="240" w:lineRule="auto"/>
              <w:jc w:val="center"/>
            </w:pPr>
            <w:r>
              <w:rPr>
                <w:rFonts w:cs="Times New Roman"/>
                <w:b/>
                <w:color w:val="FFFFFF"/>
                <w:sz w:val="18"/>
              </w:rPr>
              <w:t>Aspect</w:t>
            </w:r>
          </w:p>
        </w:tc>
        <w:tc>
          <w:tcPr>
            <w:tcW w:w="2304" w:type="dxa"/>
            <w:shd w:val="clear" w:color="auto" w:fill="1B2A41"/>
          </w:tcPr>
          <w:p w:rsidR="008A4D37" w:rsidRDefault="00927610">
            <w:pPr>
              <w:spacing w:after="40" w:line="240" w:lineRule="auto"/>
              <w:jc w:val="center"/>
            </w:pPr>
            <w:r>
              <w:rPr>
                <w:rFonts w:cs="Times New Roman"/>
                <w:b/>
                <w:color w:val="FFFFFF"/>
                <w:sz w:val="18"/>
              </w:rPr>
              <w:t>Separate tools (typical practice)</w:t>
            </w:r>
          </w:p>
        </w:tc>
        <w:tc>
          <w:tcPr>
            <w:tcW w:w="2016" w:type="dxa"/>
            <w:shd w:val="clear" w:color="auto" w:fill="1B2A41"/>
          </w:tcPr>
          <w:p w:rsidR="008A4D37" w:rsidRDefault="00927610">
            <w:pPr>
              <w:spacing w:after="40" w:line="240" w:lineRule="auto"/>
              <w:jc w:val="center"/>
            </w:pPr>
            <w:r>
              <w:rPr>
                <w:rFonts w:cs="Times New Roman"/>
                <w:b/>
                <w:color w:val="FFFFFF"/>
                <w:sz w:val="18"/>
              </w:rPr>
              <w:t>First</w:t>
            </w:r>
            <w:r>
              <w:rPr>
                <w:rFonts w:cs="Times New Roman"/>
                <w:b/>
                <w:color w:val="FFFFFF"/>
                <w:sz w:val="18"/>
              </w:rPr>
              <w:t xml:space="preserve"> plain interface</w:t>
            </w:r>
          </w:p>
        </w:tc>
        <w:tc>
          <w:tcPr>
            <w:tcW w:w="2880" w:type="dxa"/>
            <w:shd w:val="clear" w:color="auto" w:fill="1B2A41"/>
          </w:tcPr>
          <w:p w:rsidR="008A4D37" w:rsidRDefault="00927610">
            <w:pPr>
              <w:spacing w:after="40" w:line="240" w:lineRule="auto"/>
              <w:jc w:val="center"/>
            </w:pPr>
            <w:r>
              <w:rPr>
                <w:rFonts w:cs="Times New Roman"/>
                <w:b/>
                <w:color w:val="FFFFFF"/>
                <w:sz w:val="18"/>
              </w:rPr>
              <w:t>StoryVox</w:t>
            </w:r>
          </w:p>
        </w:tc>
      </w:tr>
      <w:tr w:rsidR="008A4D37">
        <w:trPr>
          <w:cantSplit/>
          <w:jc w:val="center"/>
        </w:trPr>
        <w:tc>
          <w:tcPr>
            <w:tcW w:w="2160" w:type="dxa"/>
          </w:tcPr>
          <w:p w:rsidR="008A4D37" w:rsidRDefault="00927610">
            <w:pPr>
              <w:spacing w:after="40" w:line="240" w:lineRule="auto"/>
              <w:jc w:val="left"/>
            </w:pPr>
            <w:r>
              <w:rPr>
                <w:rFonts w:cs="Times New Roman"/>
                <w:sz w:val="18"/>
              </w:rPr>
              <w:t>Interface</w:t>
            </w:r>
          </w:p>
        </w:tc>
        <w:tc>
          <w:tcPr>
            <w:tcW w:w="2304" w:type="dxa"/>
          </w:tcPr>
          <w:p w:rsidR="008A4D37" w:rsidRDefault="00927610">
            <w:pPr>
              <w:spacing w:after="40" w:line="240" w:lineRule="auto"/>
              <w:jc w:val="left"/>
            </w:pPr>
            <w:r>
              <w:rPr>
                <w:rFonts w:cs="Times New Roman"/>
                <w:sz w:val="18"/>
              </w:rPr>
              <w:t>Several programs</w:t>
            </w:r>
          </w:p>
        </w:tc>
        <w:tc>
          <w:tcPr>
            <w:tcW w:w="2016" w:type="dxa"/>
          </w:tcPr>
          <w:p w:rsidR="008A4D37" w:rsidRDefault="00927610">
            <w:pPr>
              <w:spacing w:after="40" w:line="240" w:lineRule="auto"/>
              <w:jc w:val="left"/>
            </w:pPr>
            <w:r>
              <w:rPr>
                <w:rFonts w:cs="Times New Roman"/>
                <w:sz w:val="18"/>
              </w:rPr>
              <w:t>One HTML page</w:t>
            </w:r>
          </w:p>
        </w:tc>
        <w:tc>
          <w:tcPr>
            <w:tcW w:w="2880" w:type="dxa"/>
          </w:tcPr>
          <w:p w:rsidR="008A4D37" w:rsidRDefault="00927610">
            <w:pPr>
              <w:spacing w:after="40" w:line="240" w:lineRule="auto"/>
              <w:jc w:val="left"/>
            </w:pPr>
            <w:r>
              <w:rPr>
                <w:rFonts w:cs="Times New Roman"/>
                <w:sz w:val="18"/>
              </w:rPr>
              <w:t>React application, 5 routed pages</w:t>
            </w:r>
          </w:p>
        </w:tc>
      </w:tr>
      <w:tr w:rsidR="008A4D37">
        <w:trPr>
          <w:cantSplit/>
          <w:jc w:val="center"/>
        </w:trPr>
        <w:tc>
          <w:tcPr>
            <w:tcW w:w="2160" w:type="dxa"/>
          </w:tcPr>
          <w:p w:rsidR="008A4D37" w:rsidRDefault="00927610">
            <w:pPr>
              <w:spacing w:after="40" w:line="240" w:lineRule="auto"/>
              <w:jc w:val="left"/>
            </w:pPr>
            <w:r>
              <w:rPr>
                <w:rFonts w:cs="Times New Roman"/>
                <w:sz w:val="18"/>
              </w:rPr>
              <w:t>Story and voice in one step</w:t>
            </w:r>
          </w:p>
        </w:tc>
        <w:tc>
          <w:tcPr>
            <w:tcW w:w="2304" w:type="dxa"/>
          </w:tcPr>
          <w:p w:rsidR="008A4D37" w:rsidRDefault="00927610">
            <w:pPr>
              <w:spacing w:after="40" w:line="240" w:lineRule="auto"/>
              <w:jc w:val="left"/>
            </w:pPr>
            <w:r>
              <w:rPr>
                <w:rFonts w:cs="Times New Roman"/>
                <w:sz w:val="18"/>
              </w:rPr>
              <w:t>No</w:t>
            </w:r>
          </w:p>
        </w:tc>
        <w:tc>
          <w:tcPr>
            <w:tcW w:w="2016" w:type="dxa"/>
          </w:tcPr>
          <w:p w:rsidR="008A4D37" w:rsidRDefault="00927610">
            <w:pPr>
              <w:spacing w:after="40" w:line="240" w:lineRule="auto"/>
              <w:jc w:val="left"/>
            </w:pPr>
            <w:r>
              <w:rPr>
                <w:rFonts w:cs="Times New Roman"/>
                <w:sz w:val="18"/>
              </w:rPr>
              <w:t>Yes</w:t>
            </w:r>
          </w:p>
        </w:tc>
        <w:tc>
          <w:tcPr>
            <w:tcW w:w="2880" w:type="dxa"/>
          </w:tcPr>
          <w:p w:rsidR="008A4D37" w:rsidRDefault="00927610">
            <w:pPr>
              <w:spacing w:after="40" w:line="240" w:lineRule="auto"/>
              <w:jc w:val="left"/>
            </w:pPr>
            <w:r>
              <w:rPr>
                <w:rFonts w:cs="Times New Roman"/>
                <w:sz w:val="18"/>
              </w:rPr>
              <w:t>Yes</w:t>
            </w:r>
          </w:p>
        </w:tc>
      </w:tr>
      <w:tr w:rsidR="008A4D37">
        <w:trPr>
          <w:cantSplit/>
          <w:jc w:val="center"/>
        </w:trPr>
        <w:tc>
          <w:tcPr>
            <w:tcW w:w="2160" w:type="dxa"/>
          </w:tcPr>
          <w:p w:rsidR="008A4D37" w:rsidRDefault="00927610">
            <w:pPr>
              <w:spacing w:after="40" w:line="240" w:lineRule="auto"/>
              <w:jc w:val="left"/>
            </w:pPr>
            <w:r>
              <w:rPr>
                <w:rFonts w:cs="Times New Roman"/>
                <w:sz w:val="18"/>
              </w:rPr>
              <w:t>Languages</w:t>
            </w:r>
          </w:p>
        </w:tc>
        <w:tc>
          <w:tcPr>
            <w:tcW w:w="2304" w:type="dxa"/>
          </w:tcPr>
          <w:p w:rsidR="008A4D37" w:rsidRDefault="00927610">
            <w:pPr>
              <w:spacing w:after="40" w:line="240" w:lineRule="auto"/>
              <w:jc w:val="left"/>
            </w:pPr>
            <w:r>
              <w:rPr>
                <w:rFonts w:cs="Times New Roman"/>
                <w:sz w:val="18"/>
              </w:rPr>
              <w:t>Depends on the tools</w:t>
            </w:r>
          </w:p>
        </w:tc>
        <w:tc>
          <w:tcPr>
            <w:tcW w:w="2016" w:type="dxa"/>
          </w:tcPr>
          <w:p w:rsidR="008A4D37" w:rsidRDefault="00927610">
            <w:pPr>
              <w:spacing w:after="40" w:line="240" w:lineRule="auto"/>
              <w:jc w:val="left"/>
            </w:pPr>
            <w:r>
              <w:rPr>
                <w:rFonts w:cs="Times New Roman"/>
                <w:sz w:val="18"/>
              </w:rPr>
              <w:t>15 offered</w:t>
            </w:r>
          </w:p>
        </w:tc>
        <w:tc>
          <w:tcPr>
            <w:tcW w:w="2880" w:type="dxa"/>
          </w:tcPr>
          <w:p w:rsidR="008A4D37" w:rsidRDefault="00927610">
            <w:pPr>
              <w:spacing w:after="40" w:line="240" w:lineRule="auto"/>
              <w:jc w:val="left"/>
            </w:pPr>
            <w:r>
              <w:rPr>
                <w:rFonts w:cs="Times New Roman"/>
                <w:sz w:val="18"/>
              </w:rPr>
              <w:t>15 offered, 12 with neural narration</w:t>
            </w:r>
          </w:p>
        </w:tc>
      </w:tr>
      <w:tr w:rsidR="008A4D37">
        <w:trPr>
          <w:cantSplit/>
          <w:jc w:val="center"/>
        </w:trPr>
        <w:tc>
          <w:tcPr>
            <w:tcW w:w="2160" w:type="dxa"/>
          </w:tcPr>
          <w:p w:rsidR="008A4D37" w:rsidRDefault="00927610">
            <w:pPr>
              <w:spacing w:after="40" w:line="240" w:lineRule="auto"/>
              <w:jc w:val="left"/>
            </w:pPr>
            <w:r>
              <w:rPr>
                <w:rFonts w:cs="Times New Roman"/>
                <w:sz w:val="18"/>
              </w:rPr>
              <w:t>Library of past stories</w:t>
            </w:r>
          </w:p>
        </w:tc>
        <w:tc>
          <w:tcPr>
            <w:tcW w:w="2304" w:type="dxa"/>
          </w:tcPr>
          <w:p w:rsidR="008A4D37" w:rsidRDefault="00927610">
            <w:pPr>
              <w:spacing w:after="40" w:line="240" w:lineRule="auto"/>
              <w:jc w:val="left"/>
            </w:pPr>
            <w:r>
              <w:rPr>
                <w:rFonts w:cs="Times New Roman"/>
                <w:sz w:val="18"/>
              </w:rPr>
              <w:t xml:space="preserve">Manual </w:t>
            </w:r>
            <w:r>
              <w:rPr>
                <w:rFonts w:cs="Times New Roman"/>
                <w:sz w:val="18"/>
              </w:rPr>
              <w:t>files</w:t>
            </w:r>
          </w:p>
        </w:tc>
        <w:tc>
          <w:tcPr>
            <w:tcW w:w="2016" w:type="dxa"/>
          </w:tcPr>
          <w:p w:rsidR="008A4D37" w:rsidRDefault="00927610">
            <w:pPr>
              <w:spacing w:after="40" w:line="240" w:lineRule="auto"/>
              <w:jc w:val="left"/>
            </w:pPr>
            <w:r>
              <w:rPr>
                <w:rFonts w:cs="Times New Roman"/>
                <w:sz w:val="18"/>
              </w:rPr>
              <w:t>Basic list</w:t>
            </w:r>
          </w:p>
        </w:tc>
        <w:tc>
          <w:tcPr>
            <w:tcW w:w="2880" w:type="dxa"/>
          </w:tcPr>
          <w:p w:rsidR="008A4D37" w:rsidRDefault="00927610">
            <w:pPr>
              <w:spacing w:after="40" w:line="240" w:lineRule="auto"/>
              <w:jc w:val="left"/>
            </w:pPr>
            <w:r>
              <w:rPr>
                <w:rFonts w:cs="Times New Roman"/>
                <w:sz w:val="18"/>
              </w:rPr>
              <w:t>Searchable, sortable table; play, download, delete with confirmation</w:t>
            </w:r>
          </w:p>
        </w:tc>
      </w:tr>
      <w:tr w:rsidR="008A4D37">
        <w:trPr>
          <w:cantSplit/>
          <w:jc w:val="center"/>
        </w:trPr>
        <w:tc>
          <w:tcPr>
            <w:tcW w:w="2160" w:type="dxa"/>
          </w:tcPr>
          <w:p w:rsidR="008A4D37" w:rsidRDefault="00927610">
            <w:pPr>
              <w:spacing w:after="40" w:line="240" w:lineRule="auto"/>
              <w:jc w:val="left"/>
            </w:pPr>
            <w:r>
              <w:rPr>
                <w:rFonts w:cs="Times New Roman"/>
                <w:sz w:val="18"/>
              </w:rPr>
              <w:lastRenderedPageBreak/>
              <w:t>Records which model produced an item</w:t>
            </w:r>
          </w:p>
        </w:tc>
        <w:tc>
          <w:tcPr>
            <w:tcW w:w="2304" w:type="dxa"/>
          </w:tcPr>
          <w:p w:rsidR="008A4D37" w:rsidRDefault="00927610">
            <w:pPr>
              <w:spacing w:after="40" w:line="240" w:lineRule="auto"/>
              <w:jc w:val="left"/>
            </w:pPr>
            <w:r>
              <w:rPr>
                <w:rFonts w:cs="Times New Roman"/>
                <w:sz w:val="18"/>
              </w:rPr>
              <w:t>No</w:t>
            </w:r>
          </w:p>
        </w:tc>
        <w:tc>
          <w:tcPr>
            <w:tcW w:w="2016" w:type="dxa"/>
          </w:tcPr>
          <w:p w:rsidR="008A4D37" w:rsidRDefault="00927610">
            <w:pPr>
              <w:spacing w:after="40" w:line="240" w:lineRule="auto"/>
              <w:jc w:val="left"/>
            </w:pPr>
            <w:r>
              <w:rPr>
                <w:rFonts w:cs="Times New Roman"/>
                <w:sz w:val="18"/>
              </w:rPr>
              <w:t>Yes (database)</w:t>
            </w:r>
          </w:p>
        </w:tc>
        <w:tc>
          <w:tcPr>
            <w:tcW w:w="2880" w:type="dxa"/>
          </w:tcPr>
          <w:p w:rsidR="008A4D37" w:rsidRDefault="00927610">
            <w:pPr>
              <w:spacing w:after="40" w:line="240" w:lineRule="auto"/>
              <w:jc w:val="left"/>
            </w:pPr>
            <w:r>
              <w:rPr>
                <w:rFonts w:cs="Times New Roman"/>
                <w:sz w:val="18"/>
              </w:rPr>
              <w:t>Yes, shown on screen</w:t>
            </w:r>
          </w:p>
        </w:tc>
      </w:tr>
      <w:tr w:rsidR="008A4D37">
        <w:trPr>
          <w:cantSplit/>
          <w:jc w:val="center"/>
        </w:trPr>
        <w:tc>
          <w:tcPr>
            <w:tcW w:w="2160" w:type="dxa"/>
          </w:tcPr>
          <w:p w:rsidR="008A4D37" w:rsidRDefault="00927610">
            <w:pPr>
              <w:spacing w:after="40" w:line="240" w:lineRule="auto"/>
              <w:jc w:val="left"/>
            </w:pPr>
            <w:r>
              <w:rPr>
                <w:rFonts w:cs="Times New Roman"/>
                <w:sz w:val="18"/>
              </w:rPr>
              <w:t>Measured quality and speed</w:t>
            </w:r>
          </w:p>
        </w:tc>
        <w:tc>
          <w:tcPr>
            <w:tcW w:w="2304" w:type="dxa"/>
          </w:tcPr>
          <w:p w:rsidR="008A4D37" w:rsidRDefault="00927610">
            <w:pPr>
              <w:spacing w:after="40" w:line="240" w:lineRule="auto"/>
              <w:jc w:val="left"/>
            </w:pPr>
            <w:r>
              <w:rPr>
                <w:rFonts w:cs="Times New Roman"/>
                <w:sz w:val="18"/>
              </w:rPr>
              <w:t>No</w:t>
            </w:r>
          </w:p>
        </w:tc>
        <w:tc>
          <w:tcPr>
            <w:tcW w:w="2016" w:type="dxa"/>
          </w:tcPr>
          <w:p w:rsidR="008A4D37" w:rsidRDefault="00927610">
            <w:pPr>
              <w:spacing w:after="40" w:line="240" w:lineRule="auto"/>
              <w:jc w:val="left"/>
            </w:pPr>
            <w:r>
              <w:rPr>
                <w:rFonts w:cs="Times New Roman"/>
                <w:sz w:val="18"/>
              </w:rPr>
              <w:t>Evaluation call without charts</w:t>
            </w:r>
          </w:p>
        </w:tc>
        <w:tc>
          <w:tcPr>
            <w:tcW w:w="2880" w:type="dxa"/>
          </w:tcPr>
          <w:p w:rsidR="008A4D37" w:rsidRDefault="00927610">
            <w:pPr>
              <w:spacing w:after="40" w:line="240" w:lineRule="auto"/>
              <w:jc w:val="left"/>
            </w:pPr>
            <w:r>
              <w:rPr>
                <w:rFonts w:cs="Times New Roman"/>
                <w:sz w:val="18"/>
              </w:rPr>
              <w:t xml:space="preserve">Evaluation page with cards, </w:t>
            </w:r>
            <w:r>
              <w:rPr>
                <w:rFonts w:cs="Times New Roman"/>
                <w:sz w:val="18"/>
              </w:rPr>
              <w:t>chart, per-sample table and method notes</w:t>
            </w:r>
          </w:p>
        </w:tc>
      </w:tr>
      <w:tr w:rsidR="008A4D37">
        <w:trPr>
          <w:cantSplit/>
          <w:jc w:val="center"/>
        </w:trPr>
        <w:tc>
          <w:tcPr>
            <w:tcW w:w="2160" w:type="dxa"/>
          </w:tcPr>
          <w:p w:rsidR="008A4D37" w:rsidRDefault="00927610">
            <w:pPr>
              <w:spacing w:after="40" w:line="240" w:lineRule="auto"/>
              <w:jc w:val="left"/>
            </w:pPr>
            <w:r>
              <w:rPr>
                <w:rFonts w:cs="Times New Roman"/>
                <w:sz w:val="18"/>
              </w:rPr>
              <w:t>Works offline after set-up</w:t>
            </w:r>
          </w:p>
        </w:tc>
        <w:tc>
          <w:tcPr>
            <w:tcW w:w="2304" w:type="dxa"/>
          </w:tcPr>
          <w:p w:rsidR="008A4D37" w:rsidRDefault="00927610">
            <w:pPr>
              <w:spacing w:after="40" w:line="240" w:lineRule="auto"/>
              <w:jc w:val="left"/>
            </w:pPr>
            <w:r>
              <w:rPr>
                <w:rFonts w:cs="Times New Roman"/>
                <w:sz w:val="18"/>
              </w:rPr>
              <w:t>Rarely</w:t>
            </w:r>
          </w:p>
        </w:tc>
        <w:tc>
          <w:tcPr>
            <w:tcW w:w="2016" w:type="dxa"/>
          </w:tcPr>
          <w:p w:rsidR="008A4D37" w:rsidRDefault="00927610">
            <w:pPr>
              <w:spacing w:after="40" w:line="240" w:lineRule="auto"/>
              <w:jc w:val="left"/>
            </w:pPr>
            <w:r>
              <w:rPr>
                <w:rFonts w:cs="Times New Roman"/>
                <w:sz w:val="18"/>
              </w:rPr>
              <w:t>Yes</w:t>
            </w:r>
          </w:p>
        </w:tc>
        <w:tc>
          <w:tcPr>
            <w:tcW w:w="2880" w:type="dxa"/>
          </w:tcPr>
          <w:p w:rsidR="008A4D37" w:rsidRDefault="00927610">
            <w:pPr>
              <w:spacing w:after="40" w:line="240" w:lineRule="auto"/>
              <w:jc w:val="left"/>
            </w:pPr>
            <w:r>
              <w:rPr>
                <w:rFonts w:cs="Times New Roman"/>
                <w:sz w:val="18"/>
              </w:rPr>
              <w:t>Yes</w:t>
            </w:r>
          </w:p>
        </w:tc>
      </w:tr>
    </w:tbl>
    <w:p w:rsidR="008A4D37" w:rsidRDefault="008A4D37">
      <w:pPr>
        <w:spacing w:after="120" w:line="192" w:lineRule="auto"/>
      </w:pPr>
    </w:p>
    <w:p w:rsidR="008A4D37" w:rsidRDefault="00927610">
      <w:pPr>
        <w:pStyle w:val="Heading2"/>
      </w:pPr>
      <w:bookmarkStart w:id="49" w:name="_Toc243923109"/>
      <w:r>
        <w:t>4.5 Functional Requirements</w:t>
      </w:r>
      <w:bookmarkEnd w:id="49"/>
    </w:p>
    <w:p w:rsidR="008A4D37" w:rsidRDefault="00927610">
      <w:r>
        <w:rPr>
          <w:rFonts w:cs="Times New Roman"/>
        </w:rPr>
        <w:t>The requirements below are those the delivered system meets; each is tied to the page that offers it and the route(s) behind it.</w:t>
      </w:r>
    </w:p>
    <w:p w:rsidR="008A4D37" w:rsidRDefault="00927610">
      <w:pPr>
        <w:pStyle w:val="Caption"/>
        <w:keepNext/>
        <w:spacing w:after="80"/>
      </w:pPr>
      <w:bookmarkStart w:id="50" w:name="_Toc243923231"/>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10</w:t>
      </w:r>
      <w:r>
        <w:rPr>
          <w:rFonts w:cs="Times New Roman"/>
        </w:rPr>
        <w:fldChar w:fldCharType="end"/>
      </w:r>
      <w:r>
        <w:rPr>
          <w:rFonts w:cs="Times New Roman"/>
        </w:rPr>
        <w:t>: Functional requirements</w:t>
      </w:r>
      <w:bookmarkEnd w:id="50"/>
    </w:p>
    <w:tbl>
      <w:tblPr>
        <w:tblStyle w:val="TableGrid"/>
        <w:tblW w:w="0" w:type="auto"/>
        <w:jc w:val="center"/>
        <w:tblLook w:val="04A0" w:firstRow="1" w:lastRow="0" w:firstColumn="1" w:lastColumn="0" w:noHBand="0" w:noVBand="1"/>
      </w:tblPr>
      <w:tblGrid>
        <w:gridCol w:w="792"/>
        <w:gridCol w:w="4536"/>
        <w:gridCol w:w="1584"/>
        <w:gridCol w:w="2448"/>
      </w:tblGrid>
      <w:tr w:rsidR="008A4D37">
        <w:trPr>
          <w:cantSplit/>
          <w:tblHeader/>
          <w:jc w:val="center"/>
        </w:trPr>
        <w:tc>
          <w:tcPr>
            <w:tcW w:w="792" w:type="dxa"/>
            <w:shd w:val="clear" w:color="auto" w:fill="1B2A41"/>
          </w:tcPr>
          <w:p w:rsidR="008A4D37" w:rsidRDefault="00927610">
            <w:pPr>
              <w:spacing w:after="40" w:line="240" w:lineRule="auto"/>
              <w:jc w:val="center"/>
            </w:pPr>
            <w:r>
              <w:rPr>
                <w:rFonts w:cs="Times New Roman"/>
                <w:b/>
                <w:color w:val="FFFFFF"/>
                <w:sz w:val="18"/>
              </w:rPr>
              <w:t>ID</w:t>
            </w:r>
          </w:p>
        </w:tc>
        <w:tc>
          <w:tcPr>
            <w:tcW w:w="4536" w:type="dxa"/>
            <w:shd w:val="clear" w:color="auto" w:fill="1B2A41"/>
          </w:tcPr>
          <w:p w:rsidR="008A4D37" w:rsidRDefault="00927610">
            <w:pPr>
              <w:spacing w:after="40" w:line="240" w:lineRule="auto"/>
              <w:jc w:val="center"/>
            </w:pPr>
            <w:r>
              <w:rPr>
                <w:rFonts w:cs="Times New Roman"/>
                <w:b/>
                <w:color w:val="FFFFFF"/>
                <w:sz w:val="18"/>
              </w:rPr>
              <w:t>Requirement</w:t>
            </w:r>
          </w:p>
        </w:tc>
        <w:tc>
          <w:tcPr>
            <w:tcW w:w="1584" w:type="dxa"/>
            <w:shd w:val="clear" w:color="auto" w:fill="1B2A41"/>
          </w:tcPr>
          <w:p w:rsidR="008A4D37" w:rsidRDefault="00927610">
            <w:pPr>
              <w:spacing w:after="40" w:line="240" w:lineRule="auto"/>
              <w:jc w:val="center"/>
            </w:pPr>
            <w:r>
              <w:rPr>
                <w:rFonts w:cs="Times New Roman"/>
                <w:b/>
                <w:color w:val="FFFFFF"/>
                <w:sz w:val="18"/>
              </w:rPr>
              <w:t>Page</w:t>
            </w:r>
          </w:p>
        </w:tc>
        <w:tc>
          <w:tcPr>
            <w:tcW w:w="2448" w:type="dxa"/>
            <w:shd w:val="clear" w:color="auto" w:fill="1B2A41"/>
          </w:tcPr>
          <w:p w:rsidR="008A4D37" w:rsidRDefault="00927610">
            <w:pPr>
              <w:spacing w:after="40" w:line="240" w:lineRule="auto"/>
              <w:jc w:val="center"/>
            </w:pPr>
            <w:r>
              <w:rPr>
                <w:rFonts w:cs="Times New Roman"/>
                <w:b/>
                <w:color w:val="FFFFFF"/>
                <w:sz w:val="18"/>
              </w:rPr>
              <w:t>Route(s)</w:t>
            </w:r>
          </w:p>
        </w:tc>
      </w:tr>
      <w:tr w:rsidR="008A4D37">
        <w:trPr>
          <w:cantSplit/>
          <w:jc w:val="center"/>
        </w:trPr>
        <w:tc>
          <w:tcPr>
            <w:tcW w:w="792" w:type="dxa"/>
          </w:tcPr>
          <w:p w:rsidR="008A4D37" w:rsidRDefault="00927610">
            <w:pPr>
              <w:spacing w:after="40" w:line="240" w:lineRule="auto"/>
              <w:jc w:val="center"/>
            </w:pPr>
            <w:r>
              <w:rPr>
                <w:rFonts w:cs="Times New Roman"/>
                <w:sz w:val="18"/>
              </w:rPr>
              <w:t>FR-1</w:t>
            </w:r>
          </w:p>
        </w:tc>
        <w:tc>
          <w:tcPr>
            <w:tcW w:w="4536" w:type="dxa"/>
          </w:tcPr>
          <w:p w:rsidR="008A4D37" w:rsidRDefault="00927610">
            <w:pPr>
              <w:spacing w:after="40" w:line="240" w:lineRule="auto"/>
              <w:jc w:val="left"/>
            </w:pPr>
            <w:r>
              <w:rPr>
                <w:rFonts w:cs="Times New Roman"/>
                <w:sz w:val="18"/>
              </w:rPr>
              <w:t>Accept a story idea of 1 to 2,000 characters and reject an empty or over-long one with a plain message</w:t>
            </w:r>
          </w:p>
        </w:tc>
        <w:tc>
          <w:tcPr>
            <w:tcW w:w="1584" w:type="dxa"/>
          </w:tcPr>
          <w:p w:rsidR="008A4D37" w:rsidRDefault="00927610">
            <w:pPr>
              <w:spacing w:after="40" w:line="240" w:lineRule="auto"/>
              <w:jc w:val="left"/>
            </w:pPr>
            <w:r>
              <w:rPr>
                <w:rFonts w:cs="Times New Roman"/>
                <w:sz w:val="18"/>
              </w:rPr>
              <w:t>Studio</w:t>
            </w:r>
          </w:p>
        </w:tc>
        <w:tc>
          <w:tcPr>
            <w:tcW w:w="2448" w:type="dxa"/>
          </w:tcPr>
          <w:p w:rsidR="008A4D37" w:rsidRDefault="00927610">
            <w:pPr>
              <w:spacing w:after="40" w:line="240" w:lineRule="auto"/>
              <w:jc w:val="left"/>
            </w:pPr>
            <w:r>
              <w:rPr>
                <w:rFonts w:cs="Times New Roman"/>
                <w:sz w:val="18"/>
              </w:rPr>
              <w:t>POST /api/stories/generate</w:t>
            </w:r>
          </w:p>
        </w:tc>
      </w:tr>
      <w:tr w:rsidR="008A4D37">
        <w:trPr>
          <w:cantSplit/>
          <w:jc w:val="center"/>
        </w:trPr>
        <w:tc>
          <w:tcPr>
            <w:tcW w:w="792" w:type="dxa"/>
          </w:tcPr>
          <w:p w:rsidR="008A4D37" w:rsidRDefault="00927610">
            <w:pPr>
              <w:spacing w:after="40" w:line="240" w:lineRule="auto"/>
              <w:jc w:val="center"/>
            </w:pPr>
            <w:r>
              <w:rPr>
                <w:rFonts w:cs="Times New Roman"/>
                <w:sz w:val="18"/>
              </w:rPr>
              <w:t>FR-2</w:t>
            </w:r>
          </w:p>
        </w:tc>
        <w:tc>
          <w:tcPr>
            <w:tcW w:w="4536" w:type="dxa"/>
          </w:tcPr>
          <w:p w:rsidR="008A4D37" w:rsidRDefault="00927610">
            <w:pPr>
              <w:spacing w:after="40" w:line="240" w:lineRule="auto"/>
              <w:jc w:val="left"/>
            </w:pPr>
            <w:r>
              <w:rPr>
                <w:rFonts w:cs="Times New Roman"/>
                <w:sz w:val="18"/>
              </w:rPr>
              <w:t xml:space="preserve">Let the user choose one of 15 </w:t>
            </w:r>
            <w:r>
              <w:rPr>
                <w:rFonts w:cs="Times New Roman"/>
                <w:sz w:val="18"/>
              </w:rPr>
              <w:t>languages, one of 8 styles and one of 3 lengths</w:t>
            </w:r>
          </w:p>
        </w:tc>
        <w:tc>
          <w:tcPr>
            <w:tcW w:w="1584" w:type="dxa"/>
          </w:tcPr>
          <w:p w:rsidR="008A4D37" w:rsidRDefault="00927610">
            <w:pPr>
              <w:spacing w:after="40" w:line="240" w:lineRule="auto"/>
              <w:jc w:val="left"/>
            </w:pPr>
            <w:r>
              <w:rPr>
                <w:rFonts w:cs="Times New Roman"/>
                <w:sz w:val="18"/>
              </w:rPr>
              <w:t>Studio</w:t>
            </w:r>
          </w:p>
        </w:tc>
        <w:tc>
          <w:tcPr>
            <w:tcW w:w="2448" w:type="dxa"/>
          </w:tcPr>
          <w:p w:rsidR="008A4D37" w:rsidRDefault="00927610">
            <w:pPr>
              <w:spacing w:after="40" w:line="240" w:lineRule="auto"/>
              <w:jc w:val="left"/>
            </w:pPr>
            <w:r>
              <w:rPr>
                <w:rFonts w:cs="Times New Roman"/>
                <w:sz w:val="18"/>
              </w:rPr>
              <w:t>GET /api/languages, /api/meta</w:t>
            </w:r>
          </w:p>
        </w:tc>
      </w:tr>
      <w:tr w:rsidR="008A4D37">
        <w:trPr>
          <w:cantSplit/>
          <w:jc w:val="center"/>
        </w:trPr>
        <w:tc>
          <w:tcPr>
            <w:tcW w:w="792" w:type="dxa"/>
          </w:tcPr>
          <w:p w:rsidR="008A4D37" w:rsidRDefault="00927610">
            <w:pPr>
              <w:spacing w:after="40" w:line="240" w:lineRule="auto"/>
              <w:jc w:val="center"/>
            </w:pPr>
            <w:r>
              <w:rPr>
                <w:rFonts w:cs="Times New Roman"/>
                <w:sz w:val="18"/>
              </w:rPr>
              <w:t>FR-3</w:t>
            </w:r>
          </w:p>
        </w:tc>
        <w:tc>
          <w:tcPr>
            <w:tcW w:w="4536" w:type="dxa"/>
          </w:tcPr>
          <w:p w:rsidR="008A4D37" w:rsidRDefault="00927610">
            <w:pPr>
              <w:spacing w:after="40" w:line="240" w:lineRule="auto"/>
              <w:jc w:val="left"/>
            </w:pPr>
            <w:r>
              <w:rPr>
                <w:rFonts w:cs="Times New Roman"/>
                <w:sz w:val="18"/>
              </w:rPr>
              <w:t>Generate a title and a story with the language model, or with the offline composer when the model fails or returns fewer than 20 words</w:t>
            </w:r>
          </w:p>
        </w:tc>
        <w:tc>
          <w:tcPr>
            <w:tcW w:w="1584" w:type="dxa"/>
          </w:tcPr>
          <w:p w:rsidR="008A4D37" w:rsidRDefault="00927610">
            <w:pPr>
              <w:spacing w:after="40" w:line="240" w:lineRule="auto"/>
              <w:jc w:val="left"/>
            </w:pPr>
            <w:r>
              <w:rPr>
                <w:rFonts w:cs="Times New Roman"/>
                <w:sz w:val="18"/>
              </w:rPr>
              <w:t>Studio</w:t>
            </w:r>
          </w:p>
        </w:tc>
        <w:tc>
          <w:tcPr>
            <w:tcW w:w="2448" w:type="dxa"/>
          </w:tcPr>
          <w:p w:rsidR="008A4D37" w:rsidRDefault="00927610">
            <w:pPr>
              <w:spacing w:after="40" w:line="240" w:lineRule="auto"/>
              <w:jc w:val="left"/>
            </w:pPr>
            <w:r>
              <w:rPr>
                <w:rFonts w:cs="Times New Roman"/>
                <w:sz w:val="18"/>
              </w:rPr>
              <w:t xml:space="preserve">POST </w:t>
            </w:r>
            <w:r>
              <w:rPr>
                <w:rFonts w:cs="Times New Roman"/>
                <w:sz w:val="18"/>
              </w:rPr>
              <w:t>/api/stories/generate</w:t>
            </w:r>
          </w:p>
        </w:tc>
      </w:tr>
      <w:tr w:rsidR="008A4D37">
        <w:trPr>
          <w:cantSplit/>
          <w:jc w:val="center"/>
        </w:trPr>
        <w:tc>
          <w:tcPr>
            <w:tcW w:w="792" w:type="dxa"/>
          </w:tcPr>
          <w:p w:rsidR="008A4D37" w:rsidRDefault="00927610">
            <w:pPr>
              <w:spacing w:after="40" w:line="240" w:lineRule="auto"/>
              <w:jc w:val="center"/>
            </w:pPr>
            <w:r>
              <w:rPr>
                <w:rFonts w:cs="Times New Roman"/>
                <w:sz w:val="18"/>
              </w:rPr>
              <w:t>FR-4</w:t>
            </w:r>
          </w:p>
        </w:tc>
        <w:tc>
          <w:tcPr>
            <w:tcW w:w="4536" w:type="dxa"/>
          </w:tcPr>
          <w:p w:rsidR="008A4D37" w:rsidRDefault="00927610">
            <w:pPr>
              <w:spacing w:after="40" w:line="240" w:lineRule="auto"/>
              <w:jc w:val="left"/>
            </w:pPr>
            <w:r>
              <w:rPr>
                <w:rFonts w:cs="Times New Roman"/>
                <w:sz w:val="18"/>
              </w:rPr>
              <w:t>Save the story with its language, style, length, word count and generation time</w:t>
            </w:r>
          </w:p>
        </w:tc>
        <w:tc>
          <w:tcPr>
            <w:tcW w:w="1584" w:type="dxa"/>
          </w:tcPr>
          <w:p w:rsidR="008A4D37" w:rsidRDefault="00927610">
            <w:pPr>
              <w:spacing w:after="40" w:line="240" w:lineRule="auto"/>
              <w:jc w:val="left"/>
            </w:pPr>
            <w:r>
              <w:rPr>
                <w:rFonts w:cs="Times New Roman"/>
                <w:sz w:val="18"/>
              </w:rPr>
              <w:t>Studio</w:t>
            </w:r>
          </w:p>
        </w:tc>
        <w:tc>
          <w:tcPr>
            <w:tcW w:w="2448" w:type="dxa"/>
          </w:tcPr>
          <w:p w:rsidR="008A4D37" w:rsidRDefault="00927610">
            <w:pPr>
              <w:spacing w:after="40" w:line="240" w:lineRule="auto"/>
              <w:jc w:val="left"/>
            </w:pPr>
            <w:r>
              <w:rPr>
                <w:rFonts w:cs="Times New Roman"/>
                <w:sz w:val="18"/>
              </w:rPr>
              <w:t>POST /api/stories/generate</w:t>
            </w:r>
          </w:p>
        </w:tc>
      </w:tr>
      <w:tr w:rsidR="008A4D37">
        <w:trPr>
          <w:cantSplit/>
          <w:jc w:val="center"/>
        </w:trPr>
        <w:tc>
          <w:tcPr>
            <w:tcW w:w="792" w:type="dxa"/>
          </w:tcPr>
          <w:p w:rsidR="008A4D37" w:rsidRDefault="00927610">
            <w:pPr>
              <w:spacing w:after="40" w:line="240" w:lineRule="auto"/>
              <w:jc w:val="center"/>
            </w:pPr>
            <w:r>
              <w:rPr>
                <w:rFonts w:cs="Times New Roman"/>
                <w:sz w:val="18"/>
              </w:rPr>
              <w:t>FR-5</w:t>
            </w:r>
          </w:p>
        </w:tc>
        <w:tc>
          <w:tcPr>
            <w:tcW w:w="4536" w:type="dxa"/>
          </w:tcPr>
          <w:p w:rsidR="008A4D37" w:rsidRDefault="00927610">
            <w:pPr>
              <w:spacing w:after="40" w:line="240" w:lineRule="auto"/>
              <w:jc w:val="left"/>
            </w:pPr>
            <w:r>
              <w:rPr>
                <w:rFonts w:cs="Times New Roman"/>
                <w:sz w:val="18"/>
              </w:rPr>
              <w:t>Narrate the story chunk by chunk with the neural checkpoint of the language, falling back to the operating-s</w:t>
            </w:r>
            <w:r>
              <w:rPr>
                <w:rFonts w:cs="Times New Roman"/>
                <w:sz w:val="18"/>
              </w:rPr>
              <w:t>ystem voice, and store a non-silent WAV file</w:t>
            </w:r>
          </w:p>
        </w:tc>
        <w:tc>
          <w:tcPr>
            <w:tcW w:w="1584" w:type="dxa"/>
          </w:tcPr>
          <w:p w:rsidR="008A4D37" w:rsidRDefault="00927610">
            <w:pPr>
              <w:spacing w:after="40" w:line="240" w:lineRule="auto"/>
              <w:jc w:val="left"/>
            </w:pPr>
            <w:r>
              <w:rPr>
                <w:rFonts w:cs="Times New Roman"/>
                <w:sz w:val="18"/>
              </w:rPr>
              <w:t>Studio, Story</w:t>
            </w:r>
          </w:p>
        </w:tc>
        <w:tc>
          <w:tcPr>
            <w:tcW w:w="2448" w:type="dxa"/>
          </w:tcPr>
          <w:p w:rsidR="008A4D37" w:rsidRDefault="00927610">
            <w:pPr>
              <w:spacing w:after="40" w:line="240" w:lineRule="auto"/>
              <w:jc w:val="left"/>
            </w:pPr>
            <w:r>
              <w:rPr>
                <w:rFonts w:cs="Times New Roman"/>
                <w:sz w:val="18"/>
              </w:rPr>
              <w:t>POST /api/stories/generate, POST /api/stories/{id}/synthesize</w:t>
            </w:r>
          </w:p>
        </w:tc>
      </w:tr>
      <w:tr w:rsidR="008A4D37">
        <w:trPr>
          <w:cantSplit/>
          <w:jc w:val="center"/>
        </w:trPr>
        <w:tc>
          <w:tcPr>
            <w:tcW w:w="792" w:type="dxa"/>
          </w:tcPr>
          <w:p w:rsidR="008A4D37" w:rsidRDefault="00927610">
            <w:pPr>
              <w:spacing w:after="40" w:line="240" w:lineRule="auto"/>
              <w:jc w:val="center"/>
            </w:pPr>
            <w:r>
              <w:rPr>
                <w:rFonts w:cs="Times New Roman"/>
                <w:sz w:val="18"/>
              </w:rPr>
              <w:t>FR-6</w:t>
            </w:r>
          </w:p>
        </w:tc>
        <w:tc>
          <w:tcPr>
            <w:tcW w:w="4536" w:type="dxa"/>
          </w:tcPr>
          <w:p w:rsidR="008A4D37" w:rsidRDefault="00927610">
            <w:pPr>
              <w:spacing w:after="40" w:line="240" w:lineRule="auto"/>
              <w:jc w:val="left"/>
            </w:pPr>
            <w:r>
              <w:rPr>
                <w:rFonts w:cs="Times New Roman"/>
                <w:sz w:val="18"/>
              </w:rPr>
              <w:t>Play the narration in the browser and download it as a WAV file; show duration, sample rate, model and real-time factor</w:t>
            </w:r>
          </w:p>
        </w:tc>
        <w:tc>
          <w:tcPr>
            <w:tcW w:w="1584" w:type="dxa"/>
          </w:tcPr>
          <w:p w:rsidR="008A4D37" w:rsidRDefault="00927610">
            <w:pPr>
              <w:spacing w:after="40" w:line="240" w:lineRule="auto"/>
              <w:jc w:val="left"/>
            </w:pPr>
            <w:r>
              <w:rPr>
                <w:rFonts w:cs="Times New Roman"/>
                <w:sz w:val="18"/>
              </w:rPr>
              <w:t>Studio, S</w:t>
            </w:r>
            <w:r>
              <w:rPr>
                <w:rFonts w:cs="Times New Roman"/>
                <w:sz w:val="18"/>
              </w:rPr>
              <w:t>tory, History</w:t>
            </w:r>
          </w:p>
        </w:tc>
        <w:tc>
          <w:tcPr>
            <w:tcW w:w="2448" w:type="dxa"/>
          </w:tcPr>
          <w:p w:rsidR="008A4D37" w:rsidRDefault="00927610">
            <w:pPr>
              <w:spacing w:after="40" w:line="240" w:lineRule="auto"/>
              <w:jc w:val="left"/>
            </w:pPr>
            <w:r>
              <w:rPr>
                <w:rFonts w:cs="Times New Roman"/>
                <w:sz w:val="18"/>
              </w:rPr>
              <w:t>GET /api/audio/{id}</w:t>
            </w:r>
          </w:p>
        </w:tc>
      </w:tr>
      <w:tr w:rsidR="008A4D37">
        <w:trPr>
          <w:cantSplit/>
          <w:jc w:val="center"/>
        </w:trPr>
        <w:tc>
          <w:tcPr>
            <w:tcW w:w="792" w:type="dxa"/>
          </w:tcPr>
          <w:p w:rsidR="008A4D37" w:rsidRDefault="00927610">
            <w:pPr>
              <w:spacing w:after="40" w:line="240" w:lineRule="auto"/>
              <w:jc w:val="center"/>
            </w:pPr>
            <w:r>
              <w:rPr>
                <w:rFonts w:cs="Times New Roman"/>
                <w:sz w:val="18"/>
              </w:rPr>
              <w:t>FR-7</w:t>
            </w:r>
          </w:p>
        </w:tc>
        <w:tc>
          <w:tcPr>
            <w:tcW w:w="4536" w:type="dxa"/>
          </w:tcPr>
          <w:p w:rsidR="008A4D37" w:rsidRDefault="00927610">
            <w:pPr>
              <w:spacing w:after="40" w:line="240" w:lineRule="auto"/>
              <w:jc w:val="left"/>
            </w:pPr>
            <w:r>
              <w:rPr>
                <w:rFonts w:cs="Times New Roman"/>
                <w:sz w:val="18"/>
              </w:rPr>
              <w:t>List stories (up to 200) with title, language, style, words, date and audio status; open one story; regenerate its narration</w:t>
            </w:r>
          </w:p>
        </w:tc>
        <w:tc>
          <w:tcPr>
            <w:tcW w:w="1584" w:type="dxa"/>
          </w:tcPr>
          <w:p w:rsidR="008A4D37" w:rsidRDefault="00927610">
            <w:pPr>
              <w:spacing w:after="40" w:line="240" w:lineRule="auto"/>
              <w:jc w:val="left"/>
            </w:pPr>
            <w:r>
              <w:rPr>
                <w:rFonts w:cs="Times New Roman"/>
                <w:sz w:val="18"/>
              </w:rPr>
              <w:t>History, Story</w:t>
            </w:r>
          </w:p>
        </w:tc>
        <w:tc>
          <w:tcPr>
            <w:tcW w:w="2448" w:type="dxa"/>
          </w:tcPr>
          <w:p w:rsidR="008A4D37" w:rsidRDefault="00927610">
            <w:pPr>
              <w:spacing w:after="40" w:line="240" w:lineRule="auto"/>
              <w:jc w:val="left"/>
            </w:pPr>
            <w:r>
              <w:rPr>
                <w:rFonts w:cs="Times New Roman"/>
                <w:sz w:val="18"/>
              </w:rPr>
              <w:t>GET /api/stories, GET /api/stories/{id}</w:t>
            </w:r>
          </w:p>
        </w:tc>
      </w:tr>
      <w:tr w:rsidR="008A4D37">
        <w:trPr>
          <w:cantSplit/>
          <w:jc w:val="center"/>
        </w:trPr>
        <w:tc>
          <w:tcPr>
            <w:tcW w:w="792" w:type="dxa"/>
          </w:tcPr>
          <w:p w:rsidR="008A4D37" w:rsidRDefault="00927610">
            <w:pPr>
              <w:spacing w:after="40" w:line="240" w:lineRule="auto"/>
              <w:jc w:val="center"/>
            </w:pPr>
            <w:r>
              <w:rPr>
                <w:rFonts w:cs="Times New Roman"/>
                <w:sz w:val="18"/>
              </w:rPr>
              <w:t>FR-8</w:t>
            </w:r>
          </w:p>
        </w:tc>
        <w:tc>
          <w:tcPr>
            <w:tcW w:w="4536" w:type="dxa"/>
          </w:tcPr>
          <w:p w:rsidR="008A4D37" w:rsidRDefault="00927610">
            <w:pPr>
              <w:spacing w:after="40" w:line="240" w:lineRule="auto"/>
              <w:jc w:val="left"/>
            </w:pPr>
            <w:r>
              <w:rPr>
                <w:rFonts w:cs="Times New Roman"/>
                <w:sz w:val="18"/>
              </w:rPr>
              <w:t xml:space="preserve">Delete a story together with </w:t>
            </w:r>
            <w:r>
              <w:rPr>
                <w:rFonts w:cs="Times New Roman"/>
                <w:sz w:val="18"/>
              </w:rPr>
              <w:t>its audio rows and files</w:t>
            </w:r>
          </w:p>
        </w:tc>
        <w:tc>
          <w:tcPr>
            <w:tcW w:w="1584" w:type="dxa"/>
          </w:tcPr>
          <w:p w:rsidR="008A4D37" w:rsidRDefault="00927610">
            <w:pPr>
              <w:spacing w:after="40" w:line="240" w:lineRule="auto"/>
              <w:jc w:val="left"/>
            </w:pPr>
            <w:r>
              <w:rPr>
                <w:rFonts w:cs="Times New Roman"/>
                <w:sz w:val="18"/>
              </w:rPr>
              <w:t>History</w:t>
            </w:r>
          </w:p>
        </w:tc>
        <w:tc>
          <w:tcPr>
            <w:tcW w:w="2448" w:type="dxa"/>
          </w:tcPr>
          <w:p w:rsidR="008A4D37" w:rsidRDefault="00927610">
            <w:pPr>
              <w:spacing w:after="40" w:line="240" w:lineRule="auto"/>
              <w:jc w:val="left"/>
            </w:pPr>
            <w:r>
              <w:rPr>
                <w:rFonts w:cs="Times New Roman"/>
                <w:sz w:val="18"/>
              </w:rPr>
              <w:t>DELETE /api/stories/{id}</w:t>
            </w:r>
          </w:p>
        </w:tc>
      </w:tr>
      <w:tr w:rsidR="008A4D37">
        <w:trPr>
          <w:cantSplit/>
          <w:jc w:val="center"/>
        </w:trPr>
        <w:tc>
          <w:tcPr>
            <w:tcW w:w="792" w:type="dxa"/>
          </w:tcPr>
          <w:p w:rsidR="008A4D37" w:rsidRDefault="00927610">
            <w:pPr>
              <w:spacing w:after="40" w:line="240" w:lineRule="auto"/>
              <w:jc w:val="center"/>
            </w:pPr>
            <w:r>
              <w:rPr>
                <w:rFonts w:cs="Times New Roman"/>
                <w:sz w:val="18"/>
              </w:rPr>
              <w:t>FR-9</w:t>
            </w:r>
          </w:p>
        </w:tc>
        <w:tc>
          <w:tcPr>
            <w:tcW w:w="4536" w:type="dxa"/>
          </w:tcPr>
          <w:p w:rsidR="008A4D37" w:rsidRDefault="00927610">
            <w:pPr>
              <w:spacing w:after="40" w:line="240" w:lineRule="auto"/>
              <w:jc w:val="left"/>
            </w:pPr>
            <w:r>
              <w:rPr>
                <w:rFonts w:cs="Times New Roman"/>
                <w:sz w:val="18"/>
              </w:rPr>
              <w:t>Run an evaluation of 1 to 30 samples (the built-in set has 5 prompts), optionally for one language, with narration and story generation each skippable</w:t>
            </w:r>
          </w:p>
        </w:tc>
        <w:tc>
          <w:tcPr>
            <w:tcW w:w="1584" w:type="dxa"/>
          </w:tcPr>
          <w:p w:rsidR="008A4D37" w:rsidRDefault="00927610">
            <w:pPr>
              <w:spacing w:after="40" w:line="240" w:lineRule="auto"/>
              <w:jc w:val="left"/>
            </w:pPr>
            <w:r>
              <w:rPr>
                <w:rFonts w:cs="Times New Roman"/>
                <w:sz w:val="18"/>
              </w:rPr>
              <w:t>Evaluation</w:t>
            </w:r>
          </w:p>
        </w:tc>
        <w:tc>
          <w:tcPr>
            <w:tcW w:w="2448" w:type="dxa"/>
          </w:tcPr>
          <w:p w:rsidR="008A4D37" w:rsidRDefault="00927610">
            <w:pPr>
              <w:spacing w:after="40" w:line="240" w:lineRule="auto"/>
              <w:jc w:val="left"/>
            </w:pPr>
            <w:r>
              <w:rPr>
                <w:rFonts w:cs="Times New Roman"/>
                <w:sz w:val="18"/>
              </w:rPr>
              <w:t>POST /api/evaluations/run</w:t>
            </w:r>
          </w:p>
        </w:tc>
      </w:tr>
      <w:tr w:rsidR="008A4D37">
        <w:trPr>
          <w:cantSplit/>
          <w:jc w:val="center"/>
        </w:trPr>
        <w:tc>
          <w:tcPr>
            <w:tcW w:w="792" w:type="dxa"/>
          </w:tcPr>
          <w:p w:rsidR="008A4D37" w:rsidRDefault="00927610">
            <w:pPr>
              <w:spacing w:after="40" w:line="240" w:lineRule="auto"/>
              <w:jc w:val="center"/>
            </w:pPr>
            <w:r>
              <w:rPr>
                <w:rFonts w:cs="Times New Roman"/>
                <w:sz w:val="18"/>
              </w:rPr>
              <w:t>FR-</w:t>
            </w:r>
            <w:r>
              <w:rPr>
                <w:rFonts w:cs="Times New Roman"/>
                <w:sz w:val="18"/>
              </w:rPr>
              <w:t>10</w:t>
            </w:r>
          </w:p>
        </w:tc>
        <w:tc>
          <w:tcPr>
            <w:tcW w:w="4536" w:type="dxa"/>
          </w:tcPr>
          <w:p w:rsidR="008A4D37" w:rsidRDefault="00927610">
            <w:pPr>
              <w:spacing w:after="40" w:line="240" w:lineRule="auto"/>
              <w:jc w:val="left"/>
            </w:pPr>
            <w:r>
              <w:rPr>
                <w:rFonts w:cs="Times New Roman"/>
                <w:sz w:val="18"/>
              </w:rPr>
              <w:t>Report WER, CER, prompt-story similarity, ROUGE-L, story and narration latency and RTF; save the run as JSON and CSV and as a database row</w:t>
            </w:r>
          </w:p>
        </w:tc>
        <w:tc>
          <w:tcPr>
            <w:tcW w:w="1584" w:type="dxa"/>
          </w:tcPr>
          <w:p w:rsidR="008A4D37" w:rsidRDefault="00927610">
            <w:pPr>
              <w:spacing w:after="40" w:line="240" w:lineRule="auto"/>
              <w:jc w:val="left"/>
            </w:pPr>
            <w:r>
              <w:rPr>
                <w:rFonts w:cs="Times New Roman"/>
                <w:sz w:val="18"/>
              </w:rPr>
              <w:t>Evaluation</w:t>
            </w:r>
          </w:p>
        </w:tc>
        <w:tc>
          <w:tcPr>
            <w:tcW w:w="2448" w:type="dxa"/>
          </w:tcPr>
          <w:p w:rsidR="008A4D37" w:rsidRDefault="00927610">
            <w:pPr>
              <w:spacing w:after="40" w:line="240" w:lineRule="auto"/>
              <w:jc w:val="left"/>
            </w:pPr>
            <w:r>
              <w:rPr>
                <w:rFonts w:cs="Times New Roman"/>
                <w:sz w:val="18"/>
              </w:rPr>
              <w:t>POST /api/evaluations/run, GET /api/evaluations</w:t>
            </w:r>
          </w:p>
        </w:tc>
      </w:tr>
      <w:tr w:rsidR="008A4D37">
        <w:trPr>
          <w:cantSplit/>
          <w:jc w:val="center"/>
        </w:trPr>
        <w:tc>
          <w:tcPr>
            <w:tcW w:w="792" w:type="dxa"/>
          </w:tcPr>
          <w:p w:rsidR="008A4D37" w:rsidRDefault="00927610">
            <w:pPr>
              <w:spacing w:after="40" w:line="240" w:lineRule="auto"/>
              <w:jc w:val="center"/>
            </w:pPr>
            <w:r>
              <w:rPr>
                <w:rFonts w:cs="Times New Roman"/>
                <w:sz w:val="18"/>
              </w:rPr>
              <w:t>FR-11</w:t>
            </w:r>
          </w:p>
        </w:tc>
        <w:tc>
          <w:tcPr>
            <w:tcW w:w="4536" w:type="dxa"/>
          </w:tcPr>
          <w:p w:rsidR="008A4D37" w:rsidRDefault="00927610">
            <w:pPr>
              <w:spacing w:after="40" w:line="240" w:lineRule="auto"/>
              <w:jc w:val="left"/>
            </w:pPr>
            <w:r>
              <w:rPr>
                <w:rFonts w:cs="Times New Roman"/>
                <w:sz w:val="18"/>
              </w:rPr>
              <w:t xml:space="preserve">Report health, the story and recogniser model </w:t>
            </w:r>
            <w:r>
              <w:rPr>
                <w:rFonts w:cs="Times New Roman"/>
                <w:sz w:val="18"/>
              </w:rPr>
              <w:t>names, the styles and the lengths</w:t>
            </w:r>
          </w:p>
        </w:tc>
        <w:tc>
          <w:tcPr>
            <w:tcW w:w="1584" w:type="dxa"/>
          </w:tcPr>
          <w:p w:rsidR="008A4D37" w:rsidRDefault="00927610">
            <w:pPr>
              <w:spacing w:after="40" w:line="240" w:lineRule="auto"/>
              <w:jc w:val="left"/>
            </w:pPr>
            <w:r>
              <w:rPr>
                <w:rFonts w:cs="Times New Roman"/>
                <w:sz w:val="18"/>
              </w:rPr>
              <w:t>All pages</w:t>
            </w:r>
          </w:p>
        </w:tc>
        <w:tc>
          <w:tcPr>
            <w:tcW w:w="2448" w:type="dxa"/>
          </w:tcPr>
          <w:p w:rsidR="008A4D37" w:rsidRDefault="00927610">
            <w:pPr>
              <w:spacing w:after="40" w:line="240" w:lineRule="auto"/>
              <w:jc w:val="left"/>
            </w:pPr>
            <w:r>
              <w:rPr>
                <w:rFonts w:cs="Times New Roman"/>
                <w:sz w:val="18"/>
              </w:rPr>
              <w:t>GET /api/health, /api/meta</w:t>
            </w:r>
          </w:p>
        </w:tc>
      </w:tr>
    </w:tbl>
    <w:p w:rsidR="008A4D37" w:rsidRDefault="008A4D37">
      <w:pPr>
        <w:spacing w:after="120" w:line="192" w:lineRule="auto"/>
      </w:pPr>
    </w:p>
    <w:p w:rsidR="008A4D37" w:rsidRDefault="00927610">
      <w:r>
        <w:rPr>
          <w:rFonts w:cs="Times New Roman"/>
        </w:rPr>
        <w:t>Input rules enforced by the service: the idea may not be empty or longer than 2,000 characters (</w:t>
      </w:r>
      <w:r>
        <w:rPr>
          <w:rFonts w:ascii="Consolas" w:eastAsia="Consolas" w:hAnsi="Consolas" w:cs="Consolas"/>
          <w:sz w:val="21"/>
        </w:rPr>
        <w:t>MAX_PROMPT_CHARS</w:t>
      </w:r>
      <w:r>
        <w:rPr>
          <w:rFonts w:cs="Times New Roman"/>
        </w:rPr>
        <w:t>); the language, style and length must be among the offered values, oth</w:t>
      </w:r>
      <w:r>
        <w:rPr>
          <w:rFonts w:cs="Times New Roman"/>
        </w:rPr>
        <w:t>erwise the answer is HTTP 422; an evaluation sample count must lie between 1 and 30; the story list limit lies between 1 and 200.</w:t>
      </w:r>
    </w:p>
    <w:p w:rsidR="008A4D37" w:rsidRDefault="00927610">
      <w:r>
        <w:rPr>
          <w:rFonts w:cs="Times New Roman"/>
        </w:rPr>
        <w:t xml:space="preserve">Requirements in the batch objectives that the delivered system does </w:t>
      </w:r>
      <w:r>
        <w:rPr>
          <w:rFonts w:cs="Times New Roman"/>
          <w:b/>
        </w:rPr>
        <w:t>not</w:t>
      </w:r>
      <w:r>
        <w:rPr>
          <w:rFonts w:cs="Times New Roman"/>
        </w:rPr>
        <w:t xml:space="preserve"> meet: translation of the story into a target language; adjustable voice and speed; a reading-level control; collection of user ratings for coherence, translation quality and naturalness; and upload of reference audio. They appear in the table of objective</w:t>
      </w:r>
      <w:r>
        <w:rPr>
          <w:rFonts w:cs="Times New Roman"/>
        </w:rPr>
        <w:t>s in Chapter 8 with their status.</w:t>
      </w:r>
    </w:p>
    <w:p w:rsidR="008A4D37" w:rsidRDefault="00927610">
      <w:pPr>
        <w:pStyle w:val="Heading2"/>
      </w:pPr>
      <w:bookmarkStart w:id="51" w:name="_Toc243923110"/>
      <w:r>
        <w:lastRenderedPageBreak/>
        <w:t>4.6 Non-Functional Requirements</w:t>
      </w:r>
      <w:bookmarkEnd w:id="51"/>
    </w:p>
    <w:p w:rsidR="008A4D37" w:rsidRDefault="00927610">
      <w:pPr>
        <w:pStyle w:val="Caption"/>
        <w:keepNext/>
        <w:spacing w:after="80"/>
      </w:pPr>
      <w:bookmarkStart w:id="52" w:name="_Toc2439232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Non-functional requirements and measured values</w:t>
      </w:r>
      <w:bookmarkEnd w:id="52"/>
    </w:p>
    <w:tbl>
      <w:tblPr>
        <w:tblStyle w:val="TableGrid"/>
        <w:tblW w:w="0" w:type="auto"/>
        <w:jc w:val="center"/>
        <w:tblLook w:val="04A0" w:firstRow="1" w:lastRow="0" w:firstColumn="1" w:lastColumn="0" w:noHBand="0" w:noVBand="1"/>
      </w:tblPr>
      <w:tblGrid>
        <w:gridCol w:w="936"/>
        <w:gridCol w:w="3528"/>
        <w:gridCol w:w="4896"/>
      </w:tblGrid>
      <w:tr w:rsidR="008A4D37">
        <w:trPr>
          <w:cantSplit/>
          <w:tblHeader/>
          <w:jc w:val="center"/>
        </w:trPr>
        <w:tc>
          <w:tcPr>
            <w:tcW w:w="936" w:type="dxa"/>
            <w:shd w:val="clear" w:color="auto" w:fill="1B2A41"/>
          </w:tcPr>
          <w:p w:rsidR="008A4D37" w:rsidRDefault="00927610">
            <w:pPr>
              <w:spacing w:after="40" w:line="240" w:lineRule="auto"/>
              <w:jc w:val="center"/>
            </w:pPr>
            <w:r>
              <w:rPr>
                <w:rFonts w:cs="Times New Roman"/>
                <w:b/>
                <w:color w:val="FFFFFF"/>
                <w:sz w:val="18"/>
              </w:rPr>
              <w:t>ID</w:t>
            </w:r>
          </w:p>
        </w:tc>
        <w:tc>
          <w:tcPr>
            <w:tcW w:w="3528" w:type="dxa"/>
            <w:shd w:val="clear" w:color="auto" w:fill="1B2A41"/>
          </w:tcPr>
          <w:p w:rsidR="008A4D37" w:rsidRDefault="00927610">
            <w:pPr>
              <w:spacing w:after="40" w:line="240" w:lineRule="auto"/>
              <w:jc w:val="center"/>
            </w:pPr>
            <w:r>
              <w:rPr>
                <w:rFonts w:cs="Times New Roman"/>
                <w:b/>
                <w:color w:val="FFFFFF"/>
                <w:sz w:val="18"/>
              </w:rPr>
              <w:t>Requirement</w:t>
            </w:r>
          </w:p>
        </w:tc>
        <w:tc>
          <w:tcPr>
            <w:tcW w:w="4896" w:type="dxa"/>
            <w:shd w:val="clear" w:color="auto" w:fill="1B2A41"/>
          </w:tcPr>
          <w:p w:rsidR="008A4D37" w:rsidRDefault="00927610">
            <w:pPr>
              <w:spacing w:after="40" w:line="240" w:lineRule="auto"/>
              <w:jc w:val="center"/>
            </w:pPr>
            <w:r>
              <w:rPr>
                <w:rFonts w:cs="Times New Roman"/>
                <w:b/>
                <w:color w:val="FFFFFF"/>
                <w:sz w:val="18"/>
              </w:rPr>
              <w:t>Measured value or evidence</w:t>
            </w:r>
          </w:p>
        </w:tc>
      </w:tr>
      <w:tr w:rsidR="008A4D37">
        <w:trPr>
          <w:cantSplit/>
          <w:jc w:val="center"/>
        </w:trPr>
        <w:tc>
          <w:tcPr>
            <w:tcW w:w="936" w:type="dxa"/>
          </w:tcPr>
          <w:p w:rsidR="008A4D37" w:rsidRDefault="00927610">
            <w:pPr>
              <w:spacing w:after="40" w:line="240" w:lineRule="auto"/>
              <w:jc w:val="center"/>
            </w:pPr>
            <w:r>
              <w:rPr>
                <w:rFonts w:cs="Times New Roman"/>
                <w:sz w:val="18"/>
              </w:rPr>
              <w:t>NFR-1</w:t>
            </w:r>
          </w:p>
        </w:tc>
        <w:tc>
          <w:tcPr>
            <w:tcW w:w="3528" w:type="dxa"/>
          </w:tcPr>
          <w:p w:rsidR="008A4D37" w:rsidRDefault="00927610">
            <w:pPr>
              <w:spacing w:after="40" w:line="240" w:lineRule="auto"/>
              <w:jc w:val="left"/>
            </w:pPr>
            <w:r>
              <w:rPr>
                <w:rFonts w:cs="Times New Roman"/>
                <w:sz w:val="18"/>
              </w:rPr>
              <w:t xml:space="preserve">Performance: narration faster than real time on the target </w:t>
            </w:r>
            <w:r>
              <w:rPr>
                <w:rFonts w:cs="Times New Roman"/>
                <w:sz w:val="18"/>
              </w:rPr>
              <w:t>machine</w:t>
            </w:r>
          </w:p>
        </w:tc>
        <w:tc>
          <w:tcPr>
            <w:tcW w:w="4896" w:type="dxa"/>
          </w:tcPr>
          <w:p w:rsidR="008A4D37" w:rsidRDefault="00927610">
            <w:pPr>
              <w:spacing w:after="40" w:line="240" w:lineRule="auto"/>
              <w:jc w:val="left"/>
            </w:pPr>
            <w:r>
              <w:rPr>
                <w:rFonts w:cs="Times New Roman"/>
                <w:sz w:val="18"/>
              </w:rPr>
              <w:t>Mean RTF 0.25 for the 12 MMS languages; Short story with narration 36.8 s, Long 79.9 s</w:t>
            </w:r>
          </w:p>
        </w:tc>
      </w:tr>
      <w:tr w:rsidR="008A4D37">
        <w:trPr>
          <w:cantSplit/>
          <w:jc w:val="center"/>
        </w:trPr>
        <w:tc>
          <w:tcPr>
            <w:tcW w:w="936" w:type="dxa"/>
          </w:tcPr>
          <w:p w:rsidR="008A4D37" w:rsidRDefault="00927610">
            <w:pPr>
              <w:spacing w:after="40" w:line="240" w:lineRule="auto"/>
              <w:jc w:val="center"/>
            </w:pPr>
            <w:r>
              <w:rPr>
                <w:rFonts w:cs="Times New Roman"/>
                <w:sz w:val="18"/>
              </w:rPr>
              <w:t>NFR-2</w:t>
            </w:r>
          </w:p>
        </w:tc>
        <w:tc>
          <w:tcPr>
            <w:tcW w:w="3528" w:type="dxa"/>
          </w:tcPr>
          <w:p w:rsidR="008A4D37" w:rsidRDefault="00927610">
            <w:pPr>
              <w:spacing w:after="40" w:line="240" w:lineRule="auto"/>
              <w:jc w:val="left"/>
            </w:pPr>
            <w:r>
              <w:rPr>
                <w:rFonts w:cs="Times New Roman"/>
                <w:sz w:val="18"/>
              </w:rPr>
              <w:t>Latency: ordinary routes answer within interactive time</w:t>
            </w:r>
          </w:p>
        </w:tc>
        <w:tc>
          <w:tcPr>
            <w:tcW w:w="4896" w:type="dxa"/>
          </w:tcPr>
          <w:p w:rsidR="008A4D37" w:rsidRDefault="00927610">
            <w:pPr>
              <w:spacing w:after="40" w:line="240" w:lineRule="auto"/>
              <w:jc w:val="left"/>
            </w:pPr>
            <w:r>
              <w:rPr>
                <w:rFonts w:cs="Times New Roman"/>
                <w:sz w:val="18"/>
              </w:rPr>
              <w:t>Median 15.0 ms (health), 14.3 ms (languages), 1.25 ms (meta), 1.95 ms (story list, empty) and 11.6</w:t>
            </w:r>
            <w:r>
              <w:rPr>
                <w:rFonts w:cs="Times New Roman"/>
                <w:sz w:val="18"/>
              </w:rPr>
              <w:t xml:space="preserve"> ms (WAV download) over 10 to 30 calls each, 127.0.0.1</w:t>
            </w:r>
          </w:p>
        </w:tc>
      </w:tr>
      <w:tr w:rsidR="008A4D37">
        <w:trPr>
          <w:cantSplit/>
          <w:jc w:val="center"/>
        </w:trPr>
        <w:tc>
          <w:tcPr>
            <w:tcW w:w="936" w:type="dxa"/>
          </w:tcPr>
          <w:p w:rsidR="008A4D37" w:rsidRDefault="00927610">
            <w:pPr>
              <w:spacing w:after="40" w:line="240" w:lineRule="auto"/>
              <w:jc w:val="center"/>
            </w:pPr>
            <w:r>
              <w:rPr>
                <w:rFonts w:cs="Times New Roman"/>
                <w:sz w:val="18"/>
              </w:rPr>
              <w:t>NFR-3</w:t>
            </w:r>
          </w:p>
        </w:tc>
        <w:tc>
          <w:tcPr>
            <w:tcW w:w="3528" w:type="dxa"/>
          </w:tcPr>
          <w:p w:rsidR="008A4D37" w:rsidRDefault="00927610">
            <w:pPr>
              <w:spacing w:after="40" w:line="240" w:lineRule="auto"/>
              <w:jc w:val="left"/>
            </w:pPr>
            <w:r>
              <w:rPr>
                <w:rFonts w:cs="Times New Roman"/>
                <w:sz w:val="18"/>
              </w:rPr>
              <w:t>Correctness: silence is never served as speech</w:t>
            </w:r>
          </w:p>
        </w:tc>
        <w:tc>
          <w:tcPr>
            <w:tcW w:w="4896" w:type="dxa"/>
          </w:tcPr>
          <w:p w:rsidR="008A4D37" w:rsidRDefault="00927610">
            <w:pPr>
              <w:spacing w:after="40" w:line="240" w:lineRule="auto"/>
              <w:jc w:val="left"/>
            </w:pPr>
            <w:r>
              <w:rPr>
                <w:rFonts w:cs="Times New Roman"/>
                <w:sz w:val="18"/>
              </w:rPr>
              <w:t>Audio with RMS below 1e-4 is rejected and the next provider is tried; tested with a synthetic silent signal</w:t>
            </w:r>
          </w:p>
        </w:tc>
      </w:tr>
      <w:tr w:rsidR="008A4D37">
        <w:trPr>
          <w:cantSplit/>
          <w:jc w:val="center"/>
        </w:trPr>
        <w:tc>
          <w:tcPr>
            <w:tcW w:w="936" w:type="dxa"/>
          </w:tcPr>
          <w:p w:rsidR="008A4D37" w:rsidRDefault="00927610">
            <w:pPr>
              <w:spacing w:after="40" w:line="240" w:lineRule="auto"/>
              <w:jc w:val="center"/>
            </w:pPr>
            <w:r>
              <w:rPr>
                <w:rFonts w:cs="Times New Roman"/>
                <w:sz w:val="18"/>
              </w:rPr>
              <w:t>NFR-4</w:t>
            </w:r>
          </w:p>
        </w:tc>
        <w:tc>
          <w:tcPr>
            <w:tcW w:w="3528" w:type="dxa"/>
          </w:tcPr>
          <w:p w:rsidR="008A4D37" w:rsidRDefault="00927610">
            <w:pPr>
              <w:spacing w:after="40" w:line="240" w:lineRule="auto"/>
              <w:jc w:val="left"/>
            </w:pPr>
            <w:r>
              <w:rPr>
                <w:rFonts w:cs="Times New Roman"/>
                <w:sz w:val="18"/>
              </w:rPr>
              <w:t xml:space="preserve">Reliability: invalid input </w:t>
            </w:r>
            <w:r>
              <w:rPr>
                <w:rFonts w:cs="Times New Roman"/>
                <w:sz w:val="18"/>
              </w:rPr>
              <w:t>returns a clear error, not a crash</w:t>
            </w:r>
          </w:p>
        </w:tc>
        <w:tc>
          <w:tcPr>
            <w:tcW w:w="4896" w:type="dxa"/>
          </w:tcPr>
          <w:p w:rsidR="008A4D37" w:rsidRDefault="00927610">
            <w:pPr>
              <w:spacing w:after="40" w:line="240" w:lineRule="auto"/>
              <w:jc w:val="left"/>
            </w:pPr>
            <w:r>
              <w:rPr>
                <w:rFonts w:cs="Times New Roman"/>
                <w:sz w:val="18"/>
              </w:rPr>
              <w:t>422 for bad language, style, length or empty idea; 404 for unknown story or audio; 500 with a plain message for model failure; tested</w:t>
            </w:r>
          </w:p>
        </w:tc>
      </w:tr>
      <w:tr w:rsidR="008A4D37">
        <w:trPr>
          <w:cantSplit/>
          <w:jc w:val="center"/>
        </w:trPr>
        <w:tc>
          <w:tcPr>
            <w:tcW w:w="936" w:type="dxa"/>
          </w:tcPr>
          <w:p w:rsidR="008A4D37" w:rsidRDefault="00927610">
            <w:pPr>
              <w:spacing w:after="40" w:line="240" w:lineRule="auto"/>
              <w:jc w:val="center"/>
            </w:pPr>
            <w:r>
              <w:rPr>
                <w:rFonts w:cs="Times New Roman"/>
                <w:sz w:val="18"/>
              </w:rPr>
              <w:t>NFR-5</w:t>
            </w:r>
          </w:p>
        </w:tc>
        <w:tc>
          <w:tcPr>
            <w:tcW w:w="3528" w:type="dxa"/>
          </w:tcPr>
          <w:p w:rsidR="008A4D37" w:rsidRDefault="00927610">
            <w:pPr>
              <w:spacing w:after="40" w:line="240" w:lineRule="auto"/>
              <w:jc w:val="left"/>
            </w:pPr>
            <w:r>
              <w:rPr>
                <w:rFonts w:cs="Times New Roman"/>
                <w:sz w:val="18"/>
              </w:rPr>
              <w:t>Reproducibility: every reported number can be regenerated</w:t>
            </w:r>
          </w:p>
        </w:tc>
        <w:tc>
          <w:tcPr>
            <w:tcW w:w="4896" w:type="dxa"/>
          </w:tcPr>
          <w:p w:rsidR="008A4D37" w:rsidRDefault="00927610">
            <w:pPr>
              <w:spacing w:after="40" w:line="240" w:lineRule="auto"/>
              <w:jc w:val="left"/>
            </w:pPr>
            <w:r>
              <w:rPr>
                <w:rFonts w:cs="Times New Roman"/>
                <w:sz w:val="18"/>
              </w:rPr>
              <w:t>scripts/run_experiment</w:t>
            </w:r>
            <w:r>
              <w:rPr>
                <w:rFonts w:cs="Times New Roman"/>
                <w:sz w:val="18"/>
              </w:rPr>
              <w:t>s.py, run_story_asr.py, measure_api.py and run_tests.py write experiments/*/metrics.json; docs/REPORT_FACTS.md is generated from them</w:t>
            </w:r>
          </w:p>
        </w:tc>
      </w:tr>
      <w:tr w:rsidR="008A4D37">
        <w:trPr>
          <w:cantSplit/>
          <w:jc w:val="center"/>
        </w:trPr>
        <w:tc>
          <w:tcPr>
            <w:tcW w:w="936" w:type="dxa"/>
          </w:tcPr>
          <w:p w:rsidR="008A4D37" w:rsidRDefault="00927610">
            <w:pPr>
              <w:spacing w:after="40" w:line="240" w:lineRule="auto"/>
              <w:jc w:val="center"/>
            </w:pPr>
            <w:r>
              <w:rPr>
                <w:rFonts w:cs="Times New Roman"/>
                <w:sz w:val="18"/>
              </w:rPr>
              <w:t>NFR-6</w:t>
            </w:r>
          </w:p>
        </w:tc>
        <w:tc>
          <w:tcPr>
            <w:tcW w:w="3528" w:type="dxa"/>
          </w:tcPr>
          <w:p w:rsidR="008A4D37" w:rsidRDefault="00927610">
            <w:pPr>
              <w:spacing w:after="40" w:line="240" w:lineRule="auto"/>
              <w:jc w:val="left"/>
            </w:pPr>
            <w:r>
              <w:rPr>
                <w:rFonts w:cs="Times New Roman"/>
                <w:sz w:val="18"/>
              </w:rPr>
              <w:t>Usability: guided and accessible</w:t>
            </w:r>
          </w:p>
        </w:tc>
        <w:tc>
          <w:tcPr>
            <w:tcW w:w="4896" w:type="dxa"/>
          </w:tcPr>
          <w:p w:rsidR="008A4D37" w:rsidRDefault="00927610">
            <w:pPr>
              <w:spacing w:after="40" w:line="240" w:lineRule="auto"/>
              <w:jc w:val="left"/>
            </w:pPr>
            <w:r>
              <w:rPr>
                <w:rFonts w:cs="Times New Roman"/>
                <w:sz w:val="18"/>
              </w:rPr>
              <w:t>Elapsed-time counter, character counter, confirmation before delete, light and dar</w:t>
            </w:r>
            <w:r>
              <w:rPr>
                <w:rFonts w:cs="Times New Roman"/>
                <w:sz w:val="18"/>
              </w:rPr>
              <w:t>k theme, labelled controls; no accessibility audit and no user study were done</w:t>
            </w:r>
          </w:p>
        </w:tc>
      </w:tr>
      <w:tr w:rsidR="008A4D37">
        <w:trPr>
          <w:cantSplit/>
          <w:jc w:val="center"/>
        </w:trPr>
        <w:tc>
          <w:tcPr>
            <w:tcW w:w="936" w:type="dxa"/>
          </w:tcPr>
          <w:p w:rsidR="008A4D37" w:rsidRDefault="00927610">
            <w:pPr>
              <w:spacing w:after="40" w:line="240" w:lineRule="auto"/>
              <w:jc w:val="center"/>
            </w:pPr>
            <w:r>
              <w:rPr>
                <w:rFonts w:cs="Times New Roman"/>
                <w:sz w:val="18"/>
              </w:rPr>
              <w:t>NFR-7</w:t>
            </w:r>
          </w:p>
        </w:tc>
        <w:tc>
          <w:tcPr>
            <w:tcW w:w="3528" w:type="dxa"/>
          </w:tcPr>
          <w:p w:rsidR="008A4D37" w:rsidRDefault="00927610">
            <w:pPr>
              <w:spacing w:after="40" w:line="240" w:lineRule="auto"/>
              <w:jc w:val="left"/>
            </w:pPr>
            <w:r>
              <w:rPr>
                <w:rFonts w:cs="Times New Roman"/>
                <w:sz w:val="18"/>
              </w:rPr>
              <w:t>Privacy: stories stay on the machine</w:t>
            </w:r>
          </w:p>
        </w:tc>
        <w:tc>
          <w:tcPr>
            <w:tcW w:w="4896" w:type="dxa"/>
          </w:tcPr>
          <w:p w:rsidR="008A4D37" w:rsidRDefault="00927610">
            <w:pPr>
              <w:spacing w:after="40" w:line="240" w:lineRule="auto"/>
              <w:jc w:val="left"/>
            </w:pPr>
            <w:r>
              <w:rPr>
                <w:rFonts w:cs="Times New Roman"/>
                <w:sz w:val="18"/>
              </w:rPr>
              <w:t>Server bound to 127.0.0.1; SQLite and WAV files under data/; the only network use is the model download</w:t>
            </w:r>
          </w:p>
        </w:tc>
      </w:tr>
      <w:tr w:rsidR="008A4D37">
        <w:trPr>
          <w:cantSplit/>
          <w:jc w:val="center"/>
        </w:trPr>
        <w:tc>
          <w:tcPr>
            <w:tcW w:w="936" w:type="dxa"/>
          </w:tcPr>
          <w:p w:rsidR="008A4D37" w:rsidRDefault="00927610">
            <w:pPr>
              <w:spacing w:after="40" w:line="240" w:lineRule="auto"/>
              <w:jc w:val="center"/>
            </w:pPr>
            <w:r>
              <w:rPr>
                <w:rFonts w:cs="Times New Roman"/>
                <w:sz w:val="18"/>
              </w:rPr>
              <w:t>NFR-8</w:t>
            </w:r>
          </w:p>
        </w:tc>
        <w:tc>
          <w:tcPr>
            <w:tcW w:w="3528" w:type="dxa"/>
          </w:tcPr>
          <w:p w:rsidR="008A4D37" w:rsidRDefault="00927610">
            <w:pPr>
              <w:spacing w:after="40" w:line="240" w:lineRule="auto"/>
              <w:jc w:val="left"/>
            </w:pPr>
            <w:r>
              <w:rPr>
                <w:rFonts w:cs="Times New Roman"/>
                <w:sz w:val="18"/>
              </w:rPr>
              <w:t>Portability: runs on a</w:t>
            </w:r>
            <w:r>
              <w:rPr>
                <w:rFonts w:cs="Times New Roman"/>
                <w:sz w:val="18"/>
              </w:rPr>
              <w:t xml:space="preserve"> standard computer</w:t>
            </w:r>
          </w:p>
        </w:tc>
        <w:tc>
          <w:tcPr>
            <w:tcW w:w="4896" w:type="dxa"/>
          </w:tcPr>
          <w:p w:rsidR="008A4D37" w:rsidRDefault="00927610">
            <w:pPr>
              <w:spacing w:after="40" w:line="240" w:lineRule="auto"/>
              <w:jc w:val="left"/>
            </w:pPr>
            <w:r>
              <w:rPr>
                <w:rFonts w:cs="Times New Roman"/>
                <w:sz w:val="18"/>
              </w:rPr>
              <w:t>Windows 11, Python 3.11, Node; no GPU; Docker files exist but were not tested</w:t>
            </w:r>
          </w:p>
        </w:tc>
      </w:tr>
      <w:tr w:rsidR="008A4D37">
        <w:trPr>
          <w:cantSplit/>
          <w:jc w:val="center"/>
        </w:trPr>
        <w:tc>
          <w:tcPr>
            <w:tcW w:w="936" w:type="dxa"/>
          </w:tcPr>
          <w:p w:rsidR="008A4D37" w:rsidRDefault="00927610">
            <w:pPr>
              <w:spacing w:after="40" w:line="240" w:lineRule="auto"/>
              <w:jc w:val="center"/>
            </w:pPr>
            <w:r>
              <w:rPr>
                <w:rFonts w:cs="Times New Roman"/>
                <w:sz w:val="18"/>
              </w:rPr>
              <w:t>NFR-9</w:t>
            </w:r>
          </w:p>
        </w:tc>
        <w:tc>
          <w:tcPr>
            <w:tcW w:w="3528" w:type="dxa"/>
          </w:tcPr>
          <w:p w:rsidR="008A4D37" w:rsidRDefault="00927610">
            <w:pPr>
              <w:spacing w:after="40" w:line="240" w:lineRule="auto"/>
              <w:jc w:val="left"/>
            </w:pPr>
            <w:r>
              <w:rPr>
                <w:rFonts w:cs="Times New Roman"/>
                <w:sz w:val="18"/>
              </w:rPr>
              <w:t>Maintainability: tested and modular</w:t>
            </w:r>
          </w:p>
        </w:tc>
        <w:tc>
          <w:tcPr>
            <w:tcW w:w="4896" w:type="dxa"/>
          </w:tcPr>
          <w:p w:rsidR="008A4D37" w:rsidRDefault="00927610">
            <w:pPr>
              <w:spacing w:after="40" w:line="240" w:lineRule="auto"/>
              <w:jc w:val="left"/>
            </w:pPr>
            <w:r>
              <w:rPr>
                <w:rFonts w:cs="Times New Roman"/>
                <w:sz w:val="18"/>
              </w:rPr>
              <w:t>29 pytest tests (8 API, 21 unit) all passing in 5.8 s; models replaced by stubs in the API tests</w:t>
            </w:r>
          </w:p>
        </w:tc>
      </w:tr>
    </w:tbl>
    <w:p w:rsidR="008A4D37" w:rsidRDefault="008A4D37">
      <w:pPr>
        <w:spacing w:after="120" w:line="192" w:lineRule="auto"/>
      </w:pPr>
    </w:p>
    <w:p w:rsidR="008A4D37" w:rsidRDefault="00927610">
      <w:r>
        <w:rPr>
          <w:rFonts w:cs="Times New Roman"/>
        </w:rPr>
        <w:t xml:space="preserve">Security is </w:t>
      </w:r>
      <w:r>
        <w:rPr>
          <w:rFonts w:cs="Times New Roman"/>
        </w:rPr>
        <w:t>modest by design for a single-user tool. The service is bound to 127.0.0.1, the browser reaches it through the same origin (the Vite proxy in development, the FastAPI static route in production), so the application sets no cross-origin rules; there is no s</w:t>
      </w:r>
      <w:r>
        <w:rPr>
          <w:rFonts w:cs="Times New Roman"/>
        </w:rPr>
        <w:t>ign-in; the audio route serves only files whose records the server itself wrote; and the story text is rendered as text in the page. A deployment shared between users would need authentication, per-user storage and a request queue, which are listed as futu</w:t>
      </w:r>
      <w:r>
        <w:rPr>
          <w:rFonts w:cs="Times New Roman"/>
        </w:rPr>
        <w:t>re scope.</w:t>
      </w:r>
    </w:p>
    <w:p w:rsidR="008A4D37" w:rsidRDefault="00927610">
      <w:pPr>
        <w:pStyle w:val="Heading2"/>
      </w:pPr>
      <w:bookmarkStart w:id="53" w:name="_Toc243923111"/>
      <w:r>
        <w:t>4.7 Hardware Requirements</w:t>
      </w:r>
      <w:bookmarkEnd w:id="53"/>
    </w:p>
    <w:p w:rsidR="008A4D37" w:rsidRDefault="00927610">
      <w:pPr>
        <w:pStyle w:val="Caption"/>
        <w:keepNext/>
        <w:spacing w:after="80"/>
      </w:pPr>
      <w:bookmarkStart w:id="54" w:name="_Toc2439232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Hardware</w:t>
      </w:r>
      <w:bookmarkEnd w:id="54"/>
    </w:p>
    <w:tbl>
      <w:tblPr>
        <w:tblStyle w:val="TableGrid"/>
        <w:tblW w:w="0" w:type="auto"/>
        <w:jc w:val="center"/>
        <w:tblLook w:val="04A0" w:firstRow="1" w:lastRow="0" w:firstColumn="1" w:lastColumn="0" w:noHBand="0" w:noVBand="1"/>
      </w:tblPr>
      <w:tblGrid>
        <w:gridCol w:w="1728"/>
        <w:gridCol w:w="3600"/>
        <w:gridCol w:w="4032"/>
      </w:tblGrid>
      <w:tr w:rsidR="008A4D37">
        <w:trPr>
          <w:cantSplit/>
          <w:tblHeader/>
          <w:jc w:val="center"/>
        </w:trPr>
        <w:tc>
          <w:tcPr>
            <w:tcW w:w="1728" w:type="dxa"/>
            <w:shd w:val="clear" w:color="auto" w:fill="1B2A41"/>
          </w:tcPr>
          <w:p w:rsidR="008A4D37" w:rsidRDefault="00927610">
            <w:pPr>
              <w:spacing w:after="40" w:line="240" w:lineRule="auto"/>
              <w:jc w:val="center"/>
            </w:pPr>
            <w:r>
              <w:rPr>
                <w:rFonts w:cs="Times New Roman"/>
                <w:b/>
                <w:color w:val="FFFFFF"/>
                <w:sz w:val="18"/>
              </w:rPr>
              <w:t>Item</w:t>
            </w:r>
          </w:p>
        </w:tc>
        <w:tc>
          <w:tcPr>
            <w:tcW w:w="3600" w:type="dxa"/>
            <w:shd w:val="clear" w:color="auto" w:fill="1B2A41"/>
          </w:tcPr>
          <w:p w:rsidR="008A4D37" w:rsidRDefault="00927610">
            <w:pPr>
              <w:spacing w:after="40" w:line="240" w:lineRule="auto"/>
              <w:jc w:val="center"/>
            </w:pPr>
            <w:r>
              <w:rPr>
                <w:rFonts w:cs="Times New Roman"/>
                <w:b/>
                <w:color w:val="FFFFFF"/>
                <w:sz w:val="18"/>
              </w:rPr>
              <w:t>Minimum we would suggest</w:t>
            </w:r>
          </w:p>
        </w:tc>
        <w:tc>
          <w:tcPr>
            <w:tcW w:w="4032" w:type="dxa"/>
            <w:shd w:val="clear" w:color="auto" w:fill="1B2A41"/>
          </w:tcPr>
          <w:p w:rsidR="008A4D37" w:rsidRDefault="00927610">
            <w:pPr>
              <w:spacing w:after="40" w:line="240" w:lineRule="auto"/>
              <w:jc w:val="center"/>
            </w:pPr>
            <w:r>
              <w:rPr>
                <w:rFonts w:cs="Times New Roman"/>
                <w:b/>
                <w:color w:val="FFFFFF"/>
                <w:sz w:val="18"/>
              </w:rPr>
              <w:t>Used for the measurements</w:t>
            </w:r>
          </w:p>
        </w:tc>
      </w:tr>
      <w:tr w:rsidR="008A4D37">
        <w:trPr>
          <w:cantSplit/>
          <w:jc w:val="center"/>
        </w:trPr>
        <w:tc>
          <w:tcPr>
            <w:tcW w:w="1728" w:type="dxa"/>
          </w:tcPr>
          <w:p w:rsidR="008A4D37" w:rsidRDefault="00927610">
            <w:pPr>
              <w:spacing w:after="40" w:line="240" w:lineRule="auto"/>
              <w:jc w:val="left"/>
            </w:pPr>
            <w:r>
              <w:rPr>
                <w:rFonts w:cs="Times New Roman"/>
                <w:sz w:val="18"/>
              </w:rPr>
              <w:t>Processor</w:t>
            </w:r>
          </w:p>
        </w:tc>
        <w:tc>
          <w:tcPr>
            <w:tcW w:w="3600" w:type="dxa"/>
          </w:tcPr>
          <w:p w:rsidR="008A4D37" w:rsidRDefault="00927610">
            <w:pPr>
              <w:spacing w:after="40" w:line="240" w:lineRule="auto"/>
              <w:jc w:val="left"/>
            </w:pPr>
            <w:r>
              <w:rPr>
                <w:rFonts w:cs="Times New Roman"/>
                <w:sz w:val="18"/>
              </w:rPr>
              <w:t>Any recent 4-core CPU</w:t>
            </w:r>
          </w:p>
        </w:tc>
        <w:tc>
          <w:tcPr>
            <w:tcW w:w="4032" w:type="dxa"/>
          </w:tcPr>
          <w:p w:rsidR="008A4D37" w:rsidRDefault="00927610">
            <w:pPr>
              <w:spacing w:after="40" w:line="240" w:lineRule="auto"/>
              <w:jc w:val="left"/>
            </w:pPr>
            <w:r>
              <w:rPr>
                <w:rFonts w:cs="Times New Roman"/>
                <w:sz w:val="18"/>
              </w:rPr>
              <w:t>Intel Core i5-12500, 12 logical threads</w:t>
            </w:r>
          </w:p>
        </w:tc>
      </w:tr>
      <w:tr w:rsidR="008A4D37">
        <w:trPr>
          <w:cantSplit/>
          <w:jc w:val="center"/>
        </w:trPr>
        <w:tc>
          <w:tcPr>
            <w:tcW w:w="1728" w:type="dxa"/>
          </w:tcPr>
          <w:p w:rsidR="008A4D37" w:rsidRDefault="00927610">
            <w:pPr>
              <w:spacing w:after="40" w:line="240" w:lineRule="auto"/>
              <w:jc w:val="left"/>
            </w:pPr>
            <w:r>
              <w:rPr>
                <w:rFonts w:cs="Times New Roman"/>
                <w:sz w:val="18"/>
              </w:rPr>
              <w:t>Memory</w:t>
            </w:r>
          </w:p>
        </w:tc>
        <w:tc>
          <w:tcPr>
            <w:tcW w:w="3600" w:type="dxa"/>
          </w:tcPr>
          <w:p w:rsidR="008A4D37" w:rsidRDefault="00927610">
            <w:pPr>
              <w:spacing w:after="40" w:line="240" w:lineRule="auto"/>
              <w:jc w:val="left"/>
            </w:pPr>
            <w:r>
              <w:rPr>
                <w:rFonts w:cs="Times New Roman"/>
                <w:sz w:val="18"/>
              </w:rPr>
              <w:t xml:space="preserve">8 GB (the project guide's </w:t>
            </w:r>
            <w:r>
              <w:rPr>
                <w:rFonts w:cs="Times New Roman"/>
                <w:sz w:val="18"/>
              </w:rPr>
              <w:t>recommendation)</w:t>
            </w:r>
          </w:p>
        </w:tc>
        <w:tc>
          <w:tcPr>
            <w:tcW w:w="4032" w:type="dxa"/>
          </w:tcPr>
          <w:p w:rsidR="008A4D37" w:rsidRDefault="00927610">
            <w:pPr>
              <w:spacing w:after="40" w:line="240" w:lineRule="auto"/>
              <w:jc w:val="left"/>
            </w:pPr>
            <w:r>
              <w:rPr>
                <w:rFonts w:cs="Times New Roman"/>
                <w:sz w:val="18"/>
              </w:rPr>
              <w:t>15.7 GB; 3.7 to 4.9 GB resident was seen for the process holding the models</w:t>
            </w:r>
          </w:p>
        </w:tc>
      </w:tr>
      <w:tr w:rsidR="008A4D37">
        <w:trPr>
          <w:cantSplit/>
          <w:jc w:val="center"/>
        </w:trPr>
        <w:tc>
          <w:tcPr>
            <w:tcW w:w="1728" w:type="dxa"/>
          </w:tcPr>
          <w:p w:rsidR="008A4D37" w:rsidRDefault="00927610">
            <w:pPr>
              <w:spacing w:after="40" w:line="240" w:lineRule="auto"/>
              <w:jc w:val="left"/>
            </w:pPr>
            <w:r>
              <w:rPr>
                <w:rFonts w:cs="Times New Roman"/>
                <w:sz w:val="18"/>
              </w:rPr>
              <w:t>Storage</w:t>
            </w:r>
          </w:p>
        </w:tc>
        <w:tc>
          <w:tcPr>
            <w:tcW w:w="3600" w:type="dxa"/>
          </w:tcPr>
          <w:p w:rsidR="008A4D37" w:rsidRDefault="00927610">
            <w:pPr>
              <w:spacing w:after="40" w:line="240" w:lineRule="auto"/>
              <w:jc w:val="left"/>
            </w:pPr>
            <w:r>
              <w:rPr>
                <w:rFonts w:cs="Times New Roman"/>
                <w:sz w:val="18"/>
              </w:rPr>
              <w:t>8 GB free (the project guide's figure) for models, packages and audio</w:t>
            </w:r>
          </w:p>
        </w:tc>
        <w:tc>
          <w:tcPr>
            <w:tcW w:w="4032" w:type="dxa"/>
          </w:tcPr>
          <w:p w:rsidR="008A4D37" w:rsidRDefault="00927610">
            <w:pPr>
              <w:spacing w:after="40" w:line="240" w:lineRule="auto"/>
              <w:jc w:val="left"/>
            </w:pPr>
            <w:r>
              <w:rPr>
                <w:rFonts w:cs="Times New Roman"/>
                <w:sz w:val="18"/>
              </w:rPr>
              <w:t>About 4.7 GB of models in the cache, on the system drive</w:t>
            </w:r>
          </w:p>
        </w:tc>
      </w:tr>
      <w:tr w:rsidR="008A4D37">
        <w:trPr>
          <w:cantSplit/>
          <w:jc w:val="center"/>
        </w:trPr>
        <w:tc>
          <w:tcPr>
            <w:tcW w:w="1728" w:type="dxa"/>
          </w:tcPr>
          <w:p w:rsidR="008A4D37" w:rsidRDefault="00927610">
            <w:pPr>
              <w:spacing w:after="40" w:line="240" w:lineRule="auto"/>
              <w:jc w:val="left"/>
            </w:pPr>
            <w:r>
              <w:rPr>
                <w:rFonts w:cs="Times New Roman"/>
                <w:sz w:val="18"/>
              </w:rPr>
              <w:t>Graphics</w:t>
            </w:r>
          </w:p>
        </w:tc>
        <w:tc>
          <w:tcPr>
            <w:tcW w:w="3600" w:type="dxa"/>
          </w:tcPr>
          <w:p w:rsidR="008A4D37" w:rsidRDefault="00927610">
            <w:pPr>
              <w:spacing w:after="40" w:line="240" w:lineRule="auto"/>
              <w:jc w:val="left"/>
            </w:pPr>
            <w:r>
              <w:rPr>
                <w:rFonts w:cs="Times New Roman"/>
                <w:sz w:val="18"/>
              </w:rPr>
              <w:t>None</w:t>
            </w:r>
          </w:p>
        </w:tc>
        <w:tc>
          <w:tcPr>
            <w:tcW w:w="4032" w:type="dxa"/>
          </w:tcPr>
          <w:p w:rsidR="008A4D37" w:rsidRDefault="00927610">
            <w:pPr>
              <w:spacing w:after="40" w:line="240" w:lineRule="auto"/>
              <w:jc w:val="left"/>
            </w:pPr>
            <w:r>
              <w:rPr>
                <w:rFonts w:cs="Times New Roman"/>
                <w:sz w:val="18"/>
              </w:rPr>
              <w:t>No GPU used (</w:t>
            </w:r>
            <w:r>
              <w:rPr>
                <w:rFonts w:ascii="Consolas" w:eastAsia="Consolas" w:hAnsi="Consolas" w:cs="Consolas"/>
                <w:sz w:val="15"/>
              </w:rPr>
              <w:t>cuda: false</w:t>
            </w:r>
            <w:r>
              <w:rPr>
                <w:rFonts w:cs="Times New Roman"/>
                <w:sz w:val="18"/>
              </w:rPr>
              <w:t>)</w:t>
            </w:r>
          </w:p>
        </w:tc>
      </w:tr>
      <w:tr w:rsidR="008A4D37">
        <w:trPr>
          <w:cantSplit/>
          <w:jc w:val="center"/>
        </w:trPr>
        <w:tc>
          <w:tcPr>
            <w:tcW w:w="1728" w:type="dxa"/>
          </w:tcPr>
          <w:p w:rsidR="008A4D37" w:rsidRDefault="00927610">
            <w:pPr>
              <w:spacing w:after="40" w:line="240" w:lineRule="auto"/>
              <w:jc w:val="left"/>
            </w:pPr>
            <w:r>
              <w:rPr>
                <w:rFonts w:cs="Times New Roman"/>
                <w:sz w:val="18"/>
              </w:rPr>
              <w:t>Display and audio</w:t>
            </w:r>
          </w:p>
        </w:tc>
        <w:tc>
          <w:tcPr>
            <w:tcW w:w="3600" w:type="dxa"/>
          </w:tcPr>
          <w:p w:rsidR="008A4D37" w:rsidRDefault="00927610">
            <w:pPr>
              <w:spacing w:after="40" w:line="240" w:lineRule="auto"/>
              <w:jc w:val="left"/>
            </w:pPr>
            <w:r>
              <w:rPr>
                <w:rFonts w:cs="Times New Roman"/>
                <w:sz w:val="18"/>
              </w:rPr>
              <w:t>1280 x 800 and a speaker or headphones</w:t>
            </w:r>
          </w:p>
        </w:tc>
        <w:tc>
          <w:tcPr>
            <w:tcW w:w="4032" w:type="dxa"/>
          </w:tcPr>
          <w:p w:rsidR="008A4D37" w:rsidRDefault="00927610">
            <w:pPr>
              <w:spacing w:after="40" w:line="240" w:lineRule="auto"/>
              <w:jc w:val="left"/>
            </w:pPr>
            <w:r>
              <w:rPr>
                <w:rFonts w:cs="Times New Roman"/>
                <w:sz w:val="18"/>
              </w:rPr>
              <w:t>Screenshots at 1440 x 900</w:t>
            </w:r>
          </w:p>
        </w:tc>
      </w:tr>
    </w:tbl>
    <w:p w:rsidR="008A4D37" w:rsidRDefault="008A4D37">
      <w:pPr>
        <w:spacing w:after="120" w:line="192" w:lineRule="auto"/>
      </w:pPr>
    </w:p>
    <w:p w:rsidR="008A4D37" w:rsidRDefault="00927610">
      <w:r>
        <w:rPr>
          <w:rFonts w:cs="Times New Roman"/>
        </w:rPr>
        <w:t>The suggested minimums are our estimates and were not tested; only the right-hand column was measured or observed.</w:t>
      </w:r>
    </w:p>
    <w:p w:rsidR="008A4D37" w:rsidRDefault="00927610">
      <w:pPr>
        <w:pStyle w:val="Heading2"/>
      </w:pPr>
      <w:bookmarkStart w:id="55" w:name="_Toc243923112"/>
      <w:r>
        <w:lastRenderedPageBreak/>
        <w:t>4.8 Software Requirements</w:t>
      </w:r>
      <w:bookmarkEnd w:id="55"/>
    </w:p>
    <w:p w:rsidR="008A4D37" w:rsidRDefault="00927610">
      <w:pPr>
        <w:pStyle w:val="Caption"/>
        <w:keepNext/>
        <w:spacing w:after="80"/>
      </w:pPr>
      <w:bookmarkStart w:id="56" w:name="_Toc243923234"/>
      <w:r>
        <w:rPr>
          <w:rFonts w:cs="Times New Roman"/>
        </w:rPr>
        <w:t xml:space="preserve">Table </w:t>
      </w:r>
      <w:r>
        <w:rPr>
          <w:rFonts w:cs="Times New Roman"/>
        </w:rPr>
        <w:fldChar w:fldCharType="begin"/>
      </w:r>
      <w:r>
        <w:rPr>
          <w:rFonts w:cs="Times New Roman"/>
        </w:rPr>
        <w:instrText xml:space="preserve"> SEQ Table</w:instrText>
      </w:r>
      <w:r>
        <w:rPr>
          <w:rFonts w:cs="Times New Roman"/>
        </w:rPr>
        <w:instrText xml:space="preserve"> \* ARABIC </w:instrText>
      </w:r>
      <w:r>
        <w:rPr>
          <w:rFonts w:cs="Times New Roman"/>
        </w:rPr>
        <w:fldChar w:fldCharType="separate"/>
      </w:r>
      <w:r>
        <w:rPr>
          <w:rFonts w:cs="Times New Roman"/>
          <w:noProof/>
        </w:rPr>
        <w:t>13</w:t>
      </w:r>
      <w:r>
        <w:rPr>
          <w:rFonts w:cs="Times New Roman"/>
        </w:rPr>
        <w:fldChar w:fldCharType="end"/>
      </w:r>
      <w:r>
        <w:rPr>
          <w:rFonts w:cs="Times New Roman"/>
        </w:rPr>
        <w:t>: Software</w:t>
      </w:r>
      <w:bookmarkEnd w:id="56"/>
    </w:p>
    <w:tbl>
      <w:tblPr>
        <w:tblStyle w:val="TableGrid"/>
        <w:tblW w:w="0" w:type="auto"/>
        <w:jc w:val="center"/>
        <w:tblLook w:val="04A0" w:firstRow="1" w:lastRow="0" w:firstColumn="1" w:lastColumn="0" w:noHBand="0" w:noVBand="1"/>
      </w:tblPr>
      <w:tblGrid>
        <w:gridCol w:w="3168"/>
        <w:gridCol w:w="2304"/>
        <w:gridCol w:w="3888"/>
      </w:tblGrid>
      <w:tr w:rsidR="008A4D37">
        <w:trPr>
          <w:cantSplit/>
          <w:tblHeader/>
          <w:jc w:val="center"/>
        </w:trPr>
        <w:tc>
          <w:tcPr>
            <w:tcW w:w="3168" w:type="dxa"/>
            <w:shd w:val="clear" w:color="auto" w:fill="1B2A41"/>
          </w:tcPr>
          <w:p w:rsidR="008A4D37" w:rsidRDefault="00927610">
            <w:pPr>
              <w:spacing w:after="40" w:line="240" w:lineRule="auto"/>
              <w:jc w:val="center"/>
            </w:pPr>
            <w:r>
              <w:rPr>
                <w:rFonts w:cs="Times New Roman"/>
                <w:b/>
                <w:color w:val="FFFFFF"/>
                <w:sz w:val="18"/>
              </w:rPr>
              <w:t>Component</w:t>
            </w:r>
          </w:p>
        </w:tc>
        <w:tc>
          <w:tcPr>
            <w:tcW w:w="2304" w:type="dxa"/>
            <w:shd w:val="clear" w:color="auto" w:fill="1B2A41"/>
          </w:tcPr>
          <w:p w:rsidR="008A4D37" w:rsidRDefault="00927610">
            <w:pPr>
              <w:spacing w:after="40" w:line="240" w:lineRule="auto"/>
              <w:jc w:val="center"/>
            </w:pPr>
            <w:r>
              <w:rPr>
                <w:rFonts w:cs="Times New Roman"/>
                <w:b/>
                <w:color w:val="FFFFFF"/>
                <w:sz w:val="18"/>
              </w:rPr>
              <w:t>Version used</w:t>
            </w:r>
          </w:p>
        </w:tc>
        <w:tc>
          <w:tcPr>
            <w:tcW w:w="3888" w:type="dxa"/>
            <w:shd w:val="clear" w:color="auto" w:fill="1B2A41"/>
          </w:tcPr>
          <w:p w:rsidR="008A4D37" w:rsidRDefault="00927610">
            <w:pPr>
              <w:spacing w:after="40" w:line="240" w:lineRule="auto"/>
              <w:jc w:val="center"/>
            </w:pPr>
            <w:r>
              <w:rPr>
                <w:rFonts w:cs="Times New Roman"/>
                <w:b/>
                <w:color w:val="FFFFFF"/>
                <w:sz w:val="18"/>
              </w:rPr>
              <w:t>Role</w:t>
            </w:r>
          </w:p>
        </w:tc>
      </w:tr>
      <w:tr w:rsidR="008A4D37">
        <w:trPr>
          <w:cantSplit/>
          <w:jc w:val="center"/>
        </w:trPr>
        <w:tc>
          <w:tcPr>
            <w:tcW w:w="3168" w:type="dxa"/>
          </w:tcPr>
          <w:p w:rsidR="008A4D37" w:rsidRDefault="00927610">
            <w:pPr>
              <w:spacing w:after="40" w:line="240" w:lineRule="auto"/>
              <w:jc w:val="left"/>
            </w:pPr>
            <w:r>
              <w:rPr>
                <w:rFonts w:cs="Times New Roman"/>
                <w:sz w:val="18"/>
              </w:rPr>
              <w:t>Python</w:t>
            </w:r>
          </w:p>
        </w:tc>
        <w:tc>
          <w:tcPr>
            <w:tcW w:w="2304" w:type="dxa"/>
          </w:tcPr>
          <w:p w:rsidR="008A4D37" w:rsidRDefault="00927610">
            <w:pPr>
              <w:spacing w:after="40" w:line="240" w:lineRule="auto"/>
              <w:jc w:val="left"/>
            </w:pPr>
            <w:r>
              <w:rPr>
                <w:rFonts w:cs="Times New Roman"/>
                <w:sz w:val="18"/>
              </w:rPr>
              <w:t>3.11.9</w:t>
            </w:r>
          </w:p>
        </w:tc>
        <w:tc>
          <w:tcPr>
            <w:tcW w:w="3888" w:type="dxa"/>
          </w:tcPr>
          <w:p w:rsidR="008A4D37" w:rsidRDefault="00927610">
            <w:pPr>
              <w:spacing w:after="40" w:line="240" w:lineRule="auto"/>
              <w:jc w:val="left"/>
            </w:pPr>
            <w:r>
              <w:rPr>
                <w:rFonts w:cs="Times New Roman"/>
                <w:sz w:val="18"/>
              </w:rPr>
              <w:t>Language of the service and the experiments</w:t>
            </w:r>
          </w:p>
        </w:tc>
      </w:tr>
      <w:tr w:rsidR="008A4D37">
        <w:trPr>
          <w:cantSplit/>
          <w:jc w:val="center"/>
        </w:trPr>
        <w:tc>
          <w:tcPr>
            <w:tcW w:w="3168" w:type="dxa"/>
          </w:tcPr>
          <w:p w:rsidR="008A4D37" w:rsidRDefault="00927610">
            <w:pPr>
              <w:spacing w:after="40" w:line="240" w:lineRule="auto"/>
              <w:jc w:val="left"/>
            </w:pPr>
            <w:r>
              <w:rPr>
                <w:rFonts w:cs="Times New Roman"/>
                <w:sz w:val="18"/>
              </w:rPr>
              <w:t>PyTorch / Transformers</w:t>
            </w:r>
          </w:p>
        </w:tc>
        <w:tc>
          <w:tcPr>
            <w:tcW w:w="2304" w:type="dxa"/>
          </w:tcPr>
          <w:p w:rsidR="008A4D37" w:rsidRDefault="00927610">
            <w:pPr>
              <w:spacing w:after="40" w:line="240" w:lineRule="auto"/>
              <w:jc w:val="left"/>
            </w:pPr>
            <w:r>
              <w:rPr>
                <w:rFonts w:cs="Times New Roman"/>
                <w:sz w:val="18"/>
              </w:rPr>
              <w:t>2.14.1 / 5.20.2</w:t>
            </w:r>
          </w:p>
        </w:tc>
        <w:tc>
          <w:tcPr>
            <w:tcW w:w="3888" w:type="dxa"/>
          </w:tcPr>
          <w:p w:rsidR="008A4D37" w:rsidRDefault="00927610">
            <w:pPr>
              <w:spacing w:after="40" w:line="240" w:lineRule="auto"/>
              <w:jc w:val="left"/>
            </w:pPr>
            <w:r>
              <w:rPr>
                <w:rFonts w:cs="Times New Roman"/>
                <w:sz w:val="18"/>
              </w:rPr>
              <w:t>Model execution; text-generation, speech and recogniser pipelines</w:t>
            </w:r>
          </w:p>
        </w:tc>
      </w:tr>
      <w:tr w:rsidR="008A4D37">
        <w:trPr>
          <w:cantSplit/>
          <w:jc w:val="center"/>
        </w:trPr>
        <w:tc>
          <w:tcPr>
            <w:tcW w:w="3168" w:type="dxa"/>
          </w:tcPr>
          <w:p w:rsidR="008A4D37" w:rsidRDefault="00927610">
            <w:pPr>
              <w:spacing w:after="40" w:line="240" w:lineRule="auto"/>
              <w:jc w:val="left"/>
            </w:pPr>
            <w:r>
              <w:rPr>
                <w:rFonts w:cs="Times New Roman"/>
                <w:sz w:val="18"/>
              </w:rPr>
              <w:t>FastAPI / Uvicorn / Pydantic</w:t>
            </w:r>
          </w:p>
        </w:tc>
        <w:tc>
          <w:tcPr>
            <w:tcW w:w="2304" w:type="dxa"/>
          </w:tcPr>
          <w:p w:rsidR="008A4D37" w:rsidRDefault="00927610">
            <w:pPr>
              <w:spacing w:after="40" w:line="240" w:lineRule="auto"/>
              <w:jc w:val="left"/>
            </w:pPr>
            <w:r>
              <w:rPr>
                <w:rFonts w:cs="Times New Roman"/>
                <w:sz w:val="18"/>
              </w:rPr>
              <w:t>0.143.3 / 0.54.0 / 2.14.1</w:t>
            </w:r>
          </w:p>
        </w:tc>
        <w:tc>
          <w:tcPr>
            <w:tcW w:w="3888" w:type="dxa"/>
          </w:tcPr>
          <w:p w:rsidR="008A4D37" w:rsidRDefault="00927610">
            <w:pPr>
              <w:spacing w:after="40" w:line="240" w:lineRule="auto"/>
              <w:jc w:val="left"/>
            </w:pPr>
            <w:r>
              <w:rPr>
                <w:rFonts w:cs="Times New Roman"/>
                <w:sz w:val="18"/>
              </w:rPr>
              <w:t>REST service and validation</w:t>
            </w:r>
          </w:p>
        </w:tc>
      </w:tr>
      <w:tr w:rsidR="008A4D37">
        <w:trPr>
          <w:cantSplit/>
          <w:jc w:val="center"/>
        </w:trPr>
        <w:tc>
          <w:tcPr>
            <w:tcW w:w="3168" w:type="dxa"/>
          </w:tcPr>
          <w:p w:rsidR="008A4D37" w:rsidRDefault="00927610">
            <w:pPr>
              <w:spacing w:after="40" w:line="240" w:lineRule="auto"/>
              <w:jc w:val="left"/>
            </w:pPr>
            <w:r>
              <w:rPr>
                <w:rFonts w:cs="Times New Roman"/>
                <w:sz w:val="18"/>
              </w:rPr>
              <w:t>SQLAlchemy / SQLite</w:t>
            </w:r>
          </w:p>
        </w:tc>
        <w:tc>
          <w:tcPr>
            <w:tcW w:w="2304" w:type="dxa"/>
          </w:tcPr>
          <w:p w:rsidR="008A4D37" w:rsidRDefault="00927610">
            <w:pPr>
              <w:spacing w:after="40" w:line="240" w:lineRule="auto"/>
              <w:jc w:val="left"/>
            </w:pPr>
            <w:r>
              <w:rPr>
                <w:rFonts w:cs="Times New Roman"/>
                <w:sz w:val="18"/>
              </w:rPr>
              <w:t>2.0.30 / bundled</w:t>
            </w:r>
          </w:p>
        </w:tc>
        <w:tc>
          <w:tcPr>
            <w:tcW w:w="3888" w:type="dxa"/>
          </w:tcPr>
          <w:p w:rsidR="008A4D37" w:rsidRDefault="00927610">
            <w:pPr>
              <w:spacing w:after="40" w:line="240" w:lineRule="auto"/>
              <w:jc w:val="left"/>
            </w:pPr>
            <w:r>
              <w:rPr>
                <w:rFonts w:cs="Times New Roman"/>
                <w:sz w:val="18"/>
              </w:rPr>
              <w:t>Story, audio and evaluation storage</w:t>
            </w:r>
          </w:p>
        </w:tc>
      </w:tr>
      <w:tr w:rsidR="008A4D37">
        <w:trPr>
          <w:cantSplit/>
          <w:jc w:val="center"/>
        </w:trPr>
        <w:tc>
          <w:tcPr>
            <w:tcW w:w="3168" w:type="dxa"/>
          </w:tcPr>
          <w:p w:rsidR="008A4D37" w:rsidRDefault="00927610">
            <w:pPr>
              <w:spacing w:after="40" w:line="240" w:lineRule="auto"/>
              <w:jc w:val="left"/>
            </w:pPr>
            <w:r>
              <w:rPr>
                <w:rFonts w:cs="Times New Roman"/>
                <w:sz w:val="18"/>
              </w:rPr>
              <w:t>jiwer / rouge-score / sentence-transformers</w:t>
            </w:r>
          </w:p>
        </w:tc>
        <w:tc>
          <w:tcPr>
            <w:tcW w:w="2304" w:type="dxa"/>
          </w:tcPr>
          <w:p w:rsidR="008A4D37" w:rsidRDefault="00927610">
            <w:pPr>
              <w:spacing w:after="40" w:line="240" w:lineRule="auto"/>
              <w:jc w:val="left"/>
            </w:pPr>
            <w:r>
              <w:rPr>
                <w:rFonts w:cs="Times New Roman"/>
                <w:sz w:val="18"/>
              </w:rPr>
              <w:t>4.0.0 / 0.1.2 / 6.2.0</w:t>
            </w:r>
          </w:p>
        </w:tc>
        <w:tc>
          <w:tcPr>
            <w:tcW w:w="3888" w:type="dxa"/>
          </w:tcPr>
          <w:p w:rsidR="008A4D37" w:rsidRDefault="00927610">
            <w:pPr>
              <w:spacing w:after="40" w:line="240" w:lineRule="auto"/>
              <w:jc w:val="left"/>
            </w:pPr>
            <w:r>
              <w:rPr>
                <w:rFonts w:cs="Times New Roman"/>
                <w:sz w:val="18"/>
              </w:rPr>
              <w:t>WER and CER, ROUGE-L, similarity</w:t>
            </w:r>
          </w:p>
        </w:tc>
      </w:tr>
      <w:tr w:rsidR="008A4D37">
        <w:trPr>
          <w:cantSplit/>
          <w:jc w:val="center"/>
        </w:trPr>
        <w:tc>
          <w:tcPr>
            <w:tcW w:w="3168" w:type="dxa"/>
          </w:tcPr>
          <w:p w:rsidR="008A4D37" w:rsidRDefault="00927610">
            <w:pPr>
              <w:spacing w:after="40" w:line="240" w:lineRule="auto"/>
              <w:jc w:val="left"/>
            </w:pPr>
            <w:r>
              <w:rPr>
                <w:rFonts w:cs="Times New Roman"/>
                <w:sz w:val="18"/>
              </w:rPr>
              <w:t>soundfile / NumPy / pyttsx3</w:t>
            </w:r>
          </w:p>
        </w:tc>
        <w:tc>
          <w:tcPr>
            <w:tcW w:w="2304" w:type="dxa"/>
          </w:tcPr>
          <w:p w:rsidR="008A4D37" w:rsidRDefault="00927610">
            <w:pPr>
              <w:spacing w:after="40" w:line="240" w:lineRule="auto"/>
              <w:jc w:val="left"/>
            </w:pPr>
            <w:r>
              <w:rPr>
                <w:rFonts w:cs="Times New Roman"/>
                <w:sz w:val="18"/>
              </w:rPr>
              <w:t>0.14.0 / 1.26.4 / 2.99</w:t>
            </w:r>
          </w:p>
        </w:tc>
        <w:tc>
          <w:tcPr>
            <w:tcW w:w="3888" w:type="dxa"/>
          </w:tcPr>
          <w:p w:rsidR="008A4D37" w:rsidRDefault="00927610">
            <w:pPr>
              <w:spacing w:after="40" w:line="240" w:lineRule="auto"/>
              <w:jc w:val="left"/>
            </w:pPr>
            <w:r>
              <w:rPr>
                <w:rFonts w:cs="Times New Roman"/>
                <w:sz w:val="18"/>
              </w:rPr>
              <w:t>WAV input and output, arrays, operating-system voice</w:t>
            </w:r>
          </w:p>
        </w:tc>
      </w:tr>
      <w:tr w:rsidR="008A4D37">
        <w:trPr>
          <w:cantSplit/>
          <w:jc w:val="center"/>
        </w:trPr>
        <w:tc>
          <w:tcPr>
            <w:tcW w:w="3168" w:type="dxa"/>
          </w:tcPr>
          <w:p w:rsidR="008A4D37" w:rsidRDefault="00927610">
            <w:pPr>
              <w:spacing w:after="40" w:line="240" w:lineRule="auto"/>
              <w:jc w:val="left"/>
            </w:pPr>
            <w:r>
              <w:rPr>
                <w:rFonts w:cs="Times New Roman"/>
                <w:sz w:val="18"/>
              </w:rPr>
              <w:t>ffmpeg, uroman, langdetect</w:t>
            </w:r>
          </w:p>
        </w:tc>
        <w:tc>
          <w:tcPr>
            <w:tcW w:w="2304" w:type="dxa"/>
          </w:tcPr>
          <w:p w:rsidR="008A4D37" w:rsidRDefault="00927610">
            <w:pPr>
              <w:spacing w:after="40" w:line="240" w:lineRule="auto"/>
              <w:jc w:val="left"/>
            </w:pPr>
            <w:r>
              <w:rPr>
                <w:rFonts w:cs="Times New Roman"/>
                <w:sz w:val="18"/>
              </w:rPr>
              <w:t>portable build / 1.3.1.1 / 1.0.9</w:t>
            </w:r>
          </w:p>
        </w:tc>
        <w:tc>
          <w:tcPr>
            <w:tcW w:w="3888" w:type="dxa"/>
          </w:tcPr>
          <w:p w:rsidR="008A4D37" w:rsidRDefault="00927610">
            <w:pPr>
              <w:spacing w:after="40" w:line="240" w:lineRule="auto"/>
              <w:jc w:val="left"/>
            </w:pPr>
            <w:r>
              <w:rPr>
                <w:rFonts w:cs="Times New Roman"/>
                <w:sz w:val="18"/>
              </w:rPr>
              <w:t>Whisper file reading (not declared), Korean romanisation (not declared), language check in the experiments</w:t>
            </w:r>
          </w:p>
        </w:tc>
      </w:tr>
      <w:tr w:rsidR="008A4D37">
        <w:trPr>
          <w:cantSplit/>
          <w:jc w:val="center"/>
        </w:trPr>
        <w:tc>
          <w:tcPr>
            <w:tcW w:w="3168" w:type="dxa"/>
          </w:tcPr>
          <w:p w:rsidR="008A4D37" w:rsidRDefault="00927610">
            <w:pPr>
              <w:spacing w:after="40" w:line="240" w:lineRule="auto"/>
              <w:jc w:val="left"/>
            </w:pPr>
            <w:r>
              <w:rPr>
                <w:rFonts w:cs="Times New Roman"/>
                <w:sz w:val="18"/>
              </w:rPr>
              <w:t xml:space="preserve">React 19, </w:t>
            </w:r>
            <w:r>
              <w:rPr>
                <w:rFonts w:cs="Times New Roman"/>
                <w:sz w:val="18"/>
              </w:rPr>
              <w:t>Vite 8, Recharts 3</w:t>
            </w:r>
          </w:p>
        </w:tc>
        <w:tc>
          <w:tcPr>
            <w:tcW w:w="2304" w:type="dxa"/>
          </w:tcPr>
          <w:p w:rsidR="008A4D37" w:rsidRDefault="00927610">
            <w:pPr>
              <w:spacing w:after="40" w:line="240" w:lineRule="auto"/>
              <w:jc w:val="left"/>
            </w:pPr>
            <w:r>
              <w:rPr>
                <w:rFonts w:cs="Times New Roman"/>
                <w:sz w:val="18"/>
              </w:rPr>
              <w:t>as in package.json</w:t>
            </w:r>
          </w:p>
        </w:tc>
        <w:tc>
          <w:tcPr>
            <w:tcW w:w="3888" w:type="dxa"/>
          </w:tcPr>
          <w:p w:rsidR="008A4D37" w:rsidRDefault="00927610">
            <w:pPr>
              <w:spacing w:after="40" w:line="240" w:lineRule="auto"/>
              <w:jc w:val="left"/>
            </w:pPr>
            <w:r>
              <w:rPr>
                <w:rFonts w:cs="Times New Roman"/>
                <w:sz w:val="18"/>
              </w:rPr>
              <w:t>Web application</w:t>
            </w:r>
          </w:p>
        </w:tc>
      </w:tr>
      <w:tr w:rsidR="008A4D37">
        <w:trPr>
          <w:cantSplit/>
          <w:jc w:val="center"/>
        </w:trPr>
        <w:tc>
          <w:tcPr>
            <w:tcW w:w="3168" w:type="dxa"/>
          </w:tcPr>
          <w:p w:rsidR="008A4D37" w:rsidRDefault="00927610">
            <w:pPr>
              <w:spacing w:after="40" w:line="240" w:lineRule="auto"/>
              <w:jc w:val="left"/>
            </w:pPr>
            <w:r>
              <w:rPr>
                <w:rFonts w:cs="Times New Roman"/>
                <w:sz w:val="18"/>
              </w:rPr>
              <w:t>pytest / httpx</w:t>
            </w:r>
          </w:p>
        </w:tc>
        <w:tc>
          <w:tcPr>
            <w:tcW w:w="2304" w:type="dxa"/>
          </w:tcPr>
          <w:p w:rsidR="008A4D37" w:rsidRDefault="00927610">
            <w:pPr>
              <w:spacing w:after="40" w:line="240" w:lineRule="auto"/>
              <w:jc w:val="left"/>
            </w:pPr>
            <w:r>
              <w:rPr>
                <w:rFonts w:cs="Times New Roman"/>
                <w:sz w:val="18"/>
              </w:rPr>
              <w:t>8.2.0 / 0.28.1</w:t>
            </w:r>
          </w:p>
        </w:tc>
        <w:tc>
          <w:tcPr>
            <w:tcW w:w="3888" w:type="dxa"/>
          </w:tcPr>
          <w:p w:rsidR="008A4D37" w:rsidRDefault="00927610">
            <w:pPr>
              <w:spacing w:after="40" w:line="240" w:lineRule="auto"/>
              <w:jc w:val="left"/>
            </w:pPr>
            <w:r>
              <w:rPr>
                <w:rFonts w:cs="Times New Roman"/>
                <w:sz w:val="18"/>
              </w:rPr>
              <w:t>Automated tests</w:t>
            </w:r>
          </w:p>
        </w:tc>
      </w:tr>
      <w:tr w:rsidR="008A4D37">
        <w:trPr>
          <w:cantSplit/>
          <w:jc w:val="center"/>
        </w:trPr>
        <w:tc>
          <w:tcPr>
            <w:tcW w:w="3168" w:type="dxa"/>
          </w:tcPr>
          <w:p w:rsidR="008A4D37" w:rsidRDefault="00927610">
            <w:pPr>
              <w:spacing w:after="40" w:line="240" w:lineRule="auto"/>
              <w:jc w:val="left"/>
            </w:pPr>
            <w:r>
              <w:rPr>
                <w:rFonts w:cs="Times New Roman"/>
                <w:sz w:val="18"/>
              </w:rPr>
              <w:t>Operating system / browser</w:t>
            </w:r>
          </w:p>
        </w:tc>
        <w:tc>
          <w:tcPr>
            <w:tcW w:w="2304" w:type="dxa"/>
          </w:tcPr>
          <w:p w:rsidR="008A4D37" w:rsidRDefault="00927610">
            <w:pPr>
              <w:spacing w:after="40" w:line="240" w:lineRule="auto"/>
              <w:jc w:val="left"/>
            </w:pPr>
            <w:r>
              <w:rPr>
                <w:rFonts w:cs="Times New Roman"/>
                <w:sz w:val="18"/>
              </w:rPr>
              <w:t>Windows 11 Pro / Chrome</w:t>
            </w:r>
          </w:p>
        </w:tc>
        <w:tc>
          <w:tcPr>
            <w:tcW w:w="3888" w:type="dxa"/>
          </w:tcPr>
          <w:p w:rsidR="008A4D37" w:rsidRDefault="00927610">
            <w:pPr>
              <w:spacing w:after="40" w:line="240" w:lineRule="auto"/>
              <w:jc w:val="left"/>
            </w:pPr>
            <w:r>
              <w:rPr>
                <w:rFonts w:cs="Times New Roman"/>
                <w:sz w:val="18"/>
              </w:rPr>
              <w:t>Platform used; Playwright drove Chrome for the screenshots</w:t>
            </w:r>
          </w:p>
        </w:tc>
      </w:tr>
    </w:tbl>
    <w:p w:rsidR="008A4D37" w:rsidRDefault="008A4D37">
      <w:pPr>
        <w:spacing w:after="120" w:line="192" w:lineRule="auto"/>
      </w:pPr>
    </w:p>
    <w:p w:rsidR="008A4D37" w:rsidRDefault="00927610">
      <w:pPr>
        <w:pStyle w:val="Heading2"/>
      </w:pPr>
      <w:bookmarkStart w:id="57" w:name="_Toc243923113"/>
      <w:r>
        <w:t>4.9 User Roles and System Constraints</w:t>
      </w:r>
      <w:bookmarkEnd w:id="57"/>
    </w:p>
    <w:p w:rsidR="008A4D37" w:rsidRDefault="00927610">
      <w:r>
        <w:rPr>
          <w:rFonts w:cs="Times New Roman"/>
        </w:rPr>
        <w:t xml:space="preserve">There is one role, the </w:t>
      </w:r>
      <w:r>
        <w:rPr>
          <w:rFonts w:cs="Times New Roman"/>
          <w:b/>
        </w:rPr>
        <w:t>user</w:t>
      </w:r>
      <w:r>
        <w:rPr>
          <w:rFonts w:cs="Times New Roman"/>
        </w:rPr>
        <w:t xml:space="preserve"> (a storyteller, parent, teacher or evaluator) who writes, listens, manages the library and runs the evaluation; there is no sign-in, because the product is a local single-user tool. A second role, the </w:t>
      </w:r>
      <w:r>
        <w:rPr>
          <w:rFonts w:cs="Times New Roman"/>
          <w:b/>
        </w:rPr>
        <w:t>developer or evaluator</w:t>
      </w:r>
      <w:r>
        <w:rPr>
          <w:rFonts w:cs="Times New Roman"/>
        </w:rPr>
        <w:t>, run</w:t>
      </w:r>
      <w:r>
        <w:rPr>
          <w:rFonts w:cs="Times New Roman"/>
        </w:rPr>
        <w:t xml:space="preserve">s the scripts and tests that import the same </w:t>
      </w:r>
      <w:r>
        <w:rPr>
          <w:rFonts w:ascii="Consolas" w:eastAsia="Consolas" w:hAnsi="Consolas" w:cs="Consolas"/>
          <w:sz w:val="21"/>
        </w:rPr>
        <w:t>app/</w:t>
      </w:r>
      <w:r>
        <w:rPr>
          <w:rFonts w:cs="Times New Roman"/>
        </w:rPr>
        <w:t xml:space="preserve"> package. The Hugging Face hub and the operating-system speech engine are supporting systems, not users.</w:t>
      </w:r>
    </w:p>
    <w:p w:rsidR="008A4D37" w:rsidRDefault="00927610">
      <w:pPr>
        <w:spacing w:after="60"/>
        <w:ind w:left="720" w:hanging="360"/>
      </w:pPr>
      <w:r>
        <w:rPr>
          <w:rFonts w:cs="Times New Roman"/>
        </w:rPr>
        <w:t xml:space="preserve">•  </w:t>
      </w:r>
      <w:r>
        <w:rPr>
          <w:rFonts w:cs="Times New Roman"/>
          <w:b/>
        </w:rPr>
        <w:t>Single user and no queue.</w:t>
      </w:r>
      <w:r>
        <w:rPr>
          <w:rFonts w:cs="Times New Roman"/>
        </w:rPr>
        <w:t xml:space="preserve"> Requests are served one worker at a time; a generation request holds its </w:t>
      </w:r>
      <w:r>
        <w:rPr>
          <w:rFonts w:cs="Times New Roman"/>
        </w:rPr>
        <w:t>worker for about 20 s to a minute.</w:t>
      </w:r>
    </w:p>
    <w:p w:rsidR="008A4D37" w:rsidRDefault="00927610">
      <w:pPr>
        <w:spacing w:after="60"/>
        <w:ind w:left="720" w:hanging="360"/>
      </w:pPr>
      <w:r>
        <w:rPr>
          <w:rFonts w:cs="Times New Roman"/>
        </w:rPr>
        <w:t xml:space="preserve">•  </w:t>
      </w:r>
      <w:r>
        <w:rPr>
          <w:rFonts w:cs="Times New Roman"/>
          <w:b/>
        </w:rPr>
        <w:t>First use needs the internet.</w:t>
      </w:r>
      <w:r>
        <w:rPr>
          <w:rFonts w:cs="Times New Roman"/>
        </w:rPr>
        <w:t xml:space="preserve"> Each model is downloaded once; the Italian, Chinese and Japanese checkpoints that the configuration names do not exist, so those languages use the operating-system voice, which on the test</w:t>
      </w:r>
      <w:r>
        <w:rPr>
          <w:rFonts w:cs="Times New Roman"/>
        </w:rPr>
        <w:t xml:space="preserve"> machine had only English voices.</w:t>
      </w:r>
    </w:p>
    <w:p w:rsidR="008A4D37" w:rsidRDefault="00927610">
      <w:pPr>
        <w:spacing w:after="60"/>
        <w:ind w:left="720" w:hanging="360"/>
      </w:pPr>
      <w:r>
        <w:rPr>
          <w:rFonts w:cs="Times New Roman"/>
        </w:rPr>
        <w:t xml:space="preserve">•  </w:t>
      </w:r>
      <w:r>
        <w:rPr>
          <w:rFonts w:cs="Times New Roman"/>
          <w:b/>
        </w:rPr>
        <w:t>Language fidelity.</w:t>
      </w:r>
      <w:r>
        <w:rPr>
          <w:rFonts w:cs="Times New Roman"/>
        </w:rPr>
        <w:t xml:space="preserve"> The story language is requested in the prompt only; a 0.6 B model often answers in English, and an English text read by a foreign-language voice is unintelligible (Chapter 8).</w:t>
      </w:r>
    </w:p>
    <w:p w:rsidR="008A4D37" w:rsidRDefault="00927610">
      <w:pPr>
        <w:spacing w:after="60"/>
        <w:ind w:left="720" w:hanging="360"/>
      </w:pPr>
      <w:r>
        <w:rPr>
          <w:rFonts w:cs="Times New Roman"/>
        </w:rPr>
        <w:t xml:space="preserve">•  </w:t>
      </w:r>
      <w:r>
        <w:rPr>
          <w:rFonts w:cs="Times New Roman"/>
          <w:b/>
        </w:rPr>
        <w:t>Story length.</w:t>
      </w:r>
      <w:r>
        <w:rPr>
          <w:rFonts w:cs="Times New Roman"/>
        </w:rPr>
        <w:t xml:space="preserve"> Short, </w:t>
      </w:r>
      <w:r>
        <w:rPr>
          <w:rFonts w:cs="Times New Roman"/>
        </w:rPr>
        <w:t>Medium and Long mean 220, 420 and 700 new tokens; the stories measured in the length experiment had 175, 316 and 418 words.</w:t>
      </w:r>
    </w:p>
    <w:p w:rsidR="008A4D37" w:rsidRDefault="00927610">
      <w:pPr>
        <w:spacing w:after="60"/>
        <w:ind w:left="720" w:hanging="360"/>
      </w:pPr>
      <w:r>
        <w:rPr>
          <w:rFonts w:cs="Times New Roman"/>
        </w:rPr>
        <w:t xml:space="preserve">•  </w:t>
      </w:r>
      <w:r>
        <w:rPr>
          <w:rFonts w:cs="Times New Roman"/>
          <w:b/>
        </w:rPr>
        <w:t>Evaluation.</w:t>
      </w:r>
      <w:r>
        <w:rPr>
          <w:rFonts w:cs="Times New Roman"/>
        </w:rPr>
        <w:t xml:space="preserve"> The built-in set has five prompts in four languages; for story-length audio the recogniser needs chunked decoding, wh</w:t>
      </w:r>
      <w:r>
        <w:rPr>
          <w:rFonts w:cs="Times New Roman"/>
        </w:rPr>
        <w:t>ich the shipped code does not use.</w:t>
      </w:r>
    </w:p>
    <w:p w:rsidR="008A4D37" w:rsidRDefault="00927610">
      <w:pPr>
        <w:pStyle w:val="Heading1"/>
        <w:pageBreakBefore/>
      </w:pPr>
      <w:bookmarkStart w:id="58" w:name="_Toc243923114"/>
      <w:r>
        <w:lastRenderedPageBreak/>
        <w:t>CHAPTER 5: SYSTEM DESIGN</w:t>
      </w:r>
      <w:bookmarkEnd w:id="58"/>
    </w:p>
    <w:p w:rsidR="008A4D37" w:rsidRDefault="00927610">
      <w:r>
        <w:rPr>
          <w:rFonts w:cs="Times New Roman"/>
        </w:rPr>
        <w:t>This chapter describes how StoryVox is put together: the architecture and workflow, the data flow, the UML and data design, the modules, the API and the user interface. The diagrams were drawn fro</w:t>
      </w:r>
      <w:r>
        <w:rPr>
          <w:rFonts w:cs="Times New Roman"/>
        </w:rPr>
        <w:t xml:space="preserve">m the code in </w:t>
      </w:r>
      <w:r>
        <w:rPr>
          <w:rFonts w:ascii="Consolas" w:eastAsia="Consolas" w:hAnsi="Consolas" w:cs="Consolas"/>
          <w:sz w:val="21"/>
        </w:rPr>
        <w:t>app/</w:t>
      </w:r>
      <w:r>
        <w:rPr>
          <w:rFonts w:cs="Times New Roman"/>
        </w:rPr>
        <w:t>; the complete set, each with a longer explanation, is also in the Block Diagrams document. A note on scope: the product is a single-user local application. It has no accounts, no queue and no scheduler, and these absences are design choi</w:t>
      </w:r>
      <w:r>
        <w:rPr>
          <w:rFonts w:cs="Times New Roman"/>
        </w:rPr>
        <w:t>ces that the sections below explain rather than hide.</w:t>
      </w:r>
    </w:p>
    <w:p w:rsidR="008A4D37" w:rsidRDefault="00927610">
      <w:pPr>
        <w:pStyle w:val="Heading2"/>
      </w:pPr>
      <w:bookmarkStart w:id="59" w:name="_Toc243923115"/>
      <w:r>
        <w:t>5.1 Design goals and architecture</w:t>
      </w:r>
      <w:bookmarkEnd w:id="59"/>
    </w:p>
    <w:p w:rsidR="008A4D37" w:rsidRDefault="00927610">
      <w:r>
        <w:rPr>
          <w:rFonts w:cs="Times New Roman"/>
        </w:rPr>
        <w:t xml:space="preserve">Five goals shaped the design. First, </w:t>
      </w:r>
      <w:r>
        <w:rPr>
          <w:rFonts w:cs="Times New Roman"/>
          <w:b/>
        </w:rPr>
        <w:t>local first</w:t>
      </w:r>
      <w:r>
        <w:rPr>
          <w:rFonts w:cs="Times New Roman"/>
        </w:rPr>
        <w:t xml:space="preserve">: after the one-time model download nothing leaves the machine, and every story and narration is stored in a SQLite file and a folder of WAV files. Second, </w:t>
      </w:r>
      <w:r>
        <w:rPr>
          <w:rFonts w:cs="Times New Roman"/>
          <w:b/>
        </w:rPr>
        <w:t>truthful provenance</w:t>
      </w:r>
      <w:r>
        <w:rPr>
          <w:rFonts w:cs="Times New Roman"/>
        </w:rPr>
        <w:t>: every story row and every audio row records the identifier of the model that pr</w:t>
      </w:r>
      <w:r>
        <w:rPr>
          <w:rFonts w:cs="Times New Roman"/>
        </w:rPr>
        <w:t xml:space="preserve">oduced it, so a fallback can never pass as the neural model. Third, </w:t>
      </w:r>
      <w:r>
        <w:rPr>
          <w:rFonts w:cs="Times New Roman"/>
          <w:b/>
        </w:rPr>
        <w:t>never serve silence</w:t>
      </w:r>
      <w:r>
        <w:rPr>
          <w:rFonts w:cs="Times New Roman"/>
        </w:rPr>
        <w:t>: the narration service rejects empty or silent audio and moves to the next provider; if all fail the request returns an error and the story is kept without audio. Fourt</w:t>
      </w:r>
      <w:r>
        <w:rPr>
          <w:rFonts w:cs="Times New Roman"/>
        </w:rPr>
        <w:t xml:space="preserve">h, </w:t>
      </w:r>
      <w:r>
        <w:rPr>
          <w:rFonts w:cs="Times New Roman"/>
          <w:b/>
        </w:rPr>
        <w:t>honest evaluation</w:t>
      </w:r>
      <w:r>
        <w:rPr>
          <w:rFonts w:cs="Times New Roman"/>
        </w:rPr>
        <w:t xml:space="preserve">: every number on the Evaluation page is computed at run time from real outputs, and a number that cannot be computed is shown as a dash. Fifth, </w:t>
      </w:r>
      <w:r>
        <w:rPr>
          <w:rFonts w:cs="Times New Roman"/>
          <w:b/>
        </w:rPr>
        <w:t>thin routes</w:t>
      </w:r>
      <w:r>
        <w:rPr>
          <w:rFonts w:cs="Times New Roman"/>
        </w:rPr>
        <w:t>: the routes validate input and map errors, and the work lives in four service m</w:t>
      </w:r>
      <w:r>
        <w:rPr>
          <w:rFonts w:cs="Times New Roman"/>
        </w:rPr>
        <w:t>odules, so the same functions serve the web application, the test suite and the experiment scripts.</w:t>
      </w:r>
    </w:p>
    <w:p w:rsidR="008A4D37" w:rsidRDefault="00927610">
      <w:pPr>
        <w:keepNext/>
        <w:spacing w:after="80" w:line="240" w:lineRule="auto"/>
        <w:jc w:val="center"/>
      </w:pPr>
      <w:r>
        <w:rPr>
          <w:noProof/>
        </w:rPr>
        <w:drawing>
          <wp:inline distT="0" distB="0" distL="0" distR="0">
            <wp:extent cx="4608576" cy="31841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608576" cy="3184107"/>
                    </a:xfrm>
                    <a:prstGeom prst="rect">
                      <a:avLst/>
                    </a:prstGeom>
                  </pic:spPr>
                </pic:pic>
              </a:graphicData>
            </a:graphic>
          </wp:inline>
        </w:drawing>
      </w:r>
    </w:p>
    <w:p w:rsidR="008A4D37" w:rsidRDefault="00927610">
      <w:pPr>
        <w:pStyle w:val="Caption"/>
      </w:pPr>
      <w:bookmarkStart w:id="60" w:name="_Toc2439231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Layered architecture of StoryVox: React console, FastAPI application with 11 API routes, the service layer, pretrained </w:t>
      </w:r>
      <w:r>
        <w:rPr>
          <w:rFonts w:cs="Times New Roman"/>
        </w:rPr>
        <w:t>models, SQLite and WAV storage.</w:t>
      </w:r>
      <w:bookmarkEnd w:id="60"/>
    </w:p>
    <w:p w:rsidR="008A4D37" w:rsidRDefault="00927610">
      <w:r>
        <w:rPr>
          <w:rFonts w:cs="Times New Roman"/>
        </w:rPr>
        <w:lastRenderedPageBreak/>
        <w:t xml:space="preserve">In development the React application is served by Vite on port 5402 and the Vite proxy forwards every </w:t>
      </w:r>
      <w:r>
        <w:rPr>
          <w:rFonts w:ascii="Consolas" w:eastAsia="Consolas" w:hAnsi="Consolas" w:cs="Consolas"/>
          <w:sz w:val="21"/>
        </w:rPr>
        <w:t>/api</w:t>
      </w:r>
      <w:r>
        <w:rPr>
          <w:rFonts w:cs="Times New Roman"/>
        </w:rPr>
        <w:t xml:space="preserve"> request to the FastAPI application on 127.0.0.1:8402; in production </w:t>
      </w:r>
      <w:r>
        <w:rPr>
          <w:rFonts w:ascii="Consolas" w:eastAsia="Consolas" w:hAnsi="Consolas" w:cs="Consolas"/>
          <w:sz w:val="21"/>
        </w:rPr>
        <w:t>npm run build</w:t>
      </w:r>
      <w:r>
        <w:rPr>
          <w:rFonts w:cs="Times New Roman"/>
        </w:rPr>
        <w:t xml:space="preserve"> writes </w:t>
      </w:r>
      <w:r>
        <w:rPr>
          <w:rFonts w:ascii="Consolas" w:eastAsia="Consolas" w:hAnsi="Consolas" w:cs="Consolas"/>
          <w:sz w:val="21"/>
        </w:rPr>
        <w:t>frontend/dist</w:t>
      </w:r>
      <w:r>
        <w:rPr>
          <w:rFonts w:cs="Times New Roman"/>
        </w:rPr>
        <w:t xml:space="preserve">, and the same </w:t>
      </w:r>
      <w:r>
        <w:rPr>
          <w:rFonts w:cs="Times New Roman"/>
        </w:rPr>
        <w:t xml:space="preserve">FastAPI process serves the built files, with a fallback route that returns </w:t>
      </w:r>
      <w:r>
        <w:rPr>
          <w:rFonts w:ascii="Consolas" w:eastAsia="Consolas" w:hAnsi="Consolas" w:cs="Consolas"/>
          <w:sz w:val="21"/>
        </w:rPr>
        <w:t>index.html</w:t>
      </w:r>
      <w:r>
        <w:rPr>
          <w:rFonts w:cs="Times New Roman"/>
        </w:rPr>
        <w:t xml:space="preserve"> for any path that is not an API route or an asset, so the browser always sees one origin. For that reason the application defines no cross-origin rules. The application h</w:t>
      </w:r>
      <w:r>
        <w:rPr>
          <w:rFonts w:cs="Times New Roman"/>
        </w:rPr>
        <w:t>as one router with 11 routes. Settings come from environment variables (read on every instantiation so that tests can isolate them), the models are loaded lazily on first use under a lock and cached in module variables, and a request that arrives while a m</w:t>
      </w:r>
      <w:r>
        <w:rPr>
          <w:rFonts w:cs="Times New Roman"/>
        </w:rPr>
        <w:t>odel is loading simply waits for the lock.</w:t>
      </w:r>
    </w:p>
    <w:p w:rsidR="008A4D37" w:rsidRDefault="00927610">
      <w:pPr>
        <w:pStyle w:val="Heading2"/>
      </w:pPr>
      <w:bookmarkStart w:id="61" w:name="_Toc243923116"/>
      <w:r>
        <w:t>5.2 High-level workflow</w:t>
      </w:r>
      <w:bookmarkEnd w:id="61"/>
    </w:p>
    <w:p w:rsidR="008A4D37" w:rsidRDefault="00927610">
      <w:pPr>
        <w:keepNext/>
        <w:spacing w:after="80" w:line="240" w:lineRule="auto"/>
        <w:jc w:val="center"/>
      </w:pPr>
      <w:r>
        <w:rPr>
          <w:noProof/>
        </w:rPr>
        <w:drawing>
          <wp:inline distT="0" distB="0" distL="0" distR="0">
            <wp:extent cx="4608576" cy="25975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608576" cy="2597561"/>
                    </a:xfrm>
                    <a:prstGeom prst="rect">
                      <a:avLst/>
                    </a:prstGeom>
                  </pic:spPr>
                </pic:pic>
              </a:graphicData>
            </a:graphic>
          </wp:inline>
        </w:drawing>
      </w:r>
    </w:p>
    <w:p w:rsidR="008A4D37" w:rsidRDefault="00927610">
      <w:pPr>
        <w:pStyle w:val="Caption"/>
      </w:pPr>
      <w:bookmarkStart w:id="62" w:name="_Toc2439231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enter an idea, validate, build the prompt, generate, parse, save, narrate, store the audio, play, manage history and evaluate.</w:t>
      </w:r>
      <w:bookmarkEnd w:id="62"/>
    </w:p>
    <w:p w:rsidR="008A4D37" w:rsidRDefault="00927610">
      <w:r>
        <w:rPr>
          <w:rFonts w:cs="Times New Roman"/>
        </w:rPr>
        <w:t xml:space="preserve">The </w:t>
      </w:r>
      <w:r>
        <w:rPr>
          <w:rFonts w:cs="Times New Roman"/>
        </w:rPr>
        <w:t xml:space="preserve">workflow has seven stages. </w:t>
      </w:r>
      <w:r>
        <w:rPr>
          <w:rFonts w:cs="Times New Roman"/>
          <w:b/>
        </w:rPr>
        <w:t>Validate</w:t>
      </w:r>
      <w:r>
        <w:rPr>
          <w:rFonts w:cs="Times New Roman"/>
        </w:rPr>
        <w:t xml:space="preserve">: the route rejects an empty or over-long idea and an unknown language, style or length. </w:t>
      </w:r>
      <w:r>
        <w:rPr>
          <w:rFonts w:cs="Times New Roman"/>
          <w:b/>
        </w:rPr>
        <w:t>Prompt</w:t>
      </w:r>
      <w:r>
        <w:rPr>
          <w:rFonts w:cs="Times New Roman"/>
        </w:rPr>
        <w:t>: the service builds one instruction that names the style, the language, the paragraph target (3, 5 or 8) and the rule that th</w:t>
      </w:r>
      <w:r>
        <w:rPr>
          <w:rFonts w:cs="Times New Roman"/>
        </w:rPr>
        <w:t xml:space="preserve">e first line must start with </w:t>
      </w:r>
      <w:r>
        <w:rPr>
          <w:rFonts w:ascii="Consolas" w:eastAsia="Consolas" w:hAnsi="Consolas" w:cs="Consolas"/>
          <w:sz w:val="21"/>
        </w:rPr>
        <w:t>Title:</w:t>
      </w:r>
      <w:r>
        <w:rPr>
          <w:rFonts w:cs="Times New Roman"/>
        </w:rPr>
        <w:t xml:space="preserve">. </w:t>
      </w:r>
      <w:r>
        <w:rPr>
          <w:rFonts w:cs="Times New Roman"/>
          <w:b/>
        </w:rPr>
        <w:t>Generate</w:t>
      </w:r>
      <w:r>
        <w:rPr>
          <w:rFonts w:cs="Times New Roman"/>
        </w:rPr>
        <w:t xml:space="preserve">: the language model samples at temperature 0.8 and top-p 0.9 up to 220, 420 or 700 new tokens; if it cannot be loaded or returns fewer than 20 words, the offline composer writes the story. </w:t>
      </w:r>
      <w:r>
        <w:rPr>
          <w:rFonts w:cs="Times New Roman"/>
          <w:b/>
        </w:rPr>
        <w:t>Save</w:t>
      </w:r>
      <w:r>
        <w:rPr>
          <w:rFonts w:cs="Times New Roman"/>
        </w:rPr>
        <w:t>: the title, body</w:t>
      </w:r>
      <w:r>
        <w:rPr>
          <w:rFonts w:cs="Times New Roman"/>
        </w:rPr>
        <w:t xml:space="preserve">, word count and generation time become a </w:t>
      </w:r>
      <w:r>
        <w:rPr>
          <w:rFonts w:ascii="Consolas" w:eastAsia="Consolas" w:hAnsi="Consolas" w:cs="Consolas"/>
          <w:sz w:val="21"/>
        </w:rPr>
        <w:t>stories</w:t>
      </w:r>
      <w:r>
        <w:rPr>
          <w:rFonts w:cs="Times New Roman"/>
        </w:rPr>
        <w:t xml:space="preserve"> row. </w:t>
      </w:r>
      <w:r>
        <w:rPr>
          <w:rFonts w:cs="Times New Roman"/>
          <w:b/>
        </w:rPr>
        <w:t>Narrate</w:t>
      </w:r>
      <w:r>
        <w:rPr>
          <w:rFonts w:cs="Times New Roman"/>
        </w:rPr>
        <w:t xml:space="preserve">: the text is cut into chunks of at most 380 characters at sentence ends, every chunk is synthesised, normalised to a peak of 0.9 and joined with 0.25 s pauses, and the WAV file and an </w:t>
      </w:r>
      <w:r>
        <w:rPr>
          <w:rFonts w:ascii="Consolas" w:eastAsia="Consolas" w:hAnsi="Consolas" w:cs="Consolas"/>
          <w:sz w:val="21"/>
        </w:rPr>
        <w:t>audio_out</w:t>
      </w:r>
      <w:r>
        <w:rPr>
          <w:rFonts w:ascii="Consolas" w:eastAsia="Consolas" w:hAnsi="Consolas" w:cs="Consolas"/>
          <w:sz w:val="21"/>
        </w:rPr>
        <w:t>puts</w:t>
      </w:r>
      <w:r>
        <w:rPr>
          <w:rFonts w:cs="Times New Roman"/>
        </w:rPr>
        <w:t xml:space="preserve"> row are written. </w:t>
      </w:r>
      <w:r>
        <w:rPr>
          <w:rFonts w:cs="Times New Roman"/>
          <w:b/>
        </w:rPr>
        <w:t>Play and manage</w:t>
      </w:r>
      <w:r>
        <w:rPr>
          <w:rFonts w:cs="Times New Roman"/>
        </w:rPr>
        <w:t xml:space="preserve">: the browser plays and downloads the audio; History lists, opens, re-narrates and deletes. </w:t>
      </w:r>
      <w:r>
        <w:rPr>
          <w:rFonts w:cs="Times New Roman"/>
          <w:b/>
        </w:rPr>
        <w:t>Evaluate</w:t>
      </w:r>
      <w:r>
        <w:rPr>
          <w:rFonts w:cs="Times New Roman"/>
        </w:rPr>
        <w:t>: the Evaluation page runs the loop of Section 5.6.</w:t>
      </w:r>
    </w:p>
    <w:p w:rsidR="008A4D37" w:rsidRDefault="00927610">
      <w:r>
        <w:rPr>
          <w:rFonts w:cs="Times New Roman"/>
        </w:rPr>
        <w:lastRenderedPageBreak/>
        <w:t>Two properties of this workflow matter for the results in Chapter 8</w:t>
      </w:r>
      <w:r>
        <w:rPr>
          <w:rFonts w:cs="Times New Roman"/>
        </w:rPr>
        <w:t>. There is no translation step: the language is a word in the prompt and nothing checks that the output is in that language. And narration depends only on the language code, not on the language of the text, so a story that came out in English is read by th</w:t>
      </w:r>
      <w:r>
        <w:rPr>
          <w:rFonts w:cs="Times New Roman"/>
        </w:rPr>
        <w:t>e checkpoint of whatever language was requested.</w:t>
      </w:r>
    </w:p>
    <w:p w:rsidR="008A4D37" w:rsidRDefault="00927610">
      <w:pPr>
        <w:pStyle w:val="Heading2"/>
      </w:pPr>
      <w:bookmarkStart w:id="63" w:name="_Toc243923117"/>
      <w:r>
        <w:t>5.3 Data flow diagrams</w:t>
      </w:r>
      <w:bookmarkEnd w:id="63"/>
    </w:p>
    <w:p w:rsidR="008A4D37" w:rsidRDefault="00927610">
      <w:pPr>
        <w:pStyle w:val="Heading3"/>
      </w:pPr>
      <w:r>
        <w:t>5.3.1 Level 0: context</w:t>
      </w:r>
    </w:p>
    <w:p w:rsidR="008A4D37" w:rsidRDefault="00927610">
      <w:pPr>
        <w:keepNext/>
        <w:spacing w:after="80" w:line="240" w:lineRule="auto"/>
        <w:jc w:val="center"/>
      </w:pPr>
      <w:r>
        <w:rPr>
          <w:noProof/>
        </w:rPr>
        <w:drawing>
          <wp:inline distT="0" distB="0" distL="0" distR="0">
            <wp:extent cx="3950208" cy="19391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3950208" cy="1939193"/>
                    </a:xfrm>
                    <a:prstGeom prst="rect">
                      <a:avLst/>
                    </a:prstGeom>
                  </pic:spPr>
                </pic:pic>
              </a:graphicData>
            </a:graphic>
          </wp:inline>
        </w:drawing>
      </w:r>
    </w:p>
    <w:p w:rsidR="008A4D37" w:rsidRDefault="00927610">
      <w:pPr>
        <w:pStyle w:val="Caption"/>
      </w:pPr>
      <w:bookmarkStart w:id="64" w:name="_Toc2439231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StoryVox as one process with the user, the Hugging Face Hub and the operating-system speech e</w:t>
      </w:r>
      <w:r>
        <w:rPr>
          <w:rFonts w:cs="Times New Roman"/>
        </w:rPr>
        <w:t>ngine.</w:t>
      </w:r>
      <w:bookmarkEnd w:id="64"/>
    </w:p>
    <w:p w:rsidR="008A4D37" w:rsidRDefault="00927610">
      <w:r>
        <w:rPr>
          <w:rFonts w:cs="Times New Roman"/>
        </w:rPr>
        <w:t xml:space="preserve">At level 0 StoryVox is one process with three external entities. The </w:t>
      </w:r>
      <w:r>
        <w:rPr>
          <w:rFonts w:cs="Times New Roman"/>
          <w:b/>
        </w:rPr>
        <w:t>user</w:t>
      </w:r>
      <w:r>
        <w:rPr>
          <w:rFonts w:cs="Times New Roman"/>
        </w:rPr>
        <w:t xml:space="preserve"> supplies story ideas, choices and evaluation requests and receives stories, audio, the story list and metrics. The </w:t>
      </w:r>
      <w:r>
        <w:rPr>
          <w:rFonts w:cs="Times New Roman"/>
          <w:b/>
        </w:rPr>
        <w:t>Hugging Face hub</w:t>
      </w:r>
      <w:r>
        <w:rPr>
          <w:rFonts w:cs="Times New Roman"/>
        </w:rPr>
        <w:t xml:space="preserve"> is the source of model weights and tokenize</w:t>
      </w:r>
      <w:r>
        <w:rPr>
          <w:rFonts w:cs="Times New Roman"/>
        </w:rPr>
        <w:t xml:space="preserve">rs; it is contacted only when a model is not yet in the local cache. The </w:t>
      </w:r>
      <w:r>
        <w:rPr>
          <w:rFonts w:cs="Times New Roman"/>
          <w:b/>
        </w:rPr>
        <w:t>operating-system speech engine</w:t>
      </w:r>
      <w:r>
        <w:rPr>
          <w:rFonts w:cs="Times New Roman"/>
        </w:rPr>
        <w:t xml:space="preserve"> receives text and returns audio only when the neural checkpoint cannot be used. No analytics service and no cloud storage appear because the product does not use them.</w:t>
      </w:r>
    </w:p>
    <w:p w:rsidR="008A4D37" w:rsidRDefault="00927610">
      <w:pPr>
        <w:pStyle w:val="Heading3"/>
      </w:pPr>
      <w:r>
        <w:lastRenderedPageBreak/>
        <w:t>5.3.2 Level 1: five processes</w:t>
      </w:r>
    </w:p>
    <w:p w:rsidR="008A4D37" w:rsidRDefault="00927610">
      <w:pPr>
        <w:keepNext/>
        <w:spacing w:after="80" w:line="240" w:lineRule="auto"/>
        <w:jc w:val="center"/>
      </w:pPr>
      <w:r>
        <w:rPr>
          <w:noProof/>
        </w:rPr>
        <w:drawing>
          <wp:inline distT="0" distB="0" distL="0" distR="0">
            <wp:extent cx="4443984" cy="2827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443984" cy="2827990"/>
                    </a:xfrm>
                    <a:prstGeom prst="rect">
                      <a:avLst/>
                    </a:prstGeom>
                  </pic:spPr>
                </pic:pic>
              </a:graphicData>
            </a:graphic>
          </wp:inline>
        </w:drawing>
      </w:r>
    </w:p>
    <w:p w:rsidR="008A4D37" w:rsidRDefault="00927610">
      <w:pPr>
        <w:pStyle w:val="Caption"/>
      </w:pPr>
      <w:bookmarkStart w:id="65" w:name="_Toc2439231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five pr</w:t>
      </w:r>
      <w:r>
        <w:rPr>
          <w:rFonts w:cs="Times New Roman"/>
        </w:rPr>
        <w:t>ocesses (validate, generate story, synthesise narration, manage history, run evaluation) and the data stores D1 to D4.</w:t>
      </w:r>
      <w:bookmarkEnd w:id="65"/>
    </w:p>
    <w:p w:rsidR="008A4D37" w:rsidRDefault="00927610">
      <w:r>
        <w:rPr>
          <w:rFonts w:cs="Times New Roman"/>
        </w:rPr>
        <w:t xml:space="preserve">Level 1 shows the five processes and four data stores. </w:t>
      </w:r>
      <w:r>
        <w:rPr>
          <w:rFonts w:cs="Times New Roman"/>
          <w:b/>
        </w:rPr>
        <w:t>1.0 Validate</w:t>
      </w:r>
      <w:r>
        <w:rPr>
          <w:rFonts w:cs="Times New Roman"/>
        </w:rPr>
        <w:t xml:space="preserve"> checks the request. </w:t>
      </w:r>
      <w:r>
        <w:rPr>
          <w:rFonts w:cs="Times New Roman"/>
          <w:b/>
        </w:rPr>
        <w:t>2.0 Generate story</w:t>
      </w:r>
      <w:r>
        <w:rPr>
          <w:rFonts w:cs="Times New Roman"/>
        </w:rPr>
        <w:t xml:space="preserve"> writes the title, body and wor</w:t>
      </w:r>
      <w:r>
        <w:rPr>
          <w:rFonts w:cs="Times New Roman"/>
        </w:rPr>
        <w:t xml:space="preserve">d count to D1 (stories). </w:t>
      </w:r>
      <w:r>
        <w:rPr>
          <w:rFonts w:cs="Times New Roman"/>
          <w:b/>
        </w:rPr>
        <w:t>3.0 Synthesise narration</w:t>
      </w:r>
      <w:r>
        <w:rPr>
          <w:rFonts w:cs="Times New Roman"/>
        </w:rPr>
        <w:t xml:space="preserve"> writes the WAV file to D3 (audio folder) and the duration, model id, synthesis time and real-time factor to D2 (audio_outputs). </w:t>
      </w:r>
      <w:r>
        <w:rPr>
          <w:rFonts w:cs="Times New Roman"/>
          <w:b/>
        </w:rPr>
        <w:t>4.0 Manage history</w:t>
      </w:r>
      <w:r>
        <w:rPr>
          <w:rFonts w:cs="Times New Roman"/>
        </w:rPr>
        <w:t xml:space="preserve"> reads D1, D2 and D3 to list, open, stream and delete storie</w:t>
      </w:r>
      <w:r>
        <w:rPr>
          <w:rFonts w:cs="Times New Roman"/>
        </w:rPr>
        <w:t xml:space="preserve">s and to regenerate narration. </w:t>
      </w:r>
      <w:r>
        <w:rPr>
          <w:rFonts w:cs="Times New Roman"/>
          <w:b/>
        </w:rPr>
        <w:t>5.0 Run evaluation</w:t>
      </w:r>
      <w:r>
        <w:rPr>
          <w:rFonts w:cs="Times New Roman"/>
        </w:rPr>
        <w:t xml:space="preserve"> calls processes 2.0 and 3.0 on built-in prompts, transcribes the audio and writes the metrics to D4 (one evaluations row plus a JSON and a CSV file).</w:t>
      </w:r>
    </w:p>
    <w:p w:rsidR="008A4D37" w:rsidRDefault="00927610">
      <w:pPr>
        <w:pStyle w:val="Heading3"/>
      </w:pPr>
      <w:r>
        <w:t>5.3.3 Level 2: narration</w:t>
      </w:r>
    </w:p>
    <w:p w:rsidR="008A4D37" w:rsidRDefault="00927610">
      <w:pPr>
        <w:keepNext/>
        <w:spacing w:after="80" w:line="240" w:lineRule="auto"/>
        <w:jc w:val="center"/>
      </w:pPr>
      <w:r>
        <w:rPr>
          <w:noProof/>
        </w:rPr>
        <w:drawing>
          <wp:inline distT="0" distB="0" distL="0" distR="0">
            <wp:extent cx="4443984" cy="27471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443984" cy="2747190"/>
                    </a:xfrm>
                    <a:prstGeom prst="rect">
                      <a:avLst/>
                    </a:prstGeom>
                  </pic:spPr>
                </pic:pic>
              </a:graphicData>
            </a:graphic>
          </wp:inline>
        </w:drawing>
      </w:r>
    </w:p>
    <w:p w:rsidR="008A4D37" w:rsidRDefault="00927610">
      <w:pPr>
        <w:pStyle w:val="Caption"/>
      </w:pPr>
      <w:bookmarkStart w:id="66" w:name="_Toc2439231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DFD level 2: process 3.0 expanded into seven sub-processes, from chunking to the written WAV file, including the silence check and the fallback voice.</w:t>
      </w:r>
      <w:bookmarkEnd w:id="66"/>
    </w:p>
    <w:p w:rsidR="008A4D37" w:rsidRDefault="00927610">
      <w:r>
        <w:rPr>
          <w:rFonts w:cs="Times New Roman"/>
        </w:rPr>
        <w:lastRenderedPageBreak/>
        <w:t>Narration is expanded to level 2 because it is where the product can fail and where most of the mea</w:t>
      </w:r>
      <w:r>
        <w:rPr>
          <w:rFonts w:cs="Times New Roman"/>
        </w:rPr>
        <w:t>sured time goes. Seven sub-processes take the story text to a stored WAV file: chunking, loading the checkpoint once and caching it, running the VITS model on each chunk, normalising and joining, rejecting empty or silent audio, the operating-system fallba</w:t>
      </w:r>
      <w:r>
        <w:rPr>
          <w:rFonts w:cs="Times New Roman"/>
        </w:rPr>
        <w:t>ck, and computing the duration and real-time factor. A silent result, an empty result or any load or inference error sends the text to the fallback; the fallback's result is resampled to 16 kHz so that the rest of the system sees one format.</w:t>
      </w:r>
    </w:p>
    <w:p w:rsidR="008A4D37" w:rsidRDefault="00927610">
      <w:pPr>
        <w:pStyle w:val="Heading2"/>
      </w:pPr>
      <w:bookmarkStart w:id="67" w:name="_Toc243923118"/>
      <w:r>
        <w:t>5.4 UML design</w:t>
      </w:r>
      <w:bookmarkEnd w:id="67"/>
    </w:p>
    <w:p w:rsidR="008A4D37" w:rsidRDefault="00927610">
      <w:pPr>
        <w:pStyle w:val="Heading3"/>
      </w:pPr>
      <w:r>
        <w:t>5.4.1 Class diagram</w:t>
      </w:r>
    </w:p>
    <w:p w:rsidR="008A4D37" w:rsidRDefault="00927610">
      <w:pPr>
        <w:keepNext/>
        <w:spacing w:after="80" w:line="240" w:lineRule="auto"/>
        <w:jc w:val="center"/>
      </w:pPr>
      <w:r>
        <w:rPr>
          <w:noProof/>
        </w:rPr>
        <w:drawing>
          <wp:inline distT="0" distB="0" distL="0" distR="0">
            <wp:extent cx="3322864" cy="33832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3322864" cy="3383280"/>
                    </a:xfrm>
                    <a:prstGeom prst="rect">
                      <a:avLst/>
                    </a:prstGeom>
                  </pic:spPr>
                </pic:pic>
              </a:graphicData>
            </a:graphic>
          </wp:inline>
        </w:drawing>
      </w:r>
    </w:p>
    <w:p w:rsidR="008A4D37" w:rsidRDefault="00927610">
      <w:pPr>
        <w:pStyle w:val="Caption"/>
      </w:pPr>
      <w:bookmarkStart w:id="68" w:name="_Toc2439231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API routes and schemas, the story and speech services with the TTSProvider hierarchy, evaluation and helper modules, and the three ORM classes.</w:t>
      </w:r>
      <w:bookmarkEnd w:id="68"/>
    </w:p>
    <w:p w:rsidR="008A4D37" w:rsidRDefault="00927610">
      <w:r>
        <w:rPr>
          <w:rFonts w:cs="Times New Roman"/>
        </w:rPr>
        <w:t>Most of the code base is modules of</w:t>
      </w:r>
      <w:r>
        <w:rPr>
          <w:rFonts w:cs="Times New Roman"/>
        </w:rPr>
        <w:t xml:space="preserve"> functions, which suits a pipeline in which each step takes text or audio and returns text or audio; the diagram draws each module as a class-like box. The real classes are the abstract </w:t>
      </w:r>
      <w:r>
        <w:rPr>
          <w:rFonts w:ascii="Consolas" w:eastAsia="Consolas" w:hAnsi="Consolas" w:cs="Consolas"/>
          <w:sz w:val="21"/>
        </w:rPr>
        <w:t>TTSProvider</w:t>
      </w:r>
      <w:r>
        <w:rPr>
          <w:rFonts w:cs="Times New Roman"/>
        </w:rPr>
        <w:t xml:space="preserve"> with its two implementations </w:t>
      </w:r>
      <w:r>
        <w:rPr>
          <w:rFonts w:ascii="Consolas" w:eastAsia="Consolas" w:hAnsi="Consolas" w:cs="Consolas"/>
          <w:sz w:val="21"/>
        </w:rPr>
        <w:t>MMSTTSProvider</w:t>
      </w:r>
      <w:r>
        <w:rPr>
          <w:rFonts w:cs="Times New Roman"/>
        </w:rPr>
        <w:t xml:space="preserve"> and </w:t>
      </w:r>
      <w:r>
        <w:rPr>
          <w:rFonts w:ascii="Consolas" w:eastAsia="Consolas" w:hAnsi="Consolas" w:cs="Consolas"/>
          <w:sz w:val="21"/>
        </w:rPr>
        <w:t>SystemTTSP</w:t>
      </w:r>
      <w:r>
        <w:rPr>
          <w:rFonts w:ascii="Consolas" w:eastAsia="Consolas" w:hAnsi="Consolas" w:cs="Consolas"/>
          <w:sz w:val="21"/>
        </w:rPr>
        <w:t>rovider</w:t>
      </w:r>
      <w:r>
        <w:rPr>
          <w:rFonts w:cs="Times New Roman"/>
        </w:rPr>
        <w:t xml:space="preserve">, the Pydantic schemas of the API, and the three ORM classes. </w:t>
      </w:r>
      <w:r>
        <w:rPr>
          <w:rFonts w:ascii="Consolas" w:eastAsia="Consolas" w:hAnsi="Consolas" w:cs="Consolas"/>
          <w:sz w:val="21"/>
        </w:rPr>
        <w:t>Story</w:t>
      </w:r>
      <w:r>
        <w:rPr>
          <w:rFonts w:cs="Times New Roman"/>
        </w:rPr>
        <w:t xml:space="preserve"> owns zero or more </w:t>
      </w:r>
      <w:r>
        <w:rPr>
          <w:rFonts w:ascii="Consolas" w:eastAsia="Consolas" w:hAnsi="Consolas" w:cs="Consolas"/>
          <w:sz w:val="21"/>
        </w:rPr>
        <w:t>AudioOutput</w:t>
      </w:r>
      <w:r>
        <w:rPr>
          <w:rFonts w:cs="Times New Roman"/>
        </w:rPr>
        <w:t xml:space="preserve"> objects through a cascading relationship; </w:t>
      </w:r>
      <w:r>
        <w:rPr>
          <w:rFonts w:ascii="Consolas" w:eastAsia="Consolas" w:hAnsi="Consolas" w:cs="Consolas"/>
          <w:sz w:val="21"/>
        </w:rPr>
        <w:t>Evaluation</w:t>
      </w:r>
      <w:r>
        <w:rPr>
          <w:rFonts w:cs="Times New Roman"/>
        </w:rPr>
        <w:t xml:space="preserve"> stands alone and keeps its metrics in one JSON column.</w:t>
      </w:r>
    </w:p>
    <w:p w:rsidR="008A4D37" w:rsidRDefault="00927610">
      <w:pPr>
        <w:pStyle w:val="Caption"/>
        <w:keepNext/>
        <w:spacing w:after="80"/>
      </w:pPr>
      <w:bookmarkStart w:id="69" w:name="_Toc2439232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Principal</w:t>
      </w:r>
      <w:r>
        <w:rPr>
          <w:rFonts w:cs="Times New Roman"/>
        </w:rPr>
        <w:t xml:space="preserve"> modules and the data they pass on.</w:t>
      </w:r>
      <w:bookmarkEnd w:id="69"/>
    </w:p>
    <w:tbl>
      <w:tblPr>
        <w:tblStyle w:val="TableGrid"/>
        <w:tblW w:w="0" w:type="auto"/>
        <w:jc w:val="center"/>
        <w:tblLook w:val="04A0" w:firstRow="1" w:lastRow="0" w:firstColumn="1" w:lastColumn="0" w:noHBand="0" w:noVBand="1"/>
      </w:tblPr>
      <w:tblGrid>
        <w:gridCol w:w="2448"/>
        <w:gridCol w:w="3312"/>
        <w:gridCol w:w="3600"/>
      </w:tblGrid>
      <w:tr w:rsidR="008A4D37">
        <w:trPr>
          <w:cantSplit/>
          <w:tblHeader/>
          <w:jc w:val="center"/>
        </w:trPr>
        <w:tc>
          <w:tcPr>
            <w:tcW w:w="2448" w:type="dxa"/>
            <w:shd w:val="clear" w:color="auto" w:fill="1B2A41"/>
          </w:tcPr>
          <w:p w:rsidR="008A4D37" w:rsidRDefault="00927610">
            <w:pPr>
              <w:spacing w:after="40" w:line="240" w:lineRule="auto"/>
              <w:jc w:val="center"/>
            </w:pPr>
            <w:r>
              <w:rPr>
                <w:rFonts w:cs="Times New Roman"/>
                <w:b/>
                <w:color w:val="FFFFFF"/>
                <w:sz w:val="18"/>
              </w:rPr>
              <w:t>Module</w:t>
            </w:r>
          </w:p>
        </w:tc>
        <w:tc>
          <w:tcPr>
            <w:tcW w:w="3312" w:type="dxa"/>
            <w:shd w:val="clear" w:color="auto" w:fill="1B2A41"/>
          </w:tcPr>
          <w:p w:rsidR="008A4D37" w:rsidRDefault="00927610">
            <w:pPr>
              <w:spacing w:after="40" w:line="240" w:lineRule="auto"/>
              <w:jc w:val="center"/>
            </w:pPr>
            <w:r>
              <w:rPr>
                <w:rFonts w:cs="Times New Roman"/>
                <w:b/>
                <w:color w:val="FFFFFF"/>
                <w:sz w:val="18"/>
              </w:rPr>
              <w:t>Takes</w:t>
            </w:r>
          </w:p>
        </w:tc>
        <w:tc>
          <w:tcPr>
            <w:tcW w:w="3600" w:type="dxa"/>
            <w:shd w:val="clear" w:color="auto" w:fill="1B2A41"/>
          </w:tcPr>
          <w:p w:rsidR="008A4D37" w:rsidRDefault="00927610">
            <w:pPr>
              <w:spacing w:after="40" w:line="240" w:lineRule="auto"/>
              <w:jc w:val="center"/>
            </w:pPr>
            <w:r>
              <w:rPr>
                <w:rFonts w:cs="Times New Roman"/>
                <w:b/>
                <w:color w:val="FFFFFF"/>
                <w:sz w:val="18"/>
              </w:rPr>
              <w:t>Returns</w:t>
            </w:r>
          </w:p>
        </w:tc>
      </w:tr>
      <w:tr w:rsidR="008A4D37">
        <w:trPr>
          <w:cantSplit/>
          <w:jc w:val="center"/>
        </w:trPr>
        <w:tc>
          <w:tcPr>
            <w:tcW w:w="2448" w:type="dxa"/>
          </w:tcPr>
          <w:p w:rsidR="008A4D37" w:rsidRDefault="00927610">
            <w:pPr>
              <w:spacing w:after="40" w:line="240" w:lineRule="auto"/>
              <w:jc w:val="left"/>
            </w:pPr>
            <w:r>
              <w:rPr>
                <w:rFonts w:cs="Times New Roman"/>
                <w:sz w:val="18"/>
              </w:rPr>
              <w:t>story_generator</w:t>
            </w:r>
          </w:p>
        </w:tc>
        <w:tc>
          <w:tcPr>
            <w:tcW w:w="3312" w:type="dxa"/>
          </w:tcPr>
          <w:p w:rsidR="008A4D37" w:rsidRDefault="00927610">
            <w:pPr>
              <w:spacing w:after="40" w:line="240" w:lineRule="auto"/>
              <w:jc w:val="left"/>
            </w:pPr>
            <w:r>
              <w:rPr>
                <w:rFonts w:cs="Times New Roman"/>
                <w:sz w:val="18"/>
              </w:rPr>
              <w:t>Idea, language code, style, length</w:t>
            </w:r>
          </w:p>
        </w:tc>
        <w:tc>
          <w:tcPr>
            <w:tcW w:w="3600" w:type="dxa"/>
          </w:tcPr>
          <w:p w:rsidR="008A4D37" w:rsidRDefault="00927610">
            <w:pPr>
              <w:spacing w:after="40" w:line="240" w:lineRule="auto"/>
              <w:jc w:val="left"/>
            </w:pPr>
            <w:r>
              <w:rPr>
                <w:rFonts w:cs="Times New Roman"/>
                <w:sz w:val="18"/>
              </w:rPr>
              <w:t>Title, body, model id, elapsed seconds</w:t>
            </w:r>
          </w:p>
        </w:tc>
      </w:tr>
      <w:tr w:rsidR="008A4D37">
        <w:trPr>
          <w:cantSplit/>
          <w:jc w:val="center"/>
        </w:trPr>
        <w:tc>
          <w:tcPr>
            <w:tcW w:w="2448" w:type="dxa"/>
          </w:tcPr>
          <w:p w:rsidR="008A4D37" w:rsidRDefault="00927610">
            <w:pPr>
              <w:spacing w:after="40" w:line="240" w:lineRule="auto"/>
              <w:jc w:val="left"/>
            </w:pPr>
            <w:r>
              <w:rPr>
                <w:rFonts w:cs="Times New Roman"/>
                <w:sz w:val="18"/>
              </w:rPr>
              <w:t>tts_service</w:t>
            </w:r>
          </w:p>
        </w:tc>
        <w:tc>
          <w:tcPr>
            <w:tcW w:w="3312" w:type="dxa"/>
          </w:tcPr>
          <w:p w:rsidR="008A4D37" w:rsidRDefault="00927610">
            <w:pPr>
              <w:spacing w:after="40" w:line="240" w:lineRule="auto"/>
              <w:jc w:val="left"/>
            </w:pPr>
            <w:r>
              <w:rPr>
                <w:rFonts w:cs="Times New Roman"/>
                <w:sz w:val="18"/>
              </w:rPr>
              <w:t>Story text, language code</w:t>
            </w:r>
          </w:p>
        </w:tc>
        <w:tc>
          <w:tcPr>
            <w:tcW w:w="3600" w:type="dxa"/>
          </w:tcPr>
          <w:p w:rsidR="008A4D37" w:rsidRDefault="00927610">
            <w:pPr>
              <w:spacing w:after="40" w:line="240" w:lineRule="auto"/>
              <w:jc w:val="left"/>
            </w:pPr>
            <w:r>
              <w:rPr>
                <w:rFonts w:cs="Times New Roman"/>
                <w:sz w:val="18"/>
              </w:rPr>
              <w:t xml:space="preserve">Relative WAV path, duration, sample rate, model id, synthesis time, </w:t>
            </w:r>
            <w:r>
              <w:rPr>
                <w:rFonts w:cs="Times New Roman"/>
                <w:sz w:val="18"/>
              </w:rPr>
              <w:t>RTF</w:t>
            </w:r>
          </w:p>
        </w:tc>
      </w:tr>
      <w:tr w:rsidR="008A4D37">
        <w:trPr>
          <w:cantSplit/>
          <w:jc w:val="center"/>
        </w:trPr>
        <w:tc>
          <w:tcPr>
            <w:tcW w:w="2448" w:type="dxa"/>
          </w:tcPr>
          <w:p w:rsidR="008A4D37" w:rsidRDefault="00927610">
            <w:pPr>
              <w:spacing w:after="40" w:line="240" w:lineRule="auto"/>
              <w:jc w:val="left"/>
            </w:pPr>
            <w:r>
              <w:rPr>
                <w:rFonts w:cs="Times New Roman"/>
                <w:sz w:val="18"/>
              </w:rPr>
              <w:lastRenderedPageBreak/>
              <w:t>asr_service</w:t>
            </w:r>
          </w:p>
        </w:tc>
        <w:tc>
          <w:tcPr>
            <w:tcW w:w="3312" w:type="dxa"/>
          </w:tcPr>
          <w:p w:rsidR="008A4D37" w:rsidRDefault="00927610">
            <w:pPr>
              <w:spacing w:after="40" w:line="240" w:lineRule="auto"/>
              <w:jc w:val="left"/>
            </w:pPr>
            <w:r>
              <w:rPr>
                <w:rFonts w:cs="Times New Roman"/>
                <w:sz w:val="18"/>
              </w:rPr>
              <w:t>WAV path, language code</w:t>
            </w:r>
          </w:p>
        </w:tc>
        <w:tc>
          <w:tcPr>
            <w:tcW w:w="3600" w:type="dxa"/>
          </w:tcPr>
          <w:p w:rsidR="008A4D37" w:rsidRDefault="00927610">
            <w:pPr>
              <w:spacing w:after="40" w:line="240" w:lineRule="auto"/>
              <w:jc w:val="left"/>
            </w:pPr>
            <w:r>
              <w:rPr>
                <w:rFonts w:cs="Times New Roman"/>
                <w:sz w:val="18"/>
              </w:rPr>
              <w:t>Transcript text</w:t>
            </w:r>
          </w:p>
        </w:tc>
      </w:tr>
      <w:tr w:rsidR="008A4D37">
        <w:trPr>
          <w:cantSplit/>
          <w:jc w:val="center"/>
        </w:trPr>
        <w:tc>
          <w:tcPr>
            <w:tcW w:w="2448" w:type="dxa"/>
          </w:tcPr>
          <w:p w:rsidR="008A4D37" w:rsidRDefault="00927610">
            <w:pPr>
              <w:spacing w:after="40" w:line="240" w:lineRule="auto"/>
              <w:jc w:val="left"/>
            </w:pPr>
            <w:r>
              <w:rPr>
                <w:rFonts w:cs="Times New Roman"/>
                <w:sz w:val="18"/>
              </w:rPr>
              <w:t>evaluation_service</w:t>
            </w:r>
          </w:p>
        </w:tc>
        <w:tc>
          <w:tcPr>
            <w:tcW w:w="3312" w:type="dxa"/>
          </w:tcPr>
          <w:p w:rsidR="008A4D37" w:rsidRDefault="00927610">
            <w:pPr>
              <w:spacing w:after="40" w:line="240" w:lineRule="auto"/>
              <w:jc w:val="left"/>
            </w:pPr>
            <w:r>
              <w:rPr>
                <w:rFonts w:cs="Times New Roman"/>
                <w:sz w:val="18"/>
              </w:rPr>
              <w:t>Sample count, optional language, skip flags</w:t>
            </w:r>
          </w:p>
        </w:tc>
        <w:tc>
          <w:tcPr>
            <w:tcW w:w="3600" w:type="dxa"/>
          </w:tcPr>
          <w:p w:rsidR="008A4D37" w:rsidRDefault="00927610">
            <w:pPr>
              <w:spacing w:after="40" w:line="240" w:lineRule="auto"/>
              <w:jc w:val="left"/>
            </w:pPr>
            <w:r>
              <w:rPr>
                <w:rFonts w:cs="Times New Roman"/>
                <w:sz w:val="18"/>
              </w:rPr>
              <w:t>Metrics dictionary with averages and per-sample rows; JSON and CSV files</w:t>
            </w:r>
          </w:p>
        </w:tc>
      </w:tr>
      <w:tr w:rsidR="008A4D37">
        <w:trPr>
          <w:cantSplit/>
          <w:jc w:val="center"/>
        </w:trPr>
        <w:tc>
          <w:tcPr>
            <w:tcW w:w="2448" w:type="dxa"/>
          </w:tcPr>
          <w:p w:rsidR="008A4D37" w:rsidRDefault="00927610">
            <w:pPr>
              <w:spacing w:after="40" w:line="240" w:lineRule="auto"/>
              <w:jc w:val="left"/>
            </w:pPr>
            <w:r>
              <w:rPr>
                <w:rFonts w:cs="Times New Roman"/>
                <w:sz w:val="18"/>
              </w:rPr>
              <w:t>utils.metrics</w:t>
            </w:r>
          </w:p>
        </w:tc>
        <w:tc>
          <w:tcPr>
            <w:tcW w:w="3312" w:type="dxa"/>
          </w:tcPr>
          <w:p w:rsidR="008A4D37" w:rsidRDefault="00927610">
            <w:pPr>
              <w:spacing w:after="40" w:line="240" w:lineRule="auto"/>
              <w:jc w:val="left"/>
            </w:pPr>
            <w:r>
              <w:rPr>
                <w:rFonts w:cs="Times New Roman"/>
                <w:sz w:val="18"/>
              </w:rPr>
              <w:t>Reference and hypothesis text</w:t>
            </w:r>
          </w:p>
        </w:tc>
        <w:tc>
          <w:tcPr>
            <w:tcW w:w="3600" w:type="dxa"/>
          </w:tcPr>
          <w:p w:rsidR="008A4D37" w:rsidRDefault="00927610">
            <w:pPr>
              <w:spacing w:after="40" w:line="240" w:lineRule="auto"/>
              <w:jc w:val="left"/>
            </w:pPr>
            <w:r>
              <w:rPr>
                <w:rFonts w:cs="Times New Roman"/>
                <w:sz w:val="18"/>
              </w:rPr>
              <w:t xml:space="preserve">WER, CER, TF-IDF </w:t>
            </w:r>
            <w:r>
              <w:rPr>
                <w:rFonts w:cs="Times New Roman"/>
                <w:sz w:val="18"/>
              </w:rPr>
              <w:t>cosine, ROUGE-L</w:t>
            </w:r>
          </w:p>
        </w:tc>
      </w:tr>
      <w:tr w:rsidR="008A4D37">
        <w:trPr>
          <w:cantSplit/>
          <w:jc w:val="center"/>
        </w:trPr>
        <w:tc>
          <w:tcPr>
            <w:tcW w:w="2448" w:type="dxa"/>
          </w:tcPr>
          <w:p w:rsidR="008A4D37" w:rsidRDefault="00927610">
            <w:pPr>
              <w:spacing w:after="40" w:line="240" w:lineRule="auto"/>
              <w:jc w:val="left"/>
            </w:pPr>
            <w:r>
              <w:rPr>
                <w:rFonts w:cs="Times New Roman"/>
                <w:sz w:val="18"/>
              </w:rPr>
              <w:t>utils.audio</w:t>
            </w:r>
          </w:p>
        </w:tc>
        <w:tc>
          <w:tcPr>
            <w:tcW w:w="3312" w:type="dxa"/>
          </w:tcPr>
          <w:p w:rsidR="008A4D37" w:rsidRDefault="00927610">
            <w:pPr>
              <w:spacing w:after="40" w:line="240" w:lineRule="auto"/>
              <w:jc w:val="left"/>
            </w:pPr>
            <w:r>
              <w:rPr>
                <w:rFonts w:cs="Times New Roman"/>
                <w:sz w:val="18"/>
              </w:rPr>
              <w:t>Waveform arrays, WAV paths</w:t>
            </w:r>
          </w:p>
        </w:tc>
        <w:tc>
          <w:tcPr>
            <w:tcW w:w="3600" w:type="dxa"/>
          </w:tcPr>
          <w:p w:rsidR="008A4D37" w:rsidRDefault="00927610">
            <w:pPr>
              <w:spacing w:after="40" w:line="240" w:lineRule="auto"/>
              <w:jc w:val="left"/>
            </w:pPr>
            <w:r>
              <w:rPr>
                <w:rFonts w:cs="Times New Roman"/>
                <w:sz w:val="18"/>
              </w:rPr>
              <w:t>Joined audio, resampled audio, silence decision</w:t>
            </w:r>
          </w:p>
        </w:tc>
      </w:tr>
    </w:tbl>
    <w:p w:rsidR="008A4D37" w:rsidRDefault="008A4D37">
      <w:pPr>
        <w:spacing w:after="120" w:line="192" w:lineRule="auto"/>
      </w:pPr>
    </w:p>
    <w:p w:rsidR="008A4D37" w:rsidRDefault="00927610">
      <w:pPr>
        <w:pStyle w:val="Heading3"/>
      </w:pPr>
      <w:r>
        <w:t>5.4.2 Sequence diagram</w:t>
      </w:r>
    </w:p>
    <w:p w:rsidR="008A4D37" w:rsidRDefault="00927610">
      <w:pPr>
        <w:keepNext/>
        <w:spacing w:after="80" w:line="240" w:lineRule="auto"/>
        <w:jc w:val="center"/>
      </w:pPr>
      <w:r>
        <w:rPr>
          <w:noProof/>
        </w:rPr>
        <w:drawing>
          <wp:inline distT="0" distB="0" distL="0" distR="0">
            <wp:extent cx="3876674" cy="33832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flow.png"/>
                    <pic:cNvPicPr/>
                  </pic:nvPicPr>
                  <pic:blipFill>
                    <a:blip r:embed="rId17"/>
                    <a:stretch>
                      <a:fillRect/>
                    </a:stretch>
                  </pic:blipFill>
                  <pic:spPr>
                    <a:xfrm>
                      <a:off x="0" y="0"/>
                      <a:ext cx="3876674" cy="3383279"/>
                    </a:xfrm>
                    <a:prstGeom prst="rect">
                      <a:avLst/>
                    </a:prstGeom>
                  </pic:spPr>
                </pic:pic>
              </a:graphicData>
            </a:graphic>
          </wp:inline>
        </w:drawing>
      </w:r>
    </w:p>
    <w:p w:rsidR="008A4D37" w:rsidRDefault="00927610">
      <w:pPr>
        <w:pStyle w:val="Caption"/>
      </w:pPr>
      <w:bookmarkStart w:id="70" w:name="_Toc2439231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Sequence diagram of POST /api/stories/generate with narration, followed by the audio </w:t>
      </w:r>
      <w:r>
        <w:rPr>
          <w:rFonts w:cs="Times New Roman"/>
        </w:rPr>
        <w:t>request.</w:t>
      </w:r>
      <w:bookmarkEnd w:id="70"/>
    </w:p>
    <w:p w:rsidR="008A4D37" w:rsidRDefault="00927610">
      <w:r>
        <w:rPr>
          <w:rFonts w:cs="Times New Roman"/>
        </w:rPr>
        <w:t xml:space="preserve">The sequence follows </w:t>
      </w:r>
      <w:r>
        <w:rPr>
          <w:rFonts w:ascii="Consolas" w:eastAsia="Consolas" w:hAnsi="Consolas" w:cs="Consolas"/>
          <w:sz w:val="21"/>
        </w:rPr>
        <w:t>POST /api/stories/generate</w:t>
      </w:r>
      <w:r>
        <w:rPr>
          <w:rFonts w:cs="Times New Roman"/>
        </w:rPr>
        <w:t xml:space="preserve"> with narration. The route validates the request, calls </w:t>
      </w:r>
      <w:r>
        <w:rPr>
          <w:rFonts w:ascii="Consolas" w:eastAsia="Consolas" w:hAnsi="Consolas" w:cs="Consolas"/>
          <w:sz w:val="21"/>
        </w:rPr>
        <w:t>generate_story_text</w:t>
      </w:r>
      <w:r>
        <w:rPr>
          <w:rFonts w:cs="Times New Roman"/>
        </w:rPr>
        <w:t xml:space="preserve">, inserts the </w:t>
      </w:r>
      <w:r>
        <w:rPr>
          <w:rFonts w:ascii="Consolas" w:eastAsia="Consolas" w:hAnsi="Consolas" w:cs="Consolas"/>
          <w:sz w:val="21"/>
        </w:rPr>
        <w:t>stories</w:t>
      </w:r>
      <w:r>
        <w:rPr>
          <w:rFonts w:cs="Times New Roman"/>
        </w:rPr>
        <w:t xml:space="preserve"> row and then, if </w:t>
      </w:r>
      <w:r>
        <w:rPr>
          <w:rFonts w:ascii="Consolas" w:eastAsia="Consolas" w:hAnsi="Consolas" w:cs="Consolas"/>
          <w:sz w:val="21"/>
        </w:rPr>
        <w:t>synthesize</w:t>
      </w:r>
      <w:r>
        <w:rPr>
          <w:rFonts w:cs="Times New Roman"/>
        </w:rPr>
        <w:t xml:space="preserve"> is true, calls </w:t>
      </w:r>
      <w:r>
        <w:rPr>
          <w:rFonts w:ascii="Consolas" w:eastAsia="Consolas" w:hAnsi="Consolas" w:cs="Consolas"/>
          <w:sz w:val="21"/>
        </w:rPr>
        <w:t>synthesize_story_narration</w:t>
      </w:r>
      <w:r>
        <w:rPr>
          <w:rFonts w:cs="Times New Roman"/>
        </w:rPr>
        <w:t xml:space="preserve"> and inserts the </w:t>
      </w:r>
      <w:r>
        <w:rPr>
          <w:rFonts w:ascii="Consolas" w:eastAsia="Consolas" w:hAnsi="Consolas" w:cs="Consolas"/>
          <w:sz w:val="21"/>
        </w:rPr>
        <w:t>audio_outputs</w:t>
      </w:r>
      <w:r>
        <w:rPr>
          <w:rFonts w:cs="Times New Roman"/>
        </w:rPr>
        <w:t xml:space="preserve"> row</w:t>
      </w:r>
      <w:r>
        <w:rPr>
          <w:rFonts w:cs="Times New Roman"/>
        </w:rPr>
        <w:t xml:space="preserve">. If narration raises an error the story is still saved and returned without audio so that it can be narrated later through </w:t>
      </w:r>
      <w:r>
        <w:rPr>
          <w:rFonts w:ascii="Consolas" w:eastAsia="Consolas" w:hAnsi="Consolas" w:cs="Consolas"/>
          <w:sz w:val="21"/>
        </w:rPr>
        <w:t>POST /api/stories/{id}/synthesize</w:t>
      </w:r>
      <w:r>
        <w:rPr>
          <w:rFonts w:cs="Times New Roman"/>
        </w:rPr>
        <w:t xml:space="preserve">. The measured end-to-end time of this call for a Short story was 36.8 s in the length experiment, </w:t>
      </w:r>
      <w:r>
        <w:rPr>
          <w:rFonts w:cs="Times New Roman"/>
        </w:rPr>
        <w:t xml:space="preserve">of which 22.1 s was generation, and the browser then fetches the audio with </w:t>
      </w:r>
      <w:r>
        <w:rPr>
          <w:rFonts w:ascii="Consolas" w:eastAsia="Consolas" w:hAnsi="Consolas" w:cs="Consolas"/>
          <w:sz w:val="21"/>
        </w:rPr>
        <w:t>GET /api/audio/{id}</w:t>
      </w:r>
      <w:r>
        <w:rPr>
          <w:rFonts w:cs="Times New Roman"/>
        </w:rPr>
        <w:t>.</w:t>
      </w:r>
    </w:p>
    <w:p w:rsidR="008A4D37" w:rsidRDefault="00927610">
      <w:pPr>
        <w:pStyle w:val="Heading3"/>
      </w:pPr>
      <w:r>
        <w:lastRenderedPageBreak/>
        <w:t>5.4.3 Use-case diagram</w:t>
      </w:r>
    </w:p>
    <w:p w:rsidR="008A4D37" w:rsidRDefault="00927610">
      <w:pPr>
        <w:keepNext/>
        <w:spacing w:after="80" w:line="240" w:lineRule="auto"/>
        <w:jc w:val="center"/>
      </w:pPr>
      <w:r>
        <w:rPr>
          <w:noProof/>
        </w:rPr>
        <w:drawing>
          <wp:inline distT="0" distB="0" distL="0" distR="0">
            <wp:extent cx="3950208" cy="26574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950208" cy="2657413"/>
                    </a:xfrm>
                    <a:prstGeom prst="rect">
                      <a:avLst/>
                    </a:prstGeom>
                  </pic:spPr>
                </pic:pic>
              </a:graphicData>
            </a:graphic>
          </wp:inline>
        </w:drawing>
      </w:r>
    </w:p>
    <w:p w:rsidR="008A4D37" w:rsidRDefault="00927610">
      <w:pPr>
        <w:pStyle w:val="Caption"/>
      </w:pPr>
      <w:bookmarkStart w:id="71" w:name="_Toc2439231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Use-case diagram: the story creator and the library and evaluation user, twelve use cases, and the </w:t>
      </w:r>
      <w:r>
        <w:rPr>
          <w:rFonts w:cs="Times New Roman"/>
        </w:rPr>
        <w:t>model cache and speech engine as supporting systems.</w:t>
      </w:r>
      <w:bookmarkEnd w:id="71"/>
    </w:p>
    <w:p w:rsidR="008A4D37" w:rsidRDefault="00927610">
      <w:r>
        <w:rPr>
          <w:rFonts w:cs="Times New Roman"/>
        </w:rPr>
        <w:t xml:space="preserve">The product has no accounts, so the two actors are roles of the same local user. The story creator works in the Studio: enters an idea, chooses language, style and length, generates, narrates, plays and </w:t>
      </w:r>
      <w:r>
        <w:rPr>
          <w:rFonts w:cs="Times New Roman"/>
        </w:rPr>
        <w:t>downloads. The library and evaluation user works on History, Story and Evaluation: browses, opens, regenerates narration, deletes, runs an evaluation and reads the metrics. The model cache and the operating-system speech engine are supporting systems. Tran</w:t>
      </w:r>
      <w:r>
        <w:rPr>
          <w:rFonts w:cs="Times New Roman"/>
        </w:rPr>
        <w:t>slation, rating, voice choice, speed control and reference-audio upload are not use cases of this build.</w:t>
      </w:r>
    </w:p>
    <w:p w:rsidR="008A4D37" w:rsidRDefault="00927610">
      <w:pPr>
        <w:pStyle w:val="Heading2"/>
      </w:pPr>
      <w:bookmarkStart w:id="72" w:name="_Toc243923119"/>
      <w:r>
        <w:t>5.5 Database design</w:t>
      </w:r>
      <w:bookmarkEnd w:id="72"/>
    </w:p>
    <w:p w:rsidR="008A4D37" w:rsidRDefault="00927610">
      <w:pPr>
        <w:keepNext/>
        <w:spacing w:after="80" w:line="240" w:lineRule="auto"/>
        <w:jc w:val="center"/>
      </w:pPr>
      <w:r>
        <w:rPr>
          <w:noProof/>
        </w:rPr>
        <w:drawing>
          <wp:inline distT="0" distB="0" distL="0" distR="0">
            <wp:extent cx="4443984" cy="25855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4443984" cy="2585591"/>
                    </a:xfrm>
                    <a:prstGeom prst="rect">
                      <a:avLst/>
                    </a:prstGeom>
                  </pic:spPr>
                </pic:pic>
              </a:graphicData>
            </a:graphic>
          </wp:inline>
        </w:drawing>
      </w:r>
    </w:p>
    <w:p w:rsidR="008A4D37" w:rsidRDefault="00927610">
      <w:pPr>
        <w:pStyle w:val="Caption"/>
      </w:pPr>
      <w:bookmarkStart w:id="73" w:name="_Toc2439231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Entity-relationship diagram of the SQLite database: stories (1) to audio_outputs (0..*), and </w:t>
      </w:r>
      <w:r>
        <w:rPr>
          <w:rFonts w:cs="Times New Roman"/>
        </w:rPr>
        <w:t>the stand-alone evaluations table.</w:t>
      </w:r>
      <w:bookmarkEnd w:id="73"/>
    </w:p>
    <w:p w:rsidR="008A4D37" w:rsidRDefault="00927610">
      <w:r>
        <w:rPr>
          <w:rFonts w:cs="Times New Roman"/>
        </w:rPr>
        <w:lastRenderedPageBreak/>
        <w:t xml:space="preserve">The database </w:t>
      </w:r>
      <w:r>
        <w:rPr>
          <w:rFonts w:ascii="Consolas" w:eastAsia="Consolas" w:hAnsi="Consolas" w:cs="Consolas"/>
          <w:sz w:val="21"/>
        </w:rPr>
        <w:t>data/storyvox.db</w:t>
      </w:r>
      <w:r>
        <w:rPr>
          <w:rFonts w:cs="Times New Roman"/>
        </w:rPr>
        <w:t xml:space="preserve"> has three tables created by SQLAlchemy at start-up. The tables and their columns are listed below. A story can have several narrations because regenerating narration adds a row instead of rep</w:t>
      </w:r>
      <w:r>
        <w:rPr>
          <w:rFonts w:cs="Times New Roman"/>
        </w:rPr>
        <w:t>lacing one.</w:t>
      </w:r>
    </w:p>
    <w:p w:rsidR="008A4D37" w:rsidRDefault="00927610">
      <w:pPr>
        <w:pStyle w:val="Caption"/>
        <w:keepNext/>
        <w:spacing w:after="80"/>
      </w:pPr>
      <w:bookmarkStart w:id="74" w:name="_Toc24392323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Tables of the SQLite database.</w:t>
      </w:r>
      <w:bookmarkEnd w:id="74"/>
    </w:p>
    <w:tbl>
      <w:tblPr>
        <w:tblStyle w:val="TableGrid"/>
        <w:tblW w:w="0" w:type="auto"/>
        <w:jc w:val="center"/>
        <w:tblLook w:val="04A0" w:firstRow="1" w:lastRow="0" w:firstColumn="1" w:lastColumn="0" w:noHBand="0" w:noVBand="1"/>
      </w:tblPr>
      <w:tblGrid>
        <w:gridCol w:w="1728"/>
        <w:gridCol w:w="4896"/>
        <w:gridCol w:w="2736"/>
      </w:tblGrid>
      <w:tr w:rsidR="008A4D37">
        <w:trPr>
          <w:cantSplit/>
          <w:tblHeader/>
          <w:jc w:val="center"/>
        </w:trPr>
        <w:tc>
          <w:tcPr>
            <w:tcW w:w="1728" w:type="dxa"/>
            <w:shd w:val="clear" w:color="auto" w:fill="1B2A41"/>
          </w:tcPr>
          <w:p w:rsidR="008A4D37" w:rsidRDefault="00927610">
            <w:pPr>
              <w:spacing w:after="40" w:line="240" w:lineRule="auto"/>
              <w:jc w:val="center"/>
            </w:pPr>
            <w:r>
              <w:rPr>
                <w:rFonts w:cs="Times New Roman"/>
                <w:b/>
                <w:color w:val="FFFFFF"/>
                <w:sz w:val="18"/>
              </w:rPr>
              <w:t>Table</w:t>
            </w:r>
          </w:p>
        </w:tc>
        <w:tc>
          <w:tcPr>
            <w:tcW w:w="4896" w:type="dxa"/>
            <w:shd w:val="clear" w:color="auto" w:fill="1B2A41"/>
          </w:tcPr>
          <w:p w:rsidR="008A4D37" w:rsidRDefault="00927610">
            <w:pPr>
              <w:spacing w:after="40" w:line="240" w:lineRule="auto"/>
              <w:jc w:val="center"/>
            </w:pPr>
            <w:r>
              <w:rPr>
                <w:rFonts w:cs="Times New Roman"/>
                <w:b/>
                <w:color w:val="FFFFFF"/>
                <w:sz w:val="18"/>
              </w:rPr>
              <w:t>Columns</w:t>
            </w:r>
          </w:p>
        </w:tc>
        <w:tc>
          <w:tcPr>
            <w:tcW w:w="2736" w:type="dxa"/>
            <w:shd w:val="clear" w:color="auto" w:fill="1B2A41"/>
          </w:tcPr>
          <w:p w:rsidR="008A4D37" w:rsidRDefault="00927610">
            <w:pPr>
              <w:spacing w:after="40" w:line="240" w:lineRule="auto"/>
              <w:jc w:val="center"/>
            </w:pPr>
            <w:r>
              <w:rPr>
                <w:rFonts w:cs="Times New Roman"/>
                <w:b/>
                <w:color w:val="FFFFFF"/>
                <w:sz w:val="18"/>
              </w:rPr>
              <w:t>Notes</w:t>
            </w:r>
          </w:p>
        </w:tc>
      </w:tr>
      <w:tr w:rsidR="008A4D37">
        <w:trPr>
          <w:cantSplit/>
          <w:jc w:val="center"/>
        </w:trPr>
        <w:tc>
          <w:tcPr>
            <w:tcW w:w="1728" w:type="dxa"/>
          </w:tcPr>
          <w:p w:rsidR="008A4D37" w:rsidRDefault="00927610">
            <w:pPr>
              <w:spacing w:after="40" w:line="240" w:lineRule="auto"/>
              <w:jc w:val="left"/>
            </w:pPr>
            <w:r>
              <w:rPr>
                <w:rFonts w:cs="Times New Roman"/>
                <w:sz w:val="18"/>
              </w:rPr>
              <w:t>stories</w:t>
            </w:r>
          </w:p>
        </w:tc>
        <w:tc>
          <w:tcPr>
            <w:tcW w:w="4896" w:type="dxa"/>
          </w:tcPr>
          <w:p w:rsidR="008A4D37" w:rsidRDefault="00927610">
            <w:pPr>
              <w:spacing w:after="40" w:line="240" w:lineRule="auto"/>
              <w:jc w:val="left"/>
            </w:pPr>
            <w:r>
              <w:rPr>
                <w:rFonts w:cs="Times New Roman"/>
                <w:sz w:val="18"/>
              </w:rPr>
              <w:t>id, prompt, title (300), story_text, language_code, language_name, style, length_option, word_count, created_at, generation_time_seconds</w:t>
            </w:r>
          </w:p>
        </w:tc>
        <w:tc>
          <w:tcPr>
            <w:tcW w:w="2736" w:type="dxa"/>
          </w:tcPr>
          <w:p w:rsidR="008A4D37" w:rsidRDefault="00927610">
            <w:pPr>
              <w:spacing w:after="40" w:line="240" w:lineRule="auto"/>
              <w:jc w:val="left"/>
            </w:pPr>
            <w:r>
              <w:rPr>
                <w:rFonts w:cs="Times New Roman"/>
                <w:sz w:val="18"/>
              </w:rPr>
              <w:t xml:space="preserve">One row per </w:t>
            </w:r>
            <w:r>
              <w:rPr>
                <w:rFonts w:cs="Times New Roman"/>
                <w:sz w:val="18"/>
              </w:rPr>
              <w:t>generated story; title and body are stored as the parser produced them</w:t>
            </w:r>
          </w:p>
        </w:tc>
      </w:tr>
      <w:tr w:rsidR="008A4D37">
        <w:trPr>
          <w:cantSplit/>
          <w:jc w:val="center"/>
        </w:trPr>
        <w:tc>
          <w:tcPr>
            <w:tcW w:w="1728" w:type="dxa"/>
          </w:tcPr>
          <w:p w:rsidR="008A4D37" w:rsidRDefault="00927610">
            <w:pPr>
              <w:spacing w:after="40" w:line="240" w:lineRule="auto"/>
              <w:jc w:val="left"/>
            </w:pPr>
            <w:r>
              <w:rPr>
                <w:rFonts w:cs="Times New Roman"/>
                <w:sz w:val="18"/>
              </w:rPr>
              <w:t>audio_outputs</w:t>
            </w:r>
          </w:p>
        </w:tc>
        <w:tc>
          <w:tcPr>
            <w:tcW w:w="4896" w:type="dxa"/>
          </w:tcPr>
          <w:p w:rsidR="008A4D37" w:rsidRDefault="00927610">
            <w:pPr>
              <w:spacing w:after="40" w:line="240" w:lineRule="auto"/>
              <w:jc w:val="left"/>
            </w:pPr>
            <w:r>
              <w:rPr>
                <w:rFonts w:cs="Times New Roman"/>
                <w:sz w:val="18"/>
              </w:rPr>
              <w:t>id, story_id (foreign key), file_path, duration_seconds, sample_rate, tts_model, synthesis_time_seconds, rtf, created_at</w:t>
            </w:r>
          </w:p>
        </w:tc>
        <w:tc>
          <w:tcPr>
            <w:tcW w:w="2736" w:type="dxa"/>
          </w:tcPr>
          <w:p w:rsidR="008A4D37" w:rsidRDefault="00927610">
            <w:pPr>
              <w:spacing w:after="40" w:line="240" w:lineRule="auto"/>
              <w:jc w:val="left"/>
            </w:pPr>
            <w:r>
              <w:rPr>
                <w:rFonts w:cs="Times New Roman"/>
                <w:sz w:val="18"/>
              </w:rPr>
              <w:t xml:space="preserve">One row per narration; </w:t>
            </w:r>
            <w:r>
              <w:rPr>
                <w:rFonts w:ascii="Consolas" w:eastAsia="Consolas" w:hAnsi="Consolas" w:cs="Consolas"/>
                <w:sz w:val="15"/>
              </w:rPr>
              <w:t>tts_model</w:t>
            </w:r>
            <w:r>
              <w:rPr>
                <w:rFonts w:cs="Times New Roman"/>
                <w:sz w:val="18"/>
              </w:rPr>
              <w:t xml:space="preserve"> is the speech ch</w:t>
            </w:r>
            <w:r>
              <w:rPr>
                <w:rFonts w:cs="Times New Roman"/>
                <w:sz w:val="18"/>
              </w:rPr>
              <w:t xml:space="preserve">eckpoint or </w:t>
            </w:r>
            <w:r>
              <w:rPr>
                <w:rFonts w:ascii="Consolas" w:eastAsia="Consolas" w:hAnsi="Consolas" w:cs="Consolas"/>
                <w:sz w:val="15"/>
              </w:rPr>
              <w:t>system-tts-offline-fallback</w:t>
            </w:r>
          </w:p>
        </w:tc>
      </w:tr>
      <w:tr w:rsidR="008A4D37">
        <w:trPr>
          <w:cantSplit/>
          <w:jc w:val="center"/>
        </w:trPr>
        <w:tc>
          <w:tcPr>
            <w:tcW w:w="1728" w:type="dxa"/>
          </w:tcPr>
          <w:p w:rsidR="008A4D37" w:rsidRDefault="00927610">
            <w:pPr>
              <w:spacing w:after="40" w:line="240" w:lineRule="auto"/>
              <w:jc w:val="left"/>
            </w:pPr>
            <w:r>
              <w:rPr>
                <w:rFonts w:cs="Times New Roman"/>
                <w:sz w:val="18"/>
              </w:rPr>
              <w:t>evaluations</w:t>
            </w:r>
          </w:p>
        </w:tc>
        <w:tc>
          <w:tcPr>
            <w:tcW w:w="4896" w:type="dxa"/>
          </w:tcPr>
          <w:p w:rsidR="008A4D37" w:rsidRDefault="00927610">
            <w:pPr>
              <w:spacing w:after="40" w:line="240" w:lineRule="auto"/>
              <w:jc w:val="left"/>
            </w:pPr>
            <w:r>
              <w:rPr>
                <w:rFonts w:cs="Times New Roman"/>
                <w:sz w:val="18"/>
              </w:rPr>
              <w:t>id, evaluation_type, language_code, sample_count, metrics_json (JSON), created_at</w:t>
            </w:r>
          </w:p>
        </w:tc>
        <w:tc>
          <w:tcPr>
            <w:tcW w:w="2736" w:type="dxa"/>
          </w:tcPr>
          <w:p w:rsidR="008A4D37" w:rsidRDefault="00927610">
            <w:pPr>
              <w:spacing w:after="40" w:line="240" w:lineRule="auto"/>
              <w:jc w:val="left"/>
            </w:pPr>
            <w:r>
              <w:rPr>
                <w:rFonts w:cs="Times New Roman"/>
                <w:sz w:val="18"/>
              </w:rPr>
              <w:t>Stand-alone; the same payload is written to data/evaluations as JSON and CSV</w:t>
            </w:r>
          </w:p>
        </w:tc>
      </w:tr>
    </w:tbl>
    <w:p w:rsidR="008A4D37" w:rsidRDefault="008A4D37">
      <w:pPr>
        <w:spacing w:after="120" w:line="192" w:lineRule="auto"/>
      </w:pPr>
    </w:p>
    <w:p w:rsidR="008A4D37" w:rsidRDefault="00927610">
      <w:r>
        <w:rPr>
          <w:rFonts w:cs="Times New Roman"/>
        </w:rPr>
        <w:t xml:space="preserve">The foreign key is declared with </w:t>
      </w:r>
      <w:r>
        <w:rPr>
          <w:rFonts w:ascii="Consolas" w:eastAsia="Consolas" w:hAnsi="Consolas" w:cs="Consolas"/>
          <w:sz w:val="21"/>
        </w:rPr>
        <w:t>ON DELETE</w:t>
      </w:r>
      <w:r>
        <w:rPr>
          <w:rFonts w:ascii="Consolas" w:eastAsia="Consolas" w:hAnsi="Consolas" w:cs="Consolas"/>
          <w:sz w:val="21"/>
        </w:rPr>
        <w:t xml:space="preserve"> CASCADE</w:t>
      </w:r>
      <w:r>
        <w:rPr>
          <w:rFonts w:cs="Times New Roman"/>
        </w:rPr>
        <w:t xml:space="preserve"> and the ORM relationship cascades deletes, but SQLite does not enforce foreign keys unless the pragma is switched on, and the application does not switch it on; deleting a story therefore removes its audio rows through the ORM, not through the dat</w:t>
      </w:r>
      <w:r>
        <w:rPr>
          <w:rFonts w:cs="Times New Roman"/>
        </w:rPr>
        <w:t xml:space="preserve">abase, and the delete route also removes the WAV files. Three folders persist across restarts: </w:t>
      </w:r>
      <w:r>
        <w:rPr>
          <w:rFonts w:ascii="Consolas" w:eastAsia="Consolas" w:hAnsi="Consolas" w:cs="Consolas"/>
          <w:sz w:val="21"/>
        </w:rPr>
        <w:t>data/audio</w:t>
      </w:r>
      <w:r>
        <w:rPr>
          <w:rFonts w:cs="Times New Roman"/>
        </w:rPr>
        <w:t xml:space="preserve"> (WAV files), </w:t>
      </w:r>
      <w:r>
        <w:rPr>
          <w:rFonts w:ascii="Consolas" w:eastAsia="Consolas" w:hAnsi="Consolas" w:cs="Consolas"/>
          <w:sz w:val="21"/>
        </w:rPr>
        <w:t>data/evaluations</w:t>
      </w:r>
      <w:r>
        <w:rPr>
          <w:rFonts w:cs="Times New Roman"/>
        </w:rPr>
        <w:t xml:space="preserve"> (JSON and CSV) and </w:t>
      </w:r>
      <w:r>
        <w:rPr>
          <w:rFonts w:ascii="Consolas" w:eastAsia="Consolas" w:hAnsi="Consolas" w:cs="Consolas"/>
          <w:sz w:val="21"/>
        </w:rPr>
        <w:t>data/datasets</w:t>
      </w:r>
      <w:r>
        <w:rPr>
          <w:rFonts w:cs="Times New Roman"/>
        </w:rPr>
        <w:t xml:space="preserve"> (created at start-up and not used by any route). The </w:t>
      </w:r>
      <w:r>
        <w:rPr>
          <w:rFonts w:ascii="Consolas" w:eastAsia="Consolas" w:hAnsi="Consolas" w:cs="Consolas"/>
          <w:sz w:val="21"/>
        </w:rPr>
        <w:t>.gitignore</w:t>
      </w:r>
      <w:r>
        <w:rPr>
          <w:rFonts w:cs="Times New Roman"/>
        </w:rPr>
        <w:t xml:space="preserve"> excludes the database, </w:t>
      </w:r>
      <w:r>
        <w:rPr>
          <w:rFonts w:cs="Times New Roman"/>
        </w:rPr>
        <w:t>the audio and the evaluation files.</w:t>
      </w:r>
    </w:p>
    <w:p w:rsidR="008A4D37" w:rsidRDefault="00927610">
      <w:pPr>
        <w:pStyle w:val="Heading2"/>
      </w:pPr>
      <w:bookmarkStart w:id="75" w:name="_Toc243923120"/>
      <w:r>
        <w:t>5.6 Core algorithm design</w:t>
      </w:r>
      <w:bookmarkEnd w:id="75"/>
    </w:p>
    <w:p w:rsidR="008A4D37" w:rsidRDefault="00927610">
      <w:pPr>
        <w:keepNext/>
        <w:spacing w:after="80" w:line="240" w:lineRule="auto"/>
        <w:jc w:val="center"/>
      </w:pPr>
      <w:r>
        <w:rPr>
          <w:noProof/>
        </w:rPr>
        <w:drawing>
          <wp:inline distT="0" distB="0" distL="0" distR="0">
            <wp:extent cx="4327451" cy="33832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algorithm.png"/>
                    <pic:cNvPicPr/>
                  </pic:nvPicPr>
                  <pic:blipFill>
                    <a:blip r:embed="rId20"/>
                    <a:stretch>
                      <a:fillRect/>
                    </a:stretch>
                  </pic:blipFill>
                  <pic:spPr>
                    <a:xfrm>
                      <a:off x="0" y="0"/>
                      <a:ext cx="4327451" cy="3383280"/>
                    </a:xfrm>
                    <a:prstGeom prst="rect">
                      <a:avLst/>
                    </a:prstGeom>
                  </pic:spPr>
                </pic:pic>
              </a:graphicData>
            </a:graphic>
          </wp:inline>
        </w:drawing>
      </w:r>
    </w:p>
    <w:p w:rsidR="008A4D37" w:rsidRDefault="00927610">
      <w:pPr>
        <w:pStyle w:val="Caption"/>
      </w:pPr>
      <w:bookmarkStart w:id="76" w:name="_Toc2439231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generate_story_text: validate, build the prompt, load the model once, sample, parse, check the length and otherwise use the offline composer.</w:t>
      </w:r>
      <w:bookmarkEnd w:id="76"/>
    </w:p>
    <w:p w:rsidR="008A4D37" w:rsidRDefault="00927610">
      <w:r>
        <w:rPr>
          <w:rFonts w:cs="Times New Roman"/>
        </w:rPr>
        <w:lastRenderedPageBreak/>
        <w:t>T</w:t>
      </w:r>
      <w:r>
        <w:rPr>
          <w:rFonts w:cs="Times New Roman"/>
        </w:rPr>
        <w:t>he story algorithm is a short chain with two guards. Input guards reject an unknown language, style or length, an empty idea and an idea over 2,000 characters before any model runs. The output guard is the 20-word rule: a body shorter than 20 words, or any</w:t>
      </w:r>
      <w:r>
        <w:rPr>
          <w:rFonts w:cs="Times New Roman"/>
        </w:rPr>
        <w:t xml:space="preserve"> exception in the pipeline, switches to the offline composer, which always returns a story that quotes the idea, and the model id returned to the caller says which path produced the text. The parser takes a </w:t>
      </w:r>
      <w:r>
        <w:rPr>
          <w:rFonts w:ascii="Consolas" w:eastAsia="Consolas" w:hAnsi="Consolas" w:cs="Consolas"/>
          <w:sz w:val="21"/>
        </w:rPr>
        <w:t>Title:</w:t>
      </w:r>
      <w:r>
        <w:rPr>
          <w:rFonts w:cs="Times New Roman"/>
        </w:rPr>
        <w:t xml:space="preserve"> line (or a short first line) as the title </w:t>
      </w:r>
      <w:r>
        <w:rPr>
          <w:rFonts w:cs="Times New Roman"/>
        </w:rPr>
        <w:t xml:space="preserve">and the rest as the body; when neither exists the title is </w:t>
      </w:r>
      <w:r>
        <w:rPr>
          <w:rFonts w:ascii="Consolas" w:eastAsia="Consolas" w:hAnsi="Consolas" w:cs="Consolas"/>
          <w:sz w:val="21"/>
        </w:rPr>
        <w:t>Untitled Story</w:t>
      </w:r>
      <w:r>
        <w:rPr>
          <w:rFonts w:cs="Times New Roman"/>
        </w:rPr>
        <w:t>. A consequence, measured in Chapter 8, is that the guard checks length only, not language, not instruction echo and not narrative quality.</w:t>
      </w:r>
    </w:p>
    <w:p w:rsidR="008A4D37" w:rsidRDefault="00927610">
      <w:pPr>
        <w:keepNext/>
        <w:spacing w:after="80" w:line="240" w:lineRule="auto"/>
        <w:jc w:val="center"/>
      </w:pPr>
      <w:r>
        <w:rPr>
          <w:noProof/>
        </w:rPr>
        <w:drawing>
          <wp:inline distT="0" distB="0" distL="0" distR="0">
            <wp:extent cx="4430485" cy="33832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flowchart_tts_evaluation.png"/>
                    <pic:cNvPicPr/>
                  </pic:nvPicPr>
                  <pic:blipFill>
                    <a:blip r:embed="rId21"/>
                    <a:stretch>
                      <a:fillRect/>
                    </a:stretch>
                  </pic:blipFill>
                  <pic:spPr>
                    <a:xfrm>
                      <a:off x="0" y="0"/>
                      <a:ext cx="4430485" cy="3383279"/>
                    </a:xfrm>
                    <a:prstGeom prst="rect">
                      <a:avLst/>
                    </a:prstGeom>
                  </pic:spPr>
                </pic:pic>
              </a:graphicData>
            </a:graphic>
          </wp:inline>
        </w:drawing>
      </w:r>
    </w:p>
    <w:p w:rsidR="008A4D37" w:rsidRDefault="00927610">
      <w:pPr>
        <w:pStyle w:val="Caption"/>
      </w:pPr>
      <w:bookmarkStart w:id="77" w:name="_Toc2439232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Left:</w:t>
      </w:r>
      <w:r>
        <w:rPr>
          <w:rFonts w:cs="Times New Roman"/>
        </w:rPr>
        <w:t xml:space="preserve"> the narration provider chain with its silence check and fallback. Right: the evaluation loop that produces WER, CER, similarity, ROUGE-L and RTF.</w:t>
      </w:r>
      <w:bookmarkEnd w:id="77"/>
    </w:p>
    <w:p w:rsidR="008A4D37" w:rsidRDefault="00927610">
      <w:r>
        <w:rPr>
          <w:rFonts w:cs="Times New Roman"/>
        </w:rPr>
        <w:t>On the left of the second flowchart, narration tries the neural provider first and the operating-system provi</w:t>
      </w:r>
      <w:r>
        <w:rPr>
          <w:rFonts w:cs="Times New Roman"/>
        </w:rPr>
        <w:t xml:space="preserve">der second, and applies the silence test to whatever comes back; the real-time factor is synthesis time divided by audio duration. On the right, the evaluation takes the first n of five built-in prompts (English adventure, English bedtime, French fantasy, </w:t>
      </w:r>
      <w:r>
        <w:rPr>
          <w:rFonts w:cs="Times New Roman"/>
        </w:rPr>
        <w:t>German inspirational, Spanish mystery), generates and narrates a story for each, computes the prompt-story similarity and ROUGE-L, transcribes the audio with Whisper and computes WER and CER against the story text. If the recogniser raises an error the mes</w:t>
      </w:r>
      <w:r>
        <w:rPr>
          <w:rFonts w:cs="Times New Roman"/>
        </w:rPr>
        <w:t>sage is stored in the row and WER and CER stay empty, which is exactly what happened for story-length audio in this project (Chapter 8).</w:t>
      </w:r>
    </w:p>
    <w:p w:rsidR="008A4D37" w:rsidRDefault="00927610">
      <w:pPr>
        <w:keepNext/>
        <w:spacing w:after="80" w:line="240" w:lineRule="auto"/>
        <w:jc w:val="center"/>
      </w:pPr>
      <w:r>
        <w:rPr>
          <w:noProof/>
        </w:rPr>
        <w:lastRenderedPageBreak/>
        <w:drawing>
          <wp:inline distT="0" distB="0" distL="0" distR="0">
            <wp:extent cx="4443984" cy="30703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odel_architecture.png"/>
                    <pic:cNvPicPr/>
                  </pic:nvPicPr>
                  <pic:blipFill>
                    <a:blip r:embed="rId22"/>
                    <a:stretch>
                      <a:fillRect/>
                    </a:stretch>
                  </pic:blipFill>
                  <pic:spPr>
                    <a:xfrm>
                      <a:off x="0" y="0"/>
                      <a:ext cx="4443984" cy="3070389"/>
                    </a:xfrm>
                    <a:prstGeom prst="rect">
                      <a:avLst/>
                    </a:prstGeom>
                  </pic:spPr>
                </pic:pic>
              </a:graphicData>
            </a:graphic>
          </wp:inline>
        </w:drawing>
      </w:r>
    </w:p>
    <w:p w:rsidR="008A4D37" w:rsidRDefault="00927610">
      <w:pPr>
        <w:pStyle w:val="Caption"/>
      </w:pPr>
      <w:bookmarkStart w:id="78" w:name="_Toc24392320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The four pretrained models used by StoryVox, each shown as its processing chain: </w:t>
      </w:r>
      <w:r>
        <w:rPr>
          <w:rFonts w:cs="Times New Roman"/>
        </w:rPr>
        <w:t>Qwen3-0.6B, MMS-TTS (VITS), Whisper-small and multilingual MiniLM.</w:t>
      </w:r>
      <w:bookmarkEnd w:id="78"/>
    </w:p>
    <w:p w:rsidR="008A4D37" w:rsidRDefault="00927610">
      <w:r>
        <w:rPr>
          <w:rFonts w:cs="Times New Roman"/>
        </w:rPr>
        <w:t>StoryVox trains no model. The Qwen3-0.6B decoder continues the prompt token by token; each MMS checkpoint is a VITS model whose text encoder, duration predictor and flow produce a latent re</w:t>
      </w:r>
      <w:r>
        <w:rPr>
          <w:rFonts w:cs="Times New Roman"/>
        </w:rPr>
        <w:t xml:space="preserve">presentation that a HiFi-GAN decoder turns into a 16 kHz waveform [9], [10]; Whisper-small and the multilingual MiniLM encoder are used only by the evaluation [11], [14]. Supporting a language means mapping its code to a checkpoint in </w:t>
      </w:r>
      <w:r>
        <w:rPr>
          <w:rFonts w:ascii="Consolas" w:eastAsia="Consolas" w:hAnsi="Consolas" w:cs="Consolas"/>
          <w:sz w:val="21"/>
        </w:rPr>
        <w:t>app/config.py</w:t>
      </w:r>
      <w:r>
        <w:rPr>
          <w:rFonts w:cs="Times New Roman"/>
        </w:rPr>
        <w:t xml:space="preserve">, which </w:t>
      </w:r>
      <w:r>
        <w:rPr>
          <w:rFonts w:cs="Times New Roman"/>
        </w:rPr>
        <w:t>is also where the three non-existent checkpoints (Italian, Chinese, Japanese) are named.</w:t>
      </w:r>
    </w:p>
    <w:p w:rsidR="008A4D37" w:rsidRDefault="00927610">
      <w:pPr>
        <w:pStyle w:val="Heading2"/>
      </w:pPr>
      <w:bookmarkStart w:id="79" w:name="_Toc243923121"/>
      <w:r>
        <w:t>5.7 Module design</w:t>
      </w:r>
      <w:bookmarkEnd w:id="79"/>
    </w:p>
    <w:p w:rsidR="008A4D37" w:rsidRDefault="00927610">
      <w:r>
        <w:rPr>
          <w:rFonts w:cs="Times New Roman"/>
        </w:rPr>
        <w:t>The code is split so that each file has one reason to change. Line counts below were measured from the repository.</w:t>
      </w:r>
    </w:p>
    <w:p w:rsidR="008A4D37" w:rsidRDefault="00927610">
      <w:pPr>
        <w:pStyle w:val="Caption"/>
        <w:keepNext/>
        <w:spacing w:after="80"/>
      </w:pPr>
      <w:bookmarkStart w:id="80" w:name="_Toc2439232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w:t>
      </w:r>
      <w:r>
        <w:rPr>
          <w:rFonts w:cs="Times New Roman"/>
        </w:rPr>
        <w:t>Modules, sizes and responsibilities.</w:t>
      </w:r>
      <w:bookmarkEnd w:id="80"/>
    </w:p>
    <w:tbl>
      <w:tblPr>
        <w:tblStyle w:val="TableGrid"/>
        <w:tblW w:w="0" w:type="auto"/>
        <w:jc w:val="center"/>
        <w:tblLook w:val="04A0" w:firstRow="1" w:lastRow="0" w:firstColumn="1" w:lastColumn="0" w:noHBand="0" w:noVBand="1"/>
      </w:tblPr>
      <w:tblGrid>
        <w:gridCol w:w="3168"/>
        <w:gridCol w:w="864"/>
        <w:gridCol w:w="5328"/>
      </w:tblGrid>
      <w:tr w:rsidR="008A4D37">
        <w:trPr>
          <w:cantSplit/>
          <w:tblHeader/>
          <w:jc w:val="center"/>
        </w:trPr>
        <w:tc>
          <w:tcPr>
            <w:tcW w:w="3168" w:type="dxa"/>
            <w:shd w:val="clear" w:color="auto" w:fill="1B2A41"/>
          </w:tcPr>
          <w:p w:rsidR="008A4D37" w:rsidRDefault="00927610">
            <w:pPr>
              <w:spacing w:after="40" w:line="240" w:lineRule="auto"/>
              <w:jc w:val="center"/>
            </w:pPr>
            <w:r>
              <w:rPr>
                <w:rFonts w:cs="Times New Roman"/>
                <w:b/>
                <w:color w:val="FFFFFF"/>
                <w:sz w:val="18"/>
              </w:rPr>
              <w:t>Module</w:t>
            </w:r>
          </w:p>
        </w:tc>
        <w:tc>
          <w:tcPr>
            <w:tcW w:w="864" w:type="dxa"/>
            <w:shd w:val="clear" w:color="auto" w:fill="1B2A41"/>
          </w:tcPr>
          <w:p w:rsidR="008A4D37" w:rsidRDefault="00927610">
            <w:pPr>
              <w:spacing w:after="40" w:line="240" w:lineRule="auto"/>
              <w:jc w:val="center"/>
            </w:pPr>
            <w:r>
              <w:rPr>
                <w:rFonts w:cs="Times New Roman"/>
                <w:b/>
                <w:color w:val="FFFFFF"/>
                <w:sz w:val="18"/>
              </w:rPr>
              <w:t>Lines</w:t>
            </w:r>
          </w:p>
        </w:tc>
        <w:tc>
          <w:tcPr>
            <w:tcW w:w="5328" w:type="dxa"/>
            <w:shd w:val="clear" w:color="auto" w:fill="1B2A41"/>
          </w:tcPr>
          <w:p w:rsidR="008A4D37" w:rsidRDefault="00927610">
            <w:pPr>
              <w:spacing w:after="40" w:line="240" w:lineRule="auto"/>
              <w:jc w:val="center"/>
            </w:pPr>
            <w:r>
              <w:rPr>
                <w:rFonts w:cs="Times New Roman"/>
                <w:b/>
                <w:color w:val="FFFFFF"/>
                <w:sz w:val="18"/>
              </w:rPr>
              <w:t>Responsibility</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app/main.py</w:t>
            </w:r>
          </w:p>
        </w:tc>
        <w:tc>
          <w:tcPr>
            <w:tcW w:w="864" w:type="dxa"/>
          </w:tcPr>
          <w:p w:rsidR="008A4D37" w:rsidRDefault="00927610">
            <w:pPr>
              <w:spacing w:after="40" w:line="240" w:lineRule="auto"/>
              <w:jc w:val="right"/>
            </w:pPr>
            <w:r>
              <w:rPr>
                <w:rFonts w:cs="Times New Roman"/>
                <w:sz w:val="18"/>
              </w:rPr>
              <w:t>48</w:t>
            </w:r>
          </w:p>
        </w:tc>
        <w:tc>
          <w:tcPr>
            <w:tcW w:w="5328" w:type="dxa"/>
          </w:tcPr>
          <w:p w:rsidR="008A4D37" w:rsidRDefault="00927610">
            <w:pPr>
              <w:spacing w:after="40" w:line="240" w:lineRule="auto"/>
              <w:jc w:val="left"/>
            </w:pPr>
            <w:r>
              <w:rPr>
                <w:rFonts w:cs="Times New Roman"/>
                <w:sz w:val="18"/>
              </w:rPr>
              <w:t>Creates the FastAPI application, mounts the built web application and the single-page-app fallback route</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app/config.py</w:t>
            </w:r>
          </w:p>
        </w:tc>
        <w:tc>
          <w:tcPr>
            <w:tcW w:w="864" w:type="dxa"/>
          </w:tcPr>
          <w:p w:rsidR="008A4D37" w:rsidRDefault="00927610">
            <w:pPr>
              <w:spacing w:after="40" w:line="240" w:lineRule="auto"/>
              <w:jc w:val="right"/>
            </w:pPr>
            <w:r>
              <w:rPr>
                <w:rFonts w:cs="Times New Roman"/>
                <w:sz w:val="18"/>
              </w:rPr>
              <w:t>110</w:t>
            </w:r>
          </w:p>
        </w:tc>
        <w:tc>
          <w:tcPr>
            <w:tcW w:w="5328" w:type="dxa"/>
          </w:tcPr>
          <w:p w:rsidR="008A4D37" w:rsidRDefault="00927610">
            <w:pPr>
              <w:spacing w:after="40" w:line="240" w:lineRule="auto"/>
              <w:jc w:val="left"/>
            </w:pPr>
            <w:r>
              <w:rPr>
                <w:rFonts w:cs="Times New Roman"/>
                <w:sz w:val="18"/>
              </w:rPr>
              <w:t xml:space="preserve">Settings read from the environment; the 15 </w:t>
            </w:r>
            <w:r>
              <w:rPr>
                <w:rFonts w:cs="Times New Roman"/>
                <w:sz w:val="18"/>
              </w:rPr>
              <w:t>languages with their checkpoints, 8 styles and 3 lengths</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app/database.py</w:t>
            </w:r>
          </w:p>
        </w:tc>
        <w:tc>
          <w:tcPr>
            <w:tcW w:w="864" w:type="dxa"/>
          </w:tcPr>
          <w:p w:rsidR="008A4D37" w:rsidRDefault="00927610">
            <w:pPr>
              <w:spacing w:after="40" w:line="240" w:lineRule="auto"/>
              <w:jc w:val="right"/>
            </w:pPr>
            <w:r>
              <w:rPr>
                <w:rFonts w:cs="Times New Roman"/>
                <w:sz w:val="18"/>
              </w:rPr>
              <w:t>47</w:t>
            </w:r>
          </w:p>
        </w:tc>
        <w:tc>
          <w:tcPr>
            <w:tcW w:w="5328" w:type="dxa"/>
          </w:tcPr>
          <w:p w:rsidR="008A4D37" w:rsidRDefault="00927610">
            <w:pPr>
              <w:spacing w:after="40" w:line="240" w:lineRule="auto"/>
              <w:jc w:val="left"/>
            </w:pPr>
            <w:r>
              <w:rPr>
                <w:rFonts w:cs="Times New Roman"/>
                <w:sz w:val="18"/>
              </w:rPr>
              <w:t>SQLite engine, session factory, table creation and creation of the data folders</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app/models/__init__.py</w:t>
            </w:r>
          </w:p>
        </w:tc>
        <w:tc>
          <w:tcPr>
            <w:tcW w:w="864" w:type="dxa"/>
          </w:tcPr>
          <w:p w:rsidR="008A4D37" w:rsidRDefault="00927610">
            <w:pPr>
              <w:spacing w:after="40" w:line="240" w:lineRule="auto"/>
              <w:jc w:val="right"/>
            </w:pPr>
            <w:r>
              <w:rPr>
                <w:rFonts w:cs="Times New Roman"/>
                <w:sz w:val="18"/>
              </w:rPr>
              <w:t>60</w:t>
            </w:r>
          </w:p>
        </w:tc>
        <w:tc>
          <w:tcPr>
            <w:tcW w:w="5328" w:type="dxa"/>
          </w:tcPr>
          <w:p w:rsidR="008A4D37" w:rsidRDefault="00927610">
            <w:pPr>
              <w:spacing w:after="40" w:line="240" w:lineRule="auto"/>
              <w:jc w:val="left"/>
            </w:pPr>
            <w:r>
              <w:rPr>
                <w:rFonts w:cs="Times New Roman"/>
                <w:sz w:val="18"/>
              </w:rPr>
              <w:t>ORM classes Story, AudioOutput and Evaluation</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app/schemas.py</w:t>
            </w:r>
          </w:p>
        </w:tc>
        <w:tc>
          <w:tcPr>
            <w:tcW w:w="864" w:type="dxa"/>
          </w:tcPr>
          <w:p w:rsidR="008A4D37" w:rsidRDefault="00927610">
            <w:pPr>
              <w:spacing w:after="40" w:line="240" w:lineRule="auto"/>
              <w:jc w:val="right"/>
            </w:pPr>
            <w:r>
              <w:rPr>
                <w:rFonts w:cs="Times New Roman"/>
                <w:sz w:val="18"/>
              </w:rPr>
              <w:t>81</w:t>
            </w:r>
          </w:p>
        </w:tc>
        <w:tc>
          <w:tcPr>
            <w:tcW w:w="5328" w:type="dxa"/>
          </w:tcPr>
          <w:p w:rsidR="008A4D37" w:rsidRDefault="00927610">
            <w:pPr>
              <w:spacing w:after="40" w:line="240" w:lineRule="auto"/>
              <w:jc w:val="left"/>
            </w:pPr>
            <w:r>
              <w:rPr>
                <w:rFonts w:cs="Times New Roman"/>
                <w:sz w:val="18"/>
              </w:rPr>
              <w:t>Pydanti</w:t>
            </w:r>
            <w:r>
              <w:rPr>
                <w:rFonts w:cs="Times New Roman"/>
                <w:sz w:val="18"/>
              </w:rPr>
              <w:t>c request and response models (generate request, story, audio, evaluation run)</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app/api/routes.py</w:t>
            </w:r>
          </w:p>
        </w:tc>
        <w:tc>
          <w:tcPr>
            <w:tcW w:w="864" w:type="dxa"/>
          </w:tcPr>
          <w:p w:rsidR="008A4D37" w:rsidRDefault="00927610">
            <w:pPr>
              <w:spacing w:after="40" w:line="240" w:lineRule="auto"/>
              <w:jc w:val="right"/>
            </w:pPr>
            <w:r>
              <w:rPr>
                <w:rFonts w:cs="Times New Roman"/>
                <w:sz w:val="18"/>
              </w:rPr>
              <w:t>254</w:t>
            </w:r>
          </w:p>
        </w:tc>
        <w:tc>
          <w:tcPr>
            <w:tcW w:w="5328" w:type="dxa"/>
          </w:tcPr>
          <w:p w:rsidR="008A4D37" w:rsidRDefault="00927610">
            <w:pPr>
              <w:spacing w:after="40" w:line="240" w:lineRule="auto"/>
              <w:jc w:val="left"/>
            </w:pPr>
            <w:r>
              <w:rPr>
                <w:rFonts w:cs="Times New Roman"/>
                <w:sz w:val="18"/>
              </w:rPr>
              <w:t>The 11 REST routes, validation and error mapping</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app/services/story_generator.py</w:t>
            </w:r>
          </w:p>
        </w:tc>
        <w:tc>
          <w:tcPr>
            <w:tcW w:w="864" w:type="dxa"/>
          </w:tcPr>
          <w:p w:rsidR="008A4D37" w:rsidRDefault="00927610">
            <w:pPr>
              <w:spacing w:after="40" w:line="240" w:lineRule="auto"/>
              <w:jc w:val="right"/>
            </w:pPr>
            <w:r>
              <w:rPr>
                <w:rFonts w:cs="Times New Roman"/>
                <w:sz w:val="18"/>
              </w:rPr>
              <w:t>185</w:t>
            </w:r>
          </w:p>
        </w:tc>
        <w:tc>
          <w:tcPr>
            <w:tcW w:w="5328" w:type="dxa"/>
          </w:tcPr>
          <w:p w:rsidR="008A4D37" w:rsidRDefault="00927610">
            <w:pPr>
              <w:spacing w:after="40" w:line="240" w:lineRule="auto"/>
              <w:jc w:val="left"/>
            </w:pPr>
            <w:r>
              <w:rPr>
                <w:rFonts w:cs="Times New Roman"/>
                <w:sz w:val="18"/>
              </w:rPr>
              <w:t>Prompt builder, lazily loaded Qwen3 pipeline, output parser, offline</w:t>
            </w:r>
            <w:r>
              <w:rPr>
                <w:rFonts w:cs="Times New Roman"/>
                <w:sz w:val="18"/>
              </w:rPr>
              <w:t xml:space="preserve"> composer</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app/services/tts_service.py</w:t>
            </w:r>
          </w:p>
        </w:tc>
        <w:tc>
          <w:tcPr>
            <w:tcW w:w="864" w:type="dxa"/>
          </w:tcPr>
          <w:p w:rsidR="008A4D37" w:rsidRDefault="00927610">
            <w:pPr>
              <w:spacing w:after="40" w:line="240" w:lineRule="auto"/>
              <w:jc w:val="right"/>
            </w:pPr>
            <w:r>
              <w:rPr>
                <w:rFonts w:cs="Times New Roman"/>
                <w:sz w:val="18"/>
              </w:rPr>
              <w:t>180</w:t>
            </w:r>
          </w:p>
        </w:tc>
        <w:tc>
          <w:tcPr>
            <w:tcW w:w="5328" w:type="dxa"/>
          </w:tcPr>
          <w:p w:rsidR="008A4D37" w:rsidRDefault="00927610">
            <w:pPr>
              <w:spacing w:after="40" w:line="240" w:lineRule="auto"/>
              <w:jc w:val="left"/>
            </w:pPr>
            <w:r>
              <w:rPr>
                <w:rFonts w:cs="Times New Roman"/>
                <w:sz w:val="18"/>
              </w:rPr>
              <w:t>TTSProvider interface, MMS and operating-system providers, WAV writing</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app/services/asr_service.py</w:t>
            </w:r>
          </w:p>
        </w:tc>
        <w:tc>
          <w:tcPr>
            <w:tcW w:w="864" w:type="dxa"/>
          </w:tcPr>
          <w:p w:rsidR="008A4D37" w:rsidRDefault="00927610">
            <w:pPr>
              <w:spacing w:after="40" w:line="240" w:lineRule="auto"/>
              <w:jc w:val="right"/>
            </w:pPr>
            <w:r>
              <w:rPr>
                <w:rFonts w:cs="Times New Roman"/>
                <w:sz w:val="18"/>
              </w:rPr>
              <w:t>42</w:t>
            </w:r>
          </w:p>
        </w:tc>
        <w:tc>
          <w:tcPr>
            <w:tcW w:w="5328" w:type="dxa"/>
          </w:tcPr>
          <w:p w:rsidR="008A4D37" w:rsidRDefault="00927610">
            <w:pPr>
              <w:spacing w:after="40" w:line="240" w:lineRule="auto"/>
              <w:jc w:val="left"/>
            </w:pPr>
            <w:r>
              <w:rPr>
                <w:rFonts w:cs="Times New Roman"/>
                <w:sz w:val="18"/>
              </w:rPr>
              <w:t>Lazily loaded Whisper pipeline for the evaluation</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app/services/evaluation_service.py</w:t>
            </w:r>
          </w:p>
        </w:tc>
        <w:tc>
          <w:tcPr>
            <w:tcW w:w="864" w:type="dxa"/>
          </w:tcPr>
          <w:p w:rsidR="008A4D37" w:rsidRDefault="00927610">
            <w:pPr>
              <w:spacing w:after="40" w:line="240" w:lineRule="auto"/>
              <w:jc w:val="right"/>
            </w:pPr>
            <w:r>
              <w:rPr>
                <w:rFonts w:cs="Times New Roman"/>
                <w:sz w:val="18"/>
              </w:rPr>
              <w:t>174</w:t>
            </w:r>
          </w:p>
        </w:tc>
        <w:tc>
          <w:tcPr>
            <w:tcW w:w="5328" w:type="dxa"/>
          </w:tcPr>
          <w:p w:rsidR="008A4D37" w:rsidRDefault="00927610">
            <w:pPr>
              <w:spacing w:after="40" w:line="240" w:lineRule="auto"/>
              <w:jc w:val="left"/>
            </w:pPr>
            <w:r>
              <w:rPr>
                <w:rFonts w:cs="Times New Roman"/>
                <w:sz w:val="18"/>
              </w:rPr>
              <w:t>Built-in prompts, th</w:t>
            </w:r>
            <w:r>
              <w:rPr>
                <w:rFonts w:cs="Times New Roman"/>
                <w:sz w:val="18"/>
              </w:rPr>
              <w:t>e measurement loop, JSON and CSV output</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lastRenderedPageBreak/>
              <w:t>app/utils/__init__.py</w:t>
            </w:r>
          </w:p>
        </w:tc>
        <w:tc>
          <w:tcPr>
            <w:tcW w:w="864" w:type="dxa"/>
          </w:tcPr>
          <w:p w:rsidR="008A4D37" w:rsidRDefault="00927610">
            <w:pPr>
              <w:spacing w:after="40" w:line="240" w:lineRule="auto"/>
              <w:jc w:val="right"/>
            </w:pPr>
            <w:r>
              <w:rPr>
                <w:rFonts w:cs="Times New Roman"/>
                <w:sz w:val="18"/>
              </w:rPr>
              <w:t>76</w:t>
            </w:r>
          </w:p>
        </w:tc>
        <w:tc>
          <w:tcPr>
            <w:tcW w:w="5328" w:type="dxa"/>
          </w:tcPr>
          <w:p w:rsidR="008A4D37" w:rsidRDefault="00927610">
            <w:pPr>
              <w:spacing w:after="40" w:line="240" w:lineRule="auto"/>
              <w:jc w:val="left"/>
            </w:pPr>
            <w:r>
              <w:rPr>
                <w:rFonts w:cs="Times New Roman"/>
                <w:sz w:val="18"/>
              </w:rPr>
              <w:t>Word count, reading time, sentence chunking, file-name helpers, directory guard</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app/utils/audio.py</w:t>
            </w:r>
          </w:p>
        </w:tc>
        <w:tc>
          <w:tcPr>
            <w:tcW w:w="864" w:type="dxa"/>
          </w:tcPr>
          <w:p w:rsidR="008A4D37" w:rsidRDefault="00927610">
            <w:pPr>
              <w:spacing w:after="40" w:line="240" w:lineRule="auto"/>
              <w:jc w:val="right"/>
            </w:pPr>
            <w:r>
              <w:rPr>
                <w:rFonts w:cs="Times New Roman"/>
                <w:sz w:val="18"/>
              </w:rPr>
              <w:t>71</w:t>
            </w:r>
          </w:p>
        </w:tc>
        <w:tc>
          <w:tcPr>
            <w:tcW w:w="5328" w:type="dxa"/>
          </w:tcPr>
          <w:p w:rsidR="008A4D37" w:rsidRDefault="00927610">
            <w:pPr>
              <w:spacing w:after="40" w:line="240" w:lineRule="auto"/>
              <w:jc w:val="left"/>
            </w:pPr>
            <w:r>
              <w:rPr>
                <w:rFonts w:cs="Times New Roman"/>
                <w:sz w:val="18"/>
              </w:rPr>
              <w:t>WAV read, write, resample, join with pauses, RMS and silence test</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app/utils/metrics.py</w:t>
            </w:r>
          </w:p>
        </w:tc>
        <w:tc>
          <w:tcPr>
            <w:tcW w:w="864" w:type="dxa"/>
          </w:tcPr>
          <w:p w:rsidR="008A4D37" w:rsidRDefault="00927610">
            <w:pPr>
              <w:spacing w:after="40" w:line="240" w:lineRule="auto"/>
              <w:jc w:val="right"/>
            </w:pPr>
            <w:r>
              <w:rPr>
                <w:rFonts w:cs="Times New Roman"/>
                <w:sz w:val="18"/>
              </w:rPr>
              <w:t>73</w:t>
            </w:r>
          </w:p>
        </w:tc>
        <w:tc>
          <w:tcPr>
            <w:tcW w:w="5328" w:type="dxa"/>
          </w:tcPr>
          <w:p w:rsidR="008A4D37" w:rsidRDefault="00927610">
            <w:pPr>
              <w:spacing w:after="40" w:line="240" w:lineRule="auto"/>
              <w:jc w:val="left"/>
            </w:pPr>
            <w:r>
              <w:rPr>
                <w:rFonts w:cs="Times New Roman"/>
                <w:sz w:val="18"/>
              </w:rPr>
              <w:t>WER, CER, TF-IDF cosine and ROUGE-L</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frontend/src/</w:t>
            </w:r>
          </w:p>
        </w:tc>
        <w:tc>
          <w:tcPr>
            <w:tcW w:w="864" w:type="dxa"/>
          </w:tcPr>
          <w:p w:rsidR="008A4D37" w:rsidRDefault="00927610">
            <w:pPr>
              <w:spacing w:after="40" w:line="240" w:lineRule="auto"/>
              <w:jc w:val="right"/>
            </w:pPr>
            <w:r>
              <w:rPr>
                <w:rFonts w:cs="Times New Roman"/>
                <w:sz w:val="18"/>
              </w:rPr>
              <w:t>3,253</w:t>
            </w:r>
          </w:p>
        </w:tc>
        <w:tc>
          <w:tcPr>
            <w:tcW w:w="5328" w:type="dxa"/>
          </w:tcPr>
          <w:p w:rsidR="008A4D37" w:rsidRDefault="00927610">
            <w:pPr>
              <w:spacing w:after="40" w:line="240" w:lineRule="auto"/>
              <w:jc w:val="left"/>
            </w:pPr>
            <w:r>
              <w:rPr>
                <w:rFonts w:cs="Times New Roman"/>
                <w:sz w:val="18"/>
              </w:rPr>
              <w:t>React 19 application: 5 pages, in-house UI kit, charts, API client, theme and motion helpers</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tests/</w:t>
            </w:r>
          </w:p>
        </w:tc>
        <w:tc>
          <w:tcPr>
            <w:tcW w:w="864" w:type="dxa"/>
          </w:tcPr>
          <w:p w:rsidR="008A4D37" w:rsidRDefault="00927610">
            <w:pPr>
              <w:spacing w:after="40" w:line="240" w:lineRule="auto"/>
              <w:jc w:val="right"/>
            </w:pPr>
            <w:r>
              <w:rPr>
                <w:rFonts w:cs="Times New Roman"/>
                <w:sz w:val="18"/>
              </w:rPr>
              <w:t>340</w:t>
            </w:r>
          </w:p>
        </w:tc>
        <w:tc>
          <w:tcPr>
            <w:tcW w:w="5328" w:type="dxa"/>
          </w:tcPr>
          <w:p w:rsidR="008A4D37" w:rsidRDefault="00927610">
            <w:pPr>
              <w:spacing w:after="40" w:line="240" w:lineRule="auto"/>
              <w:jc w:val="left"/>
            </w:pPr>
            <w:r>
              <w:rPr>
                <w:rFonts w:cs="Times New Roman"/>
                <w:sz w:val="18"/>
              </w:rPr>
              <w:t>29 pytest tests (8 API tests, 21 unit and edge-case tests)</w:t>
            </w:r>
          </w:p>
        </w:tc>
      </w:tr>
      <w:tr w:rsidR="008A4D37">
        <w:trPr>
          <w:cantSplit/>
          <w:jc w:val="center"/>
        </w:trPr>
        <w:tc>
          <w:tcPr>
            <w:tcW w:w="3168" w:type="dxa"/>
          </w:tcPr>
          <w:p w:rsidR="008A4D37" w:rsidRDefault="00927610">
            <w:pPr>
              <w:spacing w:after="40" w:line="240" w:lineRule="auto"/>
              <w:jc w:val="left"/>
            </w:pPr>
            <w:r>
              <w:rPr>
                <w:rFonts w:ascii="Consolas" w:eastAsia="Consolas" w:hAnsi="Consolas" w:cs="Consolas"/>
                <w:sz w:val="15"/>
              </w:rPr>
              <w:t>scripts/</w:t>
            </w:r>
          </w:p>
        </w:tc>
        <w:tc>
          <w:tcPr>
            <w:tcW w:w="864" w:type="dxa"/>
          </w:tcPr>
          <w:p w:rsidR="008A4D37" w:rsidRDefault="00927610">
            <w:pPr>
              <w:spacing w:after="40" w:line="240" w:lineRule="auto"/>
              <w:jc w:val="right"/>
            </w:pPr>
            <w:r>
              <w:rPr>
                <w:rFonts w:cs="Times New Roman"/>
                <w:sz w:val="18"/>
              </w:rPr>
              <w:t>-</w:t>
            </w:r>
          </w:p>
        </w:tc>
        <w:tc>
          <w:tcPr>
            <w:tcW w:w="5328" w:type="dxa"/>
          </w:tcPr>
          <w:p w:rsidR="008A4D37" w:rsidRDefault="00927610">
            <w:pPr>
              <w:spacing w:after="40" w:line="240" w:lineRule="auto"/>
              <w:jc w:val="left"/>
            </w:pPr>
            <w:r>
              <w:rPr>
                <w:rFonts w:cs="Times New Roman"/>
                <w:sz w:val="18"/>
              </w:rPr>
              <w:t xml:space="preserve">Experiment, </w:t>
            </w:r>
            <w:r>
              <w:rPr>
                <w:rFonts w:cs="Times New Roman"/>
                <w:sz w:val="18"/>
              </w:rPr>
              <w:t>measurement and screenshot scripts; the smoke test, the data download and the evaluation command line</w:t>
            </w:r>
          </w:p>
        </w:tc>
      </w:tr>
    </w:tbl>
    <w:p w:rsidR="008A4D37" w:rsidRDefault="008A4D37">
      <w:pPr>
        <w:spacing w:after="120" w:line="192" w:lineRule="auto"/>
      </w:pPr>
    </w:p>
    <w:p w:rsidR="008A4D37" w:rsidRDefault="00927610">
      <w:pPr>
        <w:pStyle w:val="Heading2"/>
      </w:pPr>
      <w:bookmarkStart w:id="81" w:name="_Toc243923122"/>
      <w:r>
        <w:t>5.8 API design</w:t>
      </w:r>
      <w:bookmarkEnd w:id="81"/>
    </w:p>
    <w:p w:rsidR="008A4D37" w:rsidRDefault="00927610">
      <w:r>
        <w:rPr>
          <w:rFonts w:cs="Times New Roman"/>
        </w:rPr>
        <w:t xml:space="preserve">All routes live under </w:t>
      </w:r>
      <w:r>
        <w:rPr>
          <w:rFonts w:ascii="Consolas" w:eastAsia="Consolas" w:hAnsi="Consolas" w:cs="Consolas"/>
          <w:sz w:val="21"/>
        </w:rPr>
        <w:t>/api</w:t>
      </w:r>
      <w:r>
        <w:rPr>
          <w:rFonts w:cs="Times New Roman"/>
        </w:rPr>
        <w:t xml:space="preserve">. Reads are GET and actions are POST or DELETE. Failures return the FastAPI </w:t>
      </w:r>
      <w:r>
        <w:rPr>
          <w:rFonts w:ascii="Consolas" w:eastAsia="Consolas" w:hAnsi="Consolas" w:cs="Consolas"/>
          <w:sz w:val="21"/>
        </w:rPr>
        <w:t>detail</w:t>
      </w:r>
      <w:r>
        <w:rPr>
          <w:rFonts w:cs="Times New Roman"/>
        </w:rPr>
        <w:t xml:space="preserve"> string, which the web applic</w:t>
      </w:r>
      <w:r>
        <w:rPr>
          <w:rFonts w:cs="Times New Roman"/>
        </w:rPr>
        <w:t xml:space="preserve">ation shows verbatim, so messages are written for the user: 'Please enter a story idea.' is what a 422 says. The status codes follow one rule: 422 means the request was understood but a value is not acceptable, 404 means a story, an audio record or a file </w:t>
      </w:r>
      <w:r>
        <w:rPr>
          <w:rFonts w:cs="Times New Roman"/>
        </w:rPr>
        <w:t>is missing, and 500 means a model or the speech engine failed; the detail never contains a stack trace, which goes to the server log.</w:t>
      </w:r>
    </w:p>
    <w:p w:rsidR="008A4D37" w:rsidRDefault="00927610">
      <w:pPr>
        <w:pStyle w:val="Caption"/>
        <w:keepNext/>
        <w:spacing w:after="80"/>
      </w:pPr>
      <w:bookmarkStart w:id="82" w:name="_Toc2439232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The 11 routes of the StoryVox API (plus the single-page-app fallback).</w:t>
      </w:r>
      <w:bookmarkEnd w:id="82"/>
    </w:p>
    <w:tbl>
      <w:tblPr>
        <w:tblStyle w:val="TableGrid"/>
        <w:tblW w:w="0" w:type="auto"/>
        <w:jc w:val="center"/>
        <w:tblLook w:val="04A0" w:firstRow="1" w:lastRow="0" w:firstColumn="1" w:lastColumn="0" w:noHBand="0" w:noVBand="1"/>
      </w:tblPr>
      <w:tblGrid>
        <w:gridCol w:w="1008"/>
        <w:gridCol w:w="2232"/>
        <w:gridCol w:w="4320"/>
        <w:gridCol w:w="1800"/>
      </w:tblGrid>
      <w:tr w:rsidR="008A4D37">
        <w:trPr>
          <w:cantSplit/>
          <w:tblHeader/>
          <w:jc w:val="center"/>
        </w:trPr>
        <w:tc>
          <w:tcPr>
            <w:tcW w:w="1008" w:type="dxa"/>
            <w:shd w:val="clear" w:color="auto" w:fill="1B2A41"/>
          </w:tcPr>
          <w:p w:rsidR="008A4D37" w:rsidRDefault="00927610">
            <w:pPr>
              <w:spacing w:after="40" w:line="240" w:lineRule="auto"/>
              <w:jc w:val="center"/>
            </w:pPr>
            <w:r>
              <w:rPr>
                <w:rFonts w:cs="Times New Roman"/>
                <w:b/>
                <w:color w:val="FFFFFF"/>
                <w:sz w:val="18"/>
              </w:rPr>
              <w:t>Method</w:t>
            </w:r>
          </w:p>
        </w:tc>
        <w:tc>
          <w:tcPr>
            <w:tcW w:w="2232" w:type="dxa"/>
            <w:shd w:val="clear" w:color="auto" w:fill="1B2A41"/>
          </w:tcPr>
          <w:p w:rsidR="008A4D37" w:rsidRDefault="00927610">
            <w:pPr>
              <w:spacing w:after="40" w:line="240" w:lineRule="auto"/>
              <w:jc w:val="center"/>
            </w:pPr>
            <w:r>
              <w:rPr>
                <w:rFonts w:cs="Times New Roman"/>
                <w:b/>
                <w:color w:val="FFFFFF"/>
                <w:sz w:val="18"/>
              </w:rPr>
              <w:t>Path</w:t>
            </w:r>
          </w:p>
        </w:tc>
        <w:tc>
          <w:tcPr>
            <w:tcW w:w="4320" w:type="dxa"/>
            <w:shd w:val="clear" w:color="auto" w:fill="1B2A41"/>
          </w:tcPr>
          <w:p w:rsidR="008A4D37" w:rsidRDefault="00927610">
            <w:pPr>
              <w:spacing w:after="40" w:line="240" w:lineRule="auto"/>
              <w:jc w:val="center"/>
            </w:pPr>
            <w:r>
              <w:rPr>
                <w:rFonts w:cs="Times New Roman"/>
                <w:b/>
                <w:color w:val="FFFFFF"/>
                <w:sz w:val="18"/>
              </w:rPr>
              <w:t>Purpose</w:t>
            </w:r>
          </w:p>
        </w:tc>
        <w:tc>
          <w:tcPr>
            <w:tcW w:w="1800" w:type="dxa"/>
            <w:shd w:val="clear" w:color="auto" w:fill="1B2A41"/>
          </w:tcPr>
          <w:p w:rsidR="008A4D37" w:rsidRDefault="00927610">
            <w:pPr>
              <w:spacing w:after="40" w:line="240" w:lineRule="auto"/>
              <w:jc w:val="center"/>
            </w:pPr>
            <w:r>
              <w:rPr>
                <w:rFonts w:cs="Times New Roman"/>
                <w:b/>
                <w:color w:val="FFFFFF"/>
                <w:sz w:val="18"/>
              </w:rPr>
              <w:t>Errors</w:t>
            </w:r>
          </w:p>
        </w:tc>
      </w:tr>
      <w:tr w:rsidR="008A4D37">
        <w:trPr>
          <w:cantSplit/>
          <w:jc w:val="center"/>
        </w:trPr>
        <w:tc>
          <w:tcPr>
            <w:tcW w:w="1008" w:type="dxa"/>
          </w:tcPr>
          <w:p w:rsidR="008A4D37" w:rsidRDefault="00927610">
            <w:pPr>
              <w:spacing w:after="40" w:line="240" w:lineRule="auto"/>
              <w:jc w:val="center"/>
            </w:pPr>
            <w:r>
              <w:rPr>
                <w:rFonts w:cs="Times New Roman"/>
                <w:sz w:val="18"/>
              </w:rPr>
              <w:t>GET</w:t>
            </w:r>
          </w:p>
        </w:tc>
        <w:tc>
          <w:tcPr>
            <w:tcW w:w="2232" w:type="dxa"/>
          </w:tcPr>
          <w:p w:rsidR="008A4D37" w:rsidRDefault="00927610">
            <w:pPr>
              <w:spacing w:after="40" w:line="240" w:lineRule="auto"/>
              <w:jc w:val="left"/>
            </w:pPr>
            <w:r>
              <w:rPr>
                <w:rFonts w:cs="Times New Roman"/>
                <w:sz w:val="18"/>
              </w:rPr>
              <w:t>/api/health</w:t>
            </w:r>
          </w:p>
        </w:tc>
        <w:tc>
          <w:tcPr>
            <w:tcW w:w="4320" w:type="dxa"/>
          </w:tcPr>
          <w:p w:rsidR="008A4D37" w:rsidRDefault="00927610">
            <w:pPr>
              <w:spacing w:after="40" w:line="240" w:lineRule="auto"/>
              <w:jc w:val="left"/>
            </w:pPr>
            <w:r>
              <w:rPr>
                <w:rFonts w:cs="Times New Roman"/>
                <w:sz w:val="18"/>
              </w:rPr>
              <w:t>Liveness check: status, application name, whether CUDA is available, server time</w:t>
            </w:r>
          </w:p>
        </w:tc>
        <w:tc>
          <w:tcPr>
            <w:tcW w:w="1800" w:type="dxa"/>
          </w:tcPr>
          <w:p w:rsidR="008A4D37" w:rsidRDefault="00927610">
            <w:pPr>
              <w:spacing w:after="40" w:line="240" w:lineRule="auto"/>
              <w:jc w:val="left"/>
            </w:pPr>
            <w:r>
              <w:rPr>
                <w:rFonts w:cs="Times New Roman"/>
                <w:sz w:val="18"/>
              </w:rPr>
              <w:t>-</w:t>
            </w:r>
          </w:p>
        </w:tc>
      </w:tr>
      <w:tr w:rsidR="008A4D37">
        <w:trPr>
          <w:cantSplit/>
          <w:jc w:val="center"/>
        </w:trPr>
        <w:tc>
          <w:tcPr>
            <w:tcW w:w="1008" w:type="dxa"/>
          </w:tcPr>
          <w:p w:rsidR="008A4D37" w:rsidRDefault="00927610">
            <w:pPr>
              <w:spacing w:after="40" w:line="240" w:lineRule="auto"/>
              <w:jc w:val="center"/>
            </w:pPr>
            <w:r>
              <w:rPr>
                <w:rFonts w:cs="Times New Roman"/>
                <w:sz w:val="18"/>
              </w:rPr>
              <w:t>GET</w:t>
            </w:r>
          </w:p>
        </w:tc>
        <w:tc>
          <w:tcPr>
            <w:tcW w:w="2232" w:type="dxa"/>
          </w:tcPr>
          <w:p w:rsidR="008A4D37" w:rsidRDefault="00927610">
            <w:pPr>
              <w:spacing w:after="40" w:line="240" w:lineRule="auto"/>
              <w:jc w:val="left"/>
            </w:pPr>
            <w:r>
              <w:rPr>
                <w:rFonts w:cs="Times New Roman"/>
                <w:sz w:val="18"/>
              </w:rPr>
              <w:t>/api/languages</w:t>
            </w:r>
          </w:p>
        </w:tc>
        <w:tc>
          <w:tcPr>
            <w:tcW w:w="4320" w:type="dxa"/>
          </w:tcPr>
          <w:p w:rsidR="008A4D37" w:rsidRDefault="00927610">
            <w:pPr>
              <w:spacing w:after="40" w:line="240" w:lineRule="auto"/>
              <w:jc w:val="left"/>
            </w:pPr>
            <w:r>
              <w:rPr>
                <w:rFonts w:cs="Times New Roman"/>
                <w:sz w:val="18"/>
              </w:rPr>
              <w:t>The 15 supported languages with their speech checkpoints</w:t>
            </w:r>
          </w:p>
        </w:tc>
        <w:tc>
          <w:tcPr>
            <w:tcW w:w="1800" w:type="dxa"/>
          </w:tcPr>
          <w:p w:rsidR="008A4D37" w:rsidRDefault="00927610">
            <w:pPr>
              <w:spacing w:after="40" w:line="240" w:lineRule="auto"/>
              <w:jc w:val="left"/>
            </w:pPr>
            <w:r>
              <w:rPr>
                <w:rFonts w:cs="Times New Roman"/>
                <w:sz w:val="18"/>
              </w:rPr>
              <w:t>-</w:t>
            </w:r>
          </w:p>
        </w:tc>
      </w:tr>
      <w:tr w:rsidR="008A4D37">
        <w:trPr>
          <w:cantSplit/>
          <w:jc w:val="center"/>
        </w:trPr>
        <w:tc>
          <w:tcPr>
            <w:tcW w:w="1008" w:type="dxa"/>
          </w:tcPr>
          <w:p w:rsidR="008A4D37" w:rsidRDefault="00927610">
            <w:pPr>
              <w:spacing w:after="40" w:line="240" w:lineRule="auto"/>
              <w:jc w:val="center"/>
            </w:pPr>
            <w:r>
              <w:rPr>
                <w:rFonts w:cs="Times New Roman"/>
                <w:sz w:val="18"/>
              </w:rPr>
              <w:t>GET</w:t>
            </w:r>
          </w:p>
        </w:tc>
        <w:tc>
          <w:tcPr>
            <w:tcW w:w="2232" w:type="dxa"/>
          </w:tcPr>
          <w:p w:rsidR="008A4D37" w:rsidRDefault="00927610">
            <w:pPr>
              <w:spacing w:after="40" w:line="240" w:lineRule="auto"/>
              <w:jc w:val="left"/>
            </w:pPr>
            <w:r>
              <w:rPr>
                <w:rFonts w:cs="Times New Roman"/>
                <w:sz w:val="18"/>
              </w:rPr>
              <w:t>/api/meta</w:t>
            </w:r>
          </w:p>
        </w:tc>
        <w:tc>
          <w:tcPr>
            <w:tcW w:w="4320" w:type="dxa"/>
          </w:tcPr>
          <w:p w:rsidR="008A4D37" w:rsidRDefault="00927610">
            <w:pPr>
              <w:spacing w:after="40" w:line="240" w:lineRule="auto"/>
              <w:jc w:val="left"/>
            </w:pPr>
            <w:r>
              <w:rPr>
                <w:rFonts w:cs="Times New Roman"/>
                <w:sz w:val="18"/>
              </w:rPr>
              <w:t xml:space="preserve">Styles, lengths, story model name and </w:t>
            </w:r>
            <w:r>
              <w:rPr>
                <w:rFonts w:cs="Times New Roman"/>
                <w:sz w:val="18"/>
              </w:rPr>
              <w:t>recogniser model name</w:t>
            </w:r>
          </w:p>
        </w:tc>
        <w:tc>
          <w:tcPr>
            <w:tcW w:w="1800" w:type="dxa"/>
          </w:tcPr>
          <w:p w:rsidR="008A4D37" w:rsidRDefault="00927610">
            <w:pPr>
              <w:spacing w:after="40" w:line="240" w:lineRule="auto"/>
              <w:jc w:val="left"/>
            </w:pPr>
            <w:r>
              <w:rPr>
                <w:rFonts w:cs="Times New Roman"/>
                <w:sz w:val="18"/>
              </w:rPr>
              <w:t>-</w:t>
            </w:r>
          </w:p>
        </w:tc>
      </w:tr>
      <w:tr w:rsidR="008A4D37">
        <w:trPr>
          <w:cantSplit/>
          <w:jc w:val="center"/>
        </w:trPr>
        <w:tc>
          <w:tcPr>
            <w:tcW w:w="1008" w:type="dxa"/>
          </w:tcPr>
          <w:p w:rsidR="008A4D37" w:rsidRDefault="00927610">
            <w:pPr>
              <w:spacing w:after="40" w:line="240" w:lineRule="auto"/>
              <w:jc w:val="center"/>
            </w:pPr>
            <w:r>
              <w:rPr>
                <w:rFonts w:cs="Times New Roman"/>
                <w:sz w:val="18"/>
              </w:rPr>
              <w:t>POST</w:t>
            </w:r>
          </w:p>
        </w:tc>
        <w:tc>
          <w:tcPr>
            <w:tcW w:w="2232" w:type="dxa"/>
          </w:tcPr>
          <w:p w:rsidR="008A4D37" w:rsidRDefault="00927610">
            <w:pPr>
              <w:spacing w:after="40" w:line="240" w:lineRule="auto"/>
              <w:jc w:val="left"/>
            </w:pPr>
            <w:r>
              <w:rPr>
                <w:rFonts w:cs="Times New Roman"/>
                <w:sz w:val="18"/>
              </w:rPr>
              <w:t>/api/stories/generate</w:t>
            </w:r>
          </w:p>
        </w:tc>
        <w:tc>
          <w:tcPr>
            <w:tcW w:w="4320" w:type="dxa"/>
          </w:tcPr>
          <w:p w:rsidR="008A4D37" w:rsidRDefault="00927610">
            <w:pPr>
              <w:spacing w:after="40" w:line="240" w:lineRule="auto"/>
              <w:jc w:val="left"/>
            </w:pPr>
            <w:r>
              <w:rPr>
                <w:rFonts w:cs="Times New Roman"/>
                <w:sz w:val="18"/>
              </w:rPr>
              <w:t>Validate, generate a story, save it and (if asked) narrate it; returns the story with its audio record</w:t>
            </w:r>
          </w:p>
        </w:tc>
        <w:tc>
          <w:tcPr>
            <w:tcW w:w="1800" w:type="dxa"/>
          </w:tcPr>
          <w:p w:rsidR="008A4D37" w:rsidRDefault="00927610">
            <w:pPr>
              <w:spacing w:after="40" w:line="240" w:lineRule="auto"/>
              <w:jc w:val="left"/>
            </w:pPr>
            <w:r>
              <w:rPr>
                <w:rFonts w:cs="Times New Roman"/>
                <w:sz w:val="18"/>
              </w:rPr>
              <w:t>422 empty, over-long, unknown language, style or length; 500 model failure</w:t>
            </w:r>
          </w:p>
        </w:tc>
      </w:tr>
      <w:tr w:rsidR="008A4D37">
        <w:trPr>
          <w:cantSplit/>
          <w:jc w:val="center"/>
        </w:trPr>
        <w:tc>
          <w:tcPr>
            <w:tcW w:w="1008" w:type="dxa"/>
          </w:tcPr>
          <w:p w:rsidR="008A4D37" w:rsidRDefault="00927610">
            <w:pPr>
              <w:spacing w:after="40" w:line="240" w:lineRule="auto"/>
              <w:jc w:val="center"/>
            </w:pPr>
            <w:r>
              <w:rPr>
                <w:rFonts w:cs="Times New Roman"/>
                <w:sz w:val="18"/>
              </w:rPr>
              <w:t>POST</w:t>
            </w:r>
          </w:p>
        </w:tc>
        <w:tc>
          <w:tcPr>
            <w:tcW w:w="2232" w:type="dxa"/>
          </w:tcPr>
          <w:p w:rsidR="008A4D37" w:rsidRDefault="00927610">
            <w:pPr>
              <w:spacing w:after="40" w:line="240" w:lineRule="auto"/>
              <w:jc w:val="left"/>
            </w:pPr>
            <w:r>
              <w:rPr>
                <w:rFonts w:cs="Times New Roman"/>
                <w:sz w:val="18"/>
              </w:rPr>
              <w:t>/api/stories/{id}/sy</w:t>
            </w:r>
            <w:r>
              <w:rPr>
                <w:rFonts w:cs="Times New Roman"/>
                <w:sz w:val="18"/>
              </w:rPr>
              <w:t>nthesize</w:t>
            </w:r>
          </w:p>
        </w:tc>
        <w:tc>
          <w:tcPr>
            <w:tcW w:w="4320" w:type="dxa"/>
          </w:tcPr>
          <w:p w:rsidR="008A4D37" w:rsidRDefault="00927610">
            <w:pPr>
              <w:spacing w:after="40" w:line="240" w:lineRule="auto"/>
              <w:jc w:val="left"/>
            </w:pPr>
            <w:r>
              <w:rPr>
                <w:rFonts w:cs="Times New Roman"/>
                <w:sz w:val="18"/>
              </w:rPr>
              <w:t>Narrate a saved story again and add an audio record</w:t>
            </w:r>
          </w:p>
        </w:tc>
        <w:tc>
          <w:tcPr>
            <w:tcW w:w="1800" w:type="dxa"/>
          </w:tcPr>
          <w:p w:rsidR="008A4D37" w:rsidRDefault="00927610">
            <w:pPr>
              <w:spacing w:after="40" w:line="240" w:lineRule="auto"/>
              <w:jc w:val="left"/>
            </w:pPr>
            <w:r>
              <w:rPr>
                <w:rFonts w:cs="Times New Roman"/>
                <w:sz w:val="18"/>
              </w:rPr>
              <w:t>404 unknown story; 422; 500 narration failure</w:t>
            </w:r>
          </w:p>
        </w:tc>
      </w:tr>
      <w:tr w:rsidR="008A4D37">
        <w:trPr>
          <w:cantSplit/>
          <w:jc w:val="center"/>
        </w:trPr>
        <w:tc>
          <w:tcPr>
            <w:tcW w:w="1008" w:type="dxa"/>
          </w:tcPr>
          <w:p w:rsidR="008A4D37" w:rsidRDefault="00927610">
            <w:pPr>
              <w:spacing w:after="40" w:line="240" w:lineRule="auto"/>
              <w:jc w:val="center"/>
            </w:pPr>
            <w:r>
              <w:rPr>
                <w:rFonts w:cs="Times New Roman"/>
                <w:sz w:val="18"/>
              </w:rPr>
              <w:t>GET</w:t>
            </w:r>
          </w:p>
        </w:tc>
        <w:tc>
          <w:tcPr>
            <w:tcW w:w="2232" w:type="dxa"/>
          </w:tcPr>
          <w:p w:rsidR="008A4D37" w:rsidRDefault="00927610">
            <w:pPr>
              <w:spacing w:after="40" w:line="240" w:lineRule="auto"/>
              <w:jc w:val="left"/>
            </w:pPr>
            <w:r>
              <w:rPr>
                <w:rFonts w:cs="Times New Roman"/>
                <w:sz w:val="18"/>
              </w:rPr>
              <w:t>/api/stories</w:t>
            </w:r>
          </w:p>
        </w:tc>
        <w:tc>
          <w:tcPr>
            <w:tcW w:w="4320" w:type="dxa"/>
          </w:tcPr>
          <w:p w:rsidR="008A4D37" w:rsidRDefault="00927610">
            <w:pPr>
              <w:spacing w:after="40" w:line="240" w:lineRule="auto"/>
              <w:jc w:val="left"/>
            </w:pPr>
            <w:r>
              <w:rPr>
                <w:rFonts w:cs="Times New Roman"/>
                <w:sz w:val="18"/>
              </w:rPr>
              <w:t xml:space="preserve">Stories, newest first, with an audio flag; </w:t>
            </w:r>
            <w:r>
              <w:rPr>
                <w:rFonts w:ascii="Consolas" w:eastAsia="Consolas" w:hAnsi="Consolas" w:cs="Consolas"/>
                <w:sz w:val="15"/>
              </w:rPr>
              <w:t>limit</w:t>
            </w:r>
            <w:r>
              <w:rPr>
                <w:rFonts w:cs="Times New Roman"/>
                <w:sz w:val="18"/>
              </w:rPr>
              <w:t xml:space="preserve"> 1 to 200 (default 50)</w:t>
            </w:r>
          </w:p>
        </w:tc>
        <w:tc>
          <w:tcPr>
            <w:tcW w:w="1800" w:type="dxa"/>
          </w:tcPr>
          <w:p w:rsidR="008A4D37" w:rsidRDefault="00927610">
            <w:pPr>
              <w:spacing w:after="40" w:line="240" w:lineRule="auto"/>
              <w:jc w:val="left"/>
            </w:pPr>
            <w:r>
              <w:rPr>
                <w:rFonts w:cs="Times New Roman"/>
                <w:sz w:val="18"/>
              </w:rPr>
              <w:t>422 limit out of range</w:t>
            </w:r>
          </w:p>
        </w:tc>
      </w:tr>
      <w:tr w:rsidR="008A4D37">
        <w:trPr>
          <w:cantSplit/>
          <w:jc w:val="center"/>
        </w:trPr>
        <w:tc>
          <w:tcPr>
            <w:tcW w:w="1008" w:type="dxa"/>
          </w:tcPr>
          <w:p w:rsidR="008A4D37" w:rsidRDefault="00927610">
            <w:pPr>
              <w:spacing w:after="40" w:line="240" w:lineRule="auto"/>
              <w:jc w:val="center"/>
            </w:pPr>
            <w:r>
              <w:rPr>
                <w:rFonts w:cs="Times New Roman"/>
                <w:sz w:val="18"/>
              </w:rPr>
              <w:t>GET</w:t>
            </w:r>
          </w:p>
        </w:tc>
        <w:tc>
          <w:tcPr>
            <w:tcW w:w="2232" w:type="dxa"/>
          </w:tcPr>
          <w:p w:rsidR="008A4D37" w:rsidRDefault="00927610">
            <w:pPr>
              <w:spacing w:after="40" w:line="240" w:lineRule="auto"/>
              <w:jc w:val="left"/>
            </w:pPr>
            <w:r>
              <w:rPr>
                <w:rFonts w:cs="Times New Roman"/>
                <w:sz w:val="18"/>
              </w:rPr>
              <w:t>/api/stories/{id}</w:t>
            </w:r>
          </w:p>
        </w:tc>
        <w:tc>
          <w:tcPr>
            <w:tcW w:w="4320" w:type="dxa"/>
          </w:tcPr>
          <w:p w:rsidR="008A4D37" w:rsidRDefault="00927610">
            <w:pPr>
              <w:spacing w:after="40" w:line="240" w:lineRule="auto"/>
              <w:jc w:val="left"/>
            </w:pPr>
            <w:r>
              <w:rPr>
                <w:rFonts w:cs="Times New Roman"/>
                <w:sz w:val="18"/>
              </w:rPr>
              <w:t>One story with</w:t>
            </w:r>
            <w:r>
              <w:rPr>
                <w:rFonts w:cs="Times New Roman"/>
                <w:sz w:val="18"/>
              </w:rPr>
              <w:t xml:space="preserve"> reading time, listening time and the latest audio</w:t>
            </w:r>
          </w:p>
        </w:tc>
        <w:tc>
          <w:tcPr>
            <w:tcW w:w="1800" w:type="dxa"/>
          </w:tcPr>
          <w:p w:rsidR="008A4D37" w:rsidRDefault="00927610">
            <w:pPr>
              <w:spacing w:after="40" w:line="240" w:lineRule="auto"/>
              <w:jc w:val="left"/>
            </w:pPr>
            <w:r>
              <w:rPr>
                <w:rFonts w:cs="Times New Roman"/>
                <w:sz w:val="18"/>
              </w:rPr>
              <w:t>404</w:t>
            </w:r>
          </w:p>
        </w:tc>
      </w:tr>
      <w:tr w:rsidR="008A4D37">
        <w:trPr>
          <w:cantSplit/>
          <w:jc w:val="center"/>
        </w:trPr>
        <w:tc>
          <w:tcPr>
            <w:tcW w:w="1008" w:type="dxa"/>
          </w:tcPr>
          <w:p w:rsidR="008A4D37" w:rsidRDefault="00927610">
            <w:pPr>
              <w:spacing w:after="40" w:line="240" w:lineRule="auto"/>
              <w:jc w:val="center"/>
            </w:pPr>
            <w:r>
              <w:rPr>
                <w:rFonts w:cs="Times New Roman"/>
                <w:sz w:val="18"/>
              </w:rPr>
              <w:t>DELETE</w:t>
            </w:r>
          </w:p>
        </w:tc>
        <w:tc>
          <w:tcPr>
            <w:tcW w:w="2232" w:type="dxa"/>
          </w:tcPr>
          <w:p w:rsidR="008A4D37" w:rsidRDefault="00927610">
            <w:pPr>
              <w:spacing w:after="40" w:line="240" w:lineRule="auto"/>
              <w:jc w:val="left"/>
            </w:pPr>
            <w:r>
              <w:rPr>
                <w:rFonts w:cs="Times New Roman"/>
                <w:sz w:val="18"/>
              </w:rPr>
              <w:t>/api/stories/{id}</w:t>
            </w:r>
          </w:p>
        </w:tc>
        <w:tc>
          <w:tcPr>
            <w:tcW w:w="4320" w:type="dxa"/>
          </w:tcPr>
          <w:p w:rsidR="008A4D37" w:rsidRDefault="00927610">
            <w:pPr>
              <w:spacing w:after="40" w:line="240" w:lineRule="auto"/>
              <w:jc w:val="left"/>
            </w:pPr>
            <w:r>
              <w:rPr>
                <w:rFonts w:cs="Times New Roman"/>
                <w:sz w:val="18"/>
              </w:rPr>
              <w:t>Delete the story, its audio rows and the WAV files inside the audio folder</w:t>
            </w:r>
          </w:p>
        </w:tc>
        <w:tc>
          <w:tcPr>
            <w:tcW w:w="1800" w:type="dxa"/>
          </w:tcPr>
          <w:p w:rsidR="008A4D37" w:rsidRDefault="00927610">
            <w:pPr>
              <w:spacing w:after="40" w:line="240" w:lineRule="auto"/>
              <w:jc w:val="left"/>
            </w:pPr>
            <w:r>
              <w:rPr>
                <w:rFonts w:cs="Times New Roman"/>
                <w:sz w:val="18"/>
              </w:rPr>
              <w:t>404</w:t>
            </w:r>
          </w:p>
        </w:tc>
      </w:tr>
      <w:tr w:rsidR="008A4D37">
        <w:trPr>
          <w:cantSplit/>
          <w:jc w:val="center"/>
        </w:trPr>
        <w:tc>
          <w:tcPr>
            <w:tcW w:w="1008" w:type="dxa"/>
          </w:tcPr>
          <w:p w:rsidR="008A4D37" w:rsidRDefault="00927610">
            <w:pPr>
              <w:spacing w:after="40" w:line="240" w:lineRule="auto"/>
              <w:jc w:val="center"/>
            </w:pPr>
            <w:r>
              <w:rPr>
                <w:rFonts w:cs="Times New Roman"/>
                <w:sz w:val="18"/>
              </w:rPr>
              <w:t>GET</w:t>
            </w:r>
          </w:p>
        </w:tc>
        <w:tc>
          <w:tcPr>
            <w:tcW w:w="2232" w:type="dxa"/>
          </w:tcPr>
          <w:p w:rsidR="008A4D37" w:rsidRDefault="00927610">
            <w:pPr>
              <w:spacing w:after="40" w:line="240" w:lineRule="auto"/>
              <w:jc w:val="left"/>
            </w:pPr>
            <w:r>
              <w:rPr>
                <w:rFonts w:cs="Times New Roman"/>
                <w:sz w:val="18"/>
              </w:rPr>
              <w:t>/api/audio/{id}</w:t>
            </w:r>
          </w:p>
        </w:tc>
        <w:tc>
          <w:tcPr>
            <w:tcW w:w="4320" w:type="dxa"/>
          </w:tcPr>
          <w:p w:rsidR="008A4D37" w:rsidRDefault="00927610">
            <w:pPr>
              <w:spacing w:after="40" w:line="240" w:lineRule="auto"/>
              <w:jc w:val="left"/>
            </w:pPr>
            <w:r>
              <w:rPr>
                <w:rFonts w:cs="Times New Roman"/>
                <w:sz w:val="18"/>
              </w:rPr>
              <w:t>Stream the stored WAV file as audio/wav with a download file name</w:t>
            </w:r>
          </w:p>
        </w:tc>
        <w:tc>
          <w:tcPr>
            <w:tcW w:w="1800" w:type="dxa"/>
          </w:tcPr>
          <w:p w:rsidR="008A4D37" w:rsidRDefault="00927610">
            <w:pPr>
              <w:spacing w:after="40" w:line="240" w:lineRule="auto"/>
              <w:jc w:val="left"/>
            </w:pPr>
            <w:r>
              <w:rPr>
                <w:rFonts w:cs="Times New Roman"/>
                <w:sz w:val="18"/>
              </w:rPr>
              <w:t xml:space="preserve">404 </w:t>
            </w:r>
            <w:r>
              <w:rPr>
                <w:rFonts w:cs="Times New Roman"/>
                <w:sz w:val="18"/>
              </w:rPr>
              <w:t>record or file missing; 400 invalid stored path</w:t>
            </w:r>
          </w:p>
        </w:tc>
      </w:tr>
      <w:tr w:rsidR="008A4D37">
        <w:trPr>
          <w:cantSplit/>
          <w:jc w:val="center"/>
        </w:trPr>
        <w:tc>
          <w:tcPr>
            <w:tcW w:w="1008" w:type="dxa"/>
          </w:tcPr>
          <w:p w:rsidR="008A4D37" w:rsidRDefault="00927610">
            <w:pPr>
              <w:spacing w:after="40" w:line="240" w:lineRule="auto"/>
              <w:jc w:val="center"/>
            </w:pPr>
            <w:r>
              <w:rPr>
                <w:rFonts w:cs="Times New Roman"/>
                <w:sz w:val="18"/>
              </w:rPr>
              <w:t>GET</w:t>
            </w:r>
          </w:p>
        </w:tc>
        <w:tc>
          <w:tcPr>
            <w:tcW w:w="2232" w:type="dxa"/>
          </w:tcPr>
          <w:p w:rsidR="008A4D37" w:rsidRDefault="00927610">
            <w:pPr>
              <w:spacing w:after="40" w:line="240" w:lineRule="auto"/>
              <w:jc w:val="left"/>
            </w:pPr>
            <w:r>
              <w:rPr>
                <w:rFonts w:cs="Times New Roman"/>
                <w:sz w:val="18"/>
              </w:rPr>
              <w:t>/api/evaluations</w:t>
            </w:r>
          </w:p>
        </w:tc>
        <w:tc>
          <w:tcPr>
            <w:tcW w:w="4320" w:type="dxa"/>
          </w:tcPr>
          <w:p w:rsidR="008A4D37" w:rsidRDefault="00927610">
            <w:pPr>
              <w:spacing w:after="40" w:line="240" w:lineRule="auto"/>
              <w:jc w:val="left"/>
            </w:pPr>
            <w:r>
              <w:rPr>
                <w:rFonts w:cs="Times New Roman"/>
                <w:sz w:val="18"/>
              </w:rPr>
              <w:t>Saved evaluation runs (50 newest rows; if the table is empty, up to 20 JSON files on disk)</w:t>
            </w:r>
          </w:p>
        </w:tc>
        <w:tc>
          <w:tcPr>
            <w:tcW w:w="1800" w:type="dxa"/>
          </w:tcPr>
          <w:p w:rsidR="008A4D37" w:rsidRDefault="00927610">
            <w:pPr>
              <w:spacing w:after="40" w:line="240" w:lineRule="auto"/>
              <w:jc w:val="left"/>
            </w:pPr>
            <w:r>
              <w:rPr>
                <w:rFonts w:cs="Times New Roman"/>
                <w:sz w:val="18"/>
              </w:rPr>
              <w:t>-</w:t>
            </w:r>
          </w:p>
        </w:tc>
      </w:tr>
      <w:tr w:rsidR="008A4D37">
        <w:trPr>
          <w:cantSplit/>
          <w:jc w:val="center"/>
        </w:trPr>
        <w:tc>
          <w:tcPr>
            <w:tcW w:w="1008" w:type="dxa"/>
          </w:tcPr>
          <w:p w:rsidR="008A4D37" w:rsidRDefault="00927610">
            <w:pPr>
              <w:spacing w:after="40" w:line="240" w:lineRule="auto"/>
              <w:jc w:val="center"/>
            </w:pPr>
            <w:r>
              <w:rPr>
                <w:rFonts w:cs="Times New Roman"/>
                <w:sz w:val="18"/>
              </w:rPr>
              <w:t>POST</w:t>
            </w:r>
          </w:p>
        </w:tc>
        <w:tc>
          <w:tcPr>
            <w:tcW w:w="2232" w:type="dxa"/>
          </w:tcPr>
          <w:p w:rsidR="008A4D37" w:rsidRDefault="00927610">
            <w:pPr>
              <w:spacing w:after="40" w:line="240" w:lineRule="auto"/>
              <w:jc w:val="left"/>
            </w:pPr>
            <w:r>
              <w:rPr>
                <w:rFonts w:cs="Times New Roman"/>
                <w:sz w:val="18"/>
              </w:rPr>
              <w:t>/api/evaluations/run</w:t>
            </w:r>
          </w:p>
        </w:tc>
        <w:tc>
          <w:tcPr>
            <w:tcW w:w="4320" w:type="dxa"/>
          </w:tcPr>
          <w:p w:rsidR="008A4D37" w:rsidRDefault="00927610">
            <w:pPr>
              <w:spacing w:after="40" w:line="240" w:lineRule="auto"/>
              <w:jc w:val="left"/>
            </w:pPr>
            <w:r>
              <w:rPr>
                <w:rFonts w:cs="Times New Roman"/>
                <w:sz w:val="18"/>
              </w:rPr>
              <w:t>Run the measurement loop (</w:t>
            </w:r>
            <w:r>
              <w:rPr>
                <w:rFonts w:ascii="Consolas" w:eastAsia="Consolas" w:hAnsi="Consolas" w:cs="Consolas"/>
                <w:sz w:val="15"/>
              </w:rPr>
              <w:t>samples</w:t>
            </w:r>
            <w:r>
              <w:rPr>
                <w:rFonts w:cs="Times New Roman"/>
                <w:sz w:val="18"/>
              </w:rPr>
              <w:t xml:space="preserve"> 1 to 30, optional language, skip narration, skip story) and save the result</w:t>
            </w:r>
          </w:p>
        </w:tc>
        <w:tc>
          <w:tcPr>
            <w:tcW w:w="1800" w:type="dxa"/>
          </w:tcPr>
          <w:p w:rsidR="008A4D37" w:rsidRDefault="00927610">
            <w:pPr>
              <w:spacing w:after="40" w:line="240" w:lineRule="auto"/>
              <w:jc w:val="left"/>
            </w:pPr>
            <w:r>
              <w:rPr>
                <w:rFonts w:cs="Times New Roman"/>
                <w:sz w:val="18"/>
              </w:rPr>
              <w:t>422 unknown language; 500 failure</w:t>
            </w:r>
          </w:p>
        </w:tc>
      </w:tr>
    </w:tbl>
    <w:p w:rsidR="008A4D37" w:rsidRDefault="008A4D37">
      <w:pPr>
        <w:spacing w:after="120" w:line="192" w:lineRule="auto"/>
      </w:pPr>
    </w:p>
    <w:p w:rsidR="008A4D37" w:rsidRDefault="00927610">
      <w:r>
        <w:rPr>
          <w:rFonts w:ascii="Consolas" w:eastAsia="Consolas" w:hAnsi="Consolas" w:cs="Consolas"/>
          <w:sz w:val="21"/>
        </w:rPr>
        <w:t>POST /api/stories/generate</w:t>
      </w:r>
      <w:r>
        <w:rPr>
          <w:rFonts w:cs="Times New Roman"/>
        </w:rPr>
        <w:t xml:space="preserve"> is the main route. Its body has the idea, the language code, the style, the length option and a </w:t>
      </w:r>
      <w:r>
        <w:rPr>
          <w:rFonts w:ascii="Consolas" w:eastAsia="Consolas" w:hAnsi="Consolas" w:cs="Consolas"/>
          <w:sz w:val="21"/>
        </w:rPr>
        <w:t>synthesize</w:t>
      </w:r>
      <w:r>
        <w:rPr>
          <w:rFonts w:cs="Times New Roman"/>
        </w:rPr>
        <w:t xml:space="preserve"> flag (def</w:t>
      </w:r>
      <w:r>
        <w:rPr>
          <w:rFonts w:cs="Times New Roman"/>
        </w:rPr>
        <w:t xml:space="preserve">ault true). The response is a </w:t>
      </w:r>
      <w:r>
        <w:rPr>
          <w:rFonts w:ascii="Consolas" w:eastAsia="Consolas" w:hAnsi="Consolas" w:cs="Consolas"/>
          <w:sz w:val="21"/>
        </w:rPr>
        <w:t>StoryResponse</w:t>
      </w:r>
      <w:r>
        <w:rPr>
          <w:rFonts w:cs="Times New Roman"/>
        </w:rPr>
        <w:t xml:space="preserve"> with the story, its word count, reading and listening time, the generation time and, when </w:t>
      </w:r>
      <w:r>
        <w:rPr>
          <w:rFonts w:cs="Times New Roman"/>
        </w:rPr>
        <w:lastRenderedPageBreak/>
        <w:t xml:space="preserve">narration ran, an </w:t>
      </w:r>
      <w:r>
        <w:rPr>
          <w:rFonts w:ascii="Consolas" w:eastAsia="Consolas" w:hAnsi="Consolas" w:cs="Consolas"/>
          <w:sz w:val="21"/>
        </w:rPr>
        <w:t>audio</w:t>
      </w:r>
      <w:r>
        <w:rPr>
          <w:rFonts w:cs="Times New Roman"/>
        </w:rPr>
        <w:t xml:space="preserve"> object whose </w:t>
      </w:r>
      <w:r>
        <w:rPr>
          <w:rFonts w:ascii="Consolas" w:eastAsia="Consolas" w:hAnsi="Consolas" w:cs="Consolas"/>
          <w:sz w:val="21"/>
        </w:rPr>
        <w:t>file_path</w:t>
      </w:r>
      <w:r>
        <w:rPr>
          <w:rFonts w:cs="Times New Roman"/>
        </w:rPr>
        <w:t xml:space="preserve"> is the URL </w:t>
      </w:r>
      <w:r>
        <w:rPr>
          <w:rFonts w:ascii="Consolas" w:eastAsia="Consolas" w:hAnsi="Consolas" w:cs="Consolas"/>
          <w:sz w:val="21"/>
        </w:rPr>
        <w:t>/api/audio/{id}</w:t>
      </w:r>
      <w:r>
        <w:rPr>
          <w:rFonts w:cs="Times New Roman"/>
        </w:rPr>
        <w:t>. Interactive documentation is generated by FastA</w:t>
      </w:r>
      <w:r>
        <w:rPr>
          <w:rFonts w:cs="Times New Roman"/>
        </w:rPr>
        <w:t xml:space="preserve">PI at </w:t>
      </w:r>
      <w:r>
        <w:rPr>
          <w:rFonts w:ascii="Consolas" w:eastAsia="Consolas" w:hAnsi="Consolas" w:cs="Consolas"/>
          <w:sz w:val="21"/>
        </w:rPr>
        <w:t>/docs</w:t>
      </w:r>
      <w:r>
        <w:rPr>
          <w:rFonts w:cs="Times New Roman"/>
        </w:rPr>
        <w:t>.</w:t>
      </w:r>
    </w:p>
    <w:p w:rsidR="008A4D37" w:rsidRDefault="00927610">
      <w:pPr>
        <w:pStyle w:val="Heading2"/>
      </w:pPr>
      <w:bookmarkStart w:id="83" w:name="_Toc243923123"/>
      <w:r>
        <w:t>5.9 User interface design</w:t>
      </w:r>
      <w:bookmarkEnd w:id="83"/>
    </w:p>
    <w:p w:rsidR="008A4D37" w:rsidRDefault="00927610">
      <w:r>
        <w:rPr>
          <w:rFonts w:cs="Times New Roman"/>
        </w:rPr>
        <w:t>The web application has five pages: a public Home page, the Studio, History, a Story page and Evaluation, plus a not-found page. Pages are loaded lazily so that the Home page does not pay for the charts. The visual la</w:t>
      </w:r>
      <w:r>
        <w:rPr>
          <w:rFonts w:cs="Times New Roman"/>
        </w:rPr>
        <w:t>nguage is a flat, high-contrast grid with thick borders, one accent colour and monospace labels; a light and a dark theme are available from every page, and the choice is kept in browser storage guarded by try and catch.</w:t>
      </w:r>
    </w:p>
    <w:p w:rsidR="008A4D37" w:rsidRDefault="00927610">
      <w:pPr>
        <w:pStyle w:val="Caption"/>
        <w:keepNext/>
        <w:spacing w:after="80"/>
      </w:pPr>
      <w:bookmarkStart w:id="84" w:name="_Toc2439232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A</w:t>
      </w:r>
      <w:r>
        <w:rPr>
          <w:rFonts w:cs="Times New Roman"/>
        </w:rPr>
        <w:t>pplication pages and the endpoints they use.</w:t>
      </w:r>
      <w:bookmarkEnd w:id="84"/>
    </w:p>
    <w:tbl>
      <w:tblPr>
        <w:tblStyle w:val="TableGrid"/>
        <w:tblW w:w="0" w:type="auto"/>
        <w:jc w:val="center"/>
        <w:tblLook w:val="04A0" w:firstRow="1" w:lastRow="0" w:firstColumn="1" w:lastColumn="0" w:noHBand="0" w:noVBand="1"/>
      </w:tblPr>
      <w:tblGrid>
        <w:gridCol w:w="1728"/>
        <w:gridCol w:w="2016"/>
        <w:gridCol w:w="5616"/>
      </w:tblGrid>
      <w:tr w:rsidR="008A4D37">
        <w:trPr>
          <w:cantSplit/>
          <w:tblHeader/>
          <w:jc w:val="center"/>
        </w:trPr>
        <w:tc>
          <w:tcPr>
            <w:tcW w:w="1728" w:type="dxa"/>
            <w:shd w:val="clear" w:color="auto" w:fill="1B2A41"/>
          </w:tcPr>
          <w:p w:rsidR="008A4D37" w:rsidRDefault="00927610">
            <w:pPr>
              <w:spacing w:after="40" w:line="240" w:lineRule="auto"/>
              <w:jc w:val="center"/>
            </w:pPr>
            <w:r>
              <w:rPr>
                <w:rFonts w:cs="Times New Roman"/>
                <w:b/>
                <w:color w:val="FFFFFF"/>
                <w:sz w:val="18"/>
              </w:rPr>
              <w:t>Page</w:t>
            </w:r>
          </w:p>
        </w:tc>
        <w:tc>
          <w:tcPr>
            <w:tcW w:w="2016" w:type="dxa"/>
            <w:shd w:val="clear" w:color="auto" w:fill="1B2A41"/>
          </w:tcPr>
          <w:p w:rsidR="008A4D37" w:rsidRDefault="00927610">
            <w:pPr>
              <w:spacing w:after="40" w:line="240" w:lineRule="auto"/>
              <w:jc w:val="center"/>
            </w:pPr>
            <w:r>
              <w:rPr>
                <w:rFonts w:cs="Times New Roman"/>
                <w:b/>
                <w:color w:val="FFFFFF"/>
                <w:sz w:val="18"/>
              </w:rPr>
              <w:t>Route</w:t>
            </w:r>
          </w:p>
        </w:tc>
        <w:tc>
          <w:tcPr>
            <w:tcW w:w="5616" w:type="dxa"/>
            <w:shd w:val="clear" w:color="auto" w:fill="1B2A41"/>
          </w:tcPr>
          <w:p w:rsidR="008A4D37" w:rsidRDefault="00927610">
            <w:pPr>
              <w:spacing w:after="40" w:line="240" w:lineRule="auto"/>
              <w:jc w:val="center"/>
            </w:pPr>
            <w:r>
              <w:rPr>
                <w:rFonts w:cs="Times New Roman"/>
                <w:b/>
                <w:color w:val="FFFFFF"/>
                <w:sz w:val="18"/>
              </w:rPr>
              <w:t>Endpoints used</w:t>
            </w:r>
          </w:p>
        </w:tc>
      </w:tr>
      <w:tr w:rsidR="008A4D37">
        <w:trPr>
          <w:cantSplit/>
          <w:jc w:val="center"/>
        </w:trPr>
        <w:tc>
          <w:tcPr>
            <w:tcW w:w="1728" w:type="dxa"/>
          </w:tcPr>
          <w:p w:rsidR="008A4D37" w:rsidRDefault="00927610">
            <w:pPr>
              <w:spacing w:after="40" w:line="240" w:lineRule="auto"/>
              <w:jc w:val="left"/>
            </w:pPr>
            <w:r>
              <w:rPr>
                <w:rFonts w:cs="Times New Roman"/>
                <w:sz w:val="18"/>
              </w:rPr>
              <w:t>Home</w:t>
            </w:r>
          </w:p>
        </w:tc>
        <w:tc>
          <w:tcPr>
            <w:tcW w:w="2016" w:type="dxa"/>
          </w:tcPr>
          <w:p w:rsidR="008A4D37" w:rsidRDefault="00927610">
            <w:pPr>
              <w:spacing w:after="40" w:line="240" w:lineRule="auto"/>
              <w:jc w:val="left"/>
            </w:pPr>
            <w:r>
              <w:rPr>
                <w:rFonts w:cs="Times New Roman"/>
                <w:sz w:val="18"/>
              </w:rPr>
              <w:t>/</w:t>
            </w:r>
          </w:p>
        </w:tc>
        <w:tc>
          <w:tcPr>
            <w:tcW w:w="5616" w:type="dxa"/>
          </w:tcPr>
          <w:p w:rsidR="008A4D37" w:rsidRDefault="00927610">
            <w:pPr>
              <w:spacing w:after="40" w:line="240" w:lineRule="auto"/>
              <w:jc w:val="left"/>
            </w:pPr>
            <w:r>
              <w:rPr>
                <w:rFonts w:cs="Times New Roman"/>
                <w:sz w:val="18"/>
              </w:rPr>
              <w:t>None (public page)</w:t>
            </w:r>
          </w:p>
        </w:tc>
      </w:tr>
      <w:tr w:rsidR="008A4D37">
        <w:trPr>
          <w:cantSplit/>
          <w:jc w:val="center"/>
        </w:trPr>
        <w:tc>
          <w:tcPr>
            <w:tcW w:w="1728" w:type="dxa"/>
          </w:tcPr>
          <w:p w:rsidR="008A4D37" w:rsidRDefault="00927610">
            <w:pPr>
              <w:spacing w:after="40" w:line="240" w:lineRule="auto"/>
              <w:jc w:val="left"/>
            </w:pPr>
            <w:r>
              <w:rPr>
                <w:rFonts w:cs="Times New Roman"/>
                <w:sz w:val="18"/>
              </w:rPr>
              <w:t>Studio</w:t>
            </w:r>
          </w:p>
        </w:tc>
        <w:tc>
          <w:tcPr>
            <w:tcW w:w="2016" w:type="dxa"/>
          </w:tcPr>
          <w:p w:rsidR="008A4D37" w:rsidRDefault="00927610">
            <w:pPr>
              <w:spacing w:after="40" w:line="240" w:lineRule="auto"/>
              <w:jc w:val="left"/>
            </w:pPr>
            <w:r>
              <w:rPr>
                <w:rFonts w:cs="Times New Roman"/>
                <w:sz w:val="18"/>
              </w:rPr>
              <w:t>/studio</w:t>
            </w:r>
          </w:p>
        </w:tc>
        <w:tc>
          <w:tcPr>
            <w:tcW w:w="5616" w:type="dxa"/>
          </w:tcPr>
          <w:p w:rsidR="008A4D37" w:rsidRDefault="00927610">
            <w:pPr>
              <w:spacing w:after="40" w:line="240" w:lineRule="auto"/>
              <w:jc w:val="left"/>
            </w:pPr>
            <w:r>
              <w:rPr>
                <w:rFonts w:cs="Times New Roman"/>
                <w:sz w:val="18"/>
              </w:rPr>
              <w:t>GET /api/languages, /api/meta; POST /api/stories/generate; GET /api/stories/{id} (to restore ?story=)</w:t>
            </w:r>
          </w:p>
        </w:tc>
      </w:tr>
      <w:tr w:rsidR="008A4D37">
        <w:trPr>
          <w:cantSplit/>
          <w:jc w:val="center"/>
        </w:trPr>
        <w:tc>
          <w:tcPr>
            <w:tcW w:w="1728" w:type="dxa"/>
          </w:tcPr>
          <w:p w:rsidR="008A4D37" w:rsidRDefault="00927610">
            <w:pPr>
              <w:spacing w:after="40" w:line="240" w:lineRule="auto"/>
              <w:jc w:val="left"/>
            </w:pPr>
            <w:r>
              <w:rPr>
                <w:rFonts w:cs="Times New Roman"/>
                <w:sz w:val="18"/>
              </w:rPr>
              <w:t>History</w:t>
            </w:r>
          </w:p>
        </w:tc>
        <w:tc>
          <w:tcPr>
            <w:tcW w:w="2016" w:type="dxa"/>
          </w:tcPr>
          <w:p w:rsidR="008A4D37" w:rsidRDefault="00927610">
            <w:pPr>
              <w:spacing w:after="40" w:line="240" w:lineRule="auto"/>
              <w:jc w:val="left"/>
            </w:pPr>
            <w:r>
              <w:rPr>
                <w:rFonts w:cs="Times New Roman"/>
                <w:sz w:val="18"/>
              </w:rPr>
              <w:t>/stories</w:t>
            </w:r>
          </w:p>
        </w:tc>
        <w:tc>
          <w:tcPr>
            <w:tcW w:w="5616" w:type="dxa"/>
          </w:tcPr>
          <w:p w:rsidR="008A4D37" w:rsidRDefault="00927610">
            <w:pPr>
              <w:spacing w:after="40" w:line="240" w:lineRule="auto"/>
              <w:jc w:val="left"/>
            </w:pPr>
            <w:r>
              <w:rPr>
                <w:rFonts w:cs="Times New Roman"/>
                <w:sz w:val="18"/>
              </w:rPr>
              <w:t xml:space="preserve">GET </w:t>
            </w:r>
            <w:r>
              <w:rPr>
                <w:rFonts w:cs="Times New Roman"/>
                <w:sz w:val="18"/>
              </w:rPr>
              <w:t>/api/stories?limit=100, /api/audio/{id}; DELETE /api/stories/{id}; the shell reads /api/languages, /api/meta, /api/health once</w:t>
            </w:r>
          </w:p>
        </w:tc>
      </w:tr>
      <w:tr w:rsidR="008A4D37">
        <w:trPr>
          <w:cantSplit/>
          <w:jc w:val="center"/>
        </w:trPr>
        <w:tc>
          <w:tcPr>
            <w:tcW w:w="1728" w:type="dxa"/>
          </w:tcPr>
          <w:p w:rsidR="008A4D37" w:rsidRDefault="00927610">
            <w:pPr>
              <w:spacing w:after="40" w:line="240" w:lineRule="auto"/>
              <w:jc w:val="left"/>
            </w:pPr>
            <w:r>
              <w:rPr>
                <w:rFonts w:cs="Times New Roman"/>
                <w:sz w:val="18"/>
              </w:rPr>
              <w:t>Story</w:t>
            </w:r>
          </w:p>
        </w:tc>
        <w:tc>
          <w:tcPr>
            <w:tcW w:w="2016" w:type="dxa"/>
          </w:tcPr>
          <w:p w:rsidR="008A4D37" w:rsidRDefault="00927610">
            <w:pPr>
              <w:spacing w:after="40" w:line="240" w:lineRule="auto"/>
              <w:jc w:val="left"/>
            </w:pPr>
            <w:r>
              <w:rPr>
                <w:rFonts w:cs="Times New Roman"/>
                <w:sz w:val="18"/>
              </w:rPr>
              <w:t>/stories/:id</w:t>
            </w:r>
          </w:p>
        </w:tc>
        <w:tc>
          <w:tcPr>
            <w:tcW w:w="5616" w:type="dxa"/>
          </w:tcPr>
          <w:p w:rsidR="008A4D37" w:rsidRDefault="00927610">
            <w:pPr>
              <w:spacing w:after="40" w:line="240" w:lineRule="auto"/>
              <w:jc w:val="left"/>
            </w:pPr>
            <w:r>
              <w:rPr>
                <w:rFonts w:cs="Times New Roman"/>
                <w:sz w:val="18"/>
              </w:rPr>
              <w:t>GET /api/stories/{id}, /api/audio/{id}; POST /api/stories/{id}/synthesize</w:t>
            </w:r>
          </w:p>
        </w:tc>
      </w:tr>
      <w:tr w:rsidR="008A4D37">
        <w:trPr>
          <w:cantSplit/>
          <w:jc w:val="center"/>
        </w:trPr>
        <w:tc>
          <w:tcPr>
            <w:tcW w:w="1728" w:type="dxa"/>
          </w:tcPr>
          <w:p w:rsidR="008A4D37" w:rsidRDefault="00927610">
            <w:pPr>
              <w:spacing w:after="40" w:line="240" w:lineRule="auto"/>
              <w:jc w:val="left"/>
            </w:pPr>
            <w:r>
              <w:rPr>
                <w:rFonts w:cs="Times New Roman"/>
                <w:sz w:val="18"/>
              </w:rPr>
              <w:t>Evaluation</w:t>
            </w:r>
          </w:p>
        </w:tc>
        <w:tc>
          <w:tcPr>
            <w:tcW w:w="2016" w:type="dxa"/>
          </w:tcPr>
          <w:p w:rsidR="008A4D37" w:rsidRDefault="00927610">
            <w:pPr>
              <w:spacing w:after="40" w:line="240" w:lineRule="auto"/>
              <w:jc w:val="left"/>
            </w:pPr>
            <w:r>
              <w:rPr>
                <w:rFonts w:cs="Times New Roman"/>
                <w:sz w:val="18"/>
              </w:rPr>
              <w:t>/evaluation</w:t>
            </w:r>
          </w:p>
        </w:tc>
        <w:tc>
          <w:tcPr>
            <w:tcW w:w="5616" w:type="dxa"/>
          </w:tcPr>
          <w:p w:rsidR="008A4D37" w:rsidRDefault="00927610">
            <w:pPr>
              <w:spacing w:after="40" w:line="240" w:lineRule="auto"/>
              <w:jc w:val="left"/>
            </w:pPr>
            <w:r>
              <w:rPr>
                <w:rFonts w:cs="Times New Roman"/>
                <w:sz w:val="18"/>
              </w:rPr>
              <w:t xml:space="preserve">GET </w:t>
            </w:r>
            <w:r>
              <w:rPr>
                <w:rFonts w:cs="Times New Roman"/>
                <w:sz w:val="18"/>
              </w:rPr>
              <w:t>/api/evaluations; POST /api/evaluations/run</w:t>
            </w:r>
          </w:p>
        </w:tc>
      </w:tr>
    </w:tbl>
    <w:p w:rsidR="008A4D37" w:rsidRDefault="008A4D37">
      <w:pPr>
        <w:spacing w:after="120" w:line="192" w:lineRule="auto"/>
      </w:pPr>
    </w:p>
    <w:p w:rsidR="008A4D37" w:rsidRDefault="00927610">
      <w:pPr>
        <w:pStyle w:val="Heading2"/>
      </w:pPr>
      <w:bookmarkStart w:id="85" w:name="_Toc243923124"/>
      <w:r>
        <w:t>5.10 Design decisions and trade-offs</w:t>
      </w:r>
      <w:bookmarkEnd w:id="85"/>
    </w:p>
    <w:p w:rsidR="008A4D37" w:rsidRDefault="00927610">
      <w:pPr>
        <w:pStyle w:val="Heading1"/>
        <w:pageBreakBefore/>
      </w:pPr>
      <w:bookmarkStart w:id="86" w:name="_Toc243923125"/>
      <w:r>
        <w:lastRenderedPageBreak/>
        <w:t>CHAPTER 6: METHODOLOGY AND SOFTWARE IMPLEMENTATION</w:t>
      </w:r>
      <w:bookmarkEnd w:id="86"/>
    </w:p>
    <w:p w:rsidR="008A4D37" w:rsidRDefault="00927610">
      <w:pPr>
        <w:pStyle w:val="Heading2"/>
      </w:pPr>
      <w:bookmarkStart w:id="87" w:name="_Toc243923126"/>
      <w:r>
        <w:t>6.1 Overall methodology</w:t>
      </w:r>
      <w:bookmarkEnd w:id="87"/>
    </w:p>
    <w:p w:rsidR="008A4D37" w:rsidRDefault="00927610">
      <w:r>
        <w:rPr>
          <w:rFonts w:cs="Times New Roman"/>
        </w:rPr>
        <w:t>StoryVox treats story narration as a cascade of pretrained models joined by ordinary software: a l</w:t>
      </w:r>
      <w:r>
        <w:rPr>
          <w:rFonts w:cs="Times New Roman"/>
        </w:rPr>
        <w:t>anguage model writes the text, a speech model reads it aloud, and, for the evaluation only, a recogniser and a sentence encoder measure the result. The base paper [1] takes the opposite route for its task: it trains one end-to-end model (an mBART encoder-d</w:t>
      </w:r>
      <w:r>
        <w:rPr>
          <w:rFonts w:cs="Times New Roman"/>
        </w:rPr>
        <w:t xml:space="preserve">ecoder with self-paced learning, a sparse mixture of experts and data-augmented self-training) to turn text in one language into speech in another, and reports translation quality by BLEU. StoryVox shares the goal of multilingual speech output and nothing </w:t>
      </w:r>
      <w:r>
        <w:rPr>
          <w:rFonts w:cs="Times New Roman"/>
        </w:rPr>
        <w:t>of the method; it trains no model, so its methodology is a pipeline design and an evaluation protocol. The method has eight steps.</w:t>
      </w:r>
    </w:p>
    <w:p w:rsidR="008A4D37" w:rsidRDefault="00927610">
      <w:pPr>
        <w:spacing w:after="60"/>
        <w:ind w:left="720" w:hanging="432"/>
      </w:pPr>
      <w:r>
        <w:rPr>
          <w:rFonts w:cs="Times New Roman"/>
        </w:rPr>
        <w:t xml:space="preserve">1.  </w:t>
      </w:r>
      <w:r>
        <w:rPr>
          <w:rFonts w:cs="Times New Roman"/>
          <w:b/>
        </w:rPr>
        <w:t>Validate.</w:t>
      </w:r>
      <w:r>
        <w:rPr>
          <w:rFonts w:cs="Times New Roman"/>
        </w:rPr>
        <w:t xml:space="preserve"> Reject an empty idea, an idea over 2,000 characters and an unknown language, style or length before any model r</w:t>
      </w:r>
      <w:r>
        <w:rPr>
          <w:rFonts w:cs="Times New Roman"/>
        </w:rPr>
        <w:t>uns.</w:t>
      </w:r>
    </w:p>
    <w:p w:rsidR="008A4D37" w:rsidRDefault="00927610">
      <w:pPr>
        <w:spacing w:after="60"/>
        <w:ind w:left="720" w:hanging="432"/>
      </w:pPr>
      <w:r>
        <w:rPr>
          <w:rFonts w:cs="Times New Roman"/>
        </w:rPr>
        <w:t xml:space="preserve">2.  </w:t>
      </w:r>
      <w:r>
        <w:rPr>
          <w:rFonts w:cs="Times New Roman"/>
          <w:b/>
        </w:rPr>
        <w:t>Prompt.</w:t>
      </w:r>
      <w:r>
        <w:rPr>
          <w:rFonts w:cs="Times New Roman"/>
        </w:rPr>
        <w:t xml:space="preserve"> Build one instruction from the style guidance, the language name, the paragraph target and the title rule, followed by the user's idea.</w:t>
      </w:r>
    </w:p>
    <w:p w:rsidR="008A4D37" w:rsidRDefault="00927610">
      <w:pPr>
        <w:spacing w:after="60"/>
        <w:ind w:left="720" w:hanging="432"/>
      </w:pPr>
      <w:r>
        <w:rPr>
          <w:rFonts w:cs="Times New Roman"/>
        </w:rPr>
        <w:t xml:space="preserve">3.  </w:t>
      </w:r>
      <w:r>
        <w:rPr>
          <w:rFonts w:cs="Times New Roman"/>
          <w:b/>
        </w:rPr>
        <w:t>Generate.</w:t>
      </w:r>
      <w:r>
        <w:rPr>
          <w:rFonts w:cs="Times New Roman"/>
        </w:rPr>
        <w:t xml:space="preserve"> Sample the story from Qwen3-0.6B [12] with the length-dependent token budget; use the off</w:t>
      </w:r>
      <w:r>
        <w:rPr>
          <w:rFonts w:cs="Times New Roman"/>
        </w:rPr>
        <w:t>line composer if the model is unavailable, fails, or returns fewer than 20 words.</w:t>
      </w:r>
    </w:p>
    <w:p w:rsidR="008A4D37" w:rsidRDefault="00927610">
      <w:pPr>
        <w:spacing w:after="60"/>
        <w:ind w:left="720" w:hanging="432"/>
      </w:pPr>
      <w:r>
        <w:rPr>
          <w:rFonts w:cs="Times New Roman"/>
        </w:rPr>
        <w:t xml:space="preserve">4.  </w:t>
      </w:r>
      <w:r>
        <w:rPr>
          <w:rFonts w:cs="Times New Roman"/>
          <w:b/>
        </w:rPr>
        <w:t>Parse and save.</w:t>
      </w:r>
      <w:r>
        <w:rPr>
          <w:rFonts w:cs="Times New Roman"/>
        </w:rPr>
        <w:t xml:space="preserve"> Take the </w:t>
      </w:r>
      <w:r>
        <w:rPr>
          <w:rFonts w:ascii="Consolas" w:eastAsia="Consolas" w:hAnsi="Consolas" w:cs="Consolas"/>
          <w:sz w:val="21"/>
        </w:rPr>
        <w:t>Title:</w:t>
      </w:r>
      <w:r>
        <w:rPr>
          <w:rFonts w:cs="Times New Roman"/>
        </w:rPr>
        <w:t xml:space="preserve"> line (or a short first line) as the title and the rest as the body; count the words; store the row with the model id and the generation ti</w:t>
      </w:r>
      <w:r>
        <w:rPr>
          <w:rFonts w:cs="Times New Roman"/>
        </w:rPr>
        <w:t>me.</w:t>
      </w:r>
    </w:p>
    <w:p w:rsidR="008A4D37" w:rsidRDefault="00927610">
      <w:pPr>
        <w:spacing w:after="60"/>
        <w:ind w:left="720" w:hanging="432"/>
      </w:pPr>
      <w:r>
        <w:rPr>
          <w:rFonts w:cs="Times New Roman"/>
        </w:rPr>
        <w:t xml:space="preserve">5.  </w:t>
      </w:r>
      <w:r>
        <w:rPr>
          <w:rFonts w:cs="Times New Roman"/>
          <w:b/>
        </w:rPr>
        <w:t>Chunk and narrate.</w:t>
      </w:r>
      <w:r>
        <w:rPr>
          <w:rFonts w:cs="Times New Roman"/>
        </w:rPr>
        <w:t xml:space="preserve"> Cut the body into chunks of at most 380 characters at sentence ends, synthesise each chunk with the MMS-TTS checkpoint of the language [10], [9], normalise, join with pauses, reject silence, and fall back to the operating-system </w:t>
      </w:r>
      <w:r>
        <w:rPr>
          <w:rFonts w:cs="Times New Roman"/>
        </w:rPr>
        <w:t>voice if needed.</w:t>
      </w:r>
    </w:p>
    <w:p w:rsidR="008A4D37" w:rsidRDefault="00927610">
      <w:pPr>
        <w:spacing w:after="60"/>
        <w:ind w:left="720" w:hanging="432"/>
      </w:pPr>
      <w:r>
        <w:rPr>
          <w:rFonts w:cs="Times New Roman"/>
        </w:rPr>
        <w:t xml:space="preserve">6.  </w:t>
      </w:r>
      <w:r>
        <w:rPr>
          <w:rFonts w:cs="Times New Roman"/>
          <w:b/>
        </w:rPr>
        <w:t>Store and play.</w:t>
      </w:r>
      <w:r>
        <w:rPr>
          <w:rFonts w:cs="Times New Roman"/>
        </w:rPr>
        <w:t xml:space="preserve"> Write the WAV file and the audio row (duration, model id, synthesis time, real-time factor); the browser streams it.</w:t>
      </w:r>
    </w:p>
    <w:p w:rsidR="008A4D37" w:rsidRDefault="00927610">
      <w:pPr>
        <w:spacing w:after="60"/>
        <w:ind w:left="720" w:hanging="432"/>
      </w:pPr>
      <w:r>
        <w:rPr>
          <w:rFonts w:cs="Times New Roman"/>
        </w:rPr>
        <w:t xml:space="preserve">7.  </w:t>
      </w:r>
      <w:r>
        <w:rPr>
          <w:rFonts w:cs="Times New Roman"/>
          <w:b/>
        </w:rPr>
        <w:t>Evaluate.</w:t>
      </w:r>
      <w:r>
        <w:rPr>
          <w:rFonts w:cs="Times New Roman"/>
        </w:rPr>
        <w:t xml:space="preserve"> Transcribe the narration with Whisper-small [11] and compare with the source text (WER, </w:t>
      </w:r>
      <w:r>
        <w:rPr>
          <w:rFonts w:cs="Times New Roman"/>
        </w:rPr>
        <w:t>CER); compare the story with the idea (sentence-encoder cosine, ROUGE-L [15]); record latency and real-time factor.</w:t>
      </w:r>
    </w:p>
    <w:p w:rsidR="008A4D37" w:rsidRDefault="00927610">
      <w:pPr>
        <w:spacing w:after="60"/>
        <w:ind w:left="720" w:hanging="432"/>
      </w:pPr>
      <w:r>
        <w:rPr>
          <w:rFonts w:cs="Times New Roman"/>
        </w:rPr>
        <w:t xml:space="preserve">8.  </w:t>
      </w:r>
      <w:r>
        <w:rPr>
          <w:rFonts w:cs="Times New Roman"/>
          <w:b/>
        </w:rPr>
        <w:t>Report.</w:t>
      </w:r>
      <w:r>
        <w:rPr>
          <w:rFonts w:cs="Times New Roman"/>
        </w:rPr>
        <w:t xml:space="preserve"> Save every run as a database row and as JSON and CSV files; show the cards, the chart, the per-sample table and the method notes</w:t>
      </w:r>
      <w:r>
        <w:rPr>
          <w:rFonts w:cs="Times New Roman"/>
        </w:rPr>
        <w:t>.</w:t>
      </w:r>
    </w:p>
    <w:p w:rsidR="008A4D37" w:rsidRDefault="00927610">
      <w:pPr>
        <w:pStyle w:val="Heading2"/>
      </w:pPr>
      <w:bookmarkStart w:id="88" w:name="_Toc243923127"/>
      <w:r>
        <w:lastRenderedPageBreak/>
        <w:t>6.2 Dataset</w:t>
      </w:r>
      <w:bookmarkEnd w:id="88"/>
    </w:p>
    <w:p w:rsidR="008A4D37" w:rsidRDefault="00927610">
      <w:r>
        <w:rPr>
          <w:rFonts w:cs="Times New Roman"/>
        </w:rPr>
        <w:t xml:space="preserve">StoryVox needs no dataset to run: the input is the user's idea. Datasets appear only in the evaluation. Narration is evaluated on </w:t>
      </w:r>
      <w:r>
        <w:rPr>
          <w:rFonts w:cs="Times New Roman"/>
          <w:b/>
        </w:rPr>
        <w:t>FLEURS</w:t>
      </w:r>
      <w:r>
        <w:rPr>
          <w:rFonts w:cs="Times New Roman"/>
        </w:rPr>
        <w:t xml:space="preserve"> [16], Google's multilingual read-speech benchmark, using the text of its test split for the 15 languages of the application (English en_us, Hindi hi_in, Spanish es_419, French fr_fr, German de_de, Italian it_it, Portuguese pt_br, Russian ru_ru, Arabic ar_</w:t>
      </w:r>
      <w:r>
        <w:rPr>
          <w:rFonts w:cs="Times New Roman"/>
        </w:rPr>
        <w:t xml:space="preserve">eg, Turkish tr_tr, Dutch nl_nl, Polish pl_pl, Mandarin cmn_hans_cn, Japanese ja_jp and Korean ko_kr). The dataset is released under CC BY 4.0; only the raw-transcription column of the </w:t>
      </w:r>
      <w:r>
        <w:rPr>
          <w:rFonts w:ascii="Consolas" w:eastAsia="Consolas" w:hAnsi="Consolas" w:cs="Consolas"/>
          <w:sz w:val="21"/>
        </w:rPr>
        <w:t>test.tsv</w:t>
      </w:r>
      <w:r>
        <w:rPr>
          <w:rFonts w:cs="Times New Roman"/>
        </w:rPr>
        <w:t xml:space="preserve"> file is downloaded from the Hugging Face dataset repository, no</w:t>
      </w:r>
      <w:r>
        <w:rPr>
          <w:rFonts w:cs="Times New Roman"/>
        </w:rPr>
        <w:t xml:space="preserve"> audio is used and nothing is stored in the project. For each language the first 10 sentences that fit a length window (6 to 30 words; 12 to 70 characters for Chinese and Japanese, which have no spaces) and are not repeated were taken, giving 150 sentences</w:t>
      </w:r>
      <w:r>
        <w:rPr>
          <w:rFonts w:cs="Times New Roman"/>
        </w:rPr>
        <w:t xml:space="preserve"> in all.</w:t>
      </w:r>
    </w:p>
    <w:p w:rsidR="008A4D37" w:rsidRDefault="00927610">
      <w:pPr>
        <w:pStyle w:val="Caption"/>
        <w:keepNext/>
        <w:spacing w:after="80"/>
      </w:pPr>
      <w:bookmarkStart w:id="89" w:name="_Toc2439232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Data used in the measurements.</w:t>
      </w:r>
      <w:bookmarkEnd w:id="89"/>
    </w:p>
    <w:tbl>
      <w:tblPr>
        <w:tblStyle w:val="TableGrid"/>
        <w:tblW w:w="0" w:type="auto"/>
        <w:jc w:val="center"/>
        <w:tblLook w:val="04A0" w:firstRow="1" w:lastRow="0" w:firstColumn="1" w:lastColumn="0" w:noHBand="0" w:noVBand="1"/>
      </w:tblPr>
      <w:tblGrid>
        <w:gridCol w:w="2736"/>
        <w:gridCol w:w="6624"/>
      </w:tblGrid>
      <w:tr w:rsidR="008A4D37">
        <w:trPr>
          <w:cantSplit/>
          <w:tblHeader/>
          <w:jc w:val="center"/>
        </w:trPr>
        <w:tc>
          <w:tcPr>
            <w:tcW w:w="2736" w:type="dxa"/>
            <w:shd w:val="clear" w:color="auto" w:fill="1B2A41"/>
          </w:tcPr>
          <w:p w:rsidR="008A4D37" w:rsidRDefault="00927610">
            <w:pPr>
              <w:spacing w:after="40" w:line="240" w:lineRule="auto"/>
              <w:jc w:val="center"/>
            </w:pPr>
            <w:r>
              <w:rPr>
                <w:rFonts w:cs="Times New Roman"/>
                <w:b/>
                <w:color w:val="FFFFFF"/>
                <w:sz w:val="18"/>
              </w:rPr>
              <w:t>Item</w:t>
            </w:r>
          </w:p>
        </w:tc>
        <w:tc>
          <w:tcPr>
            <w:tcW w:w="6624" w:type="dxa"/>
            <w:shd w:val="clear" w:color="auto" w:fill="1B2A41"/>
          </w:tcPr>
          <w:p w:rsidR="008A4D37" w:rsidRDefault="00927610">
            <w:pPr>
              <w:spacing w:after="40" w:line="240" w:lineRule="auto"/>
              <w:jc w:val="center"/>
            </w:pPr>
            <w:r>
              <w:rPr>
                <w:rFonts w:cs="Times New Roman"/>
                <w:b/>
                <w:color w:val="FFFFFF"/>
                <w:sz w:val="18"/>
              </w:rPr>
              <w:t>Value</w:t>
            </w:r>
          </w:p>
        </w:tc>
      </w:tr>
      <w:tr w:rsidR="008A4D37">
        <w:trPr>
          <w:cantSplit/>
          <w:jc w:val="center"/>
        </w:trPr>
        <w:tc>
          <w:tcPr>
            <w:tcW w:w="2736" w:type="dxa"/>
          </w:tcPr>
          <w:p w:rsidR="008A4D37" w:rsidRDefault="00927610">
            <w:pPr>
              <w:spacing w:after="40" w:line="240" w:lineRule="auto"/>
              <w:jc w:val="left"/>
            </w:pPr>
            <w:r>
              <w:rPr>
                <w:rFonts w:cs="Times New Roman"/>
                <w:sz w:val="18"/>
              </w:rPr>
              <w:t>Evaluation text</w:t>
            </w:r>
          </w:p>
        </w:tc>
        <w:tc>
          <w:tcPr>
            <w:tcW w:w="6624" w:type="dxa"/>
          </w:tcPr>
          <w:p w:rsidR="008A4D37" w:rsidRDefault="00927610">
            <w:pPr>
              <w:spacing w:after="40" w:line="240" w:lineRule="auto"/>
              <w:jc w:val="left"/>
            </w:pPr>
            <w:r>
              <w:rPr>
                <w:rFonts w:cs="Times New Roman"/>
                <w:sz w:val="18"/>
              </w:rPr>
              <w:t>FLEURS test split, 10 sentences per language, 15 languages (150 sentences), CC BY 4.0</w:t>
            </w:r>
          </w:p>
        </w:tc>
      </w:tr>
      <w:tr w:rsidR="008A4D37">
        <w:trPr>
          <w:cantSplit/>
          <w:jc w:val="center"/>
        </w:trPr>
        <w:tc>
          <w:tcPr>
            <w:tcW w:w="2736" w:type="dxa"/>
          </w:tcPr>
          <w:p w:rsidR="008A4D37" w:rsidRDefault="00927610">
            <w:pPr>
              <w:spacing w:after="40" w:line="240" w:lineRule="auto"/>
              <w:jc w:val="left"/>
            </w:pPr>
            <w:r>
              <w:rPr>
                <w:rFonts w:cs="Times New Roman"/>
                <w:sz w:val="18"/>
              </w:rPr>
              <w:t>Story-generation experiment</w:t>
            </w:r>
          </w:p>
        </w:tc>
        <w:tc>
          <w:tcPr>
            <w:tcW w:w="6624" w:type="dxa"/>
          </w:tcPr>
          <w:p w:rsidR="008A4D37" w:rsidRDefault="00927610">
            <w:pPr>
              <w:spacing w:after="40" w:line="240" w:lineRule="auto"/>
              <w:jc w:val="left"/>
            </w:pPr>
            <w:r>
              <w:rPr>
                <w:rFonts w:cs="Times New Roman"/>
                <w:sz w:val="18"/>
              </w:rPr>
              <w:t>One idea ('A young inventor discovers a</w:t>
            </w:r>
            <w:r>
              <w:rPr>
                <w:rFonts w:cs="Times New Roman"/>
                <w:sz w:val="18"/>
              </w:rPr>
              <w:t xml:space="preserve"> hidden library.'), Short length, 17 items: English with Adventure, Bedtime and Mystery plus the other 14 languages with Adventure; seed 0</w:t>
            </w:r>
          </w:p>
        </w:tc>
      </w:tr>
      <w:tr w:rsidR="008A4D37">
        <w:trPr>
          <w:cantSplit/>
          <w:jc w:val="center"/>
        </w:trPr>
        <w:tc>
          <w:tcPr>
            <w:tcW w:w="2736" w:type="dxa"/>
          </w:tcPr>
          <w:p w:rsidR="008A4D37" w:rsidRDefault="00927610">
            <w:pPr>
              <w:spacing w:after="40" w:line="240" w:lineRule="auto"/>
              <w:jc w:val="left"/>
            </w:pPr>
            <w:r>
              <w:rPr>
                <w:rFonts w:cs="Times New Roman"/>
                <w:sz w:val="18"/>
              </w:rPr>
              <w:t>Length experiment</w:t>
            </w:r>
          </w:p>
        </w:tc>
        <w:tc>
          <w:tcPr>
            <w:tcW w:w="6624" w:type="dxa"/>
          </w:tcPr>
          <w:p w:rsidR="008A4D37" w:rsidRDefault="00927610">
            <w:pPr>
              <w:spacing w:after="40" w:line="240" w:lineRule="auto"/>
              <w:jc w:val="left"/>
            </w:pPr>
            <w:r>
              <w:rPr>
                <w:rFonts w:cs="Times New Roman"/>
                <w:sz w:val="18"/>
              </w:rPr>
              <w:t>The same idea in English, Adventure, at Short, Medium and Long</w:t>
            </w:r>
          </w:p>
        </w:tc>
      </w:tr>
      <w:tr w:rsidR="008A4D37">
        <w:trPr>
          <w:cantSplit/>
          <w:jc w:val="center"/>
        </w:trPr>
        <w:tc>
          <w:tcPr>
            <w:tcW w:w="2736" w:type="dxa"/>
          </w:tcPr>
          <w:p w:rsidR="008A4D37" w:rsidRDefault="00927610">
            <w:pPr>
              <w:spacing w:after="40" w:line="240" w:lineRule="auto"/>
              <w:jc w:val="left"/>
            </w:pPr>
            <w:r>
              <w:rPr>
                <w:rFonts w:cs="Times New Roman"/>
                <w:sz w:val="18"/>
              </w:rPr>
              <w:t>Built-in evaluation prompts</w:t>
            </w:r>
          </w:p>
        </w:tc>
        <w:tc>
          <w:tcPr>
            <w:tcW w:w="6624" w:type="dxa"/>
          </w:tcPr>
          <w:p w:rsidR="008A4D37" w:rsidRDefault="00927610">
            <w:pPr>
              <w:spacing w:after="40" w:line="240" w:lineRule="auto"/>
              <w:jc w:val="left"/>
            </w:pPr>
            <w:r>
              <w:rPr>
                <w:rFonts w:cs="Times New Roman"/>
                <w:sz w:val="18"/>
              </w:rPr>
              <w:t xml:space="preserve">Five prompts (English x 2, French, German, Spanish) in </w:t>
            </w:r>
            <w:r>
              <w:rPr>
                <w:rFonts w:ascii="Consolas" w:eastAsia="Consolas" w:hAnsi="Consolas" w:cs="Consolas"/>
                <w:sz w:val="15"/>
              </w:rPr>
              <w:t>evaluation_service.default_eval_prompts</w:t>
            </w:r>
          </w:p>
        </w:tc>
      </w:tr>
      <w:tr w:rsidR="008A4D37">
        <w:trPr>
          <w:cantSplit/>
          <w:jc w:val="center"/>
        </w:trPr>
        <w:tc>
          <w:tcPr>
            <w:tcW w:w="2736" w:type="dxa"/>
          </w:tcPr>
          <w:p w:rsidR="008A4D37" w:rsidRDefault="00927610">
            <w:pPr>
              <w:spacing w:after="40" w:line="240" w:lineRule="auto"/>
              <w:jc w:val="left"/>
            </w:pPr>
            <w:r>
              <w:rPr>
                <w:rFonts w:cs="Times New Roman"/>
                <w:sz w:val="18"/>
              </w:rPr>
              <w:t>API stories</w:t>
            </w:r>
          </w:p>
        </w:tc>
        <w:tc>
          <w:tcPr>
            <w:tcW w:w="6624" w:type="dxa"/>
          </w:tcPr>
          <w:p w:rsidR="008A4D37" w:rsidRDefault="00927610">
            <w:pPr>
              <w:spacing w:after="40" w:line="240" w:lineRule="auto"/>
              <w:jc w:val="left"/>
            </w:pPr>
            <w:r>
              <w:rPr>
                <w:rFonts w:cs="Times New Roman"/>
                <w:sz w:val="18"/>
              </w:rPr>
              <w:t>7 stories generated through the running API (en, en, hi, fr, de, es, en) and narrated; transcribed again with chunked Whisper</w:t>
            </w:r>
          </w:p>
        </w:tc>
      </w:tr>
      <w:tr w:rsidR="008A4D37">
        <w:trPr>
          <w:cantSplit/>
          <w:jc w:val="center"/>
        </w:trPr>
        <w:tc>
          <w:tcPr>
            <w:tcW w:w="2736" w:type="dxa"/>
          </w:tcPr>
          <w:p w:rsidR="008A4D37" w:rsidRDefault="00927610">
            <w:pPr>
              <w:spacing w:after="40" w:line="240" w:lineRule="auto"/>
              <w:jc w:val="left"/>
            </w:pPr>
            <w:r>
              <w:rPr>
                <w:rFonts w:cs="Times New Roman"/>
                <w:sz w:val="18"/>
              </w:rPr>
              <w:t>Training data</w:t>
            </w:r>
          </w:p>
        </w:tc>
        <w:tc>
          <w:tcPr>
            <w:tcW w:w="6624" w:type="dxa"/>
          </w:tcPr>
          <w:p w:rsidR="008A4D37" w:rsidRDefault="00927610">
            <w:pPr>
              <w:spacing w:after="40" w:line="240" w:lineRule="auto"/>
              <w:jc w:val="left"/>
            </w:pPr>
            <w:r>
              <w:rPr>
                <w:rFonts w:cs="Times New Roman"/>
                <w:sz w:val="18"/>
              </w:rPr>
              <w:t>None: n</w:t>
            </w:r>
            <w:r>
              <w:rPr>
                <w:rFonts w:cs="Times New Roman"/>
                <w:sz w:val="18"/>
              </w:rPr>
              <w:t>o model was trained or fine-tuned</w:t>
            </w:r>
          </w:p>
        </w:tc>
      </w:tr>
    </w:tbl>
    <w:p w:rsidR="008A4D37" w:rsidRDefault="008A4D37">
      <w:pPr>
        <w:spacing w:after="120" w:line="192" w:lineRule="auto"/>
      </w:pPr>
    </w:p>
    <w:p w:rsidR="008A4D37" w:rsidRDefault="00927610">
      <w:r>
        <w:rPr>
          <w:rFonts w:cs="Times New Roman"/>
        </w:rPr>
        <w:t>Three properties of this data shape every result. FLEURS sentences are short (about 8 to 14 s of speech), so the narration results describe sentences and not whole stories; story-length audio was measured separately on o</w:t>
      </w:r>
      <w:r>
        <w:rPr>
          <w:rFonts w:cs="Times New Roman"/>
        </w:rPr>
        <w:t>nly seven stories. The evaluation text consists of sentences taken from Wikimedia texts, which differ from the simple narrative English that the story model writes. And the story experiment uses a single idea, so it measures how the pipeline handles one pr</w:t>
      </w:r>
      <w:r>
        <w:rPr>
          <w:rFonts w:cs="Times New Roman"/>
        </w:rPr>
        <w:t>ompt in many languages, not how it handles many prompts.</w:t>
      </w:r>
    </w:p>
    <w:p w:rsidR="008A4D37" w:rsidRDefault="00927610">
      <w:pPr>
        <w:pStyle w:val="Heading2"/>
      </w:pPr>
      <w:bookmarkStart w:id="90" w:name="_Toc243923128"/>
      <w:r>
        <w:t>6.3 Preprocessing</w:t>
      </w:r>
      <w:bookmarkEnd w:id="90"/>
    </w:p>
    <w:p w:rsidR="008A4D37" w:rsidRDefault="00927610">
      <w:r>
        <w:rPr>
          <w:rFonts w:cs="Times New Roman"/>
        </w:rPr>
        <w:t xml:space="preserve">There is no data cleaning in the usual sense; preprocessing is the handling of text and audio on the way through the pipeline. It is implemented in </w:t>
      </w:r>
      <w:r>
        <w:rPr>
          <w:rFonts w:ascii="Consolas" w:eastAsia="Consolas" w:hAnsi="Consolas" w:cs="Consolas"/>
          <w:sz w:val="21"/>
        </w:rPr>
        <w:t>app/services/*</w:t>
      </w:r>
      <w:r>
        <w:rPr>
          <w:rFonts w:cs="Times New Roman"/>
        </w:rPr>
        <w:t xml:space="preserve"> and </w:t>
      </w:r>
      <w:r>
        <w:rPr>
          <w:rFonts w:ascii="Consolas" w:eastAsia="Consolas" w:hAnsi="Consolas" w:cs="Consolas"/>
          <w:sz w:val="21"/>
        </w:rPr>
        <w:t>app/utils/*</w:t>
      </w:r>
      <w:r>
        <w:rPr>
          <w:rFonts w:cs="Times New Roman"/>
        </w:rPr>
        <w:t xml:space="preserve"> an</w:t>
      </w:r>
      <w:r>
        <w:rPr>
          <w:rFonts w:cs="Times New Roman"/>
        </w:rPr>
        <w:t>d is the same in the web application, the tests and the experiments.</w:t>
      </w:r>
    </w:p>
    <w:p w:rsidR="008A4D37" w:rsidRDefault="00927610">
      <w:pPr>
        <w:pStyle w:val="Heading3"/>
      </w:pPr>
      <w:r>
        <w:t>6.3.1 Text handling</w:t>
      </w:r>
    </w:p>
    <w:p w:rsidR="008A4D37" w:rsidRDefault="00927610">
      <w:r>
        <w:rPr>
          <w:rFonts w:cs="Times New Roman"/>
        </w:rPr>
        <w:t xml:space="preserve">The route strips the idea, rejects it if empty or longer than 2,000 characters, and stores the stripped text. The model's raw output is parsed by </w:t>
      </w:r>
      <w:r>
        <w:rPr>
          <w:rFonts w:ascii="Consolas" w:eastAsia="Consolas" w:hAnsi="Consolas" w:cs="Consolas"/>
          <w:sz w:val="21"/>
        </w:rPr>
        <w:t>_parse_model_output</w:t>
      </w:r>
      <w:r>
        <w:rPr>
          <w:rFonts w:cs="Times New Roman"/>
        </w:rPr>
        <w:t xml:space="preserve">: </w:t>
      </w:r>
      <w:r>
        <w:rPr>
          <w:rFonts w:cs="Times New Roman"/>
        </w:rPr>
        <w:t xml:space="preserve">a line of the form </w:t>
      </w:r>
      <w:r>
        <w:rPr>
          <w:rFonts w:ascii="Consolas" w:eastAsia="Consolas" w:hAnsi="Consolas" w:cs="Consolas"/>
          <w:sz w:val="21"/>
        </w:rPr>
        <w:t>Title: ...</w:t>
      </w:r>
      <w:r>
        <w:rPr>
          <w:rFonts w:cs="Times New Roman"/>
        </w:rPr>
        <w:t xml:space="preserve"> is taken as the title (cut at 150 characters) and the text after it as the body; if there </w:t>
      </w:r>
      <w:r>
        <w:rPr>
          <w:rFonts w:cs="Times New Roman"/>
        </w:rPr>
        <w:lastRenderedPageBreak/>
        <w:t>is no such line and the first line is shorter than 120 characters and followed by more lines, that line becomes the title with its leadi</w:t>
      </w:r>
      <w:r>
        <w:rPr>
          <w:rFonts w:cs="Times New Roman"/>
        </w:rPr>
        <w:t xml:space="preserve">ng </w:t>
      </w:r>
      <w:r>
        <w:rPr>
          <w:rFonts w:ascii="Consolas" w:eastAsia="Consolas" w:hAnsi="Consolas" w:cs="Consolas"/>
          <w:sz w:val="21"/>
        </w:rPr>
        <w:t>#</w:t>
      </w:r>
      <w:r>
        <w:rPr>
          <w:rFonts w:cs="Times New Roman"/>
        </w:rPr>
        <w:t xml:space="preserve">, </w:t>
      </w:r>
      <w:r>
        <w:rPr>
          <w:rFonts w:ascii="Consolas" w:eastAsia="Consolas" w:hAnsi="Consolas" w:cs="Consolas"/>
          <w:sz w:val="21"/>
        </w:rPr>
        <w:t>*</w:t>
      </w:r>
      <w:r>
        <w:rPr>
          <w:rFonts w:cs="Times New Roman"/>
        </w:rPr>
        <w:t xml:space="preserve"> and spaces removed; otherwise the title is </w:t>
      </w:r>
      <w:r>
        <w:rPr>
          <w:rFonts w:ascii="Consolas" w:eastAsia="Consolas" w:hAnsi="Consolas" w:cs="Consolas"/>
          <w:sz w:val="21"/>
        </w:rPr>
        <w:t>Untitled Story</w:t>
      </w:r>
      <w:r>
        <w:rPr>
          <w:rFonts w:cs="Times New Roman"/>
        </w:rPr>
        <w:t>. Runs of three or more line breaks collapse to one blank line. The word count is the number of tokens matched by a Unicode word pattern, the reading time is the word count divided by 200 wor</w:t>
      </w:r>
      <w:r>
        <w:rPr>
          <w:rFonts w:cs="Times New Roman"/>
        </w:rPr>
        <w:t>ds per minute, and the listening time is the audio duration (or, without audio, the word count divided by 150).</w:t>
      </w:r>
    </w:p>
    <w:p w:rsidR="008A4D37" w:rsidRDefault="00927610">
      <w:r>
        <w:rPr>
          <w:rFonts w:cs="Times New Roman"/>
        </w:rPr>
        <w:t xml:space="preserve">The parser is the reason for a visible defect: with the raw prompt, the model rarely writes a </w:t>
      </w:r>
      <w:r>
        <w:rPr>
          <w:rFonts w:ascii="Consolas" w:eastAsia="Consolas" w:hAnsi="Consolas" w:cs="Consolas"/>
          <w:sz w:val="21"/>
        </w:rPr>
        <w:t>Title:</w:t>
      </w:r>
      <w:r>
        <w:rPr>
          <w:rFonts w:cs="Times New Roman"/>
        </w:rPr>
        <w:t xml:space="preserve"> line, so the title is often </w:t>
      </w:r>
      <w:r>
        <w:rPr>
          <w:rFonts w:ascii="Consolas" w:eastAsia="Consolas" w:hAnsi="Consolas" w:cs="Consolas"/>
          <w:sz w:val="21"/>
        </w:rPr>
        <w:t>Untitled Story</w:t>
      </w:r>
      <w:r>
        <w:rPr>
          <w:rFonts w:cs="Times New Roman"/>
        </w:rPr>
        <w:t>,</w:t>
      </w:r>
      <w:r>
        <w:rPr>
          <w:rFonts w:cs="Times New Roman"/>
        </w:rPr>
        <w:t xml:space="preserve"> and when the model repeats the instruction the parser can take the repeated text as the title (one German evaluation sample was titled with the sentence "The title should include 'Brot' and 'Berg'..."). Chapter 8 counts how often the story text itself rep</w:t>
      </w:r>
      <w:r>
        <w:rPr>
          <w:rFonts w:cs="Times New Roman"/>
        </w:rPr>
        <w:t>eats the instruction.</w:t>
      </w:r>
    </w:p>
    <w:p w:rsidR="008A4D37" w:rsidRDefault="00927610">
      <w:pPr>
        <w:pStyle w:val="Heading3"/>
      </w:pPr>
      <w:r>
        <w:t>6.3.2 Chunking</w:t>
      </w:r>
    </w:p>
    <w:p w:rsidR="008A4D37" w:rsidRDefault="00927610">
      <w:r>
        <w:rPr>
          <w:rFonts w:ascii="Consolas" w:eastAsia="Consolas" w:hAnsi="Consolas" w:cs="Consolas"/>
          <w:sz w:val="21"/>
        </w:rPr>
        <w:t>chunk_text</w:t>
      </w:r>
      <w:r>
        <w:rPr>
          <w:rFonts w:cs="Times New Roman"/>
        </w:rPr>
        <w:t xml:space="preserve"> collapses whitespace and splits at the end of a sentence (a full stop, question mark, exclamation mark, the Devanagari danda or the ideographic full stop followed by a space) and then packs whole sentences in</w:t>
      </w:r>
      <w:r>
        <w:rPr>
          <w:rFonts w:cs="Times New Roman"/>
        </w:rPr>
        <w:t>to chunks of at most 380 characters. A single sentence longer than the limit is cut into pieces of 380 characters (a 1,000-character word run becomes pieces of 380, 380 and 240 characters, which a unit test checks). Languages written without spaces after a</w:t>
      </w:r>
      <w:r>
        <w:rPr>
          <w:rFonts w:cs="Times New Roman"/>
        </w:rPr>
        <w:t xml:space="preserve"> full stop, such as Chinese or Japanese, therefore usually end up as one long sentence that is cut at 380 characters, possibly in the middle of a word.</w:t>
      </w:r>
    </w:p>
    <w:p w:rsidR="008A4D37" w:rsidRDefault="00927610">
      <w:pPr>
        <w:pStyle w:val="Heading3"/>
      </w:pPr>
      <w:r>
        <w:t>6.3.3 Audio handling</w:t>
      </w:r>
    </w:p>
    <w:p w:rsidR="008A4D37" w:rsidRDefault="00927610">
      <w:r>
        <w:rPr>
          <w:rFonts w:cs="Times New Roman"/>
        </w:rPr>
        <w:t xml:space="preserve">Each chunk is synthesised separately. Its waveform is scaled so that its largest </w:t>
      </w:r>
      <w:r>
        <w:rPr>
          <w:rFonts w:cs="Times New Roman"/>
        </w:rPr>
        <w:t>absolute value is 0.9, which levels the chunks against each other; the chunks are joined with 0.25 s of silence between them at 16,000 Hz; the result is rejected if its root-mean-square value is below 1e-4 (silence). Audio from the operating-system voice i</w:t>
      </w:r>
      <w:r>
        <w:rPr>
          <w:rFonts w:cs="Times New Roman"/>
        </w:rPr>
        <w:t>s read back from its temporary file, mixed to mono and resampled to 16 kHz by linear interpolation. The final signal is written as 16-bit PCM WAV.</w:t>
      </w:r>
    </w:p>
    <w:p w:rsidR="008A4D37" w:rsidRDefault="00927610">
      <w:pPr>
        <w:pStyle w:val="Heading3"/>
      </w:pPr>
      <w:r>
        <w:t>6.3.4 Normalisation for scoring</w:t>
      </w:r>
    </w:p>
    <w:p w:rsidR="008A4D37" w:rsidRDefault="00927610">
      <w:r>
        <w:rPr>
          <w:rFonts w:cs="Times New Roman"/>
        </w:rPr>
        <w:t>The application's own WER and CER compare the story text and the transcript a</w:t>
      </w:r>
      <w:r>
        <w:rPr>
          <w:rFonts w:cs="Times New Roman"/>
        </w:rPr>
        <w:t xml:space="preserve">s they are, so capitalisation and punctuation count as errors. The experiments report these as the </w:t>
      </w:r>
      <w:r>
        <w:rPr>
          <w:rFonts w:cs="Times New Roman"/>
          <w:b/>
        </w:rPr>
        <w:t>raw</w:t>
      </w:r>
      <w:r>
        <w:rPr>
          <w:rFonts w:cs="Times New Roman"/>
        </w:rPr>
        <w:t xml:space="preserve"> values and add </w:t>
      </w:r>
      <w:r>
        <w:rPr>
          <w:rFonts w:cs="Times New Roman"/>
          <w:b/>
        </w:rPr>
        <w:t>normalised</w:t>
      </w:r>
      <w:r>
        <w:rPr>
          <w:rFonts w:cs="Times New Roman"/>
        </w:rPr>
        <w:t xml:space="preserve"> values: Unicode NFKC, lower case, punctuation and symbols removed, spaces collapsed, and for Chinese and Japanese the spaces removed altogether. For English the corpus-level normalised WER is 20.6% against a mean raw sentence WER of 26.2%; the normalised </w:t>
      </w:r>
      <w:r>
        <w:rPr>
          <w:rFonts w:cs="Times New Roman"/>
        </w:rPr>
        <w:t>figures are the ones quoted in this report unless stated.</w:t>
      </w:r>
    </w:p>
    <w:p w:rsidR="008A4D37" w:rsidRDefault="00927610">
      <w:pPr>
        <w:pStyle w:val="Heading2"/>
      </w:pPr>
      <w:bookmarkStart w:id="91" w:name="_Toc243923129"/>
      <w:r>
        <w:lastRenderedPageBreak/>
        <w:t>6.4 Prompt construction and sampling</w:t>
      </w:r>
      <w:bookmarkEnd w:id="91"/>
    </w:p>
    <w:p w:rsidR="008A4D37" w:rsidRDefault="00927610">
      <w:r>
        <w:rPr>
          <w:rFonts w:cs="Times New Roman"/>
        </w:rPr>
        <w:t xml:space="preserve">The only control StoryVox has over the story is the prompt. </w:t>
      </w:r>
      <w:r>
        <w:rPr>
          <w:rFonts w:ascii="Consolas" w:eastAsia="Consolas" w:hAnsi="Consolas" w:cs="Consolas"/>
          <w:sz w:val="21"/>
        </w:rPr>
        <w:t>build_prompt</w:t>
      </w:r>
      <w:r>
        <w:rPr>
          <w:rFonts w:cs="Times New Roman"/>
        </w:rPr>
        <w:t xml:space="preserve"> produces one string; for the idea used in the experiments it is exactly the text below (</w:t>
      </w:r>
      <w:r>
        <w:rPr>
          <w:rFonts w:cs="Times New Roman"/>
        </w:rPr>
        <w:t>the line break is added for printing):</w:t>
      </w:r>
    </w:p>
    <w:p w:rsidR="008A4D37" w:rsidRDefault="00927610">
      <w:pPr>
        <w:shd w:val="clear" w:color="auto" w:fill="F3F5F8"/>
        <w:spacing w:after="0" w:line="240" w:lineRule="auto"/>
        <w:ind w:left="144"/>
        <w:jc w:val="left"/>
      </w:pPr>
      <w:r>
        <w:rPr>
          <w:rFonts w:ascii="Consolas" w:eastAsia="Consolas" w:hAnsi="Consolas" w:cs="Consolas"/>
          <w:sz w:val="15"/>
        </w:rPr>
        <w:t>Write an original adventure story in English, full of discovery, movement, and courage. Target length: short (about 3 short paragraphs).</w:t>
      </w:r>
    </w:p>
    <w:p w:rsidR="008A4D37" w:rsidRDefault="00927610">
      <w:pPr>
        <w:shd w:val="clear" w:color="auto" w:fill="F3F5F8"/>
        <w:spacing w:after="0" w:line="240" w:lineRule="auto"/>
        <w:ind w:left="144"/>
        <w:jc w:val="left"/>
      </w:pPr>
      <w:r>
        <w:rPr>
          <w:rFonts w:ascii="Consolas" w:eastAsia="Consolas" w:hAnsi="Consolas" w:cs="Consolas"/>
          <w:sz w:val="15"/>
        </w:rPr>
        <w:t xml:space="preserve">Start the first line with 'Title: ' followed by a short evocative title, then a </w:t>
      </w:r>
      <w:r>
        <w:rPr>
          <w:rFonts w:ascii="Consolas" w:eastAsia="Consolas" w:hAnsi="Consolas" w:cs="Consolas"/>
          <w:sz w:val="15"/>
        </w:rPr>
        <w:t>blank line, then the story body only. Story idea: A young inventor discovers a hidden library.</w:t>
      </w:r>
    </w:p>
    <w:p w:rsidR="008A4D37" w:rsidRDefault="008A4D37">
      <w:pPr>
        <w:spacing w:after="80" w:line="144" w:lineRule="auto"/>
      </w:pPr>
    </w:p>
    <w:p w:rsidR="008A4D37" w:rsidRDefault="00927610">
      <w:pPr>
        <w:pStyle w:val="Caption"/>
        <w:keepNext/>
        <w:spacing w:after="80"/>
      </w:pPr>
      <w:bookmarkStart w:id="92" w:name="_Toc2439232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The controls that the prompt and the configuration expose.</w:t>
      </w:r>
      <w:bookmarkEnd w:id="92"/>
    </w:p>
    <w:tbl>
      <w:tblPr>
        <w:tblStyle w:val="TableGrid"/>
        <w:tblW w:w="0" w:type="auto"/>
        <w:jc w:val="center"/>
        <w:tblLook w:val="04A0" w:firstRow="1" w:lastRow="0" w:firstColumn="1" w:lastColumn="0" w:noHBand="0" w:noVBand="1"/>
      </w:tblPr>
      <w:tblGrid>
        <w:gridCol w:w="1872"/>
        <w:gridCol w:w="3744"/>
        <w:gridCol w:w="3744"/>
      </w:tblGrid>
      <w:tr w:rsidR="008A4D37">
        <w:trPr>
          <w:cantSplit/>
          <w:tblHeader/>
          <w:jc w:val="center"/>
        </w:trPr>
        <w:tc>
          <w:tcPr>
            <w:tcW w:w="1872" w:type="dxa"/>
            <w:shd w:val="clear" w:color="auto" w:fill="1B2A41"/>
          </w:tcPr>
          <w:p w:rsidR="008A4D37" w:rsidRDefault="00927610">
            <w:pPr>
              <w:spacing w:after="40" w:line="240" w:lineRule="auto"/>
              <w:jc w:val="center"/>
            </w:pPr>
            <w:r>
              <w:rPr>
                <w:rFonts w:cs="Times New Roman"/>
                <w:b/>
                <w:color w:val="FFFFFF"/>
                <w:sz w:val="18"/>
              </w:rPr>
              <w:t>Control</w:t>
            </w:r>
          </w:p>
        </w:tc>
        <w:tc>
          <w:tcPr>
            <w:tcW w:w="3744" w:type="dxa"/>
            <w:shd w:val="clear" w:color="auto" w:fill="1B2A41"/>
          </w:tcPr>
          <w:p w:rsidR="008A4D37" w:rsidRDefault="00927610">
            <w:pPr>
              <w:spacing w:after="40" w:line="240" w:lineRule="auto"/>
              <w:jc w:val="center"/>
            </w:pPr>
            <w:r>
              <w:rPr>
                <w:rFonts w:cs="Times New Roman"/>
                <w:b/>
                <w:color w:val="FFFFFF"/>
                <w:sz w:val="18"/>
              </w:rPr>
              <w:t>Values</w:t>
            </w:r>
          </w:p>
        </w:tc>
        <w:tc>
          <w:tcPr>
            <w:tcW w:w="3744" w:type="dxa"/>
            <w:shd w:val="clear" w:color="auto" w:fill="1B2A41"/>
          </w:tcPr>
          <w:p w:rsidR="008A4D37" w:rsidRDefault="00927610">
            <w:pPr>
              <w:spacing w:after="40" w:line="240" w:lineRule="auto"/>
              <w:jc w:val="center"/>
            </w:pPr>
            <w:r>
              <w:rPr>
                <w:rFonts w:cs="Times New Roman"/>
                <w:b/>
                <w:color w:val="FFFFFF"/>
                <w:sz w:val="18"/>
              </w:rPr>
              <w:t>Effect</w:t>
            </w:r>
          </w:p>
        </w:tc>
      </w:tr>
      <w:tr w:rsidR="008A4D37">
        <w:trPr>
          <w:cantSplit/>
          <w:jc w:val="center"/>
        </w:trPr>
        <w:tc>
          <w:tcPr>
            <w:tcW w:w="1872" w:type="dxa"/>
          </w:tcPr>
          <w:p w:rsidR="008A4D37" w:rsidRDefault="00927610">
            <w:pPr>
              <w:spacing w:after="40" w:line="240" w:lineRule="auto"/>
              <w:jc w:val="left"/>
            </w:pPr>
            <w:r>
              <w:rPr>
                <w:rFonts w:cs="Times New Roman"/>
                <w:sz w:val="18"/>
              </w:rPr>
              <w:t>Style (8)</w:t>
            </w:r>
          </w:p>
        </w:tc>
        <w:tc>
          <w:tcPr>
            <w:tcW w:w="3744" w:type="dxa"/>
          </w:tcPr>
          <w:p w:rsidR="008A4D37" w:rsidRDefault="00927610">
            <w:pPr>
              <w:spacing w:after="40" w:line="240" w:lineRule="auto"/>
              <w:jc w:val="left"/>
            </w:pPr>
            <w:r>
              <w:rPr>
                <w:rFonts w:cs="Times New Roman"/>
                <w:sz w:val="18"/>
              </w:rPr>
              <w:t xml:space="preserve">Adventure, Fantasy, Educational, </w:t>
            </w:r>
            <w:r>
              <w:rPr>
                <w:rFonts w:cs="Times New Roman"/>
                <w:sz w:val="18"/>
              </w:rPr>
              <w:t>Bedtime, Mystery, Inspirational, Funny, Custom</w:t>
            </w:r>
          </w:p>
        </w:tc>
        <w:tc>
          <w:tcPr>
            <w:tcW w:w="3744" w:type="dxa"/>
          </w:tcPr>
          <w:p w:rsidR="008A4D37" w:rsidRDefault="00927610">
            <w:pPr>
              <w:spacing w:after="40" w:line="240" w:lineRule="auto"/>
              <w:jc w:val="left"/>
            </w:pPr>
            <w:r>
              <w:rPr>
                <w:rFonts w:cs="Times New Roman"/>
                <w:sz w:val="18"/>
              </w:rPr>
              <w:t>A fixed phrase is inserted: for example 'full of discovery, movement, and courage' (Adventure) or 'calm, soothing, and comforting with a peaceful ending' (Bedtime)</w:t>
            </w:r>
          </w:p>
        </w:tc>
      </w:tr>
      <w:tr w:rsidR="008A4D37">
        <w:trPr>
          <w:cantSplit/>
          <w:jc w:val="center"/>
        </w:trPr>
        <w:tc>
          <w:tcPr>
            <w:tcW w:w="1872" w:type="dxa"/>
          </w:tcPr>
          <w:p w:rsidR="008A4D37" w:rsidRDefault="00927610">
            <w:pPr>
              <w:spacing w:after="40" w:line="240" w:lineRule="auto"/>
              <w:jc w:val="left"/>
            </w:pPr>
            <w:r>
              <w:rPr>
                <w:rFonts w:cs="Times New Roman"/>
                <w:sz w:val="18"/>
              </w:rPr>
              <w:t>Length (3)</w:t>
            </w:r>
          </w:p>
        </w:tc>
        <w:tc>
          <w:tcPr>
            <w:tcW w:w="3744" w:type="dxa"/>
          </w:tcPr>
          <w:p w:rsidR="008A4D37" w:rsidRDefault="00927610">
            <w:pPr>
              <w:spacing w:after="40" w:line="240" w:lineRule="auto"/>
              <w:jc w:val="left"/>
            </w:pPr>
            <w:r>
              <w:rPr>
                <w:rFonts w:cs="Times New Roman"/>
                <w:sz w:val="18"/>
              </w:rPr>
              <w:t>Short, Medium, Long</w:t>
            </w:r>
          </w:p>
        </w:tc>
        <w:tc>
          <w:tcPr>
            <w:tcW w:w="3744" w:type="dxa"/>
          </w:tcPr>
          <w:p w:rsidR="008A4D37" w:rsidRDefault="00927610">
            <w:pPr>
              <w:spacing w:after="40" w:line="240" w:lineRule="auto"/>
              <w:jc w:val="left"/>
            </w:pPr>
            <w:r>
              <w:rPr>
                <w:rFonts w:cs="Times New Roman"/>
                <w:sz w:val="18"/>
              </w:rPr>
              <w:t>Paragraph tar</w:t>
            </w:r>
            <w:r>
              <w:rPr>
                <w:rFonts w:cs="Times New Roman"/>
                <w:sz w:val="18"/>
              </w:rPr>
              <w:t>get 3, 5, 8 in the prompt; token budget 220, 420, 700 new tokens</w:t>
            </w:r>
          </w:p>
        </w:tc>
      </w:tr>
      <w:tr w:rsidR="008A4D37">
        <w:trPr>
          <w:cantSplit/>
          <w:jc w:val="center"/>
        </w:trPr>
        <w:tc>
          <w:tcPr>
            <w:tcW w:w="1872" w:type="dxa"/>
          </w:tcPr>
          <w:p w:rsidR="008A4D37" w:rsidRDefault="00927610">
            <w:pPr>
              <w:spacing w:after="40" w:line="240" w:lineRule="auto"/>
              <w:jc w:val="left"/>
            </w:pPr>
            <w:r>
              <w:rPr>
                <w:rFonts w:cs="Times New Roman"/>
                <w:sz w:val="18"/>
              </w:rPr>
              <w:t>Language (15)</w:t>
            </w:r>
          </w:p>
        </w:tc>
        <w:tc>
          <w:tcPr>
            <w:tcW w:w="3744" w:type="dxa"/>
          </w:tcPr>
          <w:p w:rsidR="008A4D37" w:rsidRDefault="00927610">
            <w:pPr>
              <w:spacing w:after="40" w:line="240" w:lineRule="auto"/>
              <w:jc w:val="left"/>
            </w:pPr>
            <w:r>
              <w:rPr>
                <w:rFonts w:cs="Times New Roman"/>
                <w:sz w:val="18"/>
              </w:rPr>
              <w:t>en, hi, es, fr, de, it, pt, ru, ar, tr, nl, pl, zh, ja, ko</w:t>
            </w:r>
          </w:p>
        </w:tc>
        <w:tc>
          <w:tcPr>
            <w:tcW w:w="3744" w:type="dxa"/>
          </w:tcPr>
          <w:p w:rsidR="008A4D37" w:rsidRDefault="00927610">
            <w:pPr>
              <w:spacing w:after="40" w:line="240" w:lineRule="auto"/>
              <w:jc w:val="left"/>
            </w:pPr>
            <w:r>
              <w:rPr>
                <w:rFonts w:cs="Times New Roman"/>
                <w:sz w:val="18"/>
              </w:rPr>
              <w:t>The language name is inserted in the prompt; the same code selects the speech checkpoint</w:t>
            </w:r>
          </w:p>
        </w:tc>
      </w:tr>
      <w:tr w:rsidR="008A4D37">
        <w:trPr>
          <w:cantSplit/>
          <w:jc w:val="center"/>
        </w:trPr>
        <w:tc>
          <w:tcPr>
            <w:tcW w:w="1872" w:type="dxa"/>
          </w:tcPr>
          <w:p w:rsidR="008A4D37" w:rsidRDefault="00927610">
            <w:pPr>
              <w:spacing w:after="40" w:line="240" w:lineRule="auto"/>
              <w:jc w:val="left"/>
            </w:pPr>
            <w:r>
              <w:rPr>
                <w:rFonts w:cs="Times New Roman"/>
                <w:sz w:val="18"/>
              </w:rPr>
              <w:t>Sampling</w:t>
            </w:r>
          </w:p>
        </w:tc>
        <w:tc>
          <w:tcPr>
            <w:tcW w:w="3744" w:type="dxa"/>
          </w:tcPr>
          <w:p w:rsidR="008A4D37" w:rsidRDefault="00927610">
            <w:pPr>
              <w:spacing w:after="40" w:line="240" w:lineRule="auto"/>
              <w:jc w:val="left"/>
            </w:pPr>
            <w:r>
              <w:rPr>
                <w:rFonts w:cs="Times New Roman"/>
                <w:sz w:val="18"/>
              </w:rPr>
              <w:t>temperature 0.8, t</w:t>
            </w:r>
            <w:r>
              <w:rPr>
                <w:rFonts w:cs="Times New Roman"/>
                <w:sz w:val="18"/>
              </w:rPr>
              <w:t>op-p 0.9, sampling on</w:t>
            </w:r>
          </w:p>
        </w:tc>
        <w:tc>
          <w:tcPr>
            <w:tcW w:w="3744" w:type="dxa"/>
          </w:tcPr>
          <w:p w:rsidR="008A4D37" w:rsidRDefault="00927610">
            <w:pPr>
              <w:spacing w:after="40" w:line="240" w:lineRule="auto"/>
              <w:jc w:val="left"/>
            </w:pPr>
            <w:r>
              <w:rPr>
                <w:rFonts w:cs="Times New Roman"/>
                <w:sz w:val="18"/>
              </w:rPr>
              <w:t>Set in the environment; the same for all lengths</w:t>
            </w:r>
          </w:p>
        </w:tc>
      </w:tr>
    </w:tbl>
    <w:p w:rsidR="008A4D37" w:rsidRDefault="008A4D37">
      <w:pPr>
        <w:spacing w:after="120" w:line="192" w:lineRule="auto"/>
      </w:pPr>
    </w:p>
    <w:p w:rsidR="008A4D37" w:rsidRDefault="00927610">
      <w:r>
        <w:rPr>
          <w:rFonts w:cs="Times New Roman"/>
        </w:rPr>
        <w:t xml:space="preserve">The prompt is passed to the text-generation pipeline </w:t>
      </w:r>
      <w:r>
        <w:rPr>
          <w:rFonts w:cs="Times New Roman"/>
          <w:b/>
        </w:rPr>
        <w:t>as raw text, without the chat template</w:t>
      </w:r>
      <w:r>
        <w:rPr>
          <w:rFonts w:cs="Times New Roman"/>
        </w:rPr>
        <w:t xml:space="preserve"> that Qwen3 was tuned to expect, and </w:t>
      </w:r>
      <w:r>
        <w:rPr>
          <w:rFonts w:ascii="Consolas" w:eastAsia="Consolas" w:hAnsi="Consolas" w:cs="Consolas"/>
          <w:sz w:val="21"/>
        </w:rPr>
        <w:t>return_full_text</w:t>
      </w:r>
      <w:r>
        <w:rPr>
          <w:rFonts w:cs="Times New Roman"/>
        </w:rPr>
        <w:t xml:space="preserve"> is false so that only the continuation</w:t>
      </w:r>
      <w:r>
        <w:rPr>
          <w:rFonts w:cs="Times New Roman"/>
        </w:rPr>
        <w:t xml:space="preserve"> is returned. This matters. A small instruction-tuned model given an instruction as plain text tends to continue it as a document, which in our runs produced instruction-like sentences ("The story should end with...") and text about the story rather than t</w:t>
      </w:r>
      <w:r>
        <w:rPr>
          <w:rFonts w:cs="Times New Roman"/>
        </w:rPr>
        <w:t xml:space="preserve">he story. To measure the effect the experiments add a second condition (B) that wraps the same prompt in the chat template with thinking disabled; it is </w:t>
      </w:r>
      <w:r>
        <w:rPr>
          <w:rFonts w:cs="Times New Roman"/>
          <w:b/>
        </w:rPr>
        <w:t>not</w:t>
      </w:r>
      <w:r>
        <w:rPr>
          <w:rFonts w:cs="Times New Roman"/>
        </w:rPr>
        <w:t xml:space="preserve"> part of the product. In the 17 items, the share of sentences that repeat the instruction fell from </w:t>
      </w:r>
      <w:r>
        <w:rPr>
          <w:rFonts w:cs="Times New Roman"/>
        </w:rPr>
        <w:t>9.7% (condition A, as shipped) to 0.7% (B).</w:t>
      </w:r>
    </w:p>
    <w:p w:rsidR="008A4D37" w:rsidRDefault="00927610">
      <w:r>
        <w:rPr>
          <w:rFonts w:cs="Times New Roman"/>
        </w:rPr>
        <w:t xml:space="preserve">Sampling uses </w:t>
      </w:r>
      <w:r>
        <w:rPr>
          <w:rFonts w:ascii="Consolas" w:eastAsia="Consolas" w:hAnsi="Consolas" w:cs="Consolas"/>
          <w:sz w:val="21"/>
        </w:rPr>
        <w:t>torch.manual_seed(0)</w:t>
      </w:r>
      <w:r>
        <w:rPr>
          <w:rFonts w:cs="Times New Roman"/>
        </w:rPr>
        <w:t xml:space="preserve"> in the experiments so that runs can be repeated; the product sets no seed. With the same seed, condition A produced almost the same English text for most languages, because the </w:t>
      </w:r>
      <w:r>
        <w:rPr>
          <w:rFonts w:cs="Times New Roman"/>
        </w:rPr>
        <w:t>language word changes only a few tokens of a long prompt; the 17 items therefore show how often the model follows the language instruction, but they are not 17 independent stories.</w:t>
      </w:r>
    </w:p>
    <w:p w:rsidR="008A4D37" w:rsidRDefault="00927610">
      <w:pPr>
        <w:pStyle w:val="Heading2"/>
      </w:pPr>
      <w:bookmarkStart w:id="93" w:name="_Toc243923130"/>
      <w:r>
        <w:t>6.5 Algorithm choice and justification</w:t>
      </w:r>
      <w:bookmarkEnd w:id="93"/>
    </w:p>
    <w:p w:rsidR="008A4D37" w:rsidRDefault="00927610">
      <w:r>
        <w:rPr>
          <w:rFonts w:cs="Times New Roman"/>
        </w:rPr>
        <w:t xml:space="preserve">The choices were made for a machine </w:t>
      </w:r>
      <w:r>
        <w:rPr>
          <w:rFonts w:cs="Times New Roman"/>
        </w:rPr>
        <w:t xml:space="preserve">without a graphics card. </w:t>
      </w:r>
      <w:r>
        <w:rPr>
          <w:rFonts w:cs="Times New Roman"/>
          <w:b/>
        </w:rPr>
        <w:t>Qwen3-0.6B</w:t>
      </w:r>
      <w:r>
        <w:rPr>
          <w:rFonts w:cs="Times New Roman"/>
        </w:rPr>
        <w:t xml:space="preserve"> [12] is the smallest Qwen3 language model; it fits in 1.5 GB on disk and generates 9.1 tokens per second on the test CPU, which makes a three-paragraph story a matter of seconds and not minutes. </w:t>
      </w:r>
      <w:r>
        <w:rPr>
          <w:rFonts w:cs="Times New Roman"/>
          <w:b/>
        </w:rPr>
        <w:t>MMS-TTS</w:t>
      </w:r>
      <w:r>
        <w:rPr>
          <w:rFonts w:cs="Times New Roman"/>
        </w:rPr>
        <w:t xml:space="preserve"> [10] offers one small VITS model [9] per language (145 MB each), so adding a language adds a file and not a retraining; VITS is a single-pass generator, which is why the mean real-time </w:t>
      </w:r>
      <w:r>
        <w:rPr>
          <w:rFonts w:cs="Times New Roman"/>
        </w:rPr>
        <w:lastRenderedPageBreak/>
        <w:t xml:space="preserve">factor is 0.25. </w:t>
      </w:r>
      <w:r>
        <w:rPr>
          <w:rFonts w:cs="Times New Roman"/>
          <w:b/>
        </w:rPr>
        <w:t>Whisper-small</w:t>
      </w:r>
      <w:r>
        <w:rPr>
          <w:rFonts w:cs="Times New Roman"/>
        </w:rPr>
        <w:t xml:space="preserve"> [11] is multilingual and, being used onl</w:t>
      </w:r>
      <w:r>
        <w:rPr>
          <w:rFonts w:cs="Times New Roman"/>
        </w:rPr>
        <w:t xml:space="preserve">y to judge the narration, does not need to be the best recogniser. The </w:t>
      </w:r>
      <w:r>
        <w:rPr>
          <w:rFonts w:cs="Times New Roman"/>
          <w:b/>
        </w:rPr>
        <w:t>multilingual MiniLM</w:t>
      </w:r>
      <w:r>
        <w:rPr>
          <w:rFonts w:cs="Times New Roman"/>
        </w:rPr>
        <w:t xml:space="preserve"> encoder [14] compares a prompt with a story in any of the 15 languages.</w:t>
      </w:r>
    </w:p>
    <w:p w:rsidR="008A4D37" w:rsidRDefault="00927610">
      <w:r>
        <w:rPr>
          <w:rFonts w:cs="Times New Roman"/>
        </w:rPr>
        <w:t xml:space="preserve">Larger systems were not used. OmniVoice [6] and XTTS [26] cover more languages or clone </w:t>
      </w:r>
      <w:r>
        <w:rPr>
          <w:rFonts w:cs="Times New Roman"/>
        </w:rPr>
        <w:t>voices, but they are much larger models and running them on this CPU-only machine was outside the project, and the base paper's end-to-end model [1] was trained for 1.5 to 2 days on an A100 graphics card; we did not look for released weights. Whether the s</w:t>
      </w:r>
      <w:r>
        <w:rPr>
          <w:rFonts w:cs="Times New Roman"/>
        </w:rPr>
        <w:t>mall choices are good enough is a measured question, and the measurements below show that the speech half is, while the text half is not.</w:t>
      </w:r>
    </w:p>
    <w:p w:rsidR="008A4D37" w:rsidRDefault="00927610">
      <w:pPr>
        <w:pStyle w:val="Caption"/>
        <w:keepNext/>
        <w:spacing w:after="80"/>
      </w:pPr>
      <w:bookmarkStart w:id="94" w:name="_Toc2439232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Story-generation conditions on the 17 items (Short length, same idea).</w:t>
      </w:r>
      <w:bookmarkEnd w:id="94"/>
    </w:p>
    <w:tbl>
      <w:tblPr>
        <w:tblStyle w:val="TableGrid"/>
        <w:tblW w:w="0" w:type="auto"/>
        <w:jc w:val="center"/>
        <w:tblLook w:val="04A0" w:firstRow="1" w:lastRow="0" w:firstColumn="1" w:lastColumn="0" w:noHBand="0" w:noVBand="1"/>
      </w:tblPr>
      <w:tblGrid>
        <w:gridCol w:w="3312"/>
        <w:gridCol w:w="2016"/>
        <w:gridCol w:w="2016"/>
        <w:gridCol w:w="2016"/>
      </w:tblGrid>
      <w:tr w:rsidR="008A4D37">
        <w:trPr>
          <w:cantSplit/>
          <w:tblHeader/>
          <w:jc w:val="center"/>
        </w:trPr>
        <w:tc>
          <w:tcPr>
            <w:tcW w:w="3312" w:type="dxa"/>
            <w:shd w:val="clear" w:color="auto" w:fill="1B2A41"/>
          </w:tcPr>
          <w:p w:rsidR="008A4D37" w:rsidRDefault="00927610">
            <w:pPr>
              <w:spacing w:after="40" w:line="240" w:lineRule="auto"/>
              <w:jc w:val="center"/>
            </w:pPr>
            <w:r>
              <w:rPr>
                <w:rFonts w:cs="Times New Roman"/>
                <w:b/>
                <w:color w:val="FFFFFF"/>
                <w:sz w:val="18"/>
              </w:rPr>
              <w:t>Measure</w:t>
            </w:r>
          </w:p>
        </w:tc>
        <w:tc>
          <w:tcPr>
            <w:tcW w:w="2016" w:type="dxa"/>
            <w:shd w:val="clear" w:color="auto" w:fill="1B2A41"/>
          </w:tcPr>
          <w:p w:rsidR="008A4D37" w:rsidRDefault="00927610">
            <w:pPr>
              <w:spacing w:after="40" w:line="240" w:lineRule="auto"/>
              <w:jc w:val="center"/>
            </w:pPr>
            <w:r>
              <w:rPr>
                <w:rFonts w:cs="Times New Roman"/>
                <w:b/>
                <w:color w:val="FFFFFF"/>
                <w:sz w:val="18"/>
              </w:rPr>
              <w:t>A: sh</w:t>
            </w:r>
            <w:r>
              <w:rPr>
                <w:rFonts w:cs="Times New Roman"/>
                <w:b/>
                <w:color w:val="FFFFFF"/>
                <w:sz w:val="18"/>
              </w:rPr>
              <w:t>ipped (raw prompt)</w:t>
            </w:r>
          </w:p>
        </w:tc>
        <w:tc>
          <w:tcPr>
            <w:tcW w:w="2016" w:type="dxa"/>
            <w:shd w:val="clear" w:color="auto" w:fill="1B2A41"/>
          </w:tcPr>
          <w:p w:rsidR="008A4D37" w:rsidRDefault="00927610">
            <w:pPr>
              <w:spacing w:after="40" w:line="240" w:lineRule="auto"/>
              <w:jc w:val="center"/>
            </w:pPr>
            <w:r>
              <w:rPr>
                <w:rFonts w:cs="Times New Roman"/>
                <w:b/>
                <w:color w:val="FFFFFF"/>
                <w:sz w:val="18"/>
              </w:rPr>
              <w:t>B: chat template</w:t>
            </w:r>
          </w:p>
        </w:tc>
        <w:tc>
          <w:tcPr>
            <w:tcW w:w="2016" w:type="dxa"/>
            <w:shd w:val="clear" w:color="auto" w:fill="1B2A41"/>
          </w:tcPr>
          <w:p w:rsidR="008A4D37" w:rsidRDefault="00927610">
            <w:pPr>
              <w:spacing w:after="40" w:line="240" w:lineRule="auto"/>
              <w:jc w:val="center"/>
            </w:pPr>
            <w:r>
              <w:rPr>
                <w:rFonts w:cs="Times New Roman"/>
                <w:b/>
                <w:color w:val="FFFFFF"/>
                <w:sz w:val="18"/>
              </w:rPr>
              <w:t>C: offline composer</w:t>
            </w:r>
          </w:p>
        </w:tc>
      </w:tr>
      <w:tr w:rsidR="008A4D37">
        <w:trPr>
          <w:cantSplit/>
          <w:jc w:val="center"/>
        </w:trPr>
        <w:tc>
          <w:tcPr>
            <w:tcW w:w="3312" w:type="dxa"/>
          </w:tcPr>
          <w:p w:rsidR="008A4D37" w:rsidRDefault="00927610">
            <w:pPr>
              <w:spacing w:after="40" w:line="240" w:lineRule="auto"/>
              <w:jc w:val="left"/>
            </w:pPr>
            <w:r>
              <w:rPr>
                <w:rFonts w:cs="Times New Roman"/>
                <w:sz w:val="18"/>
              </w:rPr>
              <w:t>Mean latency (s)</w:t>
            </w:r>
          </w:p>
        </w:tc>
        <w:tc>
          <w:tcPr>
            <w:tcW w:w="2016" w:type="dxa"/>
          </w:tcPr>
          <w:p w:rsidR="008A4D37" w:rsidRDefault="00927610">
            <w:pPr>
              <w:spacing w:after="40" w:line="240" w:lineRule="auto"/>
              <w:jc w:val="right"/>
            </w:pPr>
            <w:r>
              <w:rPr>
                <w:rFonts w:cs="Times New Roman"/>
                <w:sz w:val="18"/>
              </w:rPr>
              <w:t>22.7</w:t>
            </w:r>
          </w:p>
        </w:tc>
        <w:tc>
          <w:tcPr>
            <w:tcW w:w="2016" w:type="dxa"/>
          </w:tcPr>
          <w:p w:rsidR="008A4D37" w:rsidRDefault="00927610">
            <w:pPr>
              <w:spacing w:after="40" w:line="240" w:lineRule="auto"/>
              <w:jc w:val="right"/>
            </w:pPr>
            <w:r>
              <w:rPr>
                <w:rFonts w:cs="Times New Roman"/>
                <w:sz w:val="18"/>
              </w:rPr>
              <w:t>21.5</w:t>
            </w:r>
          </w:p>
        </w:tc>
        <w:tc>
          <w:tcPr>
            <w:tcW w:w="2016" w:type="dxa"/>
          </w:tcPr>
          <w:p w:rsidR="008A4D37" w:rsidRDefault="00927610">
            <w:pPr>
              <w:spacing w:after="40" w:line="240" w:lineRule="auto"/>
              <w:jc w:val="right"/>
            </w:pPr>
            <w:r>
              <w:rPr>
                <w:rFonts w:cs="Times New Roman"/>
                <w:sz w:val="18"/>
              </w:rPr>
              <w:t>&lt; 0.001</w:t>
            </w:r>
          </w:p>
        </w:tc>
      </w:tr>
      <w:tr w:rsidR="008A4D37">
        <w:trPr>
          <w:cantSplit/>
          <w:jc w:val="center"/>
        </w:trPr>
        <w:tc>
          <w:tcPr>
            <w:tcW w:w="3312" w:type="dxa"/>
          </w:tcPr>
          <w:p w:rsidR="008A4D37" w:rsidRDefault="00927610">
            <w:pPr>
              <w:spacing w:after="40" w:line="240" w:lineRule="auto"/>
              <w:jc w:val="left"/>
            </w:pPr>
            <w:r>
              <w:rPr>
                <w:rFonts w:cs="Times New Roman"/>
                <w:sz w:val="18"/>
              </w:rPr>
              <w:t>Mean words</w:t>
            </w:r>
          </w:p>
        </w:tc>
        <w:tc>
          <w:tcPr>
            <w:tcW w:w="2016" w:type="dxa"/>
          </w:tcPr>
          <w:p w:rsidR="008A4D37" w:rsidRDefault="00927610">
            <w:pPr>
              <w:spacing w:after="40" w:line="240" w:lineRule="auto"/>
              <w:jc w:val="right"/>
            </w:pPr>
            <w:r>
              <w:rPr>
                <w:rFonts w:cs="Times New Roman"/>
                <w:sz w:val="18"/>
              </w:rPr>
              <w:t>178.6</w:t>
            </w:r>
          </w:p>
        </w:tc>
        <w:tc>
          <w:tcPr>
            <w:tcW w:w="2016" w:type="dxa"/>
          </w:tcPr>
          <w:p w:rsidR="008A4D37" w:rsidRDefault="00927610">
            <w:pPr>
              <w:spacing w:after="40" w:line="240" w:lineRule="auto"/>
              <w:jc w:val="right"/>
            </w:pPr>
            <w:r>
              <w:rPr>
                <w:rFonts w:cs="Times New Roman"/>
                <w:sz w:val="18"/>
              </w:rPr>
              <w:t>152.6</w:t>
            </w:r>
          </w:p>
        </w:tc>
        <w:tc>
          <w:tcPr>
            <w:tcW w:w="2016" w:type="dxa"/>
          </w:tcPr>
          <w:p w:rsidR="008A4D37" w:rsidRDefault="00927610">
            <w:pPr>
              <w:spacing w:after="40" w:line="240" w:lineRule="auto"/>
              <w:jc w:val="right"/>
            </w:pPr>
            <w:r>
              <w:rPr>
                <w:rFonts w:cs="Times New Roman"/>
                <w:sz w:val="18"/>
              </w:rPr>
              <w:t>96.3</w:t>
            </w:r>
          </w:p>
        </w:tc>
      </w:tr>
      <w:tr w:rsidR="008A4D37">
        <w:trPr>
          <w:cantSplit/>
          <w:jc w:val="center"/>
        </w:trPr>
        <w:tc>
          <w:tcPr>
            <w:tcW w:w="3312" w:type="dxa"/>
          </w:tcPr>
          <w:p w:rsidR="008A4D37" w:rsidRDefault="00927610">
            <w:pPr>
              <w:spacing w:after="40" w:line="240" w:lineRule="auto"/>
              <w:jc w:val="left"/>
            </w:pPr>
            <w:r>
              <w:rPr>
                <w:rFonts w:cs="Times New Roman"/>
                <w:sz w:val="18"/>
              </w:rPr>
              <w:t>Tokens per second</w:t>
            </w:r>
          </w:p>
        </w:tc>
        <w:tc>
          <w:tcPr>
            <w:tcW w:w="2016" w:type="dxa"/>
          </w:tcPr>
          <w:p w:rsidR="008A4D37" w:rsidRDefault="00927610">
            <w:pPr>
              <w:spacing w:after="40" w:line="240" w:lineRule="auto"/>
              <w:jc w:val="right"/>
            </w:pPr>
            <w:r>
              <w:rPr>
                <w:rFonts w:cs="Times New Roman"/>
                <w:sz w:val="18"/>
              </w:rPr>
              <w:t>9.14</w:t>
            </w:r>
          </w:p>
        </w:tc>
        <w:tc>
          <w:tcPr>
            <w:tcW w:w="2016" w:type="dxa"/>
          </w:tcPr>
          <w:p w:rsidR="008A4D37" w:rsidRDefault="00927610">
            <w:pPr>
              <w:spacing w:after="40" w:line="240" w:lineRule="auto"/>
              <w:jc w:val="right"/>
            </w:pPr>
            <w:r>
              <w:rPr>
                <w:rFonts w:cs="Times New Roman"/>
                <w:sz w:val="18"/>
              </w:rPr>
              <w:t>9.28</w:t>
            </w:r>
          </w:p>
        </w:tc>
        <w:tc>
          <w:tcPr>
            <w:tcW w:w="2016" w:type="dxa"/>
          </w:tcPr>
          <w:p w:rsidR="008A4D37" w:rsidRDefault="00927610">
            <w:pPr>
              <w:spacing w:after="40" w:line="240" w:lineRule="auto"/>
              <w:jc w:val="right"/>
            </w:pPr>
            <w:r>
              <w:rPr>
                <w:rFonts w:cs="Times New Roman"/>
                <w:sz w:val="18"/>
              </w:rPr>
              <w:t>n/a</w:t>
            </w:r>
          </w:p>
        </w:tc>
      </w:tr>
      <w:tr w:rsidR="008A4D37">
        <w:trPr>
          <w:cantSplit/>
          <w:jc w:val="center"/>
        </w:trPr>
        <w:tc>
          <w:tcPr>
            <w:tcW w:w="3312" w:type="dxa"/>
          </w:tcPr>
          <w:p w:rsidR="008A4D37" w:rsidRDefault="00927610">
            <w:pPr>
              <w:spacing w:after="40" w:line="240" w:lineRule="auto"/>
              <w:jc w:val="left"/>
            </w:pPr>
            <w:r>
              <w:rPr>
                <w:rFonts w:cs="Times New Roman"/>
                <w:sz w:val="18"/>
              </w:rPr>
              <w:t>Story in the requested language</w:t>
            </w:r>
          </w:p>
        </w:tc>
        <w:tc>
          <w:tcPr>
            <w:tcW w:w="2016" w:type="dxa"/>
          </w:tcPr>
          <w:p w:rsidR="008A4D37" w:rsidRDefault="00927610">
            <w:pPr>
              <w:spacing w:after="40" w:line="240" w:lineRule="auto"/>
              <w:jc w:val="right"/>
            </w:pPr>
            <w:r>
              <w:rPr>
                <w:rFonts w:cs="Times New Roman"/>
                <w:sz w:val="18"/>
              </w:rPr>
              <w:t>17.6%</w:t>
            </w:r>
          </w:p>
        </w:tc>
        <w:tc>
          <w:tcPr>
            <w:tcW w:w="2016" w:type="dxa"/>
          </w:tcPr>
          <w:p w:rsidR="008A4D37" w:rsidRDefault="00927610">
            <w:pPr>
              <w:spacing w:after="40" w:line="240" w:lineRule="auto"/>
              <w:jc w:val="right"/>
            </w:pPr>
            <w:r>
              <w:rPr>
                <w:rFonts w:cs="Times New Roman"/>
                <w:sz w:val="18"/>
              </w:rPr>
              <w:t>47.1%</w:t>
            </w:r>
          </w:p>
        </w:tc>
        <w:tc>
          <w:tcPr>
            <w:tcW w:w="2016" w:type="dxa"/>
          </w:tcPr>
          <w:p w:rsidR="008A4D37" w:rsidRDefault="00927610">
            <w:pPr>
              <w:spacing w:after="40" w:line="240" w:lineRule="auto"/>
              <w:jc w:val="right"/>
            </w:pPr>
            <w:r>
              <w:rPr>
                <w:rFonts w:cs="Times New Roman"/>
                <w:sz w:val="18"/>
              </w:rPr>
              <w:t>17.6%</w:t>
            </w:r>
          </w:p>
        </w:tc>
      </w:tr>
      <w:tr w:rsidR="008A4D37">
        <w:trPr>
          <w:cantSplit/>
          <w:jc w:val="center"/>
        </w:trPr>
        <w:tc>
          <w:tcPr>
            <w:tcW w:w="3312" w:type="dxa"/>
          </w:tcPr>
          <w:p w:rsidR="008A4D37" w:rsidRDefault="00927610">
            <w:pPr>
              <w:spacing w:after="40" w:line="240" w:lineRule="auto"/>
              <w:jc w:val="left"/>
            </w:pPr>
            <w:r>
              <w:rPr>
                <w:rFonts w:cs="Times New Roman"/>
                <w:sz w:val="18"/>
              </w:rPr>
              <w:t>Sentences that repeat the instruction</w:t>
            </w:r>
          </w:p>
        </w:tc>
        <w:tc>
          <w:tcPr>
            <w:tcW w:w="2016" w:type="dxa"/>
          </w:tcPr>
          <w:p w:rsidR="008A4D37" w:rsidRDefault="00927610">
            <w:pPr>
              <w:spacing w:after="40" w:line="240" w:lineRule="auto"/>
              <w:jc w:val="right"/>
            </w:pPr>
            <w:r>
              <w:rPr>
                <w:rFonts w:cs="Times New Roman"/>
                <w:sz w:val="18"/>
              </w:rPr>
              <w:t>9.7%</w:t>
            </w:r>
          </w:p>
        </w:tc>
        <w:tc>
          <w:tcPr>
            <w:tcW w:w="2016" w:type="dxa"/>
          </w:tcPr>
          <w:p w:rsidR="008A4D37" w:rsidRDefault="00927610">
            <w:pPr>
              <w:spacing w:after="40" w:line="240" w:lineRule="auto"/>
              <w:jc w:val="right"/>
            </w:pPr>
            <w:r>
              <w:rPr>
                <w:rFonts w:cs="Times New Roman"/>
                <w:sz w:val="18"/>
              </w:rPr>
              <w:t>0.7%</w:t>
            </w:r>
          </w:p>
        </w:tc>
        <w:tc>
          <w:tcPr>
            <w:tcW w:w="2016" w:type="dxa"/>
          </w:tcPr>
          <w:p w:rsidR="008A4D37" w:rsidRDefault="00927610">
            <w:pPr>
              <w:spacing w:after="40" w:line="240" w:lineRule="auto"/>
              <w:jc w:val="right"/>
            </w:pPr>
            <w:r>
              <w:rPr>
                <w:rFonts w:cs="Times New Roman"/>
                <w:sz w:val="18"/>
              </w:rPr>
              <w:t>2.9%</w:t>
            </w:r>
          </w:p>
        </w:tc>
      </w:tr>
      <w:tr w:rsidR="008A4D37">
        <w:trPr>
          <w:cantSplit/>
          <w:jc w:val="center"/>
        </w:trPr>
        <w:tc>
          <w:tcPr>
            <w:tcW w:w="3312" w:type="dxa"/>
          </w:tcPr>
          <w:p w:rsidR="008A4D37" w:rsidRDefault="00927610">
            <w:pPr>
              <w:spacing w:after="40" w:line="240" w:lineRule="auto"/>
              <w:jc w:val="left"/>
            </w:pPr>
            <w:r>
              <w:rPr>
                <w:rFonts w:cs="Times New Roman"/>
                <w:sz w:val="18"/>
              </w:rPr>
              <w:t>Distinct-2 (variety)</w:t>
            </w:r>
          </w:p>
        </w:tc>
        <w:tc>
          <w:tcPr>
            <w:tcW w:w="2016" w:type="dxa"/>
          </w:tcPr>
          <w:p w:rsidR="008A4D37" w:rsidRDefault="00927610">
            <w:pPr>
              <w:spacing w:after="40" w:line="240" w:lineRule="auto"/>
              <w:jc w:val="right"/>
            </w:pPr>
            <w:r>
              <w:rPr>
                <w:rFonts w:cs="Times New Roman"/>
                <w:sz w:val="18"/>
              </w:rPr>
              <w:t>0.788</w:t>
            </w:r>
          </w:p>
        </w:tc>
        <w:tc>
          <w:tcPr>
            <w:tcW w:w="2016" w:type="dxa"/>
          </w:tcPr>
          <w:p w:rsidR="008A4D37" w:rsidRDefault="00927610">
            <w:pPr>
              <w:spacing w:after="40" w:line="240" w:lineRule="auto"/>
              <w:jc w:val="right"/>
            </w:pPr>
            <w:r>
              <w:rPr>
                <w:rFonts w:cs="Times New Roman"/>
                <w:sz w:val="18"/>
              </w:rPr>
              <w:t>0.957</w:t>
            </w:r>
          </w:p>
        </w:tc>
        <w:tc>
          <w:tcPr>
            <w:tcW w:w="2016" w:type="dxa"/>
          </w:tcPr>
          <w:p w:rsidR="008A4D37" w:rsidRDefault="00927610">
            <w:pPr>
              <w:spacing w:after="40" w:line="240" w:lineRule="auto"/>
              <w:jc w:val="right"/>
            </w:pPr>
            <w:r>
              <w:rPr>
                <w:rFonts w:cs="Times New Roman"/>
                <w:sz w:val="18"/>
              </w:rPr>
              <w:t>0.907</w:t>
            </w:r>
          </w:p>
        </w:tc>
      </w:tr>
      <w:tr w:rsidR="008A4D37">
        <w:trPr>
          <w:cantSplit/>
          <w:jc w:val="center"/>
        </w:trPr>
        <w:tc>
          <w:tcPr>
            <w:tcW w:w="3312" w:type="dxa"/>
          </w:tcPr>
          <w:p w:rsidR="008A4D37" w:rsidRDefault="00927610">
            <w:pPr>
              <w:spacing w:after="40" w:line="240" w:lineRule="auto"/>
              <w:jc w:val="left"/>
            </w:pPr>
            <w:r>
              <w:rPr>
                <w:rFonts w:cs="Times New Roman"/>
                <w:sz w:val="18"/>
              </w:rPr>
              <w:t>Idea-story similarity (MiniLM)</w:t>
            </w:r>
          </w:p>
        </w:tc>
        <w:tc>
          <w:tcPr>
            <w:tcW w:w="2016" w:type="dxa"/>
          </w:tcPr>
          <w:p w:rsidR="008A4D37" w:rsidRDefault="00927610">
            <w:pPr>
              <w:spacing w:after="40" w:line="240" w:lineRule="auto"/>
              <w:jc w:val="right"/>
            </w:pPr>
            <w:r>
              <w:rPr>
                <w:rFonts w:cs="Times New Roman"/>
                <w:sz w:val="18"/>
              </w:rPr>
              <w:t>0.549</w:t>
            </w:r>
          </w:p>
        </w:tc>
        <w:tc>
          <w:tcPr>
            <w:tcW w:w="2016" w:type="dxa"/>
          </w:tcPr>
          <w:p w:rsidR="008A4D37" w:rsidRDefault="00927610">
            <w:pPr>
              <w:spacing w:after="40" w:line="240" w:lineRule="auto"/>
              <w:jc w:val="right"/>
            </w:pPr>
            <w:r>
              <w:rPr>
                <w:rFonts w:cs="Times New Roman"/>
                <w:sz w:val="18"/>
              </w:rPr>
              <w:t>0.580</w:t>
            </w:r>
          </w:p>
        </w:tc>
        <w:tc>
          <w:tcPr>
            <w:tcW w:w="2016" w:type="dxa"/>
          </w:tcPr>
          <w:p w:rsidR="008A4D37" w:rsidRDefault="00927610">
            <w:pPr>
              <w:spacing w:after="40" w:line="240" w:lineRule="auto"/>
              <w:jc w:val="right"/>
            </w:pPr>
            <w:r>
              <w:rPr>
                <w:rFonts w:cs="Times New Roman"/>
                <w:sz w:val="18"/>
              </w:rPr>
              <w:t>0.680</w:t>
            </w:r>
          </w:p>
        </w:tc>
      </w:tr>
      <w:tr w:rsidR="008A4D37">
        <w:trPr>
          <w:cantSplit/>
          <w:jc w:val="center"/>
        </w:trPr>
        <w:tc>
          <w:tcPr>
            <w:tcW w:w="3312" w:type="dxa"/>
          </w:tcPr>
          <w:p w:rsidR="008A4D37" w:rsidRDefault="00927610">
            <w:pPr>
              <w:spacing w:after="40" w:line="240" w:lineRule="auto"/>
              <w:jc w:val="left"/>
            </w:pPr>
            <w:r>
              <w:rPr>
                <w:rFonts w:cs="Times New Roman"/>
                <w:sz w:val="18"/>
              </w:rPr>
              <w:t>ROUGE-L, idea vs. story</w:t>
            </w:r>
          </w:p>
        </w:tc>
        <w:tc>
          <w:tcPr>
            <w:tcW w:w="2016" w:type="dxa"/>
          </w:tcPr>
          <w:p w:rsidR="008A4D37" w:rsidRDefault="00927610">
            <w:pPr>
              <w:spacing w:after="40" w:line="240" w:lineRule="auto"/>
              <w:jc w:val="right"/>
            </w:pPr>
            <w:r>
              <w:rPr>
                <w:rFonts w:cs="Times New Roman"/>
                <w:sz w:val="18"/>
              </w:rPr>
              <w:t>0.054</w:t>
            </w:r>
          </w:p>
        </w:tc>
        <w:tc>
          <w:tcPr>
            <w:tcW w:w="2016" w:type="dxa"/>
          </w:tcPr>
          <w:p w:rsidR="008A4D37" w:rsidRDefault="00927610">
            <w:pPr>
              <w:spacing w:after="40" w:line="240" w:lineRule="auto"/>
              <w:jc w:val="right"/>
            </w:pPr>
            <w:r>
              <w:rPr>
                <w:rFonts w:cs="Times New Roman"/>
                <w:sz w:val="18"/>
              </w:rPr>
              <w:t>0.045</w:t>
            </w:r>
          </w:p>
        </w:tc>
        <w:tc>
          <w:tcPr>
            <w:tcW w:w="2016" w:type="dxa"/>
          </w:tcPr>
          <w:p w:rsidR="008A4D37" w:rsidRDefault="00927610">
            <w:pPr>
              <w:spacing w:after="40" w:line="240" w:lineRule="auto"/>
              <w:jc w:val="right"/>
            </w:pPr>
            <w:r>
              <w:rPr>
                <w:rFonts w:cs="Times New Roman"/>
                <w:sz w:val="18"/>
              </w:rPr>
              <w:t>0.135</w:t>
            </w:r>
          </w:p>
        </w:tc>
      </w:tr>
    </w:tbl>
    <w:p w:rsidR="008A4D37" w:rsidRDefault="008A4D37">
      <w:pPr>
        <w:spacing w:after="120" w:line="192" w:lineRule="auto"/>
      </w:pPr>
    </w:p>
    <w:p w:rsidR="008A4D37" w:rsidRDefault="00927610">
      <w:r>
        <w:rPr>
          <w:rFonts w:cs="Times New Roman"/>
        </w:rPr>
        <w:t xml:space="preserve">Three readings follow. </w:t>
      </w:r>
      <w:r>
        <w:rPr>
          <w:rFonts w:cs="Times New Roman"/>
          <w:b/>
        </w:rPr>
        <w:t>The language instruction is mostly ignored</w:t>
      </w:r>
      <w:r>
        <w:rPr>
          <w:rFonts w:cs="Times New Roman"/>
        </w:rPr>
        <w:t xml:space="preserve">: with the shipped prompt only 18% of the stories were detected as being in the requested language (the English ones); the chat template raises this to 47%, still below half. </w:t>
      </w:r>
      <w:r>
        <w:rPr>
          <w:rFonts w:cs="Times New Roman"/>
          <w:b/>
        </w:rPr>
        <w:t xml:space="preserve">The composer scores highest on similarity (0.68) only because it quotes the idea </w:t>
      </w:r>
      <w:r>
        <w:rPr>
          <w:rFonts w:cs="Times New Roman"/>
          <w:b/>
        </w:rPr>
        <w:t>word for word</w:t>
      </w:r>
      <w:r>
        <w:rPr>
          <w:rFonts w:cs="Times New Roman"/>
        </w:rPr>
        <w:t xml:space="preserve">, which is why similarity to the prompt cannot be read as quality. </w:t>
      </w:r>
      <w:r>
        <w:rPr>
          <w:rFonts w:cs="Times New Roman"/>
          <w:b/>
        </w:rPr>
        <w:t>Speed is the same for A and B</w:t>
      </w:r>
      <w:r>
        <w:rPr>
          <w:rFonts w:cs="Times New Roman"/>
        </w:rPr>
        <w:t xml:space="preserve"> because the same model and token budget are used. The language detector is itself unreliable on very short or mixed text, so the match rates are i</w:t>
      </w:r>
      <w:r>
        <w:rPr>
          <w:rFonts w:cs="Times New Roman"/>
        </w:rPr>
        <w:t>ndicative, not exact.</w:t>
      </w:r>
    </w:p>
    <w:p w:rsidR="008A4D37" w:rsidRDefault="00927610">
      <w:r>
        <w:rPr>
          <w:rFonts w:cs="Times New Roman"/>
        </w:rPr>
        <w:t>For speech the corresponding evidence is in Chapter 8: 12 languages are narrated by MMS-TTS with a mean normalised CER of 8.8% after a round trip through Whisper-small, and the best and worst are Spanish (2.1%) and Hindi (17.9%). This</w:t>
      </w:r>
      <w:r>
        <w:rPr>
          <w:rFonts w:cs="Times New Roman"/>
        </w:rPr>
        <w:t xml:space="preserve"> mixes the error of the speech model with that of the recogniser, whose own error on natural speech was not measured separately, so the speech figures are upper bounds on the narration error.</w:t>
      </w:r>
    </w:p>
    <w:p w:rsidR="008A4D37" w:rsidRDefault="00927610">
      <w:pPr>
        <w:pStyle w:val="Heading2"/>
      </w:pPr>
      <w:bookmarkStart w:id="95" w:name="_Toc243923131"/>
      <w:r>
        <w:t>6.6 Mathematical formulation</w:t>
      </w:r>
      <w:bookmarkEnd w:id="95"/>
    </w:p>
    <w:p w:rsidR="008A4D37" w:rsidRDefault="00927610">
      <w:pPr>
        <w:pStyle w:val="Heading3"/>
      </w:pPr>
      <w:r>
        <w:t>6.6.1 Sampling</w:t>
      </w:r>
    </w:p>
    <w:p w:rsidR="008A4D37" w:rsidRDefault="00927610">
      <w:r>
        <w:rPr>
          <w:rFonts w:cs="Times New Roman"/>
        </w:rPr>
        <w:t xml:space="preserve">The language model </w:t>
      </w:r>
      <w:r>
        <w:rPr>
          <w:rFonts w:cs="Times New Roman"/>
        </w:rPr>
        <w:t xml:space="preserve">gives, at each step, a score z_i to every token i of its vocabulary. With temperature T the probabilities are p_i = softmax(z / T). Nucleus sampling [21] keeps the </w:t>
      </w:r>
      <w:r>
        <w:rPr>
          <w:rFonts w:cs="Times New Roman"/>
        </w:rPr>
        <w:lastRenderedPageBreak/>
        <w:t>smallest set V of tokens whose probabilities add up to at least top-p, renormalises inside V</w:t>
      </w:r>
      <w:r>
        <w:rPr>
          <w:rFonts w:cs="Times New Roman"/>
        </w:rPr>
        <w:t xml:space="preserve"> and draws the next token from it:</w:t>
      </w:r>
    </w:p>
    <w:p w:rsidR="008A4D37" w:rsidRDefault="00927610">
      <w:pPr>
        <w:spacing w:after="120" w:line="276" w:lineRule="auto"/>
        <w:jc w:val="center"/>
      </w:pPr>
      <w:r>
        <w:rPr>
          <w:rFonts w:ascii="Cambria Math" w:eastAsia="Cambria Math" w:hAnsi="Cambria Math" w:cs="Cambria Math"/>
          <w:i/>
        </w:rPr>
        <w:t>p_i = exp(z_i / T) / sum_j exp(z_j / T),   V = smallest set with sum_{i in V} p_i &gt;= top-p,   token ~ p_i / sum_{j in V} p_j</w:t>
      </w:r>
      <w:r>
        <w:rPr>
          <w:rFonts w:cs="Times New Roman"/>
        </w:rPr>
        <w:t xml:space="preserve">      (1)</w:t>
      </w:r>
    </w:p>
    <w:p w:rsidR="008A4D37" w:rsidRDefault="00927610">
      <w:r>
        <w:rPr>
          <w:rFonts w:cs="Times New Roman"/>
        </w:rPr>
        <w:t>StoryVox uses T = 0.8 and top-p = 0.9. A higher temperature flattens the distribution a</w:t>
      </w:r>
      <w:r>
        <w:rPr>
          <w:rFonts w:cs="Times New Roman"/>
        </w:rPr>
        <w:t>nd makes the text more varied and more error-prone; a lower one makes it repetitive.</w:t>
      </w:r>
    </w:p>
    <w:p w:rsidR="008A4D37" w:rsidRDefault="00927610">
      <w:pPr>
        <w:pStyle w:val="Heading3"/>
      </w:pPr>
      <w:r>
        <w:t>6.6.2 Narration</w:t>
      </w:r>
    </w:p>
    <w:p w:rsidR="008A4D37" w:rsidRDefault="00927610">
      <w:r>
        <w:rPr>
          <w:rFonts w:cs="Times New Roman"/>
        </w:rPr>
        <w:t>Let the text be cut into chunks x_1 ... x_m and let s_k be the waveform of chunk k at 16,000 Hz. Each waveform is scaled to a peak of 0.9 and the chunks ar</w:t>
      </w:r>
      <w:r>
        <w:rPr>
          <w:rFonts w:cs="Times New Roman"/>
        </w:rPr>
        <w:t>e joined with a pause of 0.25 s of zeros, so the duration of the narration is</w:t>
      </w:r>
    </w:p>
    <w:p w:rsidR="008A4D37" w:rsidRDefault="00927610">
      <w:pPr>
        <w:spacing w:after="120" w:line="276" w:lineRule="auto"/>
        <w:jc w:val="center"/>
      </w:pPr>
      <w:r>
        <w:rPr>
          <w:rFonts w:ascii="Cambria Math" w:eastAsia="Cambria Math" w:hAnsi="Cambria Math" w:cs="Cambria Math"/>
          <w:i/>
        </w:rPr>
        <w:t>s'_k = 0.9 * s_k / max|s_k|,   audio = s'_1 || 0 || s'_2 || 0 || ... || s'_m,   duration D = ( sum_k len(s_k) + (m - 1) * 0.25 * 16000 ) / 16000</w:t>
      </w:r>
      <w:r>
        <w:rPr>
          <w:rFonts w:cs="Times New Roman"/>
        </w:rPr>
        <w:t xml:space="preserve">      (2)</w:t>
      </w:r>
    </w:p>
    <w:p w:rsidR="008A4D37" w:rsidRDefault="00927610">
      <w:r>
        <w:rPr>
          <w:rFonts w:cs="Times New Roman"/>
        </w:rPr>
        <w:t xml:space="preserve">The real-time factor is </w:t>
      </w:r>
      <w:r>
        <w:rPr>
          <w:rFonts w:cs="Times New Roman"/>
        </w:rPr>
        <w:t>the synthesis time divided by the duration; values below 1 mean faster than real time:</w:t>
      </w:r>
    </w:p>
    <w:p w:rsidR="008A4D37" w:rsidRDefault="00927610">
      <w:pPr>
        <w:spacing w:after="120" w:line="276" w:lineRule="auto"/>
        <w:jc w:val="center"/>
      </w:pPr>
      <w:r>
        <w:rPr>
          <w:rFonts w:ascii="Cambria Math" w:eastAsia="Cambria Math" w:hAnsi="Cambria Math" w:cs="Cambria Math"/>
          <w:i/>
        </w:rPr>
        <w:t>RTF = T_synth / D</w:t>
      </w:r>
      <w:r>
        <w:rPr>
          <w:rFonts w:cs="Times New Roman"/>
        </w:rPr>
        <w:t xml:space="preserve">      (3)</w:t>
      </w:r>
    </w:p>
    <w:p w:rsidR="008A4D37" w:rsidRDefault="00927610">
      <w:pPr>
        <w:pStyle w:val="Heading3"/>
      </w:pPr>
      <w:r>
        <w:t>6.6.3 Intelligibility metrics</w:t>
      </w:r>
    </w:p>
    <w:p w:rsidR="008A4D37" w:rsidRDefault="00927610">
      <w:r>
        <w:rPr>
          <w:rFonts w:cs="Times New Roman"/>
        </w:rPr>
        <w:t>For a reference text r and a recogniser transcript h, the word error rate is the word-level edit distance divide</w:t>
      </w:r>
      <w:r>
        <w:rPr>
          <w:rFonts w:cs="Times New Roman"/>
        </w:rPr>
        <w:t>d by the number of reference words; the character error rate is the same at character level:</w:t>
      </w:r>
    </w:p>
    <w:p w:rsidR="008A4D37" w:rsidRDefault="00927610">
      <w:pPr>
        <w:spacing w:after="120" w:line="276" w:lineRule="auto"/>
        <w:jc w:val="center"/>
      </w:pPr>
      <w:r>
        <w:rPr>
          <w:rFonts w:ascii="Cambria Math" w:eastAsia="Cambria Math" w:hAnsi="Cambria Math" w:cs="Cambria Math"/>
          <w:i/>
        </w:rPr>
        <w:t>WER = (S + D + I) / N_words(r),   CER = (S + D + I) / N_chars(r)</w:t>
      </w:r>
      <w:r>
        <w:rPr>
          <w:rFonts w:cs="Times New Roman"/>
        </w:rPr>
        <w:t xml:space="preserve">      (4)</w:t>
      </w:r>
    </w:p>
    <w:p w:rsidR="008A4D37" w:rsidRDefault="00927610">
      <w:r>
        <w:rPr>
          <w:rFonts w:cs="Times New Roman"/>
        </w:rPr>
        <w:t>S, D and I are the substitutions, deletions and insertions of the minimum edit alignment.</w:t>
      </w:r>
      <w:r>
        <w:rPr>
          <w:rFonts w:cs="Times New Roman"/>
        </w:rPr>
        <w:t xml:space="preserve"> The application computes WER and CER with jiwer for each sample and averages them; the experiments also report a </w:t>
      </w:r>
      <w:r>
        <w:rPr>
          <w:rFonts w:cs="Times New Roman"/>
          <w:b/>
        </w:rPr>
        <w:t>corpus</w:t>
      </w:r>
      <w:r>
        <w:rPr>
          <w:rFonts w:cs="Times New Roman"/>
        </w:rPr>
        <w:t xml:space="preserve"> value in which the edit counts and the reference lengths are first summed over all sentences of a language, which weights long sentence</w:t>
      </w:r>
      <w:r>
        <w:rPr>
          <w:rFonts w:cs="Times New Roman"/>
        </w:rPr>
        <w:t>s more and is the figure used for the language tables. WER can exceed 1 when the transcript is much longer than the reference.</w:t>
      </w:r>
    </w:p>
    <w:p w:rsidR="008A4D37" w:rsidRDefault="00927610">
      <w:pPr>
        <w:pStyle w:val="Heading3"/>
      </w:pPr>
      <w:r>
        <w:t>6.6.4 Similarity and variety metrics</w:t>
      </w:r>
    </w:p>
    <w:p w:rsidR="008A4D37" w:rsidRDefault="00927610">
      <w:r>
        <w:rPr>
          <w:rFonts w:cs="Times New Roman"/>
        </w:rPr>
        <w:t>The idea-story similarity is the cosine of the sentence embeddings u (idea) and v (story) of</w:t>
      </w:r>
      <w:r>
        <w:rPr>
          <w:rFonts w:cs="Times New Roman"/>
        </w:rPr>
        <w:t xml:space="preserve"> the multilingual MiniLM encoder [14]; if the encoder cannot be loaded, the application falls back to a cosine of word-count vectors and says so in the row. ROUGE-L [15] is the F-measure of the longest common subsequence of the two texts. Distinct-2 is the</w:t>
      </w:r>
      <w:r>
        <w:rPr>
          <w:rFonts w:cs="Times New Roman"/>
        </w:rPr>
        <w:t xml:space="preserve"> share of different word pairs among all word pairs of a story (characters for text without spaces), a simple measure of repetition. The instruction-echo ratio is the share of the sentences of a story that contain a </w:t>
      </w:r>
      <w:r>
        <w:rPr>
          <w:rFonts w:cs="Times New Roman"/>
        </w:rPr>
        <w:lastRenderedPageBreak/>
        <w:t xml:space="preserve">phrase from a fixed list of instruction </w:t>
      </w:r>
      <w:r>
        <w:rPr>
          <w:rFonts w:cs="Times New Roman"/>
        </w:rPr>
        <w:t>fragments (for example 'the story should', 'blank line', 'title:').</w:t>
      </w:r>
    </w:p>
    <w:p w:rsidR="008A4D37" w:rsidRDefault="00927610">
      <w:pPr>
        <w:spacing w:after="120" w:line="276" w:lineRule="auto"/>
        <w:jc w:val="center"/>
      </w:pPr>
      <w:r>
        <w:rPr>
          <w:rFonts w:ascii="Cambria Math" w:eastAsia="Cambria Math" w:hAnsi="Cambria Math" w:cs="Cambria Math"/>
          <w:i/>
        </w:rPr>
        <w:t>cos(u, v) = u . v / (|u| |v|),   Distinct-2 = |unique bigrams| / |bigrams|,   echo = (sentences matching a fragment) / (all sentences)</w:t>
      </w:r>
      <w:r>
        <w:rPr>
          <w:rFonts w:cs="Times New Roman"/>
        </w:rPr>
        <w:t xml:space="preserve">      (5)</w:t>
      </w:r>
    </w:p>
    <w:p w:rsidR="008A4D37" w:rsidRDefault="00927610">
      <w:r>
        <w:rPr>
          <w:rFonts w:cs="Times New Roman"/>
        </w:rPr>
        <w:t>The language-match rate is the share of stor</w:t>
      </w:r>
      <w:r>
        <w:rPr>
          <w:rFonts w:cs="Times New Roman"/>
        </w:rPr>
        <w:t xml:space="preserve">ies for which the </w:t>
      </w:r>
      <w:r>
        <w:rPr>
          <w:rFonts w:ascii="Consolas" w:eastAsia="Consolas" w:hAnsi="Consolas" w:cs="Consolas"/>
          <w:sz w:val="21"/>
        </w:rPr>
        <w:t>langdetect</w:t>
      </w:r>
      <w:r>
        <w:rPr>
          <w:rFonts w:cs="Times New Roman"/>
        </w:rPr>
        <w:t xml:space="preserve"> library names the requested language. It was applied to texts of 100 to 200 words; it is reported as an indicator because the library can mislabel short or mixed-script text.</w:t>
      </w:r>
    </w:p>
    <w:p w:rsidR="008A4D37" w:rsidRDefault="00927610">
      <w:pPr>
        <w:pStyle w:val="Heading2"/>
      </w:pPr>
      <w:bookmarkStart w:id="96" w:name="_Toc243923132"/>
      <w:r>
        <w:t>6.7 Model architecture and inference configuration</w:t>
      </w:r>
      <w:bookmarkEnd w:id="96"/>
    </w:p>
    <w:p w:rsidR="008A4D37" w:rsidRDefault="00927610">
      <w:r>
        <w:rPr>
          <w:rFonts w:cs="Times New Roman"/>
          <w:b/>
        </w:rPr>
        <w:t>N</w:t>
      </w:r>
      <w:r>
        <w:rPr>
          <w:rFonts w:cs="Times New Roman"/>
          <w:b/>
        </w:rPr>
        <w:t>o model was trained or fine-tuned in this project</w:t>
      </w:r>
      <w:r>
        <w:rPr>
          <w:rFonts w:cs="Times New Roman"/>
        </w:rPr>
        <w:t>, so there are no training curves, no loss, no learning rate and no hyper-parameter search to report. What the project fixes is the way pretrained models are run; the table lists every setting.</w:t>
      </w:r>
    </w:p>
    <w:p w:rsidR="008A4D37" w:rsidRDefault="00927610">
      <w:pPr>
        <w:pStyle w:val="Caption"/>
        <w:keepNext/>
        <w:spacing w:after="80"/>
      </w:pPr>
      <w:bookmarkStart w:id="97" w:name="_Toc243923243"/>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22</w:t>
      </w:r>
      <w:r>
        <w:rPr>
          <w:rFonts w:cs="Times New Roman"/>
        </w:rPr>
        <w:fldChar w:fldCharType="end"/>
      </w:r>
      <w:r>
        <w:rPr>
          <w:rFonts w:cs="Times New Roman"/>
        </w:rPr>
        <w:t>: Models and their inference settings.</w:t>
      </w:r>
      <w:bookmarkEnd w:id="97"/>
    </w:p>
    <w:tbl>
      <w:tblPr>
        <w:tblStyle w:val="TableGrid"/>
        <w:tblW w:w="0" w:type="auto"/>
        <w:jc w:val="center"/>
        <w:tblLook w:val="04A0" w:firstRow="1" w:lastRow="0" w:firstColumn="1" w:lastColumn="0" w:noHBand="0" w:noVBand="1"/>
      </w:tblPr>
      <w:tblGrid>
        <w:gridCol w:w="2448"/>
        <w:gridCol w:w="1728"/>
        <w:gridCol w:w="5184"/>
      </w:tblGrid>
      <w:tr w:rsidR="008A4D37">
        <w:trPr>
          <w:cantSplit/>
          <w:tblHeader/>
          <w:jc w:val="center"/>
        </w:trPr>
        <w:tc>
          <w:tcPr>
            <w:tcW w:w="2448" w:type="dxa"/>
            <w:shd w:val="clear" w:color="auto" w:fill="1B2A41"/>
          </w:tcPr>
          <w:p w:rsidR="008A4D37" w:rsidRDefault="00927610">
            <w:pPr>
              <w:spacing w:after="40" w:line="240" w:lineRule="auto"/>
              <w:jc w:val="center"/>
            </w:pPr>
            <w:r>
              <w:rPr>
                <w:rFonts w:cs="Times New Roman"/>
                <w:b/>
                <w:color w:val="FFFFFF"/>
                <w:sz w:val="18"/>
              </w:rPr>
              <w:t>Model</w:t>
            </w:r>
          </w:p>
        </w:tc>
        <w:tc>
          <w:tcPr>
            <w:tcW w:w="1728" w:type="dxa"/>
            <w:shd w:val="clear" w:color="auto" w:fill="1B2A41"/>
          </w:tcPr>
          <w:p w:rsidR="008A4D37" w:rsidRDefault="00927610">
            <w:pPr>
              <w:spacing w:after="40" w:line="240" w:lineRule="auto"/>
              <w:jc w:val="center"/>
            </w:pPr>
            <w:r>
              <w:rPr>
                <w:rFonts w:cs="Times New Roman"/>
                <w:b/>
                <w:color w:val="FFFFFF"/>
                <w:sz w:val="18"/>
              </w:rPr>
              <w:t>Role</w:t>
            </w:r>
          </w:p>
        </w:tc>
        <w:tc>
          <w:tcPr>
            <w:tcW w:w="5184" w:type="dxa"/>
            <w:shd w:val="clear" w:color="auto" w:fill="1B2A41"/>
          </w:tcPr>
          <w:p w:rsidR="008A4D37" w:rsidRDefault="00927610">
            <w:pPr>
              <w:spacing w:after="40" w:line="240" w:lineRule="auto"/>
              <w:jc w:val="center"/>
            </w:pPr>
            <w:r>
              <w:rPr>
                <w:rFonts w:cs="Times New Roman"/>
                <w:b/>
                <w:color w:val="FFFFFF"/>
                <w:sz w:val="18"/>
              </w:rPr>
              <w:t>Settings</w:t>
            </w:r>
          </w:p>
        </w:tc>
      </w:tr>
      <w:tr w:rsidR="008A4D37">
        <w:trPr>
          <w:cantSplit/>
          <w:jc w:val="center"/>
        </w:trPr>
        <w:tc>
          <w:tcPr>
            <w:tcW w:w="2448" w:type="dxa"/>
          </w:tcPr>
          <w:p w:rsidR="008A4D37" w:rsidRDefault="00927610">
            <w:pPr>
              <w:spacing w:after="40" w:line="240" w:lineRule="auto"/>
              <w:jc w:val="left"/>
            </w:pPr>
            <w:r>
              <w:rPr>
                <w:rFonts w:cs="Times New Roman"/>
                <w:sz w:val="18"/>
              </w:rPr>
              <w:t>Qwen/Qwen3-0.6B</w:t>
            </w:r>
          </w:p>
        </w:tc>
        <w:tc>
          <w:tcPr>
            <w:tcW w:w="1728" w:type="dxa"/>
          </w:tcPr>
          <w:p w:rsidR="008A4D37" w:rsidRDefault="00927610">
            <w:pPr>
              <w:spacing w:after="40" w:line="240" w:lineRule="auto"/>
              <w:jc w:val="left"/>
            </w:pPr>
            <w:r>
              <w:rPr>
                <w:rFonts w:cs="Times New Roman"/>
                <w:sz w:val="18"/>
              </w:rPr>
              <w:t>Story text</w:t>
            </w:r>
          </w:p>
        </w:tc>
        <w:tc>
          <w:tcPr>
            <w:tcW w:w="5184" w:type="dxa"/>
          </w:tcPr>
          <w:p w:rsidR="008A4D37" w:rsidRDefault="00927610">
            <w:pPr>
              <w:spacing w:after="40" w:line="240" w:lineRule="auto"/>
              <w:jc w:val="left"/>
            </w:pPr>
            <w:r>
              <w:rPr>
                <w:rFonts w:cs="Times New Roman"/>
                <w:sz w:val="18"/>
              </w:rPr>
              <w:t xml:space="preserve">transformers text-generation pipeline; float32 on CPU (float16 if CUDA is found); sampling on; temperature 0.8; top-p 0.9; max new tokens 220 / 420 / </w:t>
            </w:r>
            <w:r>
              <w:rPr>
                <w:rFonts w:cs="Times New Roman"/>
                <w:sz w:val="18"/>
              </w:rPr>
              <w:t>700; raw prompt; loaded once under a lock (4.4 s from the cache)</w:t>
            </w:r>
          </w:p>
        </w:tc>
      </w:tr>
      <w:tr w:rsidR="008A4D37">
        <w:trPr>
          <w:cantSplit/>
          <w:jc w:val="center"/>
        </w:trPr>
        <w:tc>
          <w:tcPr>
            <w:tcW w:w="2448" w:type="dxa"/>
          </w:tcPr>
          <w:p w:rsidR="008A4D37" w:rsidRDefault="00927610">
            <w:pPr>
              <w:spacing w:after="40" w:line="240" w:lineRule="auto"/>
              <w:jc w:val="left"/>
            </w:pPr>
            <w:r>
              <w:rPr>
                <w:rFonts w:cs="Times New Roman"/>
                <w:sz w:val="18"/>
              </w:rPr>
              <w:t>facebook/mms-tts-*</w:t>
            </w:r>
          </w:p>
        </w:tc>
        <w:tc>
          <w:tcPr>
            <w:tcW w:w="1728" w:type="dxa"/>
          </w:tcPr>
          <w:p w:rsidR="008A4D37" w:rsidRDefault="00927610">
            <w:pPr>
              <w:spacing w:after="40" w:line="240" w:lineRule="auto"/>
              <w:jc w:val="left"/>
            </w:pPr>
            <w:r>
              <w:rPr>
                <w:rFonts w:cs="Times New Roman"/>
                <w:sz w:val="18"/>
              </w:rPr>
              <w:t>Narration</w:t>
            </w:r>
          </w:p>
        </w:tc>
        <w:tc>
          <w:tcPr>
            <w:tcW w:w="5184" w:type="dxa"/>
          </w:tcPr>
          <w:p w:rsidR="008A4D37" w:rsidRDefault="00927610">
            <w:pPr>
              <w:spacing w:after="40" w:line="240" w:lineRule="auto"/>
              <w:jc w:val="left"/>
            </w:pPr>
            <w:r>
              <w:rPr>
                <w:rFonts w:cs="Times New Roman"/>
                <w:sz w:val="18"/>
              </w:rPr>
              <w:t>VITS checkpoint chosen by language; tokenizer from the same repository; 16 kHz output; chunks of at most 380 characters; peak 0.9; pause 0.25 s; first load 1.8 s</w:t>
            </w:r>
            <w:r>
              <w:rPr>
                <w:rFonts w:cs="Times New Roman"/>
                <w:sz w:val="18"/>
              </w:rPr>
              <w:t xml:space="preserve"> from the cache, 19 to 25 s when downloaded; one model per language kept in memory</w:t>
            </w:r>
          </w:p>
        </w:tc>
      </w:tr>
      <w:tr w:rsidR="008A4D37">
        <w:trPr>
          <w:cantSplit/>
          <w:jc w:val="center"/>
        </w:trPr>
        <w:tc>
          <w:tcPr>
            <w:tcW w:w="2448" w:type="dxa"/>
          </w:tcPr>
          <w:p w:rsidR="008A4D37" w:rsidRDefault="00927610">
            <w:pPr>
              <w:spacing w:after="40" w:line="240" w:lineRule="auto"/>
              <w:jc w:val="left"/>
            </w:pPr>
            <w:r>
              <w:rPr>
                <w:rFonts w:cs="Times New Roman"/>
                <w:sz w:val="18"/>
              </w:rPr>
              <w:t>System voice (pyttsx3)</w:t>
            </w:r>
          </w:p>
        </w:tc>
        <w:tc>
          <w:tcPr>
            <w:tcW w:w="1728" w:type="dxa"/>
          </w:tcPr>
          <w:p w:rsidR="008A4D37" w:rsidRDefault="00927610">
            <w:pPr>
              <w:spacing w:after="40" w:line="240" w:lineRule="auto"/>
              <w:jc w:val="left"/>
            </w:pPr>
            <w:r>
              <w:rPr>
                <w:rFonts w:cs="Times New Roman"/>
                <w:sz w:val="18"/>
              </w:rPr>
              <w:t>Fallback narration</w:t>
            </w:r>
          </w:p>
        </w:tc>
        <w:tc>
          <w:tcPr>
            <w:tcW w:w="5184" w:type="dxa"/>
          </w:tcPr>
          <w:p w:rsidR="008A4D37" w:rsidRDefault="00927610">
            <w:pPr>
              <w:spacing w:after="40" w:line="240" w:lineRule="auto"/>
              <w:jc w:val="left"/>
            </w:pPr>
            <w:r>
              <w:rPr>
                <w:rFonts w:cs="Times New Roman"/>
                <w:sz w:val="18"/>
              </w:rPr>
              <w:t>Operating-system voice at rate 170, text cut at 4,000 characters, WAV read back and resampled to 16 kHz; only English voices (Davi</w:t>
            </w:r>
            <w:r>
              <w:rPr>
                <w:rFonts w:cs="Times New Roman"/>
                <w:sz w:val="18"/>
              </w:rPr>
              <w:t>d, Zira) existed on the test machine</w:t>
            </w:r>
          </w:p>
        </w:tc>
      </w:tr>
      <w:tr w:rsidR="008A4D37">
        <w:trPr>
          <w:cantSplit/>
          <w:jc w:val="center"/>
        </w:trPr>
        <w:tc>
          <w:tcPr>
            <w:tcW w:w="2448" w:type="dxa"/>
          </w:tcPr>
          <w:p w:rsidR="008A4D37" w:rsidRDefault="00927610">
            <w:pPr>
              <w:spacing w:after="40" w:line="240" w:lineRule="auto"/>
              <w:jc w:val="left"/>
            </w:pPr>
            <w:r>
              <w:rPr>
                <w:rFonts w:cs="Times New Roman"/>
                <w:sz w:val="18"/>
              </w:rPr>
              <w:t>openai/whisper-small</w:t>
            </w:r>
          </w:p>
        </w:tc>
        <w:tc>
          <w:tcPr>
            <w:tcW w:w="1728" w:type="dxa"/>
          </w:tcPr>
          <w:p w:rsidR="008A4D37" w:rsidRDefault="00927610">
            <w:pPr>
              <w:spacing w:after="40" w:line="240" w:lineRule="auto"/>
              <w:jc w:val="left"/>
            </w:pPr>
            <w:r>
              <w:rPr>
                <w:rFonts w:cs="Times New Roman"/>
                <w:sz w:val="18"/>
              </w:rPr>
              <w:t>Recogniser (evaluation)</w:t>
            </w:r>
          </w:p>
        </w:tc>
        <w:tc>
          <w:tcPr>
            <w:tcW w:w="5184" w:type="dxa"/>
          </w:tcPr>
          <w:p w:rsidR="008A4D37" w:rsidRDefault="00927610">
            <w:pPr>
              <w:spacing w:after="40" w:line="240" w:lineRule="auto"/>
              <w:jc w:val="left"/>
            </w:pPr>
            <w:r>
              <w:rPr>
                <w:rFonts w:cs="Times New Roman"/>
                <w:sz w:val="18"/>
              </w:rPr>
              <w:t xml:space="preserve">Transformers speech-recognition pipeline; language forced to the story language; task transcribe; no chunking in the product (chunk_length_s = 30 in the story-audio </w:t>
            </w:r>
            <w:r>
              <w:rPr>
                <w:rFonts w:cs="Times New Roman"/>
                <w:sz w:val="18"/>
              </w:rPr>
              <w:t>experiment); load 6.6 s</w:t>
            </w:r>
          </w:p>
        </w:tc>
      </w:tr>
      <w:tr w:rsidR="008A4D37">
        <w:trPr>
          <w:cantSplit/>
          <w:jc w:val="center"/>
        </w:trPr>
        <w:tc>
          <w:tcPr>
            <w:tcW w:w="2448" w:type="dxa"/>
          </w:tcPr>
          <w:p w:rsidR="008A4D37" w:rsidRDefault="00927610">
            <w:pPr>
              <w:spacing w:after="40" w:line="240" w:lineRule="auto"/>
              <w:jc w:val="left"/>
            </w:pPr>
            <w:r>
              <w:rPr>
                <w:rFonts w:cs="Times New Roman"/>
                <w:sz w:val="18"/>
              </w:rPr>
              <w:t>paraphrase-multilingual-MiniLM-L12-v2</w:t>
            </w:r>
          </w:p>
        </w:tc>
        <w:tc>
          <w:tcPr>
            <w:tcW w:w="1728" w:type="dxa"/>
          </w:tcPr>
          <w:p w:rsidR="008A4D37" w:rsidRDefault="00927610">
            <w:pPr>
              <w:spacing w:after="40" w:line="240" w:lineRule="auto"/>
              <w:jc w:val="left"/>
            </w:pPr>
            <w:r>
              <w:rPr>
                <w:rFonts w:cs="Times New Roman"/>
                <w:sz w:val="18"/>
              </w:rPr>
              <w:t>Similarity (evaluation)</w:t>
            </w:r>
          </w:p>
        </w:tc>
        <w:tc>
          <w:tcPr>
            <w:tcW w:w="5184" w:type="dxa"/>
          </w:tcPr>
          <w:p w:rsidR="008A4D37" w:rsidRDefault="00927610">
            <w:pPr>
              <w:spacing w:after="40" w:line="240" w:lineRule="auto"/>
              <w:jc w:val="left"/>
            </w:pPr>
            <w:r>
              <w:rPr>
                <w:rFonts w:cs="Times New Roman"/>
                <w:sz w:val="18"/>
              </w:rPr>
              <w:t>Sentence-transformers encoder with normalised embeddings; re-created at every evaluation sample in the product; in the experiments loaded once</w:t>
            </w:r>
          </w:p>
        </w:tc>
      </w:tr>
    </w:tbl>
    <w:p w:rsidR="008A4D37" w:rsidRDefault="008A4D37">
      <w:pPr>
        <w:spacing w:after="120" w:line="192" w:lineRule="auto"/>
      </w:pPr>
    </w:p>
    <w:p w:rsidR="008A4D37" w:rsidRDefault="00927610">
      <w:r>
        <w:rPr>
          <w:rFonts w:cs="Times New Roman"/>
        </w:rPr>
        <w:t>Two implementation detai</w:t>
      </w:r>
      <w:r>
        <w:rPr>
          <w:rFonts w:cs="Times New Roman"/>
        </w:rPr>
        <w:t xml:space="preserve">ls have consequences. The text pipeline is created with </w:t>
      </w:r>
      <w:r>
        <w:rPr>
          <w:rFonts w:ascii="Consolas" w:eastAsia="Consolas" w:hAnsi="Consolas" w:cs="Consolas"/>
          <w:sz w:val="21"/>
        </w:rPr>
        <w:t>trust_remote_code=True</w:t>
      </w:r>
      <w:r>
        <w:rPr>
          <w:rFonts w:cs="Times New Roman"/>
        </w:rPr>
        <w:t xml:space="preserve">, which allows code from the model repository to run at load time; this is a security trade-off, and we did not test whether the model loads without it. And the speech tokenizer </w:t>
      </w:r>
      <w:r>
        <w:rPr>
          <w:rFonts w:cs="Times New Roman"/>
        </w:rPr>
        <w:t xml:space="preserve">for some languages (Korean) needs the </w:t>
      </w:r>
      <w:r>
        <w:rPr>
          <w:rFonts w:ascii="Consolas" w:eastAsia="Consolas" w:hAnsi="Consolas" w:cs="Consolas"/>
          <w:sz w:val="21"/>
        </w:rPr>
        <w:t>uroman</w:t>
      </w:r>
      <w:r>
        <w:rPr>
          <w:rFonts w:cs="Times New Roman"/>
        </w:rPr>
        <w:t xml:space="preserve"> romaniser, which is not in </w:t>
      </w:r>
      <w:r>
        <w:rPr>
          <w:rFonts w:ascii="Consolas" w:eastAsia="Consolas" w:hAnsi="Consolas" w:cs="Consolas"/>
          <w:sz w:val="21"/>
        </w:rPr>
        <w:t>requirements.txt</w:t>
      </w:r>
      <w:r>
        <w:rPr>
          <w:rFonts w:cs="Times New Roman"/>
        </w:rPr>
        <w:t>; without it Korean text reaches the tokenizer unconverted.</w:t>
      </w:r>
    </w:p>
    <w:p w:rsidR="008A4D37" w:rsidRDefault="00927610">
      <w:pPr>
        <w:pStyle w:val="Heading2"/>
      </w:pPr>
      <w:bookmarkStart w:id="98" w:name="_Toc243923133"/>
      <w:r>
        <w:t>6.8 Evaluation protocol</w:t>
      </w:r>
      <w:bookmarkEnd w:id="98"/>
    </w:p>
    <w:p w:rsidR="008A4D37" w:rsidRDefault="00927610">
      <w:r>
        <w:rPr>
          <w:rFonts w:cs="Times New Roman"/>
        </w:rPr>
        <w:t>The protocol has five parts, each implemented by a script that calls the application</w:t>
      </w:r>
      <w:r>
        <w:rPr>
          <w:rFonts w:cs="Times New Roman"/>
        </w:rPr>
        <w:t>'s own services so that the numbers describe the shipped behaviour.</w:t>
      </w:r>
    </w:p>
    <w:p w:rsidR="008A4D37" w:rsidRDefault="00927610">
      <w:pPr>
        <w:spacing w:after="60"/>
        <w:ind w:left="720" w:hanging="432"/>
      </w:pPr>
      <w:r>
        <w:rPr>
          <w:rFonts w:cs="Times New Roman"/>
        </w:rPr>
        <w:t xml:space="preserve">1.  </w:t>
      </w:r>
      <w:r>
        <w:rPr>
          <w:rFonts w:cs="Times New Roman"/>
          <w:b/>
        </w:rPr>
        <w:t>Narration round trip</w:t>
      </w:r>
      <w:r>
        <w:rPr>
          <w:rFonts w:cs="Times New Roman"/>
        </w:rPr>
        <w:t xml:space="preserve"> (</w:t>
      </w:r>
      <w:r>
        <w:rPr>
          <w:rFonts w:ascii="Consolas" w:eastAsia="Consolas" w:hAnsi="Consolas" w:cs="Consolas"/>
          <w:sz w:val="21"/>
        </w:rPr>
        <w:t>scripts/run_experiments.py tts_asr</w:t>
      </w:r>
      <w:r>
        <w:rPr>
          <w:rFonts w:cs="Times New Roman"/>
        </w:rPr>
        <w:t xml:space="preserve">). For each language, 10 FLEURS sentences are narrated through </w:t>
      </w:r>
      <w:r>
        <w:rPr>
          <w:rFonts w:ascii="Consolas" w:eastAsia="Consolas" w:hAnsi="Consolas" w:cs="Consolas"/>
          <w:sz w:val="21"/>
        </w:rPr>
        <w:t>synthesize_story_narration</w:t>
      </w:r>
      <w:r>
        <w:rPr>
          <w:rFonts w:cs="Times New Roman"/>
        </w:rPr>
        <w:t xml:space="preserve">, transcribed by </w:t>
      </w:r>
      <w:r>
        <w:rPr>
          <w:rFonts w:cs="Times New Roman"/>
        </w:rPr>
        <w:lastRenderedPageBreak/>
        <w:t>Whisper-small with the</w:t>
      </w:r>
      <w:r>
        <w:rPr>
          <w:rFonts w:cs="Times New Roman"/>
        </w:rPr>
        <w:t xml:space="preserve"> language forced, and scored against the source sentence. The first sentence of a language is not discarded; model-load time is measured separately.</w:t>
      </w:r>
    </w:p>
    <w:p w:rsidR="008A4D37" w:rsidRDefault="00927610">
      <w:pPr>
        <w:spacing w:after="60"/>
        <w:ind w:left="720" w:hanging="432"/>
      </w:pPr>
      <w:r>
        <w:rPr>
          <w:rFonts w:cs="Times New Roman"/>
        </w:rPr>
        <w:t xml:space="preserve">2.  </w:t>
      </w:r>
      <w:r>
        <w:rPr>
          <w:rFonts w:cs="Times New Roman"/>
          <w:b/>
        </w:rPr>
        <w:t>Chinese and Japanese fallback</w:t>
      </w:r>
      <w:r>
        <w:rPr>
          <w:rFonts w:cs="Times New Roman"/>
        </w:rPr>
        <w:t xml:space="preserve"> (</w:t>
      </w:r>
      <w:r>
        <w:rPr>
          <w:rFonts w:ascii="Consolas" w:eastAsia="Consolas" w:hAnsi="Consolas" w:cs="Consolas"/>
          <w:sz w:val="21"/>
        </w:rPr>
        <w:t>run_experiments.py cjk</w:t>
      </w:r>
      <w:r>
        <w:rPr>
          <w:rFonts w:cs="Times New Roman"/>
        </w:rPr>
        <w:t xml:space="preserve">). Because no MMS checkpoint exists for these two </w:t>
      </w:r>
      <w:r>
        <w:rPr>
          <w:rFonts w:cs="Times New Roman"/>
        </w:rPr>
        <w:t>languages, each sentence is narrated in its own child process with a 90 s limit (the operating-system engine can hang on text it has no voice for) and scored the same way; 2 of 10 Chinese and 1 of 10 Japanese sentences were narrated.</w:t>
      </w:r>
    </w:p>
    <w:p w:rsidR="008A4D37" w:rsidRDefault="00927610">
      <w:pPr>
        <w:spacing w:after="60"/>
        <w:ind w:left="720" w:hanging="432"/>
      </w:pPr>
      <w:r>
        <w:rPr>
          <w:rFonts w:cs="Times New Roman"/>
        </w:rPr>
        <w:t xml:space="preserve">3.  </w:t>
      </w:r>
      <w:r>
        <w:rPr>
          <w:rFonts w:cs="Times New Roman"/>
          <w:b/>
        </w:rPr>
        <w:t>Story generation</w:t>
      </w:r>
      <w:r>
        <w:rPr>
          <w:rFonts w:cs="Times New Roman"/>
        </w:rPr>
        <w:t xml:space="preserve"> (</w:t>
      </w:r>
      <w:r>
        <w:rPr>
          <w:rFonts w:ascii="Consolas" w:eastAsia="Consolas" w:hAnsi="Consolas" w:cs="Consolas"/>
          <w:sz w:val="21"/>
        </w:rPr>
        <w:t>run_experiments.py story</w:t>
      </w:r>
      <w:r>
        <w:rPr>
          <w:rFonts w:cs="Times New Roman"/>
        </w:rPr>
        <w:t>). The 17 items are generated under conditions A, B and C and scored with the measures of Section 6.6; a second part generates the Short, Medium and Long English story with condition B and narrates each with MMS (36.8, 60.4 and 79.9</w:t>
      </w:r>
      <w:r>
        <w:rPr>
          <w:rFonts w:cs="Times New Roman"/>
        </w:rPr>
        <w:t xml:space="preserve"> s in total).</w:t>
      </w:r>
    </w:p>
    <w:p w:rsidR="008A4D37" w:rsidRDefault="00927610">
      <w:pPr>
        <w:spacing w:after="60"/>
        <w:ind w:left="720" w:hanging="432"/>
      </w:pPr>
      <w:r>
        <w:rPr>
          <w:rFonts w:cs="Times New Roman"/>
        </w:rPr>
        <w:t xml:space="preserve">4.  </w:t>
      </w:r>
      <w:r>
        <w:rPr>
          <w:rFonts w:cs="Times New Roman"/>
          <w:b/>
        </w:rPr>
        <w:t>API measurement</w:t>
      </w:r>
      <w:r>
        <w:rPr>
          <w:rFonts w:cs="Times New Roman"/>
        </w:rPr>
        <w:t xml:space="preserve"> (</w:t>
      </w:r>
      <w:r>
        <w:rPr>
          <w:rFonts w:ascii="Consolas" w:eastAsia="Consolas" w:hAnsi="Consolas" w:cs="Consolas"/>
          <w:sz w:val="21"/>
        </w:rPr>
        <w:t>scripts/measure_api.py</w:t>
      </w:r>
      <w:r>
        <w:rPr>
          <w:rFonts w:cs="Times New Roman"/>
        </w:rPr>
        <w:t xml:space="preserve">). A running server is called 10 to 30 times on each cheap endpoint and seven times on </w:t>
      </w:r>
      <w:r>
        <w:rPr>
          <w:rFonts w:ascii="Consolas" w:eastAsia="Consolas" w:hAnsi="Consolas" w:cs="Consolas"/>
          <w:sz w:val="21"/>
        </w:rPr>
        <w:t>POST /api/stories/generate</w:t>
      </w:r>
      <w:r>
        <w:rPr>
          <w:rFonts w:cs="Times New Roman"/>
        </w:rPr>
        <w:t xml:space="preserve"> with narration; the first call is cold. The seven stories remain in the database and </w:t>
      </w:r>
      <w:r>
        <w:rPr>
          <w:rFonts w:cs="Times New Roman"/>
        </w:rPr>
        <w:t>feed the screenshots.</w:t>
      </w:r>
    </w:p>
    <w:p w:rsidR="008A4D37" w:rsidRDefault="00927610">
      <w:pPr>
        <w:spacing w:after="60"/>
        <w:ind w:left="720" w:hanging="432"/>
      </w:pPr>
      <w:r>
        <w:rPr>
          <w:rFonts w:cs="Times New Roman"/>
        </w:rPr>
        <w:t xml:space="preserve">5.  </w:t>
      </w:r>
      <w:r>
        <w:rPr>
          <w:rFonts w:cs="Times New Roman"/>
          <w:b/>
        </w:rPr>
        <w:t>Story-length intelligibility</w:t>
      </w:r>
      <w:r>
        <w:rPr>
          <w:rFonts w:cs="Times New Roman"/>
        </w:rPr>
        <w:t xml:space="preserve"> (</w:t>
      </w:r>
      <w:r>
        <w:rPr>
          <w:rFonts w:ascii="Consolas" w:eastAsia="Consolas" w:hAnsi="Consolas" w:cs="Consolas"/>
          <w:sz w:val="21"/>
        </w:rPr>
        <w:t>scripts/run_story_asr.py</w:t>
      </w:r>
      <w:r>
        <w:rPr>
          <w:rFonts w:cs="Times New Roman"/>
        </w:rPr>
        <w:t>). The seven API stories and their WAV files are transcribed with chunked Whisper (30 s windows) and scored with normalised WER and CER, because the application's own evaluatio</w:t>
      </w:r>
      <w:r>
        <w:rPr>
          <w:rFonts w:cs="Times New Roman"/>
        </w:rPr>
        <w:t>n cannot score audio longer than 30 s.</w:t>
      </w:r>
    </w:p>
    <w:p w:rsidR="008A4D37" w:rsidRDefault="00927610">
      <w:r>
        <w:rPr>
          <w:rFonts w:cs="Times New Roman"/>
        </w:rPr>
        <w:t>The application's built-in evaluation (</w:t>
      </w:r>
      <w:r>
        <w:rPr>
          <w:rFonts w:ascii="Consolas" w:eastAsia="Consolas" w:hAnsi="Consolas" w:cs="Consolas"/>
          <w:sz w:val="21"/>
        </w:rPr>
        <w:t>POST /api/evaluations/run</w:t>
      </w:r>
      <w:r>
        <w:rPr>
          <w:rFonts w:cs="Times New Roman"/>
        </w:rPr>
        <w:t>) was also run twice through the API (5 samples and 2 English samples) to populate the Evaluation page; both runs report WER and CER as empty, for the re</w:t>
      </w:r>
      <w:r>
        <w:rPr>
          <w:rFonts w:cs="Times New Roman"/>
        </w:rPr>
        <w:t xml:space="preserve">ason in Chapter 8. Tests are run with </w:t>
      </w:r>
      <w:r>
        <w:rPr>
          <w:rFonts w:ascii="Consolas" w:eastAsia="Consolas" w:hAnsi="Consolas" w:cs="Consolas"/>
          <w:sz w:val="21"/>
        </w:rPr>
        <w:t>scripts/run_tests.py</w:t>
      </w:r>
      <w:r>
        <w:rPr>
          <w:rFonts w:cs="Times New Roman"/>
        </w:rPr>
        <w:t>, which stores the pytest outcome (29 of 29 passed). The environment was CPU-only (Intel Core i5-12500, 15.7 GB), Python 3.11.9, PyTorch 2.14.1, Transformers 5.20.2, with other jobs running on the s</w:t>
      </w:r>
      <w:r>
        <w:rPr>
          <w:rFonts w:cs="Times New Roman"/>
        </w:rPr>
        <w:t>ame machine, so timings are indicative.</w:t>
      </w:r>
    </w:p>
    <w:p w:rsidR="008A4D37" w:rsidRDefault="00927610">
      <w:r>
        <w:rPr>
          <w:rFonts w:cs="Times New Roman"/>
          <w:b/>
        </w:rPr>
        <w:t>Limits of the protocol.</w:t>
      </w:r>
      <w:r>
        <w:rPr>
          <w:rFonts w:cs="Times New Roman"/>
        </w:rPr>
        <w:t xml:space="preserve"> The narration scores include the error of the recogniser, which was not separated. Only ten sentences per language were used, so differences of a few points between languages are within the no</w:t>
      </w:r>
      <w:r>
        <w:rPr>
          <w:rFonts w:cs="Times New Roman"/>
        </w:rPr>
        <w:t>ise (for example, the 12 MMS languages range from 2.1% to 17.9% CER). No human listened to the audio and no human rated a story, so naturalness, coherence and narrative quality were not measured; the automatic story measures are proxies. One idea and one s</w:t>
      </w:r>
      <w:r>
        <w:rPr>
          <w:rFonts w:cs="Times New Roman"/>
        </w:rPr>
        <w:t>eed were used for the story experiment.</w:t>
      </w:r>
    </w:p>
    <w:p w:rsidR="008A4D37" w:rsidRDefault="00927610">
      <w:pPr>
        <w:pStyle w:val="Heading2"/>
      </w:pPr>
      <w:bookmarkStart w:id="99" w:name="_Toc243923134"/>
      <w:r>
        <w:lastRenderedPageBreak/>
        <w:t>6.9 Application architecture</w:t>
      </w:r>
      <w:bookmarkEnd w:id="99"/>
    </w:p>
    <w:p w:rsidR="008A4D37" w:rsidRDefault="00927610">
      <w:r>
        <w:rPr>
          <w:rFonts w:cs="Times New Roman"/>
        </w:rPr>
        <w:t>The product is one FastAPI service (</w:t>
      </w:r>
      <w:r>
        <w:rPr>
          <w:rFonts w:ascii="Consolas" w:eastAsia="Consolas" w:hAnsi="Consolas" w:cs="Consolas"/>
          <w:sz w:val="21"/>
        </w:rPr>
        <w:t>app/main.py</w:t>
      </w:r>
      <w:r>
        <w:rPr>
          <w:rFonts w:cs="Times New Roman"/>
        </w:rPr>
        <w:t xml:space="preserve">, port 8402) and one React 19 application built with Vite (port 5402 in development, served by the same service after a build). The service </w:t>
      </w:r>
      <w:r>
        <w:rPr>
          <w:rFonts w:cs="Times New Roman"/>
        </w:rPr>
        <w:t xml:space="preserve">is organised around one idea: </w:t>
      </w:r>
      <w:r>
        <w:rPr>
          <w:rFonts w:cs="Times New Roman"/>
          <w:b/>
        </w:rPr>
        <w:t>a route does only HTTP work</w:t>
      </w:r>
      <w:r>
        <w:rPr>
          <w:rFonts w:cs="Times New Roman"/>
        </w:rPr>
        <w:t>. It validates the request with Pydantic and explicit checks, calls a service function, stores the result through a SQLAlchemy session and maps exceptions to status codes. The services hold the logic</w:t>
      </w:r>
      <w:r>
        <w:rPr>
          <w:rFonts w:cs="Times New Roman"/>
        </w:rPr>
        <w:t xml:space="preserve"> and the models, each loaded on first use and cached in a module variable behind a lock.</w:t>
      </w:r>
    </w:p>
    <w:p w:rsidR="008A4D37" w:rsidRDefault="00927610">
      <w:r>
        <w:rPr>
          <w:rFonts w:cs="Times New Roman"/>
        </w:rPr>
        <w:t xml:space="preserve">The narration service shows the pattern best. It tries the providers in order, stops at the first that returns audio, and refuses to write a file if all fail or the result is silent. The loop below is the core of </w:t>
      </w:r>
      <w:r>
        <w:rPr>
          <w:rFonts w:ascii="Consolas" w:eastAsia="Consolas" w:hAnsi="Consolas" w:cs="Consolas"/>
          <w:sz w:val="21"/>
        </w:rPr>
        <w:t>synthesize_story_narration</w:t>
      </w:r>
      <w:r>
        <w:rPr>
          <w:rFonts w:cs="Times New Roman"/>
        </w:rPr>
        <w:t>.</w:t>
      </w:r>
    </w:p>
    <w:p w:rsidR="008A4D37" w:rsidRDefault="00927610">
      <w:pPr>
        <w:shd w:val="clear" w:color="auto" w:fill="F3F5F8"/>
        <w:spacing w:after="0" w:line="240" w:lineRule="auto"/>
        <w:ind w:left="144"/>
        <w:jc w:val="left"/>
      </w:pPr>
      <w:r>
        <w:rPr>
          <w:rFonts w:ascii="Consolas" w:eastAsia="Consolas" w:hAnsi="Consolas" w:cs="Consolas"/>
          <w:sz w:val="15"/>
        </w:rPr>
        <w:t>for provider in</w:t>
      </w:r>
      <w:r>
        <w:rPr>
          <w:rFonts w:ascii="Consolas" w:eastAsia="Consolas" w:hAnsi="Consolas" w:cs="Consolas"/>
          <w:sz w:val="15"/>
        </w:rPr>
        <w:t xml:space="preserve"> (MMSTTSProvider(), SystemTTSProvider()):</w:t>
      </w:r>
    </w:p>
    <w:p w:rsidR="008A4D37" w:rsidRDefault="00927610">
      <w:pPr>
        <w:shd w:val="clear" w:color="auto" w:fill="F3F5F8"/>
        <w:spacing w:after="0" w:line="240" w:lineRule="auto"/>
        <w:ind w:left="144"/>
        <w:jc w:val="left"/>
      </w:pPr>
      <w:r>
        <w:rPr>
          <w:rFonts w:ascii="Consolas" w:eastAsia="Consolas" w:hAnsi="Consolas" w:cs="Consolas"/>
          <w:sz w:val="15"/>
        </w:rPr>
        <w:t xml:space="preserve">    try:</w:t>
      </w:r>
    </w:p>
    <w:p w:rsidR="008A4D37" w:rsidRDefault="00927610">
      <w:pPr>
        <w:shd w:val="clear" w:color="auto" w:fill="F3F5F8"/>
        <w:spacing w:after="0" w:line="240" w:lineRule="auto"/>
        <w:ind w:left="144"/>
        <w:jc w:val="left"/>
      </w:pPr>
      <w:r>
        <w:rPr>
          <w:rFonts w:ascii="Consolas" w:eastAsia="Consolas" w:hAnsi="Consolas" w:cs="Consolas"/>
          <w:sz w:val="15"/>
        </w:rPr>
        <w:t xml:space="preserve">        audio, sample_rate, model_id = provider.synthesize(story_text, language_code)</w:t>
      </w:r>
    </w:p>
    <w:p w:rsidR="008A4D37" w:rsidRDefault="00927610">
      <w:pPr>
        <w:shd w:val="clear" w:color="auto" w:fill="F3F5F8"/>
        <w:spacing w:after="0" w:line="240" w:lineRule="auto"/>
        <w:ind w:left="144"/>
        <w:jc w:val="left"/>
      </w:pPr>
      <w:r>
        <w:rPr>
          <w:rFonts w:ascii="Consolas" w:eastAsia="Consolas" w:hAnsi="Consolas" w:cs="Consolas"/>
          <w:sz w:val="15"/>
        </w:rPr>
        <w:t xml:space="preserve">        break</w:t>
      </w:r>
    </w:p>
    <w:p w:rsidR="008A4D37" w:rsidRDefault="00927610">
      <w:pPr>
        <w:shd w:val="clear" w:color="auto" w:fill="F3F5F8"/>
        <w:spacing w:after="0" w:line="240" w:lineRule="auto"/>
        <w:ind w:left="144"/>
        <w:jc w:val="left"/>
      </w:pPr>
      <w:r>
        <w:rPr>
          <w:rFonts w:ascii="Consolas" w:eastAsia="Consolas" w:hAnsi="Consolas" w:cs="Consolas"/>
          <w:sz w:val="15"/>
        </w:rPr>
        <w:t xml:space="preserve">    except ValueError:</w:t>
      </w:r>
    </w:p>
    <w:p w:rsidR="008A4D37" w:rsidRDefault="00927610">
      <w:pPr>
        <w:shd w:val="clear" w:color="auto" w:fill="F3F5F8"/>
        <w:spacing w:after="0" w:line="240" w:lineRule="auto"/>
        <w:ind w:left="144"/>
        <w:jc w:val="left"/>
      </w:pPr>
      <w:r>
        <w:rPr>
          <w:rFonts w:ascii="Consolas" w:eastAsia="Consolas" w:hAnsi="Consolas" w:cs="Consolas"/>
          <w:sz w:val="15"/>
        </w:rPr>
        <w:t xml:space="preserve">        raise                       # unsupported language: a user error, do not f</w:t>
      </w:r>
      <w:r>
        <w:rPr>
          <w:rFonts w:ascii="Consolas" w:eastAsia="Consolas" w:hAnsi="Consolas" w:cs="Consolas"/>
          <w:sz w:val="15"/>
        </w:rPr>
        <w:t>all back</w:t>
      </w:r>
    </w:p>
    <w:p w:rsidR="008A4D37" w:rsidRDefault="00927610">
      <w:pPr>
        <w:shd w:val="clear" w:color="auto" w:fill="F3F5F8"/>
        <w:spacing w:after="0" w:line="240" w:lineRule="auto"/>
        <w:ind w:left="144"/>
        <w:jc w:val="left"/>
      </w:pPr>
      <w:r>
        <w:rPr>
          <w:rFonts w:ascii="Consolas" w:eastAsia="Consolas" w:hAnsi="Consolas" w:cs="Consolas"/>
          <w:sz w:val="15"/>
        </w:rPr>
        <w:t xml:space="preserve">    except Exception as exc:</w:t>
      </w:r>
    </w:p>
    <w:p w:rsidR="008A4D37" w:rsidRDefault="00927610">
      <w:pPr>
        <w:shd w:val="clear" w:color="auto" w:fill="F3F5F8"/>
        <w:spacing w:after="0" w:line="240" w:lineRule="auto"/>
        <w:ind w:left="144"/>
        <w:jc w:val="left"/>
      </w:pPr>
      <w:r>
        <w:rPr>
          <w:rFonts w:ascii="Consolas" w:eastAsia="Consolas" w:hAnsi="Consolas" w:cs="Consolas"/>
          <w:sz w:val="15"/>
        </w:rPr>
        <w:t xml:space="preserve">        last_error = exc</w:t>
      </w:r>
    </w:p>
    <w:p w:rsidR="008A4D37" w:rsidRDefault="00927610">
      <w:pPr>
        <w:shd w:val="clear" w:color="auto" w:fill="F3F5F8"/>
        <w:spacing w:after="0" w:line="240" w:lineRule="auto"/>
        <w:ind w:left="144"/>
        <w:jc w:val="left"/>
      </w:pPr>
      <w:r>
        <w:rPr>
          <w:rFonts w:ascii="Consolas" w:eastAsia="Consolas" w:hAnsi="Consolas" w:cs="Consolas"/>
          <w:sz w:val="15"/>
        </w:rPr>
        <w:t xml:space="preserve">        logger.warning("StoryVox: TTS provider %s failed: %s", provider.name, exc)</w:t>
      </w:r>
    </w:p>
    <w:p w:rsidR="008A4D37" w:rsidRDefault="00927610">
      <w:pPr>
        <w:shd w:val="clear" w:color="auto" w:fill="F3F5F8"/>
        <w:spacing w:after="0" w:line="240" w:lineRule="auto"/>
        <w:ind w:left="144"/>
        <w:jc w:val="left"/>
      </w:pPr>
      <w:r>
        <w:rPr>
          <w:rFonts w:ascii="Consolas" w:eastAsia="Consolas" w:hAnsi="Consolas" w:cs="Consolas"/>
          <w:sz w:val="15"/>
        </w:rPr>
        <w:t xml:space="preserve">        continue</w:t>
      </w:r>
    </w:p>
    <w:p w:rsidR="008A4D37" w:rsidRDefault="00927610">
      <w:pPr>
        <w:shd w:val="clear" w:color="auto" w:fill="F3F5F8"/>
        <w:spacing w:after="0" w:line="240" w:lineRule="auto"/>
        <w:ind w:left="144"/>
        <w:jc w:val="left"/>
      </w:pPr>
      <w:r>
        <w:rPr>
          <w:rFonts w:ascii="Consolas" w:eastAsia="Consolas" w:hAnsi="Consolas" w:cs="Consolas"/>
          <w:sz w:val="15"/>
        </w:rPr>
        <w:t>if audio is None or audio.size == 0 or is_silent(audio):</w:t>
      </w:r>
    </w:p>
    <w:p w:rsidR="008A4D37" w:rsidRDefault="00927610">
      <w:pPr>
        <w:shd w:val="clear" w:color="auto" w:fill="F3F5F8"/>
        <w:spacing w:after="0" w:line="240" w:lineRule="auto"/>
        <w:ind w:left="144"/>
        <w:jc w:val="left"/>
      </w:pPr>
      <w:r>
        <w:rPr>
          <w:rFonts w:ascii="Consolas" w:eastAsia="Consolas" w:hAnsi="Consolas" w:cs="Consolas"/>
          <w:sz w:val="15"/>
        </w:rPr>
        <w:t xml:space="preserve">    raise RuntimeError("Narration co</w:t>
      </w:r>
      <w:r>
        <w:rPr>
          <w:rFonts w:ascii="Consolas" w:eastAsia="Consolas" w:hAnsi="Consolas" w:cs="Consolas"/>
          <w:sz w:val="15"/>
        </w:rPr>
        <w:t>uld not be generated. Check the server log for details.")</w:t>
      </w:r>
    </w:p>
    <w:p w:rsidR="008A4D37" w:rsidRDefault="008A4D37">
      <w:pPr>
        <w:spacing w:after="80" w:line="144" w:lineRule="auto"/>
      </w:pPr>
    </w:p>
    <w:p w:rsidR="008A4D37" w:rsidRDefault="00927610">
      <w:r>
        <w:rPr>
          <w:rFonts w:cs="Times New Roman"/>
        </w:rPr>
        <w:t>The front end loads the languages, the styles and lengths and the server health once through a context provider and shows the result in the top bar (</w:t>
      </w:r>
      <w:r>
        <w:rPr>
          <w:rFonts w:ascii="Consolas" w:eastAsia="Consolas" w:hAnsi="Consolas" w:cs="Consolas"/>
          <w:sz w:val="21"/>
        </w:rPr>
        <w:t>API online - CPU</w:t>
      </w:r>
      <w:r>
        <w:rPr>
          <w:rFonts w:cs="Times New Roman"/>
        </w:rPr>
        <w:t xml:space="preserve">, or </w:t>
      </w:r>
      <w:r>
        <w:rPr>
          <w:rFonts w:ascii="Consolas" w:eastAsia="Consolas" w:hAnsi="Consolas" w:cs="Consolas"/>
          <w:sz w:val="21"/>
        </w:rPr>
        <w:t>API offline</w:t>
      </w:r>
      <w:r>
        <w:rPr>
          <w:rFonts w:cs="Times New Roman"/>
        </w:rPr>
        <w:t>). Pages call th</w:t>
      </w:r>
      <w:r>
        <w:rPr>
          <w:rFonts w:cs="Times New Roman"/>
        </w:rPr>
        <w:t xml:space="preserve">e API through one fetch wrapper that returns the server's </w:t>
      </w:r>
      <w:r>
        <w:rPr>
          <w:rFonts w:ascii="Consolas" w:eastAsia="Consolas" w:hAnsi="Consolas" w:cs="Consolas"/>
          <w:sz w:val="21"/>
        </w:rPr>
        <w:t>detail</w:t>
      </w:r>
      <w:r>
        <w:rPr>
          <w:rFonts w:cs="Times New Roman"/>
        </w:rPr>
        <w:t xml:space="preserve"> message as the error text and a fixed message ('Could not reach the StoryVox server.') when the server cannot be reached. Studio keeps the id of the last story in the address (</w:t>
      </w:r>
      <w:r>
        <w:rPr>
          <w:rFonts w:ascii="Consolas" w:eastAsia="Consolas" w:hAnsi="Consolas" w:cs="Consolas"/>
          <w:sz w:val="21"/>
        </w:rPr>
        <w:t>?story=12</w:t>
      </w:r>
      <w:r>
        <w:rPr>
          <w:rFonts w:cs="Times New Roman"/>
        </w:rPr>
        <w:t>) so t</w:t>
      </w:r>
      <w:r>
        <w:rPr>
          <w:rFonts w:cs="Times New Roman"/>
        </w:rPr>
        <w:t>hat a reload restores the result; History and Evaluation are tables and charts over the stored rows.</w:t>
      </w:r>
    </w:p>
    <w:p w:rsidR="008A4D37" w:rsidRDefault="00927610">
      <w:pPr>
        <w:pStyle w:val="Heading2"/>
      </w:pPr>
      <w:bookmarkStart w:id="100" w:name="_Toc243923135"/>
      <w:r>
        <w:t>6.10 API design</w:t>
      </w:r>
      <w:bookmarkEnd w:id="100"/>
    </w:p>
    <w:p w:rsidR="008A4D37" w:rsidRDefault="00927610">
      <w:r>
        <w:rPr>
          <w:rFonts w:cs="Times New Roman"/>
        </w:rPr>
        <w:t>Chapter 5 lists the 11 routes. This section shows the shape of the main exchange. The request is a five-field JSON document and the respons</w:t>
      </w:r>
      <w:r>
        <w:rPr>
          <w:rFonts w:cs="Times New Roman"/>
        </w:rPr>
        <w:t>e carries everything the page draws, so the page makes one call and no further computation happens in the browser. The values below are those of the first real call of the measurement run (English, Adventure, Short, with narration; long fields abbreviated)</w:t>
      </w:r>
      <w:r>
        <w:rPr>
          <w:rFonts w:cs="Times New Roman"/>
        </w:rPr>
        <w:t>.</w:t>
      </w:r>
    </w:p>
    <w:p w:rsidR="008A4D37" w:rsidRDefault="00927610">
      <w:pPr>
        <w:shd w:val="clear" w:color="auto" w:fill="F3F5F8"/>
        <w:spacing w:after="0" w:line="240" w:lineRule="auto"/>
        <w:ind w:left="144"/>
        <w:jc w:val="left"/>
      </w:pPr>
      <w:r>
        <w:rPr>
          <w:rFonts w:ascii="Consolas" w:eastAsia="Consolas" w:hAnsi="Consolas" w:cs="Consolas"/>
          <w:sz w:val="15"/>
        </w:rPr>
        <w:t>POST /api/stories/generate</w:t>
      </w:r>
    </w:p>
    <w:p w:rsidR="008A4D37" w:rsidRDefault="00927610">
      <w:pPr>
        <w:shd w:val="clear" w:color="auto" w:fill="F3F5F8"/>
        <w:spacing w:after="0" w:line="240" w:lineRule="auto"/>
        <w:ind w:left="144"/>
        <w:jc w:val="left"/>
      </w:pPr>
      <w:r>
        <w:rPr>
          <w:rFonts w:ascii="Consolas" w:eastAsia="Consolas" w:hAnsi="Consolas" w:cs="Consolas"/>
          <w:sz w:val="15"/>
        </w:rPr>
        <w:t>{ "prompt": "A young inventor discovers a hidden library.", "language_code": "en",</w:t>
      </w:r>
    </w:p>
    <w:p w:rsidR="008A4D37" w:rsidRDefault="00927610">
      <w:pPr>
        <w:shd w:val="clear" w:color="auto" w:fill="F3F5F8"/>
        <w:spacing w:after="0" w:line="240" w:lineRule="auto"/>
        <w:ind w:left="144"/>
        <w:jc w:val="left"/>
      </w:pPr>
      <w:r>
        <w:rPr>
          <w:rFonts w:ascii="Consolas" w:eastAsia="Consolas" w:hAnsi="Consolas" w:cs="Consolas"/>
          <w:sz w:val="15"/>
        </w:rPr>
        <w:t xml:space="preserve">  "style": "Adventure", "length_option": "Short", "synthesize": true }</w:t>
      </w:r>
    </w:p>
    <w:p w:rsidR="008A4D37" w:rsidRDefault="00927610">
      <w:pPr>
        <w:shd w:val="clear" w:color="auto" w:fill="F3F5F8"/>
        <w:spacing w:after="0" w:line="240" w:lineRule="auto"/>
        <w:ind w:left="144"/>
        <w:jc w:val="left"/>
      </w:pPr>
      <w:r>
        <w:rPr>
          <w:rFonts w:ascii="Consolas" w:eastAsia="Consolas" w:hAnsi="Consolas" w:cs="Consolas"/>
          <w:sz w:val="15"/>
        </w:rPr>
        <w:t xml:space="preserve"> </w:t>
      </w:r>
    </w:p>
    <w:p w:rsidR="008A4D37" w:rsidRDefault="00927610">
      <w:pPr>
        <w:shd w:val="clear" w:color="auto" w:fill="F3F5F8"/>
        <w:spacing w:after="0" w:line="240" w:lineRule="auto"/>
        <w:ind w:left="144"/>
        <w:jc w:val="left"/>
      </w:pPr>
      <w:r>
        <w:rPr>
          <w:rFonts w:ascii="Consolas" w:eastAsia="Consolas" w:hAnsi="Consolas" w:cs="Consolas"/>
          <w:sz w:val="15"/>
        </w:rPr>
        <w:t>200 OK</w:t>
      </w:r>
    </w:p>
    <w:p w:rsidR="008A4D37" w:rsidRDefault="00927610">
      <w:pPr>
        <w:shd w:val="clear" w:color="auto" w:fill="F3F5F8"/>
        <w:spacing w:after="0" w:line="240" w:lineRule="auto"/>
        <w:ind w:left="144"/>
        <w:jc w:val="left"/>
      </w:pPr>
      <w:r>
        <w:rPr>
          <w:rFonts w:ascii="Consolas" w:eastAsia="Consolas" w:hAnsi="Consolas" w:cs="Consolas"/>
          <w:sz w:val="15"/>
        </w:rPr>
        <w:t>{ "id": 1, "title": "Untitled Story", "story_text": "The library</w:t>
      </w:r>
      <w:r>
        <w:rPr>
          <w:rFonts w:ascii="Consolas" w:eastAsia="Consolas" w:hAnsi="Consolas" w:cs="Consolas"/>
          <w:sz w:val="15"/>
        </w:rPr>
        <w:t xml:space="preserve"> is built by a time traveler ...",</w:t>
      </w:r>
    </w:p>
    <w:p w:rsidR="008A4D37" w:rsidRDefault="00927610">
      <w:pPr>
        <w:shd w:val="clear" w:color="auto" w:fill="F3F5F8"/>
        <w:spacing w:after="0" w:line="240" w:lineRule="auto"/>
        <w:ind w:left="144"/>
        <w:jc w:val="left"/>
      </w:pPr>
      <w:r>
        <w:rPr>
          <w:rFonts w:ascii="Consolas" w:eastAsia="Consolas" w:hAnsi="Consolas" w:cs="Consolas"/>
          <w:sz w:val="15"/>
        </w:rPr>
        <w:t xml:space="preserve">  "language_code": "en", "language_name": "English", "style": "Adventure", "length_option": "Short",</w:t>
      </w:r>
    </w:p>
    <w:p w:rsidR="008A4D37" w:rsidRDefault="00927610">
      <w:pPr>
        <w:shd w:val="clear" w:color="auto" w:fill="F3F5F8"/>
        <w:spacing w:after="0" w:line="240" w:lineRule="auto"/>
        <w:ind w:left="144"/>
        <w:jc w:val="left"/>
      </w:pPr>
      <w:r>
        <w:rPr>
          <w:rFonts w:ascii="Consolas" w:eastAsia="Consolas" w:hAnsi="Consolas" w:cs="Consolas"/>
          <w:sz w:val="15"/>
        </w:rPr>
        <w:t xml:space="preserve">  "word_count": 181, "generation_time_seconds": 28.771,</w:t>
      </w:r>
    </w:p>
    <w:p w:rsidR="008A4D37" w:rsidRDefault="00927610">
      <w:pPr>
        <w:shd w:val="clear" w:color="auto" w:fill="F3F5F8"/>
        <w:spacing w:after="0" w:line="240" w:lineRule="auto"/>
        <w:ind w:left="144"/>
        <w:jc w:val="left"/>
      </w:pPr>
      <w:r>
        <w:rPr>
          <w:rFonts w:ascii="Consolas" w:eastAsia="Consolas" w:hAnsi="Consolas" w:cs="Consolas"/>
          <w:sz w:val="15"/>
        </w:rPr>
        <w:t xml:space="preserve">  "audio": { "id": 1, "file_path": "/api/audio/1", "duration_seconds": 54.948, "sample_rate": 16000,</w:t>
      </w:r>
    </w:p>
    <w:p w:rsidR="008A4D37" w:rsidRDefault="00927610">
      <w:pPr>
        <w:shd w:val="clear" w:color="auto" w:fill="F3F5F8"/>
        <w:spacing w:after="0" w:line="240" w:lineRule="auto"/>
        <w:ind w:left="144"/>
        <w:jc w:val="left"/>
      </w:pPr>
      <w:r>
        <w:rPr>
          <w:rFonts w:ascii="Consolas" w:eastAsia="Consolas" w:hAnsi="Consolas" w:cs="Consolas"/>
          <w:sz w:val="15"/>
        </w:rPr>
        <w:t xml:space="preserve">             "tts_model": "facebook/mms-tts-eng", "synthesis_time_seconds": 13.299, "rtf": 0.242 } }</w:t>
      </w:r>
    </w:p>
    <w:p w:rsidR="008A4D37" w:rsidRDefault="008A4D37">
      <w:pPr>
        <w:spacing w:after="80" w:line="144" w:lineRule="auto"/>
      </w:pPr>
    </w:p>
    <w:p w:rsidR="008A4D37" w:rsidRDefault="00927610">
      <w:r>
        <w:rPr>
          <w:rFonts w:cs="Times New Roman"/>
        </w:rPr>
        <w:lastRenderedPageBreak/>
        <w:t xml:space="preserve">The response shows two honest details: the title is </w:t>
      </w:r>
      <w:r>
        <w:rPr>
          <w:rFonts w:ascii="Consolas" w:eastAsia="Consolas" w:hAnsi="Consolas" w:cs="Consolas"/>
          <w:sz w:val="21"/>
        </w:rPr>
        <w:t>U</w:t>
      </w:r>
      <w:r>
        <w:rPr>
          <w:rFonts w:ascii="Consolas" w:eastAsia="Consolas" w:hAnsi="Consolas" w:cs="Consolas"/>
          <w:sz w:val="21"/>
        </w:rPr>
        <w:t>ntitled Story</w:t>
      </w:r>
      <w:r>
        <w:rPr>
          <w:rFonts w:cs="Times New Roman"/>
        </w:rPr>
        <w:t xml:space="preserve">, because the model did not write a </w:t>
      </w:r>
      <w:r>
        <w:rPr>
          <w:rFonts w:ascii="Consolas" w:eastAsia="Consolas" w:hAnsi="Consolas" w:cs="Consolas"/>
          <w:sz w:val="21"/>
        </w:rPr>
        <w:t>Title:</w:t>
      </w:r>
      <w:r>
        <w:rPr>
          <w:rFonts w:cs="Times New Roman"/>
        </w:rPr>
        <w:t xml:space="preserve"> line, and the story starts with 'The library is built by a time traveler', which shows how the raw prompt turns the idea into a description. The audio route returns the file with the media type </w:t>
      </w:r>
      <w:r>
        <w:rPr>
          <w:rFonts w:ascii="Consolas" w:eastAsia="Consolas" w:hAnsi="Consolas" w:cs="Consolas"/>
          <w:sz w:val="21"/>
        </w:rPr>
        <w:t>audio/</w:t>
      </w:r>
      <w:r>
        <w:rPr>
          <w:rFonts w:ascii="Consolas" w:eastAsia="Consolas" w:hAnsi="Consolas" w:cs="Consolas"/>
          <w:sz w:val="21"/>
        </w:rPr>
        <w:t>wav</w:t>
      </w:r>
      <w:r>
        <w:rPr>
          <w:rFonts w:cs="Times New Roman"/>
        </w:rPr>
        <w:t xml:space="preserve"> and a download name </w:t>
      </w:r>
      <w:r>
        <w:rPr>
          <w:rFonts w:ascii="Consolas" w:eastAsia="Consolas" w:hAnsi="Consolas" w:cs="Consolas"/>
          <w:sz w:val="21"/>
        </w:rPr>
        <w:t>storyvox_narration_{id}.wav</w:t>
      </w:r>
      <w:r>
        <w:rPr>
          <w:rFonts w:cs="Times New Roman"/>
        </w:rPr>
        <w:t>, which is what the browser player and the download button use.</w:t>
      </w:r>
    </w:p>
    <w:p w:rsidR="008A4D37" w:rsidRDefault="00927610">
      <w:r>
        <w:rPr>
          <w:rFonts w:cs="Times New Roman"/>
          <w:b/>
        </w:rPr>
        <w:t>Measured behaviour</w:t>
      </w:r>
      <w:r>
        <w:rPr>
          <w:rFonts w:cs="Times New Roman"/>
        </w:rPr>
        <w:t xml:space="preserve"> (127.0.0.1, other jobs on the machine). The lightweight routes answer in a median of 15.0 ms (health), 14.3 ms (languages)</w:t>
      </w:r>
      <w:r>
        <w:rPr>
          <w:rFonts w:cs="Times New Roman"/>
        </w:rPr>
        <w:t>, 1.25 ms (meta) and 1.95 ms (empty story list, 30 calls each); an invalid generate request is rejected in 10.8 ms; the WAV download takes 11.6 ms (median of 10 downloads of a 55 s file). A real generate call with narration took 42.13 s for the first (cold</w:t>
      </w:r>
      <w:r>
        <w:rPr>
          <w:rFonts w:cs="Times New Roman"/>
        </w:rPr>
        <w:t>) request and 30.15 s for a comparable warm one; the Medium story took 66.64 s. The time is spent in the two models, not in the API.</w:t>
      </w:r>
    </w:p>
    <w:p w:rsidR="008A4D37" w:rsidRDefault="00927610">
      <w:pPr>
        <w:pStyle w:val="Heading2"/>
      </w:pPr>
      <w:bookmarkStart w:id="101" w:name="_Toc243923136"/>
      <w:r>
        <w:t>6.11 Security and error handling</w:t>
      </w:r>
      <w:bookmarkEnd w:id="101"/>
    </w:p>
    <w:p w:rsidR="008A4D37" w:rsidRDefault="00927610">
      <w:r>
        <w:rPr>
          <w:rFonts w:cs="Times New Roman"/>
        </w:rPr>
        <w:t>StoryVox is a local single-user application and its security model is correspondingly simp</w:t>
      </w:r>
      <w:r>
        <w:rPr>
          <w:rFonts w:cs="Times New Roman"/>
        </w:rPr>
        <w:t>le. We list what exists and what does not, so that nobody assumes more.</w:t>
      </w:r>
    </w:p>
    <w:p w:rsidR="008A4D37" w:rsidRDefault="00927610">
      <w:pPr>
        <w:spacing w:after="60"/>
        <w:ind w:left="720" w:hanging="360"/>
      </w:pPr>
      <w:r>
        <w:rPr>
          <w:rFonts w:cs="Times New Roman"/>
        </w:rPr>
        <w:t xml:space="preserve">•  </w:t>
      </w:r>
      <w:r>
        <w:rPr>
          <w:rFonts w:cs="Times New Roman"/>
          <w:b/>
        </w:rPr>
        <w:t>No authentication or accounts.</w:t>
      </w:r>
      <w:r>
        <w:rPr>
          <w:rFonts w:cs="Times New Roman"/>
        </w:rPr>
        <w:t xml:space="preserve"> Anyone who can reach the port can use the tool and read every story. The server is started on 127.0.0.1, which is the protection; the Docker command i</w:t>
      </w:r>
      <w:r>
        <w:rPr>
          <w:rFonts w:cs="Times New Roman"/>
        </w:rPr>
        <w:t>n the guide publishes the port only to 127.0.0.1 as well.</w:t>
      </w:r>
    </w:p>
    <w:p w:rsidR="008A4D37" w:rsidRDefault="00927610">
      <w:pPr>
        <w:spacing w:after="60"/>
        <w:ind w:left="720" w:hanging="360"/>
      </w:pPr>
      <w:r>
        <w:rPr>
          <w:rFonts w:cs="Times New Roman"/>
        </w:rPr>
        <w:t xml:space="preserve">•  </w:t>
      </w:r>
      <w:r>
        <w:rPr>
          <w:rFonts w:cs="Times New Roman"/>
          <w:b/>
        </w:rPr>
        <w:t>Same origin.</w:t>
      </w:r>
      <w:r>
        <w:rPr>
          <w:rFonts w:cs="Times New Roman"/>
        </w:rPr>
        <w:t xml:space="preserve"> The browser reaches the API through the Vite proxy in development and through the same process in production, so the application defines no CORS rules and a page from another origin </w:t>
      </w:r>
      <w:r>
        <w:rPr>
          <w:rFonts w:cs="Times New Roman"/>
        </w:rPr>
        <w:t>cannot read its responses.</w:t>
      </w:r>
    </w:p>
    <w:p w:rsidR="008A4D37" w:rsidRDefault="00927610">
      <w:pPr>
        <w:spacing w:after="60"/>
        <w:ind w:left="720" w:hanging="360"/>
      </w:pPr>
      <w:r>
        <w:rPr>
          <w:rFonts w:cs="Times New Roman"/>
        </w:rPr>
        <w:t xml:space="preserve">•  </w:t>
      </w:r>
      <w:r>
        <w:rPr>
          <w:rFonts w:cs="Times New Roman"/>
          <w:b/>
        </w:rPr>
        <w:t>Input validation.</w:t>
      </w:r>
      <w:r>
        <w:rPr>
          <w:rFonts w:cs="Times New Roman"/>
        </w:rPr>
        <w:t xml:space="preserve"> The idea must be non-empty and at most 2,000 characters; the language, style and length must be among the offered values; the evaluation sample count must be 1 to 30 and the story list limit 1 to 200. Invalid</w:t>
      </w:r>
      <w:r>
        <w:rPr>
          <w:rFonts w:cs="Times New Roman"/>
        </w:rPr>
        <w:t xml:space="preserve"> values answer 422 with a sentence. Database access goes through the ORM, so values are parameterised.</w:t>
      </w:r>
    </w:p>
    <w:p w:rsidR="008A4D37" w:rsidRDefault="00927610">
      <w:pPr>
        <w:spacing w:after="60"/>
        <w:ind w:left="720" w:hanging="360"/>
      </w:pPr>
      <w:r>
        <w:rPr>
          <w:rFonts w:cs="Times New Roman"/>
        </w:rPr>
        <w:t xml:space="preserve">•  </w:t>
      </w:r>
      <w:r>
        <w:rPr>
          <w:rFonts w:cs="Times New Roman"/>
          <w:b/>
        </w:rPr>
        <w:t>Audio paths.</w:t>
      </w:r>
      <w:r>
        <w:rPr>
          <w:rFonts w:cs="Times New Roman"/>
        </w:rPr>
        <w:t xml:space="preserve"> The path stored with each audio row is generated by the server (a unique file name with a time stamp and a random token inside the audio </w:t>
      </w:r>
      <w:r>
        <w:rPr>
          <w:rFonts w:cs="Times New Roman"/>
        </w:rPr>
        <w:t xml:space="preserve">folder), and the client never supplies a path. The delete route removes a file only if the audio folder is among its parents. A helper </w:t>
      </w:r>
      <w:r>
        <w:rPr>
          <w:rFonts w:ascii="Consolas" w:eastAsia="Consolas" w:hAnsi="Consolas" w:cs="Consolas"/>
          <w:sz w:val="21"/>
        </w:rPr>
        <w:t>ensure_within_directory</w:t>
      </w:r>
      <w:r>
        <w:rPr>
          <w:rFonts w:cs="Times New Roman"/>
        </w:rPr>
        <w:t xml:space="preserve"> that rejects paths outside the folder exists and is unit-tested, but no route calls it; the strea</w:t>
      </w:r>
      <w:r>
        <w:rPr>
          <w:rFonts w:cs="Times New Roman"/>
        </w:rPr>
        <w:t xml:space="preserve">m route resolves the stored path without that check, and its </w:t>
      </w:r>
      <w:r>
        <w:rPr>
          <w:rFonts w:ascii="Consolas" w:eastAsia="Consolas" w:hAnsi="Consolas" w:cs="Consolas"/>
          <w:sz w:val="21"/>
        </w:rPr>
        <w:t>except ValueError</w:t>
      </w:r>
      <w:r>
        <w:rPr>
          <w:rFonts w:cs="Times New Roman"/>
        </w:rPr>
        <w:t xml:space="preserve"> branch can therefore never run. Because the paths come from the server's own database, we found no way for a request to exploit this, but the check should be wired in.</w:t>
      </w:r>
    </w:p>
    <w:p w:rsidR="008A4D37" w:rsidRDefault="00927610">
      <w:pPr>
        <w:spacing w:after="60"/>
        <w:ind w:left="720" w:hanging="360"/>
      </w:pPr>
      <w:r>
        <w:rPr>
          <w:rFonts w:cs="Times New Roman"/>
        </w:rPr>
        <w:lastRenderedPageBreak/>
        <w:t xml:space="preserve">•  </w:t>
      </w:r>
      <w:r>
        <w:rPr>
          <w:rFonts w:cs="Times New Roman"/>
          <w:b/>
        </w:rPr>
        <w:t>Secret</w:t>
      </w:r>
      <w:r>
        <w:rPr>
          <w:rFonts w:cs="Times New Roman"/>
          <w:b/>
        </w:rPr>
        <w:t>s.</w:t>
      </w:r>
      <w:r>
        <w:rPr>
          <w:rFonts w:cs="Times New Roman"/>
        </w:rPr>
        <w:t xml:space="preserve"> The application needs no API key. </w:t>
      </w:r>
      <w:r>
        <w:rPr>
          <w:rFonts w:ascii="Consolas" w:eastAsia="Consolas" w:hAnsi="Consolas" w:cs="Consolas"/>
          <w:sz w:val="21"/>
        </w:rPr>
        <w:t>.env</w:t>
      </w:r>
      <w:r>
        <w:rPr>
          <w:rFonts w:cs="Times New Roman"/>
        </w:rPr>
        <w:t xml:space="preserve"> holds ports, model names and limits, is git-ignored, and the repository ships only </w:t>
      </w:r>
      <w:r>
        <w:rPr>
          <w:rFonts w:ascii="Consolas" w:eastAsia="Consolas" w:hAnsi="Consolas" w:cs="Consolas"/>
          <w:sz w:val="21"/>
        </w:rPr>
        <w:t>.env.example</w:t>
      </w:r>
      <w:r>
        <w:rPr>
          <w:rFonts w:cs="Times New Roman"/>
        </w:rPr>
        <w:t xml:space="preserve">. The only network access is the model download from the Hugging Face hub; </w:t>
      </w:r>
      <w:r>
        <w:rPr>
          <w:rFonts w:ascii="Consolas" w:eastAsia="Consolas" w:hAnsi="Consolas" w:cs="Consolas"/>
          <w:sz w:val="21"/>
        </w:rPr>
        <w:t>trust_remote_code=True</w:t>
      </w:r>
      <w:r>
        <w:rPr>
          <w:rFonts w:cs="Times New Roman"/>
        </w:rPr>
        <w:t xml:space="preserve"> lets code from the mo</w:t>
      </w:r>
      <w:r>
        <w:rPr>
          <w:rFonts w:cs="Times New Roman"/>
        </w:rPr>
        <w:t>del repository run at load time.</w:t>
      </w:r>
    </w:p>
    <w:p w:rsidR="008A4D37" w:rsidRDefault="00927610">
      <w:pPr>
        <w:spacing w:after="60"/>
        <w:ind w:left="720" w:hanging="360"/>
      </w:pPr>
      <w:r>
        <w:rPr>
          <w:rFonts w:cs="Times New Roman"/>
        </w:rPr>
        <w:t xml:space="preserve">•  </w:t>
      </w:r>
      <w:r>
        <w:rPr>
          <w:rFonts w:cs="Times New Roman"/>
          <w:b/>
        </w:rPr>
        <w:t>Cross-site scripting.</w:t>
      </w:r>
      <w:r>
        <w:rPr>
          <w:rFonts w:cs="Times New Roman"/>
        </w:rPr>
        <w:t xml:space="preserve"> The front end renders story text as React text and uses no raw HTML insertion.</w:t>
      </w:r>
    </w:p>
    <w:p w:rsidR="008A4D37" w:rsidRDefault="00927610">
      <w:pPr>
        <w:spacing w:after="60"/>
        <w:ind w:left="720" w:hanging="360"/>
      </w:pPr>
      <w:r>
        <w:rPr>
          <w:rFonts w:cs="Times New Roman"/>
        </w:rPr>
        <w:t xml:space="preserve">•  </w:t>
      </w:r>
      <w:r>
        <w:rPr>
          <w:rFonts w:cs="Times New Roman"/>
          <w:b/>
        </w:rPr>
        <w:t>Failure behaviour.</w:t>
      </w:r>
      <w:r>
        <w:rPr>
          <w:rFonts w:cs="Times New Roman"/>
        </w:rPr>
        <w:t xml:space="preserve"> A failed story model falls back to the composer; a failed narration leaves the story saved withou</w:t>
      </w:r>
      <w:r>
        <w:rPr>
          <w:rFonts w:cs="Times New Roman"/>
        </w:rPr>
        <w:t>t audio; a failed recogniser leaves WER and CER empty with the error stored in the row; unexpected exceptions answer 500 with a generic sentence and are logged with a stack trace on the server.</w:t>
      </w:r>
    </w:p>
    <w:p w:rsidR="008A4D37" w:rsidRDefault="00927610">
      <w:pPr>
        <w:spacing w:after="60"/>
        <w:ind w:left="720" w:hanging="360"/>
      </w:pPr>
      <w:r>
        <w:rPr>
          <w:rFonts w:cs="Times New Roman"/>
        </w:rPr>
        <w:t xml:space="preserve">•  </w:t>
      </w:r>
      <w:r>
        <w:rPr>
          <w:rFonts w:cs="Times New Roman"/>
          <w:b/>
        </w:rPr>
        <w:t>Concurrency and limits.</w:t>
      </w:r>
      <w:r>
        <w:rPr>
          <w:rFonts w:cs="Times New Roman"/>
        </w:rPr>
        <w:t xml:space="preserve"> Model loading is serialised by lock</w:t>
      </w:r>
      <w:r>
        <w:rPr>
          <w:rFonts w:cs="Times New Roman"/>
        </w:rPr>
        <w:t>s; every request uses its own database session; no rate limit, request-size limit beyond the idea length, HTTPS or queue exists, and no concurrent-load test was done.</w:t>
      </w:r>
    </w:p>
    <w:p w:rsidR="008A4D37" w:rsidRDefault="00927610">
      <w:r>
        <w:rPr>
          <w:rFonts w:cs="Times New Roman"/>
        </w:rPr>
        <w:t>The automated tests cover the validation messages, the 404 cases, the delete cascade, the</w:t>
      </w:r>
      <w:r>
        <w:rPr>
          <w:rFonts w:cs="Times New Roman"/>
        </w:rPr>
        <w:t xml:space="preserve"> streamed WAV and the directory helper (Chapter 7). They replace the models with stubs, so model failures are covered only by the experiment runs.</w:t>
      </w:r>
    </w:p>
    <w:p w:rsidR="008A4D37" w:rsidRDefault="00927610">
      <w:pPr>
        <w:pStyle w:val="Heading2"/>
      </w:pPr>
      <w:bookmarkStart w:id="102" w:name="_Toc243923137"/>
      <w:r>
        <w:t>6.12 Installation and execution</w:t>
      </w:r>
      <w:bookmarkEnd w:id="102"/>
    </w:p>
    <w:p w:rsidR="008A4D37" w:rsidRDefault="00927610">
      <w:r>
        <w:rPr>
          <w:rFonts w:cs="Times New Roman"/>
        </w:rPr>
        <w:t>The project guide asks for Python 3.11 or newer, Node.js 20 or newer, 8 GB of</w:t>
      </w:r>
      <w:r>
        <w:rPr>
          <w:rFonts w:cs="Times New Roman"/>
        </w:rPr>
        <w:t xml:space="preserve"> free disk space for the models and 8 GB of memory, and internet access on the first run. </w:t>
      </w:r>
      <w:r>
        <w:rPr>
          <w:rFonts w:ascii="Consolas" w:eastAsia="Consolas" w:hAnsi="Consolas" w:cs="Consolas"/>
          <w:sz w:val="21"/>
        </w:rPr>
        <w:t>requirements.txt</w:t>
      </w:r>
      <w:r>
        <w:rPr>
          <w:rFonts w:cs="Times New Roman"/>
        </w:rPr>
        <w:t xml:space="preserve"> lists fastapi, uvicorn, sqlalchemy, pydantic, pydantic-settings, python-multipart, numpy, soundfile, jiwer, nltk, rouge-score, torch, transformers, a</w:t>
      </w:r>
      <w:r>
        <w:rPr>
          <w:rFonts w:cs="Times New Roman"/>
        </w:rPr>
        <w:t>ccelerate, sentencepiece, tokenizers, datasets, librosa, pyttsx3, sentence-transformers, reportlab, pytest and httpx without version pins. The measurements in this report used Python 3.11.9, PyTorch 2.14.1, Transformers 5.20.2, FastAPI 0.143.3 and NumPy 1.</w:t>
      </w:r>
      <w:r>
        <w:rPr>
          <w:rFonts w:cs="Times New Roman"/>
        </w:rPr>
        <w:t>26.4.</w:t>
      </w:r>
    </w:p>
    <w:p w:rsidR="008A4D37" w:rsidRDefault="00927610">
      <w:pPr>
        <w:spacing w:after="60"/>
        <w:ind w:left="720" w:hanging="432"/>
      </w:pPr>
      <w:r>
        <w:rPr>
          <w:rFonts w:cs="Times New Roman"/>
        </w:rPr>
        <w:t xml:space="preserve">1.  Open the project folder </w:t>
      </w:r>
      <w:r>
        <w:rPr>
          <w:rFonts w:ascii="Consolas" w:eastAsia="Consolas" w:hAnsi="Consolas" w:cs="Consolas"/>
          <w:sz w:val="21"/>
        </w:rPr>
        <w:t>8.ProjectCode</w:t>
      </w:r>
      <w:r>
        <w:rPr>
          <w:rFonts w:cs="Times New Roman"/>
        </w:rPr>
        <w:t xml:space="preserve"> and (optionally) copy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ports 8402 and 5402 are preset.</w:t>
      </w:r>
    </w:p>
    <w:p w:rsidR="008A4D37" w:rsidRDefault="00927610">
      <w:pPr>
        <w:spacing w:after="60"/>
        <w:ind w:left="720" w:hanging="432"/>
      </w:pPr>
      <w:r>
        <w:rPr>
          <w:rFonts w:cs="Times New Roman"/>
        </w:rPr>
        <w:t xml:space="preserve">2.  Double-click </w:t>
      </w:r>
      <w:r>
        <w:rPr>
          <w:rFonts w:ascii="Consolas" w:eastAsia="Consolas" w:hAnsi="Consolas" w:cs="Consolas"/>
          <w:sz w:val="21"/>
        </w:rPr>
        <w:t>run.bat</w:t>
      </w:r>
      <w:r>
        <w:rPr>
          <w:rFonts w:cs="Times New Roman"/>
        </w:rPr>
        <w:t xml:space="preserve">. It rebuilds a </w:t>
      </w:r>
      <w:r>
        <w:rPr>
          <w:rFonts w:ascii="Consolas" w:eastAsia="Consolas" w:hAnsi="Consolas" w:cs="Consolas"/>
          <w:sz w:val="21"/>
        </w:rPr>
        <w:t>.venv</w:t>
      </w:r>
      <w:r>
        <w:rPr>
          <w:rFonts w:cs="Times New Roman"/>
        </w:rPr>
        <w:t xml:space="preserve"> copied from another computer, installs </w:t>
      </w:r>
      <w:r>
        <w:rPr>
          <w:rFonts w:ascii="Consolas" w:eastAsia="Consolas" w:hAnsi="Consolas" w:cs="Consolas"/>
          <w:sz w:val="21"/>
        </w:rPr>
        <w:t>requirements.txt</w:t>
      </w:r>
      <w:r>
        <w:rPr>
          <w:rFonts w:cs="Times New Roman"/>
        </w:rPr>
        <w:t xml:space="preserve"> and, if needed,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starts the API with uvicorn and the web application with Vite in two windows and opens http://localhost:5402. The first run downloads the models and can take 10 to 30 minutes or more.</w:t>
      </w:r>
    </w:p>
    <w:p w:rsidR="008A4D37" w:rsidRDefault="00927610">
      <w:pPr>
        <w:spacing w:after="60"/>
        <w:ind w:left="720" w:hanging="432"/>
      </w:pPr>
      <w:r>
        <w:rPr>
          <w:rFonts w:cs="Times New Roman"/>
        </w:rPr>
        <w:lastRenderedPageBreak/>
        <w:t xml:space="preserve">3.  Open </w:t>
      </w:r>
      <w:r>
        <w:rPr>
          <w:rFonts w:cs="Times New Roman"/>
          <w:b/>
        </w:rPr>
        <w:t>Studio</w:t>
      </w:r>
      <w:r>
        <w:rPr>
          <w:rFonts w:cs="Times New Roman"/>
        </w:rPr>
        <w:t>, type an idea, choose language, style and</w:t>
      </w:r>
      <w:r>
        <w:rPr>
          <w:rFonts w:cs="Times New Roman"/>
        </w:rPr>
        <w:t xml:space="preserve"> length, press </w:t>
      </w:r>
      <w:r>
        <w:rPr>
          <w:rFonts w:cs="Times New Roman"/>
          <w:b/>
        </w:rPr>
        <w:t>Generate story</w:t>
      </w:r>
      <w:r>
        <w:rPr>
          <w:rFonts w:cs="Times New Roman"/>
        </w:rPr>
        <w:t xml:space="preserve">, then play or download the narration. </w:t>
      </w:r>
      <w:r>
        <w:rPr>
          <w:rFonts w:cs="Times New Roman"/>
          <w:b/>
        </w:rPr>
        <w:t>History</w:t>
      </w:r>
      <w:r>
        <w:rPr>
          <w:rFonts w:cs="Times New Roman"/>
        </w:rPr>
        <w:t xml:space="preserve"> lists past stories and </w:t>
      </w:r>
      <w:r>
        <w:rPr>
          <w:rFonts w:cs="Times New Roman"/>
          <w:b/>
        </w:rPr>
        <w:t>Evaluation</w:t>
      </w:r>
      <w:r>
        <w:rPr>
          <w:rFonts w:cs="Times New Roman"/>
        </w:rPr>
        <w:t xml:space="preserve"> runs the measurement loop.</w:t>
      </w:r>
    </w:p>
    <w:p w:rsidR="008A4D37" w:rsidRDefault="00927610">
      <w:pPr>
        <w:spacing w:after="60"/>
        <w:ind w:left="720" w:hanging="432"/>
      </w:pPr>
      <w:r>
        <w:rPr>
          <w:rFonts w:cs="Times New Roman"/>
        </w:rPr>
        <w:t xml:space="preserve">4.  Run </w:t>
      </w:r>
      <w:r>
        <w:rPr>
          <w:rFonts w:ascii="Consolas" w:eastAsia="Consolas" w:hAnsi="Consolas" w:cs="Consolas"/>
          <w:sz w:val="21"/>
        </w:rPr>
        <w:t>python -m pytest tests -q</w:t>
      </w:r>
      <w:r>
        <w:rPr>
          <w:rFonts w:cs="Times New Roman"/>
        </w:rPr>
        <w:t xml:space="preserve"> for the automated tests (29 passed in 5.8 s here). </w:t>
      </w:r>
      <w:r>
        <w:rPr>
          <w:rFonts w:ascii="Consolas" w:eastAsia="Consolas" w:hAnsi="Consolas" w:cs="Consolas"/>
          <w:sz w:val="21"/>
        </w:rPr>
        <w:t>scripts/smoke_test.py</w:t>
      </w:r>
      <w:r>
        <w:rPr>
          <w:rFonts w:cs="Times New Roman"/>
        </w:rPr>
        <w:t xml:space="preserve"> walks the ma</w:t>
      </w:r>
      <w:r>
        <w:rPr>
          <w:rFonts w:cs="Times New Roman"/>
        </w:rPr>
        <w:t>in flow through a running server; it was not run during this documentation work.</w:t>
      </w:r>
    </w:p>
    <w:p w:rsidR="008A4D37" w:rsidRDefault="00927610">
      <w:pPr>
        <w:spacing w:after="60"/>
        <w:ind w:left="720" w:hanging="432"/>
      </w:pPr>
      <w:r>
        <w:rPr>
          <w:rFonts w:cs="Times New Roman"/>
        </w:rPr>
        <w:t xml:space="preserve">5.  To use Docker, build the image and run it with the port published to 127.0.0.1:8402; the image contains the built web application, </w:t>
      </w:r>
      <w:r>
        <w:rPr>
          <w:rFonts w:ascii="Consolas" w:eastAsia="Consolas" w:hAnsi="Consolas" w:cs="Consolas"/>
          <w:sz w:val="21"/>
        </w:rPr>
        <w:t>ffmpeg</w:t>
      </w:r>
      <w:r>
        <w:rPr>
          <w:rFonts w:cs="Times New Roman"/>
        </w:rPr>
        <w:t xml:space="preserve"> and </w:t>
      </w:r>
      <w:r>
        <w:rPr>
          <w:rFonts w:ascii="Consolas" w:eastAsia="Consolas" w:hAnsi="Consolas" w:cs="Consolas"/>
          <w:sz w:val="21"/>
        </w:rPr>
        <w:t>espeak-ng</w:t>
      </w:r>
      <w:r>
        <w:rPr>
          <w:rFonts w:cs="Times New Roman"/>
        </w:rPr>
        <w:t>. The Docker route w</w:t>
      </w:r>
      <w:r>
        <w:rPr>
          <w:rFonts w:cs="Times New Roman"/>
        </w:rPr>
        <w:t>as not tested; note that its start command binds 127.0.0.1 inside the container, which may stop a published port from reaching it.</w:t>
      </w:r>
    </w:p>
    <w:p w:rsidR="008A4D37" w:rsidRDefault="00927610">
      <w:r>
        <w:rPr>
          <w:rFonts w:cs="Times New Roman"/>
        </w:rPr>
        <w:t xml:space="preserve">Three practical notes come from this project's own run. </w:t>
      </w:r>
      <w:r>
        <w:rPr>
          <w:rFonts w:cs="Times New Roman"/>
          <w:b/>
        </w:rPr>
        <w:t>`run.bat` was not used</w:t>
      </w:r>
      <w:r>
        <w:rPr>
          <w:rFonts w:cs="Times New Roman"/>
        </w:rPr>
        <w:t xml:space="preserve">: the </w:t>
      </w:r>
      <w:r>
        <w:rPr>
          <w:rFonts w:ascii="Consolas" w:eastAsia="Consolas" w:hAnsi="Consolas" w:cs="Consolas"/>
          <w:sz w:val="21"/>
        </w:rPr>
        <w:t>.venv</w:t>
      </w:r>
      <w:r>
        <w:rPr>
          <w:rFonts w:cs="Times New Roman"/>
        </w:rPr>
        <w:t xml:space="preserve"> in the folder pointed at a Python 3.14 that is not installed and the drive had too little free space to rebuild it, so the service was started with </w:t>
      </w:r>
      <w:r>
        <w:rPr>
          <w:rFonts w:ascii="Consolas" w:eastAsia="Consolas" w:hAnsi="Consolas" w:cs="Consolas"/>
          <w:sz w:val="21"/>
        </w:rPr>
        <w:t>python -m uvicorn app.main:app --host 127.0.0.1 --port 8402</w:t>
      </w:r>
      <w:r>
        <w:rPr>
          <w:rFonts w:cs="Times New Roman"/>
        </w:rPr>
        <w:t xml:space="preserve"> from the system Python and the built web applic</w:t>
      </w:r>
      <w:r>
        <w:rPr>
          <w:rFonts w:cs="Times New Roman"/>
        </w:rPr>
        <w:t xml:space="preserve">ation was served by the same process. </w:t>
      </w:r>
      <w:r>
        <w:rPr>
          <w:rFonts w:cs="Times New Roman"/>
          <w:b/>
        </w:rPr>
        <w:t>`ffmpeg` must be on the PATH</w:t>
      </w:r>
      <w:r>
        <w:rPr>
          <w:rFonts w:cs="Times New Roman"/>
        </w:rPr>
        <w:t xml:space="preserve"> for the evaluation, because Whisper reads the WAV file through it; it is not in </w:t>
      </w:r>
      <w:r>
        <w:rPr>
          <w:rFonts w:ascii="Consolas" w:eastAsia="Consolas" w:hAnsi="Consolas" w:cs="Consolas"/>
          <w:sz w:val="21"/>
        </w:rPr>
        <w:t>requirements.txt</w:t>
      </w:r>
      <w:r>
        <w:rPr>
          <w:rFonts w:cs="Times New Roman"/>
        </w:rPr>
        <w:t xml:space="preserve"> (the Dockerfile installs it). </w:t>
      </w:r>
      <w:r>
        <w:rPr>
          <w:rFonts w:cs="Times New Roman"/>
          <w:b/>
        </w:rPr>
        <w:t>`pip install uroman`</w:t>
      </w:r>
      <w:r>
        <w:rPr>
          <w:rFonts w:cs="Times New Roman"/>
        </w:rPr>
        <w:t xml:space="preserve"> is needed for Korean. To reproduce the nu</w:t>
      </w:r>
      <w:r>
        <w:rPr>
          <w:rFonts w:cs="Times New Roman"/>
        </w:rPr>
        <w:t xml:space="preserve">mbers of this report run, from </w:t>
      </w:r>
      <w:r>
        <w:rPr>
          <w:rFonts w:ascii="Consolas" w:eastAsia="Consolas" w:hAnsi="Consolas" w:cs="Consolas"/>
          <w:sz w:val="21"/>
        </w:rPr>
        <w:t>8.ProjectCode</w:t>
      </w:r>
      <w:r>
        <w:rPr>
          <w:rFonts w:cs="Times New Roman"/>
        </w:rPr>
        <w:t xml:space="preserve">: </w:t>
      </w:r>
      <w:r>
        <w:rPr>
          <w:rFonts w:ascii="Consolas" w:eastAsia="Consolas" w:hAnsi="Consolas" w:cs="Consolas"/>
          <w:sz w:val="21"/>
        </w:rPr>
        <w:t>python scripts/run_experiments.py all</w:t>
      </w:r>
      <w:r>
        <w:rPr>
          <w:rFonts w:cs="Times New Roman"/>
        </w:rPr>
        <w:t xml:space="preserve"> (then </w:t>
      </w:r>
      <w:r>
        <w:rPr>
          <w:rFonts w:ascii="Consolas" w:eastAsia="Consolas" w:hAnsi="Consolas" w:cs="Consolas"/>
          <w:sz w:val="21"/>
        </w:rPr>
        <w:t>cjk</w:t>
      </w:r>
      <w:r>
        <w:rPr>
          <w:rFonts w:cs="Times New Roman"/>
        </w:rPr>
        <w:t xml:space="preserve">), </w:t>
      </w:r>
      <w:r>
        <w:rPr>
          <w:rFonts w:ascii="Consolas" w:eastAsia="Consolas" w:hAnsi="Consolas" w:cs="Consolas"/>
          <w:sz w:val="21"/>
        </w:rPr>
        <w:t>python scripts/measure_api.py</w:t>
      </w:r>
      <w:r>
        <w:rPr>
          <w:rFonts w:cs="Times New Roman"/>
        </w:rPr>
        <w:t xml:space="preserve"> against a running server, </w:t>
      </w:r>
      <w:r>
        <w:rPr>
          <w:rFonts w:ascii="Consolas" w:eastAsia="Consolas" w:hAnsi="Consolas" w:cs="Consolas"/>
          <w:sz w:val="21"/>
        </w:rPr>
        <w:t>python scripts/run_story_asr.py</w:t>
      </w:r>
      <w:r>
        <w:rPr>
          <w:rFonts w:cs="Times New Roman"/>
        </w:rPr>
        <w:t xml:space="preserve">, </w:t>
      </w:r>
      <w:r>
        <w:rPr>
          <w:rFonts w:ascii="Consolas" w:eastAsia="Consolas" w:hAnsi="Consolas" w:cs="Consolas"/>
          <w:sz w:val="21"/>
        </w:rPr>
        <w:t>python scripts/run_tests.py</w:t>
      </w:r>
      <w:r>
        <w:rPr>
          <w:rFonts w:cs="Times New Roman"/>
        </w:rPr>
        <w:t xml:space="preserve"> and </w:t>
      </w:r>
      <w:r>
        <w:rPr>
          <w:rFonts w:ascii="Consolas" w:eastAsia="Consolas" w:hAnsi="Consolas" w:cs="Consolas"/>
          <w:sz w:val="21"/>
        </w:rPr>
        <w:t>python scripts/make_report_facts.py</w:t>
      </w:r>
      <w:r>
        <w:rPr>
          <w:rFonts w:cs="Times New Roman"/>
        </w:rPr>
        <w:t>. Ap</w:t>
      </w:r>
      <w:r>
        <w:rPr>
          <w:rFonts w:cs="Times New Roman"/>
        </w:rPr>
        <w:t>pendix B repeats the instructions as a user guide with the screens.</w:t>
      </w:r>
    </w:p>
    <w:p w:rsidR="008A4D37" w:rsidRDefault="00927610">
      <w:pPr>
        <w:pStyle w:val="Heading1"/>
        <w:pageBreakBefore/>
      </w:pPr>
      <w:bookmarkStart w:id="103" w:name="_Toc243923138"/>
      <w:r>
        <w:lastRenderedPageBreak/>
        <w:t>CHAPTER 7: SYSTEM TESTING</w:t>
      </w:r>
      <w:bookmarkEnd w:id="103"/>
    </w:p>
    <w:p w:rsidR="008A4D37" w:rsidRDefault="00927610">
      <w:pPr>
        <w:pStyle w:val="Heading2"/>
      </w:pPr>
      <w:bookmarkStart w:id="104" w:name="_Toc243923139"/>
      <w:r>
        <w:t>7.1 Testing strategy</w:t>
      </w:r>
      <w:bookmarkEnd w:id="104"/>
    </w:p>
    <w:p w:rsidR="008A4D37" w:rsidRDefault="00927610">
      <w:r>
        <w:rPr>
          <w:rFonts w:cs="Times New Roman"/>
        </w:rPr>
        <w:t>StoryVox joins three pretrained models behind a small web service, so its testing has to answer two different questions. The first is whether</w:t>
      </w:r>
      <w:r>
        <w:rPr>
          <w:rFonts w:cs="Times New Roman"/>
        </w:rPr>
        <w:t xml:space="preserve"> the code around the models is correct: text is split at sentence boundaries, audio is joined and normalised, error rates are computed correctly, every language has a prompt and a fallback, and the API refuses bad input with the right status code. These qu</w:t>
      </w:r>
      <w:r>
        <w:rPr>
          <w:rFonts w:cs="Times New Roman"/>
        </w:rPr>
        <w:t xml:space="preserve">estions have exact answers and are tested with automated unit and API tests. The second question is whether the models, once joined, produce stories and speech that are good enough. That question has no exact answer; it is addressed by measurement scripts </w:t>
      </w:r>
      <w:r>
        <w:rPr>
          <w:rFonts w:cs="Times New Roman"/>
        </w:rPr>
        <w:t xml:space="preserve">that run the application's own services on fixed inputs and store every result (Chapter 8). The two are kept apart on purpose. The automated tests replace the story model and the speech model with small stand-ins, so they run in seconds and never download </w:t>
      </w:r>
      <w:r>
        <w:rPr>
          <w:rFonts w:cs="Times New Roman"/>
        </w:rPr>
        <w:t>a model, but for the same reason they cannot say anything about story or speech quality.</w:t>
      </w:r>
    </w:p>
    <w:p w:rsidR="008A4D37" w:rsidRDefault="00927610">
      <w:r>
        <w:rPr>
          <w:rFonts w:cs="Times New Roman"/>
        </w:rPr>
        <w:t>The delivered application already contained eight pytest tests (</w:t>
      </w:r>
      <w:r>
        <w:rPr>
          <w:rFonts w:ascii="Consolas" w:eastAsia="Consolas" w:hAnsi="Consolas" w:cs="Consolas"/>
          <w:sz w:val="21"/>
        </w:rPr>
        <w:t>tests/test_api.py</w:t>
      </w:r>
      <w:r>
        <w:rPr>
          <w:rFonts w:cs="Times New Roman"/>
        </w:rPr>
        <w:t>). The documentation run added 21 more (</w:t>
      </w:r>
      <w:r>
        <w:rPr>
          <w:rFonts w:ascii="Consolas" w:eastAsia="Consolas" w:hAnsi="Consolas" w:cs="Consolas"/>
          <w:sz w:val="21"/>
        </w:rPr>
        <w:t>tests/test_services.py</w:t>
      </w:r>
      <w:r>
        <w:rPr>
          <w:rFonts w:cs="Times New Roman"/>
        </w:rPr>
        <w:t xml:space="preserve">), a live-server timing </w:t>
      </w:r>
      <w:r>
        <w:rPr>
          <w:rFonts w:cs="Times New Roman"/>
        </w:rPr>
        <w:t>script (</w:t>
      </w:r>
      <w:r>
        <w:rPr>
          <w:rFonts w:ascii="Consolas" w:eastAsia="Consolas" w:hAnsi="Consolas" w:cs="Consolas"/>
          <w:sz w:val="21"/>
        </w:rPr>
        <w:t>scripts/measure_api.py</w:t>
      </w:r>
      <w:r>
        <w:rPr>
          <w:rFonts w:cs="Times New Roman"/>
        </w:rPr>
        <w:t>), the experiment script (</w:t>
      </w:r>
      <w:r>
        <w:rPr>
          <w:rFonts w:ascii="Consolas" w:eastAsia="Consolas" w:hAnsi="Consolas" w:cs="Consolas"/>
          <w:sz w:val="21"/>
        </w:rPr>
        <w:t>scripts/run_experiments.py</w:t>
      </w:r>
      <w:r>
        <w:rPr>
          <w:rFonts w:cs="Times New Roman"/>
        </w:rPr>
        <w:t>), a story-length speech-recognition script (</w:t>
      </w:r>
      <w:r>
        <w:rPr>
          <w:rFonts w:ascii="Consolas" w:eastAsia="Consolas" w:hAnsi="Consolas" w:cs="Consolas"/>
          <w:sz w:val="21"/>
        </w:rPr>
        <w:t>scripts/run_story_asr.py</w:t>
      </w:r>
      <w:r>
        <w:rPr>
          <w:rFonts w:cs="Times New Roman"/>
        </w:rPr>
        <w:t>) and a screenshot script that drives the real interface (</w:t>
      </w:r>
      <w:r>
        <w:rPr>
          <w:rFonts w:ascii="Consolas" w:eastAsia="Consolas" w:hAnsi="Consolas" w:cs="Consolas"/>
          <w:sz w:val="21"/>
        </w:rPr>
        <w:t>scripts/capture_screens.py</w:t>
      </w:r>
      <w:r>
        <w:rPr>
          <w:rFonts w:cs="Times New Roman"/>
        </w:rPr>
        <w:t>).</w:t>
      </w:r>
    </w:p>
    <w:p w:rsidR="008A4D37" w:rsidRDefault="00927610">
      <w:pPr>
        <w:pStyle w:val="Caption"/>
        <w:keepNext/>
        <w:spacing w:after="80"/>
      </w:pPr>
      <w:bookmarkStart w:id="105" w:name="_Toc243923244"/>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23</w:t>
      </w:r>
      <w:r>
        <w:rPr>
          <w:rFonts w:cs="Times New Roman"/>
        </w:rPr>
        <w:fldChar w:fldCharType="end"/>
      </w:r>
      <w:r>
        <w:rPr>
          <w:rFonts w:cs="Times New Roman"/>
        </w:rPr>
        <w:t>: Test levels, tools and results.</w:t>
      </w:r>
      <w:bookmarkEnd w:id="105"/>
    </w:p>
    <w:tbl>
      <w:tblPr>
        <w:tblStyle w:val="TableGrid"/>
        <w:tblW w:w="0" w:type="auto"/>
        <w:jc w:val="center"/>
        <w:tblLook w:val="04A0" w:firstRow="1" w:lastRow="0" w:firstColumn="1" w:lastColumn="0" w:noHBand="0" w:noVBand="1"/>
      </w:tblPr>
      <w:tblGrid>
        <w:gridCol w:w="1836"/>
        <w:gridCol w:w="4506"/>
        <w:gridCol w:w="1699"/>
        <w:gridCol w:w="1417"/>
      </w:tblGrid>
      <w:tr w:rsidR="008A4D37">
        <w:trPr>
          <w:cantSplit/>
          <w:tblHeader/>
          <w:jc w:val="center"/>
        </w:trPr>
        <w:tc>
          <w:tcPr>
            <w:tcW w:w="1872" w:type="dxa"/>
            <w:shd w:val="clear" w:color="auto" w:fill="1B2A41"/>
          </w:tcPr>
          <w:p w:rsidR="008A4D37" w:rsidRDefault="00927610">
            <w:pPr>
              <w:spacing w:after="40" w:line="240" w:lineRule="auto"/>
              <w:jc w:val="center"/>
            </w:pPr>
            <w:r>
              <w:rPr>
                <w:rFonts w:cs="Times New Roman"/>
                <w:b/>
                <w:color w:val="FFFFFF"/>
                <w:sz w:val="18"/>
              </w:rPr>
              <w:t>Level</w:t>
            </w:r>
          </w:p>
        </w:tc>
        <w:tc>
          <w:tcPr>
            <w:tcW w:w="4608" w:type="dxa"/>
            <w:shd w:val="clear" w:color="auto" w:fill="1B2A41"/>
          </w:tcPr>
          <w:p w:rsidR="008A4D37" w:rsidRDefault="00927610">
            <w:pPr>
              <w:spacing w:after="40" w:line="240" w:lineRule="auto"/>
              <w:jc w:val="center"/>
            </w:pPr>
            <w:r>
              <w:rPr>
                <w:rFonts w:cs="Times New Roman"/>
                <w:b/>
                <w:color w:val="FFFFFF"/>
                <w:sz w:val="18"/>
              </w:rPr>
              <w:t>Tool and scope</w:t>
            </w:r>
          </w:p>
        </w:tc>
        <w:tc>
          <w:tcPr>
            <w:tcW w:w="1728" w:type="dxa"/>
            <w:shd w:val="clear" w:color="auto" w:fill="1B2A41"/>
          </w:tcPr>
          <w:p w:rsidR="008A4D37" w:rsidRDefault="00927610">
            <w:pPr>
              <w:spacing w:after="40" w:line="240" w:lineRule="auto"/>
              <w:jc w:val="center"/>
            </w:pPr>
            <w:r>
              <w:rPr>
                <w:rFonts w:cs="Times New Roman"/>
                <w:b/>
                <w:color w:val="FFFFFF"/>
                <w:sz w:val="18"/>
              </w:rPr>
              <w:t>Count</w:t>
            </w:r>
          </w:p>
        </w:tc>
        <w:tc>
          <w:tcPr>
            <w:tcW w:w="1440" w:type="dxa"/>
            <w:shd w:val="clear" w:color="auto" w:fill="1B2A41"/>
          </w:tcPr>
          <w:p w:rsidR="008A4D37" w:rsidRDefault="00927610">
            <w:pPr>
              <w:spacing w:after="40" w:line="240" w:lineRule="auto"/>
              <w:jc w:val="center"/>
            </w:pPr>
            <w:r>
              <w:rPr>
                <w:rFonts w:cs="Times New Roman"/>
                <w:b/>
                <w:color w:val="FFFFFF"/>
                <w:sz w:val="18"/>
              </w:rPr>
              <w:t>Result</w:t>
            </w:r>
          </w:p>
        </w:tc>
      </w:tr>
      <w:tr w:rsidR="008A4D37">
        <w:trPr>
          <w:cantSplit/>
          <w:jc w:val="center"/>
        </w:trPr>
        <w:tc>
          <w:tcPr>
            <w:tcW w:w="1872" w:type="dxa"/>
          </w:tcPr>
          <w:p w:rsidR="008A4D37" w:rsidRDefault="00927610">
            <w:pPr>
              <w:spacing w:after="40" w:line="240" w:lineRule="auto"/>
              <w:jc w:val="left"/>
            </w:pPr>
            <w:r>
              <w:rPr>
                <w:rFonts w:cs="Times New Roman"/>
                <w:sz w:val="18"/>
              </w:rPr>
              <w:t>Unit</w:t>
            </w:r>
          </w:p>
        </w:tc>
        <w:tc>
          <w:tcPr>
            <w:tcW w:w="4608" w:type="dxa"/>
          </w:tcPr>
          <w:p w:rsidR="008A4D37" w:rsidRDefault="00927610">
            <w:pPr>
              <w:spacing w:after="40" w:line="240" w:lineRule="auto"/>
              <w:jc w:val="left"/>
            </w:pPr>
            <w:r>
              <w:rPr>
                <w:rFonts w:cs="Times New Roman"/>
                <w:sz w:val="18"/>
              </w:rPr>
              <w:t>pytest, tests/test_services.py: text, audio and metric helpers, prompt builder, offline composer, configuration</w:t>
            </w:r>
          </w:p>
        </w:tc>
        <w:tc>
          <w:tcPr>
            <w:tcW w:w="1728" w:type="dxa"/>
          </w:tcPr>
          <w:p w:rsidR="008A4D37" w:rsidRDefault="00927610">
            <w:pPr>
              <w:spacing w:after="40" w:line="240" w:lineRule="auto"/>
              <w:jc w:val="left"/>
            </w:pPr>
            <w:r>
              <w:rPr>
                <w:rFonts w:cs="Times New Roman"/>
                <w:sz w:val="18"/>
              </w:rPr>
              <w:t>15 tests</w:t>
            </w:r>
          </w:p>
        </w:tc>
        <w:tc>
          <w:tcPr>
            <w:tcW w:w="1440" w:type="dxa"/>
          </w:tcPr>
          <w:p w:rsidR="008A4D37" w:rsidRDefault="00927610">
            <w:pPr>
              <w:spacing w:after="40" w:line="240" w:lineRule="auto"/>
              <w:jc w:val="left"/>
            </w:pPr>
            <w:r>
              <w:rPr>
                <w:rFonts w:cs="Times New Roman"/>
                <w:sz w:val="18"/>
              </w:rPr>
              <w:t>All passed</w:t>
            </w:r>
          </w:p>
        </w:tc>
      </w:tr>
      <w:tr w:rsidR="008A4D37">
        <w:trPr>
          <w:cantSplit/>
          <w:jc w:val="center"/>
        </w:trPr>
        <w:tc>
          <w:tcPr>
            <w:tcW w:w="1872" w:type="dxa"/>
          </w:tcPr>
          <w:p w:rsidR="008A4D37" w:rsidRDefault="00927610">
            <w:pPr>
              <w:spacing w:after="40" w:line="240" w:lineRule="auto"/>
              <w:jc w:val="left"/>
            </w:pPr>
            <w:r>
              <w:rPr>
                <w:rFonts w:cs="Times New Roman"/>
                <w:sz w:val="18"/>
              </w:rPr>
              <w:t>API / component</w:t>
            </w:r>
          </w:p>
        </w:tc>
        <w:tc>
          <w:tcPr>
            <w:tcW w:w="4608" w:type="dxa"/>
          </w:tcPr>
          <w:p w:rsidR="008A4D37" w:rsidRDefault="00927610">
            <w:pPr>
              <w:spacing w:after="40" w:line="240" w:lineRule="auto"/>
              <w:jc w:val="left"/>
            </w:pPr>
            <w:r>
              <w:rPr>
                <w:rFonts w:cs="Times New Roman"/>
                <w:sz w:val="18"/>
              </w:rPr>
              <w:t>pytest with FastAPI</w:t>
            </w:r>
            <w:r>
              <w:rPr>
                <w:rFonts w:cs="Times New Roman"/>
                <w:sz w:val="18"/>
              </w:rPr>
              <w:t xml:space="preserve"> TestClient, models stubbed: tests/test_api.py (8) and the API cases of tests/test_services.py (6)</w:t>
            </w:r>
          </w:p>
        </w:tc>
        <w:tc>
          <w:tcPr>
            <w:tcW w:w="1728" w:type="dxa"/>
          </w:tcPr>
          <w:p w:rsidR="008A4D37" w:rsidRDefault="00927610">
            <w:pPr>
              <w:spacing w:after="40" w:line="240" w:lineRule="auto"/>
              <w:jc w:val="left"/>
            </w:pPr>
            <w:r>
              <w:rPr>
                <w:rFonts w:cs="Times New Roman"/>
                <w:sz w:val="18"/>
              </w:rPr>
              <w:t>14 tests</w:t>
            </w:r>
          </w:p>
        </w:tc>
        <w:tc>
          <w:tcPr>
            <w:tcW w:w="1440" w:type="dxa"/>
          </w:tcPr>
          <w:p w:rsidR="008A4D37" w:rsidRDefault="00927610">
            <w:pPr>
              <w:spacing w:after="40" w:line="240" w:lineRule="auto"/>
              <w:jc w:val="left"/>
            </w:pPr>
            <w:r>
              <w:rPr>
                <w:rFonts w:cs="Times New Roman"/>
                <w:sz w:val="18"/>
              </w:rPr>
              <w:t>All passed</w:t>
            </w:r>
          </w:p>
        </w:tc>
      </w:tr>
      <w:tr w:rsidR="008A4D37">
        <w:trPr>
          <w:cantSplit/>
          <w:jc w:val="center"/>
        </w:trPr>
        <w:tc>
          <w:tcPr>
            <w:tcW w:w="1872" w:type="dxa"/>
          </w:tcPr>
          <w:p w:rsidR="008A4D37" w:rsidRDefault="00927610">
            <w:pPr>
              <w:spacing w:after="40" w:line="240" w:lineRule="auto"/>
              <w:jc w:val="left"/>
            </w:pPr>
            <w:r>
              <w:rPr>
                <w:rFonts w:cs="Times New Roman"/>
                <w:sz w:val="18"/>
              </w:rPr>
              <w:t>Integration (live server)</w:t>
            </w:r>
          </w:p>
        </w:tc>
        <w:tc>
          <w:tcPr>
            <w:tcW w:w="4608" w:type="dxa"/>
          </w:tcPr>
          <w:p w:rsidR="008A4D37" w:rsidRDefault="00927610">
            <w:pPr>
              <w:spacing w:after="40" w:line="240" w:lineRule="auto"/>
              <w:jc w:val="left"/>
            </w:pPr>
            <w:r>
              <w:rPr>
                <w:rFonts w:cs="Times New Roman"/>
                <w:sz w:val="18"/>
              </w:rPr>
              <w:t>scripts/measure_api.py against a running server on 127.0.0.1, port 8402, real Qwen3 and MMS models</w:t>
            </w:r>
          </w:p>
        </w:tc>
        <w:tc>
          <w:tcPr>
            <w:tcW w:w="1728" w:type="dxa"/>
          </w:tcPr>
          <w:p w:rsidR="008A4D37" w:rsidRDefault="00927610">
            <w:pPr>
              <w:spacing w:after="40" w:line="240" w:lineRule="auto"/>
              <w:jc w:val="left"/>
            </w:pPr>
            <w:r>
              <w:rPr>
                <w:rFonts w:cs="Times New Roman"/>
                <w:sz w:val="18"/>
              </w:rPr>
              <w:t xml:space="preserve">6 endpoint </w:t>
            </w:r>
            <w:r>
              <w:rPr>
                <w:rFonts w:cs="Times New Roman"/>
                <w:sz w:val="18"/>
              </w:rPr>
              <w:t>groups x 30 calls, 7 full generations</w:t>
            </w:r>
          </w:p>
        </w:tc>
        <w:tc>
          <w:tcPr>
            <w:tcW w:w="1440" w:type="dxa"/>
          </w:tcPr>
          <w:p w:rsidR="008A4D37" w:rsidRDefault="00927610">
            <w:pPr>
              <w:spacing w:after="40" w:line="240" w:lineRule="auto"/>
              <w:jc w:val="left"/>
            </w:pPr>
            <w:r>
              <w:rPr>
                <w:rFonts w:cs="Times New Roman"/>
                <w:sz w:val="18"/>
              </w:rPr>
              <w:t>All answered as expected (Section 7.7)</w:t>
            </w:r>
          </w:p>
        </w:tc>
      </w:tr>
      <w:tr w:rsidR="008A4D37">
        <w:trPr>
          <w:cantSplit/>
          <w:jc w:val="center"/>
        </w:trPr>
        <w:tc>
          <w:tcPr>
            <w:tcW w:w="1872" w:type="dxa"/>
          </w:tcPr>
          <w:p w:rsidR="008A4D37" w:rsidRDefault="00927610">
            <w:pPr>
              <w:spacing w:after="40" w:line="240" w:lineRule="auto"/>
              <w:jc w:val="left"/>
            </w:pPr>
            <w:r>
              <w:rPr>
                <w:rFonts w:cs="Times New Roman"/>
                <w:sz w:val="18"/>
              </w:rPr>
              <w:t>Model validation</w:t>
            </w:r>
          </w:p>
        </w:tc>
        <w:tc>
          <w:tcPr>
            <w:tcW w:w="4608" w:type="dxa"/>
          </w:tcPr>
          <w:p w:rsidR="008A4D37" w:rsidRDefault="00927610">
            <w:pPr>
              <w:spacing w:after="40" w:line="240" w:lineRule="auto"/>
              <w:jc w:val="left"/>
            </w:pPr>
            <w:r>
              <w:rPr>
                <w:rFonts w:cs="Times New Roman"/>
                <w:sz w:val="18"/>
              </w:rPr>
              <w:t>scripts/run_experiments.py: 15 languages x 10 FLEURS sentences; 17 prompts x 3 story conditions; length scaling</w:t>
            </w:r>
          </w:p>
        </w:tc>
        <w:tc>
          <w:tcPr>
            <w:tcW w:w="1728" w:type="dxa"/>
          </w:tcPr>
          <w:p w:rsidR="008A4D37" w:rsidRDefault="00927610">
            <w:pPr>
              <w:spacing w:after="40" w:line="240" w:lineRule="auto"/>
              <w:jc w:val="left"/>
            </w:pPr>
            <w:r>
              <w:rPr>
                <w:rFonts w:cs="Times New Roman"/>
                <w:sz w:val="18"/>
              </w:rPr>
              <w:t>150 round trips, 51 stories</w:t>
            </w:r>
          </w:p>
        </w:tc>
        <w:tc>
          <w:tcPr>
            <w:tcW w:w="1440" w:type="dxa"/>
          </w:tcPr>
          <w:p w:rsidR="008A4D37" w:rsidRDefault="00927610">
            <w:pPr>
              <w:spacing w:after="40" w:line="240" w:lineRule="auto"/>
              <w:jc w:val="left"/>
            </w:pPr>
            <w:r>
              <w:rPr>
                <w:rFonts w:cs="Times New Roman"/>
                <w:sz w:val="18"/>
              </w:rPr>
              <w:t>Chapter 8</w:t>
            </w:r>
          </w:p>
        </w:tc>
      </w:tr>
      <w:tr w:rsidR="008A4D37">
        <w:trPr>
          <w:cantSplit/>
          <w:jc w:val="center"/>
        </w:trPr>
        <w:tc>
          <w:tcPr>
            <w:tcW w:w="1872" w:type="dxa"/>
          </w:tcPr>
          <w:p w:rsidR="008A4D37" w:rsidRDefault="00927610">
            <w:pPr>
              <w:spacing w:after="40" w:line="240" w:lineRule="auto"/>
              <w:jc w:val="left"/>
            </w:pPr>
            <w:r>
              <w:rPr>
                <w:rFonts w:cs="Times New Roman"/>
                <w:sz w:val="18"/>
              </w:rPr>
              <w:t>Functional</w:t>
            </w:r>
            <w:r>
              <w:rPr>
                <w:rFonts w:cs="Times New Roman"/>
                <w:sz w:val="18"/>
              </w:rPr>
              <w:t xml:space="preserve"> / screens</w:t>
            </w:r>
          </w:p>
        </w:tc>
        <w:tc>
          <w:tcPr>
            <w:tcW w:w="4608" w:type="dxa"/>
          </w:tcPr>
          <w:p w:rsidR="008A4D37" w:rsidRDefault="00927610">
            <w:pPr>
              <w:spacing w:after="40" w:line="240" w:lineRule="auto"/>
              <w:jc w:val="left"/>
            </w:pPr>
            <w:r>
              <w:rPr>
                <w:rFonts w:cs="Times New Roman"/>
                <w:sz w:val="18"/>
              </w:rPr>
              <w:t>Playwright walk of the interface with real stories (scripts/capture_screens.py)</w:t>
            </w:r>
          </w:p>
        </w:tc>
        <w:tc>
          <w:tcPr>
            <w:tcW w:w="1728" w:type="dxa"/>
          </w:tcPr>
          <w:p w:rsidR="008A4D37" w:rsidRDefault="00927610">
            <w:pPr>
              <w:spacing w:after="40" w:line="240" w:lineRule="auto"/>
              <w:jc w:val="left"/>
            </w:pPr>
            <w:r>
              <w:rPr>
                <w:rFonts w:cs="Times New Roman"/>
                <w:sz w:val="18"/>
              </w:rPr>
              <w:t>11 screenshots</w:t>
            </w:r>
          </w:p>
        </w:tc>
        <w:tc>
          <w:tcPr>
            <w:tcW w:w="1440" w:type="dxa"/>
          </w:tcPr>
          <w:p w:rsidR="008A4D37" w:rsidRDefault="00927610">
            <w:pPr>
              <w:spacing w:after="40" w:line="240" w:lineRule="auto"/>
              <w:jc w:val="left"/>
            </w:pPr>
            <w:r>
              <w:rPr>
                <w:rFonts w:cs="Times New Roman"/>
                <w:sz w:val="18"/>
              </w:rPr>
              <w:t>Rendered with real data (Section 7.8)</w:t>
            </w:r>
          </w:p>
        </w:tc>
      </w:tr>
    </w:tbl>
    <w:p w:rsidR="008A4D37" w:rsidRDefault="008A4D37">
      <w:pPr>
        <w:spacing w:after="120" w:line="192" w:lineRule="auto"/>
      </w:pPr>
    </w:p>
    <w:p w:rsidR="008A4D37" w:rsidRDefault="00927610">
      <w:r>
        <w:rPr>
          <w:rFonts w:cs="Times New Roman"/>
        </w:rPr>
        <w:t xml:space="preserve">All tests ran on one machine: Intel Core i5-12500 (6 cores, 12 threads), 15.7 GB RAM, no GPU, Windows 11, </w:t>
      </w:r>
      <w:r>
        <w:rPr>
          <w:rFonts w:cs="Times New Roman"/>
        </w:rPr>
        <w:t xml:space="preserve">system Python 3.11.9, torch 2.14.1 and transformers 5.20.2. The complete pytest suite of 29 tests finished in 5.8 seconds. Timings in Section 7.7 were taken on a machine that was not otherwise idle and are indicative. The project's own virtual environment </w:t>
      </w:r>
      <w:r>
        <w:rPr>
          <w:rFonts w:cs="Times New Roman"/>
        </w:rPr>
        <w:t xml:space="preserve">was not used: it was created on another computer and points at a Python interpreter that does not exist </w:t>
      </w:r>
      <w:r>
        <w:rPr>
          <w:rFonts w:cs="Times New Roman"/>
        </w:rPr>
        <w:lastRenderedPageBreak/>
        <w:t>here, and the drive that holds the project had too little free space to rebuild it, so the tests and the experiments ran with the system interpreter.</w:t>
      </w:r>
    </w:p>
    <w:p w:rsidR="008A4D37" w:rsidRDefault="00927610">
      <w:pPr>
        <w:pStyle w:val="Heading2"/>
      </w:pPr>
      <w:bookmarkStart w:id="106" w:name="_Toc243923140"/>
      <w:r>
        <w:t>7.</w:t>
      </w:r>
      <w:r>
        <w:t>2 Unit testing</w:t>
      </w:r>
      <w:bookmarkEnd w:id="106"/>
    </w:p>
    <w:p w:rsidR="008A4D37" w:rsidRDefault="00927610">
      <w:r>
        <w:rPr>
          <w:rFonts w:cs="Times New Roman"/>
        </w:rPr>
        <w:t xml:space="preserve">The file </w:t>
      </w:r>
      <w:r>
        <w:rPr>
          <w:rFonts w:ascii="Consolas" w:eastAsia="Consolas" w:hAnsi="Consolas" w:cs="Consolas"/>
          <w:sz w:val="21"/>
        </w:rPr>
        <w:t>tests/test_services.py</w:t>
      </w:r>
      <w:r>
        <w:rPr>
          <w:rFonts w:cs="Times New Roman"/>
        </w:rPr>
        <w:t xml:space="preserve"> holds </w:t>
      </w:r>
      <w:r>
        <w:rPr>
          <w:rFonts w:cs="Times New Roman"/>
          <w:b/>
        </w:rPr>
        <w:t>21 tests, and all of them passed</w:t>
      </w:r>
      <w:r>
        <w:rPr>
          <w:rFonts w:cs="Times New Roman"/>
        </w:rPr>
        <w:t>. Fifteen are pure unit tests that need no server and no model; the other six use the API test client and are described in Section 7.3. Every assertion is about one rule w</w:t>
      </w:r>
      <w:r>
        <w:rPr>
          <w:rFonts w:cs="Times New Roman"/>
        </w:rPr>
        <w:t>ith a known answer, which is why synthetic inputs (a 220 Hz sine wave, a string of sixty numbered sentences) are the right tool here.</w:t>
      </w:r>
    </w:p>
    <w:p w:rsidR="008A4D37" w:rsidRDefault="00927610">
      <w:pPr>
        <w:pStyle w:val="Caption"/>
        <w:keepNext/>
        <w:spacing w:after="80"/>
      </w:pPr>
      <w:bookmarkStart w:id="107" w:name="_Toc2439232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Unit tests by module (tests/test_services.py).</w:t>
      </w:r>
      <w:bookmarkEnd w:id="107"/>
    </w:p>
    <w:tbl>
      <w:tblPr>
        <w:tblStyle w:val="TableGrid"/>
        <w:tblW w:w="0" w:type="auto"/>
        <w:jc w:val="center"/>
        <w:tblLook w:val="04A0" w:firstRow="1" w:lastRow="0" w:firstColumn="1" w:lastColumn="0" w:noHBand="0" w:noVBand="1"/>
      </w:tblPr>
      <w:tblGrid>
        <w:gridCol w:w="3312"/>
        <w:gridCol w:w="5904"/>
      </w:tblGrid>
      <w:tr w:rsidR="008A4D37">
        <w:trPr>
          <w:cantSplit/>
          <w:tblHeader/>
          <w:jc w:val="center"/>
        </w:trPr>
        <w:tc>
          <w:tcPr>
            <w:tcW w:w="3312" w:type="dxa"/>
            <w:shd w:val="clear" w:color="auto" w:fill="1B2A41"/>
          </w:tcPr>
          <w:p w:rsidR="008A4D37" w:rsidRDefault="00927610">
            <w:pPr>
              <w:spacing w:after="40" w:line="240" w:lineRule="auto"/>
              <w:jc w:val="center"/>
            </w:pPr>
            <w:r>
              <w:rPr>
                <w:rFonts w:cs="Times New Roman"/>
                <w:b/>
                <w:color w:val="FFFFFF"/>
                <w:sz w:val="18"/>
              </w:rPr>
              <w:t>Module (tests)</w:t>
            </w:r>
          </w:p>
        </w:tc>
        <w:tc>
          <w:tcPr>
            <w:tcW w:w="5904" w:type="dxa"/>
            <w:shd w:val="clear" w:color="auto" w:fill="1B2A41"/>
          </w:tcPr>
          <w:p w:rsidR="008A4D37" w:rsidRDefault="00927610">
            <w:pPr>
              <w:spacing w:after="40" w:line="240" w:lineRule="auto"/>
              <w:jc w:val="center"/>
            </w:pPr>
            <w:r>
              <w:rPr>
                <w:rFonts w:cs="Times New Roman"/>
                <w:b/>
                <w:color w:val="FFFFFF"/>
                <w:sz w:val="18"/>
              </w:rPr>
              <w:t>What is asserted</w:t>
            </w:r>
          </w:p>
        </w:tc>
      </w:tr>
      <w:tr w:rsidR="008A4D37">
        <w:trPr>
          <w:cantSplit/>
          <w:jc w:val="center"/>
        </w:trPr>
        <w:tc>
          <w:tcPr>
            <w:tcW w:w="3312" w:type="dxa"/>
          </w:tcPr>
          <w:p w:rsidR="008A4D37" w:rsidRDefault="00927610">
            <w:pPr>
              <w:spacing w:after="40" w:line="240" w:lineRule="auto"/>
              <w:jc w:val="left"/>
            </w:pPr>
            <w:r>
              <w:rPr>
                <w:rFonts w:cs="Times New Roman"/>
                <w:sz w:val="18"/>
              </w:rPr>
              <w:t xml:space="preserve">utils </w:t>
            </w:r>
            <w:r>
              <w:rPr>
                <w:rFonts w:cs="Times New Roman"/>
                <w:sz w:val="18"/>
              </w:rPr>
              <w:t>text helpers (5): word count and times, chunking, long sentence, Devanagari danda, file names</w:t>
            </w:r>
          </w:p>
        </w:tc>
        <w:tc>
          <w:tcPr>
            <w:tcW w:w="5904" w:type="dxa"/>
          </w:tcPr>
          <w:p w:rsidR="008A4D37" w:rsidRDefault="00927610">
            <w:pPr>
              <w:spacing w:after="40" w:line="240" w:lineRule="auto"/>
              <w:jc w:val="left"/>
            </w:pPr>
            <w:r>
              <w:rPr>
                <w:rFonts w:ascii="Consolas" w:eastAsia="Consolas" w:hAnsi="Consolas" w:cs="Consolas"/>
                <w:sz w:val="15"/>
              </w:rPr>
              <w:t>word_count('Once upon a time')</w:t>
            </w:r>
            <w:r>
              <w:rPr>
                <w:rFonts w:cs="Times New Roman"/>
                <w:sz w:val="18"/>
              </w:rPr>
              <w:t xml:space="preserve"> is 4 and the empty string gives 0; 200 words read in 1.0 minute and 90 s of audio listens in 1.5 minutes; </w:t>
            </w:r>
            <w:r>
              <w:rPr>
                <w:rFonts w:ascii="Consolas" w:eastAsia="Consolas" w:hAnsi="Consolas" w:cs="Consolas"/>
                <w:sz w:val="15"/>
              </w:rPr>
              <w:t>chunk_text</w:t>
            </w:r>
            <w:r>
              <w:rPr>
                <w:rFonts w:cs="Times New Roman"/>
                <w:sz w:val="18"/>
              </w:rPr>
              <w:t xml:space="preserve"> never exceeds </w:t>
            </w:r>
            <w:r>
              <w:rPr>
                <w:rFonts w:cs="Times New Roman"/>
                <w:sz w:val="18"/>
              </w:rPr>
              <w:t xml:space="preserve">the limit, loses no word and keeps the order (sixty sentences, 120-character limit); one 1,000-character sentence is cut into 380 + 380 + 240; the Hindi sentence mark U+0964 is a sentence boundary; </w:t>
            </w:r>
            <w:r>
              <w:rPr>
                <w:rFonts w:ascii="Consolas" w:eastAsia="Consolas" w:hAnsi="Consolas" w:cs="Consolas"/>
                <w:sz w:val="15"/>
              </w:rPr>
              <w:t>sanitize_filename</w:t>
            </w:r>
            <w:r>
              <w:rPr>
                <w:rFonts w:cs="Times New Roman"/>
                <w:sz w:val="18"/>
              </w:rPr>
              <w:t xml:space="preserve"> strips accents and symbols, </w:t>
            </w:r>
            <w:r>
              <w:rPr>
                <w:rFonts w:ascii="Consolas" w:eastAsia="Consolas" w:hAnsi="Consolas" w:cs="Consolas"/>
                <w:sz w:val="15"/>
              </w:rPr>
              <w:t>???</w:t>
            </w:r>
            <w:r>
              <w:rPr>
                <w:rFonts w:cs="Times New Roman"/>
                <w:sz w:val="18"/>
              </w:rPr>
              <w:t xml:space="preserve"> becomes </w:t>
            </w:r>
            <w:r>
              <w:rPr>
                <w:rFonts w:ascii="Consolas" w:eastAsia="Consolas" w:hAnsi="Consolas" w:cs="Consolas"/>
                <w:sz w:val="15"/>
              </w:rPr>
              <w:t>storyvox</w:t>
            </w:r>
            <w:r>
              <w:rPr>
                <w:rFonts w:cs="Times New Roman"/>
                <w:sz w:val="18"/>
              </w:rPr>
              <w:t>, and two generated audio names for the same story differ</w:t>
            </w:r>
          </w:p>
        </w:tc>
      </w:tr>
      <w:tr w:rsidR="008A4D37">
        <w:trPr>
          <w:cantSplit/>
          <w:jc w:val="center"/>
        </w:trPr>
        <w:tc>
          <w:tcPr>
            <w:tcW w:w="3312" w:type="dxa"/>
          </w:tcPr>
          <w:p w:rsidR="008A4D37" w:rsidRDefault="00927610">
            <w:pPr>
              <w:spacing w:after="40" w:line="240" w:lineRule="auto"/>
              <w:jc w:val="left"/>
            </w:pPr>
            <w:r>
              <w:rPr>
                <w:rFonts w:cs="Times New Roman"/>
                <w:sz w:val="18"/>
              </w:rPr>
              <w:t>utils audio (2): round trip and resampling</w:t>
            </w:r>
          </w:p>
        </w:tc>
        <w:tc>
          <w:tcPr>
            <w:tcW w:w="5904" w:type="dxa"/>
          </w:tcPr>
          <w:p w:rsidR="008A4D37" w:rsidRDefault="00927610">
            <w:pPr>
              <w:spacing w:after="40" w:line="240" w:lineRule="auto"/>
              <w:jc w:val="left"/>
            </w:pPr>
            <w:r>
              <w:rPr>
                <w:rFonts w:cs="Times New Roman"/>
                <w:sz w:val="18"/>
              </w:rPr>
              <w:t>A 1 s tone survives write and read at 16 kHz; silence is detected and a tone is not; two tones joined with a 0.25 s pause last 2.25 s; a 22.05 kHz</w:t>
            </w:r>
            <w:r>
              <w:rPr>
                <w:rFonts w:cs="Times New Roman"/>
                <w:sz w:val="18"/>
              </w:rPr>
              <w:t xml:space="preserve"> file is resampled to 16 kHz within two samples</w:t>
            </w:r>
          </w:p>
        </w:tc>
      </w:tr>
      <w:tr w:rsidR="008A4D37">
        <w:trPr>
          <w:cantSplit/>
          <w:jc w:val="center"/>
        </w:trPr>
        <w:tc>
          <w:tcPr>
            <w:tcW w:w="3312" w:type="dxa"/>
          </w:tcPr>
          <w:p w:rsidR="008A4D37" w:rsidRDefault="00927610">
            <w:pPr>
              <w:spacing w:after="40" w:line="240" w:lineRule="auto"/>
              <w:jc w:val="left"/>
            </w:pPr>
            <w:r>
              <w:rPr>
                <w:rFonts w:cs="Times New Roman"/>
                <w:sz w:val="18"/>
              </w:rPr>
              <w:t>utils metrics (2): WER, CER, ROUGE-L, TF-IDF</w:t>
            </w:r>
          </w:p>
        </w:tc>
        <w:tc>
          <w:tcPr>
            <w:tcW w:w="5904" w:type="dxa"/>
          </w:tcPr>
          <w:p w:rsidR="008A4D37" w:rsidRDefault="00927610">
            <w:pPr>
              <w:spacing w:after="40" w:line="240" w:lineRule="auto"/>
              <w:jc w:val="left"/>
            </w:pPr>
            <w:r>
              <w:rPr>
                <w:rFonts w:cs="Times New Roman"/>
                <w:sz w:val="18"/>
              </w:rPr>
              <w:t>Identical text gives WER 0; one wrong word in three gives 1/3; an empty hypothesis gives 1.0; one wrong character in four gives CER 0.25; ROUGE-L of identical tex</w:t>
            </w:r>
            <w:r>
              <w:rPr>
                <w:rFonts w:cs="Times New Roman"/>
                <w:sz w:val="18"/>
              </w:rPr>
              <w:t>t is 1.0 and all scores stay within [0, 1]; TF-IDF cosine of empty or disjoint texts is 0</w:t>
            </w:r>
          </w:p>
        </w:tc>
      </w:tr>
      <w:tr w:rsidR="008A4D37">
        <w:trPr>
          <w:cantSplit/>
          <w:jc w:val="center"/>
        </w:trPr>
        <w:tc>
          <w:tcPr>
            <w:tcW w:w="3312" w:type="dxa"/>
          </w:tcPr>
          <w:p w:rsidR="008A4D37" w:rsidRDefault="00927610">
            <w:pPr>
              <w:spacing w:after="40" w:line="240" w:lineRule="auto"/>
              <w:jc w:val="left"/>
            </w:pPr>
            <w:r>
              <w:rPr>
                <w:rFonts w:cs="Times New Roman"/>
                <w:sz w:val="18"/>
              </w:rPr>
              <w:t>story generator, offline parts (5): prompt, parsing, budgets, composer, validation</w:t>
            </w:r>
          </w:p>
        </w:tc>
        <w:tc>
          <w:tcPr>
            <w:tcW w:w="5904" w:type="dxa"/>
          </w:tcPr>
          <w:p w:rsidR="008A4D37" w:rsidRDefault="00927610">
            <w:pPr>
              <w:spacing w:after="40" w:line="240" w:lineRule="auto"/>
              <w:jc w:val="left"/>
            </w:pPr>
            <w:r>
              <w:rPr>
                <w:rFonts w:cs="Times New Roman"/>
                <w:sz w:val="18"/>
              </w:rPr>
              <w:t>The prompt carries the style, the language name, the paragraph target (8 for Long)</w:t>
            </w:r>
            <w:r>
              <w:rPr>
                <w:rFonts w:cs="Times New Roman"/>
                <w:sz w:val="18"/>
              </w:rPr>
              <w:t xml:space="preserve"> and the idea; </w:t>
            </w:r>
            <w:r>
              <w:rPr>
                <w:rFonts w:ascii="Consolas" w:eastAsia="Consolas" w:hAnsi="Consolas" w:cs="Consolas"/>
                <w:sz w:val="15"/>
              </w:rPr>
              <w:t>Title:</w:t>
            </w:r>
            <w:r>
              <w:rPr>
                <w:rFonts w:cs="Times New Roman"/>
                <w:sz w:val="18"/>
              </w:rPr>
              <w:t xml:space="preserve"> lines, a short first line and empty output are parsed to the right title and body (the last gives </w:t>
            </w:r>
            <w:r>
              <w:rPr>
                <w:rFonts w:ascii="Consolas" w:eastAsia="Consolas" w:hAnsi="Consolas" w:cs="Consolas"/>
                <w:sz w:val="15"/>
              </w:rPr>
              <w:t>Untitled Story</w:t>
            </w:r>
            <w:r>
              <w:rPr>
                <w:rFonts w:cs="Times New Roman"/>
                <w:sz w:val="18"/>
              </w:rPr>
              <w:t>); token budgets rise with length and the paragraph targets are 3, 5 and 8; the offline composer quotes the idea and retur</w:t>
            </w:r>
            <w:r>
              <w:rPr>
                <w:rFonts w:cs="Times New Roman"/>
                <w:sz w:val="18"/>
              </w:rPr>
              <w:t xml:space="preserve">ns exactly five paragraphs for Medium in </w:t>
            </w:r>
            <w:r>
              <w:rPr>
                <w:rFonts w:cs="Times New Roman"/>
                <w:b/>
                <w:sz w:val="18"/>
              </w:rPr>
              <w:t>every one of the 15 languages</w:t>
            </w:r>
            <w:r>
              <w:rPr>
                <w:rFonts w:cs="Times New Roman"/>
                <w:sz w:val="18"/>
              </w:rPr>
              <w:t xml:space="preserve">; an unknown language, style or length and an empty prompt raise </w:t>
            </w:r>
            <w:r>
              <w:rPr>
                <w:rFonts w:ascii="Consolas" w:eastAsia="Consolas" w:hAnsi="Consolas" w:cs="Consolas"/>
                <w:sz w:val="15"/>
              </w:rPr>
              <w:t>ValueError</w:t>
            </w:r>
          </w:p>
        </w:tc>
      </w:tr>
      <w:tr w:rsidR="008A4D37">
        <w:trPr>
          <w:cantSplit/>
          <w:jc w:val="center"/>
        </w:trPr>
        <w:tc>
          <w:tcPr>
            <w:tcW w:w="3312" w:type="dxa"/>
          </w:tcPr>
          <w:p w:rsidR="008A4D37" w:rsidRDefault="00927610">
            <w:pPr>
              <w:spacing w:after="40" w:line="240" w:lineRule="auto"/>
              <w:jc w:val="left"/>
            </w:pPr>
            <w:r>
              <w:rPr>
                <w:rFonts w:cs="Times New Roman"/>
                <w:sz w:val="18"/>
              </w:rPr>
              <w:t>configuration (1): language table</w:t>
            </w:r>
          </w:p>
        </w:tc>
        <w:tc>
          <w:tcPr>
            <w:tcW w:w="5904" w:type="dxa"/>
          </w:tcPr>
          <w:p w:rsidR="008A4D37" w:rsidRDefault="00927610">
            <w:pPr>
              <w:spacing w:after="40" w:line="240" w:lineRule="auto"/>
              <w:jc w:val="left"/>
            </w:pPr>
            <w:r>
              <w:rPr>
                <w:rFonts w:cs="Times New Roman"/>
                <w:sz w:val="18"/>
              </w:rPr>
              <w:t xml:space="preserve">15 languages, 8 styles and 3 lengths are defined, and every language names </w:t>
            </w:r>
            <w:r>
              <w:rPr>
                <w:rFonts w:cs="Times New Roman"/>
                <w:sz w:val="18"/>
              </w:rPr>
              <w:t xml:space="preserve">a </w:t>
            </w:r>
            <w:r>
              <w:rPr>
                <w:rFonts w:ascii="Consolas" w:eastAsia="Consolas" w:hAnsi="Consolas" w:cs="Consolas"/>
                <w:sz w:val="15"/>
              </w:rPr>
              <w:t>facebook/mms-tts-*</w:t>
            </w:r>
            <w:r>
              <w:rPr>
                <w:rFonts w:cs="Times New Roman"/>
                <w:sz w:val="18"/>
              </w:rPr>
              <w:t xml:space="preserve"> checkpoint</w:t>
            </w:r>
          </w:p>
        </w:tc>
      </w:tr>
    </w:tbl>
    <w:p w:rsidR="008A4D37" w:rsidRDefault="008A4D37">
      <w:pPr>
        <w:spacing w:after="120" w:line="192" w:lineRule="auto"/>
      </w:pPr>
    </w:p>
    <w:p w:rsidR="008A4D37" w:rsidRDefault="00927610">
      <w:r>
        <w:rPr>
          <w:rFonts w:cs="Times New Roman"/>
        </w:rPr>
        <w:t>Two of these tests guard behaviour that the documents later rely on. The composer test fails if any language loses its prompt-conditioned opening, which would silently turn the offline fallback into a fixed story. The chun</w:t>
      </w:r>
      <w:r>
        <w:rPr>
          <w:rFonts w:cs="Times New Roman"/>
        </w:rPr>
        <w:t>king test fails if a long paragraph can reach the speech model unsplit; the model's behaviour on long input is not specified, and splitting keeps every call below 380 characters. The tests do not, and cannot, check that the chunk boundaries sound natural.</w:t>
      </w:r>
    </w:p>
    <w:p w:rsidR="008A4D37" w:rsidRDefault="00927610">
      <w:pPr>
        <w:pStyle w:val="Heading2"/>
      </w:pPr>
      <w:bookmarkStart w:id="108" w:name="_Toc243923141"/>
      <w:r>
        <w:t>7.3 Integration and API testing</w:t>
      </w:r>
      <w:bookmarkEnd w:id="108"/>
    </w:p>
    <w:p w:rsidR="008A4D37" w:rsidRDefault="00927610">
      <w:r>
        <w:rPr>
          <w:rFonts w:cs="Times New Roman"/>
        </w:rPr>
        <w:t xml:space="preserve">The API is tested through FastAPI's test client with a temporary database, a temporary audio folder and two stubs: a story function that returns </w:t>
      </w:r>
      <w:r>
        <w:rPr>
          <w:rFonts w:ascii="Consolas" w:eastAsia="Consolas" w:hAnsi="Consolas" w:cs="Consolas"/>
          <w:sz w:val="21"/>
        </w:rPr>
        <w:t>A Tale of &lt;idea&gt;</w:t>
      </w:r>
      <w:r>
        <w:rPr>
          <w:rFonts w:cs="Times New Roman"/>
        </w:rPr>
        <w:t xml:space="preserve"> and a narration function that writes a half-second two-tone WA</w:t>
      </w:r>
      <w:r>
        <w:rPr>
          <w:rFonts w:cs="Times New Roman"/>
        </w:rPr>
        <w:t xml:space="preserve">V file. The stubs make the tests fast and deterministic and test everything around the models: validation, persistence, the link between a story and its </w:t>
      </w:r>
      <w:r>
        <w:rPr>
          <w:rFonts w:cs="Times New Roman"/>
        </w:rPr>
        <w:lastRenderedPageBreak/>
        <w:t xml:space="preserve">audio, file streaming and deletion. Of the </w:t>
      </w:r>
      <w:r>
        <w:rPr>
          <w:rFonts w:cs="Times New Roman"/>
          <w:b/>
        </w:rPr>
        <w:t>14 API-level tests</w:t>
      </w:r>
      <w:r>
        <w:rPr>
          <w:rFonts w:cs="Times New Roman"/>
        </w:rPr>
        <w:t>, eight are in the original file and six w</w:t>
      </w:r>
      <w:r>
        <w:rPr>
          <w:rFonts w:cs="Times New Roman"/>
        </w:rPr>
        <w:t>ere added; all passed.</w:t>
      </w:r>
    </w:p>
    <w:p w:rsidR="008A4D37" w:rsidRDefault="00927610">
      <w:r>
        <w:rPr>
          <w:rFonts w:cs="Times New Roman"/>
        </w:rPr>
        <w:t xml:space="preserve">The 14 tests run in this order: health; languages list; empty prompt (400 or 422); unknown language (422); a full workflow of generate, list, fetch, synthesize and delete ending in 404; the audio path guard; the real metric helpers; </w:t>
      </w:r>
      <w:r>
        <w:rPr>
          <w:rFonts w:cs="Times New Roman"/>
        </w:rPr>
        <w:t xml:space="preserve">evaluation serialisation; unknown ids (404 for get, delete, synthesize and audio); over-long prompt, bad style, bad length and missing prompt (422); generation with narration and a streamed </w:t>
      </w:r>
      <w:r>
        <w:rPr>
          <w:rFonts w:ascii="Consolas" w:eastAsia="Consolas" w:hAnsi="Consolas" w:cs="Consolas"/>
          <w:sz w:val="21"/>
        </w:rPr>
        <w:t>audio/wav</w:t>
      </w:r>
      <w:r>
        <w:rPr>
          <w:rFonts w:cs="Times New Roman"/>
        </w:rPr>
        <w:t xml:space="preserve"> file starting with RIFF; deletion that removes the audio</w:t>
      </w:r>
      <w:r>
        <w:rPr>
          <w:rFonts w:cs="Times New Roman"/>
        </w:rPr>
        <w:t xml:space="preserve"> and the rows; the meta route and an unknown API path (404, not the web page); and evaluation validation (422).</w:t>
      </w:r>
    </w:p>
    <w:p w:rsidR="008A4D37" w:rsidRDefault="00927610">
      <w:r>
        <w:rPr>
          <w:rFonts w:cs="Times New Roman"/>
        </w:rPr>
        <w:t>Test 13 matters because the server also serves the built web application for every path that is not an API path: without the guard, a mistyped A</w:t>
      </w:r>
      <w:r>
        <w:rPr>
          <w:rFonts w:cs="Times New Roman"/>
        </w:rPr>
        <w:t>PI call would return an HTML page with status 200. Test 12 checks the one place where the application deletes files, and it deletes only files that lie inside the audio folder.</w:t>
      </w:r>
    </w:p>
    <w:p w:rsidR="008A4D37" w:rsidRDefault="00927610">
      <w:pPr>
        <w:pStyle w:val="Heading2"/>
      </w:pPr>
      <w:bookmarkStart w:id="109" w:name="_Toc243923142"/>
      <w:r>
        <w:t>7.4 Functional testing</w:t>
      </w:r>
      <w:bookmarkEnd w:id="109"/>
    </w:p>
    <w:p w:rsidR="008A4D37" w:rsidRDefault="00927610">
      <w:r>
        <w:rPr>
          <w:rFonts w:cs="Times New Roman"/>
        </w:rPr>
        <w:t>Functional testing used the live server with the real mo</w:t>
      </w:r>
      <w:r>
        <w:rPr>
          <w:rFonts w:cs="Times New Roman"/>
        </w:rPr>
        <w:t xml:space="preserve">dels. </w:t>
      </w:r>
      <w:r>
        <w:rPr>
          <w:rFonts w:ascii="Consolas" w:eastAsia="Consolas" w:hAnsi="Consolas" w:cs="Consolas"/>
          <w:sz w:val="21"/>
        </w:rPr>
        <w:t>scripts/measure_api.py</w:t>
      </w:r>
      <w:r>
        <w:rPr>
          <w:rFonts w:cs="Times New Roman"/>
        </w:rPr>
        <w:t xml:space="preserve"> calls the light endpoints 30 times each and then performs seven complete generations (story, then narration) in the languages and styles listed in the table of Section 7.7; every call returned HTTP 200 and an audio file. The se</w:t>
      </w:r>
      <w:r>
        <w:rPr>
          <w:rFonts w:cs="Times New Roman"/>
        </w:rPr>
        <w:t>ven stories became the content of the History page, so every screenshot in Chapter 8 shows real output. The same server then ran the application's own evaluation twice (five samples, then two English samples). Both runs completed and were saved to the data</w:t>
      </w:r>
      <w:r>
        <w:rPr>
          <w:rFonts w:cs="Times New Roman"/>
        </w:rPr>
        <w:t xml:space="preserve">base and to JSON and CSV files, so the evaluation route works end to end, </w:t>
      </w:r>
      <w:r>
        <w:rPr>
          <w:rFonts w:cs="Times New Roman"/>
          <w:b/>
        </w:rPr>
        <w:t>but neither run produced a WER or CER value</w:t>
      </w:r>
      <w:r>
        <w:rPr>
          <w:rFonts w:cs="Times New Roman"/>
        </w:rPr>
        <w:t xml:space="preserve"> (Section 7.6).</w:t>
      </w:r>
    </w:p>
    <w:p w:rsidR="008A4D37" w:rsidRDefault="00927610">
      <w:r>
        <w:rPr>
          <w:rFonts w:cs="Times New Roman"/>
        </w:rPr>
        <w:t>The interface offers writing an idea, choosing language, style and length, switching narration off, playing and downloading</w:t>
      </w:r>
      <w:r>
        <w:rPr>
          <w:rFonts w:cs="Times New Roman"/>
        </w:rPr>
        <w:t xml:space="preserve"> the WAV file, regenerating narration, searching and sorting the library, opening and deleting a story, and starting an evaluation run. The browser walk (Section 7.8) shows these controls on screen with real data; the routes behind them (generate, synthesi</w:t>
      </w:r>
      <w:r>
        <w:rPr>
          <w:rFonts w:cs="Times New Roman"/>
        </w:rPr>
        <w:t>ze, list, fetch, audio, delete, evaluation) are the ones exercised by the API tests and the live runs, but no test clicks the buttons themselves.</w:t>
      </w:r>
    </w:p>
    <w:p w:rsidR="008A4D37" w:rsidRDefault="00927610">
      <w:pPr>
        <w:pStyle w:val="Heading2"/>
      </w:pPr>
      <w:bookmarkStart w:id="110" w:name="_Toc243923143"/>
      <w:r>
        <w:t>7.5 Security testing</w:t>
      </w:r>
      <w:bookmarkEnd w:id="110"/>
    </w:p>
    <w:p w:rsidR="008A4D37" w:rsidRDefault="00927610">
      <w:r>
        <w:rPr>
          <w:rFonts w:cs="Times New Roman"/>
        </w:rPr>
        <w:t xml:space="preserve">StoryVox is a single-user tool that runs on the user's own computer. Its security </w:t>
      </w:r>
      <w:r>
        <w:rPr>
          <w:rFonts w:cs="Times New Roman"/>
        </w:rPr>
        <w:t>measures are therefore small, and none has been penetration-tested. This section states what exists and what does not.</w:t>
      </w:r>
    </w:p>
    <w:p w:rsidR="008A4D37" w:rsidRDefault="00927610">
      <w:pPr>
        <w:pStyle w:val="Caption"/>
        <w:keepNext/>
        <w:spacing w:after="80"/>
      </w:pPr>
      <w:bookmarkStart w:id="111" w:name="_Toc24392324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Security-relevant behaviour of the product.</w:t>
      </w:r>
      <w:bookmarkEnd w:id="111"/>
    </w:p>
    <w:tbl>
      <w:tblPr>
        <w:tblStyle w:val="TableGrid"/>
        <w:tblW w:w="0" w:type="auto"/>
        <w:jc w:val="center"/>
        <w:tblLook w:val="04A0" w:firstRow="1" w:lastRow="0" w:firstColumn="1" w:lastColumn="0" w:noHBand="0" w:noVBand="1"/>
      </w:tblPr>
      <w:tblGrid>
        <w:gridCol w:w="1584"/>
        <w:gridCol w:w="4320"/>
        <w:gridCol w:w="3456"/>
      </w:tblGrid>
      <w:tr w:rsidR="008A4D37">
        <w:trPr>
          <w:cantSplit/>
          <w:tblHeader/>
          <w:jc w:val="center"/>
        </w:trPr>
        <w:tc>
          <w:tcPr>
            <w:tcW w:w="1584" w:type="dxa"/>
            <w:shd w:val="clear" w:color="auto" w:fill="1B2A41"/>
          </w:tcPr>
          <w:p w:rsidR="008A4D37" w:rsidRDefault="00927610">
            <w:pPr>
              <w:spacing w:after="40" w:line="240" w:lineRule="auto"/>
              <w:jc w:val="center"/>
            </w:pPr>
            <w:r>
              <w:rPr>
                <w:rFonts w:cs="Times New Roman"/>
                <w:b/>
                <w:color w:val="FFFFFF"/>
                <w:sz w:val="18"/>
              </w:rPr>
              <w:t>Area</w:t>
            </w:r>
          </w:p>
        </w:tc>
        <w:tc>
          <w:tcPr>
            <w:tcW w:w="4320" w:type="dxa"/>
            <w:shd w:val="clear" w:color="auto" w:fill="1B2A41"/>
          </w:tcPr>
          <w:p w:rsidR="008A4D37" w:rsidRDefault="00927610">
            <w:pPr>
              <w:spacing w:after="40" w:line="240" w:lineRule="auto"/>
              <w:jc w:val="center"/>
            </w:pPr>
            <w:r>
              <w:rPr>
                <w:rFonts w:cs="Times New Roman"/>
                <w:b/>
                <w:color w:val="FFFFFF"/>
                <w:sz w:val="18"/>
              </w:rPr>
              <w:t>What exists</w:t>
            </w:r>
          </w:p>
        </w:tc>
        <w:tc>
          <w:tcPr>
            <w:tcW w:w="3456" w:type="dxa"/>
            <w:shd w:val="clear" w:color="auto" w:fill="1B2A41"/>
          </w:tcPr>
          <w:p w:rsidR="008A4D37" w:rsidRDefault="00927610">
            <w:pPr>
              <w:spacing w:after="40" w:line="240" w:lineRule="auto"/>
              <w:jc w:val="center"/>
            </w:pPr>
            <w:r>
              <w:rPr>
                <w:rFonts w:cs="Times New Roman"/>
                <w:b/>
                <w:color w:val="FFFFFF"/>
                <w:sz w:val="18"/>
              </w:rPr>
              <w:t>What does not exist</w:t>
            </w:r>
          </w:p>
        </w:tc>
      </w:tr>
      <w:tr w:rsidR="008A4D37">
        <w:trPr>
          <w:cantSplit/>
          <w:jc w:val="center"/>
        </w:trPr>
        <w:tc>
          <w:tcPr>
            <w:tcW w:w="1584" w:type="dxa"/>
          </w:tcPr>
          <w:p w:rsidR="008A4D37" w:rsidRDefault="00927610">
            <w:pPr>
              <w:spacing w:after="40" w:line="240" w:lineRule="auto"/>
              <w:jc w:val="left"/>
            </w:pPr>
            <w:r>
              <w:rPr>
                <w:rFonts w:cs="Times New Roman"/>
                <w:sz w:val="18"/>
              </w:rPr>
              <w:t>Access control</w:t>
            </w:r>
          </w:p>
        </w:tc>
        <w:tc>
          <w:tcPr>
            <w:tcW w:w="4320" w:type="dxa"/>
          </w:tcPr>
          <w:p w:rsidR="008A4D37" w:rsidRDefault="00927610">
            <w:pPr>
              <w:spacing w:after="40" w:line="240" w:lineRule="auto"/>
              <w:jc w:val="left"/>
            </w:pPr>
            <w:r>
              <w:rPr>
                <w:rFonts w:cs="Times New Roman"/>
                <w:sz w:val="18"/>
              </w:rPr>
              <w:t>The se</w:t>
            </w:r>
            <w:r>
              <w:rPr>
                <w:rFonts w:cs="Times New Roman"/>
                <w:sz w:val="18"/>
              </w:rPr>
              <w:t>rver binds to 127.0.0.1 by default (</w:t>
            </w:r>
            <w:r>
              <w:rPr>
                <w:rFonts w:ascii="Consolas" w:eastAsia="Consolas" w:hAnsi="Consolas" w:cs="Consolas"/>
                <w:sz w:val="15"/>
              </w:rPr>
              <w:t>HOST</w:t>
            </w:r>
            <w:r>
              <w:rPr>
                <w:rFonts w:cs="Times New Roman"/>
                <w:sz w:val="18"/>
              </w:rPr>
              <w:t xml:space="preserve"> setting)</w:t>
            </w:r>
          </w:p>
        </w:tc>
        <w:tc>
          <w:tcPr>
            <w:tcW w:w="3456" w:type="dxa"/>
          </w:tcPr>
          <w:p w:rsidR="008A4D37" w:rsidRDefault="00927610">
            <w:pPr>
              <w:spacing w:after="40" w:line="240" w:lineRule="auto"/>
              <w:jc w:val="left"/>
            </w:pPr>
            <w:r>
              <w:rPr>
                <w:rFonts w:cs="Times New Roman"/>
                <w:sz w:val="18"/>
              </w:rPr>
              <w:t>No login, roles or tokens: anyone who can reach the port can generate, listen to and delete stories and run evaluations</w:t>
            </w:r>
          </w:p>
        </w:tc>
      </w:tr>
      <w:tr w:rsidR="008A4D37">
        <w:trPr>
          <w:cantSplit/>
          <w:jc w:val="center"/>
        </w:trPr>
        <w:tc>
          <w:tcPr>
            <w:tcW w:w="1584" w:type="dxa"/>
          </w:tcPr>
          <w:p w:rsidR="008A4D37" w:rsidRDefault="00927610">
            <w:pPr>
              <w:spacing w:after="40" w:line="240" w:lineRule="auto"/>
              <w:jc w:val="left"/>
            </w:pPr>
            <w:r>
              <w:rPr>
                <w:rFonts w:cs="Times New Roman"/>
                <w:sz w:val="18"/>
              </w:rPr>
              <w:t>Input validation</w:t>
            </w:r>
          </w:p>
        </w:tc>
        <w:tc>
          <w:tcPr>
            <w:tcW w:w="4320" w:type="dxa"/>
          </w:tcPr>
          <w:p w:rsidR="008A4D37" w:rsidRDefault="00927610">
            <w:pPr>
              <w:spacing w:after="40" w:line="240" w:lineRule="auto"/>
              <w:jc w:val="left"/>
            </w:pPr>
            <w:r>
              <w:rPr>
                <w:rFonts w:cs="Times New Roman"/>
                <w:sz w:val="18"/>
              </w:rPr>
              <w:t>Request bodies are typed with pydantic; the prompt is limited to 2,0</w:t>
            </w:r>
            <w:r>
              <w:rPr>
                <w:rFonts w:cs="Times New Roman"/>
                <w:sz w:val="18"/>
              </w:rPr>
              <w:t>00 characters; language, style and length must come from fixed lists; the library limit is 1-200; tests 3, 4, 10 and 14 cover these</w:t>
            </w:r>
          </w:p>
        </w:tc>
        <w:tc>
          <w:tcPr>
            <w:tcW w:w="3456" w:type="dxa"/>
          </w:tcPr>
          <w:p w:rsidR="008A4D37" w:rsidRDefault="00927610">
            <w:pPr>
              <w:spacing w:after="40" w:line="240" w:lineRule="auto"/>
              <w:jc w:val="left"/>
            </w:pPr>
            <w:r>
              <w:rPr>
                <w:rFonts w:cs="Times New Roman"/>
                <w:sz w:val="18"/>
              </w:rPr>
              <w:t>No rate limit and no queue: every generate call occupies the model for tens of seconds, so repeated calls would simply wait</w:t>
            </w:r>
          </w:p>
        </w:tc>
      </w:tr>
      <w:tr w:rsidR="008A4D37">
        <w:trPr>
          <w:cantSplit/>
          <w:jc w:val="center"/>
        </w:trPr>
        <w:tc>
          <w:tcPr>
            <w:tcW w:w="1584" w:type="dxa"/>
          </w:tcPr>
          <w:p w:rsidR="008A4D37" w:rsidRDefault="00927610">
            <w:pPr>
              <w:spacing w:after="40" w:line="240" w:lineRule="auto"/>
              <w:jc w:val="left"/>
            </w:pPr>
            <w:r>
              <w:rPr>
                <w:rFonts w:cs="Times New Roman"/>
                <w:sz w:val="18"/>
              </w:rPr>
              <w:t>File access</w:t>
            </w:r>
          </w:p>
        </w:tc>
        <w:tc>
          <w:tcPr>
            <w:tcW w:w="4320" w:type="dxa"/>
          </w:tcPr>
          <w:p w:rsidR="008A4D37" w:rsidRDefault="00927610">
            <w:pPr>
              <w:spacing w:after="40" w:line="240" w:lineRule="auto"/>
              <w:jc w:val="left"/>
            </w:pPr>
            <w:r>
              <w:rPr>
                <w:rFonts w:cs="Times New Roman"/>
                <w:sz w:val="18"/>
              </w:rPr>
              <w:t>Audio is served by database id, never by a client-supplied path; stored paths are resolved and must lie inside the audio folder (test 6); the web-page route resolves a path and refuses anything outside the built frontend</w:t>
            </w:r>
          </w:p>
        </w:tc>
        <w:tc>
          <w:tcPr>
            <w:tcW w:w="3456" w:type="dxa"/>
          </w:tcPr>
          <w:p w:rsidR="008A4D37" w:rsidRDefault="00927610">
            <w:pPr>
              <w:spacing w:after="40" w:line="240" w:lineRule="auto"/>
              <w:jc w:val="left"/>
            </w:pPr>
            <w:r>
              <w:rPr>
                <w:rFonts w:cs="Times New Roman"/>
                <w:sz w:val="18"/>
              </w:rPr>
              <w:t>No signing or expiry o</w:t>
            </w:r>
            <w:r>
              <w:rPr>
                <w:rFonts w:cs="Times New Roman"/>
                <w:sz w:val="18"/>
              </w:rPr>
              <w:t>n audio URLs</w:t>
            </w:r>
          </w:p>
        </w:tc>
      </w:tr>
      <w:tr w:rsidR="008A4D37">
        <w:trPr>
          <w:cantSplit/>
          <w:jc w:val="center"/>
        </w:trPr>
        <w:tc>
          <w:tcPr>
            <w:tcW w:w="1584" w:type="dxa"/>
          </w:tcPr>
          <w:p w:rsidR="008A4D37" w:rsidRDefault="00927610">
            <w:pPr>
              <w:spacing w:after="40" w:line="240" w:lineRule="auto"/>
              <w:jc w:val="left"/>
            </w:pPr>
            <w:r>
              <w:rPr>
                <w:rFonts w:cs="Times New Roman"/>
                <w:sz w:val="18"/>
              </w:rPr>
              <w:t>Database</w:t>
            </w:r>
          </w:p>
        </w:tc>
        <w:tc>
          <w:tcPr>
            <w:tcW w:w="4320" w:type="dxa"/>
          </w:tcPr>
          <w:p w:rsidR="008A4D37" w:rsidRDefault="00927610">
            <w:pPr>
              <w:spacing w:after="40" w:line="240" w:lineRule="auto"/>
              <w:jc w:val="left"/>
            </w:pPr>
            <w:r>
              <w:rPr>
                <w:rFonts w:cs="Times New Roman"/>
                <w:sz w:val="18"/>
              </w:rPr>
              <w:t>All access goes through the SQLAlchemy ORM with bound parameters</w:t>
            </w:r>
          </w:p>
        </w:tc>
        <w:tc>
          <w:tcPr>
            <w:tcW w:w="3456" w:type="dxa"/>
          </w:tcPr>
          <w:p w:rsidR="008A4D37" w:rsidRDefault="00927610">
            <w:pPr>
              <w:spacing w:after="40" w:line="240" w:lineRule="auto"/>
              <w:jc w:val="left"/>
            </w:pPr>
            <w:r>
              <w:rPr>
                <w:rFonts w:cs="Times New Roman"/>
                <w:sz w:val="18"/>
              </w:rPr>
              <w:t>SQLite foreign keys are declared (</w:t>
            </w:r>
            <w:r>
              <w:rPr>
                <w:rFonts w:ascii="Consolas" w:eastAsia="Consolas" w:hAnsi="Consolas" w:cs="Consolas"/>
                <w:sz w:val="15"/>
              </w:rPr>
              <w:t>ON DELETE CASCADE</w:t>
            </w:r>
            <w:r>
              <w:rPr>
                <w:rFonts w:cs="Times New Roman"/>
                <w:sz w:val="18"/>
              </w:rPr>
              <w:t>) but the pragma is not switched on; deletion relies on the ORM cascade instead</w:t>
            </w:r>
          </w:p>
        </w:tc>
      </w:tr>
      <w:tr w:rsidR="008A4D37">
        <w:trPr>
          <w:cantSplit/>
          <w:jc w:val="center"/>
        </w:trPr>
        <w:tc>
          <w:tcPr>
            <w:tcW w:w="1584" w:type="dxa"/>
          </w:tcPr>
          <w:p w:rsidR="008A4D37" w:rsidRDefault="00927610">
            <w:pPr>
              <w:spacing w:after="40" w:line="240" w:lineRule="auto"/>
              <w:jc w:val="left"/>
            </w:pPr>
            <w:r>
              <w:rPr>
                <w:rFonts w:cs="Times New Roman"/>
                <w:sz w:val="18"/>
              </w:rPr>
              <w:t>Model loading</w:t>
            </w:r>
          </w:p>
        </w:tc>
        <w:tc>
          <w:tcPr>
            <w:tcW w:w="4320" w:type="dxa"/>
          </w:tcPr>
          <w:p w:rsidR="008A4D37" w:rsidRDefault="00927610">
            <w:pPr>
              <w:spacing w:after="40" w:line="240" w:lineRule="auto"/>
              <w:jc w:val="left"/>
            </w:pPr>
            <w:r>
              <w:rPr>
                <w:rFonts w:cs="Times New Roman"/>
                <w:sz w:val="18"/>
              </w:rPr>
              <w:t>Model weights come fro</w:t>
            </w:r>
            <w:r>
              <w:rPr>
                <w:rFonts w:cs="Times New Roman"/>
                <w:sz w:val="18"/>
              </w:rPr>
              <w:t>m the Hugging Face Hub by name and are cached locally</w:t>
            </w:r>
          </w:p>
        </w:tc>
        <w:tc>
          <w:tcPr>
            <w:tcW w:w="3456" w:type="dxa"/>
          </w:tcPr>
          <w:p w:rsidR="008A4D37" w:rsidRDefault="00927610">
            <w:pPr>
              <w:spacing w:after="40" w:line="240" w:lineRule="auto"/>
              <w:jc w:val="left"/>
            </w:pPr>
            <w:r>
              <w:rPr>
                <w:rFonts w:cs="Times New Roman"/>
                <w:sz w:val="18"/>
              </w:rPr>
              <w:t xml:space="preserve">The story pipeline is created with </w:t>
            </w:r>
            <w:r>
              <w:rPr>
                <w:rFonts w:ascii="Consolas" w:eastAsia="Consolas" w:hAnsi="Consolas" w:cs="Consolas"/>
                <w:sz w:val="15"/>
              </w:rPr>
              <w:t>trust_remote_code=True</w:t>
            </w:r>
            <w:r>
              <w:rPr>
                <w:rFonts w:cs="Times New Roman"/>
                <w:sz w:val="18"/>
              </w:rPr>
              <w:t xml:space="preserve">, which lets a model repository run its own Python code when loaded; the configured model is trusted by choice, but a changed </w:t>
            </w:r>
            <w:r>
              <w:rPr>
                <w:rFonts w:ascii="Consolas" w:eastAsia="Consolas" w:hAnsi="Consolas" w:cs="Consolas"/>
                <w:sz w:val="15"/>
              </w:rPr>
              <w:t>STORY_MODEL</w:t>
            </w:r>
            <w:r>
              <w:rPr>
                <w:rFonts w:cs="Times New Roman"/>
                <w:sz w:val="18"/>
              </w:rPr>
              <w:t xml:space="preserve"> setting</w:t>
            </w:r>
            <w:r>
              <w:rPr>
                <w:rFonts w:cs="Times New Roman"/>
                <w:sz w:val="18"/>
              </w:rPr>
              <w:t xml:space="preserve"> would extend that trust</w:t>
            </w:r>
          </w:p>
        </w:tc>
      </w:tr>
      <w:tr w:rsidR="008A4D37">
        <w:trPr>
          <w:cantSplit/>
          <w:jc w:val="center"/>
        </w:trPr>
        <w:tc>
          <w:tcPr>
            <w:tcW w:w="1584" w:type="dxa"/>
          </w:tcPr>
          <w:p w:rsidR="008A4D37" w:rsidRDefault="00927610">
            <w:pPr>
              <w:spacing w:after="40" w:line="240" w:lineRule="auto"/>
              <w:jc w:val="left"/>
            </w:pPr>
            <w:r>
              <w:rPr>
                <w:rFonts w:cs="Times New Roman"/>
                <w:sz w:val="18"/>
              </w:rPr>
              <w:t>Data leaving the machine</w:t>
            </w:r>
          </w:p>
        </w:tc>
        <w:tc>
          <w:tcPr>
            <w:tcW w:w="4320" w:type="dxa"/>
          </w:tcPr>
          <w:p w:rsidR="008A4D37" w:rsidRDefault="00927610">
            <w:pPr>
              <w:spacing w:after="40" w:line="240" w:lineRule="auto"/>
              <w:jc w:val="left"/>
            </w:pPr>
            <w:r>
              <w:rPr>
                <w:rFonts w:cs="Times New Roman"/>
                <w:sz w:val="18"/>
              </w:rPr>
              <w:t xml:space="preserve">After the one-time model download nothing is sent anywhere; stories and audio stay in </w:t>
            </w:r>
            <w:r>
              <w:rPr>
                <w:rFonts w:ascii="Consolas" w:eastAsia="Consolas" w:hAnsi="Consolas" w:cs="Consolas"/>
                <w:sz w:val="15"/>
              </w:rPr>
              <w:t>data/</w:t>
            </w:r>
          </w:p>
        </w:tc>
        <w:tc>
          <w:tcPr>
            <w:tcW w:w="3456" w:type="dxa"/>
          </w:tcPr>
          <w:p w:rsidR="008A4D37" w:rsidRDefault="00927610">
            <w:pPr>
              <w:spacing w:after="40" w:line="240" w:lineRule="auto"/>
              <w:jc w:val="left"/>
            </w:pPr>
            <w:r>
              <w:rPr>
                <w:rFonts w:cs="Times New Roman"/>
                <w:sz w:val="18"/>
              </w:rPr>
              <w:t>No encryption at rest; the files are plain</w:t>
            </w:r>
          </w:p>
        </w:tc>
      </w:tr>
      <w:tr w:rsidR="008A4D37">
        <w:trPr>
          <w:cantSplit/>
          <w:jc w:val="center"/>
        </w:trPr>
        <w:tc>
          <w:tcPr>
            <w:tcW w:w="1584" w:type="dxa"/>
          </w:tcPr>
          <w:p w:rsidR="008A4D37" w:rsidRDefault="00927610">
            <w:pPr>
              <w:spacing w:after="40" w:line="240" w:lineRule="auto"/>
              <w:jc w:val="left"/>
            </w:pPr>
            <w:r>
              <w:rPr>
                <w:rFonts w:cs="Times New Roman"/>
                <w:sz w:val="18"/>
              </w:rPr>
              <w:t>Error messages</w:t>
            </w:r>
          </w:p>
        </w:tc>
        <w:tc>
          <w:tcPr>
            <w:tcW w:w="4320" w:type="dxa"/>
          </w:tcPr>
          <w:p w:rsidR="008A4D37" w:rsidRDefault="00927610">
            <w:pPr>
              <w:spacing w:after="40" w:line="240" w:lineRule="auto"/>
              <w:jc w:val="left"/>
            </w:pPr>
            <w:r>
              <w:rPr>
                <w:rFonts w:cs="Times New Roman"/>
                <w:sz w:val="18"/>
              </w:rPr>
              <w:t>Server errors return a fixed sentence (</w:t>
            </w:r>
            <w:r>
              <w:rPr>
                <w:rFonts w:ascii="Consolas" w:eastAsia="Consolas" w:hAnsi="Consolas" w:cs="Consolas"/>
                <w:sz w:val="15"/>
              </w:rPr>
              <w:t>Check the serve</w:t>
            </w:r>
            <w:r>
              <w:rPr>
                <w:rFonts w:ascii="Consolas" w:eastAsia="Consolas" w:hAnsi="Consolas" w:cs="Consolas"/>
                <w:sz w:val="15"/>
              </w:rPr>
              <w:t>r log for details</w:t>
            </w:r>
            <w:r>
              <w:rPr>
                <w:rFonts w:cs="Times New Roman"/>
                <w:sz w:val="18"/>
              </w:rPr>
              <w:t>); the stack trace goes to the log only</w:t>
            </w:r>
          </w:p>
        </w:tc>
        <w:tc>
          <w:tcPr>
            <w:tcW w:w="3456" w:type="dxa"/>
          </w:tcPr>
          <w:p w:rsidR="008A4D37" w:rsidRDefault="00927610">
            <w:pPr>
              <w:spacing w:after="40" w:line="240" w:lineRule="auto"/>
              <w:jc w:val="left"/>
            </w:pPr>
            <w:r>
              <w:rPr>
                <w:rFonts w:cs="Times New Roman"/>
                <w:sz w:val="18"/>
              </w:rPr>
              <w:t>-</w:t>
            </w:r>
          </w:p>
        </w:tc>
      </w:tr>
    </w:tbl>
    <w:p w:rsidR="008A4D37" w:rsidRDefault="008A4D37">
      <w:pPr>
        <w:spacing w:after="120" w:line="192" w:lineRule="auto"/>
      </w:pPr>
    </w:p>
    <w:p w:rsidR="008A4D37" w:rsidRDefault="00927610">
      <w:pPr>
        <w:pStyle w:val="Heading2"/>
      </w:pPr>
      <w:bookmarkStart w:id="112" w:name="_Toc243923144"/>
      <w:r>
        <w:t>7.6 Validation and edge cases</w:t>
      </w:r>
      <w:bookmarkEnd w:id="112"/>
    </w:p>
    <w:p w:rsidR="008A4D37" w:rsidRDefault="00927610">
      <w:r>
        <w:rPr>
          <w:rFonts w:cs="Times New Roman"/>
        </w:rPr>
        <w:t xml:space="preserve">The cases below were exercised by the automated tests or by the live runs unless a note says otherwise. Several of them found real defects rather than passes; those </w:t>
      </w:r>
      <w:r>
        <w:rPr>
          <w:rFonts w:cs="Times New Roman"/>
        </w:rPr>
        <w:t>are reported plainly because they decide how far the product can be trusted.</w:t>
      </w:r>
    </w:p>
    <w:p w:rsidR="008A4D37" w:rsidRDefault="00927610">
      <w:pPr>
        <w:pStyle w:val="Caption"/>
        <w:keepNext/>
        <w:spacing w:after="80"/>
      </w:pPr>
      <w:bookmarkStart w:id="113" w:name="_Toc2439232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Edge cases, expected behaviour and observed result.</w:t>
      </w:r>
      <w:bookmarkEnd w:id="113"/>
    </w:p>
    <w:tbl>
      <w:tblPr>
        <w:tblStyle w:val="TableGrid"/>
        <w:tblW w:w="0" w:type="auto"/>
        <w:jc w:val="center"/>
        <w:tblLook w:val="04A0" w:firstRow="1" w:lastRow="0" w:firstColumn="1" w:lastColumn="0" w:noHBand="0" w:noVBand="1"/>
      </w:tblPr>
      <w:tblGrid>
        <w:gridCol w:w="2736"/>
        <w:gridCol w:w="2880"/>
        <w:gridCol w:w="3744"/>
      </w:tblGrid>
      <w:tr w:rsidR="008A4D37">
        <w:trPr>
          <w:cantSplit/>
          <w:tblHeader/>
          <w:jc w:val="center"/>
        </w:trPr>
        <w:tc>
          <w:tcPr>
            <w:tcW w:w="2736" w:type="dxa"/>
            <w:shd w:val="clear" w:color="auto" w:fill="1B2A41"/>
          </w:tcPr>
          <w:p w:rsidR="008A4D37" w:rsidRDefault="00927610">
            <w:pPr>
              <w:spacing w:after="40" w:line="240" w:lineRule="auto"/>
              <w:jc w:val="center"/>
            </w:pPr>
            <w:r>
              <w:rPr>
                <w:rFonts w:cs="Times New Roman"/>
                <w:b/>
                <w:color w:val="FFFFFF"/>
                <w:sz w:val="18"/>
              </w:rPr>
              <w:t>Case</w:t>
            </w:r>
          </w:p>
        </w:tc>
        <w:tc>
          <w:tcPr>
            <w:tcW w:w="2880" w:type="dxa"/>
            <w:shd w:val="clear" w:color="auto" w:fill="1B2A41"/>
          </w:tcPr>
          <w:p w:rsidR="008A4D37" w:rsidRDefault="00927610">
            <w:pPr>
              <w:spacing w:after="40" w:line="240" w:lineRule="auto"/>
              <w:jc w:val="center"/>
            </w:pPr>
            <w:r>
              <w:rPr>
                <w:rFonts w:cs="Times New Roman"/>
                <w:b/>
                <w:color w:val="FFFFFF"/>
                <w:sz w:val="18"/>
              </w:rPr>
              <w:t>Expected behaviour</w:t>
            </w:r>
          </w:p>
        </w:tc>
        <w:tc>
          <w:tcPr>
            <w:tcW w:w="3744" w:type="dxa"/>
            <w:shd w:val="clear" w:color="auto" w:fill="1B2A41"/>
          </w:tcPr>
          <w:p w:rsidR="008A4D37" w:rsidRDefault="00927610">
            <w:pPr>
              <w:spacing w:after="40" w:line="240" w:lineRule="auto"/>
              <w:jc w:val="center"/>
            </w:pPr>
            <w:r>
              <w:rPr>
                <w:rFonts w:cs="Times New Roman"/>
                <w:b/>
                <w:color w:val="FFFFFF"/>
                <w:sz w:val="18"/>
              </w:rPr>
              <w:t>Observed</w:t>
            </w:r>
          </w:p>
        </w:tc>
      </w:tr>
      <w:tr w:rsidR="008A4D37">
        <w:trPr>
          <w:cantSplit/>
          <w:jc w:val="center"/>
        </w:trPr>
        <w:tc>
          <w:tcPr>
            <w:tcW w:w="2736" w:type="dxa"/>
          </w:tcPr>
          <w:p w:rsidR="008A4D37" w:rsidRDefault="00927610">
            <w:pPr>
              <w:spacing w:after="40" w:line="240" w:lineRule="auto"/>
              <w:jc w:val="left"/>
            </w:pPr>
            <w:r>
              <w:rPr>
                <w:rFonts w:cs="Times New Roman"/>
                <w:sz w:val="18"/>
              </w:rPr>
              <w:t>Empty or over-long prompt</w:t>
            </w:r>
          </w:p>
        </w:tc>
        <w:tc>
          <w:tcPr>
            <w:tcW w:w="2880" w:type="dxa"/>
          </w:tcPr>
          <w:p w:rsidR="008A4D37" w:rsidRDefault="00927610">
            <w:pPr>
              <w:spacing w:after="40" w:line="240" w:lineRule="auto"/>
              <w:jc w:val="left"/>
            </w:pPr>
            <w:r>
              <w:rPr>
                <w:rFonts w:cs="Times New Roman"/>
                <w:sz w:val="18"/>
              </w:rPr>
              <w:t>422 with a clear message</w:t>
            </w:r>
          </w:p>
        </w:tc>
        <w:tc>
          <w:tcPr>
            <w:tcW w:w="3744" w:type="dxa"/>
          </w:tcPr>
          <w:p w:rsidR="008A4D37" w:rsidRDefault="00927610">
            <w:pPr>
              <w:spacing w:after="40" w:line="240" w:lineRule="auto"/>
              <w:jc w:val="left"/>
            </w:pPr>
            <w:r>
              <w:rPr>
                <w:rFonts w:cs="Times New Roman"/>
                <w:sz w:val="18"/>
              </w:rPr>
              <w:t xml:space="preserve">Passed </w:t>
            </w:r>
            <w:r>
              <w:rPr>
                <w:rFonts w:cs="Times New Roman"/>
                <w:sz w:val="18"/>
              </w:rPr>
              <w:t>(tests 3 and 10; the live server answered 422 in a median of 10.8 ms)</w:t>
            </w:r>
          </w:p>
        </w:tc>
      </w:tr>
      <w:tr w:rsidR="008A4D37">
        <w:trPr>
          <w:cantSplit/>
          <w:jc w:val="center"/>
        </w:trPr>
        <w:tc>
          <w:tcPr>
            <w:tcW w:w="2736" w:type="dxa"/>
          </w:tcPr>
          <w:p w:rsidR="008A4D37" w:rsidRDefault="00927610">
            <w:pPr>
              <w:spacing w:after="40" w:line="240" w:lineRule="auto"/>
              <w:jc w:val="left"/>
            </w:pPr>
            <w:r>
              <w:rPr>
                <w:rFonts w:cs="Times New Roman"/>
                <w:sz w:val="18"/>
              </w:rPr>
              <w:t>Unknown language, style or length</w:t>
            </w:r>
          </w:p>
        </w:tc>
        <w:tc>
          <w:tcPr>
            <w:tcW w:w="2880" w:type="dxa"/>
          </w:tcPr>
          <w:p w:rsidR="008A4D37" w:rsidRDefault="00927610">
            <w:pPr>
              <w:spacing w:after="40" w:line="240" w:lineRule="auto"/>
              <w:jc w:val="left"/>
            </w:pPr>
            <w:r>
              <w:rPr>
                <w:rFonts w:cs="Times New Roman"/>
                <w:sz w:val="18"/>
              </w:rPr>
              <w:t>422</w:t>
            </w:r>
          </w:p>
        </w:tc>
        <w:tc>
          <w:tcPr>
            <w:tcW w:w="3744" w:type="dxa"/>
          </w:tcPr>
          <w:p w:rsidR="008A4D37" w:rsidRDefault="00927610">
            <w:pPr>
              <w:spacing w:after="40" w:line="240" w:lineRule="auto"/>
              <w:jc w:val="left"/>
            </w:pPr>
            <w:r>
              <w:rPr>
                <w:rFonts w:cs="Times New Roman"/>
                <w:sz w:val="18"/>
              </w:rPr>
              <w:t>Passed (tests 4, 10 and 14)</w:t>
            </w:r>
          </w:p>
        </w:tc>
      </w:tr>
      <w:tr w:rsidR="008A4D37">
        <w:trPr>
          <w:cantSplit/>
          <w:jc w:val="center"/>
        </w:trPr>
        <w:tc>
          <w:tcPr>
            <w:tcW w:w="2736" w:type="dxa"/>
          </w:tcPr>
          <w:p w:rsidR="008A4D37" w:rsidRDefault="00927610">
            <w:pPr>
              <w:spacing w:after="40" w:line="240" w:lineRule="auto"/>
              <w:jc w:val="left"/>
            </w:pPr>
            <w:r>
              <w:rPr>
                <w:rFonts w:cs="Times New Roman"/>
                <w:sz w:val="18"/>
              </w:rPr>
              <w:t>Unknown story or audio id</w:t>
            </w:r>
          </w:p>
        </w:tc>
        <w:tc>
          <w:tcPr>
            <w:tcW w:w="2880" w:type="dxa"/>
          </w:tcPr>
          <w:p w:rsidR="008A4D37" w:rsidRDefault="00927610">
            <w:pPr>
              <w:spacing w:after="40" w:line="240" w:lineRule="auto"/>
              <w:jc w:val="left"/>
            </w:pPr>
            <w:r>
              <w:rPr>
                <w:rFonts w:cs="Times New Roman"/>
                <w:sz w:val="18"/>
              </w:rPr>
              <w:t>404</w:t>
            </w:r>
          </w:p>
        </w:tc>
        <w:tc>
          <w:tcPr>
            <w:tcW w:w="3744" w:type="dxa"/>
          </w:tcPr>
          <w:p w:rsidR="008A4D37" w:rsidRDefault="00927610">
            <w:pPr>
              <w:spacing w:after="40" w:line="240" w:lineRule="auto"/>
              <w:jc w:val="left"/>
            </w:pPr>
            <w:r>
              <w:rPr>
                <w:rFonts w:cs="Times New Roman"/>
                <w:sz w:val="18"/>
              </w:rPr>
              <w:t>Passed (test 9)</w:t>
            </w:r>
          </w:p>
        </w:tc>
      </w:tr>
      <w:tr w:rsidR="008A4D37">
        <w:trPr>
          <w:cantSplit/>
          <w:jc w:val="center"/>
        </w:trPr>
        <w:tc>
          <w:tcPr>
            <w:tcW w:w="2736" w:type="dxa"/>
          </w:tcPr>
          <w:p w:rsidR="008A4D37" w:rsidRDefault="00927610">
            <w:pPr>
              <w:spacing w:after="40" w:line="240" w:lineRule="auto"/>
              <w:jc w:val="left"/>
            </w:pPr>
            <w:r>
              <w:rPr>
                <w:rFonts w:cs="Times New Roman"/>
                <w:sz w:val="18"/>
              </w:rPr>
              <w:t>Sentence longer than the chunk limit</w:t>
            </w:r>
          </w:p>
        </w:tc>
        <w:tc>
          <w:tcPr>
            <w:tcW w:w="2880" w:type="dxa"/>
          </w:tcPr>
          <w:p w:rsidR="008A4D37" w:rsidRDefault="00927610">
            <w:pPr>
              <w:spacing w:after="40" w:line="240" w:lineRule="auto"/>
              <w:jc w:val="left"/>
            </w:pPr>
            <w:r>
              <w:rPr>
                <w:rFonts w:cs="Times New Roman"/>
                <w:sz w:val="18"/>
              </w:rPr>
              <w:t xml:space="preserve">Cut into pieces of at most 380 </w:t>
            </w:r>
            <w:r>
              <w:rPr>
                <w:rFonts w:cs="Times New Roman"/>
                <w:sz w:val="18"/>
              </w:rPr>
              <w:t>characters</w:t>
            </w:r>
          </w:p>
        </w:tc>
        <w:tc>
          <w:tcPr>
            <w:tcW w:w="3744" w:type="dxa"/>
          </w:tcPr>
          <w:p w:rsidR="008A4D37" w:rsidRDefault="00927610">
            <w:pPr>
              <w:spacing w:after="40" w:line="240" w:lineRule="auto"/>
              <w:jc w:val="left"/>
            </w:pPr>
            <w:r>
              <w:rPr>
                <w:rFonts w:cs="Times New Roman"/>
                <w:sz w:val="18"/>
              </w:rPr>
              <w:t>Passed (unit test)</w:t>
            </w:r>
          </w:p>
        </w:tc>
      </w:tr>
      <w:tr w:rsidR="008A4D37">
        <w:trPr>
          <w:cantSplit/>
          <w:jc w:val="center"/>
        </w:trPr>
        <w:tc>
          <w:tcPr>
            <w:tcW w:w="2736" w:type="dxa"/>
          </w:tcPr>
          <w:p w:rsidR="008A4D37" w:rsidRDefault="00927610">
            <w:pPr>
              <w:spacing w:after="40" w:line="240" w:lineRule="auto"/>
              <w:jc w:val="left"/>
            </w:pPr>
            <w:r>
              <w:rPr>
                <w:rFonts w:cs="Times New Roman"/>
                <w:sz w:val="18"/>
              </w:rPr>
              <w:t>Hindi text</w:t>
            </w:r>
          </w:p>
        </w:tc>
        <w:tc>
          <w:tcPr>
            <w:tcW w:w="2880" w:type="dxa"/>
          </w:tcPr>
          <w:p w:rsidR="008A4D37" w:rsidRDefault="00927610">
            <w:pPr>
              <w:spacing w:after="40" w:line="240" w:lineRule="auto"/>
              <w:jc w:val="left"/>
            </w:pPr>
            <w:r>
              <w:rPr>
                <w:rFonts w:cs="Times New Roman"/>
                <w:sz w:val="18"/>
              </w:rPr>
              <w:t>Split at the danda (U+0964)</w:t>
            </w:r>
          </w:p>
        </w:tc>
        <w:tc>
          <w:tcPr>
            <w:tcW w:w="3744" w:type="dxa"/>
          </w:tcPr>
          <w:p w:rsidR="008A4D37" w:rsidRDefault="00927610">
            <w:pPr>
              <w:spacing w:after="40" w:line="240" w:lineRule="auto"/>
              <w:jc w:val="left"/>
            </w:pPr>
            <w:r>
              <w:rPr>
                <w:rFonts w:cs="Times New Roman"/>
                <w:sz w:val="18"/>
              </w:rPr>
              <w:t>Passed (unit test)</w:t>
            </w:r>
          </w:p>
        </w:tc>
      </w:tr>
      <w:tr w:rsidR="008A4D37">
        <w:trPr>
          <w:cantSplit/>
          <w:jc w:val="center"/>
        </w:trPr>
        <w:tc>
          <w:tcPr>
            <w:tcW w:w="2736" w:type="dxa"/>
          </w:tcPr>
          <w:p w:rsidR="008A4D37" w:rsidRDefault="00927610">
            <w:pPr>
              <w:spacing w:after="40" w:line="240" w:lineRule="auto"/>
              <w:jc w:val="left"/>
            </w:pPr>
            <w:r>
              <w:rPr>
                <w:rFonts w:cs="Times New Roman"/>
                <w:sz w:val="18"/>
              </w:rPr>
              <w:t>Story requested in a non-English language</w:t>
            </w:r>
          </w:p>
        </w:tc>
        <w:tc>
          <w:tcPr>
            <w:tcW w:w="2880" w:type="dxa"/>
          </w:tcPr>
          <w:p w:rsidR="008A4D37" w:rsidRDefault="00927610">
            <w:pPr>
              <w:spacing w:after="40" w:line="240" w:lineRule="auto"/>
              <w:jc w:val="left"/>
            </w:pPr>
            <w:r>
              <w:rPr>
                <w:rFonts w:cs="Times New Roman"/>
                <w:sz w:val="18"/>
              </w:rPr>
              <w:t>Story written in that language, then read by that language's voice</w:t>
            </w:r>
          </w:p>
        </w:tc>
        <w:tc>
          <w:tcPr>
            <w:tcW w:w="3744" w:type="dxa"/>
          </w:tcPr>
          <w:p w:rsidR="008A4D37" w:rsidRDefault="00927610">
            <w:pPr>
              <w:spacing w:after="40" w:line="240" w:lineRule="auto"/>
              <w:jc w:val="left"/>
            </w:pPr>
            <w:r>
              <w:rPr>
                <w:rFonts w:cs="Times New Roman"/>
                <w:b/>
                <w:sz w:val="18"/>
              </w:rPr>
              <w:t>Failed for the shipped path</w:t>
            </w:r>
            <w:r>
              <w:rPr>
                <w:rFonts w:cs="Times New Roman"/>
                <w:sz w:val="18"/>
              </w:rPr>
              <w:t>: in 4 of 4 live generations (</w:t>
            </w:r>
            <w:r>
              <w:rPr>
                <w:rFonts w:cs="Times New Roman"/>
                <w:sz w:val="18"/>
              </w:rPr>
              <w:t>Hindi, French, German, Spanish) the story text came out in English and was then read by the foreign voice (Section 8.5)</w:t>
            </w:r>
          </w:p>
        </w:tc>
      </w:tr>
      <w:tr w:rsidR="008A4D37">
        <w:trPr>
          <w:cantSplit/>
          <w:jc w:val="center"/>
        </w:trPr>
        <w:tc>
          <w:tcPr>
            <w:tcW w:w="2736" w:type="dxa"/>
          </w:tcPr>
          <w:p w:rsidR="008A4D37" w:rsidRDefault="00927610">
            <w:pPr>
              <w:spacing w:after="40" w:line="240" w:lineRule="auto"/>
              <w:jc w:val="left"/>
            </w:pPr>
            <w:r>
              <w:rPr>
                <w:rFonts w:cs="Times New Roman"/>
                <w:sz w:val="18"/>
              </w:rPr>
              <w:t>Narration for a language with no MMS checkpoint (Italian, Chinese, Japanese)</w:t>
            </w:r>
          </w:p>
        </w:tc>
        <w:tc>
          <w:tcPr>
            <w:tcW w:w="2880" w:type="dxa"/>
          </w:tcPr>
          <w:p w:rsidR="008A4D37" w:rsidRDefault="00927610">
            <w:pPr>
              <w:spacing w:after="40" w:line="240" w:lineRule="auto"/>
              <w:jc w:val="left"/>
            </w:pPr>
            <w:r>
              <w:rPr>
                <w:rFonts w:cs="Times New Roman"/>
                <w:sz w:val="18"/>
              </w:rPr>
              <w:t>Fall back to an operating-system voice</w:t>
            </w:r>
          </w:p>
        </w:tc>
        <w:tc>
          <w:tcPr>
            <w:tcW w:w="3744" w:type="dxa"/>
          </w:tcPr>
          <w:p w:rsidR="008A4D37" w:rsidRDefault="00927610">
            <w:pPr>
              <w:spacing w:after="40" w:line="240" w:lineRule="auto"/>
              <w:jc w:val="left"/>
            </w:pPr>
            <w:r>
              <w:rPr>
                <w:rFonts w:cs="Times New Roman"/>
                <w:sz w:val="18"/>
              </w:rPr>
              <w:t xml:space="preserve">Italian: 10 of 10 </w:t>
            </w:r>
            <w:r>
              <w:rPr>
                <w:rFonts w:cs="Times New Roman"/>
                <w:sz w:val="18"/>
              </w:rPr>
              <w:t>sentences narrated, but by an English voice; Chinese 2 of 10 and Japanese 1 of 10 produced any audio (Section 8.3)</w:t>
            </w:r>
          </w:p>
        </w:tc>
      </w:tr>
      <w:tr w:rsidR="008A4D37">
        <w:trPr>
          <w:cantSplit/>
          <w:jc w:val="center"/>
        </w:trPr>
        <w:tc>
          <w:tcPr>
            <w:tcW w:w="2736" w:type="dxa"/>
          </w:tcPr>
          <w:p w:rsidR="008A4D37" w:rsidRDefault="00927610">
            <w:pPr>
              <w:spacing w:after="40" w:line="240" w:lineRule="auto"/>
              <w:jc w:val="left"/>
            </w:pPr>
            <w:r>
              <w:rPr>
                <w:rFonts w:cs="Times New Roman"/>
                <w:sz w:val="18"/>
              </w:rPr>
              <w:t>Korean text</w:t>
            </w:r>
          </w:p>
        </w:tc>
        <w:tc>
          <w:tcPr>
            <w:tcW w:w="2880" w:type="dxa"/>
          </w:tcPr>
          <w:p w:rsidR="008A4D37" w:rsidRDefault="00927610">
            <w:pPr>
              <w:spacing w:after="40" w:line="240" w:lineRule="auto"/>
              <w:jc w:val="left"/>
            </w:pPr>
            <w:r>
              <w:rPr>
                <w:rFonts w:cs="Times New Roman"/>
                <w:sz w:val="18"/>
              </w:rPr>
              <w:t>Narrated by the Korean MMS model</w:t>
            </w:r>
          </w:p>
        </w:tc>
        <w:tc>
          <w:tcPr>
            <w:tcW w:w="3744" w:type="dxa"/>
          </w:tcPr>
          <w:p w:rsidR="008A4D37" w:rsidRDefault="00927610">
            <w:pPr>
              <w:spacing w:after="40" w:line="240" w:lineRule="auto"/>
              <w:jc w:val="left"/>
            </w:pPr>
            <w:r>
              <w:rPr>
                <w:rFonts w:cs="Times New Roman"/>
                <w:sz w:val="18"/>
              </w:rPr>
              <w:t xml:space="preserve">Works only after the </w:t>
            </w:r>
            <w:r>
              <w:rPr>
                <w:rFonts w:ascii="Consolas" w:eastAsia="Consolas" w:hAnsi="Consolas" w:cs="Consolas"/>
                <w:sz w:val="15"/>
              </w:rPr>
              <w:t>uroman</w:t>
            </w:r>
            <w:r>
              <w:rPr>
                <w:rFonts w:cs="Times New Roman"/>
                <w:sz w:val="18"/>
              </w:rPr>
              <w:t xml:space="preserve"> package is installed; it is not in requirements.txt</w:t>
            </w:r>
          </w:p>
        </w:tc>
      </w:tr>
      <w:tr w:rsidR="008A4D37">
        <w:trPr>
          <w:cantSplit/>
          <w:jc w:val="center"/>
        </w:trPr>
        <w:tc>
          <w:tcPr>
            <w:tcW w:w="2736" w:type="dxa"/>
          </w:tcPr>
          <w:p w:rsidR="008A4D37" w:rsidRDefault="00927610">
            <w:pPr>
              <w:spacing w:after="40" w:line="240" w:lineRule="auto"/>
              <w:jc w:val="left"/>
            </w:pPr>
            <w:r>
              <w:rPr>
                <w:rFonts w:cs="Times New Roman"/>
                <w:sz w:val="18"/>
              </w:rPr>
              <w:t>Story-length a</w:t>
            </w:r>
            <w:r>
              <w:rPr>
                <w:rFonts w:cs="Times New Roman"/>
                <w:sz w:val="18"/>
              </w:rPr>
              <w:t>udio sent to the recogniser</w:t>
            </w:r>
          </w:p>
        </w:tc>
        <w:tc>
          <w:tcPr>
            <w:tcW w:w="2880" w:type="dxa"/>
          </w:tcPr>
          <w:p w:rsidR="008A4D37" w:rsidRDefault="00927610">
            <w:pPr>
              <w:spacing w:after="40" w:line="240" w:lineRule="auto"/>
              <w:jc w:val="left"/>
            </w:pPr>
            <w:r>
              <w:rPr>
                <w:rFonts w:cs="Times New Roman"/>
                <w:sz w:val="18"/>
              </w:rPr>
              <w:t>WER and CER computed</w:t>
            </w:r>
          </w:p>
        </w:tc>
        <w:tc>
          <w:tcPr>
            <w:tcW w:w="3744" w:type="dxa"/>
          </w:tcPr>
          <w:p w:rsidR="008A4D37" w:rsidRDefault="00927610">
            <w:pPr>
              <w:spacing w:after="40" w:line="240" w:lineRule="auto"/>
              <w:jc w:val="left"/>
            </w:pPr>
            <w:r>
              <w:rPr>
                <w:rFonts w:cs="Times New Roman"/>
                <w:b/>
                <w:sz w:val="18"/>
              </w:rPr>
              <w:t>Failed</w:t>
            </w:r>
            <w:r>
              <w:rPr>
                <w:rFonts w:cs="Times New Roman"/>
                <w:sz w:val="18"/>
              </w:rPr>
              <w:t>: with transformers 5.20.2 the recogniser rejects audio over 30 s (</w:t>
            </w:r>
            <w:r>
              <w:rPr>
                <w:rFonts w:ascii="Consolas" w:eastAsia="Consolas" w:hAnsi="Consolas" w:cs="Consolas"/>
                <w:sz w:val="15"/>
              </w:rPr>
              <w:t>You have passed more than 3000 mel input features</w:t>
            </w:r>
            <w:r>
              <w:rPr>
                <w:rFonts w:cs="Times New Roman"/>
                <w:sz w:val="18"/>
              </w:rPr>
              <w:t xml:space="preserve">), so all 7 evaluation samples of the two live runs carry </w:t>
            </w:r>
            <w:r>
              <w:rPr>
                <w:rFonts w:ascii="Consolas" w:eastAsia="Consolas" w:hAnsi="Consolas" w:cs="Consolas"/>
                <w:sz w:val="15"/>
              </w:rPr>
              <w:t>asr_error</w:t>
            </w:r>
            <w:r>
              <w:rPr>
                <w:rFonts w:cs="Times New Roman"/>
                <w:sz w:val="18"/>
              </w:rPr>
              <w:t xml:space="preserve"> and the Evaluatio</w:t>
            </w:r>
            <w:r>
              <w:rPr>
                <w:rFonts w:cs="Times New Roman"/>
                <w:sz w:val="18"/>
              </w:rPr>
              <w:t>n page shows WER and CER as a dash</w:t>
            </w:r>
          </w:p>
        </w:tc>
      </w:tr>
      <w:tr w:rsidR="008A4D37">
        <w:trPr>
          <w:cantSplit/>
          <w:jc w:val="center"/>
        </w:trPr>
        <w:tc>
          <w:tcPr>
            <w:tcW w:w="2736" w:type="dxa"/>
          </w:tcPr>
          <w:p w:rsidR="008A4D37" w:rsidRDefault="00927610">
            <w:pPr>
              <w:spacing w:after="40" w:line="240" w:lineRule="auto"/>
              <w:jc w:val="left"/>
            </w:pPr>
            <w:r>
              <w:rPr>
                <w:rFonts w:ascii="Consolas" w:eastAsia="Consolas" w:hAnsi="Consolas" w:cs="Consolas"/>
                <w:sz w:val="15"/>
              </w:rPr>
              <w:lastRenderedPageBreak/>
              <w:t>ffmpeg</w:t>
            </w:r>
            <w:r>
              <w:rPr>
                <w:rFonts w:cs="Times New Roman"/>
                <w:sz w:val="18"/>
              </w:rPr>
              <w:t xml:space="preserve"> missing</w:t>
            </w:r>
          </w:p>
        </w:tc>
        <w:tc>
          <w:tcPr>
            <w:tcW w:w="2880" w:type="dxa"/>
          </w:tcPr>
          <w:p w:rsidR="008A4D37" w:rsidRDefault="00927610">
            <w:pPr>
              <w:spacing w:after="40" w:line="240" w:lineRule="auto"/>
              <w:jc w:val="left"/>
            </w:pPr>
            <w:r>
              <w:rPr>
                <w:rFonts w:cs="Times New Roman"/>
                <w:sz w:val="18"/>
              </w:rPr>
              <w:t>Recogniser reads the WAV</w:t>
            </w:r>
          </w:p>
        </w:tc>
        <w:tc>
          <w:tcPr>
            <w:tcW w:w="3744" w:type="dxa"/>
          </w:tcPr>
          <w:p w:rsidR="008A4D37" w:rsidRDefault="00927610">
            <w:pPr>
              <w:spacing w:after="40" w:line="240" w:lineRule="auto"/>
              <w:jc w:val="left"/>
            </w:pPr>
            <w:r>
              <w:rPr>
                <w:rFonts w:cs="Times New Roman"/>
                <w:sz w:val="18"/>
              </w:rPr>
              <w:t>Failed on the test machine until a portable ffmpeg was put on the path; ffmpeg is not listed as a requirement</w:t>
            </w:r>
          </w:p>
        </w:tc>
      </w:tr>
      <w:tr w:rsidR="008A4D37">
        <w:trPr>
          <w:cantSplit/>
          <w:jc w:val="center"/>
        </w:trPr>
        <w:tc>
          <w:tcPr>
            <w:tcW w:w="2736" w:type="dxa"/>
          </w:tcPr>
          <w:p w:rsidR="008A4D37" w:rsidRDefault="00927610">
            <w:pPr>
              <w:spacing w:after="40" w:line="240" w:lineRule="auto"/>
              <w:jc w:val="left"/>
            </w:pPr>
            <w:r>
              <w:rPr>
                <w:rFonts w:cs="Times New Roman"/>
                <w:sz w:val="18"/>
              </w:rPr>
              <w:t>Model output with fewer than 20 words</w:t>
            </w:r>
          </w:p>
        </w:tc>
        <w:tc>
          <w:tcPr>
            <w:tcW w:w="2880" w:type="dxa"/>
          </w:tcPr>
          <w:p w:rsidR="008A4D37" w:rsidRDefault="00927610">
            <w:pPr>
              <w:spacing w:after="40" w:line="240" w:lineRule="auto"/>
              <w:jc w:val="left"/>
            </w:pPr>
            <w:r>
              <w:rPr>
                <w:rFonts w:cs="Times New Roman"/>
                <w:sz w:val="18"/>
              </w:rPr>
              <w:t>Offline composer is used</w:t>
            </w:r>
          </w:p>
        </w:tc>
        <w:tc>
          <w:tcPr>
            <w:tcW w:w="3744" w:type="dxa"/>
          </w:tcPr>
          <w:p w:rsidR="008A4D37" w:rsidRDefault="00927610">
            <w:pPr>
              <w:spacing w:after="40" w:line="240" w:lineRule="auto"/>
              <w:jc w:val="left"/>
            </w:pPr>
            <w:r>
              <w:rPr>
                <w:rFonts w:cs="Times New Roman"/>
                <w:sz w:val="18"/>
              </w:rPr>
              <w:t>Passed</w:t>
            </w:r>
            <w:r>
              <w:rPr>
                <w:rFonts w:cs="Times New Roman"/>
                <w:sz w:val="18"/>
              </w:rPr>
              <w:t xml:space="preserve"> by design (not triggered in the live runs)</w:t>
            </w:r>
          </w:p>
        </w:tc>
      </w:tr>
      <w:tr w:rsidR="008A4D37">
        <w:trPr>
          <w:cantSplit/>
          <w:jc w:val="center"/>
        </w:trPr>
        <w:tc>
          <w:tcPr>
            <w:tcW w:w="2736" w:type="dxa"/>
          </w:tcPr>
          <w:p w:rsidR="008A4D37" w:rsidRDefault="00927610">
            <w:pPr>
              <w:spacing w:after="40" w:line="240" w:lineRule="auto"/>
              <w:jc w:val="left"/>
            </w:pPr>
            <w:r>
              <w:rPr>
                <w:rFonts w:cs="Times New Roman"/>
                <w:sz w:val="18"/>
              </w:rPr>
              <w:t>Model echoes its instructions or invents a title</w:t>
            </w:r>
          </w:p>
        </w:tc>
        <w:tc>
          <w:tcPr>
            <w:tcW w:w="2880" w:type="dxa"/>
          </w:tcPr>
          <w:p w:rsidR="008A4D37" w:rsidRDefault="00927610">
            <w:pPr>
              <w:spacing w:after="40" w:line="240" w:lineRule="auto"/>
              <w:jc w:val="left"/>
            </w:pPr>
            <w:r>
              <w:rPr>
                <w:rFonts w:cs="Times New Roman"/>
                <w:sz w:val="18"/>
              </w:rPr>
              <w:t xml:space="preserve">Title parsed from a </w:t>
            </w:r>
            <w:r>
              <w:rPr>
                <w:rFonts w:ascii="Consolas" w:eastAsia="Consolas" w:hAnsi="Consolas" w:cs="Consolas"/>
                <w:sz w:val="15"/>
              </w:rPr>
              <w:t>Title:</w:t>
            </w:r>
            <w:r>
              <w:rPr>
                <w:rFonts w:cs="Times New Roman"/>
                <w:sz w:val="18"/>
              </w:rPr>
              <w:t xml:space="preserve"> line, otherwise </w:t>
            </w:r>
            <w:r>
              <w:rPr>
                <w:rFonts w:ascii="Consolas" w:eastAsia="Consolas" w:hAnsi="Consolas" w:cs="Consolas"/>
                <w:sz w:val="15"/>
              </w:rPr>
              <w:t>Untitled Story</w:t>
            </w:r>
          </w:p>
        </w:tc>
        <w:tc>
          <w:tcPr>
            <w:tcW w:w="3744" w:type="dxa"/>
          </w:tcPr>
          <w:p w:rsidR="008A4D37" w:rsidRDefault="00927610">
            <w:pPr>
              <w:spacing w:after="40" w:line="240" w:lineRule="auto"/>
              <w:jc w:val="left"/>
            </w:pPr>
            <w:r>
              <w:rPr>
                <w:rFonts w:cs="Times New Roman"/>
                <w:sz w:val="18"/>
              </w:rPr>
              <w:t xml:space="preserve">Title was </w:t>
            </w:r>
            <w:r>
              <w:rPr>
                <w:rFonts w:ascii="Consolas" w:eastAsia="Consolas" w:hAnsi="Consolas" w:cs="Consolas"/>
                <w:sz w:val="15"/>
              </w:rPr>
              <w:t>Untitled Story</w:t>
            </w:r>
            <w:r>
              <w:rPr>
                <w:rFonts w:cs="Times New Roman"/>
                <w:sz w:val="18"/>
              </w:rPr>
              <w:t xml:space="preserve"> in 15 of 17 shipped-path stories; one evaluation story was titled with an instr</w:t>
            </w:r>
            <w:r>
              <w:rPr>
                <w:rFonts w:cs="Times New Roman"/>
                <w:sz w:val="18"/>
              </w:rPr>
              <w:t>uction sentence (Section 8.7)</w:t>
            </w:r>
          </w:p>
        </w:tc>
      </w:tr>
    </w:tbl>
    <w:p w:rsidR="008A4D37" w:rsidRDefault="008A4D37">
      <w:pPr>
        <w:spacing w:after="120" w:line="192" w:lineRule="auto"/>
      </w:pPr>
    </w:p>
    <w:p w:rsidR="008A4D37" w:rsidRDefault="00927610">
      <w:r>
        <w:rPr>
          <w:rFonts w:cs="Times New Roman"/>
        </w:rPr>
        <w:t xml:space="preserve">The two recogniser failures are why the application's own Evaluation page, in the state in which it was delivered, shows speed and similarity but no intelligibility figure. They were not repaired in the product during this </w:t>
      </w:r>
      <w:r>
        <w:rPr>
          <w:rFonts w:cs="Times New Roman"/>
        </w:rPr>
        <w:t>documentation run; the experiments score the same audio with a separate script that cuts it into 30-second chunks (</w:t>
      </w:r>
      <w:r>
        <w:rPr>
          <w:rFonts w:ascii="Consolas" w:eastAsia="Consolas" w:hAnsi="Consolas" w:cs="Consolas"/>
          <w:sz w:val="21"/>
        </w:rPr>
        <w:t>scripts/run_story_asr.py</w:t>
      </w:r>
      <w:r>
        <w:rPr>
          <w:rFonts w:cs="Times New Roman"/>
        </w:rPr>
        <w:t>), so the intelligibility results in Chapter 8 are real even though the page cannot show them. Because the fix is a s</w:t>
      </w:r>
      <w:r>
        <w:rPr>
          <w:rFonts w:cs="Times New Roman"/>
        </w:rPr>
        <w:t xml:space="preserve">ingle option, </w:t>
      </w:r>
      <w:r>
        <w:rPr>
          <w:rFonts w:ascii="Consolas" w:eastAsia="Consolas" w:hAnsi="Consolas" w:cs="Consolas"/>
          <w:sz w:val="21"/>
        </w:rPr>
        <w:t>chunk_length_s=30</w:t>
      </w:r>
      <w:r>
        <w:rPr>
          <w:rFonts w:cs="Times New Roman"/>
        </w:rPr>
        <w:t>, it is listed in Chapter 10 as the first piece of future work.</w:t>
      </w:r>
    </w:p>
    <w:p w:rsidR="008A4D37" w:rsidRDefault="00927610">
      <w:pPr>
        <w:pStyle w:val="Heading2"/>
      </w:pPr>
      <w:bookmarkStart w:id="114" w:name="_Toc243923145"/>
      <w:r>
        <w:t>7.7 Performance testing</w:t>
      </w:r>
      <w:bookmarkEnd w:id="114"/>
    </w:p>
    <w:p w:rsidR="008A4D37" w:rsidRDefault="00927610">
      <w:r>
        <w:rPr>
          <w:rFonts w:ascii="Consolas" w:eastAsia="Consolas" w:hAnsi="Consolas" w:cs="Consolas"/>
          <w:sz w:val="21"/>
        </w:rPr>
        <w:t>scripts/measure_api.py</w:t>
      </w:r>
      <w:r>
        <w:rPr>
          <w:rFonts w:cs="Times New Roman"/>
        </w:rPr>
        <w:t xml:space="preserve"> measures a running server. Calls go to 127.0.0.1 because on this machine the name </w:t>
      </w:r>
      <w:r>
        <w:rPr>
          <w:rFonts w:ascii="Consolas" w:eastAsia="Consolas" w:hAnsi="Consolas" w:cs="Consolas"/>
          <w:sz w:val="21"/>
        </w:rPr>
        <w:t>localhost</w:t>
      </w:r>
      <w:r>
        <w:rPr>
          <w:rFonts w:cs="Times New Roman"/>
        </w:rPr>
        <w:t xml:space="preserve"> adds about two seconds</w:t>
      </w:r>
      <w:r>
        <w:rPr>
          <w:rFonts w:cs="Times New Roman"/>
        </w:rPr>
        <w:t xml:space="preserve"> to every request through an IPv6 fallback, which would make every light call look a thousand times slower than it is.</w:t>
      </w:r>
    </w:p>
    <w:p w:rsidR="008A4D37" w:rsidRDefault="00927610">
      <w:pPr>
        <w:pStyle w:val="Caption"/>
        <w:keepNext/>
        <w:spacing w:after="80"/>
      </w:pPr>
      <w:bookmarkStart w:id="115" w:name="_Toc2439232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Latency of repeated calls to the endpoints that do not run a model (milliseconds).</w:t>
      </w:r>
      <w:bookmarkEnd w:id="115"/>
    </w:p>
    <w:tbl>
      <w:tblPr>
        <w:tblStyle w:val="TableGrid"/>
        <w:tblW w:w="0" w:type="auto"/>
        <w:jc w:val="center"/>
        <w:tblLook w:val="04A0" w:firstRow="1" w:lastRow="0" w:firstColumn="1" w:lastColumn="0" w:noHBand="0" w:noVBand="1"/>
      </w:tblPr>
      <w:tblGrid>
        <w:gridCol w:w="4176"/>
        <w:gridCol w:w="864"/>
        <w:gridCol w:w="1152"/>
        <w:gridCol w:w="1728"/>
        <w:gridCol w:w="1296"/>
      </w:tblGrid>
      <w:tr w:rsidR="008A4D37">
        <w:trPr>
          <w:cantSplit/>
          <w:tblHeader/>
          <w:jc w:val="center"/>
        </w:trPr>
        <w:tc>
          <w:tcPr>
            <w:tcW w:w="4176" w:type="dxa"/>
            <w:shd w:val="clear" w:color="auto" w:fill="1B2A41"/>
          </w:tcPr>
          <w:p w:rsidR="008A4D37" w:rsidRDefault="00927610">
            <w:pPr>
              <w:spacing w:after="40" w:line="240" w:lineRule="auto"/>
              <w:jc w:val="center"/>
            </w:pPr>
            <w:r>
              <w:rPr>
                <w:rFonts w:cs="Times New Roman"/>
                <w:b/>
                <w:color w:val="FFFFFF"/>
                <w:sz w:val="18"/>
              </w:rPr>
              <w:t>Endpoint</w:t>
            </w:r>
          </w:p>
        </w:tc>
        <w:tc>
          <w:tcPr>
            <w:tcW w:w="864" w:type="dxa"/>
            <w:shd w:val="clear" w:color="auto" w:fill="1B2A41"/>
          </w:tcPr>
          <w:p w:rsidR="008A4D37" w:rsidRDefault="00927610">
            <w:pPr>
              <w:spacing w:after="40" w:line="240" w:lineRule="auto"/>
              <w:jc w:val="center"/>
            </w:pPr>
            <w:r>
              <w:rPr>
                <w:rFonts w:cs="Times New Roman"/>
                <w:b/>
                <w:color w:val="FFFFFF"/>
                <w:sz w:val="18"/>
              </w:rPr>
              <w:t>Calls</w:t>
            </w:r>
          </w:p>
        </w:tc>
        <w:tc>
          <w:tcPr>
            <w:tcW w:w="1152" w:type="dxa"/>
            <w:shd w:val="clear" w:color="auto" w:fill="1B2A41"/>
          </w:tcPr>
          <w:p w:rsidR="008A4D37" w:rsidRDefault="00927610">
            <w:pPr>
              <w:spacing w:after="40" w:line="240" w:lineRule="auto"/>
              <w:jc w:val="center"/>
            </w:pPr>
            <w:r>
              <w:rPr>
                <w:rFonts w:cs="Times New Roman"/>
                <w:b/>
                <w:color w:val="FFFFFF"/>
                <w:sz w:val="18"/>
              </w:rPr>
              <w:t>Media</w:t>
            </w:r>
            <w:r>
              <w:rPr>
                <w:rFonts w:cs="Times New Roman"/>
                <w:b/>
                <w:color w:val="FFFFFF"/>
                <w:sz w:val="18"/>
              </w:rPr>
              <w:t>n</w:t>
            </w:r>
          </w:p>
        </w:tc>
        <w:tc>
          <w:tcPr>
            <w:tcW w:w="1728" w:type="dxa"/>
            <w:shd w:val="clear" w:color="auto" w:fill="1B2A41"/>
          </w:tcPr>
          <w:p w:rsidR="008A4D37" w:rsidRDefault="00927610">
            <w:pPr>
              <w:spacing w:after="40" w:line="240" w:lineRule="auto"/>
              <w:jc w:val="center"/>
            </w:pPr>
            <w:r>
              <w:rPr>
                <w:rFonts w:cs="Times New Roman"/>
                <w:b/>
                <w:color w:val="FFFFFF"/>
                <w:sz w:val="18"/>
              </w:rPr>
              <w:t>95th percentile</w:t>
            </w:r>
          </w:p>
        </w:tc>
        <w:tc>
          <w:tcPr>
            <w:tcW w:w="1296" w:type="dxa"/>
            <w:shd w:val="clear" w:color="auto" w:fill="1B2A41"/>
          </w:tcPr>
          <w:p w:rsidR="008A4D37" w:rsidRDefault="00927610">
            <w:pPr>
              <w:spacing w:after="40" w:line="240" w:lineRule="auto"/>
              <w:jc w:val="center"/>
            </w:pPr>
            <w:r>
              <w:rPr>
                <w:rFonts w:cs="Times New Roman"/>
                <w:b/>
                <w:color w:val="FFFFFF"/>
                <w:sz w:val="18"/>
              </w:rPr>
              <w:t>Maximum</w:t>
            </w:r>
          </w:p>
        </w:tc>
      </w:tr>
      <w:tr w:rsidR="008A4D37">
        <w:trPr>
          <w:cantSplit/>
          <w:jc w:val="center"/>
        </w:trPr>
        <w:tc>
          <w:tcPr>
            <w:tcW w:w="4176" w:type="dxa"/>
          </w:tcPr>
          <w:p w:rsidR="008A4D37" w:rsidRDefault="00927610">
            <w:pPr>
              <w:spacing w:after="40" w:line="240" w:lineRule="auto"/>
              <w:jc w:val="left"/>
            </w:pPr>
            <w:r>
              <w:rPr>
                <w:rFonts w:cs="Times New Roman"/>
                <w:sz w:val="18"/>
              </w:rPr>
              <w:t>GET /api/health</w:t>
            </w:r>
          </w:p>
        </w:tc>
        <w:tc>
          <w:tcPr>
            <w:tcW w:w="864" w:type="dxa"/>
          </w:tcPr>
          <w:p w:rsidR="008A4D37" w:rsidRDefault="00927610">
            <w:pPr>
              <w:spacing w:after="40" w:line="240" w:lineRule="auto"/>
              <w:jc w:val="center"/>
            </w:pPr>
            <w:r>
              <w:rPr>
                <w:rFonts w:cs="Times New Roman"/>
                <w:sz w:val="18"/>
              </w:rPr>
              <w:t>30</w:t>
            </w:r>
          </w:p>
        </w:tc>
        <w:tc>
          <w:tcPr>
            <w:tcW w:w="1152" w:type="dxa"/>
          </w:tcPr>
          <w:p w:rsidR="008A4D37" w:rsidRDefault="00927610">
            <w:pPr>
              <w:spacing w:after="40" w:line="240" w:lineRule="auto"/>
              <w:jc w:val="center"/>
            </w:pPr>
            <w:r>
              <w:rPr>
                <w:rFonts w:cs="Times New Roman"/>
                <w:sz w:val="18"/>
              </w:rPr>
              <w:t>15.0</w:t>
            </w:r>
          </w:p>
        </w:tc>
        <w:tc>
          <w:tcPr>
            <w:tcW w:w="1728" w:type="dxa"/>
          </w:tcPr>
          <w:p w:rsidR="008A4D37" w:rsidRDefault="00927610">
            <w:pPr>
              <w:spacing w:after="40" w:line="240" w:lineRule="auto"/>
              <w:jc w:val="center"/>
            </w:pPr>
            <w:r>
              <w:rPr>
                <w:rFonts w:cs="Times New Roman"/>
                <w:sz w:val="18"/>
              </w:rPr>
              <w:t>24.6</w:t>
            </w:r>
          </w:p>
        </w:tc>
        <w:tc>
          <w:tcPr>
            <w:tcW w:w="1296" w:type="dxa"/>
          </w:tcPr>
          <w:p w:rsidR="008A4D37" w:rsidRDefault="00927610">
            <w:pPr>
              <w:spacing w:after="40" w:line="240" w:lineRule="auto"/>
              <w:jc w:val="center"/>
            </w:pPr>
            <w:r>
              <w:rPr>
                <w:rFonts w:cs="Times New Roman"/>
                <w:sz w:val="18"/>
              </w:rPr>
              <w:t>26.9</w:t>
            </w:r>
          </w:p>
        </w:tc>
      </w:tr>
      <w:tr w:rsidR="008A4D37">
        <w:trPr>
          <w:cantSplit/>
          <w:jc w:val="center"/>
        </w:trPr>
        <w:tc>
          <w:tcPr>
            <w:tcW w:w="4176" w:type="dxa"/>
          </w:tcPr>
          <w:p w:rsidR="008A4D37" w:rsidRDefault="00927610">
            <w:pPr>
              <w:spacing w:after="40" w:line="240" w:lineRule="auto"/>
              <w:jc w:val="left"/>
            </w:pPr>
            <w:r>
              <w:rPr>
                <w:rFonts w:cs="Times New Roman"/>
                <w:sz w:val="18"/>
              </w:rPr>
              <w:t>GET /api/languages</w:t>
            </w:r>
          </w:p>
        </w:tc>
        <w:tc>
          <w:tcPr>
            <w:tcW w:w="864" w:type="dxa"/>
          </w:tcPr>
          <w:p w:rsidR="008A4D37" w:rsidRDefault="00927610">
            <w:pPr>
              <w:spacing w:after="40" w:line="240" w:lineRule="auto"/>
              <w:jc w:val="center"/>
            </w:pPr>
            <w:r>
              <w:rPr>
                <w:rFonts w:cs="Times New Roman"/>
                <w:sz w:val="18"/>
              </w:rPr>
              <w:t>30</w:t>
            </w:r>
          </w:p>
        </w:tc>
        <w:tc>
          <w:tcPr>
            <w:tcW w:w="1152" w:type="dxa"/>
          </w:tcPr>
          <w:p w:rsidR="008A4D37" w:rsidRDefault="00927610">
            <w:pPr>
              <w:spacing w:after="40" w:line="240" w:lineRule="auto"/>
              <w:jc w:val="center"/>
            </w:pPr>
            <w:r>
              <w:rPr>
                <w:rFonts w:cs="Times New Roman"/>
                <w:sz w:val="18"/>
              </w:rPr>
              <w:t>14.3</w:t>
            </w:r>
          </w:p>
        </w:tc>
        <w:tc>
          <w:tcPr>
            <w:tcW w:w="1728" w:type="dxa"/>
          </w:tcPr>
          <w:p w:rsidR="008A4D37" w:rsidRDefault="00927610">
            <w:pPr>
              <w:spacing w:after="40" w:line="240" w:lineRule="auto"/>
              <w:jc w:val="center"/>
            </w:pPr>
            <w:r>
              <w:rPr>
                <w:rFonts w:cs="Times New Roman"/>
                <w:sz w:val="18"/>
              </w:rPr>
              <w:t>17.9</w:t>
            </w:r>
          </w:p>
        </w:tc>
        <w:tc>
          <w:tcPr>
            <w:tcW w:w="1296" w:type="dxa"/>
          </w:tcPr>
          <w:p w:rsidR="008A4D37" w:rsidRDefault="00927610">
            <w:pPr>
              <w:spacing w:after="40" w:line="240" w:lineRule="auto"/>
              <w:jc w:val="center"/>
            </w:pPr>
            <w:r>
              <w:rPr>
                <w:rFonts w:cs="Times New Roman"/>
                <w:sz w:val="18"/>
              </w:rPr>
              <w:t>25.8</w:t>
            </w:r>
          </w:p>
        </w:tc>
      </w:tr>
      <w:tr w:rsidR="008A4D37">
        <w:trPr>
          <w:cantSplit/>
          <w:jc w:val="center"/>
        </w:trPr>
        <w:tc>
          <w:tcPr>
            <w:tcW w:w="4176" w:type="dxa"/>
          </w:tcPr>
          <w:p w:rsidR="008A4D37" w:rsidRDefault="00927610">
            <w:pPr>
              <w:spacing w:after="40" w:line="240" w:lineRule="auto"/>
              <w:jc w:val="left"/>
            </w:pPr>
            <w:r>
              <w:rPr>
                <w:rFonts w:cs="Times New Roman"/>
                <w:sz w:val="18"/>
              </w:rPr>
              <w:t>GET /api/meta</w:t>
            </w:r>
          </w:p>
        </w:tc>
        <w:tc>
          <w:tcPr>
            <w:tcW w:w="864" w:type="dxa"/>
          </w:tcPr>
          <w:p w:rsidR="008A4D37" w:rsidRDefault="00927610">
            <w:pPr>
              <w:spacing w:after="40" w:line="240" w:lineRule="auto"/>
              <w:jc w:val="center"/>
            </w:pPr>
            <w:r>
              <w:rPr>
                <w:rFonts w:cs="Times New Roman"/>
                <w:sz w:val="18"/>
              </w:rPr>
              <w:t>30</w:t>
            </w:r>
          </w:p>
        </w:tc>
        <w:tc>
          <w:tcPr>
            <w:tcW w:w="1152" w:type="dxa"/>
          </w:tcPr>
          <w:p w:rsidR="008A4D37" w:rsidRDefault="00927610">
            <w:pPr>
              <w:spacing w:after="40" w:line="240" w:lineRule="auto"/>
              <w:jc w:val="center"/>
            </w:pPr>
            <w:r>
              <w:rPr>
                <w:rFonts w:cs="Times New Roman"/>
                <w:sz w:val="18"/>
              </w:rPr>
              <w:t>1.2</w:t>
            </w:r>
          </w:p>
        </w:tc>
        <w:tc>
          <w:tcPr>
            <w:tcW w:w="1728" w:type="dxa"/>
          </w:tcPr>
          <w:p w:rsidR="008A4D37" w:rsidRDefault="00927610">
            <w:pPr>
              <w:spacing w:after="40" w:line="240" w:lineRule="auto"/>
              <w:jc w:val="center"/>
            </w:pPr>
            <w:r>
              <w:rPr>
                <w:rFonts w:cs="Times New Roman"/>
                <w:sz w:val="18"/>
              </w:rPr>
              <w:t>16.8</w:t>
            </w:r>
          </w:p>
        </w:tc>
        <w:tc>
          <w:tcPr>
            <w:tcW w:w="1296" w:type="dxa"/>
          </w:tcPr>
          <w:p w:rsidR="008A4D37" w:rsidRDefault="00927610">
            <w:pPr>
              <w:spacing w:after="40" w:line="240" w:lineRule="auto"/>
              <w:jc w:val="center"/>
            </w:pPr>
            <w:r>
              <w:rPr>
                <w:rFonts w:cs="Times New Roman"/>
                <w:sz w:val="18"/>
              </w:rPr>
              <w:t>25.1</w:t>
            </w:r>
          </w:p>
        </w:tc>
      </w:tr>
      <w:tr w:rsidR="008A4D37">
        <w:trPr>
          <w:cantSplit/>
          <w:jc w:val="center"/>
        </w:trPr>
        <w:tc>
          <w:tcPr>
            <w:tcW w:w="4176" w:type="dxa"/>
          </w:tcPr>
          <w:p w:rsidR="008A4D37" w:rsidRDefault="00927610">
            <w:pPr>
              <w:spacing w:after="40" w:line="240" w:lineRule="auto"/>
              <w:jc w:val="left"/>
            </w:pPr>
            <w:r>
              <w:rPr>
                <w:rFonts w:cs="Times New Roman"/>
                <w:sz w:val="18"/>
              </w:rPr>
              <w:t>GET /api/stories</w:t>
            </w:r>
          </w:p>
        </w:tc>
        <w:tc>
          <w:tcPr>
            <w:tcW w:w="864" w:type="dxa"/>
          </w:tcPr>
          <w:p w:rsidR="008A4D37" w:rsidRDefault="00927610">
            <w:pPr>
              <w:spacing w:after="40" w:line="240" w:lineRule="auto"/>
              <w:jc w:val="center"/>
            </w:pPr>
            <w:r>
              <w:rPr>
                <w:rFonts w:cs="Times New Roman"/>
                <w:sz w:val="18"/>
              </w:rPr>
              <w:t>30</w:t>
            </w:r>
          </w:p>
        </w:tc>
        <w:tc>
          <w:tcPr>
            <w:tcW w:w="1152" w:type="dxa"/>
          </w:tcPr>
          <w:p w:rsidR="008A4D37" w:rsidRDefault="00927610">
            <w:pPr>
              <w:spacing w:after="40" w:line="240" w:lineRule="auto"/>
              <w:jc w:val="center"/>
            </w:pPr>
            <w:r>
              <w:rPr>
                <w:rFonts w:cs="Times New Roman"/>
                <w:sz w:val="18"/>
              </w:rPr>
              <w:t>1.9</w:t>
            </w:r>
          </w:p>
        </w:tc>
        <w:tc>
          <w:tcPr>
            <w:tcW w:w="1728" w:type="dxa"/>
          </w:tcPr>
          <w:p w:rsidR="008A4D37" w:rsidRDefault="00927610">
            <w:pPr>
              <w:spacing w:after="40" w:line="240" w:lineRule="auto"/>
              <w:jc w:val="center"/>
            </w:pPr>
            <w:r>
              <w:rPr>
                <w:rFonts w:cs="Times New Roman"/>
                <w:sz w:val="18"/>
              </w:rPr>
              <w:t>19.7</w:t>
            </w:r>
          </w:p>
        </w:tc>
        <w:tc>
          <w:tcPr>
            <w:tcW w:w="1296" w:type="dxa"/>
          </w:tcPr>
          <w:p w:rsidR="008A4D37" w:rsidRDefault="00927610">
            <w:pPr>
              <w:spacing w:after="40" w:line="240" w:lineRule="auto"/>
              <w:jc w:val="center"/>
            </w:pPr>
            <w:r>
              <w:rPr>
                <w:rFonts w:cs="Times New Roman"/>
                <w:sz w:val="18"/>
              </w:rPr>
              <w:t>27.4</w:t>
            </w:r>
          </w:p>
        </w:tc>
      </w:tr>
      <w:tr w:rsidR="008A4D37">
        <w:trPr>
          <w:cantSplit/>
          <w:jc w:val="center"/>
        </w:trPr>
        <w:tc>
          <w:tcPr>
            <w:tcW w:w="4176" w:type="dxa"/>
          </w:tcPr>
          <w:p w:rsidR="008A4D37" w:rsidRDefault="00927610">
            <w:pPr>
              <w:spacing w:after="40" w:line="240" w:lineRule="auto"/>
              <w:jc w:val="left"/>
            </w:pPr>
            <w:r>
              <w:rPr>
                <w:rFonts w:cs="Times New Roman"/>
                <w:sz w:val="18"/>
              </w:rPr>
              <w:t>GET /api/evaluations</w:t>
            </w:r>
          </w:p>
        </w:tc>
        <w:tc>
          <w:tcPr>
            <w:tcW w:w="864" w:type="dxa"/>
          </w:tcPr>
          <w:p w:rsidR="008A4D37" w:rsidRDefault="00927610">
            <w:pPr>
              <w:spacing w:after="40" w:line="240" w:lineRule="auto"/>
              <w:jc w:val="center"/>
            </w:pPr>
            <w:r>
              <w:rPr>
                <w:rFonts w:cs="Times New Roman"/>
                <w:sz w:val="18"/>
              </w:rPr>
              <w:t>30</w:t>
            </w:r>
          </w:p>
        </w:tc>
        <w:tc>
          <w:tcPr>
            <w:tcW w:w="1152" w:type="dxa"/>
          </w:tcPr>
          <w:p w:rsidR="008A4D37" w:rsidRDefault="00927610">
            <w:pPr>
              <w:spacing w:after="40" w:line="240" w:lineRule="auto"/>
              <w:jc w:val="center"/>
            </w:pPr>
            <w:r>
              <w:rPr>
                <w:rFonts w:cs="Times New Roman"/>
                <w:sz w:val="18"/>
              </w:rPr>
              <w:t>10.6</w:t>
            </w:r>
          </w:p>
        </w:tc>
        <w:tc>
          <w:tcPr>
            <w:tcW w:w="1728" w:type="dxa"/>
          </w:tcPr>
          <w:p w:rsidR="008A4D37" w:rsidRDefault="00927610">
            <w:pPr>
              <w:spacing w:after="40" w:line="240" w:lineRule="auto"/>
              <w:jc w:val="center"/>
            </w:pPr>
            <w:r>
              <w:rPr>
                <w:rFonts w:cs="Times New Roman"/>
                <w:sz w:val="18"/>
              </w:rPr>
              <w:t>26.7</w:t>
            </w:r>
          </w:p>
        </w:tc>
        <w:tc>
          <w:tcPr>
            <w:tcW w:w="1296" w:type="dxa"/>
          </w:tcPr>
          <w:p w:rsidR="008A4D37" w:rsidRDefault="00927610">
            <w:pPr>
              <w:spacing w:after="40" w:line="240" w:lineRule="auto"/>
              <w:jc w:val="center"/>
            </w:pPr>
            <w:r>
              <w:rPr>
                <w:rFonts w:cs="Times New Roman"/>
                <w:sz w:val="18"/>
              </w:rPr>
              <w:t>27.6</w:t>
            </w:r>
          </w:p>
        </w:tc>
      </w:tr>
      <w:tr w:rsidR="008A4D37">
        <w:trPr>
          <w:cantSplit/>
          <w:jc w:val="center"/>
        </w:trPr>
        <w:tc>
          <w:tcPr>
            <w:tcW w:w="4176" w:type="dxa"/>
          </w:tcPr>
          <w:p w:rsidR="008A4D37" w:rsidRDefault="00927610">
            <w:pPr>
              <w:spacing w:after="40" w:line="240" w:lineRule="auto"/>
              <w:jc w:val="left"/>
            </w:pPr>
            <w:r>
              <w:rPr>
                <w:rFonts w:cs="Times New Roman"/>
                <w:sz w:val="18"/>
              </w:rPr>
              <w:t>POST /api/stories/generate (empty prompt, answers</w:t>
            </w:r>
            <w:r>
              <w:rPr>
                <w:rFonts w:cs="Times New Roman"/>
                <w:sz w:val="18"/>
              </w:rPr>
              <w:t xml:space="preserve"> 422)</w:t>
            </w:r>
          </w:p>
        </w:tc>
        <w:tc>
          <w:tcPr>
            <w:tcW w:w="864" w:type="dxa"/>
          </w:tcPr>
          <w:p w:rsidR="008A4D37" w:rsidRDefault="00927610">
            <w:pPr>
              <w:spacing w:after="40" w:line="240" w:lineRule="auto"/>
              <w:jc w:val="center"/>
            </w:pPr>
            <w:r>
              <w:rPr>
                <w:rFonts w:cs="Times New Roman"/>
                <w:sz w:val="18"/>
              </w:rPr>
              <w:t>30</w:t>
            </w:r>
          </w:p>
        </w:tc>
        <w:tc>
          <w:tcPr>
            <w:tcW w:w="1152" w:type="dxa"/>
          </w:tcPr>
          <w:p w:rsidR="008A4D37" w:rsidRDefault="00927610">
            <w:pPr>
              <w:spacing w:after="40" w:line="240" w:lineRule="auto"/>
              <w:jc w:val="center"/>
            </w:pPr>
            <w:r>
              <w:rPr>
                <w:rFonts w:cs="Times New Roman"/>
                <w:sz w:val="18"/>
              </w:rPr>
              <w:t>10.8</w:t>
            </w:r>
          </w:p>
        </w:tc>
        <w:tc>
          <w:tcPr>
            <w:tcW w:w="1728" w:type="dxa"/>
          </w:tcPr>
          <w:p w:rsidR="008A4D37" w:rsidRDefault="00927610">
            <w:pPr>
              <w:spacing w:after="40" w:line="240" w:lineRule="auto"/>
              <w:jc w:val="center"/>
            </w:pPr>
            <w:r>
              <w:rPr>
                <w:rFonts w:cs="Times New Roman"/>
                <w:sz w:val="18"/>
              </w:rPr>
              <w:t>16.0</w:t>
            </w:r>
          </w:p>
        </w:tc>
        <w:tc>
          <w:tcPr>
            <w:tcW w:w="1296" w:type="dxa"/>
          </w:tcPr>
          <w:p w:rsidR="008A4D37" w:rsidRDefault="00927610">
            <w:pPr>
              <w:spacing w:after="40" w:line="240" w:lineRule="auto"/>
              <w:jc w:val="center"/>
            </w:pPr>
            <w:r>
              <w:rPr>
                <w:rFonts w:cs="Times New Roman"/>
                <w:sz w:val="18"/>
              </w:rPr>
              <w:t>16.1</w:t>
            </w:r>
          </w:p>
        </w:tc>
      </w:tr>
      <w:tr w:rsidR="008A4D37">
        <w:trPr>
          <w:cantSplit/>
          <w:jc w:val="center"/>
        </w:trPr>
        <w:tc>
          <w:tcPr>
            <w:tcW w:w="4176" w:type="dxa"/>
          </w:tcPr>
          <w:p w:rsidR="008A4D37" w:rsidRDefault="00927610">
            <w:pPr>
              <w:spacing w:after="40" w:line="240" w:lineRule="auto"/>
              <w:jc w:val="left"/>
            </w:pPr>
            <w:r>
              <w:rPr>
                <w:rFonts w:cs="Times New Roman"/>
                <w:sz w:val="18"/>
              </w:rPr>
              <w:t>GET /api/audio/{id} (WAV download)</w:t>
            </w:r>
          </w:p>
        </w:tc>
        <w:tc>
          <w:tcPr>
            <w:tcW w:w="864" w:type="dxa"/>
          </w:tcPr>
          <w:p w:rsidR="008A4D37" w:rsidRDefault="00927610">
            <w:pPr>
              <w:spacing w:after="40" w:line="240" w:lineRule="auto"/>
              <w:jc w:val="center"/>
            </w:pPr>
            <w:r>
              <w:rPr>
                <w:rFonts w:cs="Times New Roman"/>
                <w:sz w:val="18"/>
              </w:rPr>
              <w:t>10</w:t>
            </w:r>
          </w:p>
        </w:tc>
        <w:tc>
          <w:tcPr>
            <w:tcW w:w="1152" w:type="dxa"/>
          </w:tcPr>
          <w:p w:rsidR="008A4D37" w:rsidRDefault="00927610">
            <w:pPr>
              <w:spacing w:after="40" w:line="240" w:lineRule="auto"/>
              <w:jc w:val="center"/>
            </w:pPr>
            <w:r>
              <w:rPr>
                <w:rFonts w:cs="Times New Roman"/>
                <w:sz w:val="18"/>
              </w:rPr>
              <w:t>11.6</w:t>
            </w:r>
          </w:p>
        </w:tc>
        <w:tc>
          <w:tcPr>
            <w:tcW w:w="1728" w:type="dxa"/>
          </w:tcPr>
          <w:p w:rsidR="008A4D37" w:rsidRDefault="00927610">
            <w:pPr>
              <w:spacing w:after="40" w:line="240" w:lineRule="auto"/>
              <w:jc w:val="center"/>
            </w:pPr>
            <w:r>
              <w:rPr>
                <w:rFonts w:cs="Times New Roman"/>
                <w:sz w:val="18"/>
              </w:rPr>
              <w:t>29.5</w:t>
            </w:r>
          </w:p>
        </w:tc>
        <w:tc>
          <w:tcPr>
            <w:tcW w:w="1296" w:type="dxa"/>
          </w:tcPr>
          <w:p w:rsidR="008A4D37" w:rsidRDefault="00927610">
            <w:pPr>
              <w:spacing w:after="40" w:line="240" w:lineRule="auto"/>
              <w:jc w:val="center"/>
            </w:pPr>
            <w:r>
              <w:rPr>
                <w:rFonts w:cs="Times New Roman"/>
                <w:sz w:val="18"/>
              </w:rPr>
              <w:t>29.5</w:t>
            </w:r>
          </w:p>
        </w:tc>
      </w:tr>
      <w:tr w:rsidR="008A4D37">
        <w:trPr>
          <w:cantSplit/>
          <w:jc w:val="center"/>
        </w:trPr>
        <w:tc>
          <w:tcPr>
            <w:tcW w:w="4176" w:type="dxa"/>
          </w:tcPr>
          <w:p w:rsidR="008A4D37" w:rsidRDefault="00927610">
            <w:pPr>
              <w:spacing w:after="40" w:line="240" w:lineRule="auto"/>
              <w:jc w:val="left"/>
            </w:pPr>
            <w:r>
              <w:rPr>
                <w:rFonts w:cs="Times New Roman"/>
                <w:sz w:val="18"/>
              </w:rPr>
              <w:t>GET /api/stories (with data)</w:t>
            </w:r>
          </w:p>
        </w:tc>
        <w:tc>
          <w:tcPr>
            <w:tcW w:w="864" w:type="dxa"/>
          </w:tcPr>
          <w:p w:rsidR="008A4D37" w:rsidRDefault="00927610">
            <w:pPr>
              <w:spacing w:after="40" w:line="240" w:lineRule="auto"/>
              <w:jc w:val="center"/>
            </w:pPr>
            <w:r>
              <w:rPr>
                <w:rFonts w:cs="Times New Roman"/>
                <w:sz w:val="18"/>
              </w:rPr>
              <w:t>20</w:t>
            </w:r>
          </w:p>
        </w:tc>
        <w:tc>
          <w:tcPr>
            <w:tcW w:w="1152" w:type="dxa"/>
          </w:tcPr>
          <w:p w:rsidR="008A4D37" w:rsidRDefault="00927610">
            <w:pPr>
              <w:spacing w:after="40" w:line="240" w:lineRule="auto"/>
              <w:jc w:val="center"/>
            </w:pPr>
            <w:r>
              <w:rPr>
                <w:rFonts w:cs="Times New Roman"/>
                <w:sz w:val="18"/>
              </w:rPr>
              <w:t>9.3</w:t>
            </w:r>
          </w:p>
        </w:tc>
        <w:tc>
          <w:tcPr>
            <w:tcW w:w="1728" w:type="dxa"/>
          </w:tcPr>
          <w:p w:rsidR="008A4D37" w:rsidRDefault="00927610">
            <w:pPr>
              <w:spacing w:after="40" w:line="240" w:lineRule="auto"/>
              <w:jc w:val="center"/>
            </w:pPr>
            <w:r>
              <w:rPr>
                <w:rFonts w:cs="Times New Roman"/>
                <w:sz w:val="18"/>
              </w:rPr>
              <w:t>43.6</w:t>
            </w:r>
          </w:p>
        </w:tc>
        <w:tc>
          <w:tcPr>
            <w:tcW w:w="1296" w:type="dxa"/>
          </w:tcPr>
          <w:p w:rsidR="008A4D37" w:rsidRDefault="00927610">
            <w:pPr>
              <w:spacing w:after="40" w:line="240" w:lineRule="auto"/>
              <w:jc w:val="center"/>
            </w:pPr>
            <w:r>
              <w:rPr>
                <w:rFonts w:cs="Times New Roman"/>
                <w:sz w:val="18"/>
              </w:rPr>
              <w:t>43.6</w:t>
            </w:r>
          </w:p>
        </w:tc>
      </w:tr>
    </w:tbl>
    <w:p w:rsidR="008A4D37" w:rsidRDefault="008A4D37">
      <w:pPr>
        <w:spacing w:after="120" w:line="192" w:lineRule="auto"/>
      </w:pPr>
    </w:p>
    <w:p w:rsidR="008A4D37" w:rsidRDefault="00927610">
      <w:r>
        <w:rPr>
          <w:rFonts w:cs="Times New Roman"/>
        </w:rPr>
        <w:t xml:space="preserve">The light endpoints answer in a few to fifteen milliseconds at the median and in under 50 ms at the 95th percentile, including a </w:t>
      </w:r>
      <w:r>
        <w:rPr>
          <w:rFonts w:cs="Times New Roman"/>
        </w:rPr>
        <w:t>library list with seven stories and the download of a 55-second WAV file (1.8 MB). They are not a concern. Everything a user waits for is the two model calls.</w:t>
      </w:r>
    </w:p>
    <w:p w:rsidR="008A4D37" w:rsidRDefault="00927610">
      <w:pPr>
        <w:pStyle w:val="Caption"/>
        <w:keepNext/>
        <w:spacing w:after="80"/>
      </w:pPr>
      <w:bookmarkStart w:id="116" w:name="_Toc24392324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Seven complete generations with narration through the live API </w:t>
      </w:r>
      <w:r>
        <w:rPr>
          <w:rFonts w:cs="Times New Roman"/>
        </w:rPr>
        <w:t>(seconds).</w:t>
      </w:r>
      <w:bookmarkEnd w:id="116"/>
    </w:p>
    <w:tbl>
      <w:tblPr>
        <w:tblStyle w:val="TableGrid"/>
        <w:tblW w:w="0" w:type="auto"/>
        <w:jc w:val="center"/>
        <w:tblLook w:val="04A0" w:firstRow="1" w:lastRow="0" w:firstColumn="1" w:lastColumn="0" w:noHBand="0" w:noVBand="1"/>
      </w:tblPr>
      <w:tblGrid>
        <w:gridCol w:w="1124"/>
        <w:gridCol w:w="2778"/>
        <w:gridCol w:w="999"/>
        <w:gridCol w:w="857"/>
        <w:gridCol w:w="852"/>
        <w:gridCol w:w="854"/>
        <w:gridCol w:w="1143"/>
        <w:gridCol w:w="851"/>
      </w:tblGrid>
      <w:tr w:rsidR="008A4D37">
        <w:trPr>
          <w:cantSplit/>
          <w:tblHeader/>
          <w:jc w:val="center"/>
        </w:trPr>
        <w:tc>
          <w:tcPr>
            <w:tcW w:w="1152" w:type="dxa"/>
            <w:shd w:val="clear" w:color="auto" w:fill="1B2A41"/>
          </w:tcPr>
          <w:p w:rsidR="008A4D37" w:rsidRDefault="00927610">
            <w:pPr>
              <w:spacing w:after="40" w:line="240" w:lineRule="auto"/>
              <w:jc w:val="center"/>
            </w:pPr>
            <w:r>
              <w:rPr>
                <w:rFonts w:cs="Times New Roman"/>
                <w:b/>
                <w:color w:val="FFFFFF"/>
                <w:sz w:val="18"/>
              </w:rPr>
              <w:t>No.</w:t>
            </w:r>
          </w:p>
        </w:tc>
        <w:tc>
          <w:tcPr>
            <w:tcW w:w="2880" w:type="dxa"/>
            <w:shd w:val="clear" w:color="auto" w:fill="1B2A41"/>
          </w:tcPr>
          <w:p w:rsidR="008A4D37" w:rsidRDefault="00927610">
            <w:pPr>
              <w:spacing w:after="40" w:line="240" w:lineRule="auto"/>
              <w:jc w:val="center"/>
            </w:pPr>
            <w:r>
              <w:rPr>
                <w:rFonts w:cs="Times New Roman"/>
                <w:b/>
                <w:color w:val="FFFFFF"/>
                <w:sz w:val="18"/>
              </w:rPr>
              <w:t>Language, style, length</w:t>
            </w:r>
          </w:p>
        </w:tc>
        <w:tc>
          <w:tcPr>
            <w:tcW w:w="1008" w:type="dxa"/>
            <w:shd w:val="clear" w:color="auto" w:fill="1B2A41"/>
          </w:tcPr>
          <w:p w:rsidR="008A4D37" w:rsidRDefault="00927610">
            <w:pPr>
              <w:spacing w:after="40" w:line="240" w:lineRule="auto"/>
              <w:jc w:val="center"/>
            </w:pPr>
            <w:r>
              <w:rPr>
                <w:rFonts w:cs="Times New Roman"/>
                <w:b/>
                <w:color w:val="FFFFFF"/>
                <w:sz w:val="18"/>
              </w:rPr>
              <w:t>Request</w:t>
            </w:r>
          </w:p>
        </w:tc>
        <w:tc>
          <w:tcPr>
            <w:tcW w:w="864" w:type="dxa"/>
            <w:shd w:val="clear" w:color="auto" w:fill="1B2A41"/>
          </w:tcPr>
          <w:p w:rsidR="008A4D37" w:rsidRDefault="00927610">
            <w:pPr>
              <w:spacing w:after="40" w:line="240" w:lineRule="auto"/>
              <w:jc w:val="center"/>
            </w:pPr>
            <w:r>
              <w:rPr>
                <w:rFonts w:cs="Times New Roman"/>
                <w:b/>
                <w:color w:val="FFFFFF"/>
                <w:sz w:val="18"/>
              </w:rPr>
              <w:t>Words</w:t>
            </w:r>
          </w:p>
        </w:tc>
        <w:tc>
          <w:tcPr>
            <w:tcW w:w="864" w:type="dxa"/>
            <w:shd w:val="clear" w:color="auto" w:fill="1B2A41"/>
          </w:tcPr>
          <w:p w:rsidR="008A4D37" w:rsidRDefault="00927610">
            <w:pPr>
              <w:spacing w:after="40" w:line="240" w:lineRule="auto"/>
              <w:jc w:val="center"/>
            </w:pPr>
            <w:r>
              <w:rPr>
                <w:rFonts w:cs="Times New Roman"/>
                <w:b/>
                <w:color w:val="FFFFFF"/>
                <w:sz w:val="18"/>
              </w:rPr>
              <w:t>Story</w:t>
            </w:r>
          </w:p>
        </w:tc>
        <w:tc>
          <w:tcPr>
            <w:tcW w:w="864" w:type="dxa"/>
            <w:shd w:val="clear" w:color="auto" w:fill="1B2A41"/>
          </w:tcPr>
          <w:p w:rsidR="008A4D37" w:rsidRDefault="00927610">
            <w:pPr>
              <w:spacing w:after="40" w:line="240" w:lineRule="auto"/>
              <w:jc w:val="center"/>
            </w:pPr>
            <w:r>
              <w:rPr>
                <w:rFonts w:cs="Times New Roman"/>
                <w:b/>
                <w:color w:val="FFFFFF"/>
                <w:sz w:val="18"/>
              </w:rPr>
              <w:t>Audio</w:t>
            </w:r>
          </w:p>
        </w:tc>
        <w:tc>
          <w:tcPr>
            <w:tcW w:w="1152" w:type="dxa"/>
            <w:shd w:val="clear" w:color="auto" w:fill="1B2A41"/>
          </w:tcPr>
          <w:p w:rsidR="008A4D37" w:rsidRDefault="00927610">
            <w:pPr>
              <w:spacing w:after="40" w:line="240" w:lineRule="auto"/>
              <w:jc w:val="center"/>
            </w:pPr>
            <w:r>
              <w:rPr>
                <w:rFonts w:cs="Times New Roman"/>
                <w:b/>
                <w:color w:val="FFFFFF"/>
                <w:sz w:val="18"/>
              </w:rPr>
              <w:t>Narration</w:t>
            </w:r>
          </w:p>
        </w:tc>
        <w:tc>
          <w:tcPr>
            <w:tcW w:w="864" w:type="dxa"/>
            <w:shd w:val="clear" w:color="auto" w:fill="1B2A41"/>
          </w:tcPr>
          <w:p w:rsidR="008A4D37" w:rsidRDefault="00927610">
            <w:pPr>
              <w:spacing w:after="40" w:line="240" w:lineRule="auto"/>
              <w:jc w:val="center"/>
            </w:pPr>
            <w:r>
              <w:rPr>
                <w:rFonts w:cs="Times New Roman"/>
                <w:b/>
                <w:color w:val="FFFFFF"/>
                <w:sz w:val="18"/>
              </w:rPr>
              <w:t>RTF</w:t>
            </w:r>
          </w:p>
        </w:tc>
      </w:tr>
      <w:tr w:rsidR="008A4D37">
        <w:trPr>
          <w:cantSplit/>
          <w:jc w:val="center"/>
        </w:trPr>
        <w:tc>
          <w:tcPr>
            <w:tcW w:w="1152" w:type="dxa"/>
          </w:tcPr>
          <w:p w:rsidR="008A4D37" w:rsidRDefault="00927610">
            <w:pPr>
              <w:spacing w:after="40" w:line="240" w:lineRule="auto"/>
              <w:jc w:val="left"/>
            </w:pPr>
            <w:r>
              <w:rPr>
                <w:rFonts w:cs="Times New Roman"/>
                <w:sz w:val="18"/>
              </w:rPr>
              <w:t>1 (cold)</w:t>
            </w:r>
          </w:p>
        </w:tc>
        <w:tc>
          <w:tcPr>
            <w:tcW w:w="2880" w:type="dxa"/>
          </w:tcPr>
          <w:p w:rsidR="008A4D37" w:rsidRDefault="00927610">
            <w:pPr>
              <w:spacing w:after="40" w:line="240" w:lineRule="auto"/>
              <w:jc w:val="left"/>
            </w:pPr>
            <w:r>
              <w:rPr>
                <w:rFonts w:cs="Times New Roman"/>
                <w:sz w:val="18"/>
              </w:rPr>
              <w:t>English, Adventure, Short</w:t>
            </w:r>
          </w:p>
        </w:tc>
        <w:tc>
          <w:tcPr>
            <w:tcW w:w="1008" w:type="dxa"/>
          </w:tcPr>
          <w:p w:rsidR="008A4D37" w:rsidRDefault="00927610">
            <w:pPr>
              <w:spacing w:after="40" w:line="240" w:lineRule="auto"/>
              <w:jc w:val="center"/>
            </w:pPr>
            <w:r>
              <w:rPr>
                <w:rFonts w:cs="Times New Roman"/>
                <w:sz w:val="18"/>
              </w:rPr>
              <w:t>42.1</w:t>
            </w:r>
          </w:p>
        </w:tc>
        <w:tc>
          <w:tcPr>
            <w:tcW w:w="864" w:type="dxa"/>
          </w:tcPr>
          <w:p w:rsidR="008A4D37" w:rsidRDefault="00927610">
            <w:pPr>
              <w:spacing w:after="40" w:line="240" w:lineRule="auto"/>
              <w:jc w:val="center"/>
            </w:pPr>
            <w:r>
              <w:rPr>
                <w:rFonts w:cs="Times New Roman"/>
                <w:sz w:val="18"/>
              </w:rPr>
              <w:t>181</w:t>
            </w:r>
          </w:p>
        </w:tc>
        <w:tc>
          <w:tcPr>
            <w:tcW w:w="864" w:type="dxa"/>
          </w:tcPr>
          <w:p w:rsidR="008A4D37" w:rsidRDefault="00927610">
            <w:pPr>
              <w:spacing w:after="40" w:line="240" w:lineRule="auto"/>
              <w:jc w:val="center"/>
            </w:pPr>
            <w:r>
              <w:rPr>
                <w:rFonts w:cs="Times New Roman"/>
                <w:sz w:val="18"/>
              </w:rPr>
              <w:t>28.8</w:t>
            </w:r>
          </w:p>
        </w:tc>
        <w:tc>
          <w:tcPr>
            <w:tcW w:w="864" w:type="dxa"/>
          </w:tcPr>
          <w:p w:rsidR="008A4D37" w:rsidRDefault="00927610">
            <w:pPr>
              <w:spacing w:after="40" w:line="240" w:lineRule="auto"/>
              <w:jc w:val="center"/>
            </w:pPr>
            <w:r>
              <w:rPr>
                <w:rFonts w:cs="Times New Roman"/>
                <w:sz w:val="18"/>
              </w:rPr>
              <w:t>54.9</w:t>
            </w:r>
          </w:p>
        </w:tc>
        <w:tc>
          <w:tcPr>
            <w:tcW w:w="1152" w:type="dxa"/>
          </w:tcPr>
          <w:p w:rsidR="008A4D37" w:rsidRDefault="00927610">
            <w:pPr>
              <w:spacing w:after="40" w:line="240" w:lineRule="auto"/>
              <w:jc w:val="center"/>
            </w:pPr>
            <w:r>
              <w:rPr>
                <w:rFonts w:cs="Times New Roman"/>
                <w:sz w:val="18"/>
              </w:rPr>
              <w:t>13.3</w:t>
            </w:r>
          </w:p>
        </w:tc>
        <w:tc>
          <w:tcPr>
            <w:tcW w:w="864" w:type="dxa"/>
          </w:tcPr>
          <w:p w:rsidR="008A4D37" w:rsidRDefault="00927610">
            <w:pPr>
              <w:spacing w:after="40" w:line="240" w:lineRule="auto"/>
              <w:jc w:val="center"/>
            </w:pPr>
            <w:r>
              <w:rPr>
                <w:rFonts w:cs="Times New Roman"/>
                <w:sz w:val="18"/>
              </w:rPr>
              <w:t>0.242</w:t>
            </w:r>
          </w:p>
        </w:tc>
      </w:tr>
      <w:tr w:rsidR="008A4D37">
        <w:trPr>
          <w:cantSplit/>
          <w:jc w:val="center"/>
        </w:trPr>
        <w:tc>
          <w:tcPr>
            <w:tcW w:w="1152" w:type="dxa"/>
          </w:tcPr>
          <w:p w:rsidR="008A4D37" w:rsidRDefault="00927610">
            <w:pPr>
              <w:spacing w:after="40" w:line="240" w:lineRule="auto"/>
              <w:jc w:val="left"/>
            </w:pPr>
            <w:r>
              <w:rPr>
                <w:rFonts w:cs="Times New Roman"/>
                <w:sz w:val="18"/>
              </w:rPr>
              <w:t>2</w:t>
            </w:r>
          </w:p>
        </w:tc>
        <w:tc>
          <w:tcPr>
            <w:tcW w:w="2880" w:type="dxa"/>
          </w:tcPr>
          <w:p w:rsidR="008A4D37" w:rsidRDefault="00927610">
            <w:pPr>
              <w:spacing w:after="40" w:line="240" w:lineRule="auto"/>
              <w:jc w:val="left"/>
            </w:pPr>
            <w:r>
              <w:rPr>
                <w:rFonts w:cs="Times New Roman"/>
                <w:sz w:val="18"/>
              </w:rPr>
              <w:t>English, Bedtime, Short</w:t>
            </w:r>
          </w:p>
        </w:tc>
        <w:tc>
          <w:tcPr>
            <w:tcW w:w="1008" w:type="dxa"/>
          </w:tcPr>
          <w:p w:rsidR="008A4D37" w:rsidRDefault="00927610">
            <w:pPr>
              <w:spacing w:after="40" w:line="240" w:lineRule="auto"/>
              <w:jc w:val="center"/>
            </w:pPr>
            <w:r>
              <w:rPr>
                <w:rFonts w:cs="Times New Roman"/>
                <w:sz w:val="18"/>
              </w:rPr>
              <w:t>30.1</w:t>
            </w:r>
          </w:p>
        </w:tc>
        <w:tc>
          <w:tcPr>
            <w:tcW w:w="864" w:type="dxa"/>
          </w:tcPr>
          <w:p w:rsidR="008A4D37" w:rsidRDefault="00927610">
            <w:pPr>
              <w:spacing w:after="40" w:line="240" w:lineRule="auto"/>
              <w:jc w:val="center"/>
            </w:pPr>
            <w:r>
              <w:rPr>
                <w:rFonts w:cs="Times New Roman"/>
                <w:sz w:val="18"/>
              </w:rPr>
              <w:t>133</w:t>
            </w:r>
          </w:p>
        </w:tc>
        <w:tc>
          <w:tcPr>
            <w:tcW w:w="864" w:type="dxa"/>
          </w:tcPr>
          <w:p w:rsidR="008A4D37" w:rsidRDefault="00927610">
            <w:pPr>
              <w:spacing w:after="40" w:line="240" w:lineRule="auto"/>
              <w:jc w:val="center"/>
            </w:pPr>
            <w:r>
              <w:rPr>
                <w:rFonts w:cs="Times New Roman"/>
                <w:sz w:val="18"/>
              </w:rPr>
              <w:t>20.8</w:t>
            </w:r>
          </w:p>
        </w:tc>
        <w:tc>
          <w:tcPr>
            <w:tcW w:w="864" w:type="dxa"/>
          </w:tcPr>
          <w:p w:rsidR="008A4D37" w:rsidRDefault="00927610">
            <w:pPr>
              <w:spacing w:after="40" w:line="240" w:lineRule="auto"/>
              <w:jc w:val="center"/>
            </w:pPr>
            <w:r>
              <w:rPr>
                <w:rFonts w:cs="Times New Roman"/>
                <w:sz w:val="18"/>
              </w:rPr>
              <w:t>44.0</w:t>
            </w:r>
          </w:p>
        </w:tc>
        <w:tc>
          <w:tcPr>
            <w:tcW w:w="1152" w:type="dxa"/>
          </w:tcPr>
          <w:p w:rsidR="008A4D37" w:rsidRDefault="00927610">
            <w:pPr>
              <w:spacing w:after="40" w:line="240" w:lineRule="auto"/>
              <w:jc w:val="center"/>
            </w:pPr>
            <w:r>
              <w:rPr>
                <w:rFonts w:cs="Times New Roman"/>
                <w:sz w:val="18"/>
              </w:rPr>
              <w:t>9.3</w:t>
            </w:r>
          </w:p>
        </w:tc>
        <w:tc>
          <w:tcPr>
            <w:tcW w:w="864" w:type="dxa"/>
          </w:tcPr>
          <w:p w:rsidR="008A4D37" w:rsidRDefault="00927610">
            <w:pPr>
              <w:spacing w:after="40" w:line="240" w:lineRule="auto"/>
              <w:jc w:val="center"/>
            </w:pPr>
            <w:r>
              <w:rPr>
                <w:rFonts w:cs="Times New Roman"/>
                <w:sz w:val="18"/>
              </w:rPr>
              <w:t>0.211</w:t>
            </w:r>
          </w:p>
        </w:tc>
      </w:tr>
      <w:tr w:rsidR="008A4D37">
        <w:trPr>
          <w:cantSplit/>
          <w:jc w:val="center"/>
        </w:trPr>
        <w:tc>
          <w:tcPr>
            <w:tcW w:w="1152" w:type="dxa"/>
          </w:tcPr>
          <w:p w:rsidR="008A4D37" w:rsidRDefault="00927610">
            <w:pPr>
              <w:spacing w:after="40" w:line="240" w:lineRule="auto"/>
              <w:jc w:val="left"/>
            </w:pPr>
            <w:r>
              <w:rPr>
                <w:rFonts w:cs="Times New Roman"/>
                <w:sz w:val="18"/>
              </w:rPr>
              <w:t>3</w:t>
            </w:r>
          </w:p>
        </w:tc>
        <w:tc>
          <w:tcPr>
            <w:tcW w:w="2880" w:type="dxa"/>
          </w:tcPr>
          <w:p w:rsidR="008A4D37" w:rsidRDefault="00927610">
            <w:pPr>
              <w:spacing w:after="40" w:line="240" w:lineRule="auto"/>
              <w:jc w:val="left"/>
            </w:pPr>
            <w:r>
              <w:rPr>
                <w:rFonts w:cs="Times New Roman"/>
                <w:sz w:val="18"/>
              </w:rPr>
              <w:t>Hindi, Adventure, Short</w:t>
            </w:r>
          </w:p>
        </w:tc>
        <w:tc>
          <w:tcPr>
            <w:tcW w:w="1008" w:type="dxa"/>
          </w:tcPr>
          <w:p w:rsidR="008A4D37" w:rsidRDefault="00927610">
            <w:pPr>
              <w:spacing w:after="40" w:line="240" w:lineRule="auto"/>
              <w:jc w:val="center"/>
            </w:pPr>
            <w:r>
              <w:rPr>
                <w:rFonts w:cs="Times New Roman"/>
                <w:sz w:val="18"/>
              </w:rPr>
              <w:t>22.8</w:t>
            </w:r>
          </w:p>
        </w:tc>
        <w:tc>
          <w:tcPr>
            <w:tcW w:w="864" w:type="dxa"/>
          </w:tcPr>
          <w:p w:rsidR="008A4D37" w:rsidRDefault="00927610">
            <w:pPr>
              <w:spacing w:after="40" w:line="240" w:lineRule="auto"/>
              <w:jc w:val="center"/>
            </w:pPr>
            <w:r>
              <w:rPr>
                <w:rFonts w:cs="Times New Roman"/>
                <w:sz w:val="18"/>
              </w:rPr>
              <w:t>185</w:t>
            </w:r>
          </w:p>
        </w:tc>
        <w:tc>
          <w:tcPr>
            <w:tcW w:w="864" w:type="dxa"/>
          </w:tcPr>
          <w:p w:rsidR="008A4D37" w:rsidRDefault="00927610">
            <w:pPr>
              <w:spacing w:after="40" w:line="240" w:lineRule="auto"/>
              <w:jc w:val="center"/>
            </w:pPr>
            <w:r>
              <w:rPr>
                <w:rFonts w:cs="Times New Roman"/>
                <w:sz w:val="18"/>
              </w:rPr>
              <w:t>20.3</w:t>
            </w:r>
          </w:p>
        </w:tc>
        <w:tc>
          <w:tcPr>
            <w:tcW w:w="864" w:type="dxa"/>
          </w:tcPr>
          <w:p w:rsidR="008A4D37" w:rsidRDefault="00927610">
            <w:pPr>
              <w:spacing w:after="40" w:line="240" w:lineRule="auto"/>
              <w:jc w:val="center"/>
            </w:pPr>
            <w:r>
              <w:rPr>
                <w:rFonts w:cs="Times New Roman"/>
                <w:sz w:val="18"/>
              </w:rPr>
              <w:t>4.4</w:t>
            </w:r>
          </w:p>
        </w:tc>
        <w:tc>
          <w:tcPr>
            <w:tcW w:w="1152" w:type="dxa"/>
          </w:tcPr>
          <w:p w:rsidR="008A4D37" w:rsidRDefault="00927610">
            <w:pPr>
              <w:spacing w:after="40" w:line="240" w:lineRule="auto"/>
              <w:jc w:val="center"/>
            </w:pPr>
            <w:r>
              <w:rPr>
                <w:rFonts w:cs="Times New Roman"/>
                <w:sz w:val="18"/>
              </w:rPr>
              <w:t>2.5</w:t>
            </w:r>
          </w:p>
        </w:tc>
        <w:tc>
          <w:tcPr>
            <w:tcW w:w="864" w:type="dxa"/>
          </w:tcPr>
          <w:p w:rsidR="008A4D37" w:rsidRDefault="00927610">
            <w:pPr>
              <w:spacing w:after="40" w:line="240" w:lineRule="auto"/>
              <w:jc w:val="center"/>
            </w:pPr>
            <w:r>
              <w:rPr>
                <w:rFonts w:cs="Times New Roman"/>
                <w:sz w:val="18"/>
              </w:rPr>
              <w:t>0.557</w:t>
            </w:r>
          </w:p>
        </w:tc>
      </w:tr>
      <w:tr w:rsidR="008A4D37">
        <w:trPr>
          <w:cantSplit/>
          <w:jc w:val="center"/>
        </w:trPr>
        <w:tc>
          <w:tcPr>
            <w:tcW w:w="1152" w:type="dxa"/>
          </w:tcPr>
          <w:p w:rsidR="008A4D37" w:rsidRDefault="00927610">
            <w:pPr>
              <w:spacing w:after="40" w:line="240" w:lineRule="auto"/>
              <w:jc w:val="left"/>
            </w:pPr>
            <w:r>
              <w:rPr>
                <w:rFonts w:cs="Times New Roman"/>
                <w:sz w:val="18"/>
              </w:rPr>
              <w:t>4</w:t>
            </w:r>
          </w:p>
        </w:tc>
        <w:tc>
          <w:tcPr>
            <w:tcW w:w="2880" w:type="dxa"/>
          </w:tcPr>
          <w:p w:rsidR="008A4D37" w:rsidRDefault="00927610">
            <w:pPr>
              <w:spacing w:after="40" w:line="240" w:lineRule="auto"/>
              <w:jc w:val="left"/>
            </w:pPr>
            <w:r>
              <w:rPr>
                <w:rFonts w:cs="Times New Roman"/>
                <w:sz w:val="18"/>
              </w:rPr>
              <w:t>French, Mystery, Short</w:t>
            </w:r>
          </w:p>
        </w:tc>
        <w:tc>
          <w:tcPr>
            <w:tcW w:w="1008" w:type="dxa"/>
          </w:tcPr>
          <w:p w:rsidR="008A4D37" w:rsidRDefault="00927610">
            <w:pPr>
              <w:spacing w:after="40" w:line="240" w:lineRule="auto"/>
              <w:jc w:val="center"/>
            </w:pPr>
            <w:r>
              <w:rPr>
                <w:rFonts w:cs="Times New Roman"/>
                <w:sz w:val="18"/>
              </w:rPr>
              <w:t>35.2</w:t>
            </w:r>
          </w:p>
        </w:tc>
        <w:tc>
          <w:tcPr>
            <w:tcW w:w="864" w:type="dxa"/>
          </w:tcPr>
          <w:p w:rsidR="008A4D37" w:rsidRDefault="00927610">
            <w:pPr>
              <w:spacing w:after="40" w:line="240" w:lineRule="auto"/>
              <w:jc w:val="center"/>
            </w:pPr>
            <w:r>
              <w:rPr>
                <w:rFonts w:cs="Times New Roman"/>
                <w:sz w:val="18"/>
              </w:rPr>
              <w:t>140</w:t>
            </w:r>
          </w:p>
        </w:tc>
        <w:tc>
          <w:tcPr>
            <w:tcW w:w="864" w:type="dxa"/>
          </w:tcPr>
          <w:p w:rsidR="008A4D37" w:rsidRDefault="00927610">
            <w:pPr>
              <w:spacing w:after="40" w:line="240" w:lineRule="auto"/>
              <w:jc w:val="center"/>
            </w:pPr>
            <w:r>
              <w:rPr>
                <w:rFonts w:cs="Times New Roman"/>
                <w:sz w:val="18"/>
              </w:rPr>
              <w:t>20.6</w:t>
            </w:r>
          </w:p>
        </w:tc>
        <w:tc>
          <w:tcPr>
            <w:tcW w:w="864" w:type="dxa"/>
          </w:tcPr>
          <w:p w:rsidR="008A4D37" w:rsidRDefault="00927610">
            <w:pPr>
              <w:spacing w:after="40" w:line="240" w:lineRule="auto"/>
              <w:jc w:val="center"/>
            </w:pPr>
            <w:r>
              <w:rPr>
                <w:rFonts w:cs="Times New Roman"/>
                <w:sz w:val="18"/>
              </w:rPr>
              <w:t>58.1</w:t>
            </w:r>
          </w:p>
        </w:tc>
        <w:tc>
          <w:tcPr>
            <w:tcW w:w="1152" w:type="dxa"/>
          </w:tcPr>
          <w:p w:rsidR="008A4D37" w:rsidRDefault="00927610">
            <w:pPr>
              <w:spacing w:after="40" w:line="240" w:lineRule="auto"/>
              <w:jc w:val="center"/>
            </w:pPr>
            <w:r>
              <w:rPr>
                <w:rFonts w:cs="Times New Roman"/>
                <w:sz w:val="18"/>
              </w:rPr>
              <w:t>14.6</w:t>
            </w:r>
          </w:p>
        </w:tc>
        <w:tc>
          <w:tcPr>
            <w:tcW w:w="864" w:type="dxa"/>
          </w:tcPr>
          <w:p w:rsidR="008A4D37" w:rsidRDefault="00927610">
            <w:pPr>
              <w:spacing w:after="40" w:line="240" w:lineRule="auto"/>
              <w:jc w:val="center"/>
            </w:pPr>
            <w:r>
              <w:rPr>
                <w:rFonts w:cs="Times New Roman"/>
                <w:sz w:val="18"/>
              </w:rPr>
              <w:t>0.250</w:t>
            </w:r>
          </w:p>
        </w:tc>
      </w:tr>
      <w:tr w:rsidR="008A4D37">
        <w:trPr>
          <w:cantSplit/>
          <w:jc w:val="center"/>
        </w:trPr>
        <w:tc>
          <w:tcPr>
            <w:tcW w:w="1152" w:type="dxa"/>
          </w:tcPr>
          <w:p w:rsidR="008A4D37" w:rsidRDefault="00927610">
            <w:pPr>
              <w:spacing w:after="40" w:line="240" w:lineRule="auto"/>
              <w:jc w:val="left"/>
            </w:pPr>
            <w:r>
              <w:rPr>
                <w:rFonts w:cs="Times New Roman"/>
                <w:sz w:val="18"/>
              </w:rPr>
              <w:t>5</w:t>
            </w:r>
          </w:p>
        </w:tc>
        <w:tc>
          <w:tcPr>
            <w:tcW w:w="2880" w:type="dxa"/>
          </w:tcPr>
          <w:p w:rsidR="008A4D37" w:rsidRDefault="00927610">
            <w:pPr>
              <w:spacing w:after="40" w:line="240" w:lineRule="auto"/>
              <w:jc w:val="left"/>
            </w:pPr>
            <w:r>
              <w:rPr>
                <w:rFonts w:cs="Times New Roman"/>
                <w:sz w:val="18"/>
              </w:rPr>
              <w:t>German, Fantasy, Short</w:t>
            </w:r>
          </w:p>
        </w:tc>
        <w:tc>
          <w:tcPr>
            <w:tcW w:w="1008" w:type="dxa"/>
          </w:tcPr>
          <w:p w:rsidR="008A4D37" w:rsidRDefault="00927610">
            <w:pPr>
              <w:spacing w:after="40" w:line="240" w:lineRule="auto"/>
              <w:jc w:val="center"/>
            </w:pPr>
            <w:r>
              <w:rPr>
                <w:rFonts w:cs="Times New Roman"/>
                <w:sz w:val="18"/>
              </w:rPr>
              <w:t>37.8</w:t>
            </w:r>
          </w:p>
        </w:tc>
        <w:tc>
          <w:tcPr>
            <w:tcW w:w="864" w:type="dxa"/>
          </w:tcPr>
          <w:p w:rsidR="008A4D37" w:rsidRDefault="00927610">
            <w:pPr>
              <w:spacing w:after="40" w:line="240" w:lineRule="auto"/>
              <w:jc w:val="center"/>
            </w:pPr>
            <w:r>
              <w:rPr>
                <w:rFonts w:cs="Times New Roman"/>
                <w:sz w:val="18"/>
              </w:rPr>
              <w:t>156</w:t>
            </w:r>
          </w:p>
        </w:tc>
        <w:tc>
          <w:tcPr>
            <w:tcW w:w="864" w:type="dxa"/>
          </w:tcPr>
          <w:p w:rsidR="008A4D37" w:rsidRDefault="00927610">
            <w:pPr>
              <w:spacing w:after="40" w:line="240" w:lineRule="auto"/>
              <w:jc w:val="center"/>
            </w:pPr>
            <w:r>
              <w:rPr>
                <w:rFonts w:cs="Times New Roman"/>
                <w:sz w:val="18"/>
              </w:rPr>
              <w:t>20.8</w:t>
            </w:r>
          </w:p>
        </w:tc>
        <w:tc>
          <w:tcPr>
            <w:tcW w:w="864" w:type="dxa"/>
          </w:tcPr>
          <w:p w:rsidR="008A4D37" w:rsidRDefault="00927610">
            <w:pPr>
              <w:spacing w:after="40" w:line="240" w:lineRule="auto"/>
              <w:jc w:val="center"/>
            </w:pPr>
            <w:r>
              <w:rPr>
                <w:rFonts w:cs="Times New Roman"/>
                <w:sz w:val="18"/>
              </w:rPr>
              <w:t>69.1</w:t>
            </w:r>
          </w:p>
        </w:tc>
        <w:tc>
          <w:tcPr>
            <w:tcW w:w="1152" w:type="dxa"/>
          </w:tcPr>
          <w:p w:rsidR="008A4D37" w:rsidRDefault="00927610">
            <w:pPr>
              <w:spacing w:after="40" w:line="240" w:lineRule="auto"/>
              <w:jc w:val="center"/>
            </w:pPr>
            <w:r>
              <w:rPr>
                <w:rFonts w:cs="Times New Roman"/>
                <w:sz w:val="18"/>
              </w:rPr>
              <w:t>17.0</w:t>
            </w:r>
          </w:p>
        </w:tc>
        <w:tc>
          <w:tcPr>
            <w:tcW w:w="864" w:type="dxa"/>
          </w:tcPr>
          <w:p w:rsidR="008A4D37" w:rsidRDefault="00927610">
            <w:pPr>
              <w:spacing w:after="40" w:line="240" w:lineRule="auto"/>
              <w:jc w:val="center"/>
            </w:pPr>
            <w:r>
              <w:rPr>
                <w:rFonts w:cs="Times New Roman"/>
                <w:sz w:val="18"/>
              </w:rPr>
              <w:t>0.245</w:t>
            </w:r>
          </w:p>
        </w:tc>
      </w:tr>
      <w:tr w:rsidR="008A4D37">
        <w:trPr>
          <w:cantSplit/>
          <w:jc w:val="center"/>
        </w:trPr>
        <w:tc>
          <w:tcPr>
            <w:tcW w:w="1152" w:type="dxa"/>
          </w:tcPr>
          <w:p w:rsidR="008A4D37" w:rsidRDefault="00927610">
            <w:pPr>
              <w:spacing w:after="40" w:line="240" w:lineRule="auto"/>
              <w:jc w:val="left"/>
            </w:pPr>
            <w:r>
              <w:rPr>
                <w:rFonts w:cs="Times New Roman"/>
                <w:sz w:val="18"/>
              </w:rPr>
              <w:t>6</w:t>
            </w:r>
          </w:p>
        </w:tc>
        <w:tc>
          <w:tcPr>
            <w:tcW w:w="2880" w:type="dxa"/>
          </w:tcPr>
          <w:p w:rsidR="008A4D37" w:rsidRDefault="00927610">
            <w:pPr>
              <w:spacing w:after="40" w:line="240" w:lineRule="auto"/>
              <w:jc w:val="left"/>
            </w:pPr>
            <w:r>
              <w:rPr>
                <w:rFonts w:cs="Times New Roman"/>
                <w:sz w:val="18"/>
              </w:rPr>
              <w:t>Spanish, Funny, Short</w:t>
            </w:r>
          </w:p>
        </w:tc>
        <w:tc>
          <w:tcPr>
            <w:tcW w:w="1008" w:type="dxa"/>
          </w:tcPr>
          <w:p w:rsidR="008A4D37" w:rsidRDefault="00927610">
            <w:pPr>
              <w:spacing w:after="40" w:line="240" w:lineRule="auto"/>
              <w:jc w:val="center"/>
            </w:pPr>
            <w:r>
              <w:rPr>
                <w:rFonts w:cs="Times New Roman"/>
                <w:sz w:val="18"/>
              </w:rPr>
              <w:t>39.0</w:t>
            </w:r>
          </w:p>
        </w:tc>
        <w:tc>
          <w:tcPr>
            <w:tcW w:w="864" w:type="dxa"/>
          </w:tcPr>
          <w:p w:rsidR="008A4D37" w:rsidRDefault="00927610">
            <w:pPr>
              <w:spacing w:after="40" w:line="240" w:lineRule="auto"/>
              <w:jc w:val="center"/>
            </w:pPr>
            <w:r>
              <w:rPr>
                <w:rFonts w:cs="Times New Roman"/>
                <w:sz w:val="18"/>
              </w:rPr>
              <w:t>191</w:t>
            </w:r>
          </w:p>
        </w:tc>
        <w:tc>
          <w:tcPr>
            <w:tcW w:w="864" w:type="dxa"/>
          </w:tcPr>
          <w:p w:rsidR="008A4D37" w:rsidRDefault="00927610">
            <w:pPr>
              <w:spacing w:after="40" w:line="240" w:lineRule="auto"/>
              <w:jc w:val="center"/>
            </w:pPr>
            <w:r>
              <w:rPr>
                <w:rFonts w:cs="Times New Roman"/>
                <w:sz w:val="18"/>
              </w:rPr>
              <w:t>21.2</w:t>
            </w:r>
          </w:p>
        </w:tc>
        <w:tc>
          <w:tcPr>
            <w:tcW w:w="864" w:type="dxa"/>
          </w:tcPr>
          <w:p w:rsidR="008A4D37" w:rsidRDefault="00927610">
            <w:pPr>
              <w:spacing w:after="40" w:line="240" w:lineRule="auto"/>
              <w:jc w:val="center"/>
            </w:pPr>
            <w:r>
              <w:rPr>
                <w:rFonts w:cs="Times New Roman"/>
                <w:sz w:val="18"/>
              </w:rPr>
              <w:t>72.3</w:t>
            </w:r>
          </w:p>
        </w:tc>
        <w:tc>
          <w:tcPr>
            <w:tcW w:w="1152" w:type="dxa"/>
          </w:tcPr>
          <w:p w:rsidR="008A4D37" w:rsidRDefault="00927610">
            <w:pPr>
              <w:spacing w:after="40" w:line="240" w:lineRule="auto"/>
              <w:jc w:val="center"/>
            </w:pPr>
            <w:r>
              <w:rPr>
                <w:rFonts w:cs="Times New Roman"/>
                <w:sz w:val="18"/>
              </w:rPr>
              <w:t>17.8</w:t>
            </w:r>
          </w:p>
        </w:tc>
        <w:tc>
          <w:tcPr>
            <w:tcW w:w="864" w:type="dxa"/>
          </w:tcPr>
          <w:p w:rsidR="008A4D37" w:rsidRDefault="00927610">
            <w:pPr>
              <w:spacing w:after="40" w:line="240" w:lineRule="auto"/>
              <w:jc w:val="center"/>
            </w:pPr>
            <w:r>
              <w:rPr>
                <w:rFonts w:cs="Times New Roman"/>
                <w:sz w:val="18"/>
              </w:rPr>
              <w:t>0.246</w:t>
            </w:r>
          </w:p>
        </w:tc>
      </w:tr>
      <w:tr w:rsidR="008A4D37">
        <w:trPr>
          <w:cantSplit/>
          <w:jc w:val="center"/>
        </w:trPr>
        <w:tc>
          <w:tcPr>
            <w:tcW w:w="1152" w:type="dxa"/>
          </w:tcPr>
          <w:p w:rsidR="008A4D37" w:rsidRDefault="00927610">
            <w:pPr>
              <w:spacing w:after="40" w:line="240" w:lineRule="auto"/>
              <w:jc w:val="left"/>
            </w:pPr>
            <w:r>
              <w:rPr>
                <w:rFonts w:cs="Times New Roman"/>
                <w:sz w:val="18"/>
              </w:rPr>
              <w:lastRenderedPageBreak/>
              <w:t>7</w:t>
            </w:r>
          </w:p>
        </w:tc>
        <w:tc>
          <w:tcPr>
            <w:tcW w:w="2880" w:type="dxa"/>
          </w:tcPr>
          <w:p w:rsidR="008A4D37" w:rsidRDefault="00927610">
            <w:pPr>
              <w:spacing w:after="40" w:line="240" w:lineRule="auto"/>
              <w:jc w:val="left"/>
            </w:pPr>
            <w:r>
              <w:rPr>
                <w:rFonts w:cs="Times New Roman"/>
                <w:sz w:val="18"/>
              </w:rPr>
              <w:t>English, Adventure, Medium</w:t>
            </w:r>
          </w:p>
        </w:tc>
        <w:tc>
          <w:tcPr>
            <w:tcW w:w="1008" w:type="dxa"/>
          </w:tcPr>
          <w:p w:rsidR="008A4D37" w:rsidRDefault="00927610">
            <w:pPr>
              <w:spacing w:after="40" w:line="240" w:lineRule="auto"/>
              <w:jc w:val="center"/>
            </w:pPr>
            <w:r>
              <w:rPr>
                <w:rFonts w:cs="Times New Roman"/>
                <w:sz w:val="18"/>
              </w:rPr>
              <w:t>66.6</w:t>
            </w:r>
          </w:p>
        </w:tc>
        <w:tc>
          <w:tcPr>
            <w:tcW w:w="864" w:type="dxa"/>
          </w:tcPr>
          <w:p w:rsidR="008A4D37" w:rsidRDefault="00927610">
            <w:pPr>
              <w:spacing w:after="40" w:line="240" w:lineRule="auto"/>
              <w:jc w:val="center"/>
            </w:pPr>
            <w:r>
              <w:rPr>
                <w:rFonts w:cs="Times New Roman"/>
                <w:sz w:val="18"/>
              </w:rPr>
              <w:t>335</w:t>
            </w:r>
          </w:p>
        </w:tc>
        <w:tc>
          <w:tcPr>
            <w:tcW w:w="864" w:type="dxa"/>
          </w:tcPr>
          <w:p w:rsidR="008A4D37" w:rsidRDefault="00927610">
            <w:pPr>
              <w:spacing w:after="40" w:line="240" w:lineRule="auto"/>
              <w:jc w:val="center"/>
            </w:pPr>
            <w:r>
              <w:rPr>
                <w:rFonts w:cs="Times New Roman"/>
                <w:sz w:val="18"/>
              </w:rPr>
              <w:t>41.1</w:t>
            </w:r>
          </w:p>
        </w:tc>
        <w:tc>
          <w:tcPr>
            <w:tcW w:w="864" w:type="dxa"/>
          </w:tcPr>
          <w:p w:rsidR="008A4D37" w:rsidRDefault="00927610">
            <w:pPr>
              <w:spacing w:after="40" w:line="240" w:lineRule="auto"/>
              <w:jc w:val="center"/>
            </w:pPr>
            <w:r>
              <w:rPr>
                <w:rFonts w:cs="Times New Roman"/>
                <w:sz w:val="18"/>
              </w:rPr>
              <w:t>117.6</w:t>
            </w:r>
          </w:p>
        </w:tc>
        <w:tc>
          <w:tcPr>
            <w:tcW w:w="1152" w:type="dxa"/>
          </w:tcPr>
          <w:p w:rsidR="008A4D37" w:rsidRDefault="00927610">
            <w:pPr>
              <w:spacing w:after="40" w:line="240" w:lineRule="auto"/>
              <w:jc w:val="center"/>
            </w:pPr>
            <w:r>
              <w:rPr>
                <w:rFonts w:cs="Times New Roman"/>
                <w:sz w:val="18"/>
              </w:rPr>
              <w:t>25.5</w:t>
            </w:r>
          </w:p>
        </w:tc>
        <w:tc>
          <w:tcPr>
            <w:tcW w:w="864" w:type="dxa"/>
          </w:tcPr>
          <w:p w:rsidR="008A4D37" w:rsidRDefault="00927610">
            <w:pPr>
              <w:spacing w:after="40" w:line="240" w:lineRule="auto"/>
              <w:jc w:val="center"/>
            </w:pPr>
            <w:r>
              <w:rPr>
                <w:rFonts w:cs="Times New Roman"/>
                <w:sz w:val="18"/>
              </w:rPr>
              <w:t>0.217</w:t>
            </w:r>
          </w:p>
        </w:tc>
      </w:tr>
    </w:tbl>
    <w:p w:rsidR="008A4D37" w:rsidRDefault="008A4D37">
      <w:pPr>
        <w:spacing w:after="120" w:line="192" w:lineRule="auto"/>
      </w:pPr>
    </w:p>
    <w:p w:rsidR="008A4D37" w:rsidRDefault="00927610">
      <w:r>
        <w:rPr>
          <w:rFonts w:cs="Times New Roman"/>
        </w:rPr>
        <w:t xml:space="preserve">A Short story takes 20 to </w:t>
      </w:r>
      <w:r>
        <w:rPr>
          <w:rFonts w:cs="Times New Roman"/>
        </w:rPr>
        <w:t xml:space="preserve">29 seconds to write (about 9 tokens per second on this CPU) plus 9 to 18 seconds to narrate, so 30 to 42 seconds end to end (23 s for the Hindi story, whose narration was almost empty); the first call took 42.1 s because the models were loaded inside that </w:t>
      </w:r>
      <w:r>
        <w:rPr>
          <w:rFonts w:cs="Times New Roman"/>
        </w:rPr>
        <w:t>request. Narration runs at a real-time factor of about 0.21 to 0.25 for the English, French, German and Spanish voices, so a minute of speech costs a quarter of a minute. The Hindi call is the odd one: its narration lasted 4.4 s for a 185-word story, which</w:t>
      </w:r>
      <w:r>
        <w:rPr>
          <w:rFonts w:cs="Times New Roman"/>
        </w:rPr>
        <w:t xml:space="preserve"> gives an RTF of 0.557 only because there was almost nothing to say. The Hindi voice was given English text (Section 8.5).</w:t>
      </w:r>
    </w:p>
    <w:p w:rsidR="008A4D37" w:rsidRDefault="00927610">
      <w:pPr>
        <w:pStyle w:val="Caption"/>
        <w:keepNext/>
        <w:spacing w:after="80"/>
      </w:pPr>
      <w:bookmarkStart w:id="117" w:name="_Toc2439232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Story length against time: chat-template story plus English MMS narration (seconds, one run each).</w:t>
      </w:r>
      <w:bookmarkEnd w:id="117"/>
    </w:p>
    <w:tbl>
      <w:tblPr>
        <w:tblStyle w:val="TableGrid"/>
        <w:tblW w:w="0" w:type="auto"/>
        <w:jc w:val="center"/>
        <w:tblLook w:val="04A0" w:firstRow="1" w:lastRow="0" w:firstColumn="1" w:lastColumn="0" w:noHBand="0" w:noVBand="1"/>
      </w:tblPr>
      <w:tblGrid>
        <w:gridCol w:w="1152"/>
        <w:gridCol w:w="1296"/>
        <w:gridCol w:w="1008"/>
        <w:gridCol w:w="1008"/>
        <w:gridCol w:w="1008"/>
        <w:gridCol w:w="1296"/>
        <w:gridCol w:w="1008"/>
        <w:gridCol w:w="1008"/>
      </w:tblGrid>
      <w:tr w:rsidR="008A4D37">
        <w:trPr>
          <w:cantSplit/>
          <w:tblHeader/>
          <w:jc w:val="center"/>
        </w:trPr>
        <w:tc>
          <w:tcPr>
            <w:tcW w:w="1152" w:type="dxa"/>
            <w:shd w:val="clear" w:color="auto" w:fill="1B2A41"/>
          </w:tcPr>
          <w:p w:rsidR="008A4D37" w:rsidRDefault="00927610">
            <w:pPr>
              <w:spacing w:after="40" w:line="240" w:lineRule="auto"/>
              <w:jc w:val="center"/>
            </w:pPr>
            <w:r>
              <w:rPr>
                <w:rFonts w:cs="Times New Roman"/>
                <w:b/>
                <w:color w:val="FFFFFF"/>
                <w:sz w:val="18"/>
              </w:rPr>
              <w:t>Length</w:t>
            </w:r>
          </w:p>
        </w:tc>
        <w:tc>
          <w:tcPr>
            <w:tcW w:w="1296" w:type="dxa"/>
            <w:shd w:val="clear" w:color="auto" w:fill="1B2A41"/>
          </w:tcPr>
          <w:p w:rsidR="008A4D37" w:rsidRDefault="00927610">
            <w:pPr>
              <w:spacing w:after="40" w:line="240" w:lineRule="auto"/>
              <w:jc w:val="center"/>
            </w:pPr>
            <w:r>
              <w:rPr>
                <w:rFonts w:cs="Times New Roman"/>
                <w:b/>
                <w:color w:val="FFFFFF"/>
                <w:sz w:val="18"/>
              </w:rPr>
              <w:t>Token budget</w:t>
            </w:r>
          </w:p>
        </w:tc>
        <w:tc>
          <w:tcPr>
            <w:tcW w:w="1008" w:type="dxa"/>
            <w:shd w:val="clear" w:color="auto" w:fill="1B2A41"/>
          </w:tcPr>
          <w:p w:rsidR="008A4D37" w:rsidRDefault="00927610">
            <w:pPr>
              <w:spacing w:after="40" w:line="240" w:lineRule="auto"/>
              <w:jc w:val="center"/>
            </w:pPr>
            <w:r>
              <w:rPr>
                <w:rFonts w:cs="Times New Roman"/>
                <w:b/>
                <w:color w:val="FFFFFF"/>
                <w:sz w:val="18"/>
              </w:rPr>
              <w:t>Story</w:t>
            </w:r>
          </w:p>
        </w:tc>
        <w:tc>
          <w:tcPr>
            <w:tcW w:w="1008" w:type="dxa"/>
            <w:shd w:val="clear" w:color="auto" w:fill="1B2A41"/>
          </w:tcPr>
          <w:p w:rsidR="008A4D37" w:rsidRDefault="00927610">
            <w:pPr>
              <w:spacing w:after="40" w:line="240" w:lineRule="auto"/>
              <w:jc w:val="center"/>
            </w:pPr>
            <w:r>
              <w:rPr>
                <w:rFonts w:cs="Times New Roman"/>
                <w:b/>
                <w:color w:val="FFFFFF"/>
                <w:sz w:val="18"/>
              </w:rPr>
              <w:t>Words</w:t>
            </w:r>
          </w:p>
        </w:tc>
        <w:tc>
          <w:tcPr>
            <w:tcW w:w="1008" w:type="dxa"/>
            <w:shd w:val="clear" w:color="auto" w:fill="1B2A41"/>
          </w:tcPr>
          <w:p w:rsidR="008A4D37" w:rsidRDefault="00927610">
            <w:pPr>
              <w:spacing w:after="40" w:line="240" w:lineRule="auto"/>
              <w:jc w:val="center"/>
            </w:pPr>
            <w:r>
              <w:rPr>
                <w:rFonts w:cs="Times New Roman"/>
                <w:b/>
                <w:color w:val="FFFFFF"/>
                <w:sz w:val="18"/>
              </w:rPr>
              <w:t>Audio</w:t>
            </w:r>
          </w:p>
        </w:tc>
        <w:tc>
          <w:tcPr>
            <w:tcW w:w="1296" w:type="dxa"/>
            <w:shd w:val="clear" w:color="auto" w:fill="1B2A41"/>
          </w:tcPr>
          <w:p w:rsidR="008A4D37" w:rsidRDefault="00927610">
            <w:pPr>
              <w:spacing w:after="40" w:line="240" w:lineRule="auto"/>
              <w:jc w:val="center"/>
            </w:pPr>
            <w:r>
              <w:rPr>
                <w:rFonts w:cs="Times New Roman"/>
                <w:b/>
                <w:color w:val="FFFFFF"/>
                <w:sz w:val="18"/>
              </w:rPr>
              <w:t>Narration</w:t>
            </w:r>
          </w:p>
        </w:tc>
        <w:tc>
          <w:tcPr>
            <w:tcW w:w="1008" w:type="dxa"/>
            <w:shd w:val="clear" w:color="auto" w:fill="1B2A41"/>
          </w:tcPr>
          <w:p w:rsidR="008A4D37" w:rsidRDefault="00927610">
            <w:pPr>
              <w:spacing w:after="40" w:line="240" w:lineRule="auto"/>
              <w:jc w:val="center"/>
            </w:pPr>
            <w:r>
              <w:rPr>
                <w:rFonts w:cs="Times New Roman"/>
                <w:b/>
                <w:color w:val="FFFFFF"/>
                <w:sz w:val="18"/>
              </w:rPr>
              <w:t>RTF</w:t>
            </w:r>
          </w:p>
        </w:tc>
        <w:tc>
          <w:tcPr>
            <w:tcW w:w="1008" w:type="dxa"/>
            <w:shd w:val="clear" w:color="auto" w:fill="1B2A41"/>
          </w:tcPr>
          <w:p w:rsidR="008A4D37" w:rsidRDefault="00927610">
            <w:pPr>
              <w:spacing w:after="40" w:line="240" w:lineRule="auto"/>
              <w:jc w:val="center"/>
            </w:pPr>
            <w:r>
              <w:rPr>
                <w:rFonts w:cs="Times New Roman"/>
                <w:b/>
                <w:color w:val="FFFFFF"/>
                <w:sz w:val="18"/>
              </w:rPr>
              <w:t>Total</w:t>
            </w:r>
          </w:p>
        </w:tc>
      </w:tr>
      <w:tr w:rsidR="008A4D37">
        <w:trPr>
          <w:cantSplit/>
          <w:jc w:val="center"/>
        </w:trPr>
        <w:tc>
          <w:tcPr>
            <w:tcW w:w="1152" w:type="dxa"/>
          </w:tcPr>
          <w:p w:rsidR="008A4D37" w:rsidRDefault="00927610">
            <w:pPr>
              <w:spacing w:after="40" w:line="240" w:lineRule="auto"/>
              <w:jc w:val="left"/>
            </w:pPr>
            <w:r>
              <w:rPr>
                <w:rFonts w:cs="Times New Roman"/>
                <w:sz w:val="18"/>
              </w:rPr>
              <w:t>Short</w:t>
            </w:r>
          </w:p>
        </w:tc>
        <w:tc>
          <w:tcPr>
            <w:tcW w:w="1296" w:type="dxa"/>
          </w:tcPr>
          <w:p w:rsidR="008A4D37" w:rsidRDefault="00927610">
            <w:pPr>
              <w:spacing w:after="40" w:line="240" w:lineRule="auto"/>
              <w:jc w:val="center"/>
            </w:pPr>
            <w:r>
              <w:rPr>
                <w:rFonts w:cs="Times New Roman"/>
                <w:sz w:val="18"/>
              </w:rPr>
              <w:t>220</w:t>
            </w:r>
          </w:p>
        </w:tc>
        <w:tc>
          <w:tcPr>
            <w:tcW w:w="1008" w:type="dxa"/>
          </w:tcPr>
          <w:p w:rsidR="008A4D37" w:rsidRDefault="00927610">
            <w:pPr>
              <w:spacing w:after="40" w:line="240" w:lineRule="auto"/>
              <w:jc w:val="center"/>
            </w:pPr>
            <w:r>
              <w:rPr>
                <w:rFonts w:cs="Times New Roman"/>
                <w:sz w:val="18"/>
              </w:rPr>
              <w:t>22.1</w:t>
            </w:r>
          </w:p>
        </w:tc>
        <w:tc>
          <w:tcPr>
            <w:tcW w:w="1008" w:type="dxa"/>
          </w:tcPr>
          <w:p w:rsidR="008A4D37" w:rsidRDefault="00927610">
            <w:pPr>
              <w:spacing w:after="40" w:line="240" w:lineRule="auto"/>
              <w:jc w:val="center"/>
            </w:pPr>
            <w:r>
              <w:rPr>
                <w:rFonts w:cs="Times New Roman"/>
                <w:sz w:val="18"/>
              </w:rPr>
              <w:t>175</w:t>
            </w:r>
          </w:p>
        </w:tc>
        <w:tc>
          <w:tcPr>
            <w:tcW w:w="1008" w:type="dxa"/>
          </w:tcPr>
          <w:p w:rsidR="008A4D37" w:rsidRDefault="00927610">
            <w:pPr>
              <w:spacing w:after="40" w:line="240" w:lineRule="auto"/>
              <w:jc w:val="center"/>
            </w:pPr>
            <w:r>
              <w:rPr>
                <w:rFonts w:cs="Times New Roman"/>
                <w:sz w:val="18"/>
              </w:rPr>
              <w:t>58.7</w:t>
            </w:r>
          </w:p>
        </w:tc>
        <w:tc>
          <w:tcPr>
            <w:tcW w:w="1296" w:type="dxa"/>
          </w:tcPr>
          <w:p w:rsidR="008A4D37" w:rsidRDefault="00927610">
            <w:pPr>
              <w:spacing w:after="40" w:line="240" w:lineRule="auto"/>
              <w:jc w:val="center"/>
            </w:pPr>
            <w:r>
              <w:rPr>
                <w:rFonts w:cs="Times New Roman"/>
                <w:sz w:val="18"/>
              </w:rPr>
              <w:t>14.7</w:t>
            </w:r>
          </w:p>
        </w:tc>
        <w:tc>
          <w:tcPr>
            <w:tcW w:w="1008" w:type="dxa"/>
          </w:tcPr>
          <w:p w:rsidR="008A4D37" w:rsidRDefault="00927610">
            <w:pPr>
              <w:spacing w:after="40" w:line="240" w:lineRule="auto"/>
              <w:jc w:val="center"/>
            </w:pPr>
            <w:r>
              <w:rPr>
                <w:rFonts w:cs="Times New Roman"/>
                <w:sz w:val="18"/>
              </w:rPr>
              <w:t>0.251</w:t>
            </w:r>
          </w:p>
        </w:tc>
        <w:tc>
          <w:tcPr>
            <w:tcW w:w="1008" w:type="dxa"/>
          </w:tcPr>
          <w:p w:rsidR="008A4D37" w:rsidRDefault="00927610">
            <w:pPr>
              <w:spacing w:after="40" w:line="240" w:lineRule="auto"/>
              <w:jc w:val="center"/>
            </w:pPr>
            <w:r>
              <w:rPr>
                <w:rFonts w:cs="Times New Roman"/>
                <w:sz w:val="18"/>
              </w:rPr>
              <w:t>36.8</w:t>
            </w:r>
          </w:p>
        </w:tc>
      </w:tr>
      <w:tr w:rsidR="008A4D37">
        <w:trPr>
          <w:cantSplit/>
          <w:jc w:val="center"/>
        </w:trPr>
        <w:tc>
          <w:tcPr>
            <w:tcW w:w="1152" w:type="dxa"/>
          </w:tcPr>
          <w:p w:rsidR="008A4D37" w:rsidRDefault="00927610">
            <w:pPr>
              <w:spacing w:after="40" w:line="240" w:lineRule="auto"/>
              <w:jc w:val="left"/>
            </w:pPr>
            <w:r>
              <w:rPr>
                <w:rFonts w:cs="Times New Roman"/>
                <w:sz w:val="18"/>
              </w:rPr>
              <w:t>Medium</w:t>
            </w:r>
          </w:p>
        </w:tc>
        <w:tc>
          <w:tcPr>
            <w:tcW w:w="1296" w:type="dxa"/>
          </w:tcPr>
          <w:p w:rsidR="008A4D37" w:rsidRDefault="00927610">
            <w:pPr>
              <w:spacing w:after="40" w:line="240" w:lineRule="auto"/>
              <w:jc w:val="center"/>
            </w:pPr>
            <w:r>
              <w:rPr>
                <w:rFonts w:cs="Times New Roman"/>
                <w:sz w:val="18"/>
              </w:rPr>
              <w:t>420</w:t>
            </w:r>
          </w:p>
        </w:tc>
        <w:tc>
          <w:tcPr>
            <w:tcW w:w="1008" w:type="dxa"/>
          </w:tcPr>
          <w:p w:rsidR="008A4D37" w:rsidRDefault="00927610">
            <w:pPr>
              <w:spacing w:after="40" w:line="240" w:lineRule="auto"/>
              <w:jc w:val="center"/>
            </w:pPr>
            <w:r>
              <w:rPr>
                <w:rFonts w:cs="Times New Roman"/>
                <w:sz w:val="18"/>
              </w:rPr>
              <w:t>39.0</w:t>
            </w:r>
          </w:p>
        </w:tc>
        <w:tc>
          <w:tcPr>
            <w:tcW w:w="1008" w:type="dxa"/>
          </w:tcPr>
          <w:p w:rsidR="008A4D37" w:rsidRDefault="00927610">
            <w:pPr>
              <w:spacing w:after="40" w:line="240" w:lineRule="auto"/>
              <w:jc w:val="center"/>
            </w:pPr>
            <w:r>
              <w:rPr>
                <w:rFonts w:cs="Times New Roman"/>
                <w:sz w:val="18"/>
              </w:rPr>
              <w:t>316</w:t>
            </w:r>
          </w:p>
        </w:tc>
        <w:tc>
          <w:tcPr>
            <w:tcW w:w="1008" w:type="dxa"/>
          </w:tcPr>
          <w:p w:rsidR="008A4D37" w:rsidRDefault="00927610">
            <w:pPr>
              <w:spacing w:after="40" w:line="240" w:lineRule="auto"/>
              <w:jc w:val="center"/>
            </w:pPr>
            <w:r>
              <w:rPr>
                <w:rFonts w:cs="Times New Roman"/>
                <w:sz w:val="18"/>
              </w:rPr>
              <w:t>96.3</w:t>
            </w:r>
          </w:p>
        </w:tc>
        <w:tc>
          <w:tcPr>
            <w:tcW w:w="1296" w:type="dxa"/>
          </w:tcPr>
          <w:p w:rsidR="008A4D37" w:rsidRDefault="00927610">
            <w:pPr>
              <w:spacing w:after="40" w:line="240" w:lineRule="auto"/>
              <w:jc w:val="center"/>
            </w:pPr>
            <w:r>
              <w:rPr>
                <w:rFonts w:cs="Times New Roman"/>
                <w:sz w:val="18"/>
              </w:rPr>
              <w:t>21.4</w:t>
            </w:r>
          </w:p>
        </w:tc>
        <w:tc>
          <w:tcPr>
            <w:tcW w:w="1008" w:type="dxa"/>
          </w:tcPr>
          <w:p w:rsidR="008A4D37" w:rsidRDefault="00927610">
            <w:pPr>
              <w:spacing w:after="40" w:line="240" w:lineRule="auto"/>
              <w:jc w:val="center"/>
            </w:pPr>
            <w:r>
              <w:rPr>
                <w:rFonts w:cs="Times New Roman"/>
                <w:sz w:val="18"/>
              </w:rPr>
              <w:t>0.222</w:t>
            </w:r>
          </w:p>
        </w:tc>
        <w:tc>
          <w:tcPr>
            <w:tcW w:w="1008" w:type="dxa"/>
          </w:tcPr>
          <w:p w:rsidR="008A4D37" w:rsidRDefault="00927610">
            <w:pPr>
              <w:spacing w:after="40" w:line="240" w:lineRule="auto"/>
              <w:jc w:val="center"/>
            </w:pPr>
            <w:r>
              <w:rPr>
                <w:rFonts w:cs="Times New Roman"/>
                <w:sz w:val="18"/>
              </w:rPr>
              <w:t>60.4</w:t>
            </w:r>
          </w:p>
        </w:tc>
      </w:tr>
      <w:tr w:rsidR="008A4D37">
        <w:trPr>
          <w:cantSplit/>
          <w:jc w:val="center"/>
        </w:trPr>
        <w:tc>
          <w:tcPr>
            <w:tcW w:w="1152" w:type="dxa"/>
          </w:tcPr>
          <w:p w:rsidR="008A4D37" w:rsidRDefault="00927610">
            <w:pPr>
              <w:spacing w:after="40" w:line="240" w:lineRule="auto"/>
              <w:jc w:val="left"/>
            </w:pPr>
            <w:r>
              <w:rPr>
                <w:rFonts w:cs="Times New Roman"/>
                <w:sz w:val="18"/>
              </w:rPr>
              <w:t>Long</w:t>
            </w:r>
          </w:p>
        </w:tc>
        <w:tc>
          <w:tcPr>
            <w:tcW w:w="1296" w:type="dxa"/>
          </w:tcPr>
          <w:p w:rsidR="008A4D37" w:rsidRDefault="00927610">
            <w:pPr>
              <w:spacing w:after="40" w:line="240" w:lineRule="auto"/>
              <w:jc w:val="center"/>
            </w:pPr>
            <w:r>
              <w:rPr>
                <w:rFonts w:cs="Times New Roman"/>
                <w:sz w:val="18"/>
              </w:rPr>
              <w:t>700</w:t>
            </w:r>
          </w:p>
        </w:tc>
        <w:tc>
          <w:tcPr>
            <w:tcW w:w="1008" w:type="dxa"/>
          </w:tcPr>
          <w:p w:rsidR="008A4D37" w:rsidRDefault="00927610">
            <w:pPr>
              <w:spacing w:after="40" w:line="240" w:lineRule="auto"/>
              <w:jc w:val="center"/>
            </w:pPr>
            <w:r>
              <w:rPr>
                <w:rFonts w:cs="Times New Roman"/>
                <w:sz w:val="18"/>
              </w:rPr>
              <w:t>49.7</w:t>
            </w:r>
          </w:p>
        </w:tc>
        <w:tc>
          <w:tcPr>
            <w:tcW w:w="1008" w:type="dxa"/>
          </w:tcPr>
          <w:p w:rsidR="008A4D37" w:rsidRDefault="00927610">
            <w:pPr>
              <w:spacing w:after="40" w:line="240" w:lineRule="auto"/>
              <w:jc w:val="center"/>
            </w:pPr>
            <w:r>
              <w:rPr>
                <w:rFonts w:cs="Times New Roman"/>
                <w:sz w:val="18"/>
              </w:rPr>
              <w:t>418</w:t>
            </w:r>
          </w:p>
        </w:tc>
        <w:tc>
          <w:tcPr>
            <w:tcW w:w="1008" w:type="dxa"/>
          </w:tcPr>
          <w:p w:rsidR="008A4D37" w:rsidRDefault="00927610">
            <w:pPr>
              <w:spacing w:after="40" w:line="240" w:lineRule="auto"/>
              <w:jc w:val="center"/>
            </w:pPr>
            <w:r>
              <w:rPr>
                <w:rFonts w:cs="Times New Roman"/>
                <w:sz w:val="18"/>
              </w:rPr>
              <w:t>136.6</w:t>
            </w:r>
          </w:p>
        </w:tc>
        <w:tc>
          <w:tcPr>
            <w:tcW w:w="1296" w:type="dxa"/>
          </w:tcPr>
          <w:p w:rsidR="008A4D37" w:rsidRDefault="00927610">
            <w:pPr>
              <w:spacing w:after="40" w:line="240" w:lineRule="auto"/>
              <w:jc w:val="center"/>
            </w:pPr>
            <w:r>
              <w:rPr>
                <w:rFonts w:cs="Times New Roman"/>
                <w:sz w:val="18"/>
              </w:rPr>
              <w:t>30.2</w:t>
            </w:r>
          </w:p>
        </w:tc>
        <w:tc>
          <w:tcPr>
            <w:tcW w:w="1008" w:type="dxa"/>
          </w:tcPr>
          <w:p w:rsidR="008A4D37" w:rsidRDefault="00927610">
            <w:pPr>
              <w:spacing w:after="40" w:line="240" w:lineRule="auto"/>
              <w:jc w:val="center"/>
            </w:pPr>
            <w:r>
              <w:rPr>
                <w:rFonts w:cs="Times New Roman"/>
                <w:sz w:val="18"/>
              </w:rPr>
              <w:t>0.221</w:t>
            </w:r>
          </w:p>
        </w:tc>
        <w:tc>
          <w:tcPr>
            <w:tcW w:w="1008" w:type="dxa"/>
          </w:tcPr>
          <w:p w:rsidR="008A4D37" w:rsidRDefault="00927610">
            <w:pPr>
              <w:spacing w:after="40" w:line="240" w:lineRule="auto"/>
              <w:jc w:val="center"/>
            </w:pPr>
            <w:r>
              <w:rPr>
                <w:rFonts w:cs="Times New Roman"/>
                <w:sz w:val="18"/>
              </w:rPr>
              <w:t>79.9</w:t>
            </w:r>
          </w:p>
        </w:tc>
      </w:tr>
    </w:tbl>
    <w:p w:rsidR="008A4D37" w:rsidRDefault="008A4D37">
      <w:pPr>
        <w:spacing w:after="120" w:line="192" w:lineRule="auto"/>
      </w:pPr>
    </w:p>
    <w:p w:rsidR="008A4D37" w:rsidRDefault="00927610">
      <w:pPr>
        <w:keepNext/>
        <w:spacing w:after="80" w:line="240" w:lineRule="auto"/>
        <w:jc w:val="center"/>
      </w:pPr>
      <w:r>
        <w:rPr>
          <w:noProof/>
        </w:rPr>
        <w:drawing>
          <wp:inline distT="0" distB="0" distL="0" distR="0">
            <wp:extent cx="3840480" cy="21602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length_scaling.png"/>
                    <pic:cNvPicPr/>
                  </pic:nvPicPr>
                  <pic:blipFill>
                    <a:blip r:embed="rId23"/>
                    <a:stretch>
                      <a:fillRect/>
                    </a:stretch>
                  </pic:blipFill>
                  <pic:spPr>
                    <a:xfrm>
                      <a:off x="0" y="0"/>
                      <a:ext cx="3840480" cy="2160270"/>
                    </a:xfrm>
                    <a:prstGeom prst="rect">
                      <a:avLst/>
                    </a:prstGeom>
                  </pic:spPr>
                </pic:pic>
              </a:graphicData>
            </a:graphic>
          </wp:inline>
        </w:drawing>
      </w:r>
    </w:p>
    <w:p w:rsidR="008A4D37" w:rsidRDefault="00927610">
      <w:pPr>
        <w:pStyle w:val="Caption"/>
      </w:pPr>
      <w:bookmarkStart w:id="118" w:name="_Toc24392320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End-to-end time by story length: </w:t>
      </w:r>
      <w:r>
        <w:rPr>
          <w:rFonts w:cs="Times New Roman"/>
        </w:rPr>
        <w:t>story generation and narration, stacked.</w:t>
      </w:r>
      <w:bookmarkEnd w:id="118"/>
    </w:p>
    <w:p w:rsidR="008A4D37" w:rsidRDefault="00927610">
      <w:r>
        <w:rPr>
          <w:rFonts w:cs="Times New Roman"/>
        </w:rPr>
        <w:t>Story time grows with the token budget but less than proportionally: 220, 420 and 700 tokens took 22, 39 and 50 seconds, because the model finished before using its whole budget (175, 316 and 418 words), and the nar</w:t>
      </w:r>
      <w:r>
        <w:rPr>
          <w:rFonts w:cs="Times New Roman"/>
        </w:rPr>
        <w:t xml:space="preserve">ration RTF fell slightly from 0.25 to 0.22. A Long story therefore needs about 80 seconds on a CPU laptop and yields about 137 seconds of speech. No graphics card was available, so the figures say nothing about GPU speed; the code uses a GPU automatically </w:t>
      </w:r>
      <w:r>
        <w:rPr>
          <w:rFonts w:cs="Times New Roman"/>
        </w:rPr>
        <w:t xml:space="preserve">when </w:t>
      </w:r>
      <w:r>
        <w:rPr>
          <w:rFonts w:ascii="Consolas" w:eastAsia="Consolas" w:hAnsi="Consolas" w:cs="Consolas"/>
          <w:sz w:val="21"/>
        </w:rPr>
        <w:t>torch.cuda.is_available()</w:t>
      </w:r>
      <w:r>
        <w:rPr>
          <w:rFonts w:cs="Times New Roman"/>
        </w:rPr>
        <w:t xml:space="preserve"> is true, but that path was never run.</w:t>
      </w:r>
    </w:p>
    <w:p w:rsidR="008A4D37" w:rsidRDefault="00927610">
      <w:pPr>
        <w:pStyle w:val="Heading2"/>
      </w:pPr>
      <w:bookmarkStart w:id="119" w:name="_Toc243923146"/>
      <w:r>
        <w:t>7.8 User acceptance and the browser walk-through</w:t>
      </w:r>
      <w:bookmarkEnd w:id="119"/>
    </w:p>
    <w:p w:rsidR="008A4D37" w:rsidRDefault="00927610">
      <w:r>
        <w:rPr>
          <w:rFonts w:cs="Times New Roman"/>
          <w:b/>
        </w:rPr>
        <w:t>No user study was run.</w:t>
      </w:r>
      <w:r>
        <w:rPr>
          <w:rFonts w:cs="Times New Roman"/>
        </w:rPr>
        <w:t xml:space="preserve"> No teacher, parent or student outside the project team used StoryVox under observation, so there are no task times,</w:t>
      </w:r>
      <w:r>
        <w:rPr>
          <w:rFonts w:cs="Times New Roman"/>
        </w:rPr>
        <w:t xml:space="preserve"> ratings or satisfaction scores, and none is claimed. </w:t>
      </w:r>
      <w:r>
        <w:rPr>
          <w:rFonts w:cs="Times New Roman"/>
        </w:rPr>
        <w:lastRenderedPageBreak/>
        <w:t>The batch objective of judging coherence and naturalness through user rating is therefore not met (Chapter 8, Section 8.13).</w:t>
      </w:r>
    </w:p>
    <w:p w:rsidR="008A4D37" w:rsidRDefault="00927610">
      <w:r>
        <w:rPr>
          <w:rFonts w:cs="Times New Roman"/>
        </w:rPr>
        <w:t>What was done instead is a scripted walk of the interface that a user would f</w:t>
      </w:r>
      <w:r>
        <w:rPr>
          <w:rFonts w:cs="Times New Roman"/>
        </w:rPr>
        <w:t xml:space="preserve">ollow. </w:t>
      </w:r>
      <w:r>
        <w:rPr>
          <w:rFonts w:ascii="Consolas" w:eastAsia="Consolas" w:hAnsi="Consolas" w:cs="Consolas"/>
          <w:sz w:val="21"/>
        </w:rPr>
        <w:t>scripts/capture_screens.py</w:t>
      </w:r>
      <w:r>
        <w:rPr>
          <w:rFonts w:cs="Times New Roman"/>
        </w:rPr>
        <w:t xml:space="preserve"> opens the application in headless Chrome at 1440 by 900 pixels and visits the landing page in light and dark colour schemes, the empty Studio, a generated story in the Studio, the History library, a story detail page, the </w:t>
      </w:r>
      <w:r>
        <w:rPr>
          <w:rFonts w:cs="Times New Roman"/>
        </w:rPr>
        <w:t>Hindi story, and the Evaluation page on its chart, samples and summary views, saving 11 screenshots from the live application with real stories. The screens render with the data from Section 7.7, the audio player shows the real duration (for example 1:57 f</w:t>
      </w:r>
      <w:r>
        <w:rPr>
          <w:rFonts w:cs="Times New Roman"/>
        </w:rPr>
        <w:t>or the 335-word story), and the dark theme and the sidebar behave as designed. The walk does not exercise the generate button itself, because a generation takes tens of seconds; the stories were created through the API with the same code path.</w:t>
      </w:r>
    </w:p>
    <w:p w:rsidR="008A4D37" w:rsidRDefault="00927610">
      <w:r>
        <w:rPr>
          <w:rFonts w:cs="Times New Roman"/>
        </w:rPr>
        <w:t xml:space="preserve">The walk is </w:t>
      </w:r>
      <w:r>
        <w:rPr>
          <w:rFonts w:cs="Times New Roman"/>
        </w:rPr>
        <w:t xml:space="preserve">also the evidence for a point that tests cannot make: the interface is honest about missing data. The Evaluation page shows a dash for WER and CER, with the hint </w:t>
      </w:r>
      <w:r>
        <w:rPr>
          <w:rFonts w:cs="Times New Roman"/>
          <w:i/>
        </w:rPr>
        <w:t>Needs narration + transcription</w:t>
      </w:r>
      <w:r>
        <w:rPr>
          <w:rFonts w:cs="Times New Roman"/>
        </w:rPr>
        <w:t xml:space="preserve">, instead of a zero, and the story page shows the title </w:t>
      </w:r>
      <w:r>
        <w:rPr>
          <w:rFonts w:ascii="Consolas" w:eastAsia="Consolas" w:hAnsi="Consolas" w:cs="Consolas"/>
          <w:sz w:val="21"/>
        </w:rPr>
        <w:t>Untitle</w:t>
      </w:r>
      <w:r>
        <w:rPr>
          <w:rFonts w:ascii="Consolas" w:eastAsia="Consolas" w:hAnsi="Consolas" w:cs="Consolas"/>
          <w:sz w:val="21"/>
        </w:rPr>
        <w:t>d Story</w:t>
      </w:r>
      <w:r>
        <w:rPr>
          <w:rFonts w:cs="Times New Roman"/>
        </w:rPr>
        <w:t xml:space="preserve"> exactly as the model left it, so what the screenshots show is what the model produced.</w:t>
      </w:r>
    </w:p>
    <w:p w:rsidR="008A4D37" w:rsidRDefault="00927610">
      <w:pPr>
        <w:pStyle w:val="Heading2"/>
      </w:pPr>
      <w:bookmarkStart w:id="120" w:name="_Toc243923147"/>
      <w:r>
        <w:t>7.9 Limits of the testing done</w:t>
      </w:r>
      <w:bookmarkEnd w:id="120"/>
    </w:p>
    <w:p w:rsidR="008A4D37" w:rsidRDefault="00927610">
      <w:pPr>
        <w:spacing w:after="60"/>
        <w:ind w:left="720" w:hanging="360"/>
      </w:pPr>
      <w:r>
        <w:rPr>
          <w:rFonts w:cs="Times New Roman"/>
        </w:rPr>
        <w:t xml:space="preserve">•  </w:t>
      </w:r>
      <w:r>
        <w:rPr>
          <w:rFonts w:cs="Times New Roman"/>
          <w:b/>
        </w:rPr>
        <w:t>The automated tests use stand-ins for both models.</w:t>
      </w:r>
      <w:r>
        <w:rPr>
          <w:rFonts w:cs="Times New Roman"/>
        </w:rPr>
        <w:t xml:space="preserve"> They prove the code around the models; they say nothing about story or speec</w:t>
      </w:r>
      <w:r>
        <w:rPr>
          <w:rFonts w:cs="Times New Roman"/>
        </w:rPr>
        <w:t>h quality. Quality is covered only by the experiment scripts.</w:t>
      </w:r>
    </w:p>
    <w:p w:rsidR="008A4D37" w:rsidRDefault="00927610">
      <w:pPr>
        <w:spacing w:after="60"/>
        <w:ind w:left="720" w:hanging="360"/>
      </w:pPr>
      <w:r>
        <w:rPr>
          <w:rFonts w:cs="Times New Roman"/>
        </w:rPr>
        <w:t xml:space="preserve">•  </w:t>
      </w:r>
      <w:r>
        <w:rPr>
          <w:rFonts w:cs="Times New Roman"/>
          <w:b/>
        </w:rPr>
        <w:t>Quality is measured by proxies.</w:t>
      </w:r>
      <w:r>
        <w:rPr>
          <w:rFonts w:cs="Times New Roman"/>
        </w:rPr>
        <w:t xml:space="preserve"> Language match (a language detector), instruction echo, distinct-2, a sentence-embedding similarity and ROUGE-L can show that a story is in the wrong language </w:t>
      </w:r>
      <w:r>
        <w:rPr>
          <w:rFonts w:cs="Times New Roman"/>
        </w:rPr>
        <w:t>or repeats itself; they cannot show that a story is good. No person rated any story or any narration.</w:t>
      </w:r>
    </w:p>
    <w:p w:rsidR="008A4D37" w:rsidRDefault="00927610">
      <w:pPr>
        <w:spacing w:after="60"/>
        <w:ind w:left="720" w:hanging="360"/>
      </w:pPr>
      <w:r>
        <w:rPr>
          <w:rFonts w:cs="Times New Roman"/>
        </w:rPr>
        <w:t xml:space="preserve">•  </w:t>
      </w:r>
      <w:r>
        <w:rPr>
          <w:rFonts w:cs="Times New Roman"/>
          <w:b/>
        </w:rPr>
        <w:t>The recogniser sits inside every intelligibility figure.</w:t>
      </w:r>
      <w:r>
        <w:rPr>
          <w:rFonts w:cs="Times New Roman"/>
        </w:rPr>
        <w:t xml:space="preserve"> WER and CER compare the text with what Whisper-small heard; they contain Whisper's own mistake</w:t>
      </w:r>
      <w:r>
        <w:rPr>
          <w:rFonts w:cs="Times New Roman"/>
        </w:rPr>
        <w:t>s, and Whisper's error on natural recordings of the same sentences was not measured.</w:t>
      </w:r>
    </w:p>
    <w:p w:rsidR="008A4D37" w:rsidRDefault="00927610">
      <w:pPr>
        <w:spacing w:after="60"/>
        <w:ind w:left="720" w:hanging="360"/>
      </w:pPr>
      <w:r>
        <w:rPr>
          <w:rFonts w:cs="Times New Roman"/>
        </w:rPr>
        <w:t xml:space="preserve">•  </w:t>
      </w:r>
      <w:r>
        <w:rPr>
          <w:rFonts w:cs="Times New Roman"/>
          <w:b/>
        </w:rPr>
        <w:t>Small samples.</w:t>
      </w:r>
      <w:r>
        <w:rPr>
          <w:rFonts w:cs="Times New Roman"/>
        </w:rPr>
        <w:t xml:space="preserve"> Ten FLEURS sentences per language, seventeen stories per condition, seven live generations and one run of each timing. The numbers show orders of magnitu</w:t>
      </w:r>
      <w:r>
        <w:rPr>
          <w:rFonts w:cs="Times New Roman"/>
        </w:rPr>
        <w:t>de and clear differences, not narrow ones.</w:t>
      </w:r>
    </w:p>
    <w:p w:rsidR="008A4D37" w:rsidRDefault="00927610">
      <w:pPr>
        <w:spacing w:after="60"/>
        <w:ind w:left="720" w:hanging="360"/>
      </w:pPr>
      <w:r>
        <w:rPr>
          <w:rFonts w:cs="Times New Roman"/>
        </w:rPr>
        <w:t xml:space="preserve">•  </w:t>
      </w:r>
      <w:r>
        <w:rPr>
          <w:rFonts w:cs="Times New Roman"/>
          <w:b/>
        </w:rPr>
        <w:t>One machine, CPU only, one seed.</w:t>
      </w:r>
      <w:r>
        <w:rPr>
          <w:rFonts w:cs="Times New Roman"/>
        </w:rPr>
        <w:t xml:space="preserve"> Story sampling used seed 0, which makes condition A nearly identical across languages; a different seed would give different texts.</w:t>
      </w:r>
    </w:p>
    <w:p w:rsidR="008A4D37" w:rsidRDefault="00927610">
      <w:pPr>
        <w:spacing w:after="60"/>
        <w:ind w:left="720" w:hanging="360"/>
      </w:pPr>
      <w:r>
        <w:rPr>
          <w:rFonts w:cs="Times New Roman"/>
        </w:rPr>
        <w:lastRenderedPageBreak/>
        <w:t xml:space="preserve">•  </w:t>
      </w:r>
      <w:r>
        <w:rPr>
          <w:rFonts w:cs="Times New Roman"/>
          <w:b/>
        </w:rPr>
        <w:t>No load or concurrency test.</w:t>
      </w:r>
      <w:r>
        <w:rPr>
          <w:rFonts w:cs="Times New Roman"/>
        </w:rPr>
        <w:t xml:space="preserve"> One request a</w:t>
      </w:r>
      <w:r>
        <w:rPr>
          <w:rFonts w:cs="Times New Roman"/>
        </w:rPr>
        <w:t>t a time was tried; two simultaneous generations would share one model object behind a lock and simply queue.</w:t>
      </w:r>
    </w:p>
    <w:p w:rsidR="008A4D37" w:rsidRDefault="00927610">
      <w:pPr>
        <w:spacing w:after="60"/>
        <w:ind w:left="720" w:hanging="360"/>
      </w:pPr>
      <w:r>
        <w:rPr>
          <w:rFonts w:cs="Times New Roman"/>
        </w:rPr>
        <w:t xml:space="preserve">•  </w:t>
      </w:r>
      <w:r>
        <w:rPr>
          <w:rFonts w:cs="Times New Roman"/>
          <w:b/>
        </w:rPr>
        <w:t>One browser and one viewport.</w:t>
      </w:r>
      <w:r>
        <w:rPr>
          <w:rFonts w:cs="Times New Roman"/>
        </w:rPr>
        <w:t xml:space="preserve"> The walk used headless Chrome at 1440 by 900 only; phones, other browsers and screen readers were not checked.</w:t>
      </w:r>
    </w:p>
    <w:p w:rsidR="008A4D37" w:rsidRDefault="00927610">
      <w:pPr>
        <w:spacing w:after="60"/>
        <w:ind w:left="720" w:hanging="360"/>
      </w:pPr>
      <w:r>
        <w:rPr>
          <w:rFonts w:cs="Times New Roman"/>
        </w:rPr>
        <w:t xml:space="preserve">• </w:t>
      </w:r>
      <w:r>
        <w:rPr>
          <w:rFonts w:cs="Times New Roman"/>
        </w:rPr>
        <w:t xml:space="preserve"> </w:t>
      </w:r>
      <w:r>
        <w:rPr>
          <w:rFonts w:cs="Times New Roman"/>
          <w:b/>
        </w:rPr>
        <w:t>No security audit</w:t>
      </w:r>
      <w:r>
        <w:rPr>
          <w:rFonts w:cs="Times New Roman"/>
        </w:rPr>
        <w:t xml:space="preserve"> beyond the notes in Section 7.5, and no accessibility audit.</w:t>
      </w:r>
    </w:p>
    <w:p w:rsidR="008A4D37" w:rsidRDefault="00927610">
      <w:r>
        <w:rPr>
          <w:rFonts w:cs="Times New Roman"/>
        </w:rPr>
        <w:t>In short: the rules in the code are covered by 29 passing automated tests; the live server answers correctly and quickly apart from the model calls; and the quality of the stor</w:t>
      </w:r>
      <w:r>
        <w:rPr>
          <w:rFonts w:cs="Times New Roman"/>
        </w:rPr>
        <w:t>ies and the speech is established by experiments, which found real defects that the automated tests could not have found.</w:t>
      </w:r>
    </w:p>
    <w:p w:rsidR="008A4D37" w:rsidRDefault="00927610">
      <w:pPr>
        <w:pStyle w:val="Heading1"/>
        <w:pageBreakBefore/>
      </w:pPr>
      <w:bookmarkStart w:id="121" w:name="_Toc243923148"/>
      <w:r>
        <w:lastRenderedPageBreak/>
        <w:t>CHAPTER 8: RESULTS AND OUTPUT SCREENS</w:t>
      </w:r>
      <w:bookmarkEnd w:id="121"/>
    </w:p>
    <w:p w:rsidR="008A4D37" w:rsidRDefault="00927610">
      <w:pPr>
        <w:pStyle w:val="Heading2"/>
      </w:pPr>
      <w:bookmarkStart w:id="122" w:name="_Toc243923149"/>
      <w:r>
        <w:t>8.1 Experimental set-up</w:t>
      </w:r>
      <w:bookmarkEnd w:id="122"/>
    </w:p>
    <w:p w:rsidR="008A4D37" w:rsidRDefault="00927610">
      <w:r>
        <w:rPr>
          <w:rFonts w:cs="Times New Roman"/>
        </w:rPr>
        <w:t>All measurements in this chapter were made on one machine: an Intel Core i5-12500 (6 cores, 12 threads) with 15.7 GB of memory, no GPU, Windows 11, system Python 3.11.9, torch 2.14.1 and transformers 5.20.2. Other programs were running at the same time, so</w:t>
      </w:r>
      <w:r>
        <w:rPr>
          <w:rFonts w:cs="Times New Roman"/>
        </w:rPr>
        <w:t xml:space="preserve"> absolute timings are indicative; the error rates do not depend on load. StoryVox trains nothing, so there is no training set and no test split of the usual kind: the models are used as downloaded and are </w:t>
      </w:r>
      <w:r>
        <w:rPr>
          <w:rFonts w:cs="Times New Roman"/>
          <w:i/>
        </w:rPr>
        <w:t>exercised</w:t>
      </w:r>
      <w:r>
        <w:rPr>
          <w:rFonts w:cs="Times New Roman"/>
        </w:rPr>
        <w:t xml:space="preserve"> on fixed inputs. Every table and figure w</w:t>
      </w:r>
      <w:r>
        <w:rPr>
          <w:rFonts w:cs="Times New Roman"/>
        </w:rPr>
        <w:t xml:space="preserve">as produced from the stored files </w:t>
      </w:r>
      <w:r>
        <w:rPr>
          <w:rFonts w:ascii="Consolas" w:eastAsia="Consolas" w:hAnsi="Consolas" w:cs="Consolas"/>
          <w:sz w:val="21"/>
        </w:rPr>
        <w:t>experiments/*/metrics.json</w:t>
      </w:r>
      <w:r>
        <w:rPr>
          <w:rFonts w:cs="Times New Roman"/>
        </w:rPr>
        <w:t xml:space="preserve"> by </w:t>
      </w:r>
      <w:r>
        <w:rPr>
          <w:rFonts w:ascii="Consolas" w:eastAsia="Consolas" w:hAnsi="Consolas" w:cs="Consolas"/>
          <w:sz w:val="21"/>
        </w:rPr>
        <w:t>scripts/run_experiments.py</w:t>
      </w:r>
      <w:r>
        <w:rPr>
          <w:rFonts w:cs="Times New Roman"/>
        </w:rPr>
        <w:t xml:space="preserve">, </w:t>
      </w:r>
      <w:r>
        <w:rPr>
          <w:rFonts w:ascii="Consolas" w:eastAsia="Consolas" w:hAnsi="Consolas" w:cs="Consolas"/>
          <w:sz w:val="21"/>
        </w:rPr>
        <w:t>scripts/measure_api.py</w:t>
      </w:r>
      <w:r>
        <w:rPr>
          <w:rFonts w:cs="Times New Roman"/>
        </w:rPr>
        <w:t xml:space="preserve">, </w:t>
      </w:r>
      <w:r>
        <w:rPr>
          <w:rFonts w:ascii="Consolas" w:eastAsia="Consolas" w:hAnsi="Consolas" w:cs="Consolas"/>
          <w:sz w:val="21"/>
        </w:rPr>
        <w:t>scripts/run_story_asr.py</w:t>
      </w:r>
      <w:r>
        <w:rPr>
          <w:rFonts w:cs="Times New Roman"/>
        </w:rPr>
        <w:t xml:space="preserve"> and </w:t>
      </w:r>
      <w:r>
        <w:rPr>
          <w:rFonts w:ascii="Consolas" w:eastAsia="Consolas" w:hAnsi="Consolas" w:cs="Consolas"/>
          <w:sz w:val="21"/>
        </w:rPr>
        <w:t>scripts/docs/make_figures.py</w:t>
      </w:r>
      <w:r>
        <w:rPr>
          <w:rFonts w:cs="Times New Roman"/>
        </w:rPr>
        <w:t xml:space="preserve">, and the same numbers are listed in </w:t>
      </w:r>
      <w:r>
        <w:rPr>
          <w:rFonts w:ascii="Consolas" w:eastAsia="Consolas" w:hAnsi="Consolas" w:cs="Consolas"/>
          <w:sz w:val="21"/>
        </w:rPr>
        <w:t>docs/REPORT_FACTS.md</w:t>
      </w:r>
      <w:r>
        <w:rPr>
          <w:rFonts w:cs="Times New Roman"/>
        </w:rPr>
        <w:t>; no result was typed in b</w:t>
      </w:r>
      <w:r>
        <w:rPr>
          <w:rFonts w:cs="Times New Roman"/>
        </w:rPr>
        <w:t>y hand.</w:t>
      </w:r>
    </w:p>
    <w:p w:rsidR="008A4D37" w:rsidRDefault="00927610">
      <w:pPr>
        <w:pStyle w:val="Caption"/>
        <w:keepNext/>
        <w:spacing w:after="80"/>
      </w:pPr>
      <w:bookmarkStart w:id="123" w:name="_Toc2439232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Experiments and what each used.</w:t>
      </w:r>
      <w:bookmarkEnd w:id="123"/>
    </w:p>
    <w:tbl>
      <w:tblPr>
        <w:tblStyle w:val="TableGrid"/>
        <w:tblW w:w="0" w:type="auto"/>
        <w:jc w:val="center"/>
        <w:tblLook w:val="04A0" w:firstRow="1" w:lastRow="0" w:firstColumn="1" w:lastColumn="0" w:noHBand="0" w:noVBand="1"/>
      </w:tblPr>
      <w:tblGrid>
        <w:gridCol w:w="2160"/>
        <w:gridCol w:w="4176"/>
        <w:gridCol w:w="3024"/>
      </w:tblGrid>
      <w:tr w:rsidR="008A4D37">
        <w:trPr>
          <w:cantSplit/>
          <w:tblHeader/>
          <w:jc w:val="center"/>
        </w:trPr>
        <w:tc>
          <w:tcPr>
            <w:tcW w:w="2160" w:type="dxa"/>
            <w:shd w:val="clear" w:color="auto" w:fill="1B2A41"/>
          </w:tcPr>
          <w:p w:rsidR="008A4D37" w:rsidRDefault="00927610">
            <w:pPr>
              <w:spacing w:after="40" w:line="240" w:lineRule="auto"/>
              <w:jc w:val="center"/>
            </w:pPr>
            <w:r>
              <w:rPr>
                <w:rFonts w:cs="Times New Roman"/>
                <w:b/>
                <w:color w:val="FFFFFF"/>
                <w:sz w:val="18"/>
              </w:rPr>
              <w:t>Experiment</w:t>
            </w:r>
          </w:p>
        </w:tc>
        <w:tc>
          <w:tcPr>
            <w:tcW w:w="4176" w:type="dxa"/>
            <w:shd w:val="clear" w:color="auto" w:fill="1B2A41"/>
          </w:tcPr>
          <w:p w:rsidR="008A4D37" w:rsidRDefault="00927610">
            <w:pPr>
              <w:spacing w:after="40" w:line="240" w:lineRule="auto"/>
              <w:jc w:val="center"/>
            </w:pPr>
            <w:r>
              <w:rPr>
                <w:rFonts w:cs="Times New Roman"/>
                <w:b/>
                <w:color w:val="FFFFFF"/>
                <w:sz w:val="18"/>
              </w:rPr>
              <w:t>Input</w:t>
            </w:r>
          </w:p>
        </w:tc>
        <w:tc>
          <w:tcPr>
            <w:tcW w:w="3024" w:type="dxa"/>
            <w:shd w:val="clear" w:color="auto" w:fill="1B2A41"/>
          </w:tcPr>
          <w:p w:rsidR="008A4D37" w:rsidRDefault="00927610">
            <w:pPr>
              <w:spacing w:after="40" w:line="240" w:lineRule="auto"/>
              <w:jc w:val="center"/>
            </w:pPr>
            <w:r>
              <w:rPr>
                <w:rFonts w:cs="Times New Roman"/>
                <w:b/>
                <w:color w:val="FFFFFF"/>
                <w:sz w:val="18"/>
              </w:rPr>
              <w:t>What was measured</w:t>
            </w:r>
          </w:p>
        </w:tc>
      </w:tr>
      <w:tr w:rsidR="008A4D37">
        <w:trPr>
          <w:cantSplit/>
          <w:jc w:val="center"/>
        </w:trPr>
        <w:tc>
          <w:tcPr>
            <w:tcW w:w="2160" w:type="dxa"/>
          </w:tcPr>
          <w:p w:rsidR="008A4D37" w:rsidRDefault="00927610">
            <w:pPr>
              <w:spacing w:after="40" w:line="240" w:lineRule="auto"/>
              <w:jc w:val="left"/>
            </w:pPr>
            <w:r>
              <w:rPr>
                <w:rFonts w:cs="Times New Roman"/>
                <w:sz w:val="18"/>
              </w:rPr>
              <w:t>Speech round trip (Section 8.3)</w:t>
            </w:r>
          </w:p>
        </w:tc>
        <w:tc>
          <w:tcPr>
            <w:tcW w:w="4176" w:type="dxa"/>
          </w:tcPr>
          <w:p w:rsidR="008A4D37" w:rsidRDefault="00927610">
            <w:pPr>
              <w:spacing w:after="40" w:line="240" w:lineRule="auto"/>
              <w:jc w:val="left"/>
            </w:pPr>
            <w:r>
              <w:rPr>
                <w:rFonts w:cs="Times New Roman"/>
                <w:sz w:val="18"/>
              </w:rPr>
              <w:t xml:space="preserve">FLEURS [16] test split (Google, CC BY 4.0): the first 10 length-filtered sentences of each of the 15 languages </w:t>
            </w:r>
            <w:r>
              <w:rPr>
                <w:rFonts w:cs="Times New Roman"/>
                <w:sz w:val="18"/>
              </w:rPr>
              <w:t>(150 sentences). Downloaded from the Hugging Face dataset repository</w:t>
            </w:r>
          </w:p>
        </w:tc>
        <w:tc>
          <w:tcPr>
            <w:tcW w:w="3024" w:type="dxa"/>
          </w:tcPr>
          <w:p w:rsidR="008A4D37" w:rsidRDefault="00927610">
            <w:pPr>
              <w:spacing w:after="40" w:line="240" w:lineRule="auto"/>
              <w:jc w:val="left"/>
            </w:pPr>
            <w:r>
              <w:rPr>
                <w:rFonts w:cs="Times New Roman"/>
                <w:sz w:val="18"/>
              </w:rPr>
              <w:t>The application's own narration service turns each sentence into audio; Whisper-small transcribes it; WER, CER and real-time factor are computed</w:t>
            </w:r>
          </w:p>
        </w:tc>
      </w:tr>
      <w:tr w:rsidR="008A4D37">
        <w:trPr>
          <w:cantSplit/>
          <w:jc w:val="center"/>
        </w:trPr>
        <w:tc>
          <w:tcPr>
            <w:tcW w:w="2160" w:type="dxa"/>
          </w:tcPr>
          <w:p w:rsidR="008A4D37" w:rsidRDefault="00927610">
            <w:pPr>
              <w:spacing w:after="40" w:line="240" w:lineRule="auto"/>
              <w:jc w:val="left"/>
            </w:pPr>
            <w:r>
              <w:rPr>
                <w:rFonts w:cs="Times New Roman"/>
                <w:sz w:val="18"/>
              </w:rPr>
              <w:t>Story conditions (Section 8.4)</w:t>
            </w:r>
          </w:p>
        </w:tc>
        <w:tc>
          <w:tcPr>
            <w:tcW w:w="4176" w:type="dxa"/>
          </w:tcPr>
          <w:p w:rsidR="008A4D37" w:rsidRDefault="00927610">
            <w:pPr>
              <w:spacing w:after="40" w:line="240" w:lineRule="auto"/>
              <w:jc w:val="left"/>
            </w:pPr>
            <w:r>
              <w:rPr>
                <w:rFonts w:cs="Times New Roman"/>
                <w:sz w:val="18"/>
              </w:rPr>
              <w:t xml:space="preserve">One story </w:t>
            </w:r>
            <w:r>
              <w:rPr>
                <w:rFonts w:cs="Times New Roman"/>
                <w:sz w:val="18"/>
              </w:rPr>
              <w:t>idea, "A young inventor discovers a hidden library.", 17 requests: English with Adventure, Bedtime and Mystery plus the other 14 languages with Adventure; Short length; seed 0; temperature 0.8, top-p 0.9</w:t>
            </w:r>
          </w:p>
        </w:tc>
        <w:tc>
          <w:tcPr>
            <w:tcW w:w="3024" w:type="dxa"/>
          </w:tcPr>
          <w:p w:rsidR="008A4D37" w:rsidRDefault="00927610">
            <w:pPr>
              <w:spacing w:after="40" w:line="240" w:lineRule="auto"/>
              <w:jc w:val="left"/>
            </w:pPr>
            <w:r>
              <w:rPr>
                <w:rFonts w:cs="Times New Roman"/>
                <w:sz w:val="18"/>
              </w:rPr>
              <w:t>Three ways of producing the story (A, B, C below): l</w:t>
            </w:r>
            <w:r>
              <w:rPr>
                <w:rFonts w:cs="Times New Roman"/>
                <w:sz w:val="18"/>
              </w:rPr>
              <w:t>atency, words, language match, instruction echo, distinct-2, prompt-story similarity, ROUGE-L</w:t>
            </w:r>
          </w:p>
        </w:tc>
      </w:tr>
      <w:tr w:rsidR="008A4D37">
        <w:trPr>
          <w:cantSplit/>
          <w:jc w:val="center"/>
        </w:trPr>
        <w:tc>
          <w:tcPr>
            <w:tcW w:w="2160" w:type="dxa"/>
          </w:tcPr>
          <w:p w:rsidR="008A4D37" w:rsidRDefault="00927610">
            <w:pPr>
              <w:spacing w:after="40" w:line="240" w:lineRule="auto"/>
              <w:jc w:val="left"/>
            </w:pPr>
            <w:r>
              <w:rPr>
                <w:rFonts w:cs="Times New Roman"/>
                <w:sz w:val="18"/>
              </w:rPr>
              <w:t>Length scaling (Section 8.6)</w:t>
            </w:r>
          </w:p>
        </w:tc>
        <w:tc>
          <w:tcPr>
            <w:tcW w:w="4176" w:type="dxa"/>
          </w:tcPr>
          <w:p w:rsidR="008A4D37" w:rsidRDefault="00927610">
            <w:pPr>
              <w:spacing w:after="40" w:line="240" w:lineRule="auto"/>
              <w:jc w:val="left"/>
            </w:pPr>
            <w:r>
              <w:rPr>
                <w:rFonts w:cs="Times New Roman"/>
                <w:sz w:val="18"/>
              </w:rPr>
              <w:t>The same idea at Short, Medium and Long, English, chat-template story, MMS narration</w:t>
            </w:r>
          </w:p>
        </w:tc>
        <w:tc>
          <w:tcPr>
            <w:tcW w:w="3024" w:type="dxa"/>
          </w:tcPr>
          <w:p w:rsidR="008A4D37" w:rsidRDefault="00927610">
            <w:pPr>
              <w:spacing w:after="40" w:line="240" w:lineRule="auto"/>
              <w:jc w:val="left"/>
            </w:pPr>
            <w:r>
              <w:rPr>
                <w:rFonts w:cs="Times New Roman"/>
                <w:sz w:val="18"/>
              </w:rPr>
              <w:t>Story time, narration time, audio length, RTF</w:t>
            </w:r>
          </w:p>
        </w:tc>
      </w:tr>
      <w:tr w:rsidR="008A4D37">
        <w:trPr>
          <w:cantSplit/>
          <w:jc w:val="center"/>
        </w:trPr>
        <w:tc>
          <w:tcPr>
            <w:tcW w:w="2160" w:type="dxa"/>
          </w:tcPr>
          <w:p w:rsidR="008A4D37" w:rsidRDefault="00927610">
            <w:pPr>
              <w:spacing w:after="40" w:line="240" w:lineRule="auto"/>
              <w:jc w:val="left"/>
            </w:pPr>
            <w:r>
              <w:rPr>
                <w:rFonts w:cs="Times New Roman"/>
                <w:sz w:val="18"/>
              </w:rPr>
              <w:t>Live API (Sections 7.7, 8.5)</w:t>
            </w:r>
          </w:p>
        </w:tc>
        <w:tc>
          <w:tcPr>
            <w:tcW w:w="4176" w:type="dxa"/>
          </w:tcPr>
          <w:p w:rsidR="008A4D37" w:rsidRDefault="00927610">
            <w:pPr>
              <w:spacing w:after="40" w:line="240" w:lineRule="auto"/>
              <w:jc w:val="left"/>
            </w:pPr>
            <w:r>
              <w:rPr>
                <w:rFonts w:cs="Times New Roman"/>
                <w:sz w:val="18"/>
              </w:rPr>
              <w:t>Seven full generations through the running server and the application's own evaluation twice (5 and 2 samples)</w:t>
            </w:r>
          </w:p>
        </w:tc>
        <w:tc>
          <w:tcPr>
            <w:tcW w:w="3024" w:type="dxa"/>
          </w:tcPr>
          <w:p w:rsidR="008A4D37" w:rsidRDefault="00927610">
            <w:pPr>
              <w:spacing w:after="40" w:line="240" w:lineRule="auto"/>
              <w:jc w:val="left"/>
            </w:pPr>
            <w:r>
              <w:rPr>
                <w:rFonts w:cs="Times New Roman"/>
                <w:sz w:val="18"/>
              </w:rPr>
              <w:t>Request time, stage times, audio; WER and CER of story-length narration (chunked recogniser)</w:t>
            </w:r>
          </w:p>
        </w:tc>
      </w:tr>
    </w:tbl>
    <w:p w:rsidR="008A4D37" w:rsidRDefault="008A4D37">
      <w:pPr>
        <w:spacing w:after="120" w:line="192" w:lineRule="auto"/>
      </w:pPr>
    </w:p>
    <w:p w:rsidR="008A4D37" w:rsidRDefault="00927610">
      <w:r>
        <w:rPr>
          <w:rFonts w:cs="Times New Roman"/>
        </w:rPr>
        <w:t>Three story condition</w:t>
      </w:r>
      <w:r>
        <w:rPr>
          <w:rFonts w:cs="Times New Roman"/>
        </w:rPr>
        <w:t xml:space="preserve">s are compared throughout. </w:t>
      </w:r>
      <w:r>
        <w:rPr>
          <w:rFonts w:cs="Times New Roman"/>
          <w:b/>
        </w:rPr>
        <w:t>A, the shipped path</w:t>
      </w:r>
      <w:r>
        <w:rPr>
          <w:rFonts w:cs="Times New Roman"/>
        </w:rPr>
        <w:t xml:space="preserve">, is the application's </w:t>
      </w:r>
      <w:r>
        <w:rPr>
          <w:rFonts w:ascii="Consolas" w:eastAsia="Consolas" w:hAnsi="Consolas" w:cs="Consolas"/>
          <w:sz w:val="21"/>
        </w:rPr>
        <w:t>generate_story_text</w:t>
      </w:r>
      <w:r>
        <w:rPr>
          <w:rFonts w:cs="Times New Roman"/>
        </w:rPr>
        <w:t xml:space="preserve">: one instruction sentence sent to Qwen3-0.6B as plain text. </w:t>
      </w:r>
      <w:r>
        <w:rPr>
          <w:rFonts w:cs="Times New Roman"/>
          <w:b/>
        </w:rPr>
        <w:t>B, the chat-template variant</w:t>
      </w:r>
      <w:r>
        <w:rPr>
          <w:rFonts w:cs="Times New Roman"/>
        </w:rPr>
        <w:t>, sends the same instruction sentence through the model's chat template with th</w:t>
      </w:r>
      <w:r>
        <w:rPr>
          <w:rFonts w:cs="Times New Roman"/>
        </w:rPr>
        <w:t xml:space="preserve">inking switched off; it exists only in the experiment and is not part of the product. </w:t>
      </w:r>
      <w:r>
        <w:rPr>
          <w:rFonts w:cs="Times New Roman"/>
          <w:b/>
        </w:rPr>
        <w:t>C, the offline composer</w:t>
      </w:r>
      <w:r>
        <w:rPr>
          <w:rFonts w:cs="Times New Roman"/>
        </w:rPr>
        <w:t xml:space="preserve">, is </w:t>
      </w:r>
      <w:r>
        <w:rPr>
          <w:rFonts w:ascii="Consolas" w:eastAsia="Consolas" w:hAnsi="Consolas" w:cs="Consolas"/>
          <w:sz w:val="21"/>
        </w:rPr>
        <w:t>storyvox-local-fallback-v1</w:t>
      </w:r>
      <w:r>
        <w:rPr>
          <w:rFonts w:cs="Times New Roman"/>
        </w:rPr>
        <w:t xml:space="preserve">, which the product uses when the model fails or answers with fewer than 20 words. WER and CER are reported </w:t>
      </w:r>
      <w:r>
        <w:rPr>
          <w:rFonts w:cs="Times New Roman"/>
          <w:i/>
        </w:rPr>
        <w:t>normalised</w:t>
      </w:r>
      <w:r>
        <w:rPr>
          <w:rFonts w:cs="Times New Roman"/>
        </w:rPr>
        <w:t xml:space="preserve"> (Unicode NFKC, lower case, punctuation removed; spaces removed for Chinese and Japanese) because the application's own </w:t>
      </w:r>
      <w:r>
        <w:rPr>
          <w:rFonts w:ascii="Consolas" w:eastAsia="Consolas" w:hAnsi="Consolas" w:cs="Consolas"/>
          <w:sz w:val="21"/>
        </w:rPr>
        <w:t>wer()</w:t>
      </w:r>
      <w:r>
        <w:rPr>
          <w:rFonts w:cs="Times New Roman"/>
        </w:rPr>
        <w:t xml:space="preserve"> counts case and punctuation as errors; the raw values are in </w:t>
      </w:r>
      <w:r>
        <w:rPr>
          <w:rFonts w:ascii="Consolas" w:eastAsia="Consolas" w:hAnsi="Consolas" w:cs="Consolas"/>
          <w:sz w:val="21"/>
        </w:rPr>
        <w:t>docs/REPORT_FACTS.md</w:t>
      </w:r>
      <w:r>
        <w:rPr>
          <w:rFonts w:cs="Times New Roman"/>
        </w:rPr>
        <w:t>. WER is not reported for Chinese and J</w:t>
      </w:r>
      <w:r>
        <w:rPr>
          <w:rFonts w:cs="Times New Roman"/>
        </w:rPr>
        <w:t>apanese, which have no word boundaries. The real-time factor RTF is synthesis time divided by audio duration, so smaller is faster.</w:t>
      </w:r>
    </w:p>
    <w:p w:rsidR="008A4D37" w:rsidRDefault="00927610">
      <w:pPr>
        <w:pStyle w:val="Heading2"/>
      </w:pPr>
      <w:bookmarkStart w:id="124" w:name="_Toc243923150"/>
      <w:r>
        <w:lastRenderedPageBreak/>
        <w:t>8.2 Output screens</w:t>
      </w:r>
      <w:bookmarkEnd w:id="124"/>
    </w:p>
    <w:p w:rsidR="008A4D37" w:rsidRDefault="00927610">
      <w:r>
        <w:rPr>
          <w:rFonts w:cs="Times New Roman"/>
        </w:rPr>
        <w:t>The screens below were captured from the running application at 1440 by 900 pixels. The server held seven</w:t>
      </w:r>
      <w:r>
        <w:rPr>
          <w:rFonts w:cs="Times New Roman"/>
        </w:rPr>
        <w:t xml:space="preserve"> real stories (Section 7.7) and two real evaluation runs, so no screen is empty or a mock-up. What the screens show is exactly what the models produced, including the weak stories discussed later in the chapter. The landing page in light and dark colour sc</w:t>
      </w:r>
      <w:r>
        <w:rPr>
          <w:rFonts w:cs="Times New Roman"/>
        </w:rPr>
        <w:t>hemes is shown in Appendix C.</w:t>
      </w:r>
    </w:p>
    <w:tbl>
      <w:tblPr>
        <w:tblW w:w="0" w:type="auto"/>
        <w:jc w:val="center"/>
        <w:tblLook w:val="04A0" w:firstRow="1" w:lastRow="0" w:firstColumn="1" w:lastColumn="0" w:noHBand="0" w:noVBand="1"/>
      </w:tblPr>
      <w:tblGrid>
        <w:gridCol w:w="4621"/>
        <w:gridCol w:w="4621"/>
      </w:tblGrid>
      <w:tr w:rsidR="008A4D37">
        <w:trPr>
          <w:cantSplit/>
          <w:jc w:val="center"/>
        </w:trPr>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io_empty.png"/>
                          <pic:cNvPicPr/>
                        </pic:nvPicPr>
                        <pic:blipFill>
                          <a:blip r:embed="rId24"/>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25" w:name="_Toc24392320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Studio before any story: the idea box (limit 2,000 characters), the language list (15 languages), style and length lists, the </w:t>
            </w:r>
            <w:r>
              <w:rPr>
                <w:rFonts w:cs="Times New Roman"/>
                <w:i/>
              </w:rPr>
              <w:t>Narrate the story automatically</w:t>
            </w:r>
            <w:r>
              <w:rPr>
                <w:rFonts w:cs="Times New Roman"/>
              </w:rPr>
              <w:t xml:space="preserve"> switch and the Generate story </w:t>
            </w:r>
            <w:r>
              <w:rPr>
                <w:rFonts w:cs="Times New Roman"/>
              </w:rPr>
              <w:t xml:space="preserve">button. The right-hand panel says </w:t>
            </w:r>
            <w:r>
              <w:rPr>
                <w:rFonts w:cs="Times New Roman"/>
                <w:i/>
              </w:rPr>
              <w:t>No story yet</w:t>
            </w:r>
            <w:r>
              <w:rPr>
                <w:rFonts w:cs="Times New Roman"/>
              </w:rPr>
              <w:t>.</w:t>
            </w:r>
            <w:bookmarkEnd w:id="125"/>
          </w:p>
        </w:tc>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tudio_result.png"/>
                          <pic:cNvPicPr/>
                        </pic:nvPicPr>
                        <pic:blipFill>
                          <a:blip r:embed="rId25"/>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26" w:name="_Toc24392320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Studio after generating story 7 (English, Adventure, Medium): 335 words, about 2 minutes of listening, written in 41 s. The narration card has the audio player (1:57), </w:t>
            </w:r>
            <w:r>
              <w:rPr>
                <w:rFonts w:cs="Times New Roman"/>
                <w:i/>
              </w:rPr>
              <w:t>Do</w:t>
            </w:r>
            <w:r>
              <w:rPr>
                <w:rFonts w:cs="Times New Roman"/>
                <w:i/>
              </w:rPr>
              <w:t>wnload WAV</w:t>
            </w:r>
            <w:r>
              <w:rPr>
                <w:rFonts w:cs="Times New Roman"/>
              </w:rPr>
              <w:t xml:space="preserve">, </w:t>
            </w:r>
            <w:r>
              <w:rPr>
                <w:rFonts w:cs="Times New Roman"/>
                <w:i/>
              </w:rPr>
              <w:t>Regenerate narration</w:t>
            </w:r>
            <w:r>
              <w:rPr>
                <w:rFonts w:cs="Times New Roman"/>
              </w:rPr>
              <w:t xml:space="preserve"> and the voice used, </w:t>
            </w:r>
            <w:r>
              <w:rPr>
                <w:rFonts w:ascii="Consolas" w:eastAsia="Consolas" w:hAnsi="Consolas" w:cs="Consolas"/>
                <w:sz w:val="19"/>
              </w:rPr>
              <w:t>facebook/mms-tts-eng</w:t>
            </w:r>
            <w:r>
              <w:rPr>
                <w:rFonts w:cs="Times New Roman"/>
              </w:rPr>
              <w:t>, 16,000 Hz. The text shows a model failure: after two sentences the story turns into a list of instructions (</w:t>
            </w:r>
            <w:r>
              <w:rPr>
                <w:rFonts w:cs="Times New Roman"/>
                <w:i/>
              </w:rPr>
              <w:t>The story should contain 22 characters, 1000 words ...</w:t>
            </w:r>
            <w:r>
              <w:rPr>
                <w:rFonts w:cs="Times New Roman"/>
              </w:rPr>
              <w:t>).</w:t>
            </w:r>
            <w:bookmarkEnd w:id="126"/>
          </w:p>
        </w:tc>
      </w:tr>
    </w:tbl>
    <w:p w:rsidR="008A4D37" w:rsidRDefault="008A4D37">
      <w:pPr>
        <w:spacing w:after="80" w:line="192" w:lineRule="auto"/>
      </w:pPr>
    </w:p>
    <w:tbl>
      <w:tblPr>
        <w:tblW w:w="0" w:type="auto"/>
        <w:jc w:val="center"/>
        <w:tblLook w:val="04A0" w:firstRow="1" w:lastRow="0" w:firstColumn="1" w:lastColumn="0" w:noHBand="0" w:noVBand="1"/>
      </w:tblPr>
      <w:tblGrid>
        <w:gridCol w:w="4621"/>
        <w:gridCol w:w="4621"/>
      </w:tblGrid>
      <w:tr w:rsidR="008A4D37">
        <w:trPr>
          <w:cantSplit/>
          <w:jc w:val="center"/>
        </w:trPr>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history.png"/>
                          <pic:cNvPicPr/>
                        </pic:nvPicPr>
                        <pic:blipFill>
                          <a:blip r:embed="rId26"/>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27" w:name="_Toc2439232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History library: seven stories with title, language, style, word count, creation time, audio status and the View, Play, Download and Delete buttons; the search box filters by title, language or style and the headings sort. Six </w:t>
            </w:r>
            <w:r>
              <w:rPr>
                <w:rFonts w:cs="Times New Roman"/>
              </w:rPr>
              <w:t xml:space="preserve">of the seven titles are </w:t>
            </w:r>
            <w:r>
              <w:rPr>
                <w:rFonts w:cs="Times New Roman"/>
                <w:i/>
              </w:rPr>
              <w:t>Untitled Story</w:t>
            </w:r>
            <w:r>
              <w:rPr>
                <w:rFonts w:cs="Times New Roman"/>
              </w:rPr>
              <w:t xml:space="preserve"> because the model produced no bare </w:t>
            </w:r>
            <w:r>
              <w:rPr>
                <w:rFonts w:ascii="Consolas" w:eastAsia="Consolas" w:hAnsi="Consolas" w:cs="Consolas"/>
                <w:sz w:val="19"/>
              </w:rPr>
              <w:t>Title:</w:t>
            </w:r>
            <w:r>
              <w:rPr>
                <w:rFonts w:cs="Times New Roman"/>
              </w:rPr>
              <w:t xml:space="preserve"> line.</w:t>
            </w:r>
            <w:bookmarkEnd w:id="127"/>
          </w:p>
        </w:tc>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tory_detail.png"/>
                          <pic:cNvPicPr/>
                        </pic:nvPicPr>
                        <pic:blipFill>
                          <a:blip r:embed="rId27"/>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28" w:name="_Toc2439232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Story detail page for story 7 with tabs Story and Details, the language, style and length tags, the player and the story text.</w:t>
            </w:r>
            <w:bookmarkEnd w:id="128"/>
          </w:p>
        </w:tc>
      </w:tr>
    </w:tbl>
    <w:p w:rsidR="008A4D37" w:rsidRDefault="008A4D37">
      <w:pPr>
        <w:spacing w:after="80" w:line="192" w:lineRule="auto"/>
      </w:pPr>
    </w:p>
    <w:tbl>
      <w:tblPr>
        <w:tblW w:w="0" w:type="auto"/>
        <w:jc w:val="center"/>
        <w:tblLook w:val="04A0" w:firstRow="1" w:lastRow="0" w:firstColumn="1" w:lastColumn="0" w:noHBand="0" w:noVBand="1"/>
      </w:tblPr>
      <w:tblGrid>
        <w:gridCol w:w="4621"/>
        <w:gridCol w:w="4621"/>
      </w:tblGrid>
      <w:tr w:rsidR="008A4D37">
        <w:trPr>
          <w:cantSplit/>
          <w:jc w:val="center"/>
        </w:trPr>
        <w:tc>
          <w:tcPr>
            <w:tcW w:w="4621" w:type="dxa"/>
          </w:tcPr>
          <w:p w:rsidR="008A4D37" w:rsidRDefault="00927610">
            <w:pPr>
              <w:keepNext/>
              <w:spacing w:after="80" w:line="240" w:lineRule="auto"/>
              <w:jc w:val="center"/>
            </w:pPr>
            <w:r>
              <w:rPr>
                <w:noProof/>
              </w:rPr>
              <w:lastRenderedPageBreak/>
              <w:drawing>
                <wp:inline distT="0" distB="0" distL="0" distR="0">
                  <wp:extent cx="2265883" cy="14161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ory_detail_hindi.png"/>
                          <pic:cNvPicPr/>
                        </pic:nvPicPr>
                        <pic:blipFill>
                          <a:blip r:embed="rId28"/>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29" w:name="_Toc2439232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xml:space="preserve">: A Hindi story, number 3: 185 words, written in 20 s, narrated by </w:t>
            </w:r>
            <w:r>
              <w:rPr>
                <w:rFonts w:ascii="Consolas" w:eastAsia="Consolas" w:hAnsi="Consolas" w:cs="Consolas"/>
                <w:sz w:val="19"/>
              </w:rPr>
              <w:t>facebook/mms-tts-hin</w:t>
            </w:r>
            <w:r>
              <w:rPr>
                <w:rFonts w:cs="Times New Roman"/>
              </w:rPr>
              <w:t>. The text on screen is English, and the player shows 0:04: the Hindi voice produced four seconds of sound for a 185-word story (Sectio</w:t>
            </w:r>
            <w:r>
              <w:rPr>
                <w:rFonts w:cs="Times New Roman"/>
              </w:rPr>
              <w:t>n 8.5).</w:t>
            </w:r>
            <w:bookmarkEnd w:id="129"/>
          </w:p>
        </w:tc>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valuation.png"/>
                          <pic:cNvPicPr/>
                        </pic:nvPicPr>
                        <pic:blipFill>
                          <a:blip r:embed="rId29"/>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30" w:name="_Toc2439232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Evaluation page, run of 5 samples: the form to start a run (samples, language, skip narration, skip story model), the run selector and the summary cards. WER and CER show a dash (</w:t>
            </w:r>
            <w:r>
              <w:rPr>
                <w:rFonts w:cs="Times New Roman"/>
                <w:i/>
              </w:rPr>
              <w:t>Needs narration + transcription</w:t>
            </w:r>
            <w:r>
              <w:rPr>
                <w:rFonts w:cs="Times New Roman"/>
              </w:rPr>
              <w:t>); topic similarity is 0.524.</w:t>
            </w:r>
            <w:bookmarkEnd w:id="130"/>
          </w:p>
        </w:tc>
      </w:tr>
    </w:tbl>
    <w:p w:rsidR="008A4D37" w:rsidRDefault="008A4D37">
      <w:pPr>
        <w:spacing w:after="80" w:line="192" w:lineRule="auto"/>
      </w:pPr>
    </w:p>
    <w:tbl>
      <w:tblPr>
        <w:tblW w:w="0" w:type="auto"/>
        <w:jc w:val="center"/>
        <w:tblLook w:val="04A0" w:firstRow="1" w:lastRow="0" w:firstColumn="1" w:lastColumn="0" w:noHBand="0" w:noVBand="1"/>
      </w:tblPr>
      <w:tblGrid>
        <w:gridCol w:w="4621"/>
        <w:gridCol w:w="4621"/>
      </w:tblGrid>
      <w:tr w:rsidR="008A4D37">
        <w:trPr>
          <w:cantSplit/>
          <w:jc w:val="center"/>
        </w:trPr>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aluation_chart.png"/>
                          <pic:cNvPicPr/>
                        </pic:nvPicPr>
                        <pic:blipFill>
                          <a:blip r:embed="rId30"/>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31" w:name="_Toc2439232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Evaluation, Chart tab: story latency 20.39 s, narration 15.10 s, RTF 0.221, ROUGE-L 0.029, and the per-sample real-time factor of the five samples (English, English, French, German, Span</w:t>
            </w:r>
            <w:r>
              <w:rPr>
                <w:rFonts w:cs="Times New Roman"/>
              </w:rPr>
              <w:t>ish).</w:t>
            </w:r>
            <w:bookmarkEnd w:id="131"/>
          </w:p>
        </w:tc>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valuation_samples.png"/>
                          <pic:cNvPicPr/>
                        </pic:nvPicPr>
                        <pic:blipFill>
                          <a:blip r:embed="rId31"/>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32" w:name="_Toc2439232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Evaluation, Samples tab: each of the five built-in prompts with its language, story time, narration time, audio length, RTF, WER, CER (both empty) and prompt-story similarity (0.503, 0.707, 0.622, 0.502, 0.287).</w:t>
            </w:r>
            <w:bookmarkEnd w:id="132"/>
          </w:p>
        </w:tc>
      </w:tr>
    </w:tbl>
    <w:p w:rsidR="008A4D37" w:rsidRDefault="008A4D37">
      <w:pPr>
        <w:spacing w:after="80" w:line="192" w:lineRule="auto"/>
      </w:pPr>
    </w:p>
    <w:p w:rsidR="008A4D37" w:rsidRDefault="00927610">
      <w:pPr>
        <w:pStyle w:val="Heading2"/>
      </w:pPr>
      <w:bookmarkStart w:id="133" w:name="_Toc243923151"/>
      <w:r>
        <w:t>8.3 Narration speed and intelligibility</w:t>
      </w:r>
      <w:bookmarkEnd w:id="133"/>
    </w:p>
    <w:p w:rsidR="008A4D37" w:rsidRDefault="00927610">
      <w:r>
        <w:rPr>
          <w:rFonts w:cs="Times New Roman"/>
        </w:rPr>
        <w:t xml:space="preserve">Each of the 150 FLEURS sentences was narrated by the application's own </w:t>
      </w:r>
      <w:r>
        <w:rPr>
          <w:rFonts w:ascii="Consolas" w:eastAsia="Consolas" w:hAnsi="Consolas" w:cs="Consolas"/>
          <w:sz w:val="21"/>
        </w:rPr>
        <w:t>synthesize_story_narration</w:t>
      </w:r>
      <w:r>
        <w:rPr>
          <w:rFonts w:cs="Times New Roman"/>
        </w:rPr>
        <w:t xml:space="preserve"> and transcribed by Whisper-small; the transcript was compared with the original sentence. the table below gives the corpus-level normalised WER and CER and the mean real-time factor per language. The twelve languages narrated by the MMS speech models have</w:t>
      </w:r>
      <w:r>
        <w:rPr>
          <w:rFonts w:cs="Times New Roman"/>
        </w:rPr>
        <w:t xml:space="preserve"> a mean RTF of 0.247, a mean CER of 0.088 and a mean WER of 0.250.</w:t>
      </w:r>
    </w:p>
    <w:p w:rsidR="008A4D37" w:rsidRDefault="00927610">
      <w:pPr>
        <w:pStyle w:val="Caption"/>
        <w:keepNext/>
        <w:spacing w:after="80"/>
      </w:pPr>
      <w:bookmarkStart w:id="134" w:name="_Toc2439232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Speech round trip per language (10 FLEURS sentences each; normalised WER and CER; RTF is the mean over the narrated sentences).</w:t>
      </w:r>
      <w:bookmarkEnd w:id="134"/>
    </w:p>
    <w:tbl>
      <w:tblPr>
        <w:tblStyle w:val="TableGrid"/>
        <w:tblW w:w="0" w:type="auto"/>
        <w:jc w:val="center"/>
        <w:tblLook w:val="04A0" w:firstRow="1" w:lastRow="0" w:firstColumn="1" w:lastColumn="0" w:noHBand="0" w:noVBand="1"/>
      </w:tblPr>
      <w:tblGrid>
        <w:gridCol w:w="1728"/>
        <w:gridCol w:w="1296"/>
        <w:gridCol w:w="1296"/>
        <w:gridCol w:w="1584"/>
        <w:gridCol w:w="1152"/>
        <w:gridCol w:w="1152"/>
        <w:gridCol w:w="1152"/>
      </w:tblGrid>
      <w:tr w:rsidR="008A4D37">
        <w:trPr>
          <w:cantSplit/>
          <w:tblHeader/>
          <w:jc w:val="center"/>
        </w:trPr>
        <w:tc>
          <w:tcPr>
            <w:tcW w:w="1728" w:type="dxa"/>
            <w:shd w:val="clear" w:color="auto" w:fill="1B2A41"/>
          </w:tcPr>
          <w:p w:rsidR="008A4D37" w:rsidRDefault="00927610">
            <w:pPr>
              <w:spacing w:after="40" w:line="240" w:lineRule="auto"/>
              <w:jc w:val="center"/>
            </w:pPr>
            <w:r>
              <w:rPr>
                <w:rFonts w:cs="Times New Roman"/>
                <w:b/>
                <w:color w:val="FFFFFF"/>
                <w:sz w:val="18"/>
              </w:rPr>
              <w:t>Language</w:t>
            </w:r>
          </w:p>
        </w:tc>
        <w:tc>
          <w:tcPr>
            <w:tcW w:w="1296" w:type="dxa"/>
            <w:shd w:val="clear" w:color="auto" w:fill="1B2A41"/>
          </w:tcPr>
          <w:p w:rsidR="008A4D37" w:rsidRDefault="00927610">
            <w:pPr>
              <w:spacing w:after="40" w:line="240" w:lineRule="auto"/>
              <w:jc w:val="center"/>
            </w:pPr>
            <w:r>
              <w:rPr>
                <w:rFonts w:cs="Times New Roman"/>
                <w:b/>
                <w:color w:val="FFFFFF"/>
                <w:sz w:val="18"/>
              </w:rPr>
              <w:t>Voice</w:t>
            </w:r>
          </w:p>
        </w:tc>
        <w:tc>
          <w:tcPr>
            <w:tcW w:w="1296" w:type="dxa"/>
            <w:shd w:val="clear" w:color="auto" w:fill="1B2A41"/>
          </w:tcPr>
          <w:p w:rsidR="008A4D37" w:rsidRDefault="00927610">
            <w:pPr>
              <w:spacing w:after="40" w:line="240" w:lineRule="auto"/>
              <w:jc w:val="center"/>
            </w:pPr>
            <w:r>
              <w:rPr>
                <w:rFonts w:cs="Times New Roman"/>
                <w:b/>
                <w:color w:val="FFFFFF"/>
                <w:sz w:val="18"/>
              </w:rPr>
              <w:t>Narrated</w:t>
            </w:r>
          </w:p>
        </w:tc>
        <w:tc>
          <w:tcPr>
            <w:tcW w:w="1584" w:type="dxa"/>
            <w:shd w:val="clear" w:color="auto" w:fill="1B2A41"/>
          </w:tcPr>
          <w:p w:rsidR="008A4D37" w:rsidRDefault="00927610">
            <w:pPr>
              <w:spacing w:after="40" w:line="240" w:lineRule="auto"/>
              <w:jc w:val="center"/>
            </w:pPr>
            <w:r>
              <w:rPr>
                <w:rFonts w:cs="Times New Roman"/>
                <w:b/>
                <w:color w:val="FFFFFF"/>
                <w:sz w:val="18"/>
              </w:rPr>
              <w:t>Mea</w:t>
            </w:r>
            <w:r>
              <w:rPr>
                <w:rFonts w:cs="Times New Roman"/>
                <w:b/>
                <w:color w:val="FFFFFF"/>
                <w:sz w:val="18"/>
              </w:rPr>
              <w:t>n audio (s)</w:t>
            </w:r>
          </w:p>
        </w:tc>
        <w:tc>
          <w:tcPr>
            <w:tcW w:w="1152" w:type="dxa"/>
            <w:shd w:val="clear" w:color="auto" w:fill="1B2A41"/>
          </w:tcPr>
          <w:p w:rsidR="008A4D37" w:rsidRDefault="00927610">
            <w:pPr>
              <w:spacing w:after="40" w:line="240" w:lineRule="auto"/>
              <w:jc w:val="center"/>
            </w:pPr>
            <w:r>
              <w:rPr>
                <w:rFonts w:cs="Times New Roman"/>
                <w:b/>
                <w:color w:val="FFFFFF"/>
                <w:sz w:val="18"/>
              </w:rPr>
              <w:t>RTF</w:t>
            </w:r>
          </w:p>
        </w:tc>
        <w:tc>
          <w:tcPr>
            <w:tcW w:w="1152" w:type="dxa"/>
            <w:shd w:val="clear" w:color="auto" w:fill="1B2A41"/>
          </w:tcPr>
          <w:p w:rsidR="008A4D37" w:rsidRDefault="00927610">
            <w:pPr>
              <w:spacing w:after="40" w:line="240" w:lineRule="auto"/>
              <w:jc w:val="center"/>
            </w:pPr>
            <w:r>
              <w:rPr>
                <w:rFonts w:cs="Times New Roman"/>
                <w:b/>
                <w:color w:val="FFFFFF"/>
                <w:sz w:val="18"/>
              </w:rPr>
              <w:t>WER</w:t>
            </w:r>
          </w:p>
        </w:tc>
        <w:tc>
          <w:tcPr>
            <w:tcW w:w="1152" w:type="dxa"/>
            <w:shd w:val="clear" w:color="auto" w:fill="1B2A41"/>
          </w:tcPr>
          <w:p w:rsidR="008A4D37" w:rsidRDefault="00927610">
            <w:pPr>
              <w:spacing w:after="40" w:line="240" w:lineRule="auto"/>
              <w:jc w:val="center"/>
            </w:pPr>
            <w:r>
              <w:rPr>
                <w:rFonts w:cs="Times New Roman"/>
                <w:b/>
                <w:color w:val="FFFFFF"/>
                <w:sz w:val="18"/>
              </w:rPr>
              <w:t>CER</w:t>
            </w:r>
          </w:p>
        </w:tc>
      </w:tr>
      <w:tr w:rsidR="008A4D37">
        <w:trPr>
          <w:cantSplit/>
          <w:jc w:val="center"/>
        </w:trPr>
        <w:tc>
          <w:tcPr>
            <w:tcW w:w="1728" w:type="dxa"/>
          </w:tcPr>
          <w:p w:rsidR="008A4D37" w:rsidRDefault="00927610">
            <w:pPr>
              <w:spacing w:after="40" w:line="240" w:lineRule="auto"/>
              <w:jc w:val="left"/>
            </w:pPr>
            <w:r>
              <w:rPr>
                <w:rFonts w:cs="Times New Roman"/>
                <w:sz w:val="18"/>
              </w:rPr>
              <w:t>English</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8.9</w:t>
            </w:r>
          </w:p>
        </w:tc>
        <w:tc>
          <w:tcPr>
            <w:tcW w:w="1152" w:type="dxa"/>
          </w:tcPr>
          <w:p w:rsidR="008A4D37" w:rsidRDefault="00927610">
            <w:pPr>
              <w:spacing w:after="40" w:line="240" w:lineRule="auto"/>
              <w:jc w:val="center"/>
            </w:pPr>
            <w:r>
              <w:rPr>
                <w:rFonts w:cs="Times New Roman"/>
                <w:sz w:val="18"/>
              </w:rPr>
              <w:t>0.231</w:t>
            </w:r>
          </w:p>
        </w:tc>
        <w:tc>
          <w:tcPr>
            <w:tcW w:w="1152" w:type="dxa"/>
          </w:tcPr>
          <w:p w:rsidR="008A4D37" w:rsidRDefault="00927610">
            <w:pPr>
              <w:spacing w:after="40" w:line="240" w:lineRule="auto"/>
              <w:jc w:val="center"/>
            </w:pPr>
            <w:r>
              <w:rPr>
                <w:rFonts w:cs="Times New Roman"/>
                <w:sz w:val="18"/>
              </w:rPr>
              <w:t>0.206</w:t>
            </w:r>
          </w:p>
        </w:tc>
        <w:tc>
          <w:tcPr>
            <w:tcW w:w="1152" w:type="dxa"/>
          </w:tcPr>
          <w:p w:rsidR="008A4D37" w:rsidRDefault="00927610">
            <w:pPr>
              <w:spacing w:after="40" w:line="240" w:lineRule="auto"/>
              <w:jc w:val="center"/>
            </w:pPr>
            <w:r>
              <w:rPr>
                <w:rFonts w:cs="Times New Roman"/>
                <w:sz w:val="18"/>
              </w:rPr>
              <w:t>0.091</w:t>
            </w:r>
          </w:p>
        </w:tc>
      </w:tr>
      <w:tr w:rsidR="008A4D37">
        <w:trPr>
          <w:cantSplit/>
          <w:jc w:val="center"/>
        </w:trPr>
        <w:tc>
          <w:tcPr>
            <w:tcW w:w="1728" w:type="dxa"/>
          </w:tcPr>
          <w:p w:rsidR="008A4D37" w:rsidRDefault="00927610">
            <w:pPr>
              <w:spacing w:after="40" w:line="240" w:lineRule="auto"/>
              <w:jc w:val="left"/>
            </w:pPr>
            <w:r>
              <w:rPr>
                <w:rFonts w:cs="Times New Roman"/>
                <w:sz w:val="18"/>
              </w:rPr>
              <w:t>Hindi</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8.8</w:t>
            </w:r>
          </w:p>
        </w:tc>
        <w:tc>
          <w:tcPr>
            <w:tcW w:w="1152" w:type="dxa"/>
          </w:tcPr>
          <w:p w:rsidR="008A4D37" w:rsidRDefault="00927610">
            <w:pPr>
              <w:spacing w:after="40" w:line="240" w:lineRule="auto"/>
              <w:jc w:val="center"/>
            </w:pPr>
            <w:r>
              <w:rPr>
                <w:rFonts w:cs="Times New Roman"/>
                <w:sz w:val="18"/>
              </w:rPr>
              <w:t>0.230</w:t>
            </w:r>
          </w:p>
        </w:tc>
        <w:tc>
          <w:tcPr>
            <w:tcW w:w="1152" w:type="dxa"/>
          </w:tcPr>
          <w:p w:rsidR="008A4D37" w:rsidRDefault="00927610">
            <w:pPr>
              <w:spacing w:after="40" w:line="240" w:lineRule="auto"/>
              <w:jc w:val="center"/>
            </w:pPr>
            <w:r>
              <w:rPr>
                <w:rFonts w:cs="Times New Roman"/>
                <w:sz w:val="18"/>
              </w:rPr>
              <w:t>0.462</w:t>
            </w:r>
          </w:p>
        </w:tc>
        <w:tc>
          <w:tcPr>
            <w:tcW w:w="1152" w:type="dxa"/>
          </w:tcPr>
          <w:p w:rsidR="008A4D37" w:rsidRDefault="00927610">
            <w:pPr>
              <w:spacing w:after="40" w:line="240" w:lineRule="auto"/>
              <w:jc w:val="center"/>
            </w:pPr>
            <w:r>
              <w:rPr>
                <w:rFonts w:cs="Times New Roman"/>
                <w:sz w:val="18"/>
              </w:rPr>
              <w:t>0.179</w:t>
            </w:r>
          </w:p>
        </w:tc>
      </w:tr>
      <w:tr w:rsidR="008A4D37">
        <w:trPr>
          <w:cantSplit/>
          <w:jc w:val="center"/>
        </w:trPr>
        <w:tc>
          <w:tcPr>
            <w:tcW w:w="1728" w:type="dxa"/>
          </w:tcPr>
          <w:p w:rsidR="008A4D37" w:rsidRDefault="00927610">
            <w:pPr>
              <w:spacing w:after="40" w:line="240" w:lineRule="auto"/>
              <w:jc w:val="left"/>
            </w:pPr>
            <w:r>
              <w:rPr>
                <w:rFonts w:cs="Times New Roman"/>
                <w:sz w:val="18"/>
              </w:rPr>
              <w:t>Spanish</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8.2</w:t>
            </w:r>
          </w:p>
        </w:tc>
        <w:tc>
          <w:tcPr>
            <w:tcW w:w="1152" w:type="dxa"/>
          </w:tcPr>
          <w:p w:rsidR="008A4D37" w:rsidRDefault="00927610">
            <w:pPr>
              <w:spacing w:after="40" w:line="240" w:lineRule="auto"/>
              <w:jc w:val="center"/>
            </w:pPr>
            <w:r>
              <w:rPr>
                <w:rFonts w:cs="Times New Roman"/>
                <w:sz w:val="18"/>
              </w:rPr>
              <w:t>0.231</w:t>
            </w:r>
          </w:p>
        </w:tc>
        <w:tc>
          <w:tcPr>
            <w:tcW w:w="1152" w:type="dxa"/>
          </w:tcPr>
          <w:p w:rsidR="008A4D37" w:rsidRDefault="00927610">
            <w:pPr>
              <w:spacing w:after="40" w:line="240" w:lineRule="auto"/>
              <w:jc w:val="center"/>
            </w:pPr>
            <w:r>
              <w:rPr>
                <w:rFonts w:cs="Times New Roman"/>
                <w:sz w:val="18"/>
              </w:rPr>
              <w:t>0.082</w:t>
            </w:r>
          </w:p>
        </w:tc>
        <w:tc>
          <w:tcPr>
            <w:tcW w:w="1152" w:type="dxa"/>
          </w:tcPr>
          <w:p w:rsidR="008A4D37" w:rsidRDefault="00927610">
            <w:pPr>
              <w:spacing w:after="40" w:line="240" w:lineRule="auto"/>
              <w:jc w:val="center"/>
            </w:pPr>
            <w:r>
              <w:rPr>
                <w:rFonts w:cs="Times New Roman"/>
                <w:sz w:val="18"/>
              </w:rPr>
              <w:t>0.021</w:t>
            </w:r>
          </w:p>
        </w:tc>
      </w:tr>
      <w:tr w:rsidR="008A4D37">
        <w:trPr>
          <w:cantSplit/>
          <w:jc w:val="center"/>
        </w:trPr>
        <w:tc>
          <w:tcPr>
            <w:tcW w:w="1728" w:type="dxa"/>
          </w:tcPr>
          <w:p w:rsidR="008A4D37" w:rsidRDefault="00927610">
            <w:pPr>
              <w:spacing w:after="40" w:line="240" w:lineRule="auto"/>
              <w:jc w:val="left"/>
            </w:pPr>
            <w:r>
              <w:rPr>
                <w:rFonts w:cs="Times New Roman"/>
                <w:sz w:val="18"/>
              </w:rPr>
              <w:t>French</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7.9</w:t>
            </w:r>
          </w:p>
        </w:tc>
        <w:tc>
          <w:tcPr>
            <w:tcW w:w="1152" w:type="dxa"/>
          </w:tcPr>
          <w:p w:rsidR="008A4D37" w:rsidRDefault="00927610">
            <w:pPr>
              <w:spacing w:after="40" w:line="240" w:lineRule="auto"/>
              <w:jc w:val="center"/>
            </w:pPr>
            <w:r>
              <w:rPr>
                <w:rFonts w:cs="Times New Roman"/>
                <w:sz w:val="18"/>
              </w:rPr>
              <w:t>0.232</w:t>
            </w:r>
          </w:p>
        </w:tc>
        <w:tc>
          <w:tcPr>
            <w:tcW w:w="1152" w:type="dxa"/>
          </w:tcPr>
          <w:p w:rsidR="008A4D37" w:rsidRDefault="00927610">
            <w:pPr>
              <w:spacing w:after="40" w:line="240" w:lineRule="auto"/>
              <w:jc w:val="center"/>
            </w:pPr>
            <w:r>
              <w:rPr>
                <w:rFonts w:cs="Times New Roman"/>
                <w:sz w:val="18"/>
              </w:rPr>
              <w:t>0.161</w:t>
            </w:r>
          </w:p>
        </w:tc>
        <w:tc>
          <w:tcPr>
            <w:tcW w:w="1152" w:type="dxa"/>
          </w:tcPr>
          <w:p w:rsidR="008A4D37" w:rsidRDefault="00927610">
            <w:pPr>
              <w:spacing w:after="40" w:line="240" w:lineRule="auto"/>
              <w:jc w:val="center"/>
            </w:pPr>
            <w:r>
              <w:rPr>
                <w:rFonts w:cs="Times New Roman"/>
                <w:sz w:val="18"/>
              </w:rPr>
              <w:t>0.056</w:t>
            </w:r>
          </w:p>
        </w:tc>
      </w:tr>
      <w:tr w:rsidR="008A4D37">
        <w:trPr>
          <w:cantSplit/>
          <w:jc w:val="center"/>
        </w:trPr>
        <w:tc>
          <w:tcPr>
            <w:tcW w:w="1728" w:type="dxa"/>
          </w:tcPr>
          <w:p w:rsidR="008A4D37" w:rsidRDefault="00927610">
            <w:pPr>
              <w:spacing w:after="40" w:line="240" w:lineRule="auto"/>
              <w:jc w:val="left"/>
            </w:pPr>
            <w:r>
              <w:rPr>
                <w:rFonts w:cs="Times New Roman"/>
                <w:sz w:val="18"/>
              </w:rPr>
              <w:t>German</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10.1</w:t>
            </w:r>
          </w:p>
        </w:tc>
        <w:tc>
          <w:tcPr>
            <w:tcW w:w="1152" w:type="dxa"/>
          </w:tcPr>
          <w:p w:rsidR="008A4D37" w:rsidRDefault="00927610">
            <w:pPr>
              <w:spacing w:after="40" w:line="240" w:lineRule="auto"/>
              <w:jc w:val="center"/>
            </w:pPr>
            <w:r>
              <w:rPr>
                <w:rFonts w:cs="Times New Roman"/>
                <w:sz w:val="18"/>
              </w:rPr>
              <w:t>0.221</w:t>
            </w:r>
          </w:p>
        </w:tc>
        <w:tc>
          <w:tcPr>
            <w:tcW w:w="1152" w:type="dxa"/>
          </w:tcPr>
          <w:p w:rsidR="008A4D37" w:rsidRDefault="00927610">
            <w:pPr>
              <w:spacing w:after="40" w:line="240" w:lineRule="auto"/>
              <w:jc w:val="center"/>
            </w:pPr>
            <w:r>
              <w:rPr>
                <w:rFonts w:cs="Times New Roman"/>
                <w:sz w:val="18"/>
              </w:rPr>
              <w:t>0.210</w:t>
            </w:r>
          </w:p>
        </w:tc>
        <w:tc>
          <w:tcPr>
            <w:tcW w:w="1152" w:type="dxa"/>
          </w:tcPr>
          <w:p w:rsidR="008A4D37" w:rsidRDefault="00927610">
            <w:pPr>
              <w:spacing w:after="40" w:line="240" w:lineRule="auto"/>
              <w:jc w:val="center"/>
            </w:pPr>
            <w:r>
              <w:rPr>
                <w:rFonts w:cs="Times New Roman"/>
                <w:sz w:val="18"/>
              </w:rPr>
              <w:t>0.092</w:t>
            </w:r>
          </w:p>
        </w:tc>
      </w:tr>
      <w:tr w:rsidR="008A4D37">
        <w:trPr>
          <w:cantSplit/>
          <w:jc w:val="center"/>
        </w:trPr>
        <w:tc>
          <w:tcPr>
            <w:tcW w:w="1728" w:type="dxa"/>
          </w:tcPr>
          <w:p w:rsidR="008A4D37" w:rsidRDefault="00927610">
            <w:pPr>
              <w:spacing w:after="40" w:line="240" w:lineRule="auto"/>
              <w:jc w:val="left"/>
            </w:pPr>
            <w:r>
              <w:rPr>
                <w:rFonts w:cs="Times New Roman"/>
                <w:sz w:val="18"/>
              </w:rPr>
              <w:t>Italian</w:t>
            </w:r>
          </w:p>
        </w:tc>
        <w:tc>
          <w:tcPr>
            <w:tcW w:w="1296" w:type="dxa"/>
          </w:tcPr>
          <w:p w:rsidR="008A4D37" w:rsidRDefault="00927610">
            <w:pPr>
              <w:spacing w:after="40" w:line="240" w:lineRule="auto"/>
              <w:jc w:val="left"/>
            </w:pPr>
            <w:r>
              <w:rPr>
                <w:rFonts w:cs="Times New Roman"/>
                <w:sz w:val="18"/>
              </w:rPr>
              <w:t>OS voice</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11.3</w:t>
            </w:r>
          </w:p>
        </w:tc>
        <w:tc>
          <w:tcPr>
            <w:tcW w:w="1152" w:type="dxa"/>
          </w:tcPr>
          <w:p w:rsidR="008A4D37" w:rsidRDefault="00927610">
            <w:pPr>
              <w:spacing w:after="40" w:line="240" w:lineRule="auto"/>
              <w:jc w:val="center"/>
            </w:pPr>
            <w:r>
              <w:rPr>
                <w:rFonts w:cs="Times New Roman"/>
                <w:sz w:val="18"/>
              </w:rPr>
              <w:t>0.155</w:t>
            </w:r>
          </w:p>
        </w:tc>
        <w:tc>
          <w:tcPr>
            <w:tcW w:w="1152" w:type="dxa"/>
          </w:tcPr>
          <w:p w:rsidR="008A4D37" w:rsidRDefault="00927610">
            <w:pPr>
              <w:spacing w:after="40" w:line="240" w:lineRule="auto"/>
              <w:jc w:val="center"/>
            </w:pPr>
            <w:r>
              <w:rPr>
                <w:rFonts w:cs="Times New Roman"/>
                <w:sz w:val="18"/>
              </w:rPr>
              <w:t>0.494</w:t>
            </w:r>
          </w:p>
        </w:tc>
        <w:tc>
          <w:tcPr>
            <w:tcW w:w="1152" w:type="dxa"/>
          </w:tcPr>
          <w:p w:rsidR="008A4D37" w:rsidRDefault="00927610">
            <w:pPr>
              <w:spacing w:after="40" w:line="240" w:lineRule="auto"/>
              <w:jc w:val="center"/>
            </w:pPr>
            <w:r>
              <w:rPr>
                <w:rFonts w:cs="Times New Roman"/>
                <w:sz w:val="18"/>
              </w:rPr>
              <w:t>0.144</w:t>
            </w:r>
          </w:p>
        </w:tc>
      </w:tr>
      <w:tr w:rsidR="008A4D37">
        <w:trPr>
          <w:cantSplit/>
          <w:jc w:val="center"/>
        </w:trPr>
        <w:tc>
          <w:tcPr>
            <w:tcW w:w="1728" w:type="dxa"/>
          </w:tcPr>
          <w:p w:rsidR="008A4D37" w:rsidRDefault="00927610">
            <w:pPr>
              <w:spacing w:after="40" w:line="240" w:lineRule="auto"/>
              <w:jc w:val="left"/>
            </w:pPr>
            <w:r>
              <w:rPr>
                <w:rFonts w:cs="Times New Roman"/>
                <w:sz w:val="18"/>
              </w:rPr>
              <w:lastRenderedPageBreak/>
              <w:t>Portuguese</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8.9</w:t>
            </w:r>
          </w:p>
        </w:tc>
        <w:tc>
          <w:tcPr>
            <w:tcW w:w="1152" w:type="dxa"/>
          </w:tcPr>
          <w:p w:rsidR="008A4D37" w:rsidRDefault="00927610">
            <w:pPr>
              <w:spacing w:after="40" w:line="240" w:lineRule="auto"/>
              <w:jc w:val="center"/>
            </w:pPr>
            <w:r>
              <w:rPr>
                <w:rFonts w:cs="Times New Roman"/>
                <w:sz w:val="18"/>
              </w:rPr>
              <w:t>0.227</w:t>
            </w:r>
          </w:p>
        </w:tc>
        <w:tc>
          <w:tcPr>
            <w:tcW w:w="1152" w:type="dxa"/>
          </w:tcPr>
          <w:p w:rsidR="008A4D37" w:rsidRDefault="00927610">
            <w:pPr>
              <w:spacing w:after="40" w:line="240" w:lineRule="auto"/>
              <w:jc w:val="center"/>
            </w:pPr>
            <w:r>
              <w:rPr>
                <w:rFonts w:cs="Times New Roman"/>
                <w:sz w:val="18"/>
              </w:rPr>
              <w:t>0.140</w:t>
            </w:r>
          </w:p>
        </w:tc>
        <w:tc>
          <w:tcPr>
            <w:tcW w:w="1152" w:type="dxa"/>
          </w:tcPr>
          <w:p w:rsidR="008A4D37" w:rsidRDefault="00927610">
            <w:pPr>
              <w:spacing w:after="40" w:line="240" w:lineRule="auto"/>
              <w:jc w:val="center"/>
            </w:pPr>
            <w:r>
              <w:rPr>
                <w:rFonts w:cs="Times New Roman"/>
                <w:sz w:val="18"/>
              </w:rPr>
              <w:t>0.061</w:t>
            </w:r>
          </w:p>
        </w:tc>
      </w:tr>
      <w:tr w:rsidR="008A4D37">
        <w:trPr>
          <w:cantSplit/>
          <w:jc w:val="center"/>
        </w:trPr>
        <w:tc>
          <w:tcPr>
            <w:tcW w:w="1728" w:type="dxa"/>
          </w:tcPr>
          <w:p w:rsidR="008A4D37" w:rsidRDefault="00927610">
            <w:pPr>
              <w:spacing w:after="40" w:line="240" w:lineRule="auto"/>
              <w:jc w:val="left"/>
            </w:pPr>
            <w:r>
              <w:rPr>
                <w:rFonts w:cs="Times New Roman"/>
                <w:sz w:val="18"/>
              </w:rPr>
              <w:t>Russian</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8.2</w:t>
            </w:r>
          </w:p>
        </w:tc>
        <w:tc>
          <w:tcPr>
            <w:tcW w:w="1152" w:type="dxa"/>
          </w:tcPr>
          <w:p w:rsidR="008A4D37" w:rsidRDefault="00927610">
            <w:pPr>
              <w:spacing w:after="40" w:line="240" w:lineRule="auto"/>
              <w:jc w:val="center"/>
            </w:pPr>
            <w:r>
              <w:rPr>
                <w:rFonts w:cs="Times New Roman"/>
                <w:sz w:val="18"/>
              </w:rPr>
              <w:t>0.230</w:t>
            </w:r>
          </w:p>
        </w:tc>
        <w:tc>
          <w:tcPr>
            <w:tcW w:w="1152" w:type="dxa"/>
          </w:tcPr>
          <w:p w:rsidR="008A4D37" w:rsidRDefault="00927610">
            <w:pPr>
              <w:spacing w:after="40" w:line="240" w:lineRule="auto"/>
              <w:jc w:val="center"/>
            </w:pPr>
            <w:r>
              <w:rPr>
                <w:rFonts w:cs="Times New Roman"/>
                <w:sz w:val="18"/>
              </w:rPr>
              <w:t>0.229</w:t>
            </w:r>
          </w:p>
        </w:tc>
        <w:tc>
          <w:tcPr>
            <w:tcW w:w="1152" w:type="dxa"/>
          </w:tcPr>
          <w:p w:rsidR="008A4D37" w:rsidRDefault="00927610">
            <w:pPr>
              <w:spacing w:after="40" w:line="240" w:lineRule="auto"/>
              <w:jc w:val="center"/>
            </w:pPr>
            <w:r>
              <w:rPr>
                <w:rFonts w:cs="Times New Roman"/>
                <w:sz w:val="18"/>
              </w:rPr>
              <w:t>0.062</w:t>
            </w:r>
          </w:p>
        </w:tc>
      </w:tr>
      <w:tr w:rsidR="008A4D37">
        <w:trPr>
          <w:cantSplit/>
          <w:jc w:val="center"/>
        </w:trPr>
        <w:tc>
          <w:tcPr>
            <w:tcW w:w="1728" w:type="dxa"/>
          </w:tcPr>
          <w:p w:rsidR="008A4D37" w:rsidRDefault="00927610">
            <w:pPr>
              <w:spacing w:after="40" w:line="240" w:lineRule="auto"/>
              <w:jc w:val="left"/>
            </w:pPr>
            <w:r>
              <w:rPr>
                <w:rFonts w:cs="Times New Roman"/>
                <w:sz w:val="18"/>
              </w:rPr>
              <w:t>Arabic</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13.7</w:t>
            </w:r>
          </w:p>
        </w:tc>
        <w:tc>
          <w:tcPr>
            <w:tcW w:w="1152" w:type="dxa"/>
          </w:tcPr>
          <w:p w:rsidR="008A4D37" w:rsidRDefault="00927610">
            <w:pPr>
              <w:spacing w:after="40" w:line="240" w:lineRule="auto"/>
              <w:jc w:val="center"/>
            </w:pPr>
            <w:r>
              <w:rPr>
                <w:rFonts w:cs="Times New Roman"/>
                <w:sz w:val="18"/>
              </w:rPr>
              <w:t>0.224</w:t>
            </w:r>
          </w:p>
        </w:tc>
        <w:tc>
          <w:tcPr>
            <w:tcW w:w="1152" w:type="dxa"/>
          </w:tcPr>
          <w:p w:rsidR="008A4D37" w:rsidRDefault="00927610">
            <w:pPr>
              <w:spacing w:after="40" w:line="240" w:lineRule="auto"/>
              <w:jc w:val="center"/>
            </w:pPr>
            <w:r>
              <w:rPr>
                <w:rFonts w:cs="Times New Roman"/>
                <w:sz w:val="18"/>
              </w:rPr>
              <w:t>0.308</w:t>
            </w:r>
          </w:p>
        </w:tc>
        <w:tc>
          <w:tcPr>
            <w:tcW w:w="1152" w:type="dxa"/>
          </w:tcPr>
          <w:p w:rsidR="008A4D37" w:rsidRDefault="00927610">
            <w:pPr>
              <w:spacing w:after="40" w:line="240" w:lineRule="auto"/>
              <w:jc w:val="center"/>
            </w:pPr>
            <w:r>
              <w:rPr>
                <w:rFonts w:cs="Times New Roman"/>
                <w:sz w:val="18"/>
              </w:rPr>
              <w:t>0.090</w:t>
            </w:r>
          </w:p>
        </w:tc>
      </w:tr>
      <w:tr w:rsidR="008A4D37">
        <w:trPr>
          <w:cantSplit/>
          <w:jc w:val="center"/>
        </w:trPr>
        <w:tc>
          <w:tcPr>
            <w:tcW w:w="1728" w:type="dxa"/>
          </w:tcPr>
          <w:p w:rsidR="008A4D37" w:rsidRDefault="00927610">
            <w:pPr>
              <w:spacing w:after="40" w:line="240" w:lineRule="auto"/>
              <w:jc w:val="left"/>
            </w:pPr>
            <w:r>
              <w:rPr>
                <w:rFonts w:cs="Times New Roman"/>
                <w:sz w:val="18"/>
              </w:rPr>
              <w:t>Turkish</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8.8</w:t>
            </w:r>
          </w:p>
        </w:tc>
        <w:tc>
          <w:tcPr>
            <w:tcW w:w="1152" w:type="dxa"/>
          </w:tcPr>
          <w:p w:rsidR="008A4D37" w:rsidRDefault="00927610">
            <w:pPr>
              <w:spacing w:after="40" w:line="240" w:lineRule="auto"/>
              <w:jc w:val="center"/>
            </w:pPr>
            <w:r>
              <w:rPr>
                <w:rFonts w:cs="Times New Roman"/>
                <w:sz w:val="18"/>
              </w:rPr>
              <w:t>0.228</w:t>
            </w:r>
          </w:p>
        </w:tc>
        <w:tc>
          <w:tcPr>
            <w:tcW w:w="1152" w:type="dxa"/>
          </w:tcPr>
          <w:p w:rsidR="008A4D37" w:rsidRDefault="00927610">
            <w:pPr>
              <w:spacing w:after="40" w:line="240" w:lineRule="auto"/>
              <w:jc w:val="center"/>
            </w:pPr>
            <w:r>
              <w:rPr>
                <w:rFonts w:cs="Times New Roman"/>
                <w:sz w:val="18"/>
              </w:rPr>
              <w:t>0.276</w:t>
            </w:r>
          </w:p>
        </w:tc>
        <w:tc>
          <w:tcPr>
            <w:tcW w:w="1152" w:type="dxa"/>
          </w:tcPr>
          <w:p w:rsidR="008A4D37" w:rsidRDefault="00927610">
            <w:pPr>
              <w:spacing w:after="40" w:line="240" w:lineRule="auto"/>
              <w:jc w:val="center"/>
            </w:pPr>
            <w:r>
              <w:rPr>
                <w:rFonts w:cs="Times New Roman"/>
                <w:sz w:val="18"/>
              </w:rPr>
              <w:t>0.084</w:t>
            </w:r>
          </w:p>
        </w:tc>
      </w:tr>
      <w:tr w:rsidR="008A4D37">
        <w:trPr>
          <w:cantSplit/>
          <w:jc w:val="center"/>
        </w:trPr>
        <w:tc>
          <w:tcPr>
            <w:tcW w:w="1728" w:type="dxa"/>
          </w:tcPr>
          <w:p w:rsidR="008A4D37" w:rsidRDefault="00927610">
            <w:pPr>
              <w:spacing w:after="40" w:line="240" w:lineRule="auto"/>
              <w:jc w:val="left"/>
            </w:pPr>
            <w:r>
              <w:rPr>
                <w:rFonts w:cs="Times New Roman"/>
                <w:sz w:val="18"/>
              </w:rPr>
              <w:t>Dutch</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9.7</w:t>
            </w:r>
          </w:p>
        </w:tc>
        <w:tc>
          <w:tcPr>
            <w:tcW w:w="1152" w:type="dxa"/>
          </w:tcPr>
          <w:p w:rsidR="008A4D37" w:rsidRDefault="00927610">
            <w:pPr>
              <w:spacing w:after="40" w:line="240" w:lineRule="auto"/>
              <w:jc w:val="center"/>
            </w:pPr>
            <w:r>
              <w:rPr>
                <w:rFonts w:cs="Times New Roman"/>
                <w:sz w:val="18"/>
              </w:rPr>
              <w:t>0.227</w:t>
            </w:r>
          </w:p>
        </w:tc>
        <w:tc>
          <w:tcPr>
            <w:tcW w:w="1152" w:type="dxa"/>
          </w:tcPr>
          <w:p w:rsidR="008A4D37" w:rsidRDefault="00927610">
            <w:pPr>
              <w:spacing w:after="40" w:line="240" w:lineRule="auto"/>
              <w:jc w:val="center"/>
            </w:pPr>
            <w:r>
              <w:rPr>
                <w:rFonts w:cs="Times New Roman"/>
                <w:sz w:val="18"/>
              </w:rPr>
              <w:t>0.327</w:t>
            </w:r>
          </w:p>
        </w:tc>
        <w:tc>
          <w:tcPr>
            <w:tcW w:w="1152" w:type="dxa"/>
          </w:tcPr>
          <w:p w:rsidR="008A4D37" w:rsidRDefault="00927610">
            <w:pPr>
              <w:spacing w:after="40" w:line="240" w:lineRule="auto"/>
              <w:jc w:val="center"/>
            </w:pPr>
            <w:r>
              <w:rPr>
                <w:rFonts w:cs="Times New Roman"/>
                <w:sz w:val="18"/>
              </w:rPr>
              <w:t>0.117</w:t>
            </w:r>
          </w:p>
        </w:tc>
      </w:tr>
      <w:tr w:rsidR="008A4D37">
        <w:trPr>
          <w:cantSplit/>
          <w:jc w:val="center"/>
        </w:trPr>
        <w:tc>
          <w:tcPr>
            <w:tcW w:w="1728" w:type="dxa"/>
          </w:tcPr>
          <w:p w:rsidR="008A4D37" w:rsidRDefault="00927610">
            <w:pPr>
              <w:spacing w:after="40" w:line="240" w:lineRule="auto"/>
              <w:jc w:val="left"/>
            </w:pPr>
            <w:r>
              <w:rPr>
                <w:rFonts w:cs="Times New Roman"/>
                <w:sz w:val="18"/>
              </w:rPr>
              <w:t>Polish</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10.4</w:t>
            </w:r>
          </w:p>
        </w:tc>
        <w:tc>
          <w:tcPr>
            <w:tcW w:w="1152" w:type="dxa"/>
          </w:tcPr>
          <w:p w:rsidR="008A4D37" w:rsidRDefault="00927610">
            <w:pPr>
              <w:spacing w:after="40" w:line="240" w:lineRule="auto"/>
              <w:jc w:val="center"/>
            </w:pPr>
            <w:r>
              <w:rPr>
                <w:rFonts w:cs="Times New Roman"/>
                <w:sz w:val="18"/>
              </w:rPr>
              <w:t>0.226</w:t>
            </w:r>
          </w:p>
        </w:tc>
        <w:tc>
          <w:tcPr>
            <w:tcW w:w="1152" w:type="dxa"/>
          </w:tcPr>
          <w:p w:rsidR="008A4D37" w:rsidRDefault="00927610">
            <w:pPr>
              <w:spacing w:after="40" w:line="240" w:lineRule="auto"/>
              <w:jc w:val="center"/>
            </w:pPr>
            <w:r>
              <w:rPr>
                <w:rFonts w:cs="Times New Roman"/>
                <w:sz w:val="18"/>
              </w:rPr>
              <w:t>0.313</w:t>
            </w:r>
          </w:p>
        </w:tc>
        <w:tc>
          <w:tcPr>
            <w:tcW w:w="1152" w:type="dxa"/>
          </w:tcPr>
          <w:p w:rsidR="008A4D37" w:rsidRDefault="00927610">
            <w:pPr>
              <w:spacing w:after="40" w:line="240" w:lineRule="auto"/>
              <w:jc w:val="center"/>
            </w:pPr>
            <w:r>
              <w:rPr>
                <w:rFonts w:cs="Times New Roman"/>
                <w:sz w:val="18"/>
              </w:rPr>
              <w:t>0.078</w:t>
            </w:r>
          </w:p>
        </w:tc>
      </w:tr>
      <w:tr w:rsidR="008A4D37">
        <w:trPr>
          <w:cantSplit/>
          <w:jc w:val="center"/>
        </w:trPr>
        <w:tc>
          <w:tcPr>
            <w:tcW w:w="1728" w:type="dxa"/>
          </w:tcPr>
          <w:p w:rsidR="008A4D37" w:rsidRDefault="00927610">
            <w:pPr>
              <w:spacing w:after="40" w:line="240" w:lineRule="auto"/>
              <w:jc w:val="left"/>
            </w:pPr>
            <w:r>
              <w:rPr>
                <w:rFonts w:cs="Times New Roman"/>
                <w:sz w:val="18"/>
              </w:rPr>
              <w:t>Chinese</w:t>
            </w:r>
          </w:p>
        </w:tc>
        <w:tc>
          <w:tcPr>
            <w:tcW w:w="1296" w:type="dxa"/>
          </w:tcPr>
          <w:p w:rsidR="008A4D37" w:rsidRDefault="00927610">
            <w:pPr>
              <w:spacing w:after="40" w:line="240" w:lineRule="auto"/>
              <w:jc w:val="left"/>
            </w:pPr>
            <w:r>
              <w:rPr>
                <w:rFonts w:cs="Times New Roman"/>
                <w:sz w:val="18"/>
              </w:rPr>
              <w:t>OS voice</w:t>
            </w:r>
          </w:p>
        </w:tc>
        <w:tc>
          <w:tcPr>
            <w:tcW w:w="1296" w:type="dxa"/>
          </w:tcPr>
          <w:p w:rsidR="008A4D37" w:rsidRDefault="00927610">
            <w:pPr>
              <w:spacing w:after="40" w:line="240" w:lineRule="auto"/>
              <w:jc w:val="center"/>
            </w:pPr>
            <w:r>
              <w:rPr>
                <w:rFonts w:cs="Times New Roman"/>
                <w:sz w:val="18"/>
              </w:rPr>
              <w:t>2/10</w:t>
            </w:r>
          </w:p>
        </w:tc>
        <w:tc>
          <w:tcPr>
            <w:tcW w:w="1584" w:type="dxa"/>
          </w:tcPr>
          <w:p w:rsidR="008A4D37" w:rsidRDefault="00927610">
            <w:pPr>
              <w:spacing w:after="40" w:line="240" w:lineRule="auto"/>
              <w:jc w:val="center"/>
            </w:pPr>
            <w:r>
              <w:rPr>
                <w:rFonts w:cs="Times New Roman"/>
                <w:sz w:val="18"/>
              </w:rPr>
              <w:t>1.9</w:t>
            </w:r>
          </w:p>
        </w:tc>
        <w:tc>
          <w:tcPr>
            <w:tcW w:w="1152" w:type="dxa"/>
          </w:tcPr>
          <w:p w:rsidR="008A4D37" w:rsidRDefault="00927610">
            <w:pPr>
              <w:spacing w:after="40" w:line="240" w:lineRule="auto"/>
              <w:jc w:val="center"/>
            </w:pPr>
            <w:r>
              <w:rPr>
                <w:rFonts w:cs="Times New Roman"/>
                <w:sz w:val="18"/>
              </w:rPr>
              <w:t>3.326</w:t>
            </w:r>
          </w:p>
        </w:tc>
        <w:tc>
          <w:tcPr>
            <w:tcW w:w="1152" w:type="dxa"/>
          </w:tcPr>
          <w:p w:rsidR="008A4D37" w:rsidRDefault="00927610">
            <w:pPr>
              <w:spacing w:after="40" w:line="240" w:lineRule="auto"/>
              <w:jc w:val="center"/>
            </w:pPr>
            <w:r>
              <w:rPr>
                <w:rFonts w:cs="Times New Roman"/>
                <w:sz w:val="18"/>
              </w:rPr>
              <w:t>-</w:t>
            </w:r>
          </w:p>
        </w:tc>
        <w:tc>
          <w:tcPr>
            <w:tcW w:w="1152" w:type="dxa"/>
          </w:tcPr>
          <w:p w:rsidR="008A4D37" w:rsidRDefault="00927610">
            <w:pPr>
              <w:spacing w:after="40" w:line="240" w:lineRule="auto"/>
              <w:jc w:val="center"/>
            </w:pPr>
            <w:r>
              <w:rPr>
                <w:rFonts w:cs="Times New Roman"/>
                <w:sz w:val="18"/>
              </w:rPr>
              <w:t>0.846</w:t>
            </w:r>
          </w:p>
        </w:tc>
      </w:tr>
      <w:tr w:rsidR="008A4D37">
        <w:trPr>
          <w:cantSplit/>
          <w:jc w:val="center"/>
        </w:trPr>
        <w:tc>
          <w:tcPr>
            <w:tcW w:w="1728" w:type="dxa"/>
          </w:tcPr>
          <w:p w:rsidR="008A4D37" w:rsidRDefault="00927610">
            <w:pPr>
              <w:spacing w:after="40" w:line="240" w:lineRule="auto"/>
              <w:jc w:val="left"/>
            </w:pPr>
            <w:r>
              <w:rPr>
                <w:rFonts w:cs="Times New Roman"/>
                <w:sz w:val="18"/>
              </w:rPr>
              <w:t>Japanese</w:t>
            </w:r>
          </w:p>
        </w:tc>
        <w:tc>
          <w:tcPr>
            <w:tcW w:w="1296" w:type="dxa"/>
          </w:tcPr>
          <w:p w:rsidR="008A4D37" w:rsidRDefault="00927610">
            <w:pPr>
              <w:spacing w:after="40" w:line="240" w:lineRule="auto"/>
              <w:jc w:val="left"/>
            </w:pPr>
            <w:r>
              <w:rPr>
                <w:rFonts w:cs="Times New Roman"/>
                <w:sz w:val="18"/>
              </w:rPr>
              <w:t>OS voice</w:t>
            </w:r>
          </w:p>
        </w:tc>
        <w:tc>
          <w:tcPr>
            <w:tcW w:w="1296" w:type="dxa"/>
          </w:tcPr>
          <w:p w:rsidR="008A4D37" w:rsidRDefault="00927610">
            <w:pPr>
              <w:spacing w:after="40" w:line="240" w:lineRule="auto"/>
              <w:jc w:val="center"/>
            </w:pPr>
            <w:r>
              <w:rPr>
                <w:rFonts w:cs="Times New Roman"/>
                <w:sz w:val="18"/>
              </w:rPr>
              <w:t>1/10</w:t>
            </w:r>
          </w:p>
        </w:tc>
        <w:tc>
          <w:tcPr>
            <w:tcW w:w="1584" w:type="dxa"/>
          </w:tcPr>
          <w:p w:rsidR="008A4D37" w:rsidRDefault="00927610">
            <w:pPr>
              <w:spacing w:after="40" w:line="240" w:lineRule="auto"/>
              <w:jc w:val="center"/>
            </w:pPr>
            <w:r>
              <w:rPr>
                <w:rFonts w:cs="Times New Roman"/>
                <w:sz w:val="18"/>
              </w:rPr>
              <w:t>1.2</w:t>
            </w:r>
          </w:p>
        </w:tc>
        <w:tc>
          <w:tcPr>
            <w:tcW w:w="1152" w:type="dxa"/>
          </w:tcPr>
          <w:p w:rsidR="008A4D37" w:rsidRDefault="00927610">
            <w:pPr>
              <w:spacing w:after="40" w:line="240" w:lineRule="auto"/>
              <w:jc w:val="center"/>
            </w:pPr>
            <w:r>
              <w:rPr>
                <w:rFonts w:cs="Times New Roman"/>
                <w:sz w:val="18"/>
              </w:rPr>
              <w:t>4.982</w:t>
            </w:r>
          </w:p>
        </w:tc>
        <w:tc>
          <w:tcPr>
            <w:tcW w:w="1152" w:type="dxa"/>
          </w:tcPr>
          <w:p w:rsidR="008A4D37" w:rsidRDefault="00927610">
            <w:pPr>
              <w:spacing w:after="40" w:line="240" w:lineRule="auto"/>
              <w:jc w:val="center"/>
            </w:pPr>
            <w:r>
              <w:rPr>
                <w:rFonts w:cs="Times New Roman"/>
                <w:sz w:val="18"/>
              </w:rPr>
              <w:t>-</w:t>
            </w:r>
          </w:p>
        </w:tc>
        <w:tc>
          <w:tcPr>
            <w:tcW w:w="1152" w:type="dxa"/>
          </w:tcPr>
          <w:p w:rsidR="008A4D37" w:rsidRDefault="00927610">
            <w:pPr>
              <w:spacing w:after="40" w:line="240" w:lineRule="auto"/>
              <w:jc w:val="center"/>
            </w:pPr>
            <w:r>
              <w:rPr>
                <w:rFonts w:cs="Times New Roman"/>
                <w:sz w:val="18"/>
              </w:rPr>
              <w:t>1.000</w:t>
            </w:r>
          </w:p>
        </w:tc>
      </w:tr>
      <w:tr w:rsidR="008A4D37">
        <w:trPr>
          <w:cantSplit/>
          <w:jc w:val="center"/>
        </w:trPr>
        <w:tc>
          <w:tcPr>
            <w:tcW w:w="1728" w:type="dxa"/>
          </w:tcPr>
          <w:p w:rsidR="008A4D37" w:rsidRDefault="00927610">
            <w:pPr>
              <w:spacing w:after="40" w:line="240" w:lineRule="auto"/>
              <w:jc w:val="left"/>
            </w:pPr>
            <w:r>
              <w:rPr>
                <w:rFonts w:cs="Times New Roman"/>
                <w:sz w:val="18"/>
              </w:rPr>
              <w:t>Korean</w:t>
            </w:r>
          </w:p>
        </w:tc>
        <w:tc>
          <w:tcPr>
            <w:tcW w:w="1296" w:type="dxa"/>
          </w:tcPr>
          <w:p w:rsidR="008A4D37" w:rsidRDefault="00927610">
            <w:pPr>
              <w:spacing w:after="40" w:line="240" w:lineRule="auto"/>
              <w:jc w:val="left"/>
            </w:pPr>
            <w:r>
              <w:rPr>
                <w:rFonts w:cs="Times New Roman"/>
                <w:sz w:val="18"/>
              </w:rPr>
              <w:t>MMS</w:t>
            </w:r>
          </w:p>
        </w:tc>
        <w:tc>
          <w:tcPr>
            <w:tcW w:w="1296" w:type="dxa"/>
          </w:tcPr>
          <w:p w:rsidR="008A4D37" w:rsidRDefault="00927610">
            <w:pPr>
              <w:spacing w:after="40" w:line="240" w:lineRule="auto"/>
              <w:jc w:val="center"/>
            </w:pPr>
            <w:r>
              <w:rPr>
                <w:rFonts w:cs="Times New Roman"/>
                <w:sz w:val="18"/>
              </w:rPr>
              <w:t>10/10</w:t>
            </w:r>
          </w:p>
        </w:tc>
        <w:tc>
          <w:tcPr>
            <w:tcW w:w="1584" w:type="dxa"/>
          </w:tcPr>
          <w:p w:rsidR="008A4D37" w:rsidRDefault="00927610">
            <w:pPr>
              <w:spacing w:after="40" w:line="240" w:lineRule="auto"/>
              <w:jc w:val="center"/>
            </w:pPr>
            <w:r>
              <w:rPr>
                <w:rFonts w:cs="Times New Roman"/>
                <w:sz w:val="18"/>
              </w:rPr>
              <w:t>11.6</w:t>
            </w:r>
          </w:p>
        </w:tc>
        <w:tc>
          <w:tcPr>
            <w:tcW w:w="1152" w:type="dxa"/>
          </w:tcPr>
          <w:p w:rsidR="008A4D37" w:rsidRDefault="00927610">
            <w:pPr>
              <w:spacing w:after="40" w:line="240" w:lineRule="auto"/>
              <w:jc w:val="center"/>
            </w:pPr>
            <w:r>
              <w:rPr>
                <w:rFonts w:cs="Times New Roman"/>
                <w:sz w:val="18"/>
              </w:rPr>
              <w:t>0.458</w:t>
            </w:r>
          </w:p>
        </w:tc>
        <w:tc>
          <w:tcPr>
            <w:tcW w:w="1152" w:type="dxa"/>
          </w:tcPr>
          <w:p w:rsidR="008A4D37" w:rsidRDefault="00927610">
            <w:pPr>
              <w:spacing w:after="40" w:line="240" w:lineRule="auto"/>
              <w:jc w:val="center"/>
            </w:pPr>
            <w:r>
              <w:rPr>
                <w:rFonts w:cs="Times New Roman"/>
                <w:sz w:val="18"/>
              </w:rPr>
              <w:t>0.282</w:t>
            </w:r>
          </w:p>
        </w:tc>
        <w:tc>
          <w:tcPr>
            <w:tcW w:w="1152" w:type="dxa"/>
          </w:tcPr>
          <w:p w:rsidR="008A4D37" w:rsidRDefault="00927610">
            <w:pPr>
              <w:spacing w:after="40" w:line="240" w:lineRule="auto"/>
              <w:jc w:val="center"/>
            </w:pPr>
            <w:r>
              <w:rPr>
                <w:rFonts w:cs="Times New Roman"/>
                <w:sz w:val="18"/>
              </w:rPr>
              <w:t>0.121</w:t>
            </w:r>
          </w:p>
        </w:tc>
      </w:tr>
    </w:tbl>
    <w:p w:rsidR="008A4D37" w:rsidRDefault="008A4D37">
      <w:pPr>
        <w:spacing w:after="120" w:line="192" w:lineRule="auto"/>
      </w:pPr>
    </w:p>
    <w:p w:rsidR="008A4D37" w:rsidRDefault="00927610">
      <w:pPr>
        <w:keepNext/>
        <w:spacing w:after="80" w:line="240" w:lineRule="auto"/>
        <w:jc w:val="center"/>
      </w:pPr>
      <w:r>
        <w:rPr>
          <w:noProof/>
        </w:rPr>
        <w:drawing>
          <wp:inline distT="0" distB="0" distL="0" distR="0">
            <wp:extent cx="4301337" cy="21506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rtf_by_language.png"/>
                    <pic:cNvPicPr/>
                  </pic:nvPicPr>
                  <pic:blipFill>
                    <a:blip r:embed="rId32"/>
                    <a:stretch>
                      <a:fillRect/>
                    </a:stretch>
                  </pic:blipFill>
                  <pic:spPr>
                    <a:xfrm>
                      <a:off x="0" y="0"/>
                      <a:ext cx="4301337" cy="2150668"/>
                    </a:xfrm>
                    <a:prstGeom prst="rect">
                      <a:avLst/>
                    </a:prstGeom>
                  </pic:spPr>
                </pic:pic>
              </a:graphicData>
            </a:graphic>
          </wp:inline>
        </w:drawing>
      </w:r>
    </w:p>
    <w:p w:rsidR="008A4D37" w:rsidRDefault="00927610">
      <w:pPr>
        <w:pStyle w:val="Caption"/>
      </w:pPr>
      <w:bookmarkStart w:id="135" w:name="_Toc24392321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xml:space="preserve">: Mean real-time factor of narration per language. Orange bars are the </w:t>
      </w:r>
      <w:r>
        <w:rPr>
          <w:rFonts w:cs="Times New Roman"/>
        </w:rPr>
        <w:t>operating-system fallback voice; bars above 1.3 are cut off.</w:t>
      </w:r>
      <w:bookmarkEnd w:id="135"/>
    </w:p>
    <w:p w:rsidR="008A4D37" w:rsidRDefault="00927610">
      <w:pPr>
        <w:keepNext/>
        <w:spacing w:after="80" w:line="240" w:lineRule="auto"/>
        <w:jc w:val="center"/>
      </w:pPr>
      <w:r>
        <w:rPr>
          <w:noProof/>
        </w:rPr>
        <w:drawing>
          <wp:inline distT="0" distB="0" distL="0" distR="0">
            <wp:extent cx="4301337" cy="232989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wer_cer_by_language.png"/>
                    <pic:cNvPicPr/>
                  </pic:nvPicPr>
                  <pic:blipFill>
                    <a:blip r:embed="rId33"/>
                    <a:stretch>
                      <a:fillRect/>
                    </a:stretch>
                  </pic:blipFill>
                  <pic:spPr>
                    <a:xfrm>
                      <a:off x="0" y="0"/>
                      <a:ext cx="4301337" cy="2329891"/>
                    </a:xfrm>
                    <a:prstGeom prst="rect">
                      <a:avLst/>
                    </a:prstGeom>
                  </pic:spPr>
                </pic:pic>
              </a:graphicData>
            </a:graphic>
          </wp:inline>
        </w:drawing>
      </w:r>
    </w:p>
    <w:p w:rsidR="008A4D37" w:rsidRDefault="00927610">
      <w:pPr>
        <w:pStyle w:val="Caption"/>
      </w:pPr>
      <w:bookmarkStart w:id="136" w:name="_Toc2439232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Normalised WER and CER per language. Hatched bars are the fallback voice; Chinese and Japanese bars use only the 2 and 1 sentences that produced any audio.</w:t>
      </w:r>
      <w:bookmarkEnd w:id="136"/>
    </w:p>
    <w:p w:rsidR="008A4D37" w:rsidRDefault="00927610">
      <w:r>
        <w:rPr>
          <w:rFonts w:cs="Times New Roman"/>
          <w:b/>
        </w:rPr>
        <w:t>S</w:t>
      </w:r>
      <w:r>
        <w:rPr>
          <w:rFonts w:cs="Times New Roman"/>
          <w:b/>
        </w:rPr>
        <w:t>peed.</w:t>
      </w:r>
      <w:r>
        <w:rPr>
          <w:rFonts w:cs="Times New Roman"/>
        </w:rPr>
        <w:t xml:space="preserve"> On a CPU, narration runs at about a quarter of real time for every MMS language (RTF 0.221 to 0.232 apart from Korean). Korean is the exception at 0.458: it needs the romaniser </w:t>
      </w:r>
      <w:r>
        <w:rPr>
          <w:rFonts w:ascii="Consolas" w:eastAsia="Consolas" w:hAnsi="Consolas" w:cs="Consolas"/>
          <w:sz w:val="21"/>
        </w:rPr>
        <w:t>uroman</w:t>
      </w:r>
      <w:r>
        <w:rPr>
          <w:rFonts w:cs="Times New Roman"/>
        </w:rPr>
        <w:t xml:space="preserve">, which is not in </w:t>
      </w:r>
      <w:r>
        <w:rPr>
          <w:rFonts w:ascii="Consolas" w:eastAsia="Consolas" w:hAnsi="Consolas" w:cs="Consolas"/>
          <w:sz w:val="21"/>
        </w:rPr>
        <w:t>requirements.txt</w:t>
      </w:r>
      <w:r>
        <w:rPr>
          <w:rFonts w:cs="Times New Roman"/>
        </w:rPr>
        <w:t>, and takes about twice as long p</w:t>
      </w:r>
      <w:r>
        <w:rPr>
          <w:rFonts w:cs="Times New Roman"/>
        </w:rPr>
        <w:t>er second of audio; the cause was not isolated further. Loading a speech model for the first time cost 19 to 25 s per language on this disk, and 1.8 s for English and 1.8 s for Korean, which were already cached.</w:t>
      </w:r>
    </w:p>
    <w:p w:rsidR="008A4D37" w:rsidRDefault="00927610">
      <w:r>
        <w:rPr>
          <w:rFonts w:cs="Times New Roman"/>
          <w:b/>
        </w:rPr>
        <w:lastRenderedPageBreak/>
        <w:t>Intelligibility.</w:t>
      </w:r>
      <w:r>
        <w:rPr>
          <w:rFonts w:cs="Times New Roman"/>
        </w:rPr>
        <w:t xml:space="preserve"> English reads back with WER</w:t>
      </w:r>
      <w:r>
        <w:rPr>
          <w:rFonts w:cs="Times New Roman"/>
        </w:rPr>
        <w:t xml:space="preserve"> 0.206 and CER 0.091. Spanish is best (0.082 / 0.021), Portuguese and French follow, and Hindi is the weakest MMS language (WER 0.462, CER 0.179). The application's own metric, which does not normalise, is higher for every language: English 0.262 raw again</w:t>
      </w:r>
      <w:r>
        <w:rPr>
          <w:rFonts w:cs="Times New Roman"/>
        </w:rPr>
        <w:t xml:space="preserve">st 0.206 normalised, because a capital letter or a comma counts as an error. The raw number is therefore a pessimistic reading of what a listener would understand. Both numbers combine two errors, the speech model's and the recogniser's, and Whisper-small </w:t>
      </w:r>
      <w:r>
        <w:rPr>
          <w:rFonts w:cs="Times New Roman"/>
        </w:rPr>
        <w:t xml:space="preserve">is itself weaker in some languages than in others (Hindi and Arabic in particular); the recogniser's own error on natural speech was not measured, so the table ranks the </w:t>
      </w:r>
      <w:r>
        <w:rPr>
          <w:rFonts w:cs="Times New Roman"/>
          <w:i/>
        </w:rPr>
        <w:t>pair</w:t>
      </w:r>
      <w:r>
        <w:rPr>
          <w:rFonts w:cs="Times New Roman"/>
        </w:rPr>
        <w:t xml:space="preserve"> and not the speech models alone.</w:t>
      </w:r>
    </w:p>
    <w:p w:rsidR="008A4D37" w:rsidRDefault="00927610">
      <w:r>
        <w:rPr>
          <w:rFonts w:cs="Times New Roman"/>
          <w:b/>
        </w:rPr>
        <w:t>Languages without an MMS voice.</w:t>
      </w:r>
      <w:r>
        <w:rPr>
          <w:rFonts w:cs="Times New Roman"/>
        </w:rPr>
        <w:t xml:space="preserve"> The checkpoints </w:t>
      </w:r>
      <w:r>
        <w:rPr>
          <w:rFonts w:ascii="Consolas" w:eastAsia="Consolas" w:hAnsi="Consolas" w:cs="Consolas"/>
          <w:sz w:val="21"/>
        </w:rPr>
        <w:t>facebook/mms-tts-ita</w:t>
      </w:r>
      <w:r>
        <w:rPr>
          <w:rFonts w:cs="Times New Roman"/>
        </w:rPr>
        <w:t xml:space="preserve">, </w:t>
      </w:r>
      <w:r>
        <w:rPr>
          <w:rFonts w:ascii="Consolas" w:eastAsia="Consolas" w:hAnsi="Consolas" w:cs="Consolas"/>
          <w:sz w:val="21"/>
        </w:rPr>
        <w:t>-cmn</w:t>
      </w:r>
      <w:r>
        <w:rPr>
          <w:rFonts w:cs="Times New Roman"/>
        </w:rPr>
        <w:t xml:space="preserve"> and </w:t>
      </w:r>
      <w:r>
        <w:rPr>
          <w:rFonts w:ascii="Consolas" w:eastAsia="Consolas" w:hAnsi="Consolas" w:cs="Consolas"/>
          <w:sz w:val="21"/>
        </w:rPr>
        <w:t>-jpn</w:t>
      </w:r>
      <w:r>
        <w:rPr>
          <w:rFonts w:cs="Times New Roman"/>
        </w:rPr>
        <w:t xml:space="preserve"> named in the application's language table do not exist on the Hugging Face Hub, so loading them fails and the service falls back to the operating-system voice. On the test machine that voice is English only (Microsoft Da</w:t>
      </w:r>
      <w:r>
        <w:rPr>
          <w:rFonts w:cs="Times New Roman"/>
        </w:rPr>
        <w:t xml:space="preserve">vid and Zira). For Italian it still produced audio for all 10 sentences, an English voice reading Italian spelling, and Whisper recovered 51 per cent of the words (WER 0.494, CER 0.144). For Chinese and Japanese the engine has no voice at all: it produced </w:t>
      </w:r>
      <w:r>
        <w:rPr>
          <w:rFonts w:cs="Times New Roman"/>
        </w:rPr>
        <w:t xml:space="preserve">audio for only 2 of 10 and 1 of 10 sentences, took 3.3 and 5.0 times the audio length for the sentences it did produce, and the transcripts bear no resemblance to the text (CER 0.85 and 1.00). Two of the 15 advertised languages are therefore not usable on </w:t>
      </w:r>
      <w:r>
        <w:rPr>
          <w:rFonts w:cs="Times New Roman"/>
        </w:rPr>
        <w:t>this machine and a third is only partly usable. On a computer with a Chinese or Japanese system voice the fallback would give different results; that was not tried.</w:t>
      </w:r>
    </w:p>
    <w:p w:rsidR="008A4D37" w:rsidRDefault="00927610">
      <w:pPr>
        <w:pStyle w:val="Heading2"/>
      </w:pPr>
      <w:bookmarkStart w:id="137" w:name="_Toc243923152"/>
      <w:r>
        <w:t>8.4 Story generation: three conditions</w:t>
      </w:r>
      <w:bookmarkEnd w:id="137"/>
    </w:p>
    <w:p w:rsidR="008A4D37" w:rsidRDefault="00927610">
      <w:r>
        <w:rPr>
          <w:rFonts w:cs="Times New Roman"/>
        </w:rPr>
        <w:t>The table below compares the three conditions on the</w:t>
      </w:r>
      <w:r>
        <w:rPr>
          <w:rFonts w:cs="Times New Roman"/>
        </w:rPr>
        <w:t xml:space="preserve"> same 17 requests. All numbers are means over the 17 stories. Language match is the share of stories whose text a language detector assigns to the requested language; instruction echo is the share of sentences that contain phrases from the prompt such as </w:t>
      </w:r>
      <w:r>
        <w:rPr>
          <w:rFonts w:cs="Times New Roman"/>
          <w:i/>
        </w:rPr>
        <w:t>t</w:t>
      </w:r>
      <w:r>
        <w:rPr>
          <w:rFonts w:cs="Times New Roman"/>
          <w:i/>
        </w:rPr>
        <w:t>he story should</w:t>
      </w:r>
      <w:r>
        <w:rPr>
          <w:rFonts w:cs="Times New Roman"/>
        </w:rPr>
        <w:t xml:space="preserve"> or </w:t>
      </w:r>
      <w:r>
        <w:rPr>
          <w:rFonts w:cs="Times New Roman"/>
          <w:i/>
        </w:rPr>
        <w:t>blank line</w:t>
      </w:r>
      <w:r>
        <w:rPr>
          <w:rFonts w:cs="Times New Roman"/>
        </w:rPr>
        <w:t>; distinct-2 is the share of distinct word pairs (a low value means repetition); prompt-story similarity is the cosine of multilingual MiniLM embeddings [14] of the idea and the story, and ROUGE-L [15] is the overlap between th</w:t>
      </w:r>
      <w:r>
        <w:rPr>
          <w:rFonts w:cs="Times New Roman"/>
        </w:rPr>
        <w:t>em.</w:t>
      </w:r>
    </w:p>
    <w:p w:rsidR="008A4D37" w:rsidRDefault="00927610">
      <w:pPr>
        <w:pStyle w:val="Caption"/>
        <w:keepNext/>
        <w:spacing w:after="80"/>
      </w:pPr>
      <w:bookmarkStart w:id="138" w:name="_Toc2439232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Story conditions on 17 requests (idea: A young inventor discovers a hidden library; Short length; seed 0).</w:t>
      </w:r>
      <w:bookmarkEnd w:id="138"/>
    </w:p>
    <w:tbl>
      <w:tblPr>
        <w:tblStyle w:val="TableGrid"/>
        <w:tblW w:w="0" w:type="auto"/>
        <w:jc w:val="center"/>
        <w:tblLook w:val="04A0" w:firstRow="1" w:lastRow="0" w:firstColumn="1" w:lastColumn="0" w:noHBand="0" w:noVBand="1"/>
      </w:tblPr>
      <w:tblGrid>
        <w:gridCol w:w="2292"/>
        <w:gridCol w:w="976"/>
        <w:gridCol w:w="840"/>
        <w:gridCol w:w="1119"/>
        <w:gridCol w:w="1138"/>
        <w:gridCol w:w="983"/>
        <w:gridCol w:w="1115"/>
        <w:gridCol w:w="995"/>
      </w:tblGrid>
      <w:tr w:rsidR="008A4D37">
        <w:trPr>
          <w:cantSplit/>
          <w:tblHeader/>
          <w:jc w:val="center"/>
        </w:trPr>
        <w:tc>
          <w:tcPr>
            <w:tcW w:w="2592" w:type="dxa"/>
            <w:shd w:val="clear" w:color="auto" w:fill="1B2A41"/>
          </w:tcPr>
          <w:p w:rsidR="008A4D37" w:rsidRDefault="00927610">
            <w:pPr>
              <w:spacing w:after="40" w:line="240" w:lineRule="auto"/>
              <w:jc w:val="center"/>
            </w:pPr>
            <w:r>
              <w:rPr>
                <w:rFonts w:cs="Times New Roman"/>
                <w:b/>
                <w:color w:val="FFFFFF"/>
                <w:sz w:val="18"/>
              </w:rPr>
              <w:t>Condition</w:t>
            </w:r>
          </w:p>
        </w:tc>
        <w:tc>
          <w:tcPr>
            <w:tcW w:w="1008" w:type="dxa"/>
            <w:shd w:val="clear" w:color="auto" w:fill="1B2A41"/>
          </w:tcPr>
          <w:p w:rsidR="008A4D37" w:rsidRDefault="00927610">
            <w:pPr>
              <w:spacing w:after="40" w:line="240" w:lineRule="auto"/>
              <w:jc w:val="center"/>
            </w:pPr>
            <w:r>
              <w:rPr>
                <w:rFonts w:cs="Times New Roman"/>
                <w:b/>
                <w:color w:val="FFFFFF"/>
                <w:sz w:val="18"/>
              </w:rPr>
              <w:t>Latency (s)</w:t>
            </w:r>
          </w:p>
        </w:tc>
        <w:tc>
          <w:tcPr>
            <w:tcW w:w="864" w:type="dxa"/>
            <w:shd w:val="clear" w:color="auto" w:fill="1B2A41"/>
          </w:tcPr>
          <w:p w:rsidR="008A4D37" w:rsidRDefault="00927610">
            <w:pPr>
              <w:spacing w:after="40" w:line="240" w:lineRule="auto"/>
              <w:jc w:val="center"/>
            </w:pPr>
            <w:r>
              <w:rPr>
                <w:rFonts w:cs="Times New Roman"/>
                <w:b/>
                <w:color w:val="FFFFFF"/>
                <w:sz w:val="18"/>
              </w:rPr>
              <w:t>Words</w:t>
            </w:r>
          </w:p>
        </w:tc>
        <w:tc>
          <w:tcPr>
            <w:tcW w:w="1152" w:type="dxa"/>
            <w:shd w:val="clear" w:color="auto" w:fill="1B2A41"/>
          </w:tcPr>
          <w:p w:rsidR="008A4D37" w:rsidRDefault="00927610">
            <w:pPr>
              <w:spacing w:after="40" w:line="240" w:lineRule="auto"/>
              <w:jc w:val="center"/>
            </w:pPr>
            <w:r>
              <w:rPr>
                <w:rFonts w:cs="Times New Roman"/>
                <w:b/>
                <w:color w:val="FFFFFF"/>
                <w:sz w:val="18"/>
              </w:rPr>
              <w:t>Language match</w:t>
            </w:r>
          </w:p>
        </w:tc>
        <w:tc>
          <w:tcPr>
            <w:tcW w:w="1152" w:type="dxa"/>
            <w:shd w:val="clear" w:color="auto" w:fill="1B2A41"/>
          </w:tcPr>
          <w:p w:rsidR="008A4D37" w:rsidRDefault="00927610">
            <w:pPr>
              <w:spacing w:after="40" w:line="240" w:lineRule="auto"/>
              <w:jc w:val="center"/>
            </w:pPr>
            <w:r>
              <w:rPr>
                <w:rFonts w:cs="Times New Roman"/>
                <w:b/>
                <w:color w:val="FFFFFF"/>
                <w:sz w:val="18"/>
              </w:rPr>
              <w:t>Instruction echo</w:t>
            </w:r>
          </w:p>
        </w:tc>
        <w:tc>
          <w:tcPr>
            <w:tcW w:w="1008" w:type="dxa"/>
            <w:shd w:val="clear" w:color="auto" w:fill="1B2A41"/>
          </w:tcPr>
          <w:p w:rsidR="008A4D37" w:rsidRDefault="00927610">
            <w:pPr>
              <w:spacing w:after="40" w:line="240" w:lineRule="auto"/>
              <w:jc w:val="center"/>
            </w:pPr>
            <w:r>
              <w:rPr>
                <w:rFonts w:cs="Times New Roman"/>
                <w:b/>
                <w:color w:val="FFFFFF"/>
                <w:sz w:val="18"/>
              </w:rPr>
              <w:t>Distinct-2</w:t>
            </w:r>
          </w:p>
        </w:tc>
        <w:tc>
          <w:tcPr>
            <w:tcW w:w="1152" w:type="dxa"/>
            <w:shd w:val="clear" w:color="auto" w:fill="1B2A41"/>
          </w:tcPr>
          <w:p w:rsidR="008A4D37" w:rsidRDefault="00927610">
            <w:pPr>
              <w:spacing w:after="40" w:line="240" w:lineRule="auto"/>
              <w:jc w:val="center"/>
            </w:pPr>
            <w:r>
              <w:rPr>
                <w:rFonts w:cs="Times New Roman"/>
                <w:b/>
                <w:color w:val="FFFFFF"/>
                <w:sz w:val="18"/>
              </w:rPr>
              <w:t>Prompt similarity</w:t>
            </w:r>
          </w:p>
        </w:tc>
        <w:tc>
          <w:tcPr>
            <w:tcW w:w="1008" w:type="dxa"/>
            <w:shd w:val="clear" w:color="auto" w:fill="1B2A41"/>
          </w:tcPr>
          <w:p w:rsidR="008A4D37" w:rsidRDefault="00927610">
            <w:pPr>
              <w:spacing w:after="40" w:line="240" w:lineRule="auto"/>
              <w:jc w:val="center"/>
            </w:pPr>
            <w:r>
              <w:rPr>
                <w:rFonts w:cs="Times New Roman"/>
                <w:b/>
                <w:color w:val="FFFFFF"/>
                <w:sz w:val="18"/>
              </w:rPr>
              <w:t>ROUGE-L</w:t>
            </w:r>
          </w:p>
        </w:tc>
      </w:tr>
      <w:tr w:rsidR="008A4D37">
        <w:trPr>
          <w:cantSplit/>
          <w:jc w:val="center"/>
        </w:trPr>
        <w:tc>
          <w:tcPr>
            <w:tcW w:w="2592" w:type="dxa"/>
          </w:tcPr>
          <w:p w:rsidR="008A4D37" w:rsidRDefault="00927610">
            <w:pPr>
              <w:spacing w:after="40" w:line="240" w:lineRule="auto"/>
              <w:jc w:val="left"/>
            </w:pPr>
            <w:r>
              <w:rPr>
                <w:rFonts w:cs="Times New Roman"/>
                <w:sz w:val="18"/>
              </w:rPr>
              <w:t xml:space="preserve">A: shipped </w:t>
            </w:r>
            <w:r>
              <w:rPr>
                <w:rFonts w:cs="Times New Roman"/>
                <w:sz w:val="18"/>
              </w:rPr>
              <w:t>path (raw prompt)</w:t>
            </w:r>
          </w:p>
        </w:tc>
        <w:tc>
          <w:tcPr>
            <w:tcW w:w="1008" w:type="dxa"/>
          </w:tcPr>
          <w:p w:rsidR="008A4D37" w:rsidRDefault="00927610">
            <w:pPr>
              <w:spacing w:after="40" w:line="240" w:lineRule="auto"/>
              <w:jc w:val="center"/>
            </w:pPr>
            <w:r>
              <w:rPr>
                <w:rFonts w:cs="Times New Roman"/>
                <w:sz w:val="18"/>
              </w:rPr>
              <w:t>22.7</w:t>
            </w:r>
          </w:p>
        </w:tc>
        <w:tc>
          <w:tcPr>
            <w:tcW w:w="864" w:type="dxa"/>
          </w:tcPr>
          <w:p w:rsidR="008A4D37" w:rsidRDefault="00927610">
            <w:pPr>
              <w:spacing w:after="40" w:line="240" w:lineRule="auto"/>
              <w:jc w:val="center"/>
            </w:pPr>
            <w:r>
              <w:rPr>
                <w:rFonts w:cs="Times New Roman"/>
                <w:sz w:val="18"/>
              </w:rPr>
              <w:t>179</w:t>
            </w:r>
          </w:p>
        </w:tc>
        <w:tc>
          <w:tcPr>
            <w:tcW w:w="1152" w:type="dxa"/>
          </w:tcPr>
          <w:p w:rsidR="008A4D37" w:rsidRDefault="00927610">
            <w:pPr>
              <w:spacing w:after="40" w:line="240" w:lineRule="auto"/>
              <w:jc w:val="center"/>
            </w:pPr>
            <w:r>
              <w:rPr>
                <w:rFonts w:cs="Times New Roman"/>
                <w:sz w:val="18"/>
              </w:rPr>
              <w:t>0.18</w:t>
            </w:r>
          </w:p>
        </w:tc>
        <w:tc>
          <w:tcPr>
            <w:tcW w:w="1152" w:type="dxa"/>
          </w:tcPr>
          <w:p w:rsidR="008A4D37" w:rsidRDefault="00927610">
            <w:pPr>
              <w:spacing w:after="40" w:line="240" w:lineRule="auto"/>
              <w:jc w:val="center"/>
            </w:pPr>
            <w:r>
              <w:rPr>
                <w:rFonts w:cs="Times New Roman"/>
                <w:sz w:val="18"/>
              </w:rPr>
              <w:t>0.097</w:t>
            </w:r>
          </w:p>
        </w:tc>
        <w:tc>
          <w:tcPr>
            <w:tcW w:w="1008" w:type="dxa"/>
          </w:tcPr>
          <w:p w:rsidR="008A4D37" w:rsidRDefault="00927610">
            <w:pPr>
              <w:spacing w:after="40" w:line="240" w:lineRule="auto"/>
              <w:jc w:val="center"/>
            </w:pPr>
            <w:r>
              <w:rPr>
                <w:rFonts w:cs="Times New Roman"/>
                <w:sz w:val="18"/>
              </w:rPr>
              <w:t>0.788</w:t>
            </w:r>
          </w:p>
        </w:tc>
        <w:tc>
          <w:tcPr>
            <w:tcW w:w="1152" w:type="dxa"/>
          </w:tcPr>
          <w:p w:rsidR="008A4D37" w:rsidRDefault="00927610">
            <w:pPr>
              <w:spacing w:after="40" w:line="240" w:lineRule="auto"/>
              <w:jc w:val="center"/>
            </w:pPr>
            <w:r>
              <w:rPr>
                <w:rFonts w:cs="Times New Roman"/>
                <w:sz w:val="18"/>
              </w:rPr>
              <w:t>0.549</w:t>
            </w:r>
          </w:p>
        </w:tc>
        <w:tc>
          <w:tcPr>
            <w:tcW w:w="1008" w:type="dxa"/>
          </w:tcPr>
          <w:p w:rsidR="008A4D37" w:rsidRDefault="00927610">
            <w:pPr>
              <w:spacing w:after="40" w:line="240" w:lineRule="auto"/>
              <w:jc w:val="center"/>
            </w:pPr>
            <w:r>
              <w:rPr>
                <w:rFonts w:cs="Times New Roman"/>
                <w:sz w:val="18"/>
              </w:rPr>
              <w:t>0.054</w:t>
            </w:r>
          </w:p>
        </w:tc>
      </w:tr>
      <w:tr w:rsidR="008A4D37">
        <w:trPr>
          <w:cantSplit/>
          <w:jc w:val="center"/>
        </w:trPr>
        <w:tc>
          <w:tcPr>
            <w:tcW w:w="2592" w:type="dxa"/>
          </w:tcPr>
          <w:p w:rsidR="008A4D37" w:rsidRDefault="00927610">
            <w:pPr>
              <w:spacing w:after="40" w:line="240" w:lineRule="auto"/>
              <w:jc w:val="left"/>
            </w:pPr>
            <w:r>
              <w:rPr>
                <w:rFonts w:cs="Times New Roman"/>
                <w:sz w:val="18"/>
              </w:rPr>
              <w:t>B: chat-template variant</w:t>
            </w:r>
          </w:p>
        </w:tc>
        <w:tc>
          <w:tcPr>
            <w:tcW w:w="1008" w:type="dxa"/>
          </w:tcPr>
          <w:p w:rsidR="008A4D37" w:rsidRDefault="00927610">
            <w:pPr>
              <w:spacing w:after="40" w:line="240" w:lineRule="auto"/>
              <w:jc w:val="center"/>
            </w:pPr>
            <w:r>
              <w:rPr>
                <w:rFonts w:cs="Times New Roman"/>
                <w:sz w:val="18"/>
              </w:rPr>
              <w:t>21.5</w:t>
            </w:r>
          </w:p>
        </w:tc>
        <w:tc>
          <w:tcPr>
            <w:tcW w:w="864" w:type="dxa"/>
          </w:tcPr>
          <w:p w:rsidR="008A4D37" w:rsidRDefault="00927610">
            <w:pPr>
              <w:spacing w:after="40" w:line="240" w:lineRule="auto"/>
              <w:jc w:val="center"/>
            </w:pPr>
            <w:r>
              <w:rPr>
                <w:rFonts w:cs="Times New Roman"/>
                <w:sz w:val="18"/>
              </w:rPr>
              <w:t>153</w:t>
            </w:r>
          </w:p>
        </w:tc>
        <w:tc>
          <w:tcPr>
            <w:tcW w:w="1152" w:type="dxa"/>
          </w:tcPr>
          <w:p w:rsidR="008A4D37" w:rsidRDefault="00927610">
            <w:pPr>
              <w:spacing w:after="40" w:line="240" w:lineRule="auto"/>
              <w:jc w:val="center"/>
            </w:pPr>
            <w:r>
              <w:rPr>
                <w:rFonts w:cs="Times New Roman"/>
                <w:sz w:val="18"/>
              </w:rPr>
              <w:t>0.47</w:t>
            </w:r>
          </w:p>
        </w:tc>
        <w:tc>
          <w:tcPr>
            <w:tcW w:w="1152" w:type="dxa"/>
          </w:tcPr>
          <w:p w:rsidR="008A4D37" w:rsidRDefault="00927610">
            <w:pPr>
              <w:spacing w:after="40" w:line="240" w:lineRule="auto"/>
              <w:jc w:val="center"/>
            </w:pPr>
            <w:r>
              <w:rPr>
                <w:rFonts w:cs="Times New Roman"/>
                <w:sz w:val="18"/>
              </w:rPr>
              <w:t>0.006</w:t>
            </w:r>
          </w:p>
        </w:tc>
        <w:tc>
          <w:tcPr>
            <w:tcW w:w="1008" w:type="dxa"/>
          </w:tcPr>
          <w:p w:rsidR="008A4D37" w:rsidRDefault="00927610">
            <w:pPr>
              <w:spacing w:after="40" w:line="240" w:lineRule="auto"/>
              <w:jc w:val="center"/>
            </w:pPr>
            <w:r>
              <w:rPr>
                <w:rFonts w:cs="Times New Roman"/>
                <w:sz w:val="18"/>
              </w:rPr>
              <w:t>0.957</w:t>
            </w:r>
          </w:p>
        </w:tc>
        <w:tc>
          <w:tcPr>
            <w:tcW w:w="1152" w:type="dxa"/>
          </w:tcPr>
          <w:p w:rsidR="008A4D37" w:rsidRDefault="00927610">
            <w:pPr>
              <w:spacing w:after="40" w:line="240" w:lineRule="auto"/>
              <w:jc w:val="center"/>
            </w:pPr>
            <w:r>
              <w:rPr>
                <w:rFonts w:cs="Times New Roman"/>
                <w:sz w:val="18"/>
              </w:rPr>
              <w:t>0.580</w:t>
            </w:r>
          </w:p>
        </w:tc>
        <w:tc>
          <w:tcPr>
            <w:tcW w:w="1008" w:type="dxa"/>
          </w:tcPr>
          <w:p w:rsidR="008A4D37" w:rsidRDefault="00927610">
            <w:pPr>
              <w:spacing w:after="40" w:line="240" w:lineRule="auto"/>
              <w:jc w:val="center"/>
            </w:pPr>
            <w:r>
              <w:rPr>
                <w:rFonts w:cs="Times New Roman"/>
                <w:sz w:val="18"/>
              </w:rPr>
              <w:t>0.045</w:t>
            </w:r>
          </w:p>
        </w:tc>
      </w:tr>
      <w:tr w:rsidR="008A4D37">
        <w:trPr>
          <w:cantSplit/>
          <w:jc w:val="center"/>
        </w:trPr>
        <w:tc>
          <w:tcPr>
            <w:tcW w:w="2592" w:type="dxa"/>
          </w:tcPr>
          <w:p w:rsidR="008A4D37" w:rsidRDefault="00927610">
            <w:pPr>
              <w:spacing w:after="40" w:line="240" w:lineRule="auto"/>
              <w:jc w:val="left"/>
            </w:pPr>
            <w:r>
              <w:rPr>
                <w:rFonts w:cs="Times New Roman"/>
                <w:sz w:val="18"/>
              </w:rPr>
              <w:t>C: offline composer</w:t>
            </w:r>
          </w:p>
        </w:tc>
        <w:tc>
          <w:tcPr>
            <w:tcW w:w="1008" w:type="dxa"/>
          </w:tcPr>
          <w:p w:rsidR="008A4D37" w:rsidRDefault="00927610">
            <w:pPr>
              <w:spacing w:after="40" w:line="240" w:lineRule="auto"/>
              <w:jc w:val="center"/>
            </w:pPr>
            <w:r>
              <w:rPr>
                <w:rFonts w:cs="Times New Roman"/>
                <w:sz w:val="18"/>
              </w:rPr>
              <w:t>&lt; 0.01</w:t>
            </w:r>
          </w:p>
        </w:tc>
        <w:tc>
          <w:tcPr>
            <w:tcW w:w="864" w:type="dxa"/>
          </w:tcPr>
          <w:p w:rsidR="008A4D37" w:rsidRDefault="00927610">
            <w:pPr>
              <w:spacing w:after="40" w:line="240" w:lineRule="auto"/>
              <w:jc w:val="center"/>
            </w:pPr>
            <w:r>
              <w:rPr>
                <w:rFonts w:cs="Times New Roman"/>
                <w:sz w:val="18"/>
              </w:rPr>
              <w:t>96</w:t>
            </w:r>
          </w:p>
        </w:tc>
        <w:tc>
          <w:tcPr>
            <w:tcW w:w="1152" w:type="dxa"/>
          </w:tcPr>
          <w:p w:rsidR="008A4D37" w:rsidRDefault="00927610">
            <w:pPr>
              <w:spacing w:after="40" w:line="240" w:lineRule="auto"/>
              <w:jc w:val="center"/>
            </w:pPr>
            <w:r>
              <w:rPr>
                <w:rFonts w:cs="Times New Roman"/>
                <w:sz w:val="18"/>
              </w:rPr>
              <w:t>0.18</w:t>
            </w:r>
          </w:p>
        </w:tc>
        <w:tc>
          <w:tcPr>
            <w:tcW w:w="1152" w:type="dxa"/>
          </w:tcPr>
          <w:p w:rsidR="008A4D37" w:rsidRDefault="00927610">
            <w:pPr>
              <w:spacing w:after="40" w:line="240" w:lineRule="auto"/>
              <w:jc w:val="center"/>
            </w:pPr>
            <w:r>
              <w:rPr>
                <w:rFonts w:cs="Times New Roman"/>
                <w:sz w:val="18"/>
              </w:rPr>
              <w:t>0.029</w:t>
            </w:r>
          </w:p>
        </w:tc>
        <w:tc>
          <w:tcPr>
            <w:tcW w:w="1008" w:type="dxa"/>
          </w:tcPr>
          <w:p w:rsidR="008A4D37" w:rsidRDefault="00927610">
            <w:pPr>
              <w:spacing w:after="40" w:line="240" w:lineRule="auto"/>
              <w:jc w:val="center"/>
            </w:pPr>
            <w:r>
              <w:rPr>
                <w:rFonts w:cs="Times New Roman"/>
                <w:sz w:val="18"/>
              </w:rPr>
              <w:t>0.907</w:t>
            </w:r>
          </w:p>
        </w:tc>
        <w:tc>
          <w:tcPr>
            <w:tcW w:w="1152" w:type="dxa"/>
          </w:tcPr>
          <w:p w:rsidR="008A4D37" w:rsidRDefault="00927610">
            <w:pPr>
              <w:spacing w:after="40" w:line="240" w:lineRule="auto"/>
              <w:jc w:val="center"/>
            </w:pPr>
            <w:r>
              <w:rPr>
                <w:rFonts w:cs="Times New Roman"/>
                <w:sz w:val="18"/>
              </w:rPr>
              <w:t>0.680</w:t>
            </w:r>
          </w:p>
        </w:tc>
        <w:tc>
          <w:tcPr>
            <w:tcW w:w="1008" w:type="dxa"/>
          </w:tcPr>
          <w:p w:rsidR="008A4D37" w:rsidRDefault="00927610">
            <w:pPr>
              <w:spacing w:after="40" w:line="240" w:lineRule="auto"/>
              <w:jc w:val="center"/>
            </w:pPr>
            <w:r>
              <w:rPr>
                <w:rFonts w:cs="Times New Roman"/>
                <w:sz w:val="18"/>
              </w:rPr>
              <w:t>0.135</w:t>
            </w:r>
          </w:p>
        </w:tc>
      </w:tr>
    </w:tbl>
    <w:p w:rsidR="008A4D37" w:rsidRDefault="008A4D37">
      <w:pPr>
        <w:spacing w:after="120" w:line="192" w:lineRule="auto"/>
      </w:pPr>
    </w:p>
    <w:p w:rsidR="008A4D37" w:rsidRDefault="00927610">
      <w:pPr>
        <w:keepNext/>
        <w:spacing w:after="80" w:line="240" w:lineRule="auto"/>
        <w:jc w:val="center"/>
      </w:pPr>
      <w:r>
        <w:rPr>
          <w:noProof/>
        </w:rPr>
        <w:drawing>
          <wp:inline distT="0" distB="0" distL="0" distR="0">
            <wp:extent cx="4454956" cy="180606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story_conditions.png"/>
                    <pic:cNvPicPr/>
                  </pic:nvPicPr>
                  <pic:blipFill>
                    <a:blip r:embed="rId34"/>
                    <a:stretch>
                      <a:fillRect/>
                    </a:stretch>
                  </pic:blipFill>
                  <pic:spPr>
                    <a:xfrm>
                      <a:off x="0" y="0"/>
                      <a:ext cx="4454956" cy="1806063"/>
                    </a:xfrm>
                    <a:prstGeom prst="rect">
                      <a:avLst/>
                    </a:prstGeom>
                  </pic:spPr>
                </pic:pic>
              </a:graphicData>
            </a:graphic>
          </wp:inline>
        </w:drawing>
      </w:r>
    </w:p>
    <w:p w:rsidR="008A4D37" w:rsidRDefault="00927610">
      <w:pPr>
        <w:pStyle w:val="Caption"/>
      </w:pPr>
      <w:bookmarkStart w:id="139" w:name="_Toc2439232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xml:space="preserve">: Latency, length, language match and </w:t>
      </w:r>
      <w:r>
        <w:rPr>
          <w:rFonts w:cs="Times New Roman"/>
        </w:rPr>
        <w:t>variety of the three story conditions (A shipped, B chat template, C offline composer).</w:t>
      </w:r>
      <w:bookmarkEnd w:id="139"/>
    </w:p>
    <w:p w:rsidR="008A4D37" w:rsidRDefault="00927610">
      <w:r>
        <w:rPr>
          <w:rFonts w:cs="Times New Roman"/>
          <w:b/>
        </w:rPr>
        <w:t>The shipped path writes English whatever language is asked.</w:t>
      </w:r>
      <w:r>
        <w:rPr>
          <w:rFonts w:cs="Times New Roman"/>
        </w:rPr>
        <w:t xml:space="preserve"> Only 3 of 17 stories (the three English requests) came out in the requested language (0.18). With the same s</w:t>
      </w:r>
      <w:r>
        <w:rPr>
          <w:rFonts w:cs="Times New Roman"/>
        </w:rPr>
        <w:t xml:space="preserve">eed the model also wrote almost the same English text for 14 of the 17 requests: </w:t>
      </w:r>
      <w:r>
        <w:rPr>
          <w:rFonts w:cs="Times New Roman"/>
          <w:i/>
        </w:rPr>
        <w:t>The library contains a mysterious book and a magical creature that is  ...</w:t>
      </w:r>
      <w:r>
        <w:rPr>
          <w:rFonts w:cs="Times New Roman"/>
        </w:rPr>
        <w:t xml:space="preserve">. The seed made the comparison fair but also hides how much the output would vary; with another seed </w:t>
      </w:r>
      <w:r>
        <w:rPr>
          <w:rFonts w:cs="Times New Roman"/>
        </w:rPr>
        <w:t xml:space="preserve">the texts would differ, the language would not. 15 of 17 stories have the title </w:t>
      </w:r>
      <w:r>
        <w:rPr>
          <w:rFonts w:ascii="Consolas" w:eastAsia="Consolas" w:hAnsi="Consolas" w:cs="Consolas"/>
          <w:sz w:val="21"/>
        </w:rPr>
        <w:t>Untitled Story</w:t>
      </w:r>
      <w:r>
        <w:rPr>
          <w:rFonts w:cs="Times New Roman"/>
        </w:rPr>
        <w:t xml:space="preserve">, because the model did not write the </w:t>
      </w:r>
      <w:r>
        <w:rPr>
          <w:rFonts w:ascii="Consolas" w:eastAsia="Consolas" w:hAnsi="Consolas" w:cs="Consolas"/>
          <w:sz w:val="21"/>
        </w:rPr>
        <w:t>Title:</w:t>
      </w:r>
      <w:r>
        <w:rPr>
          <w:rFonts w:cs="Times New Roman"/>
        </w:rPr>
        <w:t xml:space="preserve"> line the prompt asks for, and the instruction-echo share is 0.097: on some stories the model recites the task instead</w:t>
      </w:r>
      <w:r>
        <w:rPr>
          <w:rFonts w:cs="Times New Roman"/>
        </w:rPr>
        <w:t xml:space="preserve"> of telling the story (Section 8.9).</w:t>
      </w:r>
    </w:p>
    <w:p w:rsidR="008A4D37" w:rsidRDefault="00927610">
      <w:r>
        <w:rPr>
          <w:rFonts w:cs="Times New Roman"/>
          <w:b/>
        </w:rPr>
        <w:t>The chat template helps but does not fix it.</w:t>
      </w:r>
      <w:r>
        <w:rPr>
          <w:rFonts w:cs="Times New Roman"/>
        </w:rPr>
        <w:t xml:space="preserve"> Passing the same instruction through the model's chat template raises the language match to 0.47 (8 of 17), almost removes instruction echo (0.006) and raises variety (distin</w:t>
      </w:r>
      <w:r>
        <w:rPr>
          <w:rFonts w:cs="Times New Roman"/>
        </w:rPr>
        <w:t>ct-2 0.957 against 0.788). Besides English, the language came out right for Spanish, German, Portuguese, Dutch, Chinese; Hindi, French, Italian, Russian, Arabic, Turkish, Polish, Japanese and Korean stories were still written in English. Even where the lan</w:t>
      </w:r>
      <w:r>
        <w:rPr>
          <w:rFonts w:cs="Times New Roman"/>
        </w:rPr>
        <w:t xml:space="preserve">guage is right the quality is limited: a German sentence reads </w:t>
      </w:r>
      <w:r>
        <w:rPr>
          <w:rFonts w:cs="Times New Roman"/>
          <w:i/>
        </w:rPr>
        <w:t>Die Schriftwaffe der Erde war ein Wunder, ein Geisterkammer, in dem Bücher die Zeit verlor. Die ...</w:t>
      </w:r>
      <w:r>
        <w:rPr>
          <w:rFonts w:cs="Times New Roman"/>
        </w:rPr>
        <w:t xml:space="preserve"> (a compound and a noun that do not exist) and a Dutch one </w:t>
      </w:r>
      <w:r>
        <w:rPr>
          <w:rFonts w:cs="Times New Roman"/>
          <w:i/>
        </w:rPr>
        <w:t xml:space="preserve">De Geenwissende Boek was een stijl </w:t>
      </w:r>
      <w:r>
        <w:rPr>
          <w:rFonts w:cs="Times New Roman"/>
          <w:i/>
        </w:rPr>
        <w:t>van licht en stijl, met boeken die op een vorm van ...</w:t>
      </w:r>
      <w:r>
        <w:rPr>
          <w:rFonts w:cs="Times New Roman"/>
        </w:rPr>
        <w:t xml:space="preserve">. The latency is the same, 21.5 s against 22.7 s, so the chat template costs nothing at run time. Titles are present (0 of 17 are </w:t>
      </w:r>
      <w:r>
        <w:rPr>
          <w:rFonts w:ascii="Consolas" w:eastAsia="Consolas" w:hAnsi="Consolas" w:cs="Consolas"/>
          <w:sz w:val="21"/>
        </w:rPr>
        <w:t>Untitled Story</w:t>
      </w:r>
      <w:r>
        <w:rPr>
          <w:rFonts w:cs="Times New Roman"/>
        </w:rPr>
        <w:t xml:space="preserve">), but 15 of 17 still carry a literal </w:t>
      </w:r>
      <w:r>
        <w:rPr>
          <w:rFonts w:ascii="Consolas" w:eastAsia="Consolas" w:hAnsi="Consolas" w:cs="Consolas"/>
          <w:sz w:val="21"/>
        </w:rPr>
        <w:t>Title:</w:t>
      </w:r>
      <w:r>
        <w:rPr>
          <w:rFonts w:cs="Times New Roman"/>
        </w:rPr>
        <w:t xml:space="preserve"> or asterisks, because the parser only recognises a bare </w:t>
      </w:r>
      <w:r>
        <w:rPr>
          <w:rFonts w:ascii="Consolas" w:eastAsia="Consolas" w:hAnsi="Consolas" w:cs="Consolas"/>
          <w:sz w:val="21"/>
        </w:rPr>
        <w:t>Title:</w:t>
      </w:r>
      <w:r>
        <w:rPr>
          <w:rFonts w:cs="Times New Roman"/>
        </w:rPr>
        <w:t xml:space="preserve"> at the start of a line and the chat model writes it in bold. Chinese is marked as a match but is short in words because Chinese has no spaces, so the </w:t>
      </w:r>
      <w:r>
        <w:rPr>
          <w:rFonts w:cs="Times New Roman"/>
          <w:i/>
        </w:rPr>
        <w:t>words</w:t>
      </w:r>
      <w:r>
        <w:rPr>
          <w:rFonts w:cs="Times New Roman"/>
        </w:rPr>
        <w:t xml:space="preserve"> column undercounts it.</w:t>
      </w:r>
    </w:p>
    <w:p w:rsidR="008A4D37" w:rsidRDefault="00927610">
      <w:r>
        <w:rPr>
          <w:rFonts w:cs="Times New Roman"/>
          <w:b/>
        </w:rPr>
        <w:t xml:space="preserve">The composer </w:t>
      </w:r>
      <w:r>
        <w:rPr>
          <w:rFonts w:cs="Times New Roman"/>
          <w:b/>
        </w:rPr>
        <w:t>is instant and empty.</w:t>
      </w:r>
      <w:r>
        <w:rPr>
          <w:rFonts w:cs="Times New Roman"/>
        </w:rPr>
        <w:t xml:space="preserve"> Condition C answers in under a millisecond and writes about 96 words, but its text is a template that quotes the idea and wraps it in fixed sentences, for example </w:t>
      </w:r>
      <w:r>
        <w:rPr>
          <w:rFonts w:cs="Times New Roman"/>
          <w:i/>
        </w:rPr>
        <w:t>Ek samay, yahin paas mein, a story began with a simple idea: A young in</w:t>
      </w:r>
      <w:r>
        <w:rPr>
          <w:rFonts w:cs="Times New Roman"/>
          <w:i/>
        </w:rPr>
        <w:t xml:space="preserve">ventor </w:t>
      </w:r>
      <w:r>
        <w:rPr>
          <w:rFonts w:cs="Times New Roman"/>
          <w:i/>
        </w:rPr>
        <w:lastRenderedPageBreak/>
        <w:t>discovers a hidden library. It was a adventure tale ...</w:t>
      </w:r>
      <w:r>
        <w:rPr>
          <w:rFonts w:cs="Times New Roman"/>
        </w:rPr>
        <w:t xml:space="preserve">. Its prompt-story similarity (0.68) is the highest of the three only because it repeats the idea verbatim; the number rewards copying and says nothing about quality. Its language match is 0.18 </w:t>
      </w:r>
      <w:r>
        <w:rPr>
          <w:rFonts w:cs="Times New Roman"/>
        </w:rPr>
        <w:t>for the same reason as A: the body is English with a short foreign-language opening.</w:t>
      </w:r>
    </w:p>
    <w:p w:rsidR="008A4D37" w:rsidRDefault="00927610">
      <w:r>
        <w:rPr>
          <w:rFonts w:cs="Times New Roman"/>
        </w:rPr>
        <w:t>Language match uses a statistical detector and is unreliable on very short or mixed text; it was treated as a coarse screen and the excerpts above were read by the authors</w:t>
      </w:r>
      <w:r>
        <w:rPr>
          <w:rFonts w:cs="Times New Roman"/>
        </w:rPr>
        <w:t>. None of the four proxies (language match, echo, distinct-2, similarity) measures whether a story is coherent or enjoyable, and no person rated a story.</w:t>
      </w:r>
    </w:p>
    <w:p w:rsidR="008A4D37" w:rsidRDefault="00927610">
      <w:pPr>
        <w:keepNext/>
        <w:spacing w:after="80" w:line="240" w:lineRule="auto"/>
        <w:jc w:val="center"/>
      </w:pPr>
      <w:r>
        <w:rPr>
          <w:noProof/>
        </w:rPr>
        <w:drawing>
          <wp:inline distT="0" distB="0" distL="0" distR="0">
            <wp:extent cx="4454956" cy="144485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language_match.png"/>
                    <pic:cNvPicPr/>
                  </pic:nvPicPr>
                  <pic:blipFill>
                    <a:blip r:embed="rId35"/>
                    <a:stretch>
                      <a:fillRect/>
                    </a:stretch>
                  </pic:blipFill>
                  <pic:spPr>
                    <a:xfrm>
                      <a:off x="0" y="0"/>
                      <a:ext cx="4454956" cy="1444851"/>
                    </a:xfrm>
                    <a:prstGeom prst="rect">
                      <a:avLst/>
                    </a:prstGeom>
                  </pic:spPr>
                </pic:pic>
              </a:graphicData>
            </a:graphic>
          </wp:inline>
        </w:drawing>
      </w:r>
    </w:p>
    <w:p w:rsidR="008A4D37" w:rsidRDefault="00927610">
      <w:pPr>
        <w:pStyle w:val="Caption"/>
      </w:pPr>
      <w:bookmarkStart w:id="140" w:name="_Toc2439232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Language match of the 17 stories under the three conditions (gre</w:t>
      </w:r>
      <w:r>
        <w:rPr>
          <w:rFonts w:cs="Times New Roman"/>
        </w:rPr>
        <w:t>en: story in the requested language).</w:t>
      </w:r>
      <w:bookmarkEnd w:id="140"/>
    </w:p>
    <w:p w:rsidR="008A4D37" w:rsidRDefault="00927610">
      <w:pPr>
        <w:pStyle w:val="Heading2"/>
      </w:pPr>
      <w:bookmarkStart w:id="141" w:name="_Toc243923153"/>
      <w:r>
        <w:t>8.5 Language mismatch and its effect on narration</w:t>
      </w:r>
      <w:bookmarkEnd w:id="141"/>
    </w:p>
    <w:p w:rsidR="008A4D37" w:rsidRDefault="00927610">
      <w:r>
        <w:rPr>
          <w:rFonts w:cs="Times New Roman"/>
        </w:rPr>
        <w:t xml:space="preserve">The two halves of the pipeline meet in one place: the story text goes to the speech model of the </w:t>
      </w:r>
      <w:r>
        <w:rPr>
          <w:rFonts w:cs="Times New Roman"/>
          <w:i/>
        </w:rPr>
        <w:t>requested</w:t>
      </w:r>
      <w:r>
        <w:rPr>
          <w:rFonts w:cs="Times New Roman"/>
        </w:rPr>
        <w:t xml:space="preserve"> language. If the story is in another language, the speech mod</w:t>
      </w:r>
      <w:r>
        <w:rPr>
          <w:rFonts w:cs="Times New Roman"/>
        </w:rPr>
        <w:t>el reads text it was not built for. To measure the effect on real output, the seven stories generated through the live API in Section 7.7 were fetched together with their WAV files and transcribed by Whisper-small in 30-second chunks (the chunking is neede</w:t>
      </w:r>
      <w:r>
        <w:rPr>
          <w:rFonts w:cs="Times New Roman"/>
        </w:rPr>
        <w:t xml:space="preserve">d for stories because the application's own evaluation call fails on audio longer than 30 seconds, Section 8.7), with the recogniser told the </w:t>
      </w:r>
      <w:r>
        <w:rPr>
          <w:rFonts w:cs="Times New Roman"/>
          <w:i/>
        </w:rPr>
        <w:t>requested</w:t>
      </w:r>
      <w:r>
        <w:rPr>
          <w:rFonts w:cs="Times New Roman"/>
        </w:rPr>
        <w:t xml:space="preserve"> language. A language detector also classified the story text.</w:t>
      </w:r>
    </w:p>
    <w:p w:rsidR="008A4D37" w:rsidRDefault="00927610">
      <w:pPr>
        <w:pStyle w:val="Caption"/>
        <w:keepNext/>
        <w:spacing w:after="80"/>
      </w:pPr>
      <w:bookmarkStart w:id="142" w:name="_Toc2439232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Story-le</w:t>
      </w:r>
      <w:r>
        <w:rPr>
          <w:rFonts w:cs="Times New Roman"/>
        </w:rPr>
        <w:t>ngth narration read back by Whisper-small (normalised WER and CER; live API stories).</w:t>
      </w:r>
      <w:bookmarkEnd w:id="142"/>
    </w:p>
    <w:tbl>
      <w:tblPr>
        <w:tblStyle w:val="TableGrid"/>
        <w:tblW w:w="0" w:type="auto"/>
        <w:jc w:val="center"/>
        <w:tblLook w:val="04A0" w:firstRow="1" w:lastRow="0" w:firstColumn="1" w:lastColumn="0" w:noHBand="0" w:noVBand="1"/>
      </w:tblPr>
      <w:tblGrid>
        <w:gridCol w:w="864"/>
        <w:gridCol w:w="1728"/>
        <w:gridCol w:w="1296"/>
        <w:gridCol w:w="1152"/>
        <w:gridCol w:w="1008"/>
        <w:gridCol w:w="1152"/>
        <w:gridCol w:w="1008"/>
        <w:gridCol w:w="1008"/>
      </w:tblGrid>
      <w:tr w:rsidR="008A4D37">
        <w:trPr>
          <w:cantSplit/>
          <w:tblHeader/>
          <w:jc w:val="center"/>
        </w:trPr>
        <w:tc>
          <w:tcPr>
            <w:tcW w:w="864" w:type="dxa"/>
            <w:shd w:val="clear" w:color="auto" w:fill="1B2A41"/>
          </w:tcPr>
          <w:p w:rsidR="008A4D37" w:rsidRDefault="00927610">
            <w:pPr>
              <w:spacing w:after="40" w:line="240" w:lineRule="auto"/>
              <w:jc w:val="center"/>
            </w:pPr>
            <w:r>
              <w:rPr>
                <w:rFonts w:cs="Times New Roman"/>
                <w:b/>
                <w:color w:val="FFFFFF"/>
                <w:sz w:val="18"/>
              </w:rPr>
              <w:t>Story</w:t>
            </w:r>
          </w:p>
        </w:tc>
        <w:tc>
          <w:tcPr>
            <w:tcW w:w="1728" w:type="dxa"/>
            <w:shd w:val="clear" w:color="auto" w:fill="1B2A41"/>
          </w:tcPr>
          <w:p w:rsidR="008A4D37" w:rsidRDefault="00927610">
            <w:pPr>
              <w:spacing w:after="40" w:line="240" w:lineRule="auto"/>
              <w:jc w:val="center"/>
            </w:pPr>
            <w:r>
              <w:rPr>
                <w:rFonts w:cs="Times New Roman"/>
                <w:b/>
                <w:color w:val="FFFFFF"/>
                <w:sz w:val="18"/>
              </w:rPr>
              <w:t>Requested language</w:t>
            </w:r>
          </w:p>
        </w:tc>
        <w:tc>
          <w:tcPr>
            <w:tcW w:w="1296" w:type="dxa"/>
            <w:shd w:val="clear" w:color="auto" w:fill="1B2A41"/>
          </w:tcPr>
          <w:p w:rsidR="008A4D37" w:rsidRDefault="00927610">
            <w:pPr>
              <w:spacing w:after="40" w:line="240" w:lineRule="auto"/>
              <w:jc w:val="center"/>
            </w:pPr>
            <w:r>
              <w:rPr>
                <w:rFonts w:cs="Times New Roman"/>
                <w:b/>
                <w:color w:val="FFFFFF"/>
                <w:sz w:val="18"/>
              </w:rPr>
              <w:t>Text is in</w:t>
            </w:r>
          </w:p>
        </w:tc>
        <w:tc>
          <w:tcPr>
            <w:tcW w:w="1152" w:type="dxa"/>
            <w:shd w:val="clear" w:color="auto" w:fill="1B2A41"/>
          </w:tcPr>
          <w:p w:rsidR="008A4D37" w:rsidRDefault="00927610">
            <w:pPr>
              <w:spacing w:after="40" w:line="240" w:lineRule="auto"/>
              <w:jc w:val="center"/>
            </w:pPr>
            <w:r>
              <w:rPr>
                <w:rFonts w:cs="Times New Roman"/>
                <w:b/>
                <w:color w:val="FFFFFF"/>
                <w:sz w:val="18"/>
              </w:rPr>
              <w:t>Length</w:t>
            </w:r>
          </w:p>
        </w:tc>
        <w:tc>
          <w:tcPr>
            <w:tcW w:w="1008" w:type="dxa"/>
            <w:shd w:val="clear" w:color="auto" w:fill="1B2A41"/>
          </w:tcPr>
          <w:p w:rsidR="008A4D37" w:rsidRDefault="00927610">
            <w:pPr>
              <w:spacing w:after="40" w:line="240" w:lineRule="auto"/>
              <w:jc w:val="center"/>
            </w:pPr>
            <w:r>
              <w:rPr>
                <w:rFonts w:cs="Times New Roman"/>
                <w:b/>
                <w:color w:val="FFFFFF"/>
                <w:sz w:val="18"/>
              </w:rPr>
              <w:t>Words</w:t>
            </w:r>
          </w:p>
        </w:tc>
        <w:tc>
          <w:tcPr>
            <w:tcW w:w="1152" w:type="dxa"/>
            <w:shd w:val="clear" w:color="auto" w:fill="1B2A41"/>
          </w:tcPr>
          <w:p w:rsidR="008A4D37" w:rsidRDefault="00927610">
            <w:pPr>
              <w:spacing w:after="40" w:line="240" w:lineRule="auto"/>
              <w:jc w:val="center"/>
            </w:pPr>
            <w:r>
              <w:rPr>
                <w:rFonts w:cs="Times New Roman"/>
                <w:b/>
                <w:color w:val="FFFFFF"/>
                <w:sz w:val="18"/>
              </w:rPr>
              <w:t>Audio (s)</w:t>
            </w:r>
          </w:p>
        </w:tc>
        <w:tc>
          <w:tcPr>
            <w:tcW w:w="1008" w:type="dxa"/>
            <w:shd w:val="clear" w:color="auto" w:fill="1B2A41"/>
          </w:tcPr>
          <w:p w:rsidR="008A4D37" w:rsidRDefault="00927610">
            <w:pPr>
              <w:spacing w:after="40" w:line="240" w:lineRule="auto"/>
              <w:jc w:val="center"/>
            </w:pPr>
            <w:r>
              <w:rPr>
                <w:rFonts w:cs="Times New Roman"/>
                <w:b/>
                <w:color w:val="FFFFFF"/>
                <w:sz w:val="18"/>
              </w:rPr>
              <w:t>WER</w:t>
            </w:r>
          </w:p>
        </w:tc>
        <w:tc>
          <w:tcPr>
            <w:tcW w:w="1008" w:type="dxa"/>
            <w:shd w:val="clear" w:color="auto" w:fill="1B2A41"/>
          </w:tcPr>
          <w:p w:rsidR="008A4D37" w:rsidRDefault="00927610">
            <w:pPr>
              <w:spacing w:after="40" w:line="240" w:lineRule="auto"/>
              <w:jc w:val="center"/>
            </w:pPr>
            <w:r>
              <w:rPr>
                <w:rFonts w:cs="Times New Roman"/>
                <w:b/>
                <w:color w:val="FFFFFF"/>
                <w:sz w:val="18"/>
              </w:rPr>
              <w:t>CER</w:t>
            </w:r>
          </w:p>
        </w:tc>
      </w:tr>
      <w:tr w:rsidR="008A4D37">
        <w:trPr>
          <w:cantSplit/>
          <w:jc w:val="center"/>
        </w:trPr>
        <w:tc>
          <w:tcPr>
            <w:tcW w:w="864" w:type="dxa"/>
          </w:tcPr>
          <w:p w:rsidR="008A4D37" w:rsidRDefault="00927610">
            <w:pPr>
              <w:spacing w:after="40" w:line="240" w:lineRule="auto"/>
              <w:jc w:val="center"/>
            </w:pPr>
            <w:r>
              <w:rPr>
                <w:rFonts w:cs="Times New Roman"/>
                <w:sz w:val="18"/>
              </w:rPr>
              <w:t>1</w:t>
            </w:r>
          </w:p>
        </w:tc>
        <w:tc>
          <w:tcPr>
            <w:tcW w:w="1728" w:type="dxa"/>
          </w:tcPr>
          <w:p w:rsidR="008A4D37" w:rsidRDefault="00927610">
            <w:pPr>
              <w:spacing w:after="40" w:line="240" w:lineRule="auto"/>
              <w:jc w:val="left"/>
            </w:pPr>
            <w:r>
              <w:rPr>
                <w:rFonts w:cs="Times New Roman"/>
                <w:sz w:val="18"/>
              </w:rPr>
              <w:t>English</w:t>
            </w:r>
          </w:p>
        </w:tc>
        <w:tc>
          <w:tcPr>
            <w:tcW w:w="1296" w:type="dxa"/>
          </w:tcPr>
          <w:p w:rsidR="008A4D37" w:rsidRDefault="00927610">
            <w:pPr>
              <w:spacing w:after="40" w:line="240" w:lineRule="auto"/>
              <w:jc w:val="left"/>
            </w:pPr>
            <w:r>
              <w:rPr>
                <w:rFonts w:cs="Times New Roman"/>
                <w:sz w:val="18"/>
              </w:rPr>
              <w:t>English</w:t>
            </w:r>
          </w:p>
        </w:tc>
        <w:tc>
          <w:tcPr>
            <w:tcW w:w="1152" w:type="dxa"/>
          </w:tcPr>
          <w:p w:rsidR="008A4D37" w:rsidRDefault="00927610">
            <w:pPr>
              <w:spacing w:after="40" w:line="240" w:lineRule="auto"/>
              <w:jc w:val="left"/>
            </w:pPr>
            <w:r>
              <w:rPr>
                <w:rFonts w:cs="Times New Roman"/>
                <w:sz w:val="18"/>
              </w:rPr>
              <w:t>Short</w:t>
            </w:r>
          </w:p>
        </w:tc>
        <w:tc>
          <w:tcPr>
            <w:tcW w:w="1008" w:type="dxa"/>
          </w:tcPr>
          <w:p w:rsidR="008A4D37" w:rsidRDefault="00927610">
            <w:pPr>
              <w:spacing w:after="40" w:line="240" w:lineRule="auto"/>
              <w:jc w:val="center"/>
            </w:pPr>
            <w:r>
              <w:rPr>
                <w:rFonts w:cs="Times New Roman"/>
                <w:sz w:val="18"/>
              </w:rPr>
              <w:t>181</w:t>
            </w:r>
          </w:p>
        </w:tc>
        <w:tc>
          <w:tcPr>
            <w:tcW w:w="1152" w:type="dxa"/>
          </w:tcPr>
          <w:p w:rsidR="008A4D37" w:rsidRDefault="00927610">
            <w:pPr>
              <w:spacing w:after="40" w:line="240" w:lineRule="auto"/>
              <w:jc w:val="center"/>
            </w:pPr>
            <w:r>
              <w:rPr>
                <w:rFonts w:cs="Times New Roman"/>
                <w:sz w:val="18"/>
              </w:rPr>
              <w:t>54.9</w:t>
            </w:r>
          </w:p>
        </w:tc>
        <w:tc>
          <w:tcPr>
            <w:tcW w:w="1008" w:type="dxa"/>
          </w:tcPr>
          <w:p w:rsidR="008A4D37" w:rsidRDefault="00927610">
            <w:pPr>
              <w:spacing w:after="40" w:line="240" w:lineRule="auto"/>
              <w:jc w:val="center"/>
            </w:pPr>
            <w:r>
              <w:rPr>
                <w:rFonts w:cs="Times New Roman"/>
                <w:sz w:val="18"/>
              </w:rPr>
              <w:t>0.282</w:t>
            </w:r>
          </w:p>
        </w:tc>
        <w:tc>
          <w:tcPr>
            <w:tcW w:w="1008" w:type="dxa"/>
          </w:tcPr>
          <w:p w:rsidR="008A4D37" w:rsidRDefault="00927610">
            <w:pPr>
              <w:spacing w:after="40" w:line="240" w:lineRule="auto"/>
              <w:jc w:val="center"/>
            </w:pPr>
            <w:r>
              <w:rPr>
                <w:rFonts w:cs="Times New Roman"/>
                <w:sz w:val="18"/>
              </w:rPr>
              <w:t>0.261</w:t>
            </w:r>
          </w:p>
        </w:tc>
      </w:tr>
      <w:tr w:rsidR="008A4D37">
        <w:trPr>
          <w:cantSplit/>
          <w:jc w:val="center"/>
        </w:trPr>
        <w:tc>
          <w:tcPr>
            <w:tcW w:w="864" w:type="dxa"/>
          </w:tcPr>
          <w:p w:rsidR="008A4D37" w:rsidRDefault="00927610">
            <w:pPr>
              <w:spacing w:after="40" w:line="240" w:lineRule="auto"/>
              <w:jc w:val="center"/>
            </w:pPr>
            <w:r>
              <w:rPr>
                <w:rFonts w:cs="Times New Roman"/>
                <w:sz w:val="18"/>
              </w:rPr>
              <w:t>2</w:t>
            </w:r>
          </w:p>
        </w:tc>
        <w:tc>
          <w:tcPr>
            <w:tcW w:w="1728" w:type="dxa"/>
          </w:tcPr>
          <w:p w:rsidR="008A4D37" w:rsidRDefault="00927610">
            <w:pPr>
              <w:spacing w:after="40" w:line="240" w:lineRule="auto"/>
              <w:jc w:val="left"/>
            </w:pPr>
            <w:r>
              <w:rPr>
                <w:rFonts w:cs="Times New Roman"/>
                <w:sz w:val="18"/>
              </w:rPr>
              <w:t>English</w:t>
            </w:r>
          </w:p>
        </w:tc>
        <w:tc>
          <w:tcPr>
            <w:tcW w:w="1296" w:type="dxa"/>
          </w:tcPr>
          <w:p w:rsidR="008A4D37" w:rsidRDefault="00927610">
            <w:pPr>
              <w:spacing w:after="40" w:line="240" w:lineRule="auto"/>
              <w:jc w:val="left"/>
            </w:pPr>
            <w:r>
              <w:rPr>
                <w:rFonts w:cs="Times New Roman"/>
                <w:sz w:val="18"/>
              </w:rPr>
              <w:t>English</w:t>
            </w:r>
          </w:p>
        </w:tc>
        <w:tc>
          <w:tcPr>
            <w:tcW w:w="1152" w:type="dxa"/>
          </w:tcPr>
          <w:p w:rsidR="008A4D37" w:rsidRDefault="00927610">
            <w:pPr>
              <w:spacing w:after="40" w:line="240" w:lineRule="auto"/>
              <w:jc w:val="left"/>
            </w:pPr>
            <w:r>
              <w:rPr>
                <w:rFonts w:cs="Times New Roman"/>
                <w:sz w:val="18"/>
              </w:rPr>
              <w:t>Short</w:t>
            </w:r>
          </w:p>
        </w:tc>
        <w:tc>
          <w:tcPr>
            <w:tcW w:w="1008" w:type="dxa"/>
          </w:tcPr>
          <w:p w:rsidR="008A4D37" w:rsidRDefault="00927610">
            <w:pPr>
              <w:spacing w:after="40" w:line="240" w:lineRule="auto"/>
              <w:jc w:val="center"/>
            </w:pPr>
            <w:r>
              <w:rPr>
                <w:rFonts w:cs="Times New Roman"/>
                <w:sz w:val="18"/>
              </w:rPr>
              <w:t>133</w:t>
            </w:r>
          </w:p>
        </w:tc>
        <w:tc>
          <w:tcPr>
            <w:tcW w:w="1152" w:type="dxa"/>
          </w:tcPr>
          <w:p w:rsidR="008A4D37" w:rsidRDefault="00927610">
            <w:pPr>
              <w:spacing w:after="40" w:line="240" w:lineRule="auto"/>
              <w:jc w:val="center"/>
            </w:pPr>
            <w:r>
              <w:rPr>
                <w:rFonts w:cs="Times New Roman"/>
                <w:sz w:val="18"/>
              </w:rPr>
              <w:t>44.0</w:t>
            </w:r>
          </w:p>
        </w:tc>
        <w:tc>
          <w:tcPr>
            <w:tcW w:w="1008" w:type="dxa"/>
          </w:tcPr>
          <w:p w:rsidR="008A4D37" w:rsidRDefault="00927610">
            <w:pPr>
              <w:spacing w:after="40" w:line="240" w:lineRule="auto"/>
              <w:jc w:val="center"/>
            </w:pPr>
            <w:r>
              <w:rPr>
                <w:rFonts w:cs="Times New Roman"/>
                <w:sz w:val="18"/>
              </w:rPr>
              <w:t>0.150</w:t>
            </w:r>
          </w:p>
        </w:tc>
        <w:tc>
          <w:tcPr>
            <w:tcW w:w="1008" w:type="dxa"/>
          </w:tcPr>
          <w:p w:rsidR="008A4D37" w:rsidRDefault="00927610">
            <w:pPr>
              <w:spacing w:after="40" w:line="240" w:lineRule="auto"/>
              <w:jc w:val="center"/>
            </w:pPr>
            <w:r>
              <w:rPr>
                <w:rFonts w:cs="Times New Roman"/>
                <w:sz w:val="18"/>
              </w:rPr>
              <w:t>0.075</w:t>
            </w:r>
          </w:p>
        </w:tc>
      </w:tr>
      <w:tr w:rsidR="008A4D37">
        <w:trPr>
          <w:cantSplit/>
          <w:jc w:val="center"/>
        </w:trPr>
        <w:tc>
          <w:tcPr>
            <w:tcW w:w="864" w:type="dxa"/>
          </w:tcPr>
          <w:p w:rsidR="008A4D37" w:rsidRDefault="00927610">
            <w:pPr>
              <w:spacing w:after="40" w:line="240" w:lineRule="auto"/>
              <w:jc w:val="center"/>
            </w:pPr>
            <w:r>
              <w:rPr>
                <w:rFonts w:cs="Times New Roman"/>
                <w:sz w:val="18"/>
              </w:rPr>
              <w:t>3</w:t>
            </w:r>
          </w:p>
        </w:tc>
        <w:tc>
          <w:tcPr>
            <w:tcW w:w="1728" w:type="dxa"/>
          </w:tcPr>
          <w:p w:rsidR="008A4D37" w:rsidRDefault="00927610">
            <w:pPr>
              <w:spacing w:after="40" w:line="240" w:lineRule="auto"/>
              <w:jc w:val="left"/>
            </w:pPr>
            <w:r>
              <w:rPr>
                <w:rFonts w:cs="Times New Roman"/>
                <w:sz w:val="18"/>
              </w:rPr>
              <w:t>Hindi</w:t>
            </w:r>
          </w:p>
        </w:tc>
        <w:tc>
          <w:tcPr>
            <w:tcW w:w="1296" w:type="dxa"/>
          </w:tcPr>
          <w:p w:rsidR="008A4D37" w:rsidRDefault="00927610">
            <w:pPr>
              <w:spacing w:after="40" w:line="240" w:lineRule="auto"/>
              <w:jc w:val="left"/>
            </w:pPr>
            <w:r>
              <w:rPr>
                <w:rFonts w:cs="Times New Roman"/>
                <w:sz w:val="18"/>
              </w:rPr>
              <w:t>English</w:t>
            </w:r>
          </w:p>
        </w:tc>
        <w:tc>
          <w:tcPr>
            <w:tcW w:w="1152" w:type="dxa"/>
          </w:tcPr>
          <w:p w:rsidR="008A4D37" w:rsidRDefault="00927610">
            <w:pPr>
              <w:spacing w:after="40" w:line="240" w:lineRule="auto"/>
              <w:jc w:val="left"/>
            </w:pPr>
            <w:r>
              <w:rPr>
                <w:rFonts w:cs="Times New Roman"/>
                <w:sz w:val="18"/>
              </w:rPr>
              <w:t>Short</w:t>
            </w:r>
          </w:p>
        </w:tc>
        <w:tc>
          <w:tcPr>
            <w:tcW w:w="1008" w:type="dxa"/>
          </w:tcPr>
          <w:p w:rsidR="008A4D37" w:rsidRDefault="00927610">
            <w:pPr>
              <w:spacing w:after="40" w:line="240" w:lineRule="auto"/>
              <w:jc w:val="center"/>
            </w:pPr>
            <w:r>
              <w:rPr>
                <w:rFonts w:cs="Times New Roman"/>
                <w:sz w:val="18"/>
              </w:rPr>
              <w:t>185</w:t>
            </w:r>
          </w:p>
        </w:tc>
        <w:tc>
          <w:tcPr>
            <w:tcW w:w="1152" w:type="dxa"/>
          </w:tcPr>
          <w:p w:rsidR="008A4D37" w:rsidRDefault="00927610">
            <w:pPr>
              <w:spacing w:after="40" w:line="240" w:lineRule="auto"/>
              <w:jc w:val="center"/>
            </w:pPr>
            <w:r>
              <w:rPr>
                <w:rFonts w:cs="Times New Roman"/>
                <w:sz w:val="18"/>
              </w:rPr>
              <w:t>4.4</w:t>
            </w:r>
          </w:p>
        </w:tc>
        <w:tc>
          <w:tcPr>
            <w:tcW w:w="1008" w:type="dxa"/>
          </w:tcPr>
          <w:p w:rsidR="008A4D37" w:rsidRDefault="00927610">
            <w:pPr>
              <w:spacing w:after="40" w:line="240" w:lineRule="auto"/>
              <w:jc w:val="center"/>
            </w:pPr>
            <w:r>
              <w:rPr>
                <w:rFonts w:cs="Times New Roman"/>
                <w:sz w:val="18"/>
              </w:rPr>
              <w:t>1.000</w:t>
            </w:r>
          </w:p>
        </w:tc>
        <w:tc>
          <w:tcPr>
            <w:tcW w:w="1008" w:type="dxa"/>
          </w:tcPr>
          <w:p w:rsidR="008A4D37" w:rsidRDefault="00927610">
            <w:pPr>
              <w:spacing w:after="40" w:line="240" w:lineRule="auto"/>
              <w:jc w:val="center"/>
            </w:pPr>
            <w:r>
              <w:rPr>
                <w:rFonts w:cs="Times New Roman"/>
                <w:sz w:val="18"/>
              </w:rPr>
              <w:t>0.999</w:t>
            </w:r>
          </w:p>
        </w:tc>
      </w:tr>
      <w:tr w:rsidR="008A4D37">
        <w:trPr>
          <w:cantSplit/>
          <w:jc w:val="center"/>
        </w:trPr>
        <w:tc>
          <w:tcPr>
            <w:tcW w:w="864" w:type="dxa"/>
          </w:tcPr>
          <w:p w:rsidR="008A4D37" w:rsidRDefault="00927610">
            <w:pPr>
              <w:spacing w:after="40" w:line="240" w:lineRule="auto"/>
              <w:jc w:val="center"/>
            </w:pPr>
            <w:r>
              <w:rPr>
                <w:rFonts w:cs="Times New Roman"/>
                <w:sz w:val="18"/>
              </w:rPr>
              <w:t>4</w:t>
            </w:r>
          </w:p>
        </w:tc>
        <w:tc>
          <w:tcPr>
            <w:tcW w:w="1728" w:type="dxa"/>
          </w:tcPr>
          <w:p w:rsidR="008A4D37" w:rsidRDefault="00927610">
            <w:pPr>
              <w:spacing w:after="40" w:line="240" w:lineRule="auto"/>
              <w:jc w:val="left"/>
            </w:pPr>
            <w:r>
              <w:rPr>
                <w:rFonts w:cs="Times New Roman"/>
                <w:sz w:val="18"/>
              </w:rPr>
              <w:t>French</w:t>
            </w:r>
          </w:p>
        </w:tc>
        <w:tc>
          <w:tcPr>
            <w:tcW w:w="1296" w:type="dxa"/>
          </w:tcPr>
          <w:p w:rsidR="008A4D37" w:rsidRDefault="00927610">
            <w:pPr>
              <w:spacing w:after="40" w:line="240" w:lineRule="auto"/>
              <w:jc w:val="left"/>
            </w:pPr>
            <w:r>
              <w:rPr>
                <w:rFonts w:cs="Times New Roman"/>
                <w:sz w:val="18"/>
              </w:rPr>
              <w:t>English</w:t>
            </w:r>
          </w:p>
        </w:tc>
        <w:tc>
          <w:tcPr>
            <w:tcW w:w="1152" w:type="dxa"/>
          </w:tcPr>
          <w:p w:rsidR="008A4D37" w:rsidRDefault="00927610">
            <w:pPr>
              <w:spacing w:after="40" w:line="240" w:lineRule="auto"/>
              <w:jc w:val="left"/>
            </w:pPr>
            <w:r>
              <w:rPr>
                <w:rFonts w:cs="Times New Roman"/>
                <w:sz w:val="18"/>
              </w:rPr>
              <w:t>Short</w:t>
            </w:r>
          </w:p>
        </w:tc>
        <w:tc>
          <w:tcPr>
            <w:tcW w:w="1008" w:type="dxa"/>
          </w:tcPr>
          <w:p w:rsidR="008A4D37" w:rsidRDefault="00927610">
            <w:pPr>
              <w:spacing w:after="40" w:line="240" w:lineRule="auto"/>
              <w:jc w:val="center"/>
            </w:pPr>
            <w:r>
              <w:rPr>
                <w:rFonts w:cs="Times New Roman"/>
                <w:sz w:val="18"/>
              </w:rPr>
              <w:t>140</w:t>
            </w:r>
          </w:p>
        </w:tc>
        <w:tc>
          <w:tcPr>
            <w:tcW w:w="1152" w:type="dxa"/>
          </w:tcPr>
          <w:p w:rsidR="008A4D37" w:rsidRDefault="00927610">
            <w:pPr>
              <w:spacing w:after="40" w:line="240" w:lineRule="auto"/>
              <w:jc w:val="center"/>
            </w:pPr>
            <w:r>
              <w:rPr>
                <w:rFonts w:cs="Times New Roman"/>
                <w:sz w:val="18"/>
              </w:rPr>
              <w:t>58.1</w:t>
            </w:r>
          </w:p>
        </w:tc>
        <w:tc>
          <w:tcPr>
            <w:tcW w:w="1008" w:type="dxa"/>
          </w:tcPr>
          <w:p w:rsidR="008A4D37" w:rsidRDefault="00927610">
            <w:pPr>
              <w:spacing w:after="40" w:line="240" w:lineRule="auto"/>
              <w:jc w:val="center"/>
            </w:pPr>
            <w:r>
              <w:rPr>
                <w:rFonts w:cs="Times New Roman"/>
                <w:sz w:val="18"/>
              </w:rPr>
              <w:t>0.599</w:t>
            </w:r>
          </w:p>
        </w:tc>
        <w:tc>
          <w:tcPr>
            <w:tcW w:w="1008" w:type="dxa"/>
          </w:tcPr>
          <w:p w:rsidR="008A4D37" w:rsidRDefault="00927610">
            <w:pPr>
              <w:spacing w:after="40" w:line="240" w:lineRule="auto"/>
              <w:jc w:val="center"/>
            </w:pPr>
            <w:r>
              <w:rPr>
                <w:rFonts w:cs="Times New Roman"/>
                <w:sz w:val="18"/>
              </w:rPr>
              <w:t>0.518</w:t>
            </w:r>
          </w:p>
        </w:tc>
      </w:tr>
      <w:tr w:rsidR="008A4D37">
        <w:trPr>
          <w:cantSplit/>
          <w:jc w:val="center"/>
        </w:trPr>
        <w:tc>
          <w:tcPr>
            <w:tcW w:w="864" w:type="dxa"/>
          </w:tcPr>
          <w:p w:rsidR="008A4D37" w:rsidRDefault="00927610">
            <w:pPr>
              <w:spacing w:after="40" w:line="240" w:lineRule="auto"/>
              <w:jc w:val="center"/>
            </w:pPr>
            <w:r>
              <w:rPr>
                <w:rFonts w:cs="Times New Roman"/>
                <w:sz w:val="18"/>
              </w:rPr>
              <w:t>5</w:t>
            </w:r>
          </w:p>
        </w:tc>
        <w:tc>
          <w:tcPr>
            <w:tcW w:w="1728" w:type="dxa"/>
          </w:tcPr>
          <w:p w:rsidR="008A4D37" w:rsidRDefault="00927610">
            <w:pPr>
              <w:spacing w:after="40" w:line="240" w:lineRule="auto"/>
              <w:jc w:val="left"/>
            </w:pPr>
            <w:r>
              <w:rPr>
                <w:rFonts w:cs="Times New Roman"/>
                <w:sz w:val="18"/>
              </w:rPr>
              <w:t>German</w:t>
            </w:r>
          </w:p>
        </w:tc>
        <w:tc>
          <w:tcPr>
            <w:tcW w:w="1296" w:type="dxa"/>
          </w:tcPr>
          <w:p w:rsidR="008A4D37" w:rsidRDefault="00927610">
            <w:pPr>
              <w:spacing w:after="40" w:line="240" w:lineRule="auto"/>
              <w:jc w:val="left"/>
            </w:pPr>
            <w:r>
              <w:rPr>
                <w:rFonts w:cs="Times New Roman"/>
                <w:sz w:val="18"/>
              </w:rPr>
              <w:t>English</w:t>
            </w:r>
          </w:p>
        </w:tc>
        <w:tc>
          <w:tcPr>
            <w:tcW w:w="1152" w:type="dxa"/>
          </w:tcPr>
          <w:p w:rsidR="008A4D37" w:rsidRDefault="00927610">
            <w:pPr>
              <w:spacing w:after="40" w:line="240" w:lineRule="auto"/>
              <w:jc w:val="left"/>
            </w:pPr>
            <w:r>
              <w:rPr>
                <w:rFonts w:cs="Times New Roman"/>
                <w:sz w:val="18"/>
              </w:rPr>
              <w:t>Short</w:t>
            </w:r>
          </w:p>
        </w:tc>
        <w:tc>
          <w:tcPr>
            <w:tcW w:w="1008" w:type="dxa"/>
          </w:tcPr>
          <w:p w:rsidR="008A4D37" w:rsidRDefault="00927610">
            <w:pPr>
              <w:spacing w:after="40" w:line="240" w:lineRule="auto"/>
              <w:jc w:val="center"/>
            </w:pPr>
            <w:r>
              <w:rPr>
                <w:rFonts w:cs="Times New Roman"/>
                <w:sz w:val="18"/>
              </w:rPr>
              <w:t>156</w:t>
            </w:r>
          </w:p>
        </w:tc>
        <w:tc>
          <w:tcPr>
            <w:tcW w:w="1152" w:type="dxa"/>
          </w:tcPr>
          <w:p w:rsidR="008A4D37" w:rsidRDefault="00927610">
            <w:pPr>
              <w:spacing w:after="40" w:line="240" w:lineRule="auto"/>
              <w:jc w:val="center"/>
            </w:pPr>
            <w:r>
              <w:rPr>
                <w:rFonts w:cs="Times New Roman"/>
                <w:sz w:val="18"/>
              </w:rPr>
              <w:t>69.1</w:t>
            </w:r>
          </w:p>
        </w:tc>
        <w:tc>
          <w:tcPr>
            <w:tcW w:w="1008" w:type="dxa"/>
          </w:tcPr>
          <w:p w:rsidR="008A4D37" w:rsidRDefault="00927610">
            <w:pPr>
              <w:spacing w:after="40" w:line="240" w:lineRule="auto"/>
              <w:jc w:val="center"/>
            </w:pPr>
            <w:r>
              <w:rPr>
                <w:rFonts w:cs="Times New Roman"/>
                <w:sz w:val="18"/>
              </w:rPr>
              <w:t>1.342</w:t>
            </w:r>
          </w:p>
        </w:tc>
        <w:tc>
          <w:tcPr>
            <w:tcW w:w="1008" w:type="dxa"/>
          </w:tcPr>
          <w:p w:rsidR="008A4D37" w:rsidRDefault="00927610">
            <w:pPr>
              <w:spacing w:after="40" w:line="240" w:lineRule="auto"/>
              <w:jc w:val="center"/>
            </w:pPr>
            <w:r>
              <w:rPr>
                <w:rFonts w:cs="Times New Roman"/>
                <w:sz w:val="18"/>
              </w:rPr>
              <w:t>1.154</w:t>
            </w:r>
          </w:p>
        </w:tc>
      </w:tr>
      <w:tr w:rsidR="008A4D37">
        <w:trPr>
          <w:cantSplit/>
          <w:jc w:val="center"/>
        </w:trPr>
        <w:tc>
          <w:tcPr>
            <w:tcW w:w="864" w:type="dxa"/>
          </w:tcPr>
          <w:p w:rsidR="008A4D37" w:rsidRDefault="00927610">
            <w:pPr>
              <w:spacing w:after="40" w:line="240" w:lineRule="auto"/>
              <w:jc w:val="center"/>
            </w:pPr>
            <w:r>
              <w:rPr>
                <w:rFonts w:cs="Times New Roman"/>
                <w:sz w:val="18"/>
              </w:rPr>
              <w:t>6</w:t>
            </w:r>
          </w:p>
        </w:tc>
        <w:tc>
          <w:tcPr>
            <w:tcW w:w="1728" w:type="dxa"/>
          </w:tcPr>
          <w:p w:rsidR="008A4D37" w:rsidRDefault="00927610">
            <w:pPr>
              <w:spacing w:after="40" w:line="240" w:lineRule="auto"/>
              <w:jc w:val="left"/>
            </w:pPr>
            <w:r>
              <w:rPr>
                <w:rFonts w:cs="Times New Roman"/>
                <w:sz w:val="18"/>
              </w:rPr>
              <w:t>Spanish</w:t>
            </w:r>
          </w:p>
        </w:tc>
        <w:tc>
          <w:tcPr>
            <w:tcW w:w="1296" w:type="dxa"/>
          </w:tcPr>
          <w:p w:rsidR="008A4D37" w:rsidRDefault="00927610">
            <w:pPr>
              <w:spacing w:after="40" w:line="240" w:lineRule="auto"/>
              <w:jc w:val="left"/>
            </w:pPr>
            <w:r>
              <w:rPr>
                <w:rFonts w:cs="Times New Roman"/>
                <w:sz w:val="18"/>
              </w:rPr>
              <w:t>English</w:t>
            </w:r>
          </w:p>
        </w:tc>
        <w:tc>
          <w:tcPr>
            <w:tcW w:w="1152" w:type="dxa"/>
          </w:tcPr>
          <w:p w:rsidR="008A4D37" w:rsidRDefault="00927610">
            <w:pPr>
              <w:spacing w:after="40" w:line="240" w:lineRule="auto"/>
              <w:jc w:val="left"/>
            </w:pPr>
            <w:r>
              <w:rPr>
                <w:rFonts w:cs="Times New Roman"/>
                <w:sz w:val="18"/>
              </w:rPr>
              <w:t>Short</w:t>
            </w:r>
          </w:p>
        </w:tc>
        <w:tc>
          <w:tcPr>
            <w:tcW w:w="1008" w:type="dxa"/>
          </w:tcPr>
          <w:p w:rsidR="008A4D37" w:rsidRDefault="00927610">
            <w:pPr>
              <w:spacing w:after="40" w:line="240" w:lineRule="auto"/>
              <w:jc w:val="center"/>
            </w:pPr>
            <w:r>
              <w:rPr>
                <w:rFonts w:cs="Times New Roman"/>
                <w:sz w:val="18"/>
              </w:rPr>
              <w:t>191</w:t>
            </w:r>
          </w:p>
        </w:tc>
        <w:tc>
          <w:tcPr>
            <w:tcW w:w="1152" w:type="dxa"/>
          </w:tcPr>
          <w:p w:rsidR="008A4D37" w:rsidRDefault="00927610">
            <w:pPr>
              <w:spacing w:after="40" w:line="240" w:lineRule="auto"/>
              <w:jc w:val="center"/>
            </w:pPr>
            <w:r>
              <w:rPr>
                <w:rFonts w:cs="Times New Roman"/>
                <w:sz w:val="18"/>
              </w:rPr>
              <w:t>72.3</w:t>
            </w:r>
          </w:p>
        </w:tc>
        <w:tc>
          <w:tcPr>
            <w:tcW w:w="1008" w:type="dxa"/>
          </w:tcPr>
          <w:p w:rsidR="008A4D37" w:rsidRDefault="00927610">
            <w:pPr>
              <w:spacing w:after="40" w:line="240" w:lineRule="auto"/>
              <w:jc w:val="center"/>
            </w:pPr>
            <w:r>
              <w:rPr>
                <w:rFonts w:cs="Times New Roman"/>
                <w:sz w:val="18"/>
              </w:rPr>
              <w:t>0.906</w:t>
            </w:r>
          </w:p>
        </w:tc>
        <w:tc>
          <w:tcPr>
            <w:tcW w:w="1008" w:type="dxa"/>
          </w:tcPr>
          <w:p w:rsidR="008A4D37" w:rsidRDefault="00927610">
            <w:pPr>
              <w:spacing w:after="40" w:line="240" w:lineRule="auto"/>
              <w:jc w:val="center"/>
            </w:pPr>
            <w:r>
              <w:rPr>
                <w:rFonts w:cs="Times New Roman"/>
                <w:sz w:val="18"/>
              </w:rPr>
              <w:t>0.690</w:t>
            </w:r>
          </w:p>
        </w:tc>
      </w:tr>
      <w:tr w:rsidR="008A4D37">
        <w:trPr>
          <w:cantSplit/>
          <w:jc w:val="center"/>
        </w:trPr>
        <w:tc>
          <w:tcPr>
            <w:tcW w:w="864" w:type="dxa"/>
          </w:tcPr>
          <w:p w:rsidR="008A4D37" w:rsidRDefault="00927610">
            <w:pPr>
              <w:spacing w:after="40" w:line="240" w:lineRule="auto"/>
              <w:jc w:val="center"/>
            </w:pPr>
            <w:r>
              <w:rPr>
                <w:rFonts w:cs="Times New Roman"/>
                <w:sz w:val="18"/>
              </w:rPr>
              <w:t>7</w:t>
            </w:r>
          </w:p>
        </w:tc>
        <w:tc>
          <w:tcPr>
            <w:tcW w:w="1728" w:type="dxa"/>
          </w:tcPr>
          <w:p w:rsidR="008A4D37" w:rsidRDefault="00927610">
            <w:pPr>
              <w:spacing w:after="40" w:line="240" w:lineRule="auto"/>
              <w:jc w:val="left"/>
            </w:pPr>
            <w:r>
              <w:rPr>
                <w:rFonts w:cs="Times New Roman"/>
                <w:sz w:val="18"/>
              </w:rPr>
              <w:t>English</w:t>
            </w:r>
          </w:p>
        </w:tc>
        <w:tc>
          <w:tcPr>
            <w:tcW w:w="1296" w:type="dxa"/>
          </w:tcPr>
          <w:p w:rsidR="008A4D37" w:rsidRDefault="00927610">
            <w:pPr>
              <w:spacing w:after="40" w:line="240" w:lineRule="auto"/>
              <w:jc w:val="left"/>
            </w:pPr>
            <w:r>
              <w:rPr>
                <w:rFonts w:cs="Times New Roman"/>
                <w:sz w:val="18"/>
              </w:rPr>
              <w:t>English</w:t>
            </w:r>
          </w:p>
        </w:tc>
        <w:tc>
          <w:tcPr>
            <w:tcW w:w="1152" w:type="dxa"/>
          </w:tcPr>
          <w:p w:rsidR="008A4D37" w:rsidRDefault="00927610">
            <w:pPr>
              <w:spacing w:after="40" w:line="240" w:lineRule="auto"/>
              <w:jc w:val="left"/>
            </w:pPr>
            <w:r>
              <w:rPr>
                <w:rFonts w:cs="Times New Roman"/>
                <w:sz w:val="18"/>
              </w:rPr>
              <w:t>Medium</w:t>
            </w:r>
          </w:p>
        </w:tc>
        <w:tc>
          <w:tcPr>
            <w:tcW w:w="1008" w:type="dxa"/>
          </w:tcPr>
          <w:p w:rsidR="008A4D37" w:rsidRDefault="00927610">
            <w:pPr>
              <w:spacing w:after="40" w:line="240" w:lineRule="auto"/>
              <w:jc w:val="center"/>
            </w:pPr>
            <w:r>
              <w:rPr>
                <w:rFonts w:cs="Times New Roman"/>
                <w:sz w:val="18"/>
              </w:rPr>
              <w:t>335</w:t>
            </w:r>
          </w:p>
        </w:tc>
        <w:tc>
          <w:tcPr>
            <w:tcW w:w="1152" w:type="dxa"/>
          </w:tcPr>
          <w:p w:rsidR="008A4D37" w:rsidRDefault="00927610">
            <w:pPr>
              <w:spacing w:after="40" w:line="240" w:lineRule="auto"/>
              <w:jc w:val="center"/>
            </w:pPr>
            <w:r>
              <w:rPr>
                <w:rFonts w:cs="Times New Roman"/>
                <w:sz w:val="18"/>
              </w:rPr>
              <w:t>117.6</w:t>
            </w:r>
          </w:p>
        </w:tc>
        <w:tc>
          <w:tcPr>
            <w:tcW w:w="1008" w:type="dxa"/>
          </w:tcPr>
          <w:p w:rsidR="008A4D37" w:rsidRDefault="00927610">
            <w:pPr>
              <w:spacing w:after="40" w:line="240" w:lineRule="auto"/>
              <w:jc w:val="center"/>
            </w:pPr>
            <w:r>
              <w:rPr>
                <w:rFonts w:cs="Times New Roman"/>
                <w:sz w:val="18"/>
              </w:rPr>
              <w:t>0.322</w:t>
            </w:r>
          </w:p>
        </w:tc>
        <w:tc>
          <w:tcPr>
            <w:tcW w:w="1008" w:type="dxa"/>
          </w:tcPr>
          <w:p w:rsidR="008A4D37" w:rsidRDefault="00927610">
            <w:pPr>
              <w:spacing w:after="40" w:line="240" w:lineRule="auto"/>
              <w:jc w:val="center"/>
            </w:pPr>
            <w:r>
              <w:rPr>
                <w:rFonts w:cs="Times New Roman"/>
                <w:sz w:val="18"/>
              </w:rPr>
              <w:t>0.285</w:t>
            </w:r>
          </w:p>
        </w:tc>
      </w:tr>
    </w:tbl>
    <w:p w:rsidR="008A4D37" w:rsidRDefault="008A4D37">
      <w:pPr>
        <w:spacing w:after="120" w:line="192" w:lineRule="auto"/>
      </w:pPr>
    </w:p>
    <w:p w:rsidR="008A4D37" w:rsidRDefault="00927610">
      <w:r>
        <w:rPr>
          <w:rFonts w:cs="Times New Roman"/>
          <w:b/>
        </w:rPr>
        <w:t xml:space="preserve">All 4 stories requested in a </w:t>
      </w:r>
      <w:r>
        <w:rPr>
          <w:rFonts w:cs="Times New Roman"/>
          <w:b/>
        </w:rPr>
        <w:t>non-English language came out as English text</w:t>
      </w:r>
      <w:r>
        <w:rPr>
          <w:rFonts w:cs="Times New Roman"/>
        </w:rPr>
        <w:t xml:space="preserve"> (4 of 4). They were then read by the Hindi, French, German or Spanish voice. The result is speech that </w:t>
      </w:r>
      <w:r>
        <w:rPr>
          <w:rFonts w:cs="Times New Roman"/>
        </w:rPr>
        <w:lastRenderedPageBreak/>
        <w:t>Whisper cannot decode as the requested language: WER 0.60 to 1.34 and CER 0.52 to 1.15. A WER above 1 for t</w:t>
      </w:r>
      <w:r>
        <w:rPr>
          <w:rFonts w:cs="Times New Roman"/>
        </w:rPr>
        <w:t>he German story (1.34) is possible because the recogniser, forced to German, wrote 214 words for a 156-word story, mostly invented. The Hindi voice is the extreme: its tokeniser knows Devanagari, so English letters are mostly unknown symbols, and the voice</w:t>
      </w:r>
      <w:r>
        <w:rPr>
          <w:rFonts w:cs="Times New Roman"/>
        </w:rPr>
        <w:t xml:space="preserve"> produced 4.4 s of audio for 185 words (CER 1.00, essentially nothing recognised). The three English stories, where text and voice agree, read back with a mean WER of 0.252 and a mean CER of 0.207, close to the 0.206 and 0.091 of the short FLEURS sentences</w:t>
      </w:r>
      <w:r>
        <w:rPr>
          <w:rFonts w:cs="Times New Roman"/>
        </w:rPr>
        <w:t>.</w:t>
      </w:r>
    </w:p>
    <w:p w:rsidR="008A4D37" w:rsidRDefault="00927610">
      <w:r>
        <w:rPr>
          <w:rFonts w:cs="Times New Roman"/>
        </w:rPr>
        <w:t xml:space="preserve">This is the central finding of the project. Narration is good when text and voice share a language, and the weak part is the story model: with the shipped prompt a 0.6-billion-parameter instruction model does not follow </w:t>
      </w:r>
      <w:r>
        <w:rPr>
          <w:rFonts w:cs="Times New Roman"/>
          <w:i/>
        </w:rPr>
        <w:t>write the story in Hindi</w:t>
      </w:r>
      <w:r>
        <w:rPr>
          <w:rFonts w:cs="Times New Roman"/>
        </w:rPr>
        <w:t>. The narr</w:t>
      </w:r>
      <w:r>
        <w:rPr>
          <w:rFonts w:cs="Times New Roman"/>
        </w:rPr>
        <w:t>ation stage cannot repair that. The user sees a Hindi story that is English and a four-second recording (screenshot above), and the interface gives no warning.</w:t>
      </w:r>
    </w:p>
    <w:p w:rsidR="008A4D37" w:rsidRDefault="00927610">
      <w:pPr>
        <w:pStyle w:val="Heading2"/>
      </w:pPr>
      <w:bookmarkStart w:id="143" w:name="_Toc243923154"/>
      <w:r>
        <w:t>8.6 Speed and resource use</w:t>
      </w:r>
      <w:bookmarkEnd w:id="143"/>
    </w:p>
    <w:p w:rsidR="008A4D37" w:rsidRDefault="00927610">
      <w:r>
        <w:rPr>
          <w:rFonts w:cs="Times New Roman"/>
        </w:rPr>
        <w:t>Seven live generations with narration (Section 7.7) took between 23 a</w:t>
      </w:r>
      <w:r>
        <w:rPr>
          <w:rFonts w:cs="Times New Roman"/>
        </w:rPr>
        <w:t xml:space="preserve">nd 67 s per request on the CPU; the two Short English requests spent 29 and 21 s on story generation and the Medium one 41 s. Story generation ran at about 9 tokens per second in every condition and is 25 s on average over the seven requests, against 16 s </w:t>
      </w:r>
      <w:r>
        <w:rPr>
          <w:rFonts w:cs="Times New Roman"/>
        </w:rPr>
        <w:t>of narration on average for the six requests with a matching voice. Story writing is therefore the larger part of the wait, and the narration is the smaller part, in every language measured.</w:t>
      </w:r>
    </w:p>
    <w:p w:rsidR="008A4D37" w:rsidRDefault="00927610">
      <w:r>
        <w:rPr>
          <w:rFonts w:cs="Times New Roman"/>
        </w:rPr>
        <w:t>The length experiment gives the full range for English: a Short s</w:t>
      </w:r>
      <w:r>
        <w:rPr>
          <w:rFonts w:cs="Times New Roman"/>
        </w:rPr>
        <w:t xml:space="preserve">tory (175 words, 59 s of speech) takes 37 s, Medium (316 words, 96 s) takes 60 s and Long (418 words, 137 s) takes 80 s. These times are for a laptop-class CPU. The generate route is an ordinary blocking call: the browser waits for the whole story and its </w:t>
      </w:r>
      <w:r>
        <w:rPr>
          <w:rFonts w:cs="Times New Roman"/>
        </w:rPr>
        <w:t>narration, and the light endpoints (1 to 15 ms) are served meanwhile because FastAPI runs the route in a worker thread; behaviour under several simultaneous generations was not tested.</w:t>
      </w:r>
    </w:p>
    <w:p w:rsidR="008A4D37" w:rsidRDefault="00927610">
      <w:pPr>
        <w:keepNext/>
        <w:spacing w:after="80" w:line="240" w:lineRule="auto"/>
        <w:jc w:val="center"/>
      </w:pPr>
      <w:r>
        <w:rPr>
          <w:noProof/>
        </w:rPr>
        <w:lastRenderedPageBreak/>
        <w:drawing>
          <wp:inline distT="0" distB="0" distL="0" distR="0">
            <wp:extent cx="4301337" cy="203118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generate_calls.png"/>
                    <pic:cNvPicPr/>
                  </pic:nvPicPr>
                  <pic:blipFill>
                    <a:blip r:embed="rId36"/>
                    <a:stretch>
                      <a:fillRect/>
                    </a:stretch>
                  </pic:blipFill>
                  <pic:spPr>
                    <a:xfrm>
                      <a:off x="0" y="0"/>
                      <a:ext cx="4301337" cy="2031187"/>
                    </a:xfrm>
                    <a:prstGeom prst="rect">
                      <a:avLst/>
                    </a:prstGeom>
                  </pic:spPr>
                </pic:pic>
              </a:graphicData>
            </a:graphic>
          </wp:inline>
        </w:drawing>
      </w:r>
    </w:p>
    <w:p w:rsidR="008A4D37" w:rsidRDefault="00927610">
      <w:pPr>
        <w:pStyle w:val="Caption"/>
      </w:pPr>
      <w:bookmarkStart w:id="144" w:name="_Toc2439232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Time per stage for the seven live</w:t>
      </w:r>
      <w:r>
        <w:rPr>
          <w:rFonts w:cs="Times New Roman"/>
        </w:rPr>
        <w:t xml:space="preserve"> generate requests (story writing and narration).</w:t>
      </w:r>
      <w:bookmarkEnd w:id="144"/>
    </w:p>
    <w:p w:rsidR="008A4D37" w:rsidRDefault="00927610">
      <w:pPr>
        <w:pStyle w:val="Heading2"/>
      </w:pPr>
      <w:bookmarkStart w:id="145" w:name="_Toc243923155"/>
      <w:r>
        <w:t>8.7 The application's own evaluation</w:t>
      </w:r>
      <w:bookmarkEnd w:id="145"/>
    </w:p>
    <w:p w:rsidR="008A4D37" w:rsidRDefault="00927610">
      <w:r>
        <w:rPr>
          <w:rFonts w:cs="Times New Roman"/>
        </w:rPr>
        <w:t xml:space="preserve">The Evaluation page runs the built-in prompts through the whole pipeline and reports WER, CER, prompt similarity, ROUGE-L, latency and RTF. It was run twice on the live </w:t>
      </w:r>
      <w:r>
        <w:rPr>
          <w:rFonts w:cs="Times New Roman"/>
        </w:rPr>
        <w:t>server with the real models: once with all five built-in prompts (English Adventure, English Bedtime, French, German, Spanish) and once with the two English prompts. Both runs completed and were saved.</w:t>
      </w:r>
    </w:p>
    <w:p w:rsidR="008A4D37" w:rsidRDefault="00927610">
      <w:pPr>
        <w:pStyle w:val="Caption"/>
        <w:keepNext/>
        <w:spacing w:after="80"/>
      </w:pPr>
      <w:bookmarkStart w:id="146" w:name="_Toc2439232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xml:space="preserve">: The five-sample run </w:t>
      </w:r>
      <w:r>
        <w:rPr>
          <w:rFonts w:cs="Times New Roman"/>
        </w:rPr>
        <w:t>of the application's own evaluation (live server, real models).</w:t>
      </w:r>
      <w:bookmarkEnd w:id="146"/>
    </w:p>
    <w:tbl>
      <w:tblPr>
        <w:tblStyle w:val="TableGrid"/>
        <w:tblW w:w="0" w:type="auto"/>
        <w:jc w:val="center"/>
        <w:tblLook w:val="04A0" w:firstRow="1" w:lastRow="0" w:firstColumn="1" w:lastColumn="0" w:noHBand="0" w:noVBand="1"/>
      </w:tblPr>
      <w:tblGrid>
        <w:gridCol w:w="1280"/>
        <w:gridCol w:w="1561"/>
        <w:gridCol w:w="857"/>
        <w:gridCol w:w="2640"/>
        <w:gridCol w:w="1143"/>
        <w:gridCol w:w="851"/>
        <w:gridCol w:w="1126"/>
      </w:tblGrid>
      <w:tr w:rsidR="008A4D37">
        <w:trPr>
          <w:cantSplit/>
          <w:tblHeader/>
          <w:jc w:val="center"/>
        </w:trPr>
        <w:tc>
          <w:tcPr>
            <w:tcW w:w="1296" w:type="dxa"/>
            <w:shd w:val="clear" w:color="auto" w:fill="1B2A41"/>
          </w:tcPr>
          <w:p w:rsidR="008A4D37" w:rsidRDefault="00927610">
            <w:pPr>
              <w:spacing w:after="40" w:line="240" w:lineRule="auto"/>
              <w:jc w:val="center"/>
            </w:pPr>
            <w:r>
              <w:rPr>
                <w:rFonts w:cs="Times New Roman"/>
                <w:b/>
                <w:color w:val="FFFFFF"/>
                <w:sz w:val="18"/>
              </w:rPr>
              <w:t>Language</w:t>
            </w:r>
          </w:p>
        </w:tc>
        <w:tc>
          <w:tcPr>
            <w:tcW w:w="1584" w:type="dxa"/>
            <w:shd w:val="clear" w:color="auto" w:fill="1B2A41"/>
          </w:tcPr>
          <w:p w:rsidR="008A4D37" w:rsidRDefault="00927610">
            <w:pPr>
              <w:spacing w:after="40" w:line="240" w:lineRule="auto"/>
              <w:jc w:val="center"/>
            </w:pPr>
            <w:r>
              <w:rPr>
                <w:rFonts w:cs="Times New Roman"/>
                <w:b/>
                <w:color w:val="FFFFFF"/>
                <w:sz w:val="18"/>
              </w:rPr>
              <w:t>Style</w:t>
            </w:r>
          </w:p>
        </w:tc>
        <w:tc>
          <w:tcPr>
            <w:tcW w:w="864" w:type="dxa"/>
            <w:shd w:val="clear" w:color="auto" w:fill="1B2A41"/>
          </w:tcPr>
          <w:p w:rsidR="008A4D37" w:rsidRDefault="00927610">
            <w:pPr>
              <w:spacing w:after="40" w:line="240" w:lineRule="auto"/>
              <w:jc w:val="center"/>
            </w:pPr>
            <w:r>
              <w:rPr>
                <w:rFonts w:cs="Times New Roman"/>
                <w:b/>
                <w:color w:val="FFFFFF"/>
                <w:sz w:val="18"/>
              </w:rPr>
              <w:t>Words</w:t>
            </w:r>
          </w:p>
        </w:tc>
        <w:tc>
          <w:tcPr>
            <w:tcW w:w="2736" w:type="dxa"/>
            <w:shd w:val="clear" w:color="auto" w:fill="1B2A41"/>
          </w:tcPr>
          <w:p w:rsidR="008A4D37" w:rsidRDefault="00927610">
            <w:pPr>
              <w:spacing w:after="40" w:line="240" w:lineRule="auto"/>
              <w:jc w:val="center"/>
            </w:pPr>
            <w:r>
              <w:rPr>
                <w:rFonts w:cs="Times New Roman"/>
                <w:b/>
                <w:color w:val="FFFFFF"/>
                <w:sz w:val="18"/>
              </w:rPr>
              <w:t>Title</w:t>
            </w:r>
          </w:p>
        </w:tc>
        <w:tc>
          <w:tcPr>
            <w:tcW w:w="1152" w:type="dxa"/>
            <w:shd w:val="clear" w:color="auto" w:fill="1B2A41"/>
          </w:tcPr>
          <w:p w:rsidR="008A4D37" w:rsidRDefault="00927610">
            <w:pPr>
              <w:spacing w:after="40" w:line="240" w:lineRule="auto"/>
              <w:jc w:val="center"/>
            </w:pPr>
            <w:r>
              <w:rPr>
                <w:rFonts w:cs="Times New Roman"/>
                <w:b/>
                <w:color w:val="FFFFFF"/>
                <w:sz w:val="18"/>
              </w:rPr>
              <w:t>Similarity</w:t>
            </w:r>
          </w:p>
        </w:tc>
        <w:tc>
          <w:tcPr>
            <w:tcW w:w="864" w:type="dxa"/>
            <w:shd w:val="clear" w:color="auto" w:fill="1B2A41"/>
          </w:tcPr>
          <w:p w:rsidR="008A4D37" w:rsidRDefault="00927610">
            <w:pPr>
              <w:spacing w:after="40" w:line="240" w:lineRule="auto"/>
              <w:jc w:val="center"/>
            </w:pPr>
            <w:r>
              <w:rPr>
                <w:rFonts w:cs="Times New Roman"/>
                <w:b/>
                <w:color w:val="FFFFFF"/>
                <w:sz w:val="18"/>
              </w:rPr>
              <w:t>RTF</w:t>
            </w:r>
          </w:p>
        </w:tc>
        <w:tc>
          <w:tcPr>
            <w:tcW w:w="1152" w:type="dxa"/>
            <w:shd w:val="clear" w:color="auto" w:fill="1B2A41"/>
          </w:tcPr>
          <w:p w:rsidR="008A4D37" w:rsidRDefault="00927610">
            <w:pPr>
              <w:spacing w:after="40" w:line="240" w:lineRule="auto"/>
              <w:jc w:val="center"/>
            </w:pPr>
            <w:r>
              <w:rPr>
                <w:rFonts w:cs="Times New Roman"/>
                <w:b/>
                <w:color w:val="FFFFFF"/>
                <w:sz w:val="18"/>
              </w:rPr>
              <w:t>WER / CER</w:t>
            </w:r>
          </w:p>
        </w:tc>
      </w:tr>
      <w:tr w:rsidR="008A4D37">
        <w:trPr>
          <w:cantSplit/>
          <w:jc w:val="center"/>
        </w:trPr>
        <w:tc>
          <w:tcPr>
            <w:tcW w:w="1296" w:type="dxa"/>
          </w:tcPr>
          <w:p w:rsidR="008A4D37" w:rsidRDefault="00927610">
            <w:pPr>
              <w:spacing w:after="40" w:line="240" w:lineRule="auto"/>
              <w:jc w:val="left"/>
            </w:pPr>
            <w:r>
              <w:rPr>
                <w:rFonts w:cs="Times New Roman"/>
                <w:sz w:val="18"/>
              </w:rPr>
              <w:t>English</w:t>
            </w:r>
          </w:p>
        </w:tc>
        <w:tc>
          <w:tcPr>
            <w:tcW w:w="1584" w:type="dxa"/>
          </w:tcPr>
          <w:p w:rsidR="008A4D37" w:rsidRDefault="00927610">
            <w:pPr>
              <w:spacing w:after="40" w:line="240" w:lineRule="auto"/>
              <w:jc w:val="left"/>
            </w:pPr>
            <w:r>
              <w:rPr>
                <w:rFonts w:cs="Times New Roman"/>
                <w:sz w:val="18"/>
              </w:rPr>
              <w:t>Adventure</w:t>
            </w:r>
          </w:p>
        </w:tc>
        <w:tc>
          <w:tcPr>
            <w:tcW w:w="864" w:type="dxa"/>
          </w:tcPr>
          <w:p w:rsidR="008A4D37" w:rsidRDefault="00927610">
            <w:pPr>
              <w:spacing w:after="40" w:line="240" w:lineRule="auto"/>
              <w:jc w:val="center"/>
            </w:pPr>
            <w:r>
              <w:rPr>
                <w:rFonts w:cs="Times New Roman"/>
                <w:sz w:val="18"/>
              </w:rPr>
              <w:t>184</w:t>
            </w:r>
          </w:p>
        </w:tc>
        <w:tc>
          <w:tcPr>
            <w:tcW w:w="2736" w:type="dxa"/>
          </w:tcPr>
          <w:p w:rsidR="008A4D37" w:rsidRDefault="00927610">
            <w:pPr>
              <w:spacing w:after="40" w:line="240" w:lineRule="auto"/>
              <w:jc w:val="left"/>
            </w:pPr>
            <w:r>
              <w:rPr>
                <w:rFonts w:cs="Times New Roman"/>
                <w:sz w:val="18"/>
              </w:rPr>
              <w:t>Untitled Story</w:t>
            </w:r>
          </w:p>
        </w:tc>
        <w:tc>
          <w:tcPr>
            <w:tcW w:w="1152" w:type="dxa"/>
          </w:tcPr>
          <w:p w:rsidR="008A4D37" w:rsidRDefault="00927610">
            <w:pPr>
              <w:spacing w:after="40" w:line="240" w:lineRule="auto"/>
              <w:jc w:val="center"/>
            </w:pPr>
            <w:r>
              <w:rPr>
                <w:rFonts w:cs="Times New Roman"/>
                <w:sz w:val="18"/>
              </w:rPr>
              <w:t>0.503</w:t>
            </w:r>
          </w:p>
        </w:tc>
        <w:tc>
          <w:tcPr>
            <w:tcW w:w="864" w:type="dxa"/>
          </w:tcPr>
          <w:p w:rsidR="008A4D37" w:rsidRDefault="00927610">
            <w:pPr>
              <w:spacing w:after="40" w:line="240" w:lineRule="auto"/>
              <w:jc w:val="center"/>
            </w:pPr>
            <w:r>
              <w:rPr>
                <w:rFonts w:cs="Times New Roman"/>
                <w:sz w:val="18"/>
              </w:rPr>
              <w:t>0.228</w:t>
            </w:r>
          </w:p>
        </w:tc>
        <w:tc>
          <w:tcPr>
            <w:tcW w:w="1152" w:type="dxa"/>
          </w:tcPr>
          <w:p w:rsidR="008A4D37" w:rsidRDefault="00927610">
            <w:pPr>
              <w:spacing w:after="40" w:line="240" w:lineRule="auto"/>
              <w:jc w:val="center"/>
            </w:pPr>
            <w:r>
              <w:rPr>
                <w:rFonts w:cs="Times New Roman"/>
                <w:sz w:val="18"/>
              </w:rPr>
              <w:t>failed</w:t>
            </w:r>
          </w:p>
        </w:tc>
      </w:tr>
      <w:tr w:rsidR="008A4D37">
        <w:trPr>
          <w:cantSplit/>
          <w:jc w:val="center"/>
        </w:trPr>
        <w:tc>
          <w:tcPr>
            <w:tcW w:w="1296" w:type="dxa"/>
          </w:tcPr>
          <w:p w:rsidR="008A4D37" w:rsidRDefault="00927610">
            <w:pPr>
              <w:spacing w:after="40" w:line="240" w:lineRule="auto"/>
              <w:jc w:val="left"/>
            </w:pPr>
            <w:r>
              <w:rPr>
                <w:rFonts w:cs="Times New Roman"/>
                <w:sz w:val="18"/>
              </w:rPr>
              <w:t>English</w:t>
            </w:r>
          </w:p>
        </w:tc>
        <w:tc>
          <w:tcPr>
            <w:tcW w:w="1584" w:type="dxa"/>
          </w:tcPr>
          <w:p w:rsidR="008A4D37" w:rsidRDefault="00927610">
            <w:pPr>
              <w:spacing w:after="40" w:line="240" w:lineRule="auto"/>
              <w:jc w:val="left"/>
            </w:pPr>
            <w:r>
              <w:rPr>
                <w:rFonts w:cs="Times New Roman"/>
                <w:sz w:val="18"/>
              </w:rPr>
              <w:t>Bedtime</w:t>
            </w:r>
          </w:p>
        </w:tc>
        <w:tc>
          <w:tcPr>
            <w:tcW w:w="864" w:type="dxa"/>
          </w:tcPr>
          <w:p w:rsidR="008A4D37" w:rsidRDefault="00927610">
            <w:pPr>
              <w:spacing w:after="40" w:line="240" w:lineRule="auto"/>
              <w:jc w:val="center"/>
            </w:pPr>
            <w:r>
              <w:rPr>
                <w:rFonts w:cs="Times New Roman"/>
                <w:sz w:val="18"/>
              </w:rPr>
              <w:t>177</w:t>
            </w:r>
          </w:p>
        </w:tc>
        <w:tc>
          <w:tcPr>
            <w:tcW w:w="2736" w:type="dxa"/>
          </w:tcPr>
          <w:p w:rsidR="008A4D37" w:rsidRDefault="00927610">
            <w:pPr>
              <w:spacing w:after="40" w:line="240" w:lineRule="auto"/>
              <w:jc w:val="left"/>
            </w:pPr>
            <w:r>
              <w:rPr>
                <w:rFonts w:cs="Times New Roman"/>
                <w:sz w:val="18"/>
              </w:rPr>
              <w:t>Untitled Story</w:t>
            </w:r>
          </w:p>
        </w:tc>
        <w:tc>
          <w:tcPr>
            <w:tcW w:w="1152" w:type="dxa"/>
          </w:tcPr>
          <w:p w:rsidR="008A4D37" w:rsidRDefault="00927610">
            <w:pPr>
              <w:spacing w:after="40" w:line="240" w:lineRule="auto"/>
              <w:jc w:val="center"/>
            </w:pPr>
            <w:r>
              <w:rPr>
                <w:rFonts w:cs="Times New Roman"/>
                <w:sz w:val="18"/>
              </w:rPr>
              <w:t>0.707</w:t>
            </w:r>
          </w:p>
        </w:tc>
        <w:tc>
          <w:tcPr>
            <w:tcW w:w="864" w:type="dxa"/>
          </w:tcPr>
          <w:p w:rsidR="008A4D37" w:rsidRDefault="00927610">
            <w:pPr>
              <w:spacing w:after="40" w:line="240" w:lineRule="auto"/>
              <w:jc w:val="center"/>
            </w:pPr>
            <w:r>
              <w:rPr>
                <w:rFonts w:cs="Times New Roman"/>
                <w:sz w:val="18"/>
              </w:rPr>
              <w:t>0.221</w:t>
            </w:r>
          </w:p>
        </w:tc>
        <w:tc>
          <w:tcPr>
            <w:tcW w:w="1152" w:type="dxa"/>
          </w:tcPr>
          <w:p w:rsidR="008A4D37" w:rsidRDefault="00927610">
            <w:pPr>
              <w:spacing w:after="40" w:line="240" w:lineRule="auto"/>
              <w:jc w:val="center"/>
            </w:pPr>
            <w:r>
              <w:rPr>
                <w:rFonts w:cs="Times New Roman"/>
                <w:sz w:val="18"/>
              </w:rPr>
              <w:t>failed</w:t>
            </w:r>
          </w:p>
        </w:tc>
      </w:tr>
      <w:tr w:rsidR="008A4D37">
        <w:trPr>
          <w:cantSplit/>
          <w:jc w:val="center"/>
        </w:trPr>
        <w:tc>
          <w:tcPr>
            <w:tcW w:w="1296" w:type="dxa"/>
          </w:tcPr>
          <w:p w:rsidR="008A4D37" w:rsidRDefault="00927610">
            <w:pPr>
              <w:spacing w:after="40" w:line="240" w:lineRule="auto"/>
              <w:jc w:val="left"/>
            </w:pPr>
            <w:r>
              <w:rPr>
                <w:rFonts w:cs="Times New Roman"/>
                <w:sz w:val="18"/>
              </w:rPr>
              <w:t>French</w:t>
            </w:r>
          </w:p>
        </w:tc>
        <w:tc>
          <w:tcPr>
            <w:tcW w:w="1584" w:type="dxa"/>
          </w:tcPr>
          <w:p w:rsidR="008A4D37" w:rsidRDefault="00927610">
            <w:pPr>
              <w:spacing w:after="40" w:line="240" w:lineRule="auto"/>
              <w:jc w:val="left"/>
            </w:pPr>
            <w:r>
              <w:rPr>
                <w:rFonts w:cs="Times New Roman"/>
                <w:sz w:val="18"/>
              </w:rPr>
              <w:t>Fantasy</w:t>
            </w:r>
          </w:p>
        </w:tc>
        <w:tc>
          <w:tcPr>
            <w:tcW w:w="864" w:type="dxa"/>
          </w:tcPr>
          <w:p w:rsidR="008A4D37" w:rsidRDefault="00927610">
            <w:pPr>
              <w:spacing w:after="40" w:line="240" w:lineRule="auto"/>
              <w:jc w:val="center"/>
            </w:pPr>
            <w:r>
              <w:rPr>
                <w:rFonts w:cs="Times New Roman"/>
                <w:sz w:val="18"/>
              </w:rPr>
              <w:t>184</w:t>
            </w:r>
          </w:p>
        </w:tc>
        <w:tc>
          <w:tcPr>
            <w:tcW w:w="2736" w:type="dxa"/>
          </w:tcPr>
          <w:p w:rsidR="008A4D37" w:rsidRDefault="00927610">
            <w:pPr>
              <w:spacing w:after="40" w:line="240" w:lineRule="auto"/>
              <w:jc w:val="left"/>
            </w:pPr>
            <w:r>
              <w:rPr>
                <w:rFonts w:cs="Times New Roman"/>
                <w:sz w:val="18"/>
              </w:rPr>
              <w:t>Untitled</w:t>
            </w:r>
            <w:r>
              <w:rPr>
                <w:rFonts w:cs="Times New Roman"/>
                <w:sz w:val="18"/>
              </w:rPr>
              <w:t xml:space="preserve"> Story</w:t>
            </w:r>
          </w:p>
        </w:tc>
        <w:tc>
          <w:tcPr>
            <w:tcW w:w="1152" w:type="dxa"/>
          </w:tcPr>
          <w:p w:rsidR="008A4D37" w:rsidRDefault="00927610">
            <w:pPr>
              <w:spacing w:after="40" w:line="240" w:lineRule="auto"/>
              <w:jc w:val="center"/>
            </w:pPr>
            <w:r>
              <w:rPr>
                <w:rFonts w:cs="Times New Roman"/>
                <w:sz w:val="18"/>
              </w:rPr>
              <w:t>0.622</w:t>
            </w:r>
          </w:p>
        </w:tc>
        <w:tc>
          <w:tcPr>
            <w:tcW w:w="864" w:type="dxa"/>
          </w:tcPr>
          <w:p w:rsidR="008A4D37" w:rsidRDefault="00927610">
            <w:pPr>
              <w:spacing w:after="40" w:line="240" w:lineRule="auto"/>
              <w:jc w:val="center"/>
            </w:pPr>
            <w:r>
              <w:rPr>
                <w:rFonts w:cs="Times New Roman"/>
                <w:sz w:val="18"/>
              </w:rPr>
              <w:t>0.219</w:t>
            </w:r>
          </w:p>
        </w:tc>
        <w:tc>
          <w:tcPr>
            <w:tcW w:w="1152" w:type="dxa"/>
          </w:tcPr>
          <w:p w:rsidR="008A4D37" w:rsidRDefault="00927610">
            <w:pPr>
              <w:spacing w:after="40" w:line="240" w:lineRule="auto"/>
              <w:jc w:val="center"/>
            </w:pPr>
            <w:r>
              <w:rPr>
                <w:rFonts w:cs="Times New Roman"/>
                <w:sz w:val="18"/>
              </w:rPr>
              <w:t>failed</w:t>
            </w:r>
          </w:p>
        </w:tc>
      </w:tr>
      <w:tr w:rsidR="008A4D37">
        <w:trPr>
          <w:cantSplit/>
          <w:jc w:val="center"/>
        </w:trPr>
        <w:tc>
          <w:tcPr>
            <w:tcW w:w="1296" w:type="dxa"/>
          </w:tcPr>
          <w:p w:rsidR="008A4D37" w:rsidRDefault="00927610">
            <w:pPr>
              <w:spacing w:after="40" w:line="240" w:lineRule="auto"/>
              <w:jc w:val="left"/>
            </w:pPr>
            <w:r>
              <w:rPr>
                <w:rFonts w:cs="Times New Roman"/>
                <w:sz w:val="18"/>
              </w:rPr>
              <w:t>German</w:t>
            </w:r>
          </w:p>
        </w:tc>
        <w:tc>
          <w:tcPr>
            <w:tcW w:w="1584" w:type="dxa"/>
          </w:tcPr>
          <w:p w:rsidR="008A4D37" w:rsidRDefault="00927610">
            <w:pPr>
              <w:spacing w:after="40" w:line="240" w:lineRule="auto"/>
              <w:jc w:val="left"/>
            </w:pPr>
            <w:r>
              <w:rPr>
                <w:rFonts w:cs="Times New Roman"/>
                <w:sz w:val="18"/>
              </w:rPr>
              <w:t>Inspirational</w:t>
            </w:r>
          </w:p>
        </w:tc>
        <w:tc>
          <w:tcPr>
            <w:tcW w:w="864" w:type="dxa"/>
          </w:tcPr>
          <w:p w:rsidR="008A4D37" w:rsidRDefault="00927610">
            <w:pPr>
              <w:spacing w:after="40" w:line="240" w:lineRule="auto"/>
              <w:jc w:val="center"/>
            </w:pPr>
            <w:r>
              <w:rPr>
                <w:rFonts w:cs="Times New Roman"/>
                <w:sz w:val="18"/>
              </w:rPr>
              <w:t>159</w:t>
            </w:r>
          </w:p>
        </w:tc>
        <w:tc>
          <w:tcPr>
            <w:tcW w:w="2736" w:type="dxa"/>
          </w:tcPr>
          <w:p w:rsidR="008A4D37" w:rsidRDefault="00927610">
            <w:pPr>
              <w:spacing w:after="40" w:line="240" w:lineRule="auto"/>
              <w:jc w:val="left"/>
            </w:pPr>
            <w:r>
              <w:rPr>
                <w:rFonts w:cs="Times New Roman"/>
                <w:sz w:val="18"/>
              </w:rPr>
              <w:t>The title should include...</w:t>
            </w:r>
          </w:p>
        </w:tc>
        <w:tc>
          <w:tcPr>
            <w:tcW w:w="1152" w:type="dxa"/>
          </w:tcPr>
          <w:p w:rsidR="008A4D37" w:rsidRDefault="00927610">
            <w:pPr>
              <w:spacing w:after="40" w:line="240" w:lineRule="auto"/>
              <w:jc w:val="center"/>
            </w:pPr>
            <w:r>
              <w:rPr>
                <w:rFonts w:cs="Times New Roman"/>
                <w:sz w:val="18"/>
              </w:rPr>
              <w:t>0.502</w:t>
            </w:r>
          </w:p>
        </w:tc>
        <w:tc>
          <w:tcPr>
            <w:tcW w:w="864" w:type="dxa"/>
          </w:tcPr>
          <w:p w:rsidR="008A4D37" w:rsidRDefault="00927610">
            <w:pPr>
              <w:spacing w:after="40" w:line="240" w:lineRule="auto"/>
              <w:jc w:val="center"/>
            </w:pPr>
            <w:r>
              <w:rPr>
                <w:rFonts w:cs="Times New Roman"/>
                <w:sz w:val="18"/>
              </w:rPr>
              <w:t>0.221</w:t>
            </w:r>
          </w:p>
        </w:tc>
        <w:tc>
          <w:tcPr>
            <w:tcW w:w="1152" w:type="dxa"/>
          </w:tcPr>
          <w:p w:rsidR="008A4D37" w:rsidRDefault="00927610">
            <w:pPr>
              <w:spacing w:after="40" w:line="240" w:lineRule="auto"/>
              <w:jc w:val="center"/>
            </w:pPr>
            <w:r>
              <w:rPr>
                <w:rFonts w:cs="Times New Roman"/>
                <w:sz w:val="18"/>
              </w:rPr>
              <w:t>failed</w:t>
            </w:r>
          </w:p>
        </w:tc>
      </w:tr>
      <w:tr w:rsidR="008A4D37">
        <w:trPr>
          <w:cantSplit/>
          <w:jc w:val="center"/>
        </w:trPr>
        <w:tc>
          <w:tcPr>
            <w:tcW w:w="1296" w:type="dxa"/>
          </w:tcPr>
          <w:p w:rsidR="008A4D37" w:rsidRDefault="00927610">
            <w:pPr>
              <w:spacing w:after="40" w:line="240" w:lineRule="auto"/>
              <w:jc w:val="left"/>
            </w:pPr>
            <w:r>
              <w:rPr>
                <w:rFonts w:cs="Times New Roman"/>
                <w:sz w:val="18"/>
              </w:rPr>
              <w:t>Spanish</w:t>
            </w:r>
          </w:p>
        </w:tc>
        <w:tc>
          <w:tcPr>
            <w:tcW w:w="1584" w:type="dxa"/>
          </w:tcPr>
          <w:p w:rsidR="008A4D37" w:rsidRDefault="00927610">
            <w:pPr>
              <w:spacing w:after="40" w:line="240" w:lineRule="auto"/>
              <w:jc w:val="left"/>
            </w:pPr>
            <w:r>
              <w:rPr>
                <w:rFonts w:cs="Times New Roman"/>
                <w:sz w:val="18"/>
              </w:rPr>
              <w:t>Mystery</w:t>
            </w:r>
          </w:p>
        </w:tc>
        <w:tc>
          <w:tcPr>
            <w:tcW w:w="864" w:type="dxa"/>
          </w:tcPr>
          <w:p w:rsidR="008A4D37" w:rsidRDefault="00927610">
            <w:pPr>
              <w:spacing w:after="40" w:line="240" w:lineRule="auto"/>
              <w:jc w:val="center"/>
            </w:pPr>
            <w:r>
              <w:rPr>
                <w:rFonts w:cs="Times New Roman"/>
                <w:sz w:val="18"/>
              </w:rPr>
              <w:t>177</w:t>
            </w:r>
          </w:p>
        </w:tc>
        <w:tc>
          <w:tcPr>
            <w:tcW w:w="2736" w:type="dxa"/>
          </w:tcPr>
          <w:p w:rsidR="008A4D37" w:rsidRDefault="00927610">
            <w:pPr>
              <w:spacing w:after="40" w:line="240" w:lineRule="auto"/>
              <w:jc w:val="left"/>
            </w:pPr>
            <w:r>
              <w:rPr>
                <w:rFonts w:cs="Times New Roman"/>
                <w:sz w:val="18"/>
              </w:rPr>
              <w:t>Untitled Story</w:t>
            </w:r>
          </w:p>
        </w:tc>
        <w:tc>
          <w:tcPr>
            <w:tcW w:w="1152" w:type="dxa"/>
          </w:tcPr>
          <w:p w:rsidR="008A4D37" w:rsidRDefault="00927610">
            <w:pPr>
              <w:spacing w:after="40" w:line="240" w:lineRule="auto"/>
              <w:jc w:val="center"/>
            </w:pPr>
            <w:r>
              <w:rPr>
                <w:rFonts w:cs="Times New Roman"/>
                <w:sz w:val="18"/>
              </w:rPr>
              <w:t>0.287</w:t>
            </w:r>
          </w:p>
        </w:tc>
        <w:tc>
          <w:tcPr>
            <w:tcW w:w="864" w:type="dxa"/>
          </w:tcPr>
          <w:p w:rsidR="008A4D37" w:rsidRDefault="00927610">
            <w:pPr>
              <w:spacing w:after="40" w:line="240" w:lineRule="auto"/>
              <w:jc w:val="center"/>
            </w:pPr>
            <w:r>
              <w:rPr>
                <w:rFonts w:cs="Times New Roman"/>
                <w:sz w:val="18"/>
              </w:rPr>
              <w:t>0.219</w:t>
            </w:r>
          </w:p>
        </w:tc>
        <w:tc>
          <w:tcPr>
            <w:tcW w:w="1152" w:type="dxa"/>
          </w:tcPr>
          <w:p w:rsidR="008A4D37" w:rsidRDefault="00927610">
            <w:pPr>
              <w:spacing w:after="40" w:line="240" w:lineRule="auto"/>
              <w:jc w:val="center"/>
            </w:pPr>
            <w:r>
              <w:rPr>
                <w:rFonts w:cs="Times New Roman"/>
                <w:sz w:val="18"/>
              </w:rPr>
              <w:t>failed</w:t>
            </w:r>
          </w:p>
        </w:tc>
      </w:tr>
    </w:tbl>
    <w:p w:rsidR="008A4D37" w:rsidRDefault="008A4D37">
      <w:pPr>
        <w:spacing w:after="120" w:line="192" w:lineRule="auto"/>
      </w:pPr>
    </w:p>
    <w:p w:rsidR="008A4D37" w:rsidRDefault="00927610">
      <w:r>
        <w:rPr>
          <w:rFonts w:cs="Times New Roman"/>
        </w:rPr>
        <w:t xml:space="preserve">Averages over the five samples: story 20.39 s, narration 15.10 s, RTF 0.221, prompt similarity </w:t>
      </w:r>
      <w:r>
        <w:rPr>
          <w:rFonts w:cs="Times New Roman"/>
        </w:rPr>
        <w:t>0.524, ROUGE-L 0.029. The two-sample English run gave similarity 0.734, ROUGE-L 0.062 and RTF 0.219. The speed figures agree with Sections 8.3 and 8.6. The similarity figures vary from 0.29 to 0.75: the Spanish prompt scores lowest (0.287) because the stor</w:t>
      </w:r>
      <w:r>
        <w:rPr>
          <w:rFonts w:cs="Times New Roman"/>
        </w:rPr>
        <w:t>y is English and the prompt is Spanish, so the figure measures the language mismatch as much as the topic.</w:t>
      </w:r>
    </w:p>
    <w:p w:rsidR="008A4D37" w:rsidRDefault="00927610">
      <w:r>
        <w:rPr>
          <w:rFonts w:cs="Times New Roman"/>
          <w:b/>
        </w:rPr>
        <w:t>WER and CER are missing in every sample.</w:t>
      </w:r>
      <w:r>
        <w:rPr>
          <w:rFonts w:cs="Times New Roman"/>
        </w:rPr>
        <w:t xml:space="preserve"> Each sample carries the error </w:t>
      </w:r>
      <w:r>
        <w:rPr>
          <w:rFonts w:ascii="Consolas" w:eastAsia="Consolas" w:hAnsi="Consolas" w:cs="Consolas"/>
          <w:sz w:val="21"/>
        </w:rPr>
        <w:t xml:space="preserve">You have passed more than 3000 mel input features (&gt; 30 seconds) which </w:t>
      </w:r>
      <w:r>
        <w:rPr>
          <w:rFonts w:ascii="Consolas" w:eastAsia="Consolas" w:hAnsi="Consolas" w:cs="Consolas"/>
          <w:sz w:val="21"/>
        </w:rPr>
        <w:t>automatically enables lon ...</w:t>
      </w:r>
      <w:r>
        <w:rPr>
          <w:rFonts w:cs="Times New Roman"/>
        </w:rPr>
        <w:t>. Since the speech was produced (the RTF is there), the failure is in the transcription step: the application passes the whole story audio to a Whisper pipeline, and transformers 5.20.2 refuses audio longer than 30 seconds unle</w:t>
      </w:r>
      <w:r>
        <w:rPr>
          <w:rFonts w:cs="Times New Roman"/>
        </w:rPr>
        <w:t>ss chunking is switched on. Every story is longer than 30 seconds (audio lasted 57 to 90 s in this run), so the call can never succeed on a real story; the application's own test suite stubs the recogniser and could not notice. The page shows a dash and th</w:t>
      </w:r>
      <w:r>
        <w:rPr>
          <w:rFonts w:cs="Times New Roman"/>
        </w:rPr>
        <w:t xml:space="preserve">e hint </w:t>
      </w:r>
      <w:r>
        <w:rPr>
          <w:rFonts w:cs="Times New Roman"/>
          <w:i/>
        </w:rPr>
        <w:t>Needs narration + transcription</w:t>
      </w:r>
      <w:r>
        <w:rPr>
          <w:rFonts w:cs="Times New Roman"/>
        </w:rPr>
        <w:t xml:space="preserve">, which is honest but unhelpful. The experiments </w:t>
      </w:r>
      <w:r>
        <w:rPr>
          <w:rFonts w:cs="Times New Roman"/>
        </w:rPr>
        <w:lastRenderedPageBreak/>
        <w:t>therefore score the narration with chunking (Section 8.5). A second finding sits in the same code: the similarity function builds a new sentence-embedding model on every</w:t>
      </w:r>
      <w:r>
        <w:rPr>
          <w:rFonts w:cs="Times New Roman"/>
        </w:rPr>
        <w:t xml:space="preserve"> call, which is why each sample logs a model load.</w:t>
      </w:r>
    </w:p>
    <w:p w:rsidR="008A4D37" w:rsidRDefault="00927610">
      <w:r>
        <w:rPr>
          <w:rFonts w:cs="Times New Roman"/>
          <w:b/>
        </w:rPr>
        <w:t>Titles.</w:t>
      </w:r>
      <w:r>
        <w:rPr>
          <w:rFonts w:cs="Times New Roman"/>
        </w:rPr>
        <w:t xml:space="preserve"> In the five-sample run four of five titles are </w:t>
      </w:r>
      <w:r>
        <w:rPr>
          <w:rFonts w:ascii="Consolas" w:eastAsia="Consolas" w:hAnsi="Consolas" w:cs="Consolas"/>
          <w:sz w:val="21"/>
        </w:rPr>
        <w:t>Untitled Story</w:t>
      </w:r>
      <w:r>
        <w:rPr>
          <w:rFonts w:cs="Times New Roman"/>
        </w:rPr>
        <w:t xml:space="preserve">, and the German title is an instruction sentence kept by the parser: </w:t>
      </w:r>
      <w:r>
        <w:rPr>
          <w:rFonts w:cs="Times New Roman"/>
          <w:i/>
        </w:rPr>
        <w:t>The title should include 'Brot' and 'Berg' or 'Berg' and 'Brot'. T</w:t>
      </w:r>
      <w:r>
        <w:rPr>
          <w:rFonts w:cs="Times New Roman"/>
          <w:i/>
        </w:rPr>
        <w:t>he title should be short, bold, an</w:t>
      </w:r>
      <w:r>
        <w:rPr>
          <w:rFonts w:cs="Times New Roman"/>
        </w:rPr>
        <w:t>.</w:t>
      </w:r>
    </w:p>
    <w:p w:rsidR="008A4D37" w:rsidRDefault="00927610">
      <w:pPr>
        <w:pStyle w:val="Heading2"/>
      </w:pPr>
      <w:bookmarkStart w:id="147" w:name="_Toc243923156"/>
      <w:r>
        <w:t>8.8 Success cases</w:t>
      </w:r>
      <w:bookmarkEnd w:id="147"/>
    </w:p>
    <w:p w:rsidR="008A4D37" w:rsidRDefault="00927610">
      <w:pPr>
        <w:spacing w:after="60"/>
        <w:ind w:left="720" w:hanging="360"/>
      </w:pPr>
      <w:r>
        <w:rPr>
          <w:rFonts w:cs="Times New Roman"/>
        </w:rPr>
        <w:t xml:space="preserve">•  </w:t>
      </w:r>
      <w:r>
        <w:rPr>
          <w:rFonts w:cs="Times New Roman"/>
          <w:b/>
        </w:rPr>
        <w:t>Narration is fast and clear for twelve languages.</w:t>
      </w:r>
      <w:r>
        <w:rPr>
          <w:rFonts w:cs="Times New Roman"/>
        </w:rPr>
        <w:t xml:space="preserve"> Mean RTF 0.247, mean CER 0.088; Spanish reads back with CER 0.021. A two-minute story is narrated in about half a minute on a CPU.</w:t>
      </w:r>
    </w:p>
    <w:p w:rsidR="008A4D37" w:rsidRDefault="00927610">
      <w:pPr>
        <w:spacing w:after="60"/>
        <w:ind w:left="720" w:hanging="360"/>
      </w:pPr>
      <w:r>
        <w:rPr>
          <w:rFonts w:cs="Times New Roman"/>
        </w:rPr>
        <w:t xml:space="preserve">•  </w:t>
      </w:r>
      <w:r>
        <w:rPr>
          <w:rFonts w:cs="Times New Roman"/>
          <w:b/>
        </w:rPr>
        <w:t>English stories</w:t>
      </w:r>
      <w:r>
        <w:rPr>
          <w:rFonts w:cs="Times New Roman"/>
          <w:b/>
        </w:rPr>
        <w:t xml:space="preserve"> with an English voice are intelligible end to end.</w:t>
      </w:r>
      <w:r>
        <w:rPr>
          <w:rFonts w:cs="Times New Roman"/>
        </w:rPr>
        <w:t xml:space="preserve"> Read back in 30-second chunks, English stories give WER 0.15 to 0.32.</w:t>
      </w:r>
    </w:p>
    <w:p w:rsidR="008A4D37" w:rsidRDefault="00927610">
      <w:pPr>
        <w:spacing w:after="60"/>
        <w:ind w:left="720" w:hanging="360"/>
      </w:pPr>
      <w:r>
        <w:rPr>
          <w:rFonts w:cs="Times New Roman"/>
        </w:rPr>
        <w:t xml:space="preserve">•  </w:t>
      </w:r>
      <w:r>
        <w:rPr>
          <w:rFonts w:cs="Times New Roman"/>
          <w:b/>
        </w:rPr>
        <w:t>When the chat template is used, the English story has a real opening.</w:t>
      </w:r>
      <w:r>
        <w:rPr>
          <w:rFonts w:cs="Times New Roman"/>
        </w:rPr>
        <w:t xml:space="preserve"> </w:t>
      </w:r>
      <w:r>
        <w:rPr>
          <w:rFonts w:cs="Times New Roman"/>
          <w:i/>
        </w:rPr>
        <w:t xml:space="preserve">The sun dipped low, casting long shadows across the dusty </w:t>
      </w:r>
      <w:r>
        <w:rPr>
          <w:rFonts w:cs="Times New Roman"/>
          <w:i/>
        </w:rPr>
        <w:t>village where the young inventor, Elara, spent her days tinkering with tools and dreams. One evening, as the village gathered for ...</w:t>
      </w:r>
    </w:p>
    <w:p w:rsidR="008A4D37" w:rsidRDefault="00927610">
      <w:pPr>
        <w:spacing w:after="60"/>
        <w:ind w:left="720" w:hanging="360"/>
      </w:pPr>
      <w:r>
        <w:rPr>
          <w:rFonts w:cs="Times New Roman"/>
        </w:rPr>
        <w:t xml:space="preserve">•  </w:t>
      </w:r>
      <w:r>
        <w:rPr>
          <w:rFonts w:cs="Times New Roman"/>
          <w:b/>
        </w:rPr>
        <w:t>Spanish is written in Spanish.</w:t>
      </w:r>
      <w:r>
        <w:rPr>
          <w:rFonts w:cs="Times New Roman"/>
        </w:rPr>
        <w:t xml:space="preserve"> </w:t>
      </w:r>
      <w:r>
        <w:rPr>
          <w:rFonts w:cs="Times New Roman"/>
          <w:i/>
        </w:rPr>
        <w:t>El joven inventor, Álvaro, encontró la biblioteca en un lugar donde el aire se entumecía</w:t>
      </w:r>
      <w:r>
        <w:rPr>
          <w:rFonts w:cs="Times New Roman"/>
          <w:i/>
        </w:rPr>
        <w:t>. Las paredes eran de madera antigua, con ...</w:t>
      </w:r>
    </w:p>
    <w:p w:rsidR="008A4D37" w:rsidRDefault="00927610">
      <w:pPr>
        <w:spacing w:after="60"/>
        <w:ind w:left="720" w:hanging="360"/>
      </w:pPr>
      <w:r>
        <w:rPr>
          <w:rFonts w:cs="Times New Roman"/>
        </w:rPr>
        <w:t xml:space="preserve">•  </w:t>
      </w:r>
      <w:r>
        <w:rPr>
          <w:rFonts w:cs="Times New Roman"/>
          <w:b/>
        </w:rPr>
        <w:t>The product around the models is robust.</w:t>
      </w:r>
      <w:r>
        <w:rPr>
          <w:rFonts w:cs="Times New Roman"/>
        </w:rPr>
        <w:t xml:space="preserve"> Validation, persistence, the audio link, deletion and the library behave as designed in all 29 automated tests and in the live runs; every bad request in Section 7.6 </w:t>
      </w:r>
      <w:r>
        <w:rPr>
          <w:rFonts w:cs="Times New Roman"/>
        </w:rPr>
        <w:t>got a clear status code and message, and no live request failed.</w:t>
      </w:r>
    </w:p>
    <w:p w:rsidR="008A4D37" w:rsidRDefault="00927610">
      <w:pPr>
        <w:spacing w:after="60"/>
        <w:ind w:left="720" w:hanging="360"/>
      </w:pPr>
      <w:r>
        <w:rPr>
          <w:rFonts w:cs="Times New Roman"/>
        </w:rPr>
        <w:t xml:space="preserve">•  </w:t>
      </w:r>
      <w:r>
        <w:rPr>
          <w:rFonts w:cs="Times New Roman"/>
          <w:b/>
        </w:rPr>
        <w:t>The offline path always answers.</w:t>
      </w:r>
      <w:r>
        <w:rPr>
          <w:rFonts w:cs="Times New Roman"/>
        </w:rPr>
        <w:t xml:space="preserve"> If the model is missing or returns too little, the composer writes a prompt-conditioned story in under a millisecond, so the application never shows an emp</w:t>
      </w:r>
      <w:r>
        <w:rPr>
          <w:rFonts w:cs="Times New Roman"/>
        </w:rPr>
        <w:t>ty result (its quality is a separate matter, Section 8.4).</w:t>
      </w:r>
    </w:p>
    <w:p w:rsidR="008A4D37" w:rsidRDefault="00927610">
      <w:pPr>
        <w:pStyle w:val="Heading2"/>
      </w:pPr>
      <w:bookmarkStart w:id="148" w:name="_Toc243923157"/>
      <w:r>
        <w:t>8.9 Failure cases</w:t>
      </w:r>
      <w:bookmarkEnd w:id="148"/>
    </w:p>
    <w:p w:rsidR="008A4D37" w:rsidRDefault="00927610">
      <w:pPr>
        <w:pStyle w:val="Caption"/>
        <w:keepNext/>
        <w:spacing w:after="80"/>
      </w:pPr>
      <w:bookmarkStart w:id="149" w:name="_Toc24392325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Observed failures with the real text or measurement.</w:t>
      </w:r>
      <w:bookmarkEnd w:id="149"/>
    </w:p>
    <w:tbl>
      <w:tblPr>
        <w:tblStyle w:val="TableGrid"/>
        <w:tblW w:w="0" w:type="auto"/>
        <w:jc w:val="center"/>
        <w:tblLook w:val="04A0" w:firstRow="1" w:lastRow="0" w:firstColumn="1" w:lastColumn="0" w:noHBand="0" w:noVBand="1"/>
      </w:tblPr>
      <w:tblGrid>
        <w:gridCol w:w="2592"/>
        <w:gridCol w:w="6768"/>
      </w:tblGrid>
      <w:tr w:rsidR="008A4D37">
        <w:trPr>
          <w:cantSplit/>
          <w:tblHeader/>
          <w:jc w:val="center"/>
        </w:trPr>
        <w:tc>
          <w:tcPr>
            <w:tcW w:w="2592" w:type="dxa"/>
            <w:shd w:val="clear" w:color="auto" w:fill="1B2A41"/>
          </w:tcPr>
          <w:p w:rsidR="008A4D37" w:rsidRDefault="00927610">
            <w:pPr>
              <w:spacing w:after="40" w:line="240" w:lineRule="auto"/>
              <w:jc w:val="center"/>
            </w:pPr>
            <w:r>
              <w:rPr>
                <w:rFonts w:cs="Times New Roman"/>
                <w:b/>
                <w:color w:val="FFFFFF"/>
                <w:sz w:val="18"/>
              </w:rPr>
              <w:t>Failure</w:t>
            </w:r>
          </w:p>
        </w:tc>
        <w:tc>
          <w:tcPr>
            <w:tcW w:w="6768" w:type="dxa"/>
            <w:shd w:val="clear" w:color="auto" w:fill="1B2A41"/>
          </w:tcPr>
          <w:p w:rsidR="008A4D37" w:rsidRDefault="00927610">
            <w:pPr>
              <w:spacing w:after="40" w:line="240" w:lineRule="auto"/>
              <w:jc w:val="center"/>
            </w:pPr>
            <w:r>
              <w:rPr>
                <w:rFonts w:cs="Times New Roman"/>
                <w:b/>
                <w:color w:val="FFFFFF"/>
                <w:sz w:val="18"/>
              </w:rPr>
              <w:t>Evidence</w:t>
            </w:r>
          </w:p>
        </w:tc>
      </w:tr>
      <w:tr w:rsidR="008A4D37">
        <w:trPr>
          <w:cantSplit/>
          <w:jc w:val="center"/>
        </w:trPr>
        <w:tc>
          <w:tcPr>
            <w:tcW w:w="2592" w:type="dxa"/>
          </w:tcPr>
          <w:p w:rsidR="008A4D37" w:rsidRDefault="00927610">
            <w:pPr>
              <w:spacing w:after="40" w:line="240" w:lineRule="auto"/>
              <w:jc w:val="left"/>
            </w:pPr>
            <w:r>
              <w:rPr>
                <w:rFonts w:cs="Times New Roman"/>
                <w:sz w:val="18"/>
              </w:rPr>
              <w:t>Model recites the task instead of telling a story</w:t>
            </w:r>
          </w:p>
        </w:tc>
        <w:tc>
          <w:tcPr>
            <w:tcW w:w="6768" w:type="dxa"/>
          </w:tcPr>
          <w:p w:rsidR="008A4D37" w:rsidRDefault="00927610">
            <w:pPr>
              <w:spacing w:after="40" w:line="240" w:lineRule="auto"/>
              <w:jc w:val="left"/>
            </w:pPr>
            <w:r>
              <w:rPr>
                <w:rFonts w:cs="Times New Roman"/>
                <w:sz w:val="18"/>
              </w:rPr>
              <w:t>Shipped path, English My</w:t>
            </w:r>
            <w:r>
              <w:rPr>
                <w:rFonts w:cs="Times New Roman"/>
                <w:sz w:val="18"/>
              </w:rPr>
              <w:t xml:space="preserve">stery: </w:t>
            </w:r>
            <w:r>
              <w:rPr>
                <w:rFonts w:cs="Times New Roman"/>
                <w:i/>
                <w:sz w:val="18"/>
              </w:rPr>
              <w:t>Now, write the story in the required format. blank line Title: The Silent Keeper The library was tucked into ...</w:t>
            </w:r>
            <w:r>
              <w:rPr>
                <w:rFonts w:cs="Times New Roman"/>
                <w:sz w:val="18"/>
              </w:rPr>
              <w:t xml:space="preserve">. In the Studio screenshot, story 7 ends in </w:t>
            </w:r>
            <w:r>
              <w:rPr>
                <w:rFonts w:cs="Times New Roman"/>
                <w:i/>
                <w:sz w:val="18"/>
              </w:rPr>
              <w:t>The story should contain 22 characters, 1000 words, and include the following: 1) A young inv</w:t>
            </w:r>
            <w:r>
              <w:rPr>
                <w:rFonts w:cs="Times New Roman"/>
                <w:i/>
                <w:sz w:val="18"/>
              </w:rPr>
              <w:t>entor named Jax ...</w:t>
            </w:r>
            <w:r>
              <w:rPr>
                <w:rFonts w:cs="Times New Roman"/>
                <w:sz w:val="18"/>
              </w:rPr>
              <w:t xml:space="preserve">; the Hindi story 3 contains </w:t>
            </w:r>
            <w:r>
              <w:rPr>
                <w:rFonts w:cs="Times New Roman"/>
                <w:i/>
                <w:sz w:val="18"/>
              </w:rPr>
              <w:t>The story should have a clear structure: 1. Introduce the inventor and his background ...</w:t>
            </w:r>
          </w:p>
        </w:tc>
      </w:tr>
      <w:tr w:rsidR="008A4D37">
        <w:trPr>
          <w:cantSplit/>
          <w:jc w:val="center"/>
        </w:trPr>
        <w:tc>
          <w:tcPr>
            <w:tcW w:w="2592" w:type="dxa"/>
          </w:tcPr>
          <w:p w:rsidR="008A4D37" w:rsidRDefault="00927610">
            <w:pPr>
              <w:spacing w:after="40" w:line="240" w:lineRule="auto"/>
              <w:jc w:val="left"/>
            </w:pPr>
            <w:r>
              <w:rPr>
                <w:rFonts w:cs="Times New Roman"/>
                <w:sz w:val="18"/>
              </w:rPr>
              <w:t>Title is an instruction</w:t>
            </w:r>
          </w:p>
        </w:tc>
        <w:tc>
          <w:tcPr>
            <w:tcW w:w="6768" w:type="dxa"/>
          </w:tcPr>
          <w:p w:rsidR="008A4D37" w:rsidRDefault="00927610">
            <w:pPr>
              <w:spacing w:after="40" w:line="240" w:lineRule="auto"/>
              <w:jc w:val="left"/>
            </w:pPr>
            <w:r>
              <w:rPr>
                <w:rFonts w:cs="Times New Roman"/>
                <w:sz w:val="18"/>
              </w:rPr>
              <w:t xml:space="preserve">Evaluation, German sample: </w:t>
            </w:r>
            <w:r>
              <w:rPr>
                <w:rFonts w:cs="Times New Roman"/>
                <w:i/>
                <w:sz w:val="18"/>
              </w:rPr>
              <w:t xml:space="preserve">The title should include 'Brot' and 'Berg' or 'Berg' and 'Brot'. </w:t>
            </w:r>
            <w:r>
              <w:rPr>
                <w:rFonts w:cs="Times New Roman"/>
                <w:i/>
                <w:sz w:val="18"/>
              </w:rPr>
              <w:t>The title should be short</w:t>
            </w:r>
          </w:p>
        </w:tc>
      </w:tr>
      <w:tr w:rsidR="008A4D37">
        <w:trPr>
          <w:cantSplit/>
          <w:jc w:val="center"/>
        </w:trPr>
        <w:tc>
          <w:tcPr>
            <w:tcW w:w="2592" w:type="dxa"/>
          </w:tcPr>
          <w:p w:rsidR="008A4D37" w:rsidRDefault="00927610">
            <w:pPr>
              <w:spacing w:after="40" w:line="240" w:lineRule="auto"/>
              <w:jc w:val="left"/>
            </w:pPr>
            <w:r>
              <w:rPr>
                <w:rFonts w:cs="Times New Roman"/>
                <w:sz w:val="18"/>
              </w:rPr>
              <w:lastRenderedPageBreak/>
              <w:t>Requested language ignored</w:t>
            </w:r>
          </w:p>
        </w:tc>
        <w:tc>
          <w:tcPr>
            <w:tcW w:w="6768" w:type="dxa"/>
          </w:tcPr>
          <w:p w:rsidR="008A4D37" w:rsidRDefault="00927610">
            <w:pPr>
              <w:spacing w:after="40" w:line="240" w:lineRule="auto"/>
              <w:jc w:val="left"/>
            </w:pPr>
            <w:r>
              <w:rPr>
                <w:rFonts w:cs="Times New Roman"/>
                <w:sz w:val="18"/>
              </w:rPr>
              <w:t xml:space="preserve">Hindi request, chat-template variant: </w:t>
            </w:r>
            <w:r>
              <w:rPr>
                <w:rFonts w:cs="Times New Roman"/>
                <w:i/>
                <w:sz w:val="18"/>
              </w:rPr>
              <w:t>The sun dipped low, casting long shadows across the dusty village where the young inventor, Ravi, spent his days ...</w:t>
            </w:r>
            <w:r>
              <w:rPr>
                <w:rFonts w:cs="Times New Roman"/>
                <w:sz w:val="18"/>
              </w:rPr>
              <w:t xml:space="preserve">; the shipped path wrote </w:t>
            </w:r>
            <w:r>
              <w:rPr>
                <w:rFonts w:cs="Times New Roman"/>
                <w:i/>
                <w:sz w:val="18"/>
              </w:rPr>
              <w:t xml:space="preserve">The library contains a </w:t>
            </w:r>
            <w:r>
              <w:rPr>
                <w:rFonts w:cs="Times New Roman"/>
                <w:i/>
                <w:sz w:val="18"/>
              </w:rPr>
              <w:t>mysterious book and a magical creature that is said to be the key ...</w:t>
            </w:r>
            <w:r>
              <w:rPr>
                <w:rFonts w:cs="Times New Roman"/>
                <w:sz w:val="18"/>
              </w:rPr>
              <w:t xml:space="preserve"> for 13 of the 14 non-English requests</w:t>
            </w:r>
          </w:p>
        </w:tc>
      </w:tr>
      <w:tr w:rsidR="008A4D37">
        <w:trPr>
          <w:cantSplit/>
          <w:jc w:val="center"/>
        </w:trPr>
        <w:tc>
          <w:tcPr>
            <w:tcW w:w="2592" w:type="dxa"/>
          </w:tcPr>
          <w:p w:rsidR="008A4D37" w:rsidRDefault="00927610">
            <w:pPr>
              <w:spacing w:after="40" w:line="240" w:lineRule="auto"/>
              <w:jc w:val="left"/>
            </w:pPr>
            <w:r>
              <w:rPr>
                <w:rFonts w:cs="Times New Roman"/>
                <w:sz w:val="18"/>
              </w:rPr>
              <w:t>Target language wrong in detail</w:t>
            </w:r>
          </w:p>
        </w:tc>
        <w:tc>
          <w:tcPr>
            <w:tcW w:w="6768" w:type="dxa"/>
          </w:tcPr>
          <w:p w:rsidR="008A4D37" w:rsidRDefault="00927610">
            <w:pPr>
              <w:spacing w:after="40" w:line="240" w:lineRule="auto"/>
              <w:jc w:val="left"/>
            </w:pPr>
            <w:r>
              <w:rPr>
                <w:rFonts w:cs="Times New Roman"/>
                <w:sz w:val="18"/>
              </w:rPr>
              <w:t xml:space="preserve">Dutch, chat template: </w:t>
            </w:r>
            <w:r>
              <w:rPr>
                <w:rFonts w:cs="Times New Roman"/>
                <w:i/>
                <w:sz w:val="18"/>
              </w:rPr>
              <w:t>De Geenwissende Boek was een stijl van licht en stijl, met boeken die op een vorm van licht s</w:t>
            </w:r>
            <w:r>
              <w:rPr>
                <w:rFonts w:cs="Times New Roman"/>
                <w:i/>
                <w:sz w:val="18"/>
              </w:rPr>
              <w:t>taven. De jonge ...</w:t>
            </w:r>
            <w:r>
              <w:rPr>
                <w:rFonts w:cs="Times New Roman"/>
                <w:sz w:val="18"/>
              </w:rPr>
              <w:t>; Portuguese mixes in Spanish (</w:t>
            </w:r>
            <w:r>
              <w:rPr>
                <w:rFonts w:cs="Times New Roman"/>
                <w:i/>
                <w:sz w:val="18"/>
              </w:rPr>
              <w:t>joven inventora</w:t>
            </w:r>
            <w:r>
              <w:rPr>
                <w:rFonts w:cs="Times New Roman"/>
                <w:sz w:val="18"/>
              </w:rPr>
              <w:t>), and the French story's first line is English</w:t>
            </w:r>
          </w:p>
        </w:tc>
      </w:tr>
      <w:tr w:rsidR="008A4D37">
        <w:trPr>
          <w:cantSplit/>
          <w:jc w:val="center"/>
        </w:trPr>
        <w:tc>
          <w:tcPr>
            <w:tcW w:w="2592" w:type="dxa"/>
          </w:tcPr>
          <w:p w:rsidR="008A4D37" w:rsidRDefault="00927610">
            <w:pPr>
              <w:spacing w:after="40" w:line="240" w:lineRule="auto"/>
              <w:jc w:val="left"/>
            </w:pPr>
            <w:r>
              <w:rPr>
                <w:rFonts w:cs="Times New Roman"/>
                <w:sz w:val="18"/>
              </w:rPr>
              <w:t>Mixed-language composer text</w:t>
            </w:r>
          </w:p>
        </w:tc>
        <w:tc>
          <w:tcPr>
            <w:tcW w:w="6768" w:type="dxa"/>
          </w:tcPr>
          <w:p w:rsidR="008A4D37" w:rsidRDefault="00927610">
            <w:pPr>
              <w:spacing w:after="40" w:line="240" w:lineRule="auto"/>
              <w:jc w:val="left"/>
            </w:pPr>
            <w:r>
              <w:rPr>
                <w:rFonts w:cs="Times New Roman"/>
                <w:sz w:val="18"/>
              </w:rPr>
              <w:t xml:space="preserve">Offline composer for Hindi: </w:t>
            </w:r>
            <w:r>
              <w:rPr>
                <w:rFonts w:cs="Times New Roman"/>
                <w:i/>
                <w:sz w:val="18"/>
              </w:rPr>
              <w:t>Ek samay, yahin paas mein, a story began with a simple idea: A young inventor discove</w:t>
            </w:r>
            <w:r>
              <w:rPr>
                <w:rFonts w:cs="Times New Roman"/>
                <w:i/>
                <w:sz w:val="18"/>
              </w:rPr>
              <w:t>rs a hidden library. It was a ...</w:t>
            </w:r>
            <w:r>
              <w:rPr>
                <w:rFonts w:cs="Times New Roman"/>
                <w:sz w:val="18"/>
              </w:rPr>
              <w:t xml:space="preserve"> (a romanised opening followed by English). For Chinese, Japanese and Korean the opening is a rough romanisation that is not a real sentence in any of them</w:t>
            </w:r>
          </w:p>
        </w:tc>
      </w:tr>
      <w:tr w:rsidR="008A4D37">
        <w:trPr>
          <w:cantSplit/>
          <w:jc w:val="center"/>
        </w:trPr>
        <w:tc>
          <w:tcPr>
            <w:tcW w:w="2592" w:type="dxa"/>
          </w:tcPr>
          <w:p w:rsidR="008A4D37" w:rsidRDefault="00927610">
            <w:pPr>
              <w:spacing w:after="40" w:line="240" w:lineRule="auto"/>
              <w:jc w:val="left"/>
            </w:pPr>
            <w:r>
              <w:rPr>
                <w:rFonts w:cs="Times New Roman"/>
                <w:sz w:val="18"/>
              </w:rPr>
              <w:t>Narration of text in the wrong language</w:t>
            </w:r>
          </w:p>
        </w:tc>
        <w:tc>
          <w:tcPr>
            <w:tcW w:w="6768" w:type="dxa"/>
          </w:tcPr>
          <w:p w:rsidR="008A4D37" w:rsidRDefault="00927610">
            <w:pPr>
              <w:spacing w:after="40" w:line="240" w:lineRule="auto"/>
              <w:jc w:val="left"/>
            </w:pPr>
            <w:r>
              <w:rPr>
                <w:rFonts w:cs="Times New Roman"/>
                <w:sz w:val="18"/>
              </w:rPr>
              <w:t xml:space="preserve">Hindi voice on English </w:t>
            </w:r>
            <w:r>
              <w:rPr>
                <w:rFonts w:cs="Times New Roman"/>
                <w:sz w:val="18"/>
              </w:rPr>
              <w:t>text: 4.4 s of audio for 185 words; German, French and Spanish voices on English text: WER 0.60 to 1.34</w:t>
            </w:r>
          </w:p>
        </w:tc>
      </w:tr>
      <w:tr w:rsidR="008A4D37">
        <w:trPr>
          <w:cantSplit/>
          <w:jc w:val="center"/>
        </w:trPr>
        <w:tc>
          <w:tcPr>
            <w:tcW w:w="2592" w:type="dxa"/>
          </w:tcPr>
          <w:p w:rsidR="008A4D37" w:rsidRDefault="00927610">
            <w:pPr>
              <w:spacing w:after="40" w:line="240" w:lineRule="auto"/>
              <w:jc w:val="left"/>
            </w:pPr>
            <w:r>
              <w:rPr>
                <w:rFonts w:cs="Times New Roman"/>
                <w:sz w:val="18"/>
              </w:rPr>
              <w:t>No narration for Chinese and Japanese</w:t>
            </w:r>
          </w:p>
        </w:tc>
        <w:tc>
          <w:tcPr>
            <w:tcW w:w="6768" w:type="dxa"/>
          </w:tcPr>
          <w:p w:rsidR="008A4D37" w:rsidRDefault="00927610">
            <w:pPr>
              <w:spacing w:after="40" w:line="240" w:lineRule="auto"/>
              <w:jc w:val="left"/>
            </w:pPr>
            <w:r>
              <w:rPr>
                <w:rFonts w:cs="Times New Roman"/>
                <w:sz w:val="18"/>
              </w:rPr>
              <w:t>2 of 10 and 1 of 10 sentences produced any audio; RTF 3.3 and 5.0 on those; transcripts unrelated to the text</w:t>
            </w:r>
          </w:p>
        </w:tc>
      </w:tr>
      <w:tr w:rsidR="008A4D37">
        <w:trPr>
          <w:cantSplit/>
          <w:jc w:val="center"/>
        </w:trPr>
        <w:tc>
          <w:tcPr>
            <w:tcW w:w="2592" w:type="dxa"/>
          </w:tcPr>
          <w:p w:rsidR="008A4D37" w:rsidRDefault="00927610">
            <w:pPr>
              <w:spacing w:after="40" w:line="240" w:lineRule="auto"/>
              <w:jc w:val="left"/>
            </w:pPr>
            <w:r>
              <w:rPr>
                <w:rFonts w:cs="Times New Roman"/>
                <w:sz w:val="18"/>
              </w:rPr>
              <w:t>No</w:t>
            </w:r>
            <w:r>
              <w:rPr>
                <w:rFonts w:cs="Times New Roman"/>
                <w:sz w:val="18"/>
              </w:rPr>
              <w:t xml:space="preserve"> intelligibility figure in the product</w:t>
            </w:r>
          </w:p>
        </w:tc>
        <w:tc>
          <w:tcPr>
            <w:tcW w:w="6768" w:type="dxa"/>
          </w:tcPr>
          <w:p w:rsidR="008A4D37" w:rsidRDefault="00927610">
            <w:pPr>
              <w:spacing w:after="40" w:line="240" w:lineRule="auto"/>
              <w:jc w:val="left"/>
            </w:pPr>
            <w:r>
              <w:rPr>
                <w:rFonts w:cs="Times New Roman"/>
                <w:sz w:val="18"/>
              </w:rPr>
              <w:t>All 7 samples of the two evaluation runs failed at the transcription step</w:t>
            </w:r>
          </w:p>
        </w:tc>
      </w:tr>
    </w:tbl>
    <w:p w:rsidR="008A4D37" w:rsidRDefault="008A4D37">
      <w:pPr>
        <w:spacing w:after="120" w:line="192" w:lineRule="auto"/>
      </w:pPr>
    </w:p>
    <w:p w:rsidR="008A4D37" w:rsidRDefault="00927610">
      <w:r>
        <w:rPr>
          <w:rFonts w:cs="Times New Roman"/>
        </w:rPr>
        <w:t>The failures have two causes that are easy to tell apart. Most of the text failures come from the story model, which is small and is prompted</w:t>
      </w:r>
      <w:r>
        <w:rPr>
          <w:rFonts w:cs="Times New Roman"/>
        </w:rPr>
        <w:t xml:space="preserve"> in a way that suits a base model better than an instruction model; the chat-template experiment shows that part of the problem is the prompt format. The narration failures come from the configuration: three language checkpoints that do not exist, a missin</w:t>
      </w:r>
      <w:r>
        <w:rPr>
          <w:rFonts w:cs="Times New Roman"/>
        </w:rPr>
        <w:t>g system dependency, and a recogniser call that cannot handle a story. None of them is caused by the project's own logic, but all of them are the project's to fix, and Chapter 10 puts them first.</w:t>
      </w:r>
    </w:p>
    <w:p w:rsidR="008A4D37" w:rsidRDefault="00927610">
      <w:pPr>
        <w:pStyle w:val="Heading2"/>
      </w:pPr>
      <w:bookmarkStart w:id="150" w:name="_Toc243923158"/>
      <w:r>
        <w:t>8.10 Comparison with the base paper</w:t>
      </w:r>
      <w:bookmarkEnd w:id="150"/>
    </w:p>
    <w:p w:rsidR="008A4D37" w:rsidRDefault="00927610">
      <w:r>
        <w:rPr>
          <w:rFonts w:cs="Times New Roman"/>
        </w:rPr>
        <w:t>The base paper is SAM Tr</w:t>
      </w:r>
      <w:r>
        <w:rPr>
          <w:rFonts w:cs="Times New Roman"/>
        </w:rPr>
        <w:t xml:space="preserve">anslator [1]. It is a </w:t>
      </w:r>
      <w:r>
        <w:rPr>
          <w:rFonts w:cs="Times New Roman"/>
          <w:i/>
        </w:rPr>
        <w:t>translation</w:t>
      </w:r>
      <w:r>
        <w:rPr>
          <w:rFonts w:cs="Times New Roman"/>
        </w:rPr>
        <w:t xml:space="preserve"> system that produces speech in a target language from speech or text in another language, evaluated by BLEU on CVSS-C and CoVoST-2. StoryVox generates and narrates stories; its results are WER, CER and RTF on 150 FLEURS se</w:t>
      </w:r>
      <w:r>
        <w:rPr>
          <w:rFonts w:cs="Times New Roman"/>
        </w:rPr>
        <w:t xml:space="preserve">ntences and a few dozen stories. </w:t>
      </w:r>
      <w:r>
        <w:rPr>
          <w:rFonts w:cs="Times New Roman"/>
          <w:b/>
        </w:rPr>
        <w:t>The two sets of numbers measure different things on different data and must not be compared</w:t>
      </w:r>
      <w:r>
        <w:rPr>
          <w:rFonts w:cs="Times New Roman"/>
        </w:rPr>
        <w:t>; the table below therefore compares design choices and does not compare scores.</w:t>
      </w:r>
    </w:p>
    <w:p w:rsidR="008A4D37" w:rsidRDefault="00927610">
      <w:pPr>
        <w:pStyle w:val="Caption"/>
        <w:keepNext/>
        <w:spacing w:after="80"/>
      </w:pPr>
      <w:bookmarkStart w:id="151" w:name="_Toc2439232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SAM Translator an</w:t>
      </w:r>
      <w:r>
        <w:rPr>
          <w:rFonts w:cs="Times New Roman"/>
        </w:rPr>
        <w:t>d StoryVox side by side.</w:t>
      </w:r>
      <w:bookmarkEnd w:id="151"/>
    </w:p>
    <w:tbl>
      <w:tblPr>
        <w:tblStyle w:val="TableGrid"/>
        <w:tblW w:w="0" w:type="auto"/>
        <w:jc w:val="center"/>
        <w:tblLook w:val="04A0" w:firstRow="1" w:lastRow="0" w:firstColumn="1" w:lastColumn="0" w:noHBand="0" w:noVBand="1"/>
      </w:tblPr>
      <w:tblGrid>
        <w:gridCol w:w="1728"/>
        <w:gridCol w:w="3888"/>
        <w:gridCol w:w="3744"/>
      </w:tblGrid>
      <w:tr w:rsidR="008A4D37">
        <w:trPr>
          <w:cantSplit/>
          <w:tblHeader/>
          <w:jc w:val="center"/>
        </w:trPr>
        <w:tc>
          <w:tcPr>
            <w:tcW w:w="1728" w:type="dxa"/>
            <w:shd w:val="clear" w:color="auto" w:fill="1B2A41"/>
          </w:tcPr>
          <w:p w:rsidR="008A4D37" w:rsidRDefault="00927610">
            <w:pPr>
              <w:spacing w:after="40" w:line="240" w:lineRule="auto"/>
              <w:jc w:val="center"/>
            </w:pPr>
            <w:r>
              <w:rPr>
                <w:rFonts w:cs="Times New Roman"/>
                <w:b/>
                <w:color w:val="FFFFFF"/>
                <w:sz w:val="18"/>
              </w:rPr>
              <w:t>Aspect</w:t>
            </w:r>
          </w:p>
        </w:tc>
        <w:tc>
          <w:tcPr>
            <w:tcW w:w="3888" w:type="dxa"/>
            <w:shd w:val="clear" w:color="auto" w:fill="1B2A41"/>
          </w:tcPr>
          <w:p w:rsidR="008A4D37" w:rsidRDefault="00927610">
            <w:pPr>
              <w:spacing w:after="40" w:line="240" w:lineRule="auto"/>
              <w:jc w:val="center"/>
            </w:pPr>
            <w:r>
              <w:rPr>
                <w:rFonts w:cs="Times New Roman"/>
                <w:b/>
                <w:color w:val="FFFFFF"/>
                <w:sz w:val="18"/>
              </w:rPr>
              <w:t>SAM Translator (base paper)</w:t>
            </w:r>
          </w:p>
        </w:tc>
        <w:tc>
          <w:tcPr>
            <w:tcW w:w="3744" w:type="dxa"/>
            <w:shd w:val="clear" w:color="auto" w:fill="1B2A41"/>
          </w:tcPr>
          <w:p w:rsidR="008A4D37" w:rsidRDefault="00927610">
            <w:pPr>
              <w:spacing w:after="40" w:line="240" w:lineRule="auto"/>
              <w:jc w:val="center"/>
            </w:pPr>
            <w:r>
              <w:rPr>
                <w:rFonts w:cs="Times New Roman"/>
                <w:b/>
                <w:color w:val="FFFFFF"/>
                <w:sz w:val="18"/>
              </w:rPr>
              <w:t>StoryVox</w:t>
            </w:r>
          </w:p>
        </w:tc>
      </w:tr>
      <w:tr w:rsidR="008A4D37">
        <w:trPr>
          <w:cantSplit/>
          <w:jc w:val="center"/>
        </w:trPr>
        <w:tc>
          <w:tcPr>
            <w:tcW w:w="1728" w:type="dxa"/>
          </w:tcPr>
          <w:p w:rsidR="008A4D37" w:rsidRDefault="00927610">
            <w:pPr>
              <w:spacing w:after="40" w:line="240" w:lineRule="auto"/>
              <w:jc w:val="left"/>
            </w:pPr>
            <w:r>
              <w:rPr>
                <w:rFonts w:cs="Times New Roman"/>
                <w:sz w:val="18"/>
              </w:rPr>
              <w:t>Task</w:t>
            </w:r>
          </w:p>
        </w:tc>
        <w:tc>
          <w:tcPr>
            <w:tcW w:w="3888" w:type="dxa"/>
          </w:tcPr>
          <w:p w:rsidR="008A4D37" w:rsidRDefault="00927610">
            <w:pPr>
              <w:spacing w:after="40" w:line="240" w:lineRule="auto"/>
              <w:jc w:val="left"/>
            </w:pPr>
            <w:r>
              <w:rPr>
                <w:rFonts w:cs="Times New Roman"/>
                <w:sz w:val="18"/>
              </w:rPr>
              <w:t>Cross-lingual text-to-speech translation: input in many languages, English speech out</w:t>
            </w:r>
          </w:p>
        </w:tc>
        <w:tc>
          <w:tcPr>
            <w:tcW w:w="3744" w:type="dxa"/>
          </w:tcPr>
          <w:p w:rsidR="008A4D37" w:rsidRDefault="00927610">
            <w:pPr>
              <w:spacing w:after="40" w:line="240" w:lineRule="auto"/>
              <w:jc w:val="left"/>
            </w:pPr>
            <w:r>
              <w:rPr>
                <w:rFonts w:cs="Times New Roman"/>
                <w:sz w:val="18"/>
              </w:rPr>
              <w:t>Prompt to story to speech, 15 requested languages, no translation step</w:t>
            </w:r>
          </w:p>
        </w:tc>
      </w:tr>
      <w:tr w:rsidR="008A4D37">
        <w:trPr>
          <w:cantSplit/>
          <w:jc w:val="center"/>
        </w:trPr>
        <w:tc>
          <w:tcPr>
            <w:tcW w:w="1728" w:type="dxa"/>
          </w:tcPr>
          <w:p w:rsidR="008A4D37" w:rsidRDefault="00927610">
            <w:pPr>
              <w:spacing w:after="40" w:line="240" w:lineRule="auto"/>
              <w:jc w:val="left"/>
            </w:pPr>
            <w:r>
              <w:rPr>
                <w:rFonts w:cs="Times New Roman"/>
                <w:sz w:val="18"/>
              </w:rPr>
              <w:t>Method</w:t>
            </w:r>
          </w:p>
        </w:tc>
        <w:tc>
          <w:tcPr>
            <w:tcW w:w="3888" w:type="dxa"/>
          </w:tcPr>
          <w:p w:rsidR="008A4D37" w:rsidRDefault="00927610">
            <w:pPr>
              <w:spacing w:after="40" w:line="240" w:lineRule="auto"/>
              <w:jc w:val="left"/>
            </w:pPr>
            <w:r>
              <w:rPr>
                <w:rFonts w:cs="Times New Roman"/>
                <w:sz w:val="18"/>
              </w:rPr>
              <w:t xml:space="preserve">mBART with a </w:t>
            </w:r>
            <w:r>
              <w:rPr>
                <w:rFonts w:cs="Times New Roman"/>
                <w:sz w:val="18"/>
              </w:rPr>
              <w:t>sparse mixture of 8 experts (top-2), self-paced learning, data-augmented self-training, HuBERT units and Grad-TTS</w:t>
            </w:r>
          </w:p>
        </w:tc>
        <w:tc>
          <w:tcPr>
            <w:tcW w:w="3744" w:type="dxa"/>
          </w:tcPr>
          <w:p w:rsidR="008A4D37" w:rsidRDefault="00927610">
            <w:pPr>
              <w:spacing w:after="40" w:line="240" w:lineRule="auto"/>
              <w:jc w:val="left"/>
            </w:pPr>
            <w:r>
              <w:rPr>
                <w:rFonts w:cs="Times New Roman"/>
                <w:sz w:val="18"/>
              </w:rPr>
              <w:t>Pretrained Qwen3-0.6B story model, pretrained MMS-TTS (VITS) speech models, Whisper-small and MiniLM for evaluation; nothing trained</w:t>
            </w:r>
          </w:p>
        </w:tc>
      </w:tr>
      <w:tr w:rsidR="008A4D37">
        <w:trPr>
          <w:cantSplit/>
          <w:jc w:val="center"/>
        </w:trPr>
        <w:tc>
          <w:tcPr>
            <w:tcW w:w="1728" w:type="dxa"/>
          </w:tcPr>
          <w:p w:rsidR="008A4D37" w:rsidRDefault="00927610">
            <w:pPr>
              <w:spacing w:after="40" w:line="240" w:lineRule="auto"/>
              <w:jc w:val="left"/>
            </w:pPr>
            <w:r>
              <w:rPr>
                <w:rFonts w:cs="Times New Roman"/>
                <w:sz w:val="18"/>
              </w:rPr>
              <w:t>Model si</w:t>
            </w:r>
            <w:r>
              <w:rPr>
                <w:rFonts w:cs="Times New Roman"/>
                <w:sz w:val="18"/>
              </w:rPr>
              <w:t>ze</w:t>
            </w:r>
          </w:p>
        </w:tc>
        <w:tc>
          <w:tcPr>
            <w:tcW w:w="3888" w:type="dxa"/>
          </w:tcPr>
          <w:p w:rsidR="008A4D37" w:rsidRDefault="00927610">
            <w:pPr>
              <w:spacing w:after="40" w:line="240" w:lineRule="auto"/>
              <w:jc w:val="left"/>
            </w:pPr>
            <w:r>
              <w:rPr>
                <w:rFonts w:cs="Times New Roman"/>
                <w:sz w:val="18"/>
              </w:rPr>
              <w:t>611M-parameter baseline, 1.7B-parameter mixture-of-experts model</w:t>
            </w:r>
          </w:p>
        </w:tc>
        <w:tc>
          <w:tcPr>
            <w:tcW w:w="3744" w:type="dxa"/>
          </w:tcPr>
          <w:p w:rsidR="008A4D37" w:rsidRDefault="00927610">
            <w:pPr>
              <w:spacing w:after="40" w:line="240" w:lineRule="auto"/>
              <w:jc w:val="left"/>
            </w:pPr>
            <w:r>
              <w:rPr>
                <w:rFonts w:cs="Times New Roman"/>
                <w:sz w:val="18"/>
              </w:rPr>
              <w:t>0.6B story model plus one VITS checkpoint per language, run one at a time</w:t>
            </w:r>
          </w:p>
        </w:tc>
      </w:tr>
      <w:tr w:rsidR="008A4D37">
        <w:trPr>
          <w:cantSplit/>
          <w:jc w:val="center"/>
        </w:trPr>
        <w:tc>
          <w:tcPr>
            <w:tcW w:w="1728" w:type="dxa"/>
          </w:tcPr>
          <w:p w:rsidR="008A4D37" w:rsidRDefault="00927610">
            <w:pPr>
              <w:spacing w:after="40" w:line="240" w:lineRule="auto"/>
              <w:jc w:val="left"/>
            </w:pPr>
            <w:r>
              <w:rPr>
                <w:rFonts w:cs="Times New Roman"/>
                <w:sz w:val="18"/>
              </w:rPr>
              <w:t>Compute</w:t>
            </w:r>
          </w:p>
        </w:tc>
        <w:tc>
          <w:tcPr>
            <w:tcW w:w="3888" w:type="dxa"/>
          </w:tcPr>
          <w:p w:rsidR="008A4D37" w:rsidRDefault="00927610">
            <w:pPr>
              <w:spacing w:after="40" w:line="240" w:lineRule="auto"/>
              <w:jc w:val="left"/>
            </w:pPr>
            <w:r>
              <w:rPr>
                <w:rFonts w:cs="Times New Roman"/>
                <w:sz w:val="18"/>
              </w:rPr>
              <w:t>One A100 80 GB GPU, about 1.5 to 2 days of training</w:t>
            </w:r>
          </w:p>
        </w:tc>
        <w:tc>
          <w:tcPr>
            <w:tcW w:w="3744" w:type="dxa"/>
          </w:tcPr>
          <w:p w:rsidR="008A4D37" w:rsidRDefault="00927610">
            <w:pPr>
              <w:spacing w:after="40" w:line="240" w:lineRule="auto"/>
              <w:jc w:val="left"/>
            </w:pPr>
            <w:r>
              <w:rPr>
                <w:rFonts w:cs="Times New Roman"/>
                <w:sz w:val="18"/>
              </w:rPr>
              <w:t>CPU laptop, no training; a Short story in about 37 s</w:t>
            </w:r>
          </w:p>
        </w:tc>
      </w:tr>
      <w:tr w:rsidR="008A4D37">
        <w:trPr>
          <w:cantSplit/>
          <w:jc w:val="center"/>
        </w:trPr>
        <w:tc>
          <w:tcPr>
            <w:tcW w:w="1728" w:type="dxa"/>
          </w:tcPr>
          <w:p w:rsidR="008A4D37" w:rsidRDefault="00927610">
            <w:pPr>
              <w:spacing w:after="40" w:line="240" w:lineRule="auto"/>
              <w:jc w:val="left"/>
            </w:pPr>
            <w:r>
              <w:rPr>
                <w:rFonts w:cs="Times New Roman"/>
                <w:sz w:val="18"/>
              </w:rPr>
              <w:t>Data</w:t>
            </w:r>
          </w:p>
        </w:tc>
        <w:tc>
          <w:tcPr>
            <w:tcW w:w="3888" w:type="dxa"/>
          </w:tcPr>
          <w:p w:rsidR="008A4D37" w:rsidRDefault="00927610">
            <w:pPr>
              <w:spacing w:after="40" w:line="240" w:lineRule="auto"/>
              <w:jc w:val="left"/>
            </w:pPr>
            <w:r>
              <w:rPr>
                <w:rFonts w:cs="Times New Roman"/>
                <w:sz w:val="18"/>
              </w:rPr>
              <w:t>CVSS-C and CoVoST-2 (speech corpora)</w:t>
            </w:r>
          </w:p>
        </w:tc>
        <w:tc>
          <w:tcPr>
            <w:tcW w:w="3744" w:type="dxa"/>
          </w:tcPr>
          <w:p w:rsidR="008A4D37" w:rsidRDefault="00927610">
            <w:pPr>
              <w:spacing w:after="40" w:line="240" w:lineRule="auto"/>
              <w:jc w:val="left"/>
            </w:pPr>
            <w:r>
              <w:rPr>
                <w:rFonts w:cs="Times New Roman"/>
                <w:sz w:val="18"/>
              </w:rPr>
              <w:t>No training data; FLEURS test sentences for evaluation only</w:t>
            </w:r>
          </w:p>
        </w:tc>
      </w:tr>
      <w:tr w:rsidR="008A4D37">
        <w:trPr>
          <w:cantSplit/>
          <w:jc w:val="center"/>
        </w:trPr>
        <w:tc>
          <w:tcPr>
            <w:tcW w:w="1728" w:type="dxa"/>
          </w:tcPr>
          <w:p w:rsidR="008A4D37" w:rsidRDefault="00927610">
            <w:pPr>
              <w:spacing w:after="40" w:line="240" w:lineRule="auto"/>
              <w:jc w:val="left"/>
            </w:pPr>
            <w:r>
              <w:rPr>
                <w:rFonts w:cs="Times New Roman"/>
                <w:sz w:val="18"/>
              </w:rPr>
              <w:lastRenderedPageBreak/>
              <w:t>Metric</w:t>
            </w:r>
          </w:p>
        </w:tc>
        <w:tc>
          <w:tcPr>
            <w:tcW w:w="3888" w:type="dxa"/>
          </w:tcPr>
          <w:p w:rsidR="008A4D37" w:rsidRDefault="00927610">
            <w:pPr>
              <w:spacing w:after="40" w:line="240" w:lineRule="auto"/>
              <w:jc w:val="left"/>
            </w:pPr>
            <w:r>
              <w:rPr>
                <w:rFonts w:cs="Times New Roman"/>
                <w:sz w:val="18"/>
              </w:rPr>
              <w:t>BLEU of a recogniser's transcript against the reference translation; a listener study (10 listeners, 15 samples per system)</w:t>
            </w:r>
          </w:p>
        </w:tc>
        <w:tc>
          <w:tcPr>
            <w:tcW w:w="3744" w:type="dxa"/>
          </w:tcPr>
          <w:p w:rsidR="008A4D37" w:rsidRDefault="00927610">
            <w:pPr>
              <w:spacing w:after="40" w:line="240" w:lineRule="auto"/>
              <w:jc w:val="left"/>
            </w:pPr>
            <w:r>
              <w:rPr>
                <w:rFonts w:cs="Times New Roman"/>
                <w:sz w:val="18"/>
              </w:rPr>
              <w:t>WER and CER of a reco</w:t>
            </w:r>
            <w:r>
              <w:rPr>
                <w:rFonts w:cs="Times New Roman"/>
                <w:sz w:val="18"/>
              </w:rPr>
              <w:t>gniser's transcript against the narrated text, RTF, story-level proxies; no listener study</w:t>
            </w:r>
          </w:p>
        </w:tc>
      </w:tr>
      <w:tr w:rsidR="008A4D37">
        <w:trPr>
          <w:cantSplit/>
          <w:jc w:val="center"/>
        </w:trPr>
        <w:tc>
          <w:tcPr>
            <w:tcW w:w="1728" w:type="dxa"/>
          </w:tcPr>
          <w:p w:rsidR="008A4D37" w:rsidRDefault="00927610">
            <w:pPr>
              <w:spacing w:after="40" w:line="240" w:lineRule="auto"/>
              <w:jc w:val="left"/>
            </w:pPr>
            <w:r>
              <w:rPr>
                <w:rFonts w:cs="Times New Roman"/>
                <w:sz w:val="18"/>
              </w:rPr>
              <w:t>What the paper shows that StoryVox does not</w:t>
            </w:r>
          </w:p>
        </w:tc>
        <w:tc>
          <w:tcPr>
            <w:tcW w:w="3888" w:type="dxa"/>
          </w:tcPr>
          <w:p w:rsidR="008A4D37" w:rsidRDefault="00927610">
            <w:pPr>
              <w:spacing w:after="40" w:line="240" w:lineRule="auto"/>
              <w:jc w:val="left"/>
            </w:pPr>
            <w:r>
              <w:rPr>
                <w:rFonts w:cs="Times New Roman"/>
                <w:sz w:val="18"/>
              </w:rPr>
              <w:t>Ablations of each idea, reproducible benchmarks, a subjective study, an analysis of low-resource failures</w:t>
            </w:r>
          </w:p>
        </w:tc>
        <w:tc>
          <w:tcPr>
            <w:tcW w:w="3744" w:type="dxa"/>
          </w:tcPr>
          <w:p w:rsidR="008A4D37" w:rsidRDefault="00927610">
            <w:pPr>
              <w:spacing w:after="40" w:line="240" w:lineRule="auto"/>
              <w:jc w:val="left"/>
            </w:pPr>
            <w:r>
              <w:rPr>
                <w:rFonts w:cs="Times New Roman"/>
                <w:sz w:val="18"/>
              </w:rPr>
              <w:t>-</w:t>
            </w:r>
          </w:p>
        </w:tc>
      </w:tr>
      <w:tr w:rsidR="008A4D37">
        <w:trPr>
          <w:cantSplit/>
          <w:jc w:val="center"/>
        </w:trPr>
        <w:tc>
          <w:tcPr>
            <w:tcW w:w="1728" w:type="dxa"/>
          </w:tcPr>
          <w:p w:rsidR="008A4D37" w:rsidRDefault="00927610">
            <w:pPr>
              <w:spacing w:after="40" w:line="240" w:lineRule="auto"/>
              <w:jc w:val="left"/>
            </w:pPr>
            <w:r>
              <w:rPr>
                <w:rFonts w:cs="Times New Roman"/>
                <w:sz w:val="18"/>
              </w:rPr>
              <w:t xml:space="preserve">What </w:t>
            </w:r>
            <w:r>
              <w:rPr>
                <w:rFonts w:cs="Times New Roman"/>
                <w:sz w:val="18"/>
              </w:rPr>
              <w:t>StoryVox shows that the paper does not</w:t>
            </w:r>
          </w:p>
        </w:tc>
        <w:tc>
          <w:tcPr>
            <w:tcW w:w="3888" w:type="dxa"/>
          </w:tcPr>
          <w:p w:rsidR="008A4D37" w:rsidRDefault="00927610">
            <w:pPr>
              <w:spacing w:after="40" w:line="240" w:lineRule="auto"/>
              <w:jc w:val="left"/>
            </w:pPr>
            <w:r>
              <w:rPr>
                <w:rFonts w:cs="Times New Roman"/>
                <w:sz w:val="18"/>
              </w:rPr>
              <w:t>-</w:t>
            </w:r>
          </w:p>
        </w:tc>
        <w:tc>
          <w:tcPr>
            <w:tcW w:w="3744" w:type="dxa"/>
          </w:tcPr>
          <w:p w:rsidR="008A4D37" w:rsidRDefault="00927610">
            <w:pPr>
              <w:spacing w:after="40" w:line="240" w:lineRule="auto"/>
              <w:jc w:val="left"/>
            </w:pPr>
            <w:r>
              <w:rPr>
                <w:rFonts w:cs="Times New Roman"/>
                <w:sz w:val="18"/>
              </w:rPr>
              <w:t>A working local product with a library, an audio player and an evaluation page; story writing and style/length control; a measured look at language mismatch and its consequence for narration</w:t>
            </w:r>
          </w:p>
        </w:tc>
      </w:tr>
    </w:tbl>
    <w:p w:rsidR="008A4D37" w:rsidRDefault="008A4D37">
      <w:pPr>
        <w:spacing w:after="120" w:line="192" w:lineRule="auto"/>
      </w:pPr>
    </w:p>
    <w:p w:rsidR="008A4D37" w:rsidRDefault="00927610">
      <w:r>
        <w:rPr>
          <w:rFonts w:cs="Times New Roman"/>
        </w:rPr>
        <w:t>One idea is shared: bo</w:t>
      </w:r>
      <w:r>
        <w:rPr>
          <w:rFonts w:cs="Times New Roman"/>
        </w:rPr>
        <w:t>th systems judge speech by transcribing it with a recogniser and comparing the text, which is a cheap and repeatable proxy for intelligibility. The base paper's recogniser output is scored by BLEU; StoryVox's by WER and CER. A second supporting paper, Omni</w:t>
      </w:r>
      <w:r>
        <w:rPr>
          <w:rFonts w:cs="Times New Roman"/>
        </w:rPr>
        <w:t>Voice [6], reports an average CER of 4.00 per cent and an RTF of 0.0319 for 646 languages on its own test sets and hardware; StoryVox's mean CER of 8.8% and RTF of 0.25 on a CPU are in the same general range for CER but are not comparable, because the sent</w:t>
      </w:r>
      <w:r>
        <w:rPr>
          <w:rFonts w:cs="Times New Roman"/>
        </w:rPr>
        <w:t>ences, the recogniser, the normalisation and the machine all differ. The base paper's own limitations (English as the only target language, no content control, high training cost) are exactly the points where a cascade of pretrained models is useful; its q</w:t>
      </w:r>
      <w:r>
        <w:rPr>
          <w:rFonts w:cs="Times New Roman"/>
        </w:rPr>
        <w:t>uality advantage on translation is not something StoryVox claims.</w:t>
      </w:r>
    </w:p>
    <w:p w:rsidR="008A4D37" w:rsidRDefault="00927610">
      <w:pPr>
        <w:pStyle w:val="Heading2"/>
      </w:pPr>
      <w:bookmarkStart w:id="152" w:name="_Toc243923159"/>
      <w:r>
        <w:t>8.11 Analysis</w:t>
      </w:r>
      <w:bookmarkEnd w:id="152"/>
    </w:p>
    <w:p w:rsidR="008A4D37" w:rsidRDefault="00927610">
      <w:pPr>
        <w:spacing w:after="60"/>
        <w:ind w:left="720" w:hanging="360"/>
      </w:pPr>
      <w:r>
        <w:rPr>
          <w:rFonts w:cs="Times New Roman"/>
        </w:rPr>
        <w:t xml:space="preserve">•  </w:t>
      </w:r>
      <w:r>
        <w:rPr>
          <w:rFonts w:cs="Times New Roman"/>
          <w:b/>
        </w:rPr>
        <w:t>The speech half works; the text half is the bottleneck.</w:t>
      </w:r>
      <w:r>
        <w:rPr>
          <w:rFonts w:cs="Times New Roman"/>
        </w:rPr>
        <w:t xml:space="preserve"> For languages where the text is in the right language, MMS reads it back with a CER of 8.8% on average on short sente</w:t>
      </w:r>
      <w:r>
        <w:rPr>
          <w:rFonts w:cs="Times New Roman"/>
        </w:rPr>
        <w:t>nces; the story model hands it text in the wrong language in most non-English requests.</w:t>
      </w:r>
    </w:p>
    <w:p w:rsidR="008A4D37" w:rsidRDefault="00927610">
      <w:pPr>
        <w:spacing w:after="60"/>
        <w:ind w:left="720" w:hanging="360"/>
      </w:pPr>
      <w:r>
        <w:rPr>
          <w:rFonts w:cs="Times New Roman"/>
        </w:rPr>
        <w:t xml:space="preserve">•  </w:t>
      </w:r>
      <w:r>
        <w:rPr>
          <w:rFonts w:cs="Times New Roman"/>
          <w:b/>
        </w:rPr>
        <w:t>Speed is acceptable for a local tool, not for interactive use.</w:t>
      </w:r>
      <w:r>
        <w:rPr>
          <w:rFonts w:cs="Times New Roman"/>
        </w:rPr>
        <w:t xml:space="preserve"> About 40 s for a Short story and 80 s for a Long one on a CPU, of which 60 to 65 per cent is story wri</w:t>
      </w:r>
      <w:r>
        <w:rPr>
          <w:rFonts w:cs="Times New Roman"/>
        </w:rPr>
        <w:t>ting. There is no progress indication beyond the spinner, and the request blocks.</w:t>
      </w:r>
    </w:p>
    <w:p w:rsidR="008A4D37" w:rsidRDefault="00927610">
      <w:pPr>
        <w:spacing w:after="60"/>
        <w:ind w:left="720" w:hanging="360"/>
      </w:pPr>
      <w:r>
        <w:rPr>
          <w:rFonts w:cs="Times New Roman"/>
        </w:rPr>
        <w:t xml:space="preserve">•  </w:t>
      </w:r>
      <w:r>
        <w:rPr>
          <w:rFonts w:cs="Times New Roman"/>
          <w:b/>
        </w:rPr>
        <w:t>Error rates vary by language in ways that do not follow resources alone.</w:t>
      </w:r>
      <w:r>
        <w:rPr>
          <w:rFonts w:cs="Times New Roman"/>
        </w:rPr>
        <w:t xml:space="preserve"> Spanish (0.021) and Portuguese (0.061) are easy; Hindi (0.179) and German (0.092) harder. Part of </w:t>
      </w:r>
      <w:r>
        <w:rPr>
          <w:rFonts w:cs="Times New Roman"/>
        </w:rPr>
        <w:t>that is the recogniser, not the voice, and the two were not separated.</w:t>
      </w:r>
    </w:p>
    <w:p w:rsidR="008A4D37" w:rsidRDefault="00927610">
      <w:pPr>
        <w:spacing w:after="60"/>
        <w:ind w:left="720" w:hanging="360"/>
      </w:pPr>
      <w:r>
        <w:rPr>
          <w:rFonts w:cs="Times New Roman"/>
        </w:rPr>
        <w:t xml:space="preserve">•  </w:t>
      </w:r>
      <w:r>
        <w:rPr>
          <w:rFonts w:cs="Times New Roman"/>
          <w:b/>
        </w:rPr>
        <w:t>Proxies disagree with reading.</w:t>
      </w:r>
      <w:r>
        <w:rPr>
          <w:rFonts w:cs="Times New Roman"/>
        </w:rPr>
        <w:t xml:space="preserve"> The offline composer has the highest prompt-story similarity and the weakest text; the shipped model has a high instruction echo that no similarity sco</w:t>
      </w:r>
      <w:r>
        <w:rPr>
          <w:rFonts w:cs="Times New Roman"/>
        </w:rPr>
        <w:t>re notices. Reading the output was necessary.</w:t>
      </w:r>
    </w:p>
    <w:p w:rsidR="008A4D37" w:rsidRDefault="00927610">
      <w:pPr>
        <w:spacing w:after="60"/>
        <w:ind w:left="720" w:hanging="360"/>
      </w:pPr>
      <w:r>
        <w:rPr>
          <w:rFonts w:cs="Times New Roman"/>
        </w:rPr>
        <w:t xml:space="preserve">•  </w:t>
      </w:r>
      <w:r>
        <w:rPr>
          <w:rFonts w:cs="Times New Roman"/>
          <w:b/>
        </w:rPr>
        <w:t>The product hides its own failures.</w:t>
      </w:r>
      <w:r>
        <w:rPr>
          <w:rFonts w:cs="Times New Roman"/>
        </w:rPr>
        <w:t xml:space="preserve"> WER and CER silently disappear from the Evaluation page, titles are left as </w:t>
      </w:r>
      <w:r>
        <w:rPr>
          <w:rFonts w:ascii="Consolas" w:eastAsia="Consolas" w:hAnsi="Consolas" w:cs="Consolas"/>
          <w:sz w:val="21"/>
        </w:rPr>
        <w:t>Untitled Story</w:t>
      </w:r>
      <w:r>
        <w:rPr>
          <w:rFonts w:cs="Times New Roman"/>
        </w:rPr>
        <w:t xml:space="preserve">, and a Hindi story that is English </w:t>
      </w:r>
      <w:r>
        <w:rPr>
          <w:rFonts w:cs="Times New Roman"/>
        </w:rPr>
        <w:lastRenderedPageBreak/>
        <w:t xml:space="preserve">raises no warning. A reader of the interface </w:t>
      </w:r>
      <w:r>
        <w:rPr>
          <w:rFonts w:cs="Times New Roman"/>
        </w:rPr>
        <w:t>alone could believe the system works for 15 languages.</w:t>
      </w:r>
    </w:p>
    <w:p w:rsidR="008A4D37" w:rsidRDefault="00927610">
      <w:pPr>
        <w:pStyle w:val="Heading2"/>
      </w:pPr>
      <w:bookmarkStart w:id="153" w:name="_Toc243923160"/>
      <w:r>
        <w:t>8.12 Limitations of these results</w:t>
      </w:r>
      <w:bookmarkEnd w:id="153"/>
    </w:p>
    <w:p w:rsidR="008A4D37" w:rsidRDefault="00927610">
      <w:pPr>
        <w:spacing w:after="60"/>
        <w:ind w:left="720" w:hanging="360"/>
      </w:pPr>
      <w:r>
        <w:rPr>
          <w:rFonts w:cs="Times New Roman"/>
        </w:rPr>
        <w:t>•  The speech sample is small: 10 sentences per language; the confidence interval of a single language's WER is wide and differences of a few hundredths between langua</w:t>
      </w:r>
      <w:r>
        <w:rPr>
          <w:rFonts w:cs="Times New Roman"/>
        </w:rPr>
        <w:t>ges should not be read as real.</w:t>
      </w:r>
    </w:p>
    <w:p w:rsidR="008A4D37" w:rsidRDefault="00927610">
      <w:pPr>
        <w:spacing w:after="60"/>
        <w:ind w:left="720" w:hanging="360"/>
      </w:pPr>
      <w:r>
        <w:rPr>
          <w:rFonts w:cs="Times New Roman"/>
        </w:rPr>
        <w:t>•  FLEURS sentences are read-aloud news and Wikipedia-style sentences of 6 to 30 words; stories are longer and more varied. The English story figures (three stories) show the same level but cannot confirm it.</w:t>
      </w:r>
    </w:p>
    <w:p w:rsidR="008A4D37" w:rsidRDefault="00927610">
      <w:pPr>
        <w:spacing w:after="60"/>
        <w:ind w:left="720" w:hanging="360"/>
      </w:pPr>
      <w:r>
        <w:rPr>
          <w:rFonts w:cs="Times New Roman"/>
        </w:rPr>
        <w:t>•  Story condit</w:t>
      </w:r>
      <w:r>
        <w:rPr>
          <w:rFonts w:cs="Times New Roman"/>
        </w:rPr>
        <w:t>ions use one idea and one seed. Other ideas and seeds would give other stories; the language-mismatch finding is robust because it held in 14 of 14 non-English requests, but the exact percentages are not.</w:t>
      </w:r>
    </w:p>
    <w:p w:rsidR="008A4D37" w:rsidRDefault="00927610">
      <w:pPr>
        <w:spacing w:after="60"/>
        <w:ind w:left="720" w:hanging="360"/>
      </w:pPr>
      <w:r>
        <w:rPr>
          <w:rFonts w:cs="Times New Roman"/>
        </w:rPr>
        <w:t xml:space="preserve">•  Language match is a detector decision on 120 to </w:t>
      </w:r>
      <w:r>
        <w:rPr>
          <w:rFonts w:cs="Times New Roman"/>
        </w:rPr>
        <w:t>200 words of text; Chinese, Japanese and Korean results in particular depend on the detector.</w:t>
      </w:r>
    </w:p>
    <w:p w:rsidR="008A4D37" w:rsidRDefault="00927610">
      <w:pPr>
        <w:spacing w:after="60"/>
        <w:ind w:left="720" w:hanging="360"/>
      </w:pPr>
      <w:r>
        <w:rPr>
          <w:rFonts w:cs="Times New Roman"/>
        </w:rPr>
        <w:t xml:space="preserve">•  No human judgement of coherence, creativity, age-appropriateness or naturalness of the voice was collected, so claims about story </w:t>
      </w:r>
      <w:r>
        <w:rPr>
          <w:rFonts w:cs="Times New Roman"/>
          <w:i/>
        </w:rPr>
        <w:t>quality</w:t>
      </w:r>
      <w:r>
        <w:rPr>
          <w:rFonts w:cs="Times New Roman"/>
        </w:rPr>
        <w:t xml:space="preserve"> are limited to the fa</w:t>
      </w:r>
      <w:r>
        <w:rPr>
          <w:rFonts w:cs="Times New Roman"/>
        </w:rPr>
        <w:t>ilures observed.</w:t>
      </w:r>
    </w:p>
    <w:p w:rsidR="008A4D37" w:rsidRDefault="00927610">
      <w:pPr>
        <w:spacing w:after="60"/>
        <w:ind w:left="720" w:hanging="360"/>
      </w:pPr>
      <w:r>
        <w:rPr>
          <w:rFonts w:cs="Times New Roman"/>
        </w:rPr>
        <w:t>•  Everything ran on CPU on one machine with other programs open; times will differ on other hardware, and the GPU path was not run.</w:t>
      </w:r>
    </w:p>
    <w:p w:rsidR="008A4D37" w:rsidRDefault="00927610">
      <w:pPr>
        <w:pStyle w:val="Heading2"/>
      </w:pPr>
      <w:bookmarkStart w:id="154" w:name="_Toc243923161"/>
      <w:r>
        <w:t>8.13 Objectives versus outcomes</w:t>
      </w:r>
      <w:bookmarkEnd w:id="154"/>
    </w:p>
    <w:p w:rsidR="008A4D37" w:rsidRDefault="00927610">
      <w:pPr>
        <w:pStyle w:val="Caption"/>
        <w:keepNext/>
        <w:spacing w:after="80"/>
      </w:pPr>
      <w:bookmarkStart w:id="155" w:name="_Toc2439232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xml:space="preserve">: The six project objectives against what </w:t>
      </w:r>
      <w:r>
        <w:rPr>
          <w:rFonts w:cs="Times New Roman"/>
        </w:rPr>
        <w:t>was measured.</w:t>
      </w:r>
      <w:bookmarkEnd w:id="155"/>
    </w:p>
    <w:tbl>
      <w:tblPr>
        <w:tblStyle w:val="TableGrid"/>
        <w:tblW w:w="0" w:type="auto"/>
        <w:jc w:val="center"/>
        <w:tblLook w:val="04A0" w:firstRow="1" w:lastRow="0" w:firstColumn="1" w:lastColumn="0" w:noHBand="0" w:noVBand="1"/>
      </w:tblPr>
      <w:tblGrid>
        <w:gridCol w:w="3312"/>
        <w:gridCol w:w="1584"/>
        <w:gridCol w:w="4464"/>
      </w:tblGrid>
      <w:tr w:rsidR="008A4D37">
        <w:trPr>
          <w:cantSplit/>
          <w:tblHeader/>
          <w:jc w:val="center"/>
        </w:trPr>
        <w:tc>
          <w:tcPr>
            <w:tcW w:w="3312" w:type="dxa"/>
            <w:shd w:val="clear" w:color="auto" w:fill="1B2A41"/>
          </w:tcPr>
          <w:p w:rsidR="008A4D37" w:rsidRDefault="00927610">
            <w:pPr>
              <w:spacing w:after="40" w:line="240" w:lineRule="auto"/>
              <w:jc w:val="center"/>
            </w:pPr>
            <w:r>
              <w:rPr>
                <w:rFonts w:cs="Times New Roman"/>
                <w:b/>
                <w:color w:val="FFFFFF"/>
                <w:sz w:val="18"/>
              </w:rPr>
              <w:t>Objective</w:t>
            </w:r>
          </w:p>
        </w:tc>
        <w:tc>
          <w:tcPr>
            <w:tcW w:w="1584" w:type="dxa"/>
            <w:shd w:val="clear" w:color="auto" w:fill="1B2A41"/>
          </w:tcPr>
          <w:p w:rsidR="008A4D37" w:rsidRDefault="00927610">
            <w:pPr>
              <w:spacing w:after="40" w:line="240" w:lineRule="auto"/>
              <w:jc w:val="center"/>
            </w:pPr>
            <w:r>
              <w:rPr>
                <w:rFonts w:cs="Times New Roman"/>
                <w:b/>
                <w:color w:val="FFFFFF"/>
                <w:sz w:val="18"/>
              </w:rPr>
              <w:t>Status</w:t>
            </w:r>
          </w:p>
        </w:tc>
        <w:tc>
          <w:tcPr>
            <w:tcW w:w="4464" w:type="dxa"/>
            <w:shd w:val="clear" w:color="auto" w:fill="1B2A41"/>
          </w:tcPr>
          <w:p w:rsidR="008A4D37" w:rsidRDefault="00927610">
            <w:pPr>
              <w:spacing w:after="40" w:line="240" w:lineRule="auto"/>
              <w:jc w:val="center"/>
            </w:pPr>
            <w:r>
              <w:rPr>
                <w:rFonts w:cs="Times New Roman"/>
                <w:b/>
                <w:color w:val="FFFFFF"/>
                <w:sz w:val="18"/>
              </w:rPr>
              <w:t>Evidence</w:t>
            </w:r>
          </w:p>
        </w:tc>
      </w:tr>
      <w:tr w:rsidR="008A4D37">
        <w:trPr>
          <w:cantSplit/>
          <w:jc w:val="center"/>
        </w:trPr>
        <w:tc>
          <w:tcPr>
            <w:tcW w:w="3312" w:type="dxa"/>
          </w:tcPr>
          <w:p w:rsidR="008A4D37" w:rsidRDefault="00927610">
            <w:pPr>
              <w:spacing w:after="40" w:line="240" w:lineRule="auto"/>
              <w:jc w:val="left"/>
            </w:pPr>
            <w:r>
              <w:rPr>
                <w:rFonts w:cs="Times New Roman"/>
                <w:sz w:val="18"/>
              </w:rPr>
              <w:t>1. Accept a user prompt</w:t>
            </w:r>
          </w:p>
        </w:tc>
        <w:tc>
          <w:tcPr>
            <w:tcW w:w="1584" w:type="dxa"/>
          </w:tcPr>
          <w:p w:rsidR="008A4D37" w:rsidRDefault="00927610">
            <w:pPr>
              <w:spacing w:after="40" w:line="240" w:lineRule="auto"/>
              <w:jc w:val="left"/>
            </w:pPr>
            <w:r>
              <w:rPr>
                <w:rFonts w:cs="Times New Roman"/>
                <w:sz w:val="18"/>
              </w:rPr>
              <w:t>Achieved</w:t>
            </w:r>
          </w:p>
        </w:tc>
        <w:tc>
          <w:tcPr>
            <w:tcW w:w="4464" w:type="dxa"/>
          </w:tcPr>
          <w:p w:rsidR="008A4D37" w:rsidRDefault="00927610">
            <w:pPr>
              <w:spacing w:after="40" w:line="240" w:lineRule="auto"/>
              <w:jc w:val="left"/>
            </w:pPr>
            <w:r>
              <w:rPr>
                <w:rFonts w:cs="Times New Roman"/>
                <w:sz w:val="18"/>
              </w:rPr>
              <w:t>Studio idea box with a 2,000-character limit, validated server-side (tests 3 and 10); 11 screenshots</w:t>
            </w:r>
          </w:p>
        </w:tc>
      </w:tr>
      <w:tr w:rsidR="008A4D37">
        <w:trPr>
          <w:cantSplit/>
          <w:jc w:val="center"/>
        </w:trPr>
        <w:tc>
          <w:tcPr>
            <w:tcW w:w="3312" w:type="dxa"/>
          </w:tcPr>
          <w:p w:rsidR="008A4D37" w:rsidRDefault="00927610">
            <w:pPr>
              <w:spacing w:after="40" w:line="240" w:lineRule="auto"/>
              <w:jc w:val="left"/>
            </w:pPr>
            <w:r>
              <w:rPr>
                <w:rFonts w:cs="Times New Roman"/>
                <w:sz w:val="18"/>
              </w:rPr>
              <w:t>2. Generate a story with length and reading-level controls</w:t>
            </w:r>
          </w:p>
        </w:tc>
        <w:tc>
          <w:tcPr>
            <w:tcW w:w="1584" w:type="dxa"/>
          </w:tcPr>
          <w:p w:rsidR="008A4D37" w:rsidRDefault="00927610">
            <w:pPr>
              <w:spacing w:after="40" w:line="240" w:lineRule="auto"/>
              <w:jc w:val="left"/>
            </w:pPr>
            <w:r>
              <w:rPr>
                <w:rFonts w:cs="Times New Roman"/>
                <w:sz w:val="18"/>
              </w:rPr>
              <w:t>Partly</w:t>
            </w:r>
          </w:p>
        </w:tc>
        <w:tc>
          <w:tcPr>
            <w:tcW w:w="4464" w:type="dxa"/>
          </w:tcPr>
          <w:p w:rsidR="008A4D37" w:rsidRDefault="00927610">
            <w:pPr>
              <w:spacing w:after="40" w:line="240" w:lineRule="auto"/>
              <w:jc w:val="left"/>
            </w:pPr>
            <w:r>
              <w:rPr>
                <w:rFonts w:cs="Times New Roman"/>
                <w:sz w:val="18"/>
              </w:rPr>
              <w:t xml:space="preserve">Three lengths </w:t>
            </w:r>
            <w:r>
              <w:rPr>
                <w:rFonts w:cs="Times New Roman"/>
                <w:sz w:val="18"/>
              </w:rPr>
              <w:t>(220, 420 and 700 tokens) and eight styles work; length gave 175, 316 and 418 words; there is no reading-level control</w:t>
            </w:r>
          </w:p>
        </w:tc>
      </w:tr>
      <w:tr w:rsidR="008A4D37">
        <w:trPr>
          <w:cantSplit/>
          <w:jc w:val="center"/>
        </w:trPr>
        <w:tc>
          <w:tcPr>
            <w:tcW w:w="3312" w:type="dxa"/>
          </w:tcPr>
          <w:p w:rsidR="008A4D37" w:rsidRDefault="00927610">
            <w:pPr>
              <w:spacing w:after="40" w:line="240" w:lineRule="auto"/>
              <w:jc w:val="left"/>
            </w:pPr>
            <w:r>
              <w:rPr>
                <w:rFonts w:cs="Times New Roman"/>
                <w:sz w:val="18"/>
              </w:rPr>
              <w:t>3. Translate the story into target languages</w:t>
            </w:r>
          </w:p>
        </w:tc>
        <w:tc>
          <w:tcPr>
            <w:tcW w:w="1584" w:type="dxa"/>
          </w:tcPr>
          <w:p w:rsidR="008A4D37" w:rsidRDefault="00927610">
            <w:pPr>
              <w:spacing w:after="40" w:line="240" w:lineRule="auto"/>
              <w:jc w:val="left"/>
            </w:pPr>
            <w:r>
              <w:rPr>
                <w:rFonts w:cs="Times New Roman"/>
                <w:sz w:val="18"/>
              </w:rPr>
              <w:t>Not implemented</w:t>
            </w:r>
          </w:p>
        </w:tc>
        <w:tc>
          <w:tcPr>
            <w:tcW w:w="4464" w:type="dxa"/>
          </w:tcPr>
          <w:p w:rsidR="008A4D37" w:rsidRDefault="00927610">
            <w:pPr>
              <w:spacing w:after="40" w:line="240" w:lineRule="auto"/>
              <w:jc w:val="left"/>
            </w:pPr>
            <w:r>
              <w:rPr>
                <w:rFonts w:cs="Times New Roman"/>
                <w:sz w:val="18"/>
              </w:rPr>
              <w:t>No translation module; the language is requested in the prompt and the mode</w:t>
            </w:r>
            <w:r>
              <w:rPr>
                <w:rFonts w:cs="Times New Roman"/>
                <w:sz w:val="18"/>
              </w:rPr>
              <w:t>l answered in the requested language in 3 of 17 shipped-path requests (the English ones) and 8 of 17 with the chat template</w:t>
            </w:r>
          </w:p>
        </w:tc>
      </w:tr>
      <w:tr w:rsidR="008A4D37">
        <w:trPr>
          <w:cantSplit/>
          <w:jc w:val="center"/>
        </w:trPr>
        <w:tc>
          <w:tcPr>
            <w:tcW w:w="3312" w:type="dxa"/>
          </w:tcPr>
          <w:p w:rsidR="008A4D37" w:rsidRDefault="00927610">
            <w:pPr>
              <w:spacing w:after="40" w:line="240" w:lineRule="auto"/>
              <w:jc w:val="left"/>
            </w:pPr>
            <w:r>
              <w:rPr>
                <w:rFonts w:cs="Times New Roman"/>
                <w:sz w:val="18"/>
              </w:rPr>
              <w:t>4. Convert the story to speech</w:t>
            </w:r>
          </w:p>
        </w:tc>
        <w:tc>
          <w:tcPr>
            <w:tcW w:w="1584" w:type="dxa"/>
          </w:tcPr>
          <w:p w:rsidR="008A4D37" w:rsidRDefault="00927610">
            <w:pPr>
              <w:spacing w:after="40" w:line="240" w:lineRule="auto"/>
              <w:jc w:val="left"/>
            </w:pPr>
            <w:r>
              <w:rPr>
                <w:rFonts w:cs="Times New Roman"/>
                <w:sz w:val="18"/>
              </w:rPr>
              <w:t>Achieved for 12 languages</w:t>
            </w:r>
          </w:p>
        </w:tc>
        <w:tc>
          <w:tcPr>
            <w:tcW w:w="4464" w:type="dxa"/>
          </w:tcPr>
          <w:p w:rsidR="008A4D37" w:rsidRDefault="00927610">
            <w:pPr>
              <w:spacing w:after="40" w:line="240" w:lineRule="auto"/>
              <w:jc w:val="left"/>
            </w:pPr>
            <w:r>
              <w:rPr>
                <w:rFonts w:cs="Times New Roman"/>
                <w:sz w:val="18"/>
              </w:rPr>
              <w:t>MMS narration, mean RTF 0.247, mean CER 0.088; Italian narrated by an Engl</w:t>
            </w:r>
            <w:r>
              <w:rPr>
                <w:rFonts w:cs="Times New Roman"/>
                <w:sz w:val="18"/>
              </w:rPr>
              <w:t>ish voice, Chinese 2 of 10 and Japanese 1 of 10 sentences</w:t>
            </w:r>
          </w:p>
        </w:tc>
      </w:tr>
      <w:tr w:rsidR="008A4D37">
        <w:trPr>
          <w:cantSplit/>
          <w:jc w:val="center"/>
        </w:trPr>
        <w:tc>
          <w:tcPr>
            <w:tcW w:w="3312" w:type="dxa"/>
          </w:tcPr>
          <w:p w:rsidR="008A4D37" w:rsidRDefault="00927610">
            <w:pPr>
              <w:spacing w:after="40" w:line="240" w:lineRule="auto"/>
              <w:jc w:val="left"/>
            </w:pPr>
            <w:r>
              <w:rPr>
                <w:rFonts w:cs="Times New Roman"/>
                <w:sz w:val="18"/>
              </w:rPr>
              <w:t>5. Playback with adjustable voice, speed and language</w:t>
            </w:r>
          </w:p>
        </w:tc>
        <w:tc>
          <w:tcPr>
            <w:tcW w:w="1584" w:type="dxa"/>
          </w:tcPr>
          <w:p w:rsidR="008A4D37" w:rsidRDefault="00927610">
            <w:pPr>
              <w:spacing w:after="40" w:line="240" w:lineRule="auto"/>
              <w:jc w:val="left"/>
            </w:pPr>
            <w:r>
              <w:rPr>
                <w:rFonts w:cs="Times New Roman"/>
                <w:sz w:val="18"/>
              </w:rPr>
              <w:t>Partly</w:t>
            </w:r>
          </w:p>
        </w:tc>
        <w:tc>
          <w:tcPr>
            <w:tcW w:w="4464" w:type="dxa"/>
          </w:tcPr>
          <w:p w:rsidR="008A4D37" w:rsidRDefault="00927610">
            <w:pPr>
              <w:spacing w:after="40" w:line="240" w:lineRule="auto"/>
              <w:jc w:val="left"/>
            </w:pPr>
            <w:r>
              <w:rPr>
                <w:rFonts w:cs="Times New Roman"/>
                <w:sz w:val="18"/>
              </w:rPr>
              <w:t>Browser player with play, pause, seek, volume and WAV download; language chosen at generation; no voice or speed selection</w:t>
            </w:r>
          </w:p>
        </w:tc>
      </w:tr>
      <w:tr w:rsidR="008A4D37">
        <w:trPr>
          <w:cantSplit/>
          <w:jc w:val="center"/>
        </w:trPr>
        <w:tc>
          <w:tcPr>
            <w:tcW w:w="3312" w:type="dxa"/>
          </w:tcPr>
          <w:p w:rsidR="008A4D37" w:rsidRDefault="00927610">
            <w:pPr>
              <w:spacing w:after="40" w:line="240" w:lineRule="auto"/>
              <w:jc w:val="left"/>
            </w:pPr>
            <w:r>
              <w:rPr>
                <w:rFonts w:cs="Times New Roman"/>
                <w:sz w:val="18"/>
              </w:rPr>
              <w:t xml:space="preserve">6. Evaluate </w:t>
            </w:r>
            <w:r>
              <w:rPr>
                <w:rFonts w:cs="Times New Roman"/>
                <w:sz w:val="18"/>
              </w:rPr>
              <w:t>coherence, translation quality and naturalness through user rating</w:t>
            </w:r>
          </w:p>
        </w:tc>
        <w:tc>
          <w:tcPr>
            <w:tcW w:w="1584" w:type="dxa"/>
          </w:tcPr>
          <w:p w:rsidR="008A4D37" w:rsidRDefault="00927610">
            <w:pPr>
              <w:spacing w:after="40" w:line="240" w:lineRule="auto"/>
              <w:jc w:val="left"/>
            </w:pPr>
            <w:r>
              <w:rPr>
                <w:rFonts w:cs="Times New Roman"/>
                <w:sz w:val="18"/>
              </w:rPr>
              <w:t>Partly</w:t>
            </w:r>
          </w:p>
        </w:tc>
        <w:tc>
          <w:tcPr>
            <w:tcW w:w="4464" w:type="dxa"/>
          </w:tcPr>
          <w:p w:rsidR="008A4D37" w:rsidRDefault="00927610">
            <w:pPr>
              <w:spacing w:after="40" w:line="240" w:lineRule="auto"/>
              <w:jc w:val="left"/>
            </w:pPr>
            <w:r>
              <w:rPr>
                <w:rFonts w:cs="Times New Roman"/>
                <w:sz w:val="18"/>
              </w:rPr>
              <w:t>Automated evaluation with similarity, ROUGE-L, RTF, WER and CER (WER and CER fail on story audio in the shipped page); no user rating collected; no translation to evaluate</w:t>
            </w:r>
          </w:p>
        </w:tc>
      </w:tr>
    </w:tbl>
    <w:p w:rsidR="008A4D37" w:rsidRDefault="008A4D37">
      <w:pPr>
        <w:spacing w:after="120" w:line="192" w:lineRule="auto"/>
      </w:pPr>
    </w:p>
    <w:p w:rsidR="008A4D37" w:rsidRDefault="00927610">
      <w:pPr>
        <w:pStyle w:val="Heading2"/>
      </w:pPr>
      <w:bookmarkStart w:id="156" w:name="_Toc243923162"/>
      <w:r>
        <w:lastRenderedPageBreak/>
        <w:t xml:space="preserve">8.14 </w:t>
      </w:r>
      <w:r>
        <w:t>Summary of findings</w:t>
      </w:r>
      <w:bookmarkEnd w:id="156"/>
    </w:p>
    <w:p w:rsidR="008A4D37" w:rsidRDefault="00927610">
      <w:pPr>
        <w:spacing w:after="60"/>
        <w:ind w:left="720" w:hanging="360"/>
      </w:pPr>
      <w:r>
        <w:rPr>
          <w:rFonts w:cs="Times New Roman"/>
        </w:rPr>
        <w:t>•  Narration with MMS runs at a real-time factor of 0.25 on a CPU and reads back with a mean normalised CER of 0.088 on 12 languages (English WER 0.206, CER 0.091).</w:t>
      </w:r>
    </w:p>
    <w:p w:rsidR="008A4D37" w:rsidRDefault="00927610">
      <w:pPr>
        <w:spacing w:after="60"/>
        <w:ind w:left="720" w:hanging="360"/>
      </w:pPr>
      <w:r>
        <w:rPr>
          <w:rFonts w:cs="Times New Roman"/>
        </w:rPr>
        <w:t>•  Italian has no MMS voice and is read by an English voice; Chinese an</w:t>
      </w:r>
      <w:r>
        <w:rPr>
          <w:rFonts w:cs="Times New Roman"/>
        </w:rPr>
        <w:t>d Japanese cannot be narrated on this machine; Korean works only with an undeclared package.</w:t>
      </w:r>
    </w:p>
    <w:p w:rsidR="008A4D37" w:rsidRDefault="00927610">
      <w:pPr>
        <w:spacing w:after="60"/>
        <w:ind w:left="720" w:hanging="360"/>
      </w:pPr>
      <w:r>
        <w:rPr>
          <w:rFonts w:cs="Times New Roman"/>
        </w:rPr>
        <w:t>•  With the shipped prompt the story model wrote English for every non-English request (14 of 14); the chat template raises the share of stories in the requested l</w:t>
      </w:r>
      <w:r>
        <w:rPr>
          <w:rFonts w:cs="Times New Roman"/>
        </w:rPr>
        <w:t>anguage from 3 of 17 to 8 of 17, which is still low.</w:t>
      </w:r>
    </w:p>
    <w:p w:rsidR="008A4D37" w:rsidRDefault="00927610">
      <w:pPr>
        <w:spacing w:after="60"/>
        <w:ind w:left="720" w:hanging="360"/>
      </w:pPr>
      <w:r>
        <w:rPr>
          <w:rFonts w:cs="Times New Roman"/>
        </w:rPr>
        <w:t>•  English text read by a foreign voice is unintelligible (WER 0.60 to 1.34); the Hindi voice produced 4.4 s for a 185-word story.</w:t>
      </w:r>
    </w:p>
    <w:p w:rsidR="008A4D37" w:rsidRDefault="00927610">
      <w:pPr>
        <w:spacing w:after="60"/>
        <w:ind w:left="720" w:hanging="360"/>
      </w:pPr>
      <w:r>
        <w:rPr>
          <w:rFonts w:cs="Times New Roman"/>
        </w:rPr>
        <w:t>•  The application's Evaluation page reports no WER or CER on story audi</w:t>
      </w:r>
      <w:r>
        <w:rPr>
          <w:rFonts w:cs="Times New Roman"/>
        </w:rPr>
        <w:t>o because the recogniser call fails beyond 30 seconds; with chunking, English stories give a mean WER of 0.25 and CER of 0.21.</w:t>
      </w:r>
    </w:p>
    <w:p w:rsidR="008A4D37" w:rsidRDefault="00927610">
      <w:pPr>
        <w:spacing w:after="60"/>
        <w:ind w:left="720" w:hanging="360"/>
      </w:pPr>
      <w:r>
        <w:rPr>
          <w:rFonts w:cs="Times New Roman"/>
        </w:rPr>
        <w:t>•  A Short story takes about 37 s end to end, Medium 60 s and Long 80 s on a CPU; the web layer adds a few milliseconds.</w:t>
      </w:r>
    </w:p>
    <w:p w:rsidR="008A4D37" w:rsidRDefault="00927610">
      <w:pPr>
        <w:spacing w:after="60"/>
        <w:ind w:left="720" w:hanging="360"/>
      </w:pPr>
      <w:r>
        <w:rPr>
          <w:rFonts w:cs="Times New Roman"/>
        </w:rPr>
        <w:t>•  Three</w:t>
      </w:r>
      <w:r>
        <w:rPr>
          <w:rFonts w:cs="Times New Roman"/>
        </w:rPr>
        <w:t xml:space="preserve"> of the six batch objectives are met in part or not at all (translation, voice and speed control, user rating), and the documents say so.</w:t>
      </w:r>
    </w:p>
    <w:p w:rsidR="008A4D37" w:rsidRDefault="00927610">
      <w:pPr>
        <w:pStyle w:val="Heading1"/>
        <w:pageBreakBefore/>
      </w:pPr>
      <w:bookmarkStart w:id="157" w:name="_Toc243923163"/>
      <w:r>
        <w:lastRenderedPageBreak/>
        <w:t>CHAPTER 9: CONCLUSION</w:t>
      </w:r>
      <w:bookmarkEnd w:id="157"/>
    </w:p>
    <w:p w:rsidR="008A4D37" w:rsidRDefault="00927610">
      <w:pPr>
        <w:pStyle w:val="Heading2"/>
      </w:pPr>
      <w:bookmarkStart w:id="158" w:name="_Toc243923164"/>
      <w:r>
        <w:t>9.1 Summary</w:t>
      </w:r>
      <w:bookmarkEnd w:id="158"/>
    </w:p>
    <w:p w:rsidR="008A4D37" w:rsidRDefault="00927610">
      <w:r>
        <w:rPr>
          <w:rFonts w:cs="Times New Roman"/>
        </w:rPr>
        <w:t>StoryVox was built to take a story idea, write a story in a chosen language and read</w:t>
      </w:r>
      <w:r>
        <w:rPr>
          <w:rFonts w:cs="Times New Roman"/>
        </w:rPr>
        <w:t xml:space="preserve"> it aloud. The application validates the idea, builds one instruction sentence from the idea, the language, the style and the length, sends it to a small instruction-tuned language model, parses a title and a body, splits the body into chunks of at most 38</w:t>
      </w:r>
      <w:r>
        <w:rPr>
          <w:rFonts w:cs="Times New Roman"/>
        </w:rPr>
        <w:t>0 characters, narrates each chunk with a per-language speech model, joins them with short pauses and stores the story, the WAV file and its timings in SQLite. A React interface offers a Studio, a History library, story pages and an Evaluation page; a FastA</w:t>
      </w:r>
      <w:r>
        <w:rPr>
          <w:rFonts w:cs="Times New Roman"/>
        </w:rPr>
        <w:t>PI service with 11 routes sits underneath. When the model or a speech checkpoint is unavailable, an offline composer and an operating-system voice take over.</w:t>
      </w:r>
    </w:p>
    <w:p w:rsidR="008A4D37" w:rsidRDefault="00927610">
      <w:pPr>
        <w:pStyle w:val="Heading2"/>
      </w:pPr>
      <w:bookmarkStart w:id="159" w:name="_Toc243923165"/>
      <w:r>
        <w:t>9.2 Objectives achieved</w:t>
      </w:r>
      <w:bookmarkEnd w:id="159"/>
    </w:p>
    <w:p w:rsidR="008A4D37" w:rsidRDefault="00927610">
      <w:pPr>
        <w:pStyle w:val="Caption"/>
        <w:keepNext/>
        <w:spacing w:after="80"/>
      </w:pPr>
      <w:bookmarkStart w:id="160" w:name="_Toc24392325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Objectives against outcomes</w:t>
      </w:r>
      <w:bookmarkEnd w:id="160"/>
    </w:p>
    <w:tbl>
      <w:tblPr>
        <w:tblStyle w:val="TableGrid"/>
        <w:tblW w:w="0" w:type="auto"/>
        <w:jc w:val="center"/>
        <w:tblLook w:val="04A0" w:firstRow="1" w:lastRow="0" w:firstColumn="1" w:lastColumn="0" w:noHBand="0" w:noVBand="1"/>
      </w:tblPr>
      <w:tblGrid>
        <w:gridCol w:w="3438"/>
        <w:gridCol w:w="2010"/>
        <w:gridCol w:w="4010"/>
      </w:tblGrid>
      <w:tr w:rsidR="008A4D37">
        <w:trPr>
          <w:cantSplit/>
          <w:tblHeader/>
          <w:jc w:val="center"/>
        </w:trPr>
        <w:tc>
          <w:tcPr>
            <w:tcW w:w="3456" w:type="dxa"/>
            <w:shd w:val="clear" w:color="auto" w:fill="1B2A41"/>
          </w:tcPr>
          <w:p w:rsidR="008A4D37" w:rsidRDefault="00927610">
            <w:pPr>
              <w:spacing w:after="40" w:line="240" w:lineRule="auto"/>
              <w:jc w:val="center"/>
            </w:pPr>
            <w:r>
              <w:rPr>
                <w:rFonts w:cs="Times New Roman"/>
                <w:b/>
                <w:color w:val="FFFFFF"/>
                <w:sz w:val="18"/>
              </w:rPr>
              <w:t>Objective</w:t>
            </w:r>
          </w:p>
        </w:tc>
        <w:tc>
          <w:tcPr>
            <w:tcW w:w="2016" w:type="dxa"/>
            <w:shd w:val="clear" w:color="auto" w:fill="1B2A41"/>
          </w:tcPr>
          <w:p w:rsidR="008A4D37" w:rsidRDefault="00927610">
            <w:pPr>
              <w:spacing w:after="40" w:line="240" w:lineRule="auto"/>
              <w:jc w:val="center"/>
            </w:pPr>
            <w:r>
              <w:rPr>
                <w:rFonts w:cs="Times New Roman"/>
                <w:b/>
                <w:color w:val="FFFFFF"/>
                <w:sz w:val="18"/>
              </w:rPr>
              <w:t>Ou</w:t>
            </w:r>
            <w:r>
              <w:rPr>
                <w:rFonts w:cs="Times New Roman"/>
                <w:b/>
                <w:color w:val="FFFFFF"/>
                <w:sz w:val="18"/>
              </w:rPr>
              <w:t>tcome</w:t>
            </w:r>
          </w:p>
        </w:tc>
        <w:tc>
          <w:tcPr>
            <w:tcW w:w="4032" w:type="dxa"/>
            <w:shd w:val="clear" w:color="auto" w:fill="1B2A41"/>
          </w:tcPr>
          <w:p w:rsidR="008A4D37" w:rsidRDefault="00927610">
            <w:pPr>
              <w:spacing w:after="40" w:line="240" w:lineRule="auto"/>
              <w:jc w:val="center"/>
            </w:pPr>
            <w:r>
              <w:rPr>
                <w:rFonts w:cs="Times New Roman"/>
                <w:b/>
                <w:color w:val="FFFFFF"/>
                <w:sz w:val="18"/>
              </w:rPr>
              <w:t>Evidence</w:t>
            </w:r>
          </w:p>
        </w:tc>
      </w:tr>
      <w:tr w:rsidR="008A4D37">
        <w:trPr>
          <w:cantSplit/>
          <w:jc w:val="center"/>
        </w:trPr>
        <w:tc>
          <w:tcPr>
            <w:tcW w:w="3456" w:type="dxa"/>
          </w:tcPr>
          <w:p w:rsidR="008A4D37" w:rsidRDefault="00927610">
            <w:pPr>
              <w:spacing w:after="40" w:line="240" w:lineRule="auto"/>
              <w:jc w:val="left"/>
            </w:pPr>
            <w:r>
              <w:rPr>
                <w:rFonts w:cs="Times New Roman"/>
                <w:sz w:val="18"/>
              </w:rPr>
              <w:t>1 Accept a user prompt</w:t>
            </w:r>
          </w:p>
        </w:tc>
        <w:tc>
          <w:tcPr>
            <w:tcW w:w="2016" w:type="dxa"/>
          </w:tcPr>
          <w:p w:rsidR="008A4D37" w:rsidRDefault="00927610">
            <w:pPr>
              <w:spacing w:after="40" w:line="240" w:lineRule="auto"/>
              <w:jc w:val="left"/>
            </w:pPr>
            <w:r>
              <w:rPr>
                <w:rFonts w:cs="Times New Roman"/>
                <w:sz w:val="18"/>
              </w:rPr>
              <w:t>Achieved</w:t>
            </w:r>
          </w:p>
        </w:tc>
        <w:tc>
          <w:tcPr>
            <w:tcW w:w="4032" w:type="dxa"/>
          </w:tcPr>
          <w:p w:rsidR="008A4D37" w:rsidRDefault="00927610">
            <w:pPr>
              <w:spacing w:after="40" w:line="240" w:lineRule="auto"/>
              <w:jc w:val="left"/>
            </w:pPr>
            <w:r>
              <w:rPr>
                <w:rFonts w:cs="Times New Roman"/>
                <w:sz w:val="18"/>
              </w:rPr>
              <w:t>Studio form, 2,000-character limit, server validation</w:t>
            </w:r>
          </w:p>
        </w:tc>
      </w:tr>
      <w:tr w:rsidR="008A4D37">
        <w:trPr>
          <w:cantSplit/>
          <w:jc w:val="center"/>
        </w:trPr>
        <w:tc>
          <w:tcPr>
            <w:tcW w:w="3456" w:type="dxa"/>
          </w:tcPr>
          <w:p w:rsidR="008A4D37" w:rsidRDefault="00927610">
            <w:pPr>
              <w:spacing w:after="40" w:line="240" w:lineRule="auto"/>
              <w:jc w:val="left"/>
            </w:pPr>
            <w:r>
              <w:rPr>
                <w:rFonts w:cs="Times New Roman"/>
                <w:sz w:val="18"/>
              </w:rPr>
              <w:t>2 Generate a story with length and reading-level controls</w:t>
            </w:r>
          </w:p>
        </w:tc>
        <w:tc>
          <w:tcPr>
            <w:tcW w:w="2016" w:type="dxa"/>
          </w:tcPr>
          <w:p w:rsidR="008A4D37" w:rsidRDefault="00927610">
            <w:pPr>
              <w:spacing w:after="40" w:line="240" w:lineRule="auto"/>
              <w:jc w:val="left"/>
            </w:pPr>
            <w:r>
              <w:rPr>
                <w:rFonts w:cs="Times New Roman"/>
                <w:sz w:val="18"/>
              </w:rPr>
              <w:t>Partly</w:t>
            </w:r>
          </w:p>
        </w:tc>
        <w:tc>
          <w:tcPr>
            <w:tcW w:w="4032" w:type="dxa"/>
          </w:tcPr>
          <w:p w:rsidR="008A4D37" w:rsidRDefault="00927610">
            <w:pPr>
              <w:spacing w:after="40" w:line="240" w:lineRule="auto"/>
              <w:jc w:val="left"/>
            </w:pPr>
            <w:r>
              <w:rPr>
                <w:rFonts w:cs="Times New Roman"/>
                <w:sz w:val="18"/>
              </w:rPr>
              <w:t>3 lengths and 8 styles; no reading-level control</w:t>
            </w:r>
          </w:p>
        </w:tc>
      </w:tr>
      <w:tr w:rsidR="008A4D37">
        <w:trPr>
          <w:cantSplit/>
          <w:jc w:val="center"/>
        </w:trPr>
        <w:tc>
          <w:tcPr>
            <w:tcW w:w="3456" w:type="dxa"/>
          </w:tcPr>
          <w:p w:rsidR="008A4D37" w:rsidRDefault="00927610">
            <w:pPr>
              <w:spacing w:after="40" w:line="240" w:lineRule="auto"/>
              <w:jc w:val="left"/>
            </w:pPr>
            <w:r>
              <w:rPr>
                <w:rFonts w:cs="Times New Roman"/>
                <w:sz w:val="18"/>
              </w:rPr>
              <w:t>3 Translate into target languages</w:t>
            </w:r>
          </w:p>
        </w:tc>
        <w:tc>
          <w:tcPr>
            <w:tcW w:w="2016" w:type="dxa"/>
          </w:tcPr>
          <w:p w:rsidR="008A4D37" w:rsidRDefault="00927610">
            <w:pPr>
              <w:spacing w:after="40" w:line="240" w:lineRule="auto"/>
              <w:jc w:val="left"/>
            </w:pPr>
            <w:r>
              <w:rPr>
                <w:rFonts w:cs="Times New Roman"/>
                <w:sz w:val="18"/>
              </w:rPr>
              <w:t xml:space="preserve">Not </w:t>
            </w:r>
            <w:r>
              <w:rPr>
                <w:rFonts w:cs="Times New Roman"/>
                <w:sz w:val="18"/>
              </w:rPr>
              <w:t>implemented</w:t>
            </w:r>
          </w:p>
        </w:tc>
        <w:tc>
          <w:tcPr>
            <w:tcW w:w="4032" w:type="dxa"/>
          </w:tcPr>
          <w:p w:rsidR="008A4D37" w:rsidRDefault="00927610">
            <w:pPr>
              <w:spacing w:after="40" w:line="240" w:lineRule="auto"/>
              <w:jc w:val="left"/>
            </w:pPr>
            <w:r>
              <w:rPr>
                <w:rFonts w:cs="Times New Roman"/>
                <w:sz w:val="18"/>
              </w:rPr>
              <w:t>No translation module; requested language reached in 3 of 17 (shipped) and 8 of 17 (chat template) requests</w:t>
            </w:r>
          </w:p>
        </w:tc>
      </w:tr>
      <w:tr w:rsidR="008A4D37">
        <w:trPr>
          <w:cantSplit/>
          <w:jc w:val="center"/>
        </w:trPr>
        <w:tc>
          <w:tcPr>
            <w:tcW w:w="3456" w:type="dxa"/>
          </w:tcPr>
          <w:p w:rsidR="008A4D37" w:rsidRDefault="00927610">
            <w:pPr>
              <w:spacing w:after="40" w:line="240" w:lineRule="auto"/>
              <w:jc w:val="left"/>
            </w:pPr>
            <w:r>
              <w:rPr>
                <w:rFonts w:cs="Times New Roman"/>
                <w:sz w:val="18"/>
              </w:rPr>
              <w:t>4 Convert to speech</w:t>
            </w:r>
          </w:p>
        </w:tc>
        <w:tc>
          <w:tcPr>
            <w:tcW w:w="2016" w:type="dxa"/>
          </w:tcPr>
          <w:p w:rsidR="008A4D37" w:rsidRDefault="00927610">
            <w:pPr>
              <w:spacing w:after="40" w:line="240" w:lineRule="auto"/>
              <w:jc w:val="left"/>
            </w:pPr>
            <w:r>
              <w:rPr>
                <w:rFonts w:cs="Times New Roman"/>
                <w:sz w:val="18"/>
              </w:rPr>
              <w:t>Achieved for 12 languages</w:t>
            </w:r>
          </w:p>
        </w:tc>
        <w:tc>
          <w:tcPr>
            <w:tcW w:w="4032" w:type="dxa"/>
          </w:tcPr>
          <w:p w:rsidR="008A4D37" w:rsidRDefault="00927610">
            <w:pPr>
              <w:spacing w:after="40" w:line="240" w:lineRule="auto"/>
              <w:jc w:val="left"/>
            </w:pPr>
            <w:r>
              <w:rPr>
                <w:rFonts w:cs="Times New Roman"/>
                <w:sz w:val="18"/>
              </w:rPr>
              <w:t xml:space="preserve">MMS narration, mean RTF 0.247, mean CER 0.088; Italian by an English voice; Chinese and </w:t>
            </w:r>
            <w:r>
              <w:rPr>
                <w:rFonts w:cs="Times New Roman"/>
                <w:sz w:val="18"/>
              </w:rPr>
              <w:t>Japanese mostly silent</w:t>
            </w:r>
          </w:p>
        </w:tc>
      </w:tr>
      <w:tr w:rsidR="008A4D37">
        <w:trPr>
          <w:cantSplit/>
          <w:jc w:val="center"/>
        </w:trPr>
        <w:tc>
          <w:tcPr>
            <w:tcW w:w="3456" w:type="dxa"/>
          </w:tcPr>
          <w:p w:rsidR="008A4D37" w:rsidRDefault="00927610">
            <w:pPr>
              <w:spacing w:after="40" w:line="240" w:lineRule="auto"/>
              <w:jc w:val="left"/>
            </w:pPr>
            <w:r>
              <w:rPr>
                <w:rFonts w:cs="Times New Roman"/>
                <w:sz w:val="18"/>
              </w:rPr>
              <w:t>5 Playback with adjustable voice, speed and language</w:t>
            </w:r>
          </w:p>
        </w:tc>
        <w:tc>
          <w:tcPr>
            <w:tcW w:w="2016" w:type="dxa"/>
          </w:tcPr>
          <w:p w:rsidR="008A4D37" w:rsidRDefault="00927610">
            <w:pPr>
              <w:spacing w:after="40" w:line="240" w:lineRule="auto"/>
              <w:jc w:val="left"/>
            </w:pPr>
            <w:r>
              <w:rPr>
                <w:rFonts w:cs="Times New Roman"/>
                <w:sz w:val="18"/>
              </w:rPr>
              <w:t>Partly</w:t>
            </w:r>
          </w:p>
        </w:tc>
        <w:tc>
          <w:tcPr>
            <w:tcW w:w="4032" w:type="dxa"/>
          </w:tcPr>
          <w:p w:rsidR="008A4D37" w:rsidRDefault="00927610">
            <w:pPr>
              <w:spacing w:after="40" w:line="240" w:lineRule="auto"/>
              <w:jc w:val="left"/>
            </w:pPr>
            <w:r>
              <w:rPr>
                <w:rFonts w:cs="Times New Roman"/>
                <w:sz w:val="18"/>
              </w:rPr>
              <w:t>Player and download; language at generation time; no voice or speed control</w:t>
            </w:r>
          </w:p>
        </w:tc>
      </w:tr>
      <w:tr w:rsidR="008A4D37">
        <w:trPr>
          <w:cantSplit/>
          <w:jc w:val="center"/>
        </w:trPr>
        <w:tc>
          <w:tcPr>
            <w:tcW w:w="3456" w:type="dxa"/>
          </w:tcPr>
          <w:p w:rsidR="008A4D37" w:rsidRDefault="00927610">
            <w:pPr>
              <w:spacing w:after="40" w:line="240" w:lineRule="auto"/>
              <w:jc w:val="left"/>
            </w:pPr>
            <w:r>
              <w:rPr>
                <w:rFonts w:cs="Times New Roman"/>
                <w:sz w:val="18"/>
              </w:rPr>
              <w:t>6 Evaluate through user rating</w:t>
            </w:r>
          </w:p>
        </w:tc>
        <w:tc>
          <w:tcPr>
            <w:tcW w:w="2016" w:type="dxa"/>
          </w:tcPr>
          <w:p w:rsidR="008A4D37" w:rsidRDefault="00927610">
            <w:pPr>
              <w:spacing w:after="40" w:line="240" w:lineRule="auto"/>
              <w:jc w:val="left"/>
            </w:pPr>
            <w:r>
              <w:rPr>
                <w:rFonts w:cs="Times New Roman"/>
                <w:sz w:val="18"/>
              </w:rPr>
              <w:t>Partly</w:t>
            </w:r>
          </w:p>
        </w:tc>
        <w:tc>
          <w:tcPr>
            <w:tcW w:w="4032" w:type="dxa"/>
          </w:tcPr>
          <w:p w:rsidR="008A4D37" w:rsidRDefault="00927610">
            <w:pPr>
              <w:spacing w:after="40" w:line="240" w:lineRule="auto"/>
              <w:jc w:val="left"/>
            </w:pPr>
            <w:r>
              <w:rPr>
                <w:rFonts w:cs="Times New Roman"/>
                <w:sz w:val="18"/>
              </w:rPr>
              <w:t xml:space="preserve">Automated evaluation; WER and CER fail on story audio in </w:t>
            </w:r>
            <w:r>
              <w:rPr>
                <w:rFonts w:cs="Times New Roman"/>
                <w:sz w:val="18"/>
              </w:rPr>
              <w:t>the page; no user rating</w:t>
            </w:r>
          </w:p>
        </w:tc>
      </w:tr>
    </w:tbl>
    <w:p w:rsidR="008A4D37" w:rsidRDefault="008A4D37">
      <w:pPr>
        <w:spacing w:after="120" w:line="192" w:lineRule="auto"/>
      </w:pPr>
    </w:p>
    <w:p w:rsidR="008A4D37" w:rsidRDefault="00927610">
      <w:r>
        <w:rPr>
          <w:rFonts w:cs="Times New Roman"/>
        </w:rPr>
        <w:t>Objectives 1 and 4 were met; objectives 2, 5 and 6 were met in part; objective 3, translation, was not implemented. The documents report each plainly.</w:t>
      </w:r>
    </w:p>
    <w:p w:rsidR="008A4D37" w:rsidRDefault="00927610">
      <w:pPr>
        <w:pStyle w:val="Heading2"/>
      </w:pPr>
      <w:bookmarkStart w:id="161" w:name="_Toc243923166"/>
      <w:r>
        <w:t>9.3 Key findings</w:t>
      </w:r>
      <w:bookmarkEnd w:id="161"/>
    </w:p>
    <w:p w:rsidR="008A4D37" w:rsidRDefault="00927610">
      <w:pPr>
        <w:spacing w:after="60"/>
        <w:ind w:left="720" w:hanging="432"/>
      </w:pPr>
      <w:r>
        <w:rPr>
          <w:rFonts w:cs="Times New Roman"/>
        </w:rPr>
        <w:t xml:space="preserve">1.  </w:t>
      </w:r>
      <w:r>
        <w:rPr>
          <w:rFonts w:cs="Times New Roman"/>
          <w:b/>
        </w:rPr>
        <w:t>The speech half works.</w:t>
      </w:r>
      <w:r>
        <w:rPr>
          <w:rFonts w:cs="Times New Roman"/>
        </w:rPr>
        <w:t xml:space="preserve"> Twelve languages are narrated by M</w:t>
      </w:r>
      <w:r>
        <w:rPr>
          <w:rFonts w:cs="Times New Roman"/>
        </w:rPr>
        <w:t>MS at a mean RTF of 0.247, and read back with a mean normalised CER of 0.088 and WER of 0.250; English gives WER 0.206 and CER 0.091. Spanish is best (CER 0.021) and Hindi weakest (CER 0.179).</w:t>
      </w:r>
    </w:p>
    <w:p w:rsidR="008A4D37" w:rsidRDefault="00927610">
      <w:pPr>
        <w:spacing w:after="60"/>
        <w:ind w:left="720" w:hanging="432"/>
      </w:pPr>
      <w:r>
        <w:rPr>
          <w:rFonts w:cs="Times New Roman"/>
        </w:rPr>
        <w:t xml:space="preserve">2.  </w:t>
      </w:r>
      <w:r>
        <w:rPr>
          <w:rFonts w:cs="Times New Roman"/>
          <w:b/>
        </w:rPr>
        <w:t>The story half is the bottleneck.</w:t>
      </w:r>
      <w:r>
        <w:rPr>
          <w:rFonts w:cs="Times New Roman"/>
        </w:rPr>
        <w:t xml:space="preserve"> With the shipped prompt, </w:t>
      </w:r>
      <w:r>
        <w:rPr>
          <w:rFonts w:cs="Times New Roman"/>
        </w:rPr>
        <w:t xml:space="preserve">3 of 17 stories came out in the requested language; the chat template gets 8 of 17 at the same speed. Titles are often </w:t>
      </w:r>
      <w:r>
        <w:rPr>
          <w:rFonts w:ascii="Consolas" w:eastAsia="Consolas" w:hAnsi="Consolas" w:cs="Consolas"/>
          <w:sz w:val="21"/>
        </w:rPr>
        <w:t>Untitled Story</w:t>
      </w:r>
      <w:r>
        <w:rPr>
          <w:rFonts w:cs="Times New Roman"/>
        </w:rPr>
        <w:t>, and instruction text sometimes appears in the story.</w:t>
      </w:r>
    </w:p>
    <w:p w:rsidR="008A4D37" w:rsidRDefault="00927610">
      <w:pPr>
        <w:spacing w:after="60"/>
        <w:ind w:left="720" w:hanging="432"/>
      </w:pPr>
      <w:r>
        <w:rPr>
          <w:rFonts w:cs="Times New Roman"/>
        </w:rPr>
        <w:lastRenderedPageBreak/>
        <w:t xml:space="preserve">3.  </w:t>
      </w:r>
      <w:r>
        <w:rPr>
          <w:rFonts w:cs="Times New Roman"/>
          <w:b/>
        </w:rPr>
        <w:t>Language mismatch destroys narration.</w:t>
      </w:r>
      <w:r>
        <w:rPr>
          <w:rFonts w:cs="Times New Roman"/>
        </w:rPr>
        <w:t xml:space="preserve"> English text read by the H</w:t>
      </w:r>
      <w:r>
        <w:rPr>
          <w:rFonts w:cs="Times New Roman"/>
        </w:rPr>
        <w:t>indi, French, German or Spanish voice gives WER 0.60 to 1.34, and the Hindi voice produced 4.4 s of audio for 185 words; English stories with an English voice give WER 0.25 and CER 0.21.</w:t>
      </w:r>
    </w:p>
    <w:p w:rsidR="008A4D37" w:rsidRDefault="00927610">
      <w:pPr>
        <w:spacing w:after="60"/>
        <w:ind w:left="720" w:hanging="432"/>
      </w:pPr>
      <w:r>
        <w:rPr>
          <w:rFonts w:cs="Times New Roman"/>
        </w:rPr>
        <w:t xml:space="preserve">4.  </w:t>
      </w:r>
      <w:r>
        <w:rPr>
          <w:rFonts w:cs="Times New Roman"/>
          <w:b/>
        </w:rPr>
        <w:t>Three advertised languages are not delivered.</w:t>
      </w:r>
      <w:r>
        <w:rPr>
          <w:rFonts w:cs="Times New Roman"/>
        </w:rPr>
        <w:t xml:space="preserve"> Italian is read by </w:t>
      </w:r>
      <w:r>
        <w:rPr>
          <w:rFonts w:cs="Times New Roman"/>
        </w:rPr>
        <w:t>an English voice (WER 0.49); Chinese (2 of 10) and Japanese (1 of 10) sentences produced any audio on the test machine.</w:t>
      </w:r>
    </w:p>
    <w:p w:rsidR="008A4D37" w:rsidRDefault="00927610">
      <w:pPr>
        <w:spacing w:after="60"/>
        <w:ind w:left="720" w:hanging="432"/>
      </w:pPr>
      <w:r>
        <w:rPr>
          <w:rFonts w:cs="Times New Roman"/>
        </w:rPr>
        <w:t xml:space="preserve">5.  </w:t>
      </w:r>
      <w:r>
        <w:rPr>
          <w:rFonts w:cs="Times New Roman"/>
          <w:b/>
        </w:rPr>
        <w:t>The product does not report its own failures.</w:t>
      </w:r>
      <w:r>
        <w:rPr>
          <w:rFonts w:cs="Times New Roman"/>
        </w:rPr>
        <w:t xml:space="preserve"> The Evaluation page shows no WER or CER for any real story because the recogniser call</w:t>
      </w:r>
      <w:r>
        <w:rPr>
          <w:rFonts w:cs="Times New Roman"/>
        </w:rPr>
        <w:t xml:space="preserve"> fails beyond 30 seconds, and nothing on screen says that a story is in the wrong language.</w:t>
      </w:r>
    </w:p>
    <w:p w:rsidR="008A4D37" w:rsidRDefault="00927610">
      <w:pPr>
        <w:spacing w:after="60"/>
        <w:ind w:left="720" w:hanging="432"/>
      </w:pPr>
      <w:r>
        <w:rPr>
          <w:rFonts w:cs="Times New Roman"/>
        </w:rPr>
        <w:t xml:space="preserve">6.  </w:t>
      </w:r>
      <w:r>
        <w:rPr>
          <w:rFonts w:cs="Times New Roman"/>
          <w:b/>
        </w:rPr>
        <w:t>It is fast enough for a local tool.</w:t>
      </w:r>
      <w:r>
        <w:rPr>
          <w:rFonts w:cs="Times New Roman"/>
        </w:rPr>
        <w:t xml:space="preserve"> A Short story takes 37 s, Medium 60 s and Long 80 s from request to finished narration on a CPU; the web layer adds a few mi</w:t>
      </w:r>
      <w:r>
        <w:rPr>
          <w:rFonts w:cs="Times New Roman"/>
        </w:rPr>
        <w:t>lliseconds.</w:t>
      </w:r>
    </w:p>
    <w:p w:rsidR="008A4D37" w:rsidRDefault="00927610">
      <w:pPr>
        <w:pStyle w:val="Heading2"/>
      </w:pPr>
      <w:bookmarkStart w:id="162" w:name="_Toc243923167"/>
      <w:r>
        <w:t>9.4 Practical applications</w:t>
      </w:r>
      <w:bookmarkEnd w:id="162"/>
    </w:p>
    <w:p w:rsidR="008A4D37" w:rsidRDefault="00927610">
      <w:pPr>
        <w:spacing w:after="60"/>
        <w:ind w:left="720" w:hanging="360"/>
      </w:pPr>
      <w:r>
        <w:rPr>
          <w:rFonts w:cs="Times New Roman"/>
        </w:rPr>
        <w:t xml:space="preserve">•  </w:t>
      </w:r>
      <w:r>
        <w:rPr>
          <w:rFonts w:cs="Times New Roman"/>
          <w:b/>
        </w:rPr>
        <w:t>English storytelling and listening practice on a laptop.</w:t>
      </w:r>
      <w:r>
        <w:rPr>
          <w:rFonts w:cs="Times New Roman"/>
        </w:rPr>
        <w:t xml:space="preserve"> For English, the pipeline already produces a readable story with an intelligible voice (WER 0.25 on 3 stories) without any online service.</w:t>
      </w:r>
    </w:p>
    <w:p w:rsidR="008A4D37" w:rsidRDefault="00927610">
      <w:pPr>
        <w:spacing w:after="60"/>
        <w:ind w:left="720" w:hanging="360"/>
      </w:pPr>
      <w:r>
        <w:rPr>
          <w:rFonts w:cs="Times New Roman"/>
        </w:rPr>
        <w:t xml:space="preserve">•  </w:t>
      </w:r>
      <w:r>
        <w:rPr>
          <w:rFonts w:cs="Times New Roman"/>
          <w:b/>
        </w:rPr>
        <w:t xml:space="preserve">A test bed for </w:t>
      </w:r>
      <w:r>
        <w:rPr>
          <w:rFonts w:cs="Times New Roman"/>
          <w:b/>
        </w:rPr>
        <w:t>story prompts and models.</w:t>
      </w:r>
      <w:r>
        <w:rPr>
          <w:rFonts w:cs="Times New Roman"/>
        </w:rPr>
        <w:t xml:space="preserve"> The evaluation harness can score a new prompt format or a larger model on the same 17 requests and the same speech round trip.</w:t>
      </w:r>
    </w:p>
    <w:p w:rsidR="008A4D37" w:rsidRDefault="00927610">
      <w:pPr>
        <w:pStyle w:val="Heading2"/>
      </w:pPr>
      <w:bookmarkStart w:id="163" w:name="_Toc243923168"/>
      <w:r>
        <w:t>9.5 Known limitations</w:t>
      </w:r>
      <w:bookmarkEnd w:id="163"/>
    </w:p>
    <w:p w:rsidR="008A4D37" w:rsidRDefault="00927610">
      <w:r>
        <w:rPr>
          <w:rFonts w:cs="Times New Roman"/>
        </w:rPr>
        <w:t xml:space="preserve">The story model does not follow the language request, three advertised languages </w:t>
      </w:r>
      <w:r>
        <w:rPr>
          <w:rFonts w:cs="Times New Roman"/>
        </w:rPr>
        <w:t>are not delivered, the application's evaluation cannot score a real story, and no person rated any output. The samples are small, the recogniser's own error is inside every WER and CER, and everything ran on one CPU. Chapter 8 and the limitations chapter g</w:t>
      </w:r>
      <w:r>
        <w:rPr>
          <w:rFonts w:cs="Times New Roman"/>
        </w:rPr>
        <w:t>ive the full list.</w:t>
      </w:r>
    </w:p>
    <w:p w:rsidR="008A4D37" w:rsidRDefault="00927610">
      <w:pPr>
        <w:pStyle w:val="Heading1"/>
        <w:pageBreakBefore/>
      </w:pPr>
      <w:bookmarkStart w:id="164" w:name="_Toc243923169"/>
      <w:r>
        <w:lastRenderedPageBreak/>
        <w:t>CHAPTER 10: FUTURE SCOPE</w:t>
      </w:r>
      <w:bookmarkEnd w:id="164"/>
    </w:p>
    <w:p w:rsidR="008A4D37" w:rsidRDefault="00927610">
      <w:pPr>
        <w:pStyle w:val="Heading2"/>
      </w:pPr>
      <w:bookmarkStart w:id="165" w:name="_Toc243923170"/>
      <w:r>
        <w:t>10.1 Improvements to the existing system</w:t>
      </w:r>
      <w:bookmarkEnd w:id="165"/>
    </w:p>
    <w:p w:rsidR="008A4D37" w:rsidRDefault="00927610">
      <w:pPr>
        <w:spacing w:after="60"/>
        <w:ind w:left="720" w:hanging="360"/>
      </w:pPr>
      <w:r>
        <w:rPr>
          <w:rFonts w:cs="Times New Roman"/>
        </w:rPr>
        <w:t xml:space="preserve">•  </w:t>
      </w:r>
      <w:r>
        <w:rPr>
          <w:rFonts w:cs="Times New Roman"/>
          <w:b/>
        </w:rPr>
        <w:t>Use the chat template.</w:t>
      </w:r>
      <w:r>
        <w:rPr>
          <w:rFonts w:cs="Times New Roman"/>
        </w:rPr>
        <w:t xml:space="preserve"> The same instruction through the model's template raised the language match from 3 to 8 of 17 and nearly removed instruction echo at the same lat</w:t>
      </w:r>
      <w:r>
        <w:rPr>
          <w:rFonts w:cs="Times New Roman"/>
        </w:rPr>
        <w:t>ency; it should be the shipped path.</w:t>
      </w:r>
    </w:p>
    <w:p w:rsidR="008A4D37" w:rsidRDefault="00927610">
      <w:pPr>
        <w:spacing w:after="60"/>
        <w:ind w:left="720" w:hanging="360"/>
      </w:pPr>
      <w:r>
        <w:rPr>
          <w:rFonts w:cs="Times New Roman"/>
        </w:rPr>
        <w:t xml:space="preserve">•  </w:t>
      </w:r>
      <w:r>
        <w:rPr>
          <w:rFonts w:cs="Times New Roman"/>
          <w:b/>
        </w:rPr>
        <w:t>Check and repair the language.</w:t>
      </w:r>
      <w:r>
        <w:rPr>
          <w:rFonts w:cs="Times New Roman"/>
        </w:rPr>
        <w:t xml:space="preserve"> After generation, detect the language of the story; if it differs from the request, retry once and otherwise tell the user. A test: the Hindi, French, German and Spanish requests of Section 7.7 must come back in the requested language.</w:t>
      </w:r>
    </w:p>
    <w:p w:rsidR="008A4D37" w:rsidRDefault="00927610">
      <w:pPr>
        <w:spacing w:after="60"/>
        <w:ind w:left="720" w:hanging="360"/>
      </w:pPr>
      <w:r>
        <w:rPr>
          <w:rFonts w:cs="Times New Roman"/>
        </w:rPr>
        <w:t xml:space="preserve">•  </w:t>
      </w:r>
      <w:r>
        <w:rPr>
          <w:rFonts w:cs="Times New Roman"/>
          <w:b/>
        </w:rPr>
        <w:t>Make the evaluat</w:t>
      </w:r>
      <w:r>
        <w:rPr>
          <w:rFonts w:cs="Times New Roman"/>
          <w:b/>
        </w:rPr>
        <w:t>ion work on stories.</w:t>
      </w:r>
      <w:r>
        <w:rPr>
          <w:rFonts w:cs="Times New Roman"/>
        </w:rPr>
        <w:t xml:space="preserve"> Chunk the recogniser at 30 seconds so WER and CER are computed for real stories, and load the similarity model once. A test: the five-sample run produces five WER values.</w:t>
      </w:r>
    </w:p>
    <w:p w:rsidR="008A4D37" w:rsidRDefault="00927610">
      <w:pPr>
        <w:spacing w:after="60"/>
        <w:ind w:left="720" w:hanging="360"/>
      </w:pPr>
      <w:r>
        <w:rPr>
          <w:rFonts w:cs="Times New Roman"/>
        </w:rPr>
        <w:t xml:space="preserve">•  </w:t>
      </w:r>
      <w:r>
        <w:rPr>
          <w:rFonts w:cs="Times New Roman"/>
          <w:b/>
        </w:rPr>
        <w:t>Fix the dependencies.</w:t>
      </w:r>
      <w:r>
        <w:rPr>
          <w:rFonts w:cs="Times New Roman"/>
        </w:rPr>
        <w:t xml:space="preserve"> List </w:t>
      </w:r>
      <w:r>
        <w:rPr>
          <w:rFonts w:ascii="Consolas" w:eastAsia="Consolas" w:hAnsi="Consolas" w:cs="Consolas"/>
          <w:sz w:val="21"/>
        </w:rPr>
        <w:t>ffmpeg</w:t>
      </w:r>
      <w:r>
        <w:rPr>
          <w:rFonts w:cs="Times New Roman"/>
        </w:rPr>
        <w:t xml:space="preserve"> and </w:t>
      </w:r>
      <w:r>
        <w:rPr>
          <w:rFonts w:ascii="Consolas" w:eastAsia="Consolas" w:hAnsi="Consolas" w:cs="Consolas"/>
          <w:sz w:val="21"/>
        </w:rPr>
        <w:t>uroman</w:t>
      </w:r>
      <w:r>
        <w:rPr>
          <w:rFonts w:cs="Times New Roman"/>
        </w:rPr>
        <w:t>, rebuild the vir</w:t>
      </w:r>
      <w:r>
        <w:rPr>
          <w:rFonts w:cs="Times New Roman"/>
        </w:rPr>
        <w:t xml:space="preserve">tual environment and add the checks to </w:t>
      </w:r>
      <w:r>
        <w:rPr>
          <w:rFonts w:ascii="Consolas" w:eastAsia="Consolas" w:hAnsi="Consolas" w:cs="Consolas"/>
          <w:sz w:val="21"/>
        </w:rPr>
        <w:t>run.bat</w:t>
      </w:r>
      <w:r>
        <w:rPr>
          <w:rFonts w:cs="Times New Roman"/>
        </w:rPr>
        <w:t>.</w:t>
      </w:r>
    </w:p>
    <w:p w:rsidR="008A4D37" w:rsidRDefault="00927610">
      <w:pPr>
        <w:pStyle w:val="Heading2"/>
      </w:pPr>
      <w:bookmarkStart w:id="166" w:name="_Toc243923171"/>
      <w:r>
        <w:t>10.2 Additional features</w:t>
      </w:r>
      <w:bookmarkEnd w:id="166"/>
    </w:p>
    <w:p w:rsidR="008A4D37" w:rsidRDefault="00927610">
      <w:pPr>
        <w:spacing w:after="60"/>
        <w:ind w:left="720" w:hanging="360"/>
      </w:pPr>
      <w:r>
        <w:rPr>
          <w:rFonts w:cs="Times New Roman"/>
        </w:rPr>
        <w:t xml:space="preserve">•  </w:t>
      </w:r>
      <w:r>
        <w:rPr>
          <w:rFonts w:cs="Times New Roman"/>
          <w:b/>
        </w:rPr>
        <w:t>Translation and bring-your-own-story.</w:t>
      </w:r>
      <w:r>
        <w:rPr>
          <w:rFonts w:cs="Times New Roman"/>
        </w:rPr>
        <w:t xml:space="preserve"> Translate a story into another language, then narrate it; or narrate text typed or pasted by the user.</w:t>
      </w:r>
    </w:p>
    <w:p w:rsidR="008A4D37" w:rsidRDefault="00927610">
      <w:pPr>
        <w:spacing w:after="60"/>
        <w:ind w:left="720" w:hanging="360"/>
      </w:pPr>
      <w:r>
        <w:rPr>
          <w:rFonts w:cs="Times New Roman"/>
        </w:rPr>
        <w:t xml:space="preserve">•  </w:t>
      </w:r>
      <w:r>
        <w:rPr>
          <w:rFonts w:cs="Times New Roman"/>
          <w:b/>
        </w:rPr>
        <w:t>Voice, speaker and speed.</w:t>
      </w:r>
      <w:r>
        <w:rPr>
          <w:rFonts w:cs="Times New Roman"/>
        </w:rPr>
        <w:t xml:space="preserve"> A speed sl</w:t>
      </w:r>
      <w:r>
        <w:rPr>
          <w:rFonts w:cs="Times New Roman"/>
        </w:rPr>
        <w:t>ider is possible with resampling or the speech model's rate; extra voices need more checkpoints or a zero-shot model.</w:t>
      </w:r>
    </w:p>
    <w:p w:rsidR="008A4D37" w:rsidRDefault="00927610">
      <w:pPr>
        <w:spacing w:after="60"/>
        <w:ind w:left="720" w:hanging="360"/>
      </w:pPr>
      <w:r>
        <w:rPr>
          <w:rFonts w:cs="Times New Roman"/>
        </w:rPr>
        <w:t xml:space="preserve">•  </w:t>
      </w:r>
      <w:r>
        <w:rPr>
          <w:rFonts w:cs="Times New Roman"/>
          <w:b/>
        </w:rPr>
        <w:t>Rating.</w:t>
      </w:r>
      <w:r>
        <w:rPr>
          <w:rFonts w:cs="Times New Roman"/>
        </w:rPr>
        <w:t xml:space="preserve"> A one-to-five rating and a free comment on each story and each narration, stored in SQLite and shown on the Evaluation page.</w:t>
      </w:r>
    </w:p>
    <w:p w:rsidR="008A4D37" w:rsidRDefault="00927610">
      <w:pPr>
        <w:spacing w:after="60"/>
        <w:ind w:left="720" w:hanging="360"/>
      </w:pPr>
      <w:r>
        <w:rPr>
          <w:rFonts w:cs="Times New Roman"/>
        </w:rPr>
        <w:t xml:space="preserve">• </w:t>
      </w:r>
      <w:r>
        <w:rPr>
          <w:rFonts w:cs="Times New Roman"/>
        </w:rPr>
        <w:t xml:space="preserve"> </w:t>
      </w:r>
      <w:r>
        <w:rPr>
          <w:rFonts w:cs="Times New Roman"/>
          <w:b/>
        </w:rPr>
        <w:t>Reading level and safety.</w:t>
      </w:r>
      <w:r>
        <w:rPr>
          <w:rFonts w:cs="Times New Roman"/>
        </w:rPr>
        <w:t xml:space="preserve"> A reading-level setting in the prompt and a check on generated text for children.</w:t>
      </w:r>
    </w:p>
    <w:p w:rsidR="008A4D37" w:rsidRDefault="00927610">
      <w:pPr>
        <w:pStyle w:val="Heading2"/>
      </w:pPr>
      <w:bookmarkStart w:id="167" w:name="_Toc243923172"/>
      <w:r>
        <w:t>10.3 Scalability and deployment</w:t>
      </w:r>
      <w:bookmarkEnd w:id="167"/>
    </w:p>
    <w:p w:rsidR="008A4D37" w:rsidRDefault="00927610">
      <w:r>
        <w:rPr>
          <w:rFonts w:cs="Times New Roman"/>
        </w:rPr>
        <w:t>StoryVox was built for one person on one laptop. Its two models are loaded into one process, its generate route blo</w:t>
      </w:r>
      <w:r>
        <w:rPr>
          <w:rFonts w:cs="Times New Roman"/>
        </w:rPr>
        <w:t>cks, and its evaluation reloads a model per sample; that is enough for the seven stories and two evaluation runs measured here and not for a classroom.</w:t>
      </w:r>
    </w:p>
    <w:p w:rsidR="008A4D37" w:rsidRDefault="00927610">
      <w:pPr>
        <w:spacing w:after="60"/>
        <w:ind w:left="720" w:hanging="360"/>
      </w:pPr>
      <w:r>
        <w:rPr>
          <w:rFonts w:cs="Times New Roman"/>
        </w:rPr>
        <w:t>•  Move generation and narration into a queue with progress events, so the interface does not wait on on</w:t>
      </w:r>
      <w:r>
        <w:rPr>
          <w:rFonts w:cs="Times New Roman"/>
        </w:rPr>
        <w:t>e long request.</w:t>
      </w:r>
    </w:p>
    <w:p w:rsidR="008A4D37" w:rsidRDefault="00927610">
      <w:pPr>
        <w:spacing w:after="60"/>
        <w:ind w:left="720" w:hanging="360"/>
      </w:pPr>
      <w:r>
        <w:rPr>
          <w:rFonts w:cs="Times New Roman"/>
        </w:rPr>
        <w:t>•  Run the story model on a GPU or a quantised build, and measure tokens per second and memory.</w:t>
      </w:r>
    </w:p>
    <w:p w:rsidR="008A4D37" w:rsidRDefault="00927610">
      <w:pPr>
        <w:spacing w:after="60"/>
        <w:ind w:left="720" w:hanging="360"/>
      </w:pPr>
      <w:r>
        <w:rPr>
          <w:rFonts w:cs="Times New Roman"/>
        </w:rPr>
        <w:lastRenderedPageBreak/>
        <w:t>•  Add accounts, per-user libraries and rate limits, and package the application with its dependencies.</w:t>
      </w:r>
    </w:p>
    <w:p w:rsidR="008A4D37" w:rsidRDefault="00927610">
      <w:pPr>
        <w:spacing w:after="60"/>
        <w:ind w:left="720" w:hanging="360"/>
      </w:pPr>
      <w:r>
        <w:rPr>
          <w:rFonts w:cs="Times New Roman"/>
        </w:rPr>
        <w:t xml:space="preserve">•  Cache loaded speech models and clean </w:t>
      </w:r>
      <w:r>
        <w:rPr>
          <w:rFonts w:cs="Times New Roman"/>
        </w:rPr>
        <w:t>old audio files.</w:t>
      </w:r>
    </w:p>
    <w:p w:rsidR="008A4D37" w:rsidRDefault="00927610">
      <w:pPr>
        <w:pStyle w:val="Heading2"/>
      </w:pPr>
      <w:bookmarkStart w:id="168" w:name="_Toc243923173"/>
      <w:r>
        <w:t>10.4 Further research</w:t>
      </w:r>
      <w:bookmarkEnd w:id="168"/>
    </w:p>
    <w:p w:rsidR="008A4D37" w:rsidRDefault="00927610">
      <w:pPr>
        <w:spacing w:after="60"/>
        <w:ind w:left="720" w:hanging="360"/>
      </w:pPr>
      <w:r>
        <w:rPr>
          <w:rFonts w:cs="Times New Roman"/>
        </w:rPr>
        <w:t>•  Does a larger or instruction-tuned story model follow the language request, and how much does speed fall?</w:t>
      </w:r>
    </w:p>
    <w:p w:rsidR="008A4D37" w:rsidRDefault="00927610">
      <w:pPr>
        <w:spacing w:after="60"/>
        <w:ind w:left="720" w:hanging="360"/>
      </w:pPr>
      <w:r>
        <w:rPr>
          <w:rFonts w:cs="Times New Roman"/>
        </w:rPr>
        <w:t>•  How much of each WER and CER belongs to the recogniser, measured on natural recordings of the same senten</w:t>
      </w:r>
      <w:r>
        <w:rPr>
          <w:rFonts w:cs="Times New Roman"/>
        </w:rPr>
        <w:t>ces?</w:t>
      </w:r>
    </w:p>
    <w:p w:rsidR="008A4D37" w:rsidRDefault="00927610">
      <w:pPr>
        <w:spacing w:after="60"/>
        <w:ind w:left="720" w:hanging="360"/>
      </w:pPr>
      <w:r>
        <w:rPr>
          <w:rFonts w:cs="Times New Roman"/>
        </w:rPr>
        <w:t>•  Do listeners prefer one voice and speed, and how do ratings correlate with the proxies used here?</w:t>
      </w:r>
    </w:p>
    <w:p w:rsidR="008A4D37" w:rsidRDefault="00927610">
      <w:pPr>
        <w:spacing w:after="60"/>
        <w:ind w:left="720" w:hanging="360"/>
      </w:pPr>
      <w:r>
        <w:rPr>
          <w:rFonts w:cs="Times New Roman"/>
        </w:rPr>
        <w:t>•  Can a discrete-unit or mixture-of-experts translation approach such as the base paper [1] be added for story-to-story translation, and what does it</w:t>
      </w:r>
      <w:r>
        <w:rPr>
          <w:rFonts w:cs="Times New Roman"/>
        </w:rPr>
        <w:t xml:space="preserve"> gain over a cascade?</w:t>
      </w:r>
    </w:p>
    <w:p w:rsidR="008A4D37" w:rsidRDefault="00927610">
      <w:pPr>
        <w:pStyle w:val="Heading1"/>
        <w:pageBreakBefore/>
      </w:pPr>
      <w:bookmarkStart w:id="169" w:name="_Toc243923174"/>
      <w:r>
        <w:lastRenderedPageBreak/>
        <w:t>REFERENCES</w:t>
      </w:r>
      <w:bookmarkEnd w:id="169"/>
    </w:p>
    <w:p w:rsidR="008A4D37" w:rsidRDefault="00927610">
      <w:pPr>
        <w:spacing w:line="276" w:lineRule="auto"/>
        <w:ind w:left="648" w:hanging="648"/>
      </w:pPr>
      <w:r>
        <w:rPr>
          <w:rFonts w:cs="Times New Roman"/>
          <w:sz w:val="20"/>
        </w:rPr>
        <w:t>[1]  C. Tran and S. Sakti, "SAM Translator: Self-paced learning and mixture-of-experts for cross-lingual text-to-speech translation," IEEE Access, vol. 14, pp. 2742-2752, 2026, doi: 10.1109/ACCESS.2025.3644647.</w:t>
      </w:r>
    </w:p>
    <w:p w:rsidR="008A4D37" w:rsidRDefault="00927610">
      <w:pPr>
        <w:spacing w:line="276" w:lineRule="auto"/>
        <w:ind w:left="648" w:hanging="648"/>
      </w:pPr>
      <w:r>
        <w:rPr>
          <w:rFonts w:cs="Times New Roman"/>
          <w:sz w:val="20"/>
        </w:rPr>
        <w:t xml:space="preserve">[2]  </w:t>
      </w:r>
      <w:r>
        <w:rPr>
          <w:rFonts w:cs="Times New Roman"/>
          <w:sz w:val="20"/>
        </w:rPr>
        <w:t>"AI-based multilingual story generation and speech synthesis system," International Journal of Data Science and IoT Management System, 2026 (title as listed in the batch literature survey; not located online and not quoted).</w:t>
      </w:r>
    </w:p>
    <w:p w:rsidR="008A4D37" w:rsidRDefault="00927610">
      <w:pPr>
        <w:spacing w:line="276" w:lineRule="auto"/>
        <w:ind w:left="648" w:hanging="648"/>
      </w:pPr>
      <w:r>
        <w:rPr>
          <w:rFonts w:cs="Times New Roman"/>
          <w:sz w:val="20"/>
        </w:rPr>
        <w:t>[3]  J. Park and K. Nakamura, "</w:t>
      </w:r>
      <w:r>
        <w:rPr>
          <w:rFonts w:cs="Times New Roman"/>
          <w:sz w:val="20"/>
        </w:rPr>
        <w:t>EmoSSLSphere: Multilingual emotional speech synthesis with spherical vectors and discrete speech tokens," in Proc. 13th ISCA Speech Synthesis Workshop (SSW), 2025, arXiv:2508.11273.</w:t>
      </w:r>
    </w:p>
    <w:p w:rsidR="008A4D37" w:rsidRDefault="00927610">
      <w:pPr>
        <w:spacing w:line="276" w:lineRule="auto"/>
        <w:ind w:left="648" w:hanging="648"/>
      </w:pPr>
      <w:r>
        <w:rPr>
          <w:rFonts w:cs="Times New Roman"/>
          <w:sz w:val="20"/>
        </w:rPr>
        <w:t>[4]  "Multilingual text-to-speech system for programming languages using R</w:t>
      </w:r>
      <w:r>
        <w:rPr>
          <w:rFonts w:cs="Times New Roman"/>
          <w:sz w:val="20"/>
        </w:rPr>
        <w:t>AG and neural speech synthesis," Progressive Computational Intelligence, Information Technology and Networking, 2026 (title as listed in the batch literature survey; not located online and not quoted).</w:t>
      </w:r>
    </w:p>
    <w:p w:rsidR="008A4D37" w:rsidRDefault="00927610">
      <w:pPr>
        <w:spacing w:line="276" w:lineRule="auto"/>
        <w:ind w:left="648" w:hanging="648"/>
      </w:pPr>
      <w:r>
        <w:rPr>
          <w:rFonts w:cs="Times New Roman"/>
          <w:sz w:val="20"/>
        </w:rPr>
        <w:t>[5]  "Vividtalker: Improving zero-shot text-driven mot</w:t>
      </w:r>
      <w:r>
        <w:rPr>
          <w:rFonts w:cs="Times New Roman"/>
          <w:sz w:val="20"/>
        </w:rPr>
        <w:t>ion generation in the framework of speech-text-guided motion synthesis," 2025 (title as listed in the batch literature survey; not located online, appears to concern motion synthesis, and is not quoted).</w:t>
      </w:r>
    </w:p>
    <w:p w:rsidR="008A4D37" w:rsidRDefault="00927610">
      <w:pPr>
        <w:spacing w:line="276" w:lineRule="auto"/>
        <w:ind w:left="648" w:hanging="648"/>
      </w:pPr>
      <w:r>
        <w:rPr>
          <w:rFonts w:cs="Times New Roman"/>
          <w:sz w:val="20"/>
        </w:rPr>
        <w:t>[6]  H. Zhu, L. Ye, W. Kang, Z. Yao, L. Guo, F. Kuan</w:t>
      </w:r>
      <w:r>
        <w:rPr>
          <w:rFonts w:cs="Times New Roman"/>
          <w:sz w:val="20"/>
        </w:rPr>
        <w:t>g, Z. Han, W. Zhuang, L. Lin and D. Povey, "OmniVoice: Towards omnilingual zero-shot text-to-speech with diffusion language models," arXiv:2604.00688, Apr. 2026.</w:t>
      </w:r>
    </w:p>
    <w:p w:rsidR="008A4D37" w:rsidRDefault="00927610">
      <w:pPr>
        <w:spacing w:line="276" w:lineRule="auto"/>
        <w:ind w:left="648" w:hanging="648"/>
      </w:pPr>
      <w:r>
        <w:rPr>
          <w:rFonts w:cs="Times New Roman"/>
          <w:sz w:val="20"/>
        </w:rPr>
        <w:t xml:space="preserve">[7]  X. Gao, H. Zhang and N. F. Chen, "MultiGen: Child-friendly multilingual speech generator </w:t>
      </w:r>
      <w:r>
        <w:rPr>
          <w:rFonts w:cs="Times New Roman"/>
          <w:sz w:val="20"/>
        </w:rPr>
        <w:t>with LLMs," in Companion Proc. 27th Int. Conf. Multimodal Interaction (ICMI Companion '25), Canberra, Australia, Oct. 2025, doi: 10.1145/3747327.3764897.</w:t>
      </w:r>
    </w:p>
    <w:p w:rsidR="008A4D37" w:rsidRDefault="00927610">
      <w:pPr>
        <w:spacing w:line="276" w:lineRule="auto"/>
        <w:ind w:left="648" w:hanging="648"/>
      </w:pPr>
      <w:r>
        <w:rPr>
          <w:rFonts w:cs="Times New Roman"/>
          <w:sz w:val="20"/>
        </w:rPr>
        <w:t>[8]  S. Arif, M. S. Haroon, A. J. Khan, T. Arif, A. A. Raza and A. Athar, "Kahaani: A multimodal co-cr</w:t>
      </w:r>
      <w:r>
        <w:rPr>
          <w:rFonts w:cs="Times New Roman"/>
          <w:sz w:val="20"/>
        </w:rPr>
        <w:t>eative storytelling system," arXiv:2409.11261, 2024 (rev. Feb. 2026).</w:t>
      </w:r>
    </w:p>
    <w:p w:rsidR="008A4D37" w:rsidRDefault="00927610">
      <w:pPr>
        <w:spacing w:line="276" w:lineRule="auto"/>
        <w:ind w:left="648" w:hanging="648"/>
      </w:pPr>
      <w:r>
        <w:rPr>
          <w:rFonts w:cs="Times New Roman"/>
          <w:sz w:val="20"/>
        </w:rPr>
        <w:t>[9]  J. Kim, J. Kong and J. Son, "Conditional variational autoencoder with adversarial learning for end-to-end text-to-speech," in Proc. 38th Int. Conf. Machine Learning (ICML), PMLR vol</w:t>
      </w:r>
      <w:r>
        <w:rPr>
          <w:rFonts w:cs="Times New Roman"/>
          <w:sz w:val="20"/>
        </w:rPr>
        <w:t>. 139, Jul. 2021, pp. 5530-5540.</w:t>
      </w:r>
    </w:p>
    <w:p w:rsidR="008A4D37" w:rsidRDefault="00927610">
      <w:pPr>
        <w:spacing w:line="276" w:lineRule="auto"/>
        <w:ind w:left="648" w:hanging="648"/>
      </w:pPr>
      <w:r>
        <w:rPr>
          <w:rFonts w:cs="Times New Roman"/>
          <w:sz w:val="20"/>
        </w:rPr>
        <w:t>[10]  V. Pratap et al., "Scaling speech technology to 1,000+ languages," Journal of Machine Learning Research, vol. 25, no. 97, pp. 1-52, 2024.</w:t>
      </w:r>
    </w:p>
    <w:p w:rsidR="008A4D37" w:rsidRDefault="00927610">
      <w:pPr>
        <w:spacing w:line="276" w:lineRule="auto"/>
        <w:ind w:left="648" w:hanging="648"/>
      </w:pPr>
      <w:r>
        <w:rPr>
          <w:rFonts w:cs="Times New Roman"/>
          <w:sz w:val="20"/>
        </w:rPr>
        <w:t xml:space="preserve">[11]  A. Radford, J. W. Kim, T. Xu, G. Brockman, C. McLeavey and I. Sutskever, </w:t>
      </w:r>
      <w:r>
        <w:rPr>
          <w:rFonts w:cs="Times New Roman"/>
          <w:sz w:val="20"/>
        </w:rPr>
        <w:t>"Robust speech recognition via large-scale weak supervision," in Proc. 40th Int. Conf. Machine Learning (ICML), PMLR vol. 202, 2023, pp. 28492-28518.</w:t>
      </w:r>
    </w:p>
    <w:p w:rsidR="008A4D37" w:rsidRDefault="00927610">
      <w:pPr>
        <w:spacing w:line="276" w:lineRule="auto"/>
        <w:ind w:left="648" w:hanging="648"/>
      </w:pPr>
      <w:r>
        <w:rPr>
          <w:rFonts w:cs="Times New Roman"/>
          <w:sz w:val="20"/>
        </w:rPr>
        <w:t>[12]  A. Yang et al., "Qwen3 technical report," arXiv:2505.09388, May 2025.</w:t>
      </w:r>
    </w:p>
    <w:p w:rsidR="008A4D37" w:rsidRDefault="00927610">
      <w:pPr>
        <w:spacing w:line="276" w:lineRule="auto"/>
        <w:ind w:left="648" w:hanging="648"/>
      </w:pPr>
      <w:r>
        <w:rPr>
          <w:rFonts w:cs="Times New Roman"/>
          <w:sz w:val="20"/>
        </w:rPr>
        <w:t xml:space="preserve">[13]  N. Reimers and I. </w:t>
      </w:r>
      <w:r>
        <w:rPr>
          <w:rFonts w:cs="Times New Roman"/>
          <w:sz w:val="20"/>
        </w:rPr>
        <w:t>Gurevych, "Sentence-BERT: Sentence embeddings using Siamese BERT-networks," in Proc. Conf. Empirical Methods in Natural Language Processing and 9th Int. Joint Conf. Natural Language Processing (EMNLP-IJCNLP), 2019, pp. 3982-3992.</w:t>
      </w:r>
    </w:p>
    <w:p w:rsidR="008A4D37" w:rsidRDefault="00927610">
      <w:pPr>
        <w:spacing w:line="276" w:lineRule="auto"/>
        <w:ind w:left="648" w:hanging="648"/>
      </w:pPr>
      <w:r>
        <w:rPr>
          <w:rFonts w:cs="Times New Roman"/>
          <w:sz w:val="20"/>
        </w:rPr>
        <w:t>[14]  N. Reimers and I. Gu</w:t>
      </w:r>
      <w:r>
        <w:rPr>
          <w:rFonts w:cs="Times New Roman"/>
          <w:sz w:val="20"/>
        </w:rPr>
        <w:t>revych, "Making monolingual sentence embeddings multilingual using knowledge distillation," in Proc. Conf. Empirical Methods in Natural Language Processing (EMNLP), 2020, pp. 4512-4525.</w:t>
      </w:r>
    </w:p>
    <w:p w:rsidR="008A4D37" w:rsidRDefault="00927610">
      <w:pPr>
        <w:spacing w:line="276" w:lineRule="auto"/>
        <w:ind w:left="648" w:hanging="648"/>
      </w:pPr>
      <w:r>
        <w:rPr>
          <w:rFonts w:cs="Times New Roman"/>
          <w:sz w:val="20"/>
        </w:rPr>
        <w:t>[15]  C.-Y. Lin, "ROUGE: A package for automatic evaluation of summari</w:t>
      </w:r>
      <w:r>
        <w:rPr>
          <w:rFonts w:cs="Times New Roman"/>
          <w:sz w:val="20"/>
        </w:rPr>
        <w:t>es," in Text Summarization Branches Out, Proc. ACL-04 Workshop, Barcelona, Spain, 2004, pp. 74-81.</w:t>
      </w:r>
    </w:p>
    <w:p w:rsidR="008A4D37" w:rsidRDefault="00927610">
      <w:pPr>
        <w:spacing w:line="276" w:lineRule="auto"/>
        <w:ind w:left="648" w:hanging="648"/>
      </w:pPr>
      <w:r>
        <w:rPr>
          <w:rFonts w:cs="Times New Roman"/>
          <w:sz w:val="20"/>
        </w:rPr>
        <w:t>[16]  A. Conneau, M. Ma, S. Khanuja, Y. Zhang, V. Axelrod, S. Dalmia, J. Riesa, C. Rivera and A. Bapna, "FLEURS: Few-shot learning evaluation of universal re</w:t>
      </w:r>
      <w:r>
        <w:rPr>
          <w:rFonts w:cs="Times New Roman"/>
          <w:sz w:val="20"/>
        </w:rPr>
        <w:t>presentations of speech," in Proc. IEEE Spoken Language Technology Workshop (SLT), 2022, arXiv:2205.12446.</w:t>
      </w:r>
    </w:p>
    <w:p w:rsidR="008A4D37" w:rsidRDefault="00927610">
      <w:pPr>
        <w:spacing w:line="276" w:lineRule="auto"/>
        <w:ind w:left="648" w:hanging="648"/>
      </w:pPr>
      <w:r>
        <w:rPr>
          <w:rFonts w:cs="Times New Roman"/>
          <w:sz w:val="20"/>
        </w:rPr>
        <w:t xml:space="preserve">[17]  T. Wolf et al., "Transformers: State-of-the-art natural language processing," in Proc. Conf. Empirical Methods in Natural Language Processing: </w:t>
      </w:r>
      <w:r>
        <w:rPr>
          <w:rFonts w:cs="Times New Roman"/>
          <w:sz w:val="20"/>
        </w:rPr>
        <w:t>System Demonstrations (EMNLP), 2020, pp. 38-45.</w:t>
      </w:r>
    </w:p>
    <w:p w:rsidR="008A4D37" w:rsidRDefault="00927610">
      <w:pPr>
        <w:spacing w:line="276" w:lineRule="auto"/>
        <w:ind w:left="648" w:hanging="648"/>
      </w:pPr>
      <w:r>
        <w:rPr>
          <w:rFonts w:cs="Times New Roman"/>
          <w:sz w:val="20"/>
        </w:rPr>
        <w:lastRenderedPageBreak/>
        <w:t>[18]  A. Vaswani et al., "Attention is all you need," in Proc. Advances in Neural Information Processing Systems (NIPS), 2017, pp. 5998-6008.</w:t>
      </w:r>
    </w:p>
    <w:p w:rsidR="008A4D37" w:rsidRDefault="00927610">
      <w:pPr>
        <w:spacing w:line="276" w:lineRule="auto"/>
        <w:ind w:left="648" w:hanging="648"/>
      </w:pPr>
      <w:r>
        <w:rPr>
          <w:rFonts w:cs="Times New Roman"/>
          <w:sz w:val="20"/>
        </w:rPr>
        <w:t>[19]  R. Eldan and Y. Li, "TinyStories: How small can language mod</w:t>
      </w:r>
      <w:r>
        <w:rPr>
          <w:rFonts w:cs="Times New Roman"/>
          <w:sz w:val="20"/>
        </w:rPr>
        <w:t>els be and still speak coherent English?," arXiv:2305.07759, 2023.</w:t>
      </w:r>
    </w:p>
    <w:p w:rsidR="008A4D37" w:rsidRDefault="00927610">
      <w:pPr>
        <w:spacing w:line="276" w:lineRule="auto"/>
        <w:ind w:left="648" w:hanging="648"/>
      </w:pPr>
      <w:r>
        <w:rPr>
          <w:rFonts w:cs="Times New Roman"/>
          <w:sz w:val="20"/>
        </w:rPr>
        <w:t>[20]  A. Fan, M. Lewis and Y. Dauphin, "Hierarchical neural story generation," in Proc. 56th Annual Meeting of the Association for Computational Linguistics (ACL), 2018, pp. 889-898.</w:t>
      </w:r>
    </w:p>
    <w:p w:rsidR="008A4D37" w:rsidRDefault="00927610">
      <w:pPr>
        <w:spacing w:line="276" w:lineRule="auto"/>
        <w:ind w:left="648" w:hanging="648"/>
      </w:pPr>
      <w:r>
        <w:rPr>
          <w:rFonts w:cs="Times New Roman"/>
          <w:sz w:val="20"/>
        </w:rPr>
        <w:t xml:space="preserve">[21]  </w:t>
      </w:r>
      <w:r>
        <w:rPr>
          <w:rFonts w:cs="Times New Roman"/>
          <w:sz w:val="20"/>
        </w:rPr>
        <w:t>A. Holtzman, J. Buys, L. Du, M. Forbes and Y. Choi, "The curious case of neural text degeneration," in Proc. 8th Int. Conf. Learning Representations (ICLR), 2020.</w:t>
      </w:r>
    </w:p>
    <w:p w:rsidR="008A4D37" w:rsidRDefault="00927610">
      <w:pPr>
        <w:spacing w:line="276" w:lineRule="auto"/>
        <w:ind w:left="648" w:hanging="648"/>
      </w:pPr>
      <w:r>
        <w:rPr>
          <w:rFonts w:cs="Times New Roman"/>
          <w:sz w:val="20"/>
        </w:rPr>
        <w:t>[22]  J. Shen et al., "Natural TTS synthesis by conditioning WaveNet on mel spectrogram predi</w:t>
      </w:r>
      <w:r>
        <w:rPr>
          <w:rFonts w:cs="Times New Roman"/>
          <w:sz w:val="20"/>
        </w:rPr>
        <w:t>ctions," in Proc. IEEE Int. Conf. Acoustics, Speech and Signal Processing (ICASSP), Apr. 2018, pp. 4779-4783.</w:t>
      </w:r>
    </w:p>
    <w:p w:rsidR="008A4D37" w:rsidRDefault="00927610">
      <w:pPr>
        <w:spacing w:line="276" w:lineRule="auto"/>
        <w:ind w:left="648" w:hanging="648"/>
      </w:pPr>
      <w:r>
        <w:rPr>
          <w:rFonts w:cs="Times New Roman"/>
          <w:sz w:val="20"/>
        </w:rPr>
        <w:t>[23]  Y. Ren, C. Hu, X. Tan, T. Qin, S. Zhao, Z. Zhao and T.-Y. Liu, "FastSpeech 2: Fast and high-quality end-to-end text to speech," in Proc. 9th</w:t>
      </w:r>
      <w:r>
        <w:rPr>
          <w:rFonts w:cs="Times New Roman"/>
          <w:sz w:val="20"/>
        </w:rPr>
        <w:t xml:space="preserve"> Int. Conf. Learning Representations (ICLR), 2021.</w:t>
      </w:r>
    </w:p>
    <w:p w:rsidR="008A4D37" w:rsidRDefault="00927610">
      <w:pPr>
        <w:spacing w:line="276" w:lineRule="auto"/>
        <w:ind w:left="648" w:hanging="648"/>
      </w:pPr>
      <w:r>
        <w:rPr>
          <w:rFonts w:cs="Times New Roman"/>
          <w:sz w:val="20"/>
        </w:rPr>
        <w:t>[24]  J. Kong, J. Kim and J. Bae, "HiFi-GAN: Generative adversarial networks for efficient and high fidelity speech synthesis," in Proc. Advances in Neural Information Processing Systems (NeurIPS), 2020, p</w:t>
      </w:r>
      <w:r>
        <w:rPr>
          <w:rFonts w:cs="Times New Roman"/>
          <w:sz w:val="20"/>
        </w:rPr>
        <w:t>p. 17022-17033.</w:t>
      </w:r>
    </w:p>
    <w:p w:rsidR="008A4D37" w:rsidRDefault="00927610">
      <w:pPr>
        <w:spacing w:line="276" w:lineRule="auto"/>
        <w:ind w:left="648" w:hanging="648"/>
      </w:pPr>
      <w:r>
        <w:rPr>
          <w:rFonts w:cs="Times New Roman"/>
          <w:sz w:val="20"/>
        </w:rPr>
        <w:t>[25]  V. Popov, I. Vovk, V. Gogoryan, T. Sadekova and M. Kudinov, "Grad-TTS: A diffusion probabilistic model for text-to-speech," in Proc. 38th Int. Conf. Machine Learning (ICML), PMLR vol. 139, 2021, pp. 8599-8608.</w:t>
      </w:r>
    </w:p>
    <w:p w:rsidR="008A4D37" w:rsidRDefault="00927610">
      <w:pPr>
        <w:spacing w:line="276" w:lineRule="auto"/>
        <w:ind w:left="648" w:hanging="648"/>
      </w:pPr>
      <w:r>
        <w:rPr>
          <w:rFonts w:cs="Times New Roman"/>
          <w:sz w:val="20"/>
        </w:rPr>
        <w:t>[26]  E. Casanova et al.</w:t>
      </w:r>
      <w:r>
        <w:rPr>
          <w:rFonts w:cs="Times New Roman"/>
          <w:sz w:val="20"/>
        </w:rPr>
        <w:t>, "XTTS: A massively multilingual zero-shot text-to-speech model," in Proc. Interspeech, 2024, arXiv:2406.04904.</w:t>
      </w:r>
    </w:p>
    <w:p w:rsidR="008A4D37" w:rsidRDefault="00927610">
      <w:pPr>
        <w:spacing w:line="276" w:lineRule="auto"/>
        <w:ind w:left="648" w:hanging="648"/>
      </w:pPr>
      <w:r>
        <w:rPr>
          <w:rFonts w:cs="Times New Roman"/>
          <w:sz w:val="20"/>
        </w:rPr>
        <w:t xml:space="preserve">[27]  S. Liao, Y. Wang, T. Li, Y. Cheng, R. Zhang, R. Zhou and Y. Xing, "Fish-Speech: Leveraging large language models for advanced </w:t>
      </w:r>
      <w:r>
        <w:rPr>
          <w:rFonts w:cs="Times New Roman"/>
          <w:sz w:val="20"/>
        </w:rPr>
        <w:t>multilingual text-to-speech synthesis," arXiv:2411.01156, 2024.</w:t>
      </w:r>
    </w:p>
    <w:p w:rsidR="008A4D37" w:rsidRDefault="00927610">
      <w:pPr>
        <w:spacing w:line="276" w:lineRule="auto"/>
        <w:ind w:left="648" w:hanging="648"/>
      </w:pPr>
      <w:r>
        <w:rPr>
          <w:rFonts w:cs="Times New Roman"/>
          <w:sz w:val="20"/>
        </w:rPr>
        <w:t>[28]  T. Xie, Y. Rong, P. Zhang, W. Wang and L. Liu, "Towards controllable speech synthesis in the era of large language models: A systematic survey," in Proc. Conf. Empirical Methods in Natur</w:t>
      </w:r>
      <w:r>
        <w:rPr>
          <w:rFonts w:cs="Times New Roman"/>
          <w:sz w:val="20"/>
        </w:rPr>
        <w:t>al Language Processing (EMNLP), 2025, arXiv:2412.06602.</w:t>
      </w:r>
    </w:p>
    <w:p w:rsidR="008A4D37" w:rsidRDefault="00927610">
      <w:pPr>
        <w:spacing w:line="276" w:lineRule="auto"/>
        <w:ind w:left="648" w:hanging="648"/>
      </w:pPr>
      <w:r>
        <w:rPr>
          <w:rFonts w:cs="Times New Roman"/>
          <w:sz w:val="20"/>
        </w:rPr>
        <w:t>[29]  W.-N. Hsu, B. Bolte, Y.-H. H. Tsai, K. Lakhotia, R. Salakhutdinov and A. Mohamed, "HuBERT: Self-supervised speech representation learning by masked prediction of hidden units," IEEE/ACM Trans. A</w:t>
      </w:r>
      <w:r>
        <w:rPr>
          <w:rFonts w:cs="Times New Roman"/>
          <w:sz w:val="20"/>
        </w:rPr>
        <w:t>udio, Speech, and Language Processing, vol. 29, pp. 3451-3460, 2021.</w:t>
      </w:r>
    </w:p>
    <w:p w:rsidR="008A4D37" w:rsidRDefault="00927610">
      <w:pPr>
        <w:spacing w:line="276" w:lineRule="auto"/>
        <w:ind w:left="648" w:hanging="648"/>
      </w:pPr>
      <w:r>
        <w:rPr>
          <w:rFonts w:cs="Times New Roman"/>
          <w:sz w:val="20"/>
        </w:rPr>
        <w:t>[30]  Y. Liu, J. Gu, N. Goyal, X. Li, S. Edunov, M. Ghazvininejad, M. Lewis and L. Zettlemoyer, "Multilingual denoising pre-training for neural machine translation," Trans. Association fo</w:t>
      </w:r>
      <w:r>
        <w:rPr>
          <w:rFonts w:cs="Times New Roman"/>
          <w:sz w:val="20"/>
        </w:rPr>
        <w:t>r Computational Linguistics, vol. 8, pp. 726-742, 2020.</w:t>
      </w:r>
    </w:p>
    <w:p w:rsidR="008A4D37" w:rsidRDefault="00927610">
      <w:pPr>
        <w:spacing w:line="276" w:lineRule="auto"/>
        <w:ind w:left="648" w:hanging="648"/>
      </w:pPr>
      <w:r>
        <w:rPr>
          <w:rFonts w:cs="Times New Roman"/>
          <w:sz w:val="20"/>
        </w:rPr>
        <w:t>[31]  M. P. Kumar, B. Packer and D. Koller, "Self-paced learning for latent variable models," in Proc. Advances in Neural Information Processing Systems (NIPS), vol. 23, 2010, pp. 1189-1197.</w:t>
      </w:r>
    </w:p>
    <w:p w:rsidR="008A4D37" w:rsidRDefault="00927610">
      <w:pPr>
        <w:spacing w:line="276" w:lineRule="auto"/>
        <w:ind w:left="648" w:hanging="648"/>
      </w:pPr>
      <w:r>
        <w:rPr>
          <w:rFonts w:cs="Times New Roman"/>
          <w:sz w:val="20"/>
        </w:rPr>
        <w:t xml:space="preserve">[32]  N. </w:t>
      </w:r>
      <w:r>
        <w:rPr>
          <w:rFonts w:cs="Times New Roman"/>
          <w:sz w:val="20"/>
        </w:rPr>
        <w:t>Shazeer, A. Mirhoseini, K. Maziarz, A. Davis, Q. Le, G. Hinton and J. Dean, "Outrageously large neural networks: The sparsely-gated mixture-of-experts layer," in Proc. 5th Int. Conf. Learning Representations (ICLR), 2017.</w:t>
      </w:r>
    </w:p>
    <w:p w:rsidR="008A4D37" w:rsidRDefault="00927610">
      <w:pPr>
        <w:spacing w:line="276" w:lineRule="auto"/>
        <w:ind w:left="648" w:hanging="648"/>
      </w:pPr>
      <w:r>
        <w:rPr>
          <w:rFonts w:cs="Times New Roman"/>
          <w:sz w:val="20"/>
        </w:rPr>
        <w:t>[33]  W. Fedus, B. Zoph and N. Sha</w:t>
      </w:r>
      <w:r>
        <w:rPr>
          <w:rFonts w:cs="Times New Roman"/>
          <w:sz w:val="20"/>
        </w:rPr>
        <w:t>zeer, "Switch Transformers: Scaling to trillion parameter models with simple and efficient sparsity," Journal of Machine Learning Research, vol. 23, no. 120, pp. 1-39, 2022.</w:t>
      </w:r>
    </w:p>
    <w:p w:rsidR="008A4D37" w:rsidRDefault="00927610">
      <w:pPr>
        <w:pStyle w:val="Heading1"/>
        <w:pageBreakBefore/>
      </w:pPr>
      <w:bookmarkStart w:id="170" w:name="_Toc243923175"/>
      <w:r>
        <w:lastRenderedPageBreak/>
        <w:t>APPENDIX A: IMPORTANT CODE</w:t>
      </w:r>
      <w:bookmarkEnd w:id="170"/>
    </w:p>
    <w:p w:rsidR="008A4D37" w:rsidRDefault="00927610">
      <w:r>
        <w:rPr>
          <w:rFonts w:cs="Times New Roman"/>
        </w:rPr>
        <w:t xml:space="preserve">The key functions are copied from </w:t>
      </w:r>
      <w:r>
        <w:rPr>
          <w:rFonts w:ascii="Consolas" w:eastAsia="Consolas" w:hAnsi="Consolas" w:cs="Consolas"/>
          <w:sz w:val="21"/>
        </w:rPr>
        <w:t>8.ProjectCode</w:t>
      </w:r>
      <w:r>
        <w:rPr>
          <w:rFonts w:cs="Times New Roman"/>
        </w:rPr>
        <w:t xml:space="preserve"> as they</w:t>
      </w:r>
      <w:r>
        <w:rPr>
          <w:rFonts w:cs="Times New Roman"/>
        </w:rPr>
        <w:t xml:space="preserve"> stood when the results were measured; docstrings are removed to save space (the full files are in the repository). The prompt, chunking and fallback logic are also explained in Chapter 6, and the evaluation formulas in Chapter 6 and Chapter 8.</w:t>
      </w:r>
    </w:p>
    <w:p w:rsidR="008A4D37" w:rsidRDefault="00927610">
      <w:pPr>
        <w:pStyle w:val="Heading2"/>
      </w:pPr>
      <w:bookmarkStart w:id="171" w:name="_Toc243923176"/>
      <w:r>
        <w:t xml:space="preserve">A.1 Prompt </w:t>
      </w:r>
      <w:r>
        <w:t>construction and output parsing (`story_generator.py`)</w:t>
      </w:r>
      <w:bookmarkEnd w:id="171"/>
    </w:p>
    <w:p w:rsidR="008A4D37" w:rsidRDefault="00927610">
      <w:pPr>
        <w:shd w:val="clear" w:color="auto" w:fill="F3F5F8"/>
        <w:spacing w:after="0" w:line="240" w:lineRule="auto"/>
        <w:ind w:left="144"/>
        <w:jc w:val="left"/>
      </w:pPr>
      <w:r>
        <w:rPr>
          <w:rFonts w:ascii="Consolas" w:eastAsia="Consolas" w:hAnsi="Consolas" w:cs="Consolas"/>
          <w:sz w:val="14"/>
        </w:rPr>
        <w:t>def build_prompt(prompt: str, language_name: str, style: str, length_option: str) -&gt; str:</w:t>
      </w:r>
    </w:p>
    <w:p w:rsidR="008A4D37" w:rsidRDefault="00927610">
      <w:pPr>
        <w:shd w:val="clear" w:color="auto" w:fill="F3F5F8"/>
        <w:spacing w:after="0" w:line="240" w:lineRule="auto"/>
        <w:ind w:left="144"/>
        <w:jc w:val="left"/>
      </w:pPr>
      <w:r>
        <w:rPr>
          <w:rFonts w:ascii="Consolas" w:eastAsia="Consolas" w:hAnsi="Consolas" w:cs="Consolas"/>
          <w:sz w:val="14"/>
        </w:rPr>
        <w:t xml:space="preserve">    guidance = STYLE_GUIDANCE.get(style, STYLE_GUIDANCE["Custom"])</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 (</w:t>
      </w:r>
    </w:p>
    <w:p w:rsidR="008A4D37" w:rsidRDefault="00927610">
      <w:pPr>
        <w:shd w:val="clear" w:color="auto" w:fill="F3F5F8"/>
        <w:spacing w:after="0" w:line="240" w:lineRule="auto"/>
        <w:ind w:left="144"/>
        <w:jc w:val="left"/>
      </w:pPr>
      <w:r>
        <w:rPr>
          <w:rFonts w:ascii="Consolas" w:eastAsia="Consolas" w:hAnsi="Consolas" w:cs="Consolas"/>
          <w:sz w:val="14"/>
        </w:rPr>
        <w:t xml:space="preserve">        f"Write an original {st</w:t>
      </w:r>
      <w:r>
        <w:rPr>
          <w:rFonts w:ascii="Consolas" w:eastAsia="Consolas" w:hAnsi="Consolas" w:cs="Consolas"/>
          <w:sz w:val="14"/>
        </w:rPr>
        <w:t>yle.lower()} story in {language_name}, {guidance}. "</w:t>
      </w:r>
    </w:p>
    <w:p w:rsidR="008A4D37" w:rsidRDefault="00927610">
      <w:pPr>
        <w:shd w:val="clear" w:color="auto" w:fill="F3F5F8"/>
        <w:spacing w:after="0" w:line="240" w:lineRule="auto"/>
        <w:ind w:left="144"/>
        <w:jc w:val="left"/>
      </w:pPr>
      <w:r>
        <w:rPr>
          <w:rFonts w:ascii="Consolas" w:eastAsia="Consolas" w:hAnsi="Consolas" w:cs="Consolas"/>
          <w:sz w:val="14"/>
        </w:rPr>
        <w:t xml:space="preserve">        f"Target length: {length_option.lower()} (about {target_paragraphs(length_option)} short paragraphs). "</w:t>
      </w:r>
    </w:p>
    <w:p w:rsidR="008A4D37" w:rsidRDefault="00927610">
      <w:pPr>
        <w:shd w:val="clear" w:color="auto" w:fill="F3F5F8"/>
        <w:spacing w:after="0" w:line="240" w:lineRule="auto"/>
        <w:ind w:left="144"/>
        <w:jc w:val="left"/>
      </w:pPr>
      <w:r>
        <w:rPr>
          <w:rFonts w:ascii="Consolas" w:eastAsia="Consolas" w:hAnsi="Consolas" w:cs="Consolas"/>
          <w:sz w:val="14"/>
        </w:rPr>
        <w:t xml:space="preserve">        f"Start the first line with 'Title: ' followed by a short evocative title, then a b</w:t>
      </w:r>
      <w:r>
        <w:rPr>
          <w:rFonts w:ascii="Consolas" w:eastAsia="Consolas" w:hAnsi="Consolas" w:cs="Consolas"/>
          <w:sz w:val="14"/>
        </w:rPr>
        <w:t>lank line, "</w:t>
      </w:r>
    </w:p>
    <w:p w:rsidR="008A4D37" w:rsidRDefault="00927610">
      <w:pPr>
        <w:shd w:val="clear" w:color="auto" w:fill="F3F5F8"/>
        <w:spacing w:after="0" w:line="240" w:lineRule="auto"/>
        <w:ind w:left="144"/>
        <w:jc w:val="left"/>
      </w:pPr>
      <w:r>
        <w:rPr>
          <w:rFonts w:ascii="Consolas" w:eastAsia="Consolas" w:hAnsi="Consolas" w:cs="Consolas"/>
          <w:sz w:val="14"/>
        </w:rPr>
        <w:t xml:space="preserve">        f"then the story body only. Story idea: {prompt.strip()}"</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p>
    <w:p w:rsidR="008A4D37" w:rsidRDefault="00927610">
      <w:pPr>
        <w:shd w:val="clear" w:color="auto" w:fill="F3F5F8"/>
        <w:spacing w:after="0" w:line="240" w:lineRule="auto"/>
        <w:ind w:left="144"/>
        <w:jc w:val="left"/>
      </w:pPr>
      <w:r>
        <w:rPr>
          <w:rFonts w:ascii="Consolas" w:eastAsia="Consolas" w:hAnsi="Consolas" w:cs="Consolas"/>
          <w:sz w:val="14"/>
        </w:rPr>
        <w:t>def generate_story_text(prompt: str, language_code: str, style: str = "Adventure", length_option: str = "Short") -&gt; tuple[str, str, str, float]:</w:t>
      </w:r>
    </w:p>
    <w:p w:rsidR="008A4D37" w:rsidRDefault="00927610">
      <w:pPr>
        <w:shd w:val="clear" w:color="auto" w:fill="F3F5F8"/>
        <w:spacing w:after="0" w:line="240" w:lineRule="auto"/>
        <w:ind w:left="144"/>
        <w:jc w:val="left"/>
      </w:pPr>
      <w:r>
        <w:rPr>
          <w:rFonts w:ascii="Consolas" w:eastAsia="Consolas" w:hAnsi="Consolas" w:cs="Consolas"/>
          <w:sz w:val="14"/>
        </w:rPr>
        <w:t xml:space="preserve">    settings = get_setti</w:t>
      </w:r>
      <w:r>
        <w:rPr>
          <w:rFonts w:ascii="Consolas" w:eastAsia="Consolas" w:hAnsi="Consolas" w:cs="Consolas"/>
          <w:sz w:val="14"/>
        </w:rPr>
        <w:t>ngs()</w:t>
      </w:r>
    </w:p>
    <w:p w:rsidR="008A4D37" w:rsidRDefault="00927610">
      <w:pPr>
        <w:shd w:val="clear" w:color="auto" w:fill="F3F5F8"/>
        <w:spacing w:after="0" w:line="240" w:lineRule="auto"/>
        <w:ind w:left="144"/>
        <w:jc w:val="left"/>
      </w:pPr>
      <w:r>
        <w:rPr>
          <w:rFonts w:ascii="Consolas" w:eastAsia="Consolas" w:hAnsi="Consolas" w:cs="Consolas"/>
          <w:sz w:val="14"/>
        </w:rPr>
        <w:t xml:space="preserve">    started = time.perf_counter()</w:t>
      </w:r>
    </w:p>
    <w:p w:rsidR="008A4D37" w:rsidRDefault="00927610">
      <w:pPr>
        <w:shd w:val="clear" w:color="auto" w:fill="F3F5F8"/>
        <w:spacing w:after="0" w:line="240" w:lineRule="auto"/>
        <w:ind w:left="144"/>
        <w:jc w:val="left"/>
      </w:pPr>
      <w:r>
        <w:rPr>
          <w:rFonts w:ascii="Consolas" w:eastAsia="Consolas" w:hAnsi="Consolas" w:cs="Consolas"/>
          <w:sz w:val="14"/>
        </w:rPr>
        <w:t xml:space="preserve">    language = LANGUAGE_MAP.get(language_code)</w:t>
      </w:r>
    </w:p>
    <w:p w:rsidR="008A4D37" w:rsidRDefault="00927610">
      <w:pPr>
        <w:shd w:val="clear" w:color="auto" w:fill="F3F5F8"/>
        <w:spacing w:after="0" w:line="240" w:lineRule="auto"/>
        <w:ind w:left="144"/>
        <w:jc w:val="left"/>
      </w:pPr>
      <w:r>
        <w:rPr>
          <w:rFonts w:ascii="Consolas" w:eastAsia="Consolas" w:hAnsi="Consolas" w:cs="Consolas"/>
          <w:sz w:val="14"/>
        </w:rPr>
        <w:t xml:space="preserve">    if language is None:</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ValueError(f"Unsupported language: {language_code}")</w:t>
      </w:r>
    </w:p>
    <w:p w:rsidR="008A4D37" w:rsidRDefault="00927610">
      <w:pPr>
        <w:shd w:val="clear" w:color="auto" w:fill="F3F5F8"/>
        <w:spacing w:after="0" w:line="240" w:lineRule="auto"/>
        <w:ind w:left="144"/>
        <w:jc w:val="left"/>
      </w:pPr>
      <w:r>
        <w:rPr>
          <w:rFonts w:ascii="Consolas" w:eastAsia="Consolas" w:hAnsi="Consolas" w:cs="Consolas"/>
          <w:sz w:val="14"/>
        </w:rPr>
        <w:t xml:space="preserve">    if style not in SUPPORTED_STYLES:</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ValueError(f"Unsupported style: {style}")</w:t>
      </w:r>
    </w:p>
    <w:p w:rsidR="008A4D37" w:rsidRDefault="00927610">
      <w:pPr>
        <w:shd w:val="clear" w:color="auto" w:fill="F3F5F8"/>
        <w:spacing w:after="0" w:line="240" w:lineRule="auto"/>
        <w:ind w:left="144"/>
        <w:jc w:val="left"/>
      </w:pPr>
      <w:r>
        <w:rPr>
          <w:rFonts w:ascii="Consolas" w:eastAsia="Consolas" w:hAnsi="Consolas" w:cs="Consolas"/>
          <w:sz w:val="14"/>
        </w:rPr>
        <w:t xml:space="preserve">    if length_option not in SUPPORTED_LENGTHS:</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ValueError(f"Unsupported length: {length_option}")</w:t>
      </w:r>
    </w:p>
    <w:p w:rsidR="008A4D37" w:rsidRDefault="00927610">
      <w:pPr>
        <w:shd w:val="clear" w:color="auto" w:fill="F3F5F8"/>
        <w:spacing w:after="0" w:line="240" w:lineRule="auto"/>
        <w:ind w:left="144"/>
        <w:jc w:val="left"/>
      </w:pPr>
      <w:r>
        <w:rPr>
          <w:rFonts w:ascii="Consolas" w:eastAsia="Consolas" w:hAnsi="Consolas" w:cs="Consolas"/>
          <w:sz w:val="14"/>
        </w:rPr>
        <w:t xml:space="preserve">    if not prompt or not prompt.strip():</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ValueError("Please enter a story idea.")</w:t>
      </w:r>
    </w:p>
    <w:p w:rsidR="008A4D37" w:rsidRDefault="00927610">
      <w:pPr>
        <w:shd w:val="clear" w:color="auto" w:fill="F3F5F8"/>
        <w:spacing w:after="0" w:line="240" w:lineRule="auto"/>
        <w:ind w:left="144"/>
        <w:jc w:val="left"/>
      </w:pPr>
      <w:r>
        <w:rPr>
          <w:rFonts w:ascii="Consolas" w:eastAsia="Consolas" w:hAnsi="Consolas" w:cs="Consolas"/>
          <w:sz w:val="14"/>
        </w:rPr>
        <w:t xml:space="preserve">    if len(prompt) &gt; settings.max_prompt_chars:</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ValueError(f"Story idea is too long (max {settings.max_prompt_chars} characters).")</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p>
    <w:p w:rsidR="008A4D37" w:rsidRDefault="00927610">
      <w:pPr>
        <w:shd w:val="clear" w:color="auto" w:fill="F3F5F8"/>
        <w:spacing w:after="0" w:line="240" w:lineRule="auto"/>
        <w:ind w:left="144"/>
        <w:jc w:val="left"/>
      </w:pPr>
      <w:r>
        <w:rPr>
          <w:rFonts w:ascii="Consolas" w:eastAsia="Consolas" w:hAnsi="Consolas" w:cs="Consolas"/>
          <w:sz w:val="14"/>
        </w:rPr>
        <w:t xml:space="preserve">    model_id = settings.story_model</w:t>
      </w:r>
    </w:p>
    <w:p w:rsidR="008A4D37" w:rsidRDefault="00927610">
      <w:pPr>
        <w:shd w:val="clear" w:color="auto" w:fill="F3F5F8"/>
        <w:spacing w:after="0" w:line="240" w:lineRule="auto"/>
        <w:ind w:left="144"/>
        <w:jc w:val="left"/>
      </w:pPr>
      <w:r>
        <w:rPr>
          <w:rFonts w:ascii="Consolas" w:eastAsia="Consolas" w:hAnsi="Consolas" w:cs="Consolas"/>
          <w:sz w:val="14"/>
        </w:rPr>
        <w:t xml:space="preserve">    full_prompt =</w:t>
      </w:r>
      <w:r>
        <w:rPr>
          <w:rFonts w:ascii="Consolas" w:eastAsia="Consolas" w:hAnsi="Consolas" w:cs="Consolas"/>
          <w:sz w:val="14"/>
        </w:rPr>
        <w:t xml:space="preserve"> build_prompt(prompt, language["name"], style, length_option)</w:t>
      </w:r>
    </w:p>
    <w:p w:rsidR="008A4D37" w:rsidRDefault="00927610">
      <w:pPr>
        <w:shd w:val="clear" w:color="auto" w:fill="F3F5F8"/>
        <w:spacing w:after="0" w:line="240" w:lineRule="auto"/>
        <w:ind w:left="144"/>
        <w:jc w:val="left"/>
      </w:pPr>
      <w:r>
        <w:rPr>
          <w:rFonts w:ascii="Consolas" w:eastAsia="Consolas" w:hAnsi="Consolas" w:cs="Consolas"/>
          <w:sz w:val="14"/>
        </w:rPr>
        <w:t xml:space="preserve">    generator = _try_load_pipeline(model_id)</w:t>
      </w:r>
    </w:p>
    <w:p w:rsidR="008A4D37" w:rsidRDefault="00927610">
      <w:pPr>
        <w:shd w:val="clear" w:color="auto" w:fill="F3F5F8"/>
        <w:spacing w:after="0" w:line="240" w:lineRule="auto"/>
        <w:ind w:left="144"/>
        <w:jc w:val="left"/>
      </w:pPr>
      <w:r>
        <w:rPr>
          <w:rFonts w:ascii="Consolas" w:eastAsia="Consolas" w:hAnsi="Consolas" w:cs="Consolas"/>
          <w:sz w:val="14"/>
        </w:rPr>
        <w:t xml:space="preserve">    if generator is not None:</w:t>
      </w:r>
    </w:p>
    <w:p w:rsidR="008A4D37" w:rsidRDefault="00927610">
      <w:pPr>
        <w:shd w:val="clear" w:color="auto" w:fill="F3F5F8"/>
        <w:spacing w:after="0" w:line="240" w:lineRule="auto"/>
        <w:ind w:left="144"/>
        <w:jc w:val="left"/>
      </w:pPr>
      <w:r>
        <w:rPr>
          <w:rFonts w:ascii="Consolas" w:eastAsia="Consolas" w:hAnsi="Consolas" w:cs="Consolas"/>
          <w:sz w:val="14"/>
        </w:rPr>
        <w:t xml:space="preserve">        try:</w:t>
      </w:r>
    </w:p>
    <w:p w:rsidR="008A4D37" w:rsidRDefault="00927610">
      <w:pPr>
        <w:shd w:val="clear" w:color="auto" w:fill="F3F5F8"/>
        <w:spacing w:after="0" w:line="240" w:lineRule="auto"/>
        <w:ind w:left="144"/>
        <w:jc w:val="left"/>
      </w:pPr>
      <w:r>
        <w:rPr>
          <w:rFonts w:ascii="Consolas" w:eastAsia="Consolas" w:hAnsi="Consolas" w:cs="Consolas"/>
          <w:sz w:val="14"/>
        </w:rPr>
        <w:t xml:space="preserve">            outputs = generator(</w:t>
      </w:r>
    </w:p>
    <w:p w:rsidR="008A4D37" w:rsidRDefault="00927610">
      <w:pPr>
        <w:shd w:val="clear" w:color="auto" w:fill="F3F5F8"/>
        <w:spacing w:after="0" w:line="240" w:lineRule="auto"/>
        <w:ind w:left="144"/>
        <w:jc w:val="left"/>
      </w:pPr>
      <w:r>
        <w:rPr>
          <w:rFonts w:ascii="Consolas" w:eastAsia="Consolas" w:hAnsi="Consolas" w:cs="Consolas"/>
          <w:sz w:val="14"/>
        </w:rPr>
        <w:t xml:space="preserve">                full_prompt,</w:t>
      </w:r>
    </w:p>
    <w:p w:rsidR="008A4D37" w:rsidRDefault="00927610">
      <w:pPr>
        <w:shd w:val="clear" w:color="auto" w:fill="F3F5F8"/>
        <w:spacing w:after="0" w:line="240" w:lineRule="auto"/>
        <w:ind w:left="144"/>
        <w:jc w:val="left"/>
      </w:pPr>
      <w:r>
        <w:rPr>
          <w:rFonts w:ascii="Consolas" w:eastAsia="Consolas" w:hAnsi="Consolas" w:cs="Consolas"/>
          <w:sz w:val="14"/>
        </w:rPr>
        <w:t xml:space="preserve">                max_new_tokens=max_tokens_fo</w:t>
      </w:r>
      <w:r>
        <w:rPr>
          <w:rFonts w:ascii="Consolas" w:eastAsia="Consolas" w:hAnsi="Consolas" w:cs="Consolas"/>
          <w:sz w:val="14"/>
        </w:rPr>
        <w:t>r_length(length_option),</w:t>
      </w:r>
    </w:p>
    <w:p w:rsidR="008A4D37" w:rsidRDefault="00927610">
      <w:pPr>
        <w:shd w:val="clear" w:color="auto" w:fill="F3F5F8"/>
        <w:spacing w:after="0" w:line="240" w:lineRule="auto"/>
        <w:ind w:left="144"/>
        <w:jc w:val="left"/>
      </w:pPr>
      <w:r>
        <w:rPr>
          <w:rFonts w:ascii="Consolas" w:eastAsia="Consolas" w:hAnsi="Consolas" w:cs="Consolas"/>
          <w:sz w:val="14"/>
        </w:rPr>
        <w:t xml:space="preserve">                temperature=settings.story_temperature,</w:t>
      </w:r>
    </w:p>
    <w:p w:rsidR="008A4D37" w:rsidRDefault="00927610">
      <w:pPr>
        <w:shd w:val="clear" w:color="auto" w:fill="F3F5F8"/>
        <w:spacing w:after="0" w:line="240" w:lineRule="auto"/>
        <w:ind w:left="144"/>
        <w:jc w:val="left"/>
      </w:pPr>
      <w:r>
        <w:rPr>
          <w:rFonts w:ascii="Consolas" w:eastAsia="Consolas" w:hAnsi="Consolas" w:cs="Consolas"/>
          <w:sz w:val="14"/>
        </w:rPr>
        <w:t xml:space="preserve">                top_p=settings.story_top_p,</w:t>
      </w:r>
    </w:p>
    <w:p w:rsidR="008A4D37" w:rsidRDefault="00927610">
      <w:pPr>
        <w:shd w:val="clear" w:color="auto" w:fill="F3F5F8"/>
        <w:spacing w:after="0" w:line="240" w:lineRule="auto"/>
        <w:ind w:left="144"/>
        <w:jc w:val="left"/>
      </w:pPr>
      <w:r>
        <w:rPr>
          <w:rFonts w:ascii="Consolas" w:eastAsia="Consolas" w:hAnsi="Consolas" w:cs="Consolas"/>
          <w:sz w:val="14"/>
        </w:rPr>
        <w:t xml:space="preserve">                do_sample=True,</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return_full_text=False,</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p>
    <w:p w:rsidR="008A4D37" w:rsidRDefault="00927610">
      <w:pPr>
        <w:shd w:val="clear" w:color="auto" w:fill="F3F5F8"/>
        <w:spacing w:after="0" w:line="240" w:lineRule="auto"/>
        <w:ind w:left="144"/>
        <w:jc w:val="left"/>
      </w:pPr>
      <w:r>
        <w:rPr>
          <w:rFonts w:ascii="Consolas" w:eastAsia="Consolas" w:hAnsi="Consolas" w:cs="Consolas"/>
          <w:sz w:val="14"/>
        </w:rPr>
        <w:t xml:space="preserve">            raw = outputs[0].get("generated_t</w:t>
      </w:r>
      <w:r>
        <w:rPr>
          <w:rFonts w:ascii="Consolas" w:eastAsia="Consolas" w:hAnsi="Consolas" w:cs="Consolas"/>
          <w:sz w:val="14"/>
        </w:rPr>
        <w:t>ext", "") if outputs else ""</w:t>
      </w:r>
    </w:p>
    <w:p w:rsidR="008A4D37" w:rsidRDefault="00927610">
      <w:pPr>
        <w:shd w:val="clear" w:color="auto" w:fill="F3F5F8"/>
        <w:spacing w:after="0" w:line="240" w:lineRule="auto"/>
        <w:ind w:left="144"/>
        <w:jc w:val="left"/>
      </w:pPr>
      <w:r>
        <w:rPr>
          <w:rFonts w:ascii="Consolas" w:eastAsia="Consolas" w:hAnsi="Consolas" w:cs="Consolas"/>
          <w:sz w:val="14"/>
        </w:rPr>
        <w:t xml:space="preserve">            title, body = _parse_model_output(raw)</w:t>
      </w:r>
    </w:p>
    <w:p w:rsidR="008A4D37" w:rsidRDefault="00927610">
      <w:pPr>
        <w:shd w:val="clear" w:color="auto" w:fill="F3F5F8"/>
        <w:spacing w:after="0" w:line="240" w:lineRule="auto"/>
        <w:ind w:left="144"/>
        <w:jc w:val="left"/>
      </w:pPr>
      <w:r>
        <w:rPr>
          <w:rFonts w:ascii="Consolas" w:eastAsia="Consolas" w:hAnsi="Consolas" w:cs="Consolas"/>
          <w:sz w:val="14"/>
        </w:rPr>
        <w:t xml:space="preserve">            if len(body.split()) &lt; 20:</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RuntimeError("Model returned too little text; using local composer.")</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 title, body, model_id, round(time.perf_counter() - started, 3)</w:t>
      </w:r>
    </w:p>
    <w:p w:rsidR="008A4D37" w:rsidRDefault="00927610">
      <w:pPr>
        <w:shd w:val="clear" w:color="auto" w:fill="F3F5F8"/>
        <w:spacing w:after="0" w:line="240" w:lineRule="auto"/>
        <w:ind w:left="144"/>
        <w:jc w:val="left"/>
      </w:pPr>
      <w:r>
        <w:rPr>
          <w:rFonts w:ascii="Consolas" w:eastAsia="Consolas" w:hAnsi="Consolas" w:cs="Consolas"/>
          <w:sz w:val="14"/>
        </w:rPr>
        <w:t xml:space="preserve">        except Exception as exc:</w:t>
      </w:r>
    </w:p>
    <w:p w:rsidR="008A4D37" w:rsidRDefault="00927610">
      <w:pPr>
        <w:shd w:val="clear" w:color="auto" w:fill="F3F5F8"/>
        <w:spacing w:after="0" w:line="240" w:lineRule="auto"/>
        <w:ind w:left="144"/>
        <w:jc w:val="left"/>
      </w:pPr>
      <w:r>
        <w:rPr>
          <w:rFonts w:ascii="Consolas" w:eastAsia="Consolas" w:hAnsi="Consolas" w:cs="Consolas"/>
          <w:sz w:val="14"/>
        </w:rPr>
        <w:t xml:space="preserve">            logger.warning("StoryVox: story model inference failed (%s). Using local composer.", exc)</w:t>
      </w:r>
    </w:p>
    <w:p w:rsidR="008A4D37" w:rsidRDefault="00927610">
      <w:pPr>
        <w:shd w:val="clear" w:color="auto" w:fill="F3F5F8"/>
        <w:spacing w:after="0" w:line="240" w:lineRule="auto"/>
        <w:ind w:left="144"/>
        <w:jc w:val="left"/>
      </w:pPr>
      <w:r>
        <w:rPr>
          <w:rFonts w:ascii="Consolas" w:eastAsia="Consolas" w:hAnsi="Consolas" w:cs="Consolas"/>
          <w:sz w:val="14"/>
        </w:rPr>
        <w:t xml:space="preserve">    title, body = local_fallback_story(</w:t>
      </w:r>
      <w:r>
        <w:rPr>
          <w:rFonts w:ascii="Consolas" w:eastAsia="Consolas" w:hAnsi="Consolas" w:cs="Consolas"/>
          <w:sz w:val="14"/>
        </w:rPr>
        <w:t>prompt, language_code, language["name"], style, length_option)</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 title, body, "storyvox-local-fallback-v1", round(time.perf_counter() - started, 3)</w:t>
      </w:r>
    </w:p>
    <w:p w:rsidR="008A4D37" w:rsidRDefault="008A4D37">
      <w:pPr>
        <w:spacing w:after="80" w:line="144" w:lineRule="auto"/>
      </w:pPr>
    </w:p>
    <w:p w:rsidR="008A4D37" w:rsidRDefault="00927610">
      <w:pPr>
        <w:pStyle w:val="Heading2"/>
      </w:pPr>
      <w:bookmarkStart w:id="172" w:name="_Toc243923177"/>
      <w:r>
        <w:t>A.2 Splitting text for the speech model (`app/utils/__init__.py`)</w:t>
      </w:r>
      <w:bookmarkEnd w:id="172"/>
    </w:p>
    <w:p w:rsidR="008A4D37" w:rsidRDefault="00927610">
      <w:pPr>
        <w:shd w:val="clear" w:color="auto" w:fill="F3F5F8"/>
        <w:spacing w:after="0" w:line="240" w:lineRule="auto"/>
        <w:ind w:left="144"/>
        <w:jc w:val="left"/>
      </w:pPr>
      <w:r>
        <w:rPr>
          <w:rFonts w:ascii="Consolas" w:eastAsia="Consolas" w:hAnsi="Consolas" w:cs="Consolas"/>
          <w:sz w:val="14"/>
        </w:rPr>
        <w:t>def chunk_text(text: str, max_ch</w:t>
      </w:r>
      <w:r>
        <w:rPr>
          <w:rFonts w:ascii="Consolas" w:eastAsia="Consolas" w:hAnsi="Consolas" w:cs="Consolas"/>
          <w:sz w:val="14"/>
        </w:rPr>
        <w:t>ars: int = 380) -&gt; list[str]:</w:t>
      </w:r>
    </w:p>
    <w:p w:rsidR="008A4D37" w:rsidRDefault="00927610">
      <w:pPr>
        <w:shd w:val="clear" w:color="auto" w:fill="F3F5F8"/>
        <w:spacing w:after="0" w:line="240" w:lineRule="auto"/>
        <w:ind w:left="144"/>
        <w:jc w:val="left"/>
      </w:pPr>
      <w:r>
        <w:rPr>
          <w:rFonts w:ascii="Consolas" w:eastAsia="Consolas" w:hAnsi="Consolas" w:cs="Consolas"/>
          <w:sz w:val="14"/>
        </w:rPr>
        <w:t xml:space="preserve">    import re as _re</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p>
    <w:p w:rsidR="008A4D37" w:rsidRDefault="00927610">
      <w:pPr>
        <w:shd w:val="clear" w:color="auto" w:fill="F3F5F8"/>
        <w:spacing w:after="0" w:line="240" w:lineRule="auto"/>
        <w:ind w:left="144"/>
        <w:jc w:val="left"/>
      </w:pPr>
      <w:r>
        <w:rPr>
          <w:rFonts w:ascii="Consolas" w:eastAsia="Consolas" w:hAnsi="Consolas" w:cs="Consolas"/>
          <w:sz w:val="14"/>
        </w:rPr>
        <w:t xml:space="preserve">    clean = " ".join((text or "").split())</w:t>
      </w:r>
    </w:p>
    <w:p w:rsidR="008A4D37" w:rsidRDefault="00927610">
      <w:pPr>
        <w:shd w:val="clear" w:color="auto" w:fill="F3F5F8"/>
        <w:spacing w:after="0" w:line="240" w:lineRule="auto"/>
        <w:ind w:left="144"/>
        <w:jc w:val="left"/>
      </w:pPr>
      <w:r>
        <w:rPr>
          <w:rFonts w:ascii="Consolas" w:eastAsia="Consolas" w:hAnsi="Consolas" w:cs="Consolas"/>
          <w:sz w:val="14"/>
        </w:rPr>
        <w:t xml:space="preserve">    if not clean:</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 []</w:t>
      </w:r>
    </w:p>
    <w:p w:rsidR="008A4D37" w:rsidRDefault="00927610">
      <w:pPr>
        <w:shd w:val="clear" w:color="auto" w:fill="F3F5F8"/>
        <w:spacing w:after="0" w:line="240" w:lineRule="auto"/>
        <w:ind w:left="144"/>
        <w:jc w:val="left"/>
      </w:pPr>
      <w:r>
        <w:rPr>
          <w:rFonts w:ascii="Consolas" w:eastAsia="Consolas" w:hAnsi="Consolas" w:cs="Consolas"/>
          <w:sz w:val="14"/>
        </w:rPr>
        <w:t xml:space="preserve">    sentences = _re.split(r"(?&lt;=[.!?\u0964\u3002])\s+", clean)</w:t>
      </w:r>
    </w:p>
    <w:p w:rsidR="008A4D37" w:rsidRDefault="00927610">
      <w:pPr>
        <w:shd w:val="clear" w:color="auto" w:fill="F3F5F8"/>
        <w:spacing w:after="0" w:line="240" w:lineRule="auto"/>
        <w:ind w:left="144"/>
        <w:jc w:val="left"/>
      </w:pPr>
      <w:r>
        <w:rPr>
          <w:rFonts w:ascii="Consolas" w:eastAsia="Consolas" w:hAnsi="Consolas" w:cs="Consolas"/>
          <w:sz w:val="14"/>
        </w:rPr>
        <w:t xml:space="preserve">    chunks: list[str] = []</w:t>
      </w:r>
    </w:p>
    <w:p w:rsidR="008A4D37" w:rsidRDefault="00927610">
      <w:pPr>
        <w:shd w:val="clear" w:color="auto" w:fill="F3F5F8"/>
        <w:spacing w:after="0" w:line="240" w:lineRule="auto"/>
        <w:ind w:left="144"/>
        <w:jc w:val="left"/>
      </w:pPr>
      <w:r>
        <w:rPr>
          <w:rFonts w:ascii="Consolas" w:eastAsia="Consolas" w:hAnsi="Consolas" w:cs="Consolas"/>
          <w:sz w:val="14"/>
        </w:rPr>
        <w:t xml:space="preserve">    current = ""</w:t>
      </w:r>
    </w:p>
    <w:p w:rsidR="008A4D37" w:rsidRDefault="00927610">
      <w:pPr>
        <w:shd w:val="clear" w:color="auto" w:fill="F3F5F8"/>
        <w:spacing w:after="0" w:line="240" w:lineRule="auto"/>
        <w:ind w:left="144"/>
        <w:jc w:val="left"/>
      </w:pPr>
      <w:r>
        <w:rPr>
          <w:rFonts w:ascii="Consolas" w:eastAsia="Consolas" w:hAnsi="Consolas" w:cs="Consolas"/>
          <w:sz w:val="14"/>
        </w:rPr>
        <w:t xml:space="preserve">    for sentence </w:t>
      </w:r>
      <w:r>
        <w:rPr>
          <w:rFonts w:ascii="Consolas" w:eastAsia="Consolas" w:hAnsi="Consolas" w:cs="Consolas"/>
          <w:sz w:val="14"/>
        </w:rPr>
        <w:t>in sentences:</w:t>
      </w:r>
    </w:p>
    <w:p w:rsidR="008A4D37" w:rsidRDefault="00927610">
      <w:pPr>
        <w:shd w:val="clear" w:color="auto" w:fill="F3F5F8"/>
        <w:spacing w:after="0" w:line="240" w:lineRule="auto"/>
        <w:ind w:left="144"/>
        <w:jc w:val="left"/>
      </w:pPr>
      <w:r>
        <w:rPr>
          <w:rFonts w:ascii="Consolas" w:eastAsia="Consolas" w:hAnsi="Consolas" w:cs="Consolas"/>
          <w:sz w:val="14"/>
        </w:rPr>
        <w:t xml:space="preserve">        candidate = (current + " " + sentence).strip()</w:t>
      </w:r>
    </w:p>
    <w:p w:rsidR="008A4D37" w:rsidRDefault="00927610">
      <w:pPr>
        <w:shd w:val="clear" w:color="auto" w:fill="F3F5F8"/>
        <w:spacing w:after="0" w:line="240" w:lineRule="auto"/>
        <w:ind w:left="144"/>
        <w:jc w:val="left"/>
      </w:pPr>
      <w:r>
        <w:rPr>
          <w:rFonts w:ascii="Consolas" w:eastAsia="Consolas" w:hAnsi="Consolas" w:cs="Consolas"/>
          <w:sz w:val="14"/>
        </w:rPr>
        <w:t xml:space="preserve">        if len(candidate) &lt;= max_chars:</w:t>
      </w:r>
    </w:p>
    <w:p w:rsidR="008A4D37" w:rsidRDefault="00927610">
      <w:pPr>
        <w:shd w:val="clear" w:color="auto" w:fill="F3F5F8"/>
        <w:spacing w:after="0" w:line="240" w:lineRule="auto"/>
        <w:ind w:left="144"/>
        <w:jc w:val="left"/>
      </w:pPr>
      <w:r>
        <w:rPr>
          <w:rFonts w:ascii="Consolas" w:eastAsia="Consolas" w:hAnsi="Consolas" w:cs="Consolas"/>
          <w:sz w:val="14"/>
        </w:rPr>
        <w:t xml:space="preserve">            current = candidate</w:t>
      </w:r>
    </w:p>
    <w:p w:rsidR="008A4D37" w:rsidRDefault="00927610">
      <w:pPr>
        <w:shd w:val="clear" w:color="auto" w:fill="F3F5F8"/>
        <w:spacing w:after="0" w:line="240" w:lineRule="auto"/>
        <w:ind w:left="144"/>
        <w:jc w:val="left"/>
      </w:pPr>
      <w:r>
        <w:rPr>
          <w:rFonts w:ascii="Consolas" w:eastAsia="Consolas" w:hAnsi="Consolas" w:cs="Consolas"/>
          <w:sz w:val="14"/>
        </w:rPr>
        <w:t xml:space="preserve">        else:</w:t>
      </w:r>
    </w:p>
    <w:p w:rsidR="008A4D37" w:rsidRDefault="00927610">
      <w:pPr>
        <w:shd w:val="clear" w:color="auto" w:fill="F3F5F8"/>
        <w:spacing w:after="0" w:line="240" w:lineRule="auto"/>
        <w:ind w:left="144"/>
        <w:jc w:val="left"/>
      </w:pPr>
      <w:r>
        <w:rPr>
          <w:rFonts w:ascii="Consolas" w:eastAsia="Consolas" w:hAnsi="Consolas" w:cs="Consolas"/>
          <w:sz w:val="14"/>
        </w:rPr>
        <w:lastRenderedPageBreak/>
        <w:t xml:space="preserve">            if current:</w:t>
      </w:r>
    </w:p>
    <w:p w:rsidR="008A4D37" w:rsidRDefault="00927610">
      <w:pPr>
        <w:shd w:val="clear" w:color="auto" w:fill="F3F5F8"/>
        <w:spacing w:after="0" w:line="240" w:lineRule="auto"/>
        <w:ind w:left="144"/>
        <w:jc w:val="left"/>
      </w:pPr>
      <w:r>
        <w:rPr>
          <w:rFonts w:ascii="Consolas" w:eastAsia="Consolas" w:hAnsi="Consolas" w:cs="Consolas"/>
          <w:sz w:val="14"/>
        </w:rPr>
        <w:t xml:space="preserve">                chunks.append(current)</w:t>
      </w:r>
    </w:p>
    <w:p w:rsidR="008A4D37" w:rsidRDefault="00927610">
      <w:pPr>
        <w:shd w:val="clear" w:color="auto" w:fill="F3F5F8"/>
        <w:spacing w:after="0" w:line="240" w:lineRule="auto"/>
        <w:ind w:left="144"/>
        <w:jc w:val="left"/>
      </w:pPr>
      <w:r>
        <w:rPr>
          <w:rFonts w:ascii="Consolas" w:eastAsia="Consolas" w:hAnsi="Consolas" w:cs="Consolas"/>
          <w:sz w:val="14"/>
        </w:rPr>
        <w:t xml:space="preserve">            while len(sentence) &gt; max_</w:t>
      </w:r>
      <w:r>
        <w:rPr>
          <w:rFonts w:ascii="Consolas" w:eastAsia="Consolas" w:hAnsi="Consolas" w:cs="Consolas"/>
          <w:sz w:val="14"/>
        </w:rPr>
        <w:t>chars:</w:t>
      </w:r>
    </w:p>
    <w:p w:rsidR="008A4D37" w:rsidRDefault="00927610">
      <w:pPr>
        <w:shd w:val="clear" w:color="auto" w:fill="F3F5F8"/>
        <w:spacing w:after="0" w:line="240" w:lineRule="auto"/>
        <w:ind w:left="144"/>
        <w:jc w:val="left"/>
      </w:pPr>
      <w:r>
        <w:rPr>
          <w:rFonts w:ascii="Consolas" w:eastAsia="Consolas" w:hAnsi="Consolas" w:cs="Consolas"/>
          <w:sz w:val="14"/>
        </w:rPr>
        <w:t xml:space="preserve">                chunks.append(sentence[:max_chars])</w:t>
      </w:r>
    </w:p>
    <w:p w:rsidR="008A4D37" w:rsidRDefault="00927610">
      <w:pPr>
        <w:shd w:val="clear" w:color="auto" w:fill="F3F5F8"/>
        <w:spacing w:after="0" w:line="240" w:lineRule="auto"/>
        <w:ind w:left="144"/>
        <w:jc w:val="left"/>
      </w:pPr>
      <w:r>
        <w:rPr>
          <w:rFonts w:ascii="Consolas" w:eastAsia="Consolas" w:hAnsi="Consolas" w:cs="Consolas"/>
          <w:sz w:val="14"/>
        </w:rPr>
        <w:t xml:space="preserve">                sentence = sentence[max_chars:]</w:t>
      </w:r>
    </w:p>
    <w:p w:rsidR="008A4D37" w:rsidRDefault="00927610">
      <w:pPr>
        <w:shd w:val="clear" w:color="auto" w:fill="F3F5F8"/>
        <w:spacing w:after="0" w:line="240" w:lineRule="auto"/>
        <w:ind w:left="144"/>
        <w:jc w:val="left"/>
      </w:pPr>
      <w:r>
        <w:rPr>
          <w:rFonts w:ascii="Consolas" w:eastAsia="Consolas" w:hAnsi="Consolas" w:cs="Consolas"/>
          <w:sz w:val="14"/>
        </w:rPr>
        <w:t xml:space="preserve">            current = sentence</w:t>
      </w:r>
    </w:p>
    <w:p w:rsidR="008A4D37" w:rsidRDefault="00927610">
      <w:pPr>
        <w:shd w:val="clear" w:color="auto" w:fill="F3F5F8"/>
        <w:spacing w:after="0" w:line="240" w:lineRule="auto"/>
        <w:ind w:left="144"/>
        <w:jc w:val="left"/>
      </w:pPr>
      <w:r>
        <w:rPr>
          <w:rFonts w:ascii="Consolas" w:eastAsia="Consolas" w:hAnsi="Consolas" w:cs="Consolas"/>
          <w:sz w:val="14"/>
        </w:rPr>
        <w:t xml:space="preserve">    if current:</w:t>
      </w:r>
    </w:p>
    <w:p w:rsidR="008A4D37" w:rsidRDefault="00927610">
      <w:pPr>
        <w:shd w:val="clear" w:color="auto" w:fill="F3F5F8"/>
        <w:spacing w:after="0" w:line="240" w:lineRule="auto"/>
        <w:ind w:left="144"/>
        <w:jc w:val="left"/>
      </w:pPr>
      <w:r>
        <w:rPr>
          <w:rFonts w:ascii="Consolas" w:eastAsia="Consolas" w:hAnsi="Consolas" w:cs="Consolas"/>
          <w:sz w:val="14"/>
        </w:rPr>
        <w:t xml:space="preserve">        chunks.append(current)</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 chunks</w:t>
      </w:r>
    </w:p>
    <w:p w:rsidR="008A4D37" w:rsidRDefault="008A4D37">
      <w:pPr>
        <w:spacing w:after="80" w:line="144" w:lineRule="auto"/>
      </w:pPr>
    </w:p>
    <w:p w:rsidR="008A4D37" w:rsidRDefault="00927610">
      <w:pPr>
        <w:pStyle w:val="Heading2"/>
      </w:pPr>
      <w:bookmarkStart w:id="173" w:name="_Toc243923178"/>
      <w:r>
        <w:t>A.3 MMS narration (`tts_service.py`)</w:t>
      </w:r>
      <w:bookmarkEnd w:id="173"/>
    </w:p>
    <w:p w:rsidR="008A4D37" w:rsidRDefault="00927610">
      <w:pPr>
        <w:shd w:val="clear" w:color="auto" w:fill="F3F5F8"/>
        <w:spacing w:after="0" w:line="240" w:lineRule="auto"/>
        <w:ind w:left="144"/>
        <w:jc w:val="left"/>
      </w:pPr>
      <w:r>
        <w:rPr>
          <w:rFonts w:ascii="Consolas" w:eastAsia="Consolas" w:hAnsi="Consolas" w:cs="Consolas"/>
          <w:sz w:val="14"/>
        </w:rPr>
        <w:t xml:space="preserve">def </w:t>
      </w:r>
      <w:r>
        <w:rPr>
          <w:rFonts w:ascii="Consolas" w:eastAsia="Consolas" w:hAnsi="Consolas" w:cs="Consolas"/>
          <w:sz w:val="14"/>
        </w:rPr>
        <w:t>synthesize(self, text: str, language_code: str) -&gt; tuple[np.ndarray, int, str]:</w:t>
      </w:r>
    </w:p>
    <w:p w:rsidR="008A4D37" w:rsidRDefault="00927610">
      <w:pPr>
        <w:shd w:val="clear" w:color="auto" w:fill="F3F5F8"/>
        <w:spacing w:after="0" w:line="240" w:lineRule="auto"/>
        <w:ind w:left="144"/>
        <w:jc w:val="left"/>
      </w:pPr>
      <w:r>
        <w:rPr>
          <w:rFonts w:ascii="Consolas" w:eastAsia="Consolas" w:hAnsi="Consolas" w:cs="Consolas"/>
          <w:sz w:val="14"/>
        </w:rPr>
        <w:t xml:space="preserve">    lang = LANGUAGE_MAP.get(language_code)</w:t>
      </w:r>
    </w:p>
    <w:p w:rsidR="008A4D37" w:rsidRDefault="00927610">
      <w:pPr>
        <w:shd w:val="clear" w:color="auto" w:fill="F3F5F8"/>
        <w:spacing w:after="0" w:line="240" w:lineRule="auto"/>
        <w:ind w:left="144"/>
        <w:jc w:val="left"/>
      </w:pPr>
      <w:r>
        <w:rPr>
          <w:rFonts w:ascii="Consolas" w:eastAsia="Consolas" w:hAnsi="Consolas" w:cs="Consolas"/>
          <w:sz w:val="14"/>
        </w:rPr>
        <w:t xml:space="preserve">    if lang is None:</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ValueError("This language is not currently supported for narration.")</w:t>
      </w:r>
    </w:p>
    <w:p w:rsidR="008A4D37" w:rsidRDefault="00927610">
      <w:pPr>
        <w:shd w:val="clear" w:color="auto" w:fill="F3F5F8"/>
        <w:spacing w:after="0" w:line="240" w:lineRule="auto"/>
        <w:ind w:left="144"/>
        <w:jc w:val="left"/>
      </w:pPr>
      <w:r>
        <w:rPr>
          <w:rFonts w:ascii="Consolas" w:eastAsia="Consolas" w:hAnsi="Consolas" w:cs="Consolas"/>
          <w:sz w:val="14"/>
        </w:rPr>
        <w:t xml:space="preserve">    checkpoint = lang["tts_c</w:t>
      </w:r>
      <w:r>
        <w:rPr>
          <w:rFonts w:ascii="Consolas" w:eastAsia="Consolas" w:hAnsi="Consolas" w:cs="Consolas"/>
          <w:sz w:val="14"/>
        </w:rPr>
        <w:t>heckpoint"]</w:t>
      </w:r>
    </w:p>
    <w:p w:rsidR="008A4D37" w:rsidRDefault="00927610">
      <w:pPr>
        <w:shd w:val="clear" w:color="auto" w:fill="F3F5F8"/>
        <w:spacing w:after="0" w:line="240" w:lineRule="auto"/>
        <w:ind w:left="144"/>
        <w:jc w:val="left"/>
      </w:pPr>
      <w:r>
        <w:rPr>
          <w:rFonts w:ascii="Consolas" w:eastAsia="Consolas" w:hAnsi="Consolas" w:cs="Consolas"/>
          <w:sz w:val="14"/>
        </w:rPr>
        <w:t xml:space="preserve">    tokenizer, model = self._load(checkpoint)</w:t>
      </w:r>
    </w:p>
    <w:p w:rsidR="008A4D37" w:rsidRDefault="00927610">
      <w:pPr>
        <w:shd w:val="clear" w:color="auto" w:fill="F3F5F8"/>
        <w:spacing w:after="0" w:line="240" w:lineRule="auto"/>
        <w:ind w:left="144"/>
        <w:jc w:val="left"/>
      </w:pPr>
      <w:r>
        <w:rPr>
          <w:rFonts w:ascii="Consolas" w:eastAsia="Consolas" w:hAnsi="Consolas" w:cs="Consolas"/>
          <w:sz w:val="14"/>
        </w:rPr>
        <w:t xml:space="preserve">    import torch</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p>
    <w:p w:rsidR="008A4D37" w:rsidRDefault="00927610">
      <w:pPr>
        <w:shd w:val="clear" w:color="auto" w:fill="F3F5F8"/>
        <w:spacing w:after="0" w:line="240" w:lineRule="auto"/>
        <w:ind w:left="144"/>
        <w:jc w:val="left"/>
      </w:pPr>
      <w:r>
        <w:rPr>
          <w:rFonts w:ascii="Consolas" w:eastAsia="Consolas" w:hAnsi="Consolas" w:cs="Consolas"/>
          <w:sz w:val="14"/>
        </w:rPr>
        <w:t xml:space="preserve">    device = next(model.parameters()).device</w:t>
      </w:r>
    </w:p>
    <w:p w:rsidR="008A4D37" w:rsidRDefault="00927610">
      <w:pPr>
        <w:shd w:val="clear" w:color="auto" w:fill="F3F5F8"/>
        <w:spacing w:after="0" w:line="240" w:lineRule="auto"/>
        <w:ind w:left="144"/>
        <w:jc w:val="left"/>
      </w:pPr>
      <w:r>
        <w:rPr>
          <w:rFonts w:ascii="Consolas" w:eastAsia="Consolas" w:hAnsi="Consolas" w:cs="Consolas"/>
          <w:sz w:val="14"/>
        </w:rPr>
        <w:t xml:space="preserve">    segments: list[np.ndarray] = []</w:t>
      </w:r>
    </w:p>
    <w:p w:rsidR="008A4D37" w:rsidRDefault="00927610">
      <w:pPr>
        <w:shd w:val="clear" w:color="auto" w:fill="F3F5F8"/>
        <w:spacing w:after="0" w:line="240" w:lineRule="auto"/>
        <w:ind w:left="144"/>
        <w:jc w:val="left"/>
      </w:pPr>
      <w:r>
        <w:rPr>
          <w:rFonts w:ascii="Consolas" w:eastAsia="Consolas" w:hAnsi="Consolas" w:cs="Consolas"/>
          <w:sz w:val="14"/>
        </w:rPr>
        <w:t xml:space="preserve">    for chunk in chunk_text(text, max_chars=380):</w:t>
      </w:r>
    </w:p>
    <w:p w:rsidR="008A4D37" w:rsidRDefault="00927610">
      <w:pPr>
        <w:shd w:val="clear" w:color="auto" w:fill="F3F5F8"/>
        <w:spacing w:after="0" w:line="240" w:lineRule="auto"/>
        <w:ind w:left="144"/>
        <w:jc w:val="left"/>
      </w:pPr>
      <w:r>
        <w:rPr>
          <w:rFonts w:ascii="Consolas" w:eastAsia="Consolas" w:hAnsi="Consolas" w:cs="Consolas"/>
          <w:sz w:val="14"/>
        </w:rPr>
        <w:t xml:space="preserve">        inputs = tokenizer(chunk, return_tensors</w:t>
      </w:r>
      <w:r>
        <w:rPr>
          <w:rFonts w:ascii="Consolas" w:eastAsia="Consolas" w:hAnsi="Consolas" w:cs="Consolas"/>
          <w:sz w:val="14"/>
        </w:rPr>
        <w:t>="pt")</w:t>
      </w:r>
    </w:p>
    <w:p w:rsidR="008A4D37" w:rsidRDefault="00927610">
      <w:pPr>
        <w:shd w:val="clear" w:color="auto" w:fill="F3F5F8"/>
        <w:spacing w:after="0" w:line="240" w:lineRule="auto"/>
        <w:ind w:left="144"/>
        <w:jc w:val="left"/>
      </w:pPr>
      <w:r>
        <w:rPr>
          <w:rFonts w:ascii="Consolas" w:eastAsia="Consolas" w:hAnsi="Consolas" w:cs="Consolas"/>
          <w:sz w:val="14"/>
        </w:rPr>
        <w:t xml:space="preserve">        inputs = {k: (v.to(device) if hasattr(v, "to") else v) for k, v in inputs.items()}</w:t>
      </w:r>
    </w:p>
    <w:p w:rsidR="008A4D37" w:rsidRDefault="00927610">
      <w:pPr>
        <w:shd w:val="clear" w:color="auto" w:fill="F3F5F8"/>
        <w:spacing w:after="0" w:line="240" w:lineRule="auto"/>
        <w:ind w:left="144"/>
        <w:jc w:val="left"/>
      </w:pPr>
      <w:r>
        <w:rPr>
          <w:rFonts w:ascii="Consolas" w:eastAsia="Consolas" w:hAnsi="Consolas" w:cs="Consolas"/>
          <w:sz w:val="14"/>
        </w:rPr>
        <w:t xml:space="preserve">        with torch.no_grad():</w:t>
      </w:r>
    </w:p>
    <w:p w:rsidR="008A4D37" w:rsidRDefault="00927610">
      <w:pPr>
        <w:shd w:val="clear" w:color="auto" w:fill="F3F5F8"/>
        <w:spacing w:after="0" w:line="240" w:lineRule="auto"/>
        <w:ind w:left="144"/>
        <w:jc w:val="left"/>
      </w:pPr>
      <w:r>
        <w:rPr>
          <w:rFonts w:ascii="Consolas" w:eastAsia="Consolas" w:hAnsi="Consolas" w:cs="Consolas"/>
          <w:sz w:val="14"/>
        </w:rPr>
        <w:t xml:space="preserve">            out = model(**inputs).waveform</w:t>
      </w:r>
    </w:p>
    <w:p w:rsidR="008A4D37" w:rsidRDefault="00927610">
      <w:pPr>
        <w:shd w:val="clear" w:color="auto" w:fill="F3F5F8"/>
        <w:spacing w:after="0" w:line="240" w:lineRule="auto"/>
        <w:ind w:left="144"/>
        <w:jc w:val="left"/>
      </w:pPr>
      <w:r>
        <w:rPr>
          <w:rFonts w:ascii="Consolas" w:eastAsia="Consolas" w:hAnsi="Consolas" w:cs="Consolas"/>
          <w:sz w:val="14"/>
        </w:rPr>
        <w:t xml:space="preserve">        wav = out.squeeze().detach().float().cpu().numpy().astype(np.float32)</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r>
        <w:rPr>
          <w:rFonts w:ascii="Consolas" w:eastAsia="Consolas" w:hAnsi="Consolas" w:cs="Consolas"/>
          <w:sz w:val="14"/>
        </w:rPr>
        <w:t xml:space="preserve"> if wav.size:</w:t>
      </w:r>
    </w:p>
    <w:p w:rsidR="008A4D37" w:rsidRDefault="00927610">
      <w:pPr>
        <w:shd w:val="clear" w:color="auto" w:fill="F3F5F8"/>
        <w:spacing w:after="0" w:line="240" w:lineRule="auto"/>
        <w:ind w:left="144"/>
        <w:jc w:val="left"/>
      </w:pPr>
      <w:r>
        <w:rPr>
          <w:rFonts w:ascii="Consolas" w:eastAsia="Consolas" w:hAnsi="Consolas" w:cs="Consolas"/>
          <w:sz w:val="14"/>
        </w:rPr>
        <w:t xml:space="preserve">            peak = float(np.max(np.abs(wav)))</w:t>
      </w:r>
    </w:p>
    <w:p w:rsidR="008A4D37" w:rsidRDefault="00927610">
      <w:pPr>
        <w:shd w:val="clear" w:color="auto" w:fill="F3F5F8"/>
        <w:spacing w:after="0" w:line="240" w:lineRule="auto"/>
        <w:ind w:left="144"/>
        <w:jc w:val="left"/>
      </w:pPr>
      <w:r>
        <w:rPr>
          <w:rFonts w:ascii="Consolas" w:eastAsia="Consolas" w:hAnsi="Consolas" w:cs="Consolas"/>
          <w:sz w:val="14"/>
        </w:rPr>
        <w:t xml:space="preserve">            if peak &gt; 0:</w:t>
      </w:r>
    </w:p>
    <w:p w:rsidR="008A4D37" w:rsidRDefault="00927610">
      <w:pPr>
        <w:shd w:val="clear" w:color="auto" w:fill="F3F5F8"/>
        <w:spacing w:after="0" w:line="240" w:lineRule="auto"/>
        <w:ind w:left="144"/>
        <w:jc w:val="left"/>
      </w:pPr>
      <w:r>
        <w:rPr>
          <w:rFonts w:ascii="Consolas" w:eastAsia="Consolas" w:hAnsi="Consolas" w:cs="Consolas"/>
          <w:sz w:val="14"/>
        </w:rPr>
        <w:t xml:space="preserve">                wav = (wav / max(peak, 1e-6) * 0.9).astype(np.float32)</w:t>
      </w:r>
    </w:p>
    <w:p w:rsidR="008A4D37" w:rsidRDefault="00927610">
      <w:pPr>
        <w:shd w:val="clear" w:color="auto" w:fill="F3F5F8"/>
        <w:spacing w:after="0" w:line="240" w:lineRule="auto"/>
        <w:ind w:left="144"/>
        <w:jc w:val="left"/>
      </w:pPr>
      <w:r>
        <w:rPr>
          <w:rFonts w:ascii="Consolas" w:eastAsia="Consolas" w:hAnsi="Consolas" w:cs="Consolas"/>
          <w:sz w:val="14"/>
        </w:rPr>
        <w:t xml:space="preserve">            segments.append(wav)</w:t>
      </w:r>
    </w:p>
    <w:p w:rsidR="008A4D37" w:rsidRDefault="00927610">
      <w:pPr>
        <w:shd w:val="clear" w:color="auto" w:fill="F3F5F8"/>
        <w:spacing w:after="0" w:line="240" w:lineRule="auto"/>
        <w:ind w:left="144"/>
        <w:jc w:val="left"/>
      </w:pPr>
      <w:r>
        <w:rPr>
          <w:rFonts w:ascii="Consolas" w:eastAsia="Consolas" w:hAnsi="Consolas" w:cs="Consolas"/>
          <w:sz w:val="14"/>
        </w:rPr>
        <w:t xml:space="preserve">    if not segments:</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RuntimeError("Narration could not be generated. Check the server log for details.")</w:t>
      </w:r>
    </w:p>
    <w:p w:rsidR="008A4D37" w:rsidRDefault="00927610">
      <w:pPr>
        <w:shd w:val="clear" w:color="auto" w:fill="F3F5F8"/>
        <w:spacing w:after="0" w:line="240" w:lineRule="auto"/>
        <w:ind w:left="144"/>
        <w:jc w:val="left"/>
      </w:pPr>
      <w:r>
        <w:rPr>
          <w:rFonts w:ascii="Consolas" w:eastAsia="Consolas" w:hAnsi="Consolas" w:cs="Consolas"/>
          <w:sz w:val="14"/>
        </w:rPr>
        <w:t xml:space="preserve">    audio = concat_wav_segments(segments, sample_rate=TARGET_SR)</w:t>
      </w:r>
    </w:p>
    <w:p w:rsidR="008A4D37" w:rsidRDefault="00927610">
      <w:pPr>
        <w:shd w:val="clear" w:color="auto" w:fill="F3F5F8"/>
        <w:spacing w:after="0" w:line="240" w:lineRule="auto"/>
        <w:ind w:left="144"/>
        <w:jc w:val="left"/>
      </w:pPr>
      <w:r>
        <w:rPr>
          <w:rFonts w:ascii="Consolas" w:eastAsia="Consolas" w:hAnsi="Consolas" w:cs="Consolas"/>
          <w:sz w:val="14"/>
        </w:rPr>
        <w:t xml:space="preserve">    if audio.size == 0 or is_silent(audio):</w:t>
      </w:r>
    </w:p>
    <w:p w:rsidR="008A4D37" w:rsidRDefault="00927610">
      <w:pPr>
        <w:shd w:val="clear" w:color="auto" w:fill="F3F5F8"/>
        <w:spacing w:after="0" w:line="240" w:lineRule="auto"/>
        <w:ind w:left="144"/>
        <w:jc w:val="left"/>
      </w:pPr>
      <w:r>
        <w:rPr>
          <w:rFonts w:ascii="Consolas" w:eastAsia="Consolas" w:hAnsi="Consolas" w:cs="Consolas"/>
          <w:sz w:val="14"/>
        </w:rPr>
        <w:t xml:space="preserve">        raise RuntimeError("Narration could not b</w:t>
      </w:r>
      <w:r>
        <w:rPr>
          <w:rFonts w:ascii="Consolas" w:eastAsia="Consolas" w:hAnsi="Consolas" w:cs="Consolas"/>
          <w:sz w:val="14"/>
        </w:rPr>
        <w:t>e generated. Check the server log for details.")</w:t>
      </w:r>
    </w:p>
    <w:p w:rsidR="008A4D37" w:rsidRDefault="00927610">
      <w:pPr>
        <w:shd w:val="clear" w:color="auto" w:fill="F3F5F8"/>
        <w:spacing w:after="0" w:line="240" w:lineRule="auto"/>
        <w:ind w:left="144"/>
        <w:jc w:val="left"/>
      </w:pPr>
      <w:r>
        <w:rPr>
          <w:rFonts w:ascii="Consolas" w:eastAsia="Consolas" w:hAnsi="Consolas" w:cs="Consolas"/>
          <w:sz w:val="14"/>
        </w:rPr>
        <w:t xml:space="preserve">    # MMS checkpoints natively emit 16 kHz; keep TARGET_SR for consistency.</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 audio.astype(np.float32), TARGET_SR, checkpoint</w:t>
      </w:r>
    </w:p>
    <w:p w:rsidR="008A4D37" w:rsidRDefault="008A4D37">
      <w:pPr>
        <w:spacing w:after="80" w:line="144" w:lineRule="auto"/>
      </w:pPr>
    </w:p>
    <w:p w:rsidR="008A4D37" w:rsidRDefault="00927610">
      <w:pPr>
        <w:pStyle w:val="Heading2"/>
      </w:pPr>
      <w:bookmarkStart w:id="174" w:name="_Toc243923179"/>
      <w:r>
        <w:t>A.4 Speech recognition (`asr_service.py`)</w:t>
      </w:r>
      <w:bookmarkEnd w:id="174"/>
    </w:p>
    <w:p w:rsidR="008A4D37" w:rsidRDefault="00927610">
      <w:pPr>
        <w:shd w:val="clear" w:color="auto" w:fill="F3F5F8"/>
        <w:spacing w:after="0" w:line="240" w:lineRule="auto"/>
        <w:ind w:left="144"/>
        <w:jc w:val="left"/>
      </w:pPr>
      <w:r>
        <w:rPr>
          <w:rFonts w:ascii="Consolas" w:eastAsia="Consolas" w:hAnsi="Consolas" w:cs="Consolas"/>
          <w:sz w:val="14"/>
        </w:rPr>
        <w:t>def transcribe_wav(path: Path</w:t>
      </w:r>
      <w:r>
        <w:rPr>
          <w:rFonts w:ascii="Consolas" w:eastAsia="Consolas" w:hAnsi="Consolas" w:cs="Consolas"/>
          <w:sz w:val="14"/>
        </w:rPr>
        <w:t>, language_code: str = "en") -&gt; str:</w:t>
      </w:r>
    </w:p>
    <w:p w:rsidR="008A4D37" w:rsidRDefault="00927610">
      <w:pPr>
        <w:shd w:val="clear" w:color="auto" w:fill="F3F5F8"/>
        <w:spacing w:after="0" w:line="240" w:lineRule="auto"/>
        <w:ind w:left="144"/>
        <w:jc w:val="left"/>
      </w:pPr>
      <w:r>
        <w:rPr>
          <w:rFonts w:ascii="Consolas" w:eastAsia="Consolas" w:hAnsi="Consolas" w:cs="Consolas"/>
          <w:sz w:val="14"/>
        </w:rPr>
        <w:t xml:space="preserve">    from app.config import get_settings</w:t>
      </w:r>
    </w:p>
    <w:p w:rsidR="008A4D37" w:rsidRDefault="00927610">
      <w:pPr>
        <w:shd w:val="clear" w:color="auto" w:fill="F3F5F8"/>
        <w:spacing w:after="0" w:line="240" w:lineRule="auto"/>
        <w:ind w:left="144"/>
        <w:jc w:val="left"/>
      </w:pPr>
      <w:r>
        <w:rPr>
          <w:rFonts w:ascii="Consolas" w:eastAsia="Consolas" w:hAnsi="Consolas" w:cs="Consolas"/>
          <w:sz w:val="14"/>
        </w:rPr>
        <w:t xml:space="preserve"> </w:t>
      </w:r>
    </w:p>
    <w:p w:rsidR="008A4D37" w:rsidRDefault="00927610">
      <w:pPr>
        <w:shd w:val="clear" w:color="auto" w:fill="F3F5F8"/>
        <w:spacing w:after="0" w:line="240" w:lineRule="auto"/>
        <w:ind w:left="144"/>
        <w:jc w:val="left"/>
      </w:pPr>
      <w:r>
        <w:rPr>
          <w:rFonts w:ascii="Consolas" w:eastAsia="Consolas" w:hAnsi="Consolas" w:cs="Consolas"/>
          <w:sz w:val="14"/>
        </w:rPr>
        <w:t xml:space="preserve">    settings = get_settings()</w:t>
      </w:r>
    </w:p>
    <w:p w:rsidR="008A4D37" w:rsidRDefault="00927610">
      <w:pPr>
        <w:shd w:val="clear" w:color="auto" w:fill="F3F5F8"/>
        <w:spacing w:after="0" w:line="240" w:lineRule="auto"/>
        <w:ind w:left="144"/>
        <w:jc w:val="left"/>
      </w:pPr>
      <w:r>
        <w:rPr>
          <w:rFonts w:ascii="Consolas" w:eastAsia="Consolas" w:hAnsi="Consolas" w:cs="Consolas"/>
          <w:sz w:val="14"/>
        </w:rPr>
        <w:t xml:space="preserve">    pipe = _load_asr(settings.asr_model)</w:t>
      </w:r>
    </w:p>
    <w:p w:rsidR="008A4D37" w:rsidRDefault="00927610">
      <w:pPr>
        <w:shd w:val="clear" w:color="auto" w:fill="F3F5F8"/>
        <w:spacing w:after="0" w:line="240" w:lineRule="auto"/>
        <w:ind w:left="144"/>
        <w:jc w:val="left"/>
      </w:pPr>
      <w:r>
        <w:rPr>
          <w:rFonts w:ascii="Consolas" w:eastAsia="Consolas" w:hAnsi="Consolas" w:cs="Consolas"/>
          <w:sz w:val="14"/>
        </w:rPr>
        <w:t xml:space="preserve">    result = pipe(str(path), generate_kwargs={"language": language_code, "task": "transcribe"})</w:t>
      </w:r>
    </w:p>
    <w:p w:rsidR="008A4D37" w:rsidRDefault="00927610">
      <w:pPr>
        <w:shd w:val="clear" w:color="auto" w:fill="F3F5F8"/>
        <w:spacing w:after="0" w:line="240" w:lineRule="auto"/>
        <w:ind w:left="144"/>
        <w:jc w:val="left"/>
      </w:pPr>
      <w:r>
        <w:rPr>
          <w:rFonts w:ascii="Consolas" w:eastAsia="Consolas" w:hAnsi="Consolas" w:cs="Consolas"/>
          <w:sz w:val="14"/>
        </w:rPr>
        <w:t xml:space="preserve">    text =</w:t>
      </w:r>
      <w:r>
        <w:rPr>
          <w:rFonts w:ascii="Consolas" w:eastAsia="Consolas" w:hAnsi="Consolas" w:cs="Consolas"/>
          <w:sz w:val="14"/>
        </w:rPr>
        <w:t xml:space="preserve"> result.get("text", "") if isinstance(result, dict) else str(result)</w:t>
      </w:r>
    </w:p>
    <w:p w:rsidR="008A4D37" w:rsidRDefault="00927610">
      <w:pPr>
        <w:shd w:val="clear" w:color="auto" w:fill="F3F5F8"/>
        <w:spacing w:after="0" w:line="240" w:lineRule="auto"/>
        <w:ind w:left="144"/>
        <w:jc w:val="left"/>
      </w:pPr>
      <w:r>
        <w:rPr>
          <w:rFonts w:ascii="Consolas" w:eastAsia="Consolas" w:hAnsi="Consolas" w:cs="Consolas"/>
          <w:sz w:val="14"/>
        </w:rPr>
        <w:t xml:space="preserve">    return (text or "").strip()</w:t>
      </w:r>
    </w:p>
    <w:p w:rsidR="008A4D37" w:rsidRDefault="008A4D37">
      <w:pPr>
        <w:spacing w:after="80" w:line="144" w:lineRule="auto"/>
      </w:pPr>
    </w:p>
    <w:p w:rsidR="008A4D37" w:rsidRDefault="00927610">
      <w:pPr>
        <w:pStyle w:val="Heading2"/>
      </w:pPr>
      <w:bookmarkStart w:id="175" w:name="_Toc243923180"/>
      <w:r>
        <w:t>A.5 The generate route (`routes.py`)</w:t>
      </w:r>
      <w:bookmarkEnd w:id="175"/>
    </w:p>
    <w:p w:rsidR="008A4D37" w:rsidRDefault="00927610">
      <w:pPr>
        <w:shd w:val="clear" w:color="auto" w:fill="F3F5F8"/>
        <w:spacing w:after="0" w:line="240" w:lineRule="auto"/>
        <w:ind w:left="144"/>
        <w:jc w:val="left"/>
      </w:pPr>
      <w:r>
        <w:rPr>
          <w:rFonts w:ascii="Consolas" w:eastAsia="Consolas" w:hAnsi="Consolas" w:cs="Consolas"/>
          <w:sz w:val="13"/>
        </w:rPr>
        <w:t>@router.post("/stories/generate", response_model=StoryResponse)</w:t>
      </w:r>
    </w:p>
    <w:p w:rsidR="008A4D37" w:rsidRDefault="00927610">
      <w:pPr>
        <w:shd w:val="clear" w:color="auto" w:fill="F3F5F8"/>
        <w:spacing w:after="0" w:line="240" w:lineRule="auto"/>
        <w:ind w:left="144"/>
        <w:jc w:val="left"/>
      </w:pPr>
      <w:r>
        <w:rPr>
          <w:rFonts w:ascii="Consolas" w:eastAsia="Consolas" w:hAnsi="Consolas" w:cs="Consolas"/>
          <w:sz w:val="13"/>
        </w:rPr>
        <w:t>def generate_story(payload: StoryGenerateRequest, db:</w:t>
      </w:r>
      <w:r>
        <w:rPr>
          <w:rFonts w:ascii="Consolas" w:eastAsia="Consolas" w:hAnsi="Consolas" w:cs="Consolas"/>
          <w:sz w:val="13"/>
        </w:rPr>
        <w:t xml:space="preserve"> Session = Depends(get_db)):</w:t>
      </w:r>
    </w:p>
    <w:p w:rsidR="008A4D37" w:rsidRDefault="00927610">
      <w:pPr>
        <w:shd w:val="clear" w:color="auto" w:fill="F3F5F8"/>
        <w:spacing w:after="0" w:line="240" w:lineRule="auto"/>
        <w:ind w:left="144"/>
        <w:jc w:val="left"/>
      </w:pPr>
      <w:r>
        <w:rPr>
          <w:rFonts w:ascii="Consolas" w:eastAsia="Consolas" w:hAnsi="Consolas" w:cs="Consolas"/>
          <w:sz w:val="13"/>
        </w:rPr>
        <w:t xml:space="preserve">    settings = get_settings()</w:t>
      </w:r>
    </w:p>
    <w:p w:rsidR="008A4D37" w:rsidRDefault="00927610">
      <w:pPr>
        <w:shd w:val="clear" w:color="auto" w:fill="F3F5F8"/>
        <w:spacing w:after="0" w:line="240" w:lineRule="auto"/>
        <w:ind w:left="144"/>
        <w:jc w:val="left"/>
      </w:pPr>
      <w:r>
        <w:rPr>
          <w:rFonts w:ascii="Consolas" w:eastAsia="Consolas" w:hAnsi="Consolas" w:cs="Consolas"/>
          <w:sz w:val="13"/>
        </w:rPr>
        <w:t xml:space="preserve">    if not payload.prompt.strip():</w:t>
      </w:r>
    </w:p>
    <w:p w:rsidR="008A4D37" w:rsidRDefault="00927610">
      <w:pPr>
        <w:shd w:val="clear" w:color="auto" w:fill="F3F5F8"/>
        <w:spacing w:after="0" w:line="240" w:lineRule="auto"/>
        <w:ind w:left="144"/>
        <w:jc w:val="left"/>
      </w:pPr>
      <w:r>
        <w:rPr>
          <w:rFonts w:ascii="Consolas" w:eastAsia="Consolas" w:hAnsi="Consolas" w:cs="Consolas"/>
          <w:sz w:val="13"/>
        </w:rPr>
        <w:t xml:space="preserve">        raise HTTPException(status_code=422, detail="Please enter a story idea.")</w:t>
      </w:r>
    </w:p>
    <w:p w:rsidR="008A4D37" w:rsidRDefault="00927610">
      <w:pPr>
        <w:shd w:val="clear" w:color="auto" w:fill="F3F5F8"/>
        <w:spacing w:after="0" w:line="240" w:lineRule="auto"/>
        <w:ind w:left="144"/>
        <w:jc w:val="left"/>
      </w:pPr>
      <w:r>
        <w:rPr>
          <w:rFonts w:ascii="Consolas" w:eastAsia="Consolas" w:hAnsi="Consolas" w:cs="Consolas"/>
          <w:sz w:val="13"/>
        </w:rPr>
        <w:t xml:space="preserve">    if len(payload.prompt) &gt; settings.max_prompt_chars:</w:t>
      </w:r>
    </w:p>
    <w:p w:rsidR="008A4D37" w:rsidRDefault="00927610">
      <w:pPr>
        <w:shd w:val="clear" w:color="auto" w:fill="F3F5F8"/>
        <w:spacing w:after="0" w:line="240" w:lineRule="auto"/>
        <w:ind w:left="144"/>
        <w:jc w:val="left"/>
      </w:pPr>
      <w:r>
        <w:rPr>
          <w:rFonts w:ascii="Consolas" w:eastAsia="Consolas" w:hAnsi="Consolas" w:cs="Consolas"/>
          <w:sz w:val="13"/>
        </w:rPr>
        <w:t xml:space="preserve">        raise HTTPException(status_code=422, detail=f"Story idea is too long (max {settings.max_prompt_chars} characters).")</w:t>
      </w:r>
    </w:p>
    <w:p w:rsidR="008A4D37" w:rsidRDefault="00927610">
      <w:pPr>
        <w:shd w:val="clear" w:color="auto" w:fill="F3F5F8"/>
        <w:spacing w:after="0" w:line="240" w:lineRule="auto"/>
        <w:ind w:left="144"/>
        <w:jc w:val="left"/>
      </w:pPr>
      <w:r>
        <w:rPr>
          <w:rFonts w:ascii="Consolas" w:eastAsia="Consolas" w:hAnsi="Consolas" w:cs="Consolas"/>
          <w:sz w:val="13"/>
        </w:rPr>
        <w:t xml:space="preserve">    if payload.language_code not in LANGUAGE_MAP:</w:t>
      </w:r>
    </w:p>
    <w:p w:rsidR="008A4D37" w:rsidRDefault="00927610">
      <w:pPr>
        <w:shd w:val="clear" w:color="auto" w:fill="F3F5F8"/>
        <w:spacing w:after="0" w:line="240" w:lineRule="auto"/>
        <w:ind w:left="144"/>
        <w:jc w:val="left"/>
      </w:pPr>
      <w:r>
        <w:rPr>
          <w:rFonts w:ascii="Consolas" w:eastAsia="Consolas" w:hAnsi="Consolas" w:cs="Consolas"/>
          <w:sz w:val="13"/>
        </w:rPr>
        <w:t xml:space="preserve">        raise HTTPException(status_code=422, detail="This language is not current</w:t>
      </w:r>
      <w:r>
        <w:rPr>
          <w:rFonts w:ascii="Consolas" w:eastAsia="Consolas" w:hAnsi="Consolas" w:cs="Consolas"/>
          <w:sz w:val="13"/>
        </w:rPr>
        <w:t>ly supported for narration.")</w:t>
      </w:r>
    </w:p>
    <w:p w:rsidR="008A4D37" w:rsidRDefault="00927610">
      <w:pPr>
        <w:shd w:val="clear" w:color="auto" w:fill="F3F5F8"/>
        <w:spacing w:after="0" w:line="240" w:lineRule="auto"/>
        <w:ind w:left="144"/>
        <w:jc w:val="left"/>
      </w:pPr>
      <w:r>
        <w:rPr>
          <w:rFonts w:ascii="Consolas" w:eastAsia="Consolas" w:hAnsi="Consolas" w:cs="Consolas"/>
          <w:sz w:val="13"/>
        </w:rPr>
        <w:t xml:space="preserve">    if payload.style not in SUPPORTED_STYLES:</w:t>
      </w:r>
    </w:p>
    <w:p w:rsidR="008A4D37" w:rsidRDefault="00927610">
      <w:pPr>
        <w:shd w:val="clear" w:color="auto" w:fill="F3F5F8"/>
        <w:spacing w:after="0" w:line="240" w:lineRule="auto"/>
        <w:ind w:left="144"/>
        <w:jc w:val="left"/>
      </w:pPr>
      <w:r>
        <w:rPr>
          <w:rFonts w:ascii="Consolas" w:eastAsia="Consolas" w:hAnsi="Consolas" w:cs="Consolas"/>
          <w:sz w:val="13"/>
        </w:rPr>
        <w:t xml:space="preserve">        raise HTTPException(status_code=422, detail="Unsupported story style.")</w:t>
      </w:r>
    </w:p>
    <w:p w:rsidR="008A4D37" w:rsidRDefault="00927610">
      <w:pPr>
        <w:shd w:val="clear" w:color="auto" w:fill="F3F5F8"/>
        <w:spacing w:after="0" w:line="240" w:lineRule="auto"/>
        <w:ind w:left="144"/>
        <w:jc w:val="left"/>
      </w:pPr>
      <w:r>
        <w:rPr>
          <w:rFonts w:ascii="Consolas" w:eastAsia="Consolas" w:hAnsi="Consolas" w:cs="Consolas"/>
          <w:sz w:val="13"/>
        </w:rPr>
        <w:t xml:space="preserve">    if payload.length_option not in SUPPORTED_LENGTHS:</w:t>
      </w:r>
    </w:p>
    <w:p w:rsidR="008A4D37" w:rsidRDefault="00927610">
      <w:pPr>
        <w:shd w:val="clear" w:color="auto" w:fill="F3F5F8"/>
        <w:spacing w:after="0" w:line="240" w:lineRule="auto"/>
        <w:ind w:left="144"/>
        <w:jc w:val="left"/>
      </w:pPr>
      <w:r>
        <w:rPr>
          <w:rFonts w:ascii="Consolas" w:eastAsia="Consolas" w:hAnsi="Consolas" w:cs="Consolas"/>
          <w:sz w:val="13"/>
        </w:rPr>
        <w:t xml:space="preserve">        raise HTTPException(status_code=422, </w:t>
      </w:r>
      <w:r>
        <w:rPr>
          <w:rFonts w:ascii="Consolas" w:eastAsia="Consolas" w:hAnsi="Consolas" w:cs="Consolas"/>
          <w:sz w:val="13"/>
        </w:rPr>
        <w:t>detail="Unsupported story length.")</w:t>
      </w:r>
    </w:p>
    <w:p w:rsidR="008A4D37" w:rsidRDefault="00927610">
      <w:pPr>
        <w:shd w:val="clear" w:color="auto" w:fill="F3F5F8"/>
        <w:spacing w:after="0" w:line="240" w:lineRule="auto"/>
        <w:ind w:left="144"/>
        <w:jc w:val="left"/>
      </w:pPr>
      <w:r>
        <w:rPr>
          <w:rFonts w:ascii="Consolas" w:eastAsia="Consolas" w:hAnsi="Consolas" w:cs="Consolas"/>
          <w:sz w:val="13"/>
        </w:rPr>
        <w:t xml:space="preserve">    try:</w:t>
      </w:r>
    </w:p>
    <w:p w:rsidR="008A4D37" w:rsidRDefault="00927610">
      <w:pPr>
        <w:shd w:val="clear" w:color="auto" w:fill="F3F5F8"/>
        <w:spacing w:after="0" w:line="240" w:lineRule="auto"/>
        <w:ind w:left="144"/>
        <w:jc w:val="left"/>
      </w:pPr>
      <w:r>
        <w:rPr>
          <w:rFonts w:ascii="Consolas" w:eastAsia="Consolas" w:hAnsi="Consolas" w:cs="Consolas"/>
          <w:sz w:val="13"/>
        </w:rPr>
        <w:t xml:space="preserve">        title, body, _model_id, gen_time = story_generator.generate_story_text(</w:t>
      </w:r>
    </w:p>
    <w:p w:rsidR="008A4D37" w:rsidRDefault="00927610">
      <w:pPr>
        <w:shd w:val="clear" w:color="auto" w:fill="F3F5F8"/>
        <w:spacing w:after="0" w:line="240" w:lineRule="auto"/>
        <w:ind w:left="144"/>
        <w:jc w:val="left"/>
      </w:pPr>
      <w:r>
        <w:rPr>
          <w:rFonts w:ascii="Consolas" w:eastAsia="Consolas" w:hAnsi="Consolas" w:cs="Consolas"/>
          <w:sz w:val="13"/>
        </w:rPr>
        <w:t xml:space="preserve">            payload.prompt, payload.language_code, payload.style, payload.length_option</w:t>
      </w:r>
    </w:p>
    <w:p w:rsidR="008A4D37" w:rsidRDefault="00927610">
      <w:pPr>
        <w:shd w:val="clear" w:color="auto" w:fill="F3F5F8"/>
        <w:spacing w:after="0" w:line="240" w:lineRule="auto"/>
        <w:ind w:left="144"/>
        <w:jc w:val="left"/>
      </w:pPr>
      <w:r>
        <w:rPr>
          <w:rFonts w:ascii="Consolas" w:eastAsia="Consolas" w:hAnsi="Consolas" w:cs="Consolas"/>
          <w:sz w:val="13"/>
        </w:rPr>
        <w:t xml:space="preserve">        )</w:t>
      </w:r>
    </w:p>
    <w:p w:rsidR="008A4D37" w:rsidRDefault="00927610">
      <w:pPr>
        <w:shd w:val="clear" w:color="auto" w:fill="F3F5F8"/>
        <w:spacing w:after="0" w:line="240" w:lineRule="auto"/>
        <w:ind w:left="144"/>
        <w:jc w:val="left"/>
      </w:pPr>
      <w:r>
        <w:rPr>
          <w:rFonts w:ascii="Consolas" w:eastAsia="Consolas" w:hAnsi="Consolas" w:cs="Consolas"/>
          <w:sz w:val="13"/>
        </w:rPr>
        <w:t xml:space="preserve">    except ValueError as exc:</w:t>
      </w:r>
    </w:p>
    <w:p w:rsidR="008A4D37" w:rsidRDefault="00927610">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raise HTTPException(status_code=422, detail=str(exc))</w:t>
      </w:r>
    </w:p>
    <w:p w:rsidR="008A4D37" w:rsidRDefault="00927610">
      <w:pPr>
        <w:shd w:val="clear" w:color="auto" w:fill="F3F5F8"/>
        <w:spacing w:after="0" w:line="240" w:lineRule="auto"/>
        <w:ind w:left="144"/>
        <w:jc w:val="left"/>
      </w:pPr>
      <w:r>
        <w:rPr>
          <w:rFonts w:ascii="Consolas" w:eastAsia="Consolas" w:hAnsi="Consolas" w:cs="Consolas"/>
          <w:sz w:val="13"/>
        </w:rPr>
        <w:t xml:space="preserve">    except Exception:</w:t>
      </w:r>
    </w:p>
    <w:p w:rsidR="008A4D37" w:rsidRDefault="00927610">
      <w:pPr>
        <w:shd w:val="clear" w:color="auto" w:fill="F3F5F8"/>
        <w:spacing w:after="0" w:line="240" w:lineRule="auto"/>
        <w:ind w:left="144"/>
        <w:jc w:val="left"/>
      </w:pPr>
      <w:r>
        <w:rPr>
          <w:rFonts w:ascii="Consolas" w:eastAsia="Consolas" w:hAnsi="Consolas" w:cs="Consolas"/>
          <w:sz w:val="13"/>
        </w:rPr>
        <w:t xml:space="preserve">        logger.exception("StoryVox: story generation failed")</w:t>
      </w:r>
    </w:p>
    <w:p w:rsidR="008A4D37" w:rsidRDefault="00927610">
      <w:pPr>
        <w:shd w:val="clear" w:color="auto" w:fill="F3F5F8"/>
        <w:spacing w:after="0" w:line="240" w:lineRule="auto"/>
        <w:ind w:left="144"/>
        <w:jc w:val="left"/>
      </w:pPr>
      <w:r>
        <w:rPr>
          <w:rFonts w:ascii="Consolas" w:eastAsia="Consolas" w:hAnsi="Consolas" w:cs="Consolas"/>
          <w:sz w:val="13"/>
        </w:rPr>
        <w:t xml:space="preserve">        raise HTTPException(status_code=500, detail="Story generation failed. Check the server log for details.")</w:t>
      </w:r>
    </w:p>
    <w:p w:rsidR="008A4D37" w:rsidRDefault="00927610">
      <w:pPr>
        <w:shd w:val="clear" w:color="auto" w:fill="F3F5F8"/>
        <w:spacing w:after="0" w:line="240" w:lineRule="auto"/>
        <w:ind w:left="144"/>
        <w:jc w:val="left"/>
      </w:pPr>
      <w:r>
        <w:rPr>
          <w:rFonts w:ascii="Consolas" w:eastAsia="Consolas" w:hAnsi="Consolas" w:cs="Consolas"/>
          <w:sz w:val="13"/>
        </w:rPr>
        <w:t xml:space="preserve">    lang = LANGUAGE_MAP[payload.language_code]</w:t>
      </w:r>
    </w:p>
    <w:p w:rsidR="008A4D37" w:rsidRDefault="00927610">
      <w:pPr>
        <w:shd w:val="clear" w:color="auto" w:fill="F3F5F8"/>
        <w:spacing w:after="0" w:line="240" w:lineRule="auto"/>
        <w:ind w:left="144"/>
        <w:jc w:val="left"/>
      </w:pPr>
      <w:r>
        <w:rPr>
          <w:rFonts w:ascii="Consolas" w:eastAsia="Consolas" w:hAnsi="Consolas" w:cs="Consolas"/>
          <w:sz w:val="13"/>
        </w:rPr>
        <w:t xml:space="preserve">    story = Story(</w:t>
      </w:r>
    </w:p>
    <w:p w:rsidR="008A4D37" w:rsidRDefault="00927610">
      <w:pPr>
        <w:shd w:val="clear" w:color="auto" w:fill="F3F5F8"/>
        <w:spacing w:after="0" w:line="240" w:lineRule="auto"/>
        <w:ind w:left="144"/>
        <w:jc w:val="left"/>
      </w:pPr>
      <w:r>
        <w:rPr>
          <w:rFonts w:ascii="Consolas" w:eastAsia="Consolas" w:hAnsi="Consolas" w:cs="Consolas"/>
          <w:sz w:val="13"/>
        </w:rPr>
        <w:t xml:space="preserve">        prompt=payload.prompt.strip(), title=title, story_text=body,</w:t>
      </w:r>
    </w:p>
    <w:p w:rsidR="008A4D37" w:rsidRDefault="00927610">
      <w:pPr>
        <w:shd w:val="clear" w:color="auto" w:fill="F3F5F8"/>
        <w:spacing w:after="0" w:line="240" w:lineRule="auto"/>
        <w:ind w:left="144"/>
        <w:jc w:val="left"/>
      </w:pPr>
      <w:r>
        <w:rPr>
          <w:rFonts w:ascii="Consolas" w:eastAsia="Consolas" w:hAnsi="Consolas" w:cs="Consolas"/>
          <w:sz w:val="13"/>
        </w:rPr>
        <w:t xml:space="preserve">        language_code=payload.language_code, language_name=lang["name"],</w:t>
      </w:r>
    </w:p>
    <w:p w:rsidR="008A4D37" w:rsidRDefault="00927610">
      <w:pPr>
        <w:shd w:val="clear" w:color="auto" w:fill="F3F5F8"/>
        <w:spacing w:after="0" w:line="240" w:lineRule="auto"/>
        <w:ind w:left="144"/>
        <w:jc w:val="left"/>
      </w:pPr>
      <w:r>
        <w:rPr>
          <w:rFonts w:ascii="Consolas" w:eastAsia="Consolas" w:hAnsi="Consolas" w:cs="Consolas"/>
          <w:sz w:val="13"/>
        </w:rPr>
        <w:t xml:space="preserve">        style=payload.style, length_option=payl</w:t>
      </w:r>
      <w:r>
        <w:rPr>
          <w:rFonts w:ascii="Consolas" w:eastAsia="Consolas" w:hAnsi="Consolas" w:cs="Consolas"/>
          <w:sz w:val="13"/>
        </w:rPr>
        <w:t>oad.length_option,</w:t>
      </w:r>
    </w:p>
    <w:p w:rsidR="008A4D37" w:rsidRDefault="00927610">
      <w:pPr>
        <w:shd w:val="clear" w:color="auto" w:fill="F3F5F8"/>
        <w:spacing w:after="0" w:line="240" w:lineRule="auto"/>
        <w:ind w:left="144"/>
        <w:jc w:val="left"/>
      </w:pPr>
      <w:r>
        <w:rPr>
          <w:rFonts w:ascii="Consolas" w:eastAsia="Consolas" w:hAnsi="Consolas" w:cs="Consolas"/>
          <w:sz w:val="13"/>
        </w:rPr>
        <w:lastRenderedPageBreak/>
        <w:t xml:space="preserve">        word_count=word_count(body), generation_time_seconds=gen_time,</w:t>
      </w:r>
    </w:p>
    <w:p w:rsidR="008A4D37" w:rsidRDefault="00927610">
      <w:pPr>
        <w:shd w:val="clear" w:color="auto" w:fill="F3F5F8"/>
        <w:spacing w:after="0" w:line="240" w:lineRule="auto"/>
        <w:ind w:left="144"/>
        <w:jc w:val="left"/>
      </w:pPr>
      <w:r>
        <w:rPr>
          <w:rFonts w:ascii="Consolas" w:eastAsia="Consolas" w:hAnsi="Consolas" w:cs="Consolas"/>
          <w:sz w:val="13"/>
        </w:rPr>
        <w:t xml:space="preserve">    )</w:t>
      </w:r>
    </w:p>
    <w:p w:rsidR="008A4D37" w:rsidRDefault="00927610">
      <w:pPr>
        <w:shd w:val="clear" w:color="auto" w:fill="F3F5F8"/>
        <w:spacing w:after="0" w:line="240" w:lineRule="auto"/>
        <w:ind w:left="144"/>
        <w:jc w:val="left"/>
      </w:pPr>
      <w:r>
        <w:rPr>
          <w:rFonts w:ascii="Consolas" w:eastAsia="Consolas" w:hAnsi="Consolas" w:cs="Consolas"/>
          <w:sz w:val="13"/>
        </w:rPr>
        <w:t xml:space="preserve">    db.add(story)</w:t>
      </w:r>
    </w:p>
    <w:p w:rsidR="008A4D37" w:rsidRDefault="00927610">
      <w:pPr>
        <w:shd w:val="clear" w:color="auto" w:fill="F3F5F8"/>
        <w:spacing w:after="0" w:line="240" w:lineRule="auto"/>
        <w:ind w:left="144"/>
        <w:jc w:val="left"/>
      </w:pPr>
      <w:r>
        <w:rPr>
          <w:rFonts w:ascii="Consolas" w:eastAsia="Consolas" w:hAnsi="Consolas" w:cs="Consolas"/>
          <w:sz w:val="13"/>
        </w:rPr>
        <w:t xml:space="preserve">    db.commit()</w:t>
      </w:r>
    </w:p>
    <w:p w:rsidR="008A4D37" w:rsidRDefault="00927610">
      <w:pPr>
        <w:shd w:val="clear" w:color="auto" w:fill="F3F5F8"/>
        <w:spacing w:after="0" w:line="240" w:lineRule="auto"/>
        <w:ind w:left="144"/>
        <w:jc w:val="left"/>
      </w:pPr>
      <w:r>
        <w:rPr>
          <w:rFonts w:ascii="Consolas" w:eastAsia="Consolas" w:hAnsi="Consolas" w:cs="Consolas"/>
          <w:sz w:val="13"/>
        </w:rPr>
        <w:t xml:space="preserve">    db.refresh(story)</w:t>
      </w:r>
    </w:p>
    <w:p w:rsidR="008A4D37" w:rsidRDefault="00927610">
      <w:pPr>
        <w:shd w:val="clear" w:color="auto" w:fill="F3F5F8"/>
        <w:spacing w:after="0" w:line="240" w:lineRule="auto"/>
        <w:ind w:left="144"/>
        <w:jc w:val="left"/>
      </w:pPr>
      <w:r>
        <w:rPr>
          <w:rFonts w:ascii="Consolas" w:eastAsia="Consolas" w:hAnsi="Consolas" w:cs="Consolas"/>
          <w:sz w:val="13"/>
        </w:rPr>
        <w:t xml:space="preserve">    latest_audio = None</w:t>
      </w:r>
    </w:p>
    <w:p w:rsidR="008A4D37" w:rsidRDefault="00927610">
      <w:pPr>
        <w:shd w:val="clear" w:color="auto" w:fill="F3F5F8"/>
        <w:spacing w:after="0" w:line="240" w:lineRule="auto"/>
        <w:ind w:left="144"/>
        <w:jc w:val="left"/>
      </w:pPr>
      <w:r>
        <w:rPr>
          <w:rFonts w:ascii="Consolas" w:eastAsia="Consolas" w:hAnsi="Consolas" w:cs="Consolas"/>
          <w:sz w:val="13"/>
        </w:rPr>
        <w:t xml:space="preserve">    if payload.synthesize:</w:t>
      </w:r>
    </w:p>
    <w:p w:rsidR="008A4D37" w:rsidRDefault="00927610">
      <w:pPr>
        <w:shd w:val="clear" w:color="auto" w:fill="F3F5F8"/>
        <w:spacing w:after="0" w:line="240" w:lineRule="auto"/>
        <w:ind w:left="144"/>
        <w:jc w:val="left"/>
      </w:pPr>
      <w:r>
        <w:rPr>
          <w:rFonts w:ascii="Consolas" w:eastAsia="Consolas" w:hAnsi="Consolas" w:cs="Consolas"/>
          <w:sz w:val="13"/>
        </w:rPr>
        <w:t xml:space="preserve">        try:</w:t>
      </w:r>
    </w:p>
    <w:p w:rsidR="008A4D37" w:rsidRDefault="00927610">
      <w:pPr>
        <w:shd w:val="clear" w:color="auto" w:fill="F3F5F8"/>
        <w:spacing w:after="0" w:line="240" w:lineRule="auto"/>
        <w:ind w:left="144"/>
        <w:jc w:val="left"/>
      </w:pPr>
      <w:r>
        <w:rPr>
          <w:rFonts w:ascii="Consolas" w:eastAsia="Consolas" w:hAnsi="Consolas" w:cs="Consolas"/>
          <w:sz w:val="13"/>
        </w:rPr>
        <w:t xml:space="preserve">            rel, dur, sr, tts_model, synth_t, rtf = tts_service.synthesize_story_narration(body, payload.language_code)</w:t>
      </w:r>
    </w:p>
    <w:p w:rsidR="008A4D37" w:rsidRDefault="00927610">
      <w:pPr>
        <w:shd w:val="clear" w:color="auto" w:fill="F3F5F8"/>
        <w:spacing w:after="0" w:line="240" w:lineRule="auto"/>
        <w:ind w:left="144"/>
        <w:jc w:val="left"/>
      </w:pPr>
      <w:r>
        <w:rPr>
          <w:rFonts w:ascii="Consolas" w:eastAsia="Consolas" w:hAnsi="Consolas" w:cs="Consolas"/>
          <w:sz w:val="13"/>
        </w:rPr>
        <w:t xml:space="preserve">            record = AudioOutput(story_id=story.id, file_path=rel if isinstance(rel, str) else str(rel),</w:t>
      </w:r>
    </w:p>
    <w:p w:rsidR="008A4D37" w:rsidRDefault="00927610">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duration_seconds=dur, sample_rate=sr, tts_model=tts_model,</w:t>
      </w:r>
    </w:p>
    <w:p w:rsidR="008A4D37" w:rsidRDefault="00927610">
      <w:pPr>
        <w:shd w:val="clear" w:color="auto" w:fill="F3F5F8"/>
        <w:spacing w:after="0" w:line="240" w:lineRule="auto"/>
        <w:ind w:left="144"/>
        <w:jc w:val="left"/>
      </w:pPr>
      <w:r>
        <w:rPr>
          <w:rFonts w:ascii="Consolas" w:eastAsia="Consolas" w:hAnsi="Consolas" w:cs="Consolas"/>
          <w:sz w:val="13"/>
        </w:rPr>
        <w:t xml:space="preserve">                                 synthesis_time_seconds=synth_t, rtf=rtf)</w:t>
      </w:r>
    </w:p>
    <w:p w:rsidR="008A4D37" w:rsidRDefault="00927610">
      <w:pPr>
        <w:shd w:val="clear" w:color="auto" w:fill="F3F5F8"/>
        <w:spacing w:after="0" w:line="240" w:lineRule="auto"/>
        <w:ind w:left="144"/>
        <w:jc w:val="left"/>
      </w:pPr>
      <w:r>
        <w:rPr>
          <w:rFonts w:ascii="Consolas" w:eastAsia="Consolas" w:hAnsi="Consolas" w:cs="Consolas"/>
          <w:sz w:val="13"/>
        </w:rPr>
        <w:t xml:space="preserve">            db.add(record)</w:t>
      </w:r>
    </w:p>
    <w:p w:rsidR="008A4D37" w:rsidRDefault="00927610">
      <w:pPr>
        <w:shd w:val="clear" w:color="auto" w:fill="F3F5F8"/>
        <w:spacing w:after="0" w:line="240" w:lineRule="auto"/>
        <w:ind w:left="144"/>
        <w:jc w:val="left"/>
      </w:pPr>
      <w:r>
        <w:rPr>
          <w:rFonts w:ascii="Consolas" w:eastAsia="Consolas" w:hAnsi="Consolas" w:cs="Consolas"/>
          <w:sz w:val="13"/>
        </w:rPr>
        <w:t xml:space="preserve">            db.commit()</w:t>
      </w:r>
    </w:p>
    <w:p w:rsidR="008A4D37" w:rsidRDefault="00927610">
      <w:pPr>
        <w:shd w:val="clear" w:color="auto" w:fill="F3F5F8"/>
        <w:spacing w:after="0" w:line="240" w:lineRule="auto"/>
        <w:ind w:left="144"/>
        <w:jc w:val="left"/>
      </w:pPr>
      <w:r>
        <w:rPr>
          <w:rFonts w:ascii="Consolas" w:eastAsia="Consolas" w:hAnsi="Consolas" w:cs="Consolas"/>
          <w:sz w:val="13"/>
        </w:rPr>
        <w:t xml:space="preserve">            db.refresh(record)</w:t>
      </w:r>
    </w:p>
    <w:p w:rsidR="008A4D37" w:rsidRDefault="00927610">
      <w:pPr>
        <w:shd w:val="clear" w:color="auto" w:fill="F3F5F8"/>
        <w:spacing w:after="0" w:line="240" w:lineRule="auto"/>
        <w:ind w:left="144"/>
        <w:jc w:val="left"/>
      </w:pPr>
      <w:r>
        <w:rPr>
          <w:rFonts w:ascii="Consolas" w:eastAsia="Consolas" w:hAnsi="Consolas" w:cs="Consolas"/>
          <w:sz w:val="13"/>
        </w:rPr>
        <w:t xml:space="preserve">            latest_audio = record</w:t>
      </w:r>
    </w:p>
    <w:p w:rsidR="008A4D37" w:rsidRDefault="00927610">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except (ValueError, RuntimeError) as exc:</w:t>
      </w:r>
    </w:p>
    <w:p w:rsidR="008A4D37" w:rsidRDefault="00927610">
      <w:pPr>
        <w:shd w:val="clear" w:color="auto" w:fill="F3F5F8"/>
        <w:spacing w:after="0" w:line="240" w:lineRule="auto"/>
        <w:ind w:left="144"/>
        <w:jc w:val="left"/>
      </w:pPr>
      <w:r>
        <w:rPr>
          <w:rFonts w:ascii="Consolas" w:eastAsia="Consolas" w:hAnsi="Consolas" w:cs="Consolas"/>
          <w:sz w:val="13"/>
        </w:rPr>
        <w:t xml:space="preserve">            logger.warning("StoryVox: narration skipped: %s", exc)</w:t>
      </w:r>
    </w:p>
    <w:p w:rsidR="008A4D37" w:rsidRDefault="00927610">
      <w:pPr>
        <w:shd w:val="clear" w:color="auto" w:fill="F3F5F8"/>
        <w:spacing w:after="0" w:line="240" w:lineRule="auto"/>
        <w:ind w:left="144"/>
        <w:jc w:val="left"/>
      </w:pPr>
      <w:r>
        <w:rPr>
          <w:rFonts w:ascii="Consolas" w:eastAsia="Consolas" w:hAnsi="Consolas" w:cs="Consolas"/>
          <w:sz w:val="13"/>
        </w:rPr>
        <w:t xml:space="preserve">        except Exception:</w:t>
      </w:r>
    </w:p>
    <w:p w:rsidR="008A4D37" w:rsidRDefault="00927610">
      <w:pPr>
        <w:shd w:val="clear" w:color="auto" w:fill="F3F5F8"/>
        <w:spacing w:after="0" w:line="240" w:lineRule="auto"/>
        <w:ind w:left="144"/>
        <w:jc w:val="left"/>
      </w:pPr>
      <w:r>
        <w:rPr>
          <w:rFonts w:ascii="Consolas" w:eastAsia="Consolas" w:hAnsi="Consolas" w:cs="Consolas"/>
          <w:sz w:val="13"/>
        </w:rPr>
        <w:t xml:space="preserve">            logger.exception("StoryVox: narration failed")</w:t>
      </w:r>
    </w:p>
    <w:p w:rsidR="008A4D37" w:rsidRDefault="00927610">
      <w:pPr>
        <w:shd w:val="clear" w:color="auto" w:fill="F3F5F8"/>
        <w:spacing w:after="0" w:line="240" w:lineRule="auto"/>
        <w:ind w:left="144"/>
        <w:jc w:val="left"/>
      </w:pPr>
      <w:r>
        <w:rPr>
          <w:rFonts w:ascii="Consolas" w:eastAsia="Consolas" w:hAnsi="Consolas" w:cs="Consolas"/>
          <w:sz w:val="13"/>
        </w:rPr>
        <w:t xml:space="preserve">    return _story_to_schema(story, latest_audio)</w:t>
      </w:r>
    </w:p>
    <w:p w:rsidR="008A4D37" w:rsidRDefault="008A4D37">
      <w:pPr>
        <w:spacing w:after="80" w:line="144" w:lineRule="auto"/>
      </w:pPr>
    </w:p>
    <w:p w:rsidR="008A4D37" w:rsidRDefault="00927610">
      <w:pPr>
        <w:pStyle w:val="Heading1"/>
        <w:pageBreakBefore/>
      </w:pPr>
      <w:bookmarkStart w:id="176" w:name="_Toc243923181"/>
      <w:r>
        <w:lastRenderedPageBreak/>
        <w:t xml:space="preserve">APPENDIX </w:t>
      </w:r>
      <w:r>
        <w:t>B: INSTALLATION AND USER GUIDE</w:t>
      </w:r>
      <w:bookmarkEnd w:id="176"/>
    </w:p>
    <w:p w:rsidR="008A4D37" w:rsidRDefault="00927610">
      <w:pPr>
        <w:pStyle w:val="Heading2"/>
      </w:pPr>
      <w:bookmarkStart w:id="177" w:name="_Toc243923182"/>
      <w:r>
        <w:t>B.1 Requirements</w:t>
      </w:r>
      <w:bookmarkEnd w:id="177"/>
    </w:p>
    <w:p w:rsidR="008A4D37" w:rsidRDefault="00927610">
      <w:r>
        <w:rPr>
          <w:rFonts w:cs="Times New Roman"/>
        </w:rPr>
        <w:t xml:space="preserve">Python 3.11 or newer (3.11.9 was used), Node.js 20 or newer, the packages in </w:t>
      </w:r>
      <w:r>
        <w:rPr>
          <w:rFonts w:ascii="Consolas" w:eastAsia="Consolas" w:hAnsi="Consolas" w:cs="Consolas"/>
          <w:sz w:val="21"/>
        </w:rPr>
        <w:t>requirements.txt</w:t>
      </w:r>
      <w:r>
        <w:rPr>
          <w:rFonts w:cs="Times New Roman"/>
        </w:rPr>
        <w:t>, and two things it does not list: ffmpeg on PATH (without it Whisper cannot read the WAV files and WER and CER sta</w:t>
      </w:r>
      <w:r>
        <w:rPr>
          <w:rFonts w:cs="Times New Roman"/>
        </w:rPr>
        <w:t xml:space="preserve">y empty) and </w:t>
      </w:r>
      <w:r>
        <w:rPr>
          <w:rFonts w:ascii="Consolas" w:eastAsia="Consolas" w:hAnsi="Consolas" w:cs="Consolas"/>
          <w:sz w:val="21"/>
        </w:rPr>
        <w:t>pip install uroman</w:t>
      </w:r>
      <w:r>
        <w:rPr>
          <w:rFonts w:cs="Times New Roman"/>
        </w:rPr>
        <w:t xml:space="preserve"> for Korean. Several gigabytes of disk and an internet connection are needed once, to download the model weights.</w:t>
      </w:r>
    </w:p>
    <w:p w:rsidR="008A4D37" w:rsidRDefault="00927610">
      <w:pPr>
        <w:pStyle w:val="Heading2"/>
      </w:pPr>
      <w:bookmarkStart w:id="178" w:name="_Toc243923183"/>
      <w:r>
        <w:t>B.2 Installation and start with run.bat</w:t>
      </w:r>
      <w:bookmarkEnd w:id="178"/>
    </w:p>
    <w:p w:rsidR="008A4D37" w:rsidRDefault="00927610">
      <w:pPr>
        <w:spacing w:after="60"/>
        <w:ind w:left="720" w:hanging="432"/>
      </w:pPr>
      <w:r>
        <w:rPr>
          <w:rFonts w:cs="Times New Roman"/>
        </w:rPr>
        <w:t xml:space="preserve">1.  Copy or clone the project so that </w:t>
      </w:r>
      <w:r>
        <w:rPr>
          <w:rFonts w:ascii="Consolas" w:eastAsia="Consolas" w:hAnsi="Consolas" w:cs="Consolas"/>
          <w:sz w:val="21"/>
        </w:rPr>
        <w:t>8.ProjectCode</w:t>
      </w:r>
      <w:r>
        <w:rPr>
          <w:rFonts w:cs="Times New Roman"/>
        </w:rPr>
        <w:t xml:space="preserve"> is on a local disk.</w:t>
      </w:r>
    </w:p>
    <w:p w:rsidR="008A4D37" w:rsidRDefault="00927610">
      <w:pPr>
        <w:spacing w:after="60"/>
        <w:ind w:left="720" w:hanging="432"/>
      </w:pPr>
      <w:r>
        <w:rPr>
          <w:rFonts w:cs="Times New Roman"/>
        </w:rPr>
        <w:t xml:space="preserve">2.  Double-click </w:t>
      </w:r>
      <w:r>
        <w:rPr>
          <w:rFonts w:ascii="Consolas" w:eastAsia="Consolas" w:hAnsi="Consolas" w:cs="Consolas"/>
          <w:sz w:val="21"/>
        </w:rPr>
        <w:t>run.bat</w:t>
      </w:r>
      <w:r>
        <w:rPr>
          <w:rFonts w:cs="Times New Roman"/>
        </w:rPr>
        <w:t xml:space="preserve">. It rebuilds </w:t>
      </w:r>
      <w:r>
        <w:rPr>
          <w:rFonts w:ascii="Consolas" w:eastAsia="Consolas" w:hAnsi="Consolas" w:cs="Consolas"/>
          <w:sz w:val="21"/>
        </w:rPr>
        <w:t>.venv</w:t>
      </w:r>
      <w:r>
        <w:rPr>
          <w:rFonts w:cs="Times New Roman"/>
        </w:rPr>
        <w:t xml:space="preserve"> if the existing one points at a missing Python, installs </w:t>
      </w:r>
      <w:r>
        <w:rPr>
          <w:rFonts w:ascii="Consolas" w:eastAsia="Consolas" w:hAnsi="Consolas" w:cs="Consolas"/>
          <w:sz w:val="21"/>
        </w:rPr>
        <w:t>requirements.txt</w:t>
      </w:r>
      <w:r>
        <w:rPr>
          <w:rFonts w:cs="Times New Roman"/>
        </w:rPr>
        <w:t xml:space="preserve"> and, if </w:t>
      </w:r>
      <w:r>
        <w:rPr>
          <w:rFonts w:ascii="Consolas" w:eastAsia="Consolas" w:hAnsi="Consolas" w:cs="Consolas"/>
          <w:sz w:val="21"/>
        </w:rPr>
        <w:t>frontend\node_modules</w:t>
      </w:r>
      <w:r>
        <w:rPr>
          <w:rFonts w:cs="Times New Roman"/>
        </w:rPr>
        <w:t xml:space="preserve"> is missing, runs </w:t>
      </w:r>
      <w:r>
        <w:rPr>
          <w:rFonts w:ascii="Consolas" w:eastAsia="Consolas" w:hAnsi="Consolas" w:cs="Consolas"/>
          <w:sz w:val="21"/>
        </w:rPr>
        <w:t>npm install</w:t>
      </w:r>
      <w:r>
        <w:rPr>
          <w:rFonts w:cs="Times New Roman"/>
        </w:rPr>
        <w:t>.</w:t>
      </w:r>
    </w:p>
    <w:p w:rsidR="008A4D37" w:rsidRDefault="00927610">
      <w:pPr>
        <w:spacing w:after="60"/>
        <w:ind w:left="720" w:hanging="432"/>
      </w:pPr>
      <w:r>
        <w:rPr>
          <w:rFonts w:cs="Times New Roman"/>
        </w:rPr>
        <w:t>3.  It starts the API on port 8402 in one window (</w:t>
      </w:r>
      <w:r>
        <w:rPr>
          <w:rFonts w:ascii="Consolas" w:eastAsia="Consolas" w:hAnsi="Consolas" w:cs="Consolas"/>
          <w:sz w:val="21"/>
        </w:rPr>
        <w:t>uvicorn app.main:app</w:t>
      </w:r>
      <w:r>
        <w:rPr>
          <w:rFonts w:cs="Times New Roman"/>
        </w:rPr>
        <w:t>) and t</w:t>
      </w:r>
      <w:r>
        <w:rPr>
          <w:rFonts w:cs="Times New Roman"/>
        </w:rPr>
        <w:t xml:space="preserve">he Vite web app on port 5402 in another, and opens </w:t>
      </w:r>
      <w:r>
        <w:rPr>
          <w:rFonts w:ascii="Consolas" w:eastAsia="Consolas" w:hAnsi="Consolas" w:cs="Consolas"/>
          <w:sz w:val="21"/>
        </w:rPr>
        <w:t>http://localhost:5402</w:t>
      </w:r>
      <w:r>
        <w:rPr>
          <w:rFonts w:cs="Times New Roman"/>
        </w:rPr>
        <w:t>. Keep both windows open.</w:t>
      </w:r>
    </w:p>
    <w:p w:rsidR="008A4D37" w:rsidRDefault="00927610">
      <w:pPr>
        <w:spacing w:after="60"/>
        <w:ind w:left="720" w:hanging="432"/>
      </w:pPr>
      <w:r>
        <w:rPr>
          <w:rFonts w:cs="Times New Roman"/>
        </w:rPr>
        <w:t>4.  The first story downloads the story model and the speech model of its language; allow 10 to 30 minutes on a slow connection. Later runs use the cache.</w:t>
      </w:r>
    </w:p>
    <w:p w:rsidR="008A4D37" w:rsidRDefault="00927610">
      <w:pPr>
        <w:spacing w:after="60"/>
        <w:ind w:left="720" w:hanging="432"/>
      </w:pPr>
      <w:r>
        <w:rPr>
          <w:rFonts w:cs="Times New Roman"/>
        </w:rPr>
        <w:t xml:space="preserve">5.  During the documentation run </w:t>
      </w:r>
      <w:r>
        <w:rPr>
          <w:rFonts w:ascii="Consolas" w:eastAsia="Consolas" w:hAnsi="Consolas" w:cs="Consolas"/>
          <w:sz w:val="21"/>
        </w:rPr>
        <w:t>run.bat</w:t>
      </w:r>
      <w:r>
        <w:rPr>
          <w:rFonts w:cs="Times New Roman"/>
        </w:rPr>
        <w:t xml:space="preserve"> was not used: the project's </w:t>
      </w:r>
      <w:r>
        <w:rPr>
          <w:rFonts w:ascii="Consolas" w:eastAsia="Consolas" w:hAnsi="Consolas" w:cs="Consolas"/>
          <w:sz w:val="21"/>
        </w:rPr>
        <w:t>.venv</w:t>
      </w:r>
      <w:r>
        <w:rPr>
          <w:rFonts w:cs="Times New Roman"/>
        </w:rPr>
        <w:t xml:space="preserve"> pointed at a Python version that was no longer installed and the disk had too little free space to rebuild it, so the servers were started manually (B.3) with the system Python.</w:t>
      </w:r>
    </w:p>
    <w:p w:rsidR="008A4D37" w:rsidRDefault="00927610">
      <w:pPr>
        <w:pStyle w:val="Heading2"/>
      </w:pPr>
      <w:bookmarkStart w:id="179" w:name="_Toc243923184"/>
      <w:r>
        <w:t>B.3</w:t>
      </w:r>
      <w:r>
        <w:t xml:space="preserve"> Manual start</w:t>
      </w:r>
      <w:bookmarkEnd w:id="179"/>
    </w:p>
    <w:p w:rsidR="008A4D37" w:rsidRDefault="00927610">
      <w:pPr>
        <w:shd w:val="clear" w:color="auto" w:fill="F3F5F8"/>
        <w:spacing w:after="0" w:line="240" w:lineRule="auto"/>
        <w:ind w:left="144"/>
        <w:jc w:val="left"/>
      </w:pPr>
      <w:r>
        <w:rPr>
          <w:rFonts w:ascii="Consolas" w:eastAsia="Consolas" w:hAnsi="Consolas" w:cs="Consolas"/>
          <w:sz w:val="15"/>
        </w:rPr>
        <w:t># API (from 8.ProjectCode)</w:t>
      </w:r>
    </w:p>
    <w:p w:rsidR="008A4D37" w:rsidRDefault="00927610">
      <w:pPr>
        <w:shd w:val="clear" w:color="auto" w:fill="F3F5F8"/>
        <w:spacing w:after="0" w:line="240" w:lineRule="auto"/>
        <w:ind w:left="144"/>
        <w:jc w:val="left"/>
      </w:pPr>
      <w:r>
        <w:rPr>
          <w:rFonts w:ascii="Consolas" w:eastAsia="Consolas" w:hAnsi="Consolas" w:cs="Consolas"/>
          <w:sz w:val="15"/>
        </w:rPr>
        <w:t>pip install -r requirements.txt</w:t>
      </w:r>
    </w:p>
    <w:p w:rsidR="008A4D37" w:rsidRDefault="00927610">
      <w:pPr>
        <w:shd w:val="clear" w:color="auto" w:fill="F3F5F8"/>
        <w:spacing w:after="0" w:line="240" w:lineRule="auto"/>
        <w:ind w:left="144"/>
        <w:jc w:val="left"/>
      </w:pPr>
      <w:r>
        <w:rPr>
          <w:rFonts w:ascii="Consolas" w:eastAsia="Consolas" w:hAnsi="Consolas" w:cs="Consolas"/>
          <w:sz w:val="15"/>
        </w:rPr>
        <w:t>pip install uroman            # Korean narration</w:t>
      </w:r>
    </w:p>
    <w:p w:rsidR="008A4D37" w:rsidRDefault="00927610">
      <w:pPr>
        <w:shd w:val="clear" w:color="auto" w:fill="F3F5F8"/>
        <w:spacing w:after="0" w:line="240" w:lineRule="auto"/>
        <w:ind w:left="144"/>
        <w:jc w:val="left"/>
      </w:pPr>
      <w:r>
        <w:rPr>
          <w:rFonts w:ascii="Consolas" w:eastAsia="Consolas" w:hAnsi="Consolas" w:cs="Consolas"/>
          <w:sz w:val="15"/>
        </w:rPr>
        <w:t>python -m uvicorn app.main:app --host 127.0.0.1 --port 8402</w:t>
      </w:r>
    </w:p>
    <w:p w:rsidR="008A4D37" w:rsidRDefault="00927610">
      <w:pPr>
        <w:shd w:val="clear" w:color="auto" w:fill="F3F5F8"/>
        <w:spacing w:after="0" w:line="240" w:lineRule="auto"/>
        <w:ind w:left="144"/>
        <w:jc w:val="left"/>
      </w:pPr>
      <w:r>
        <w:rPr>
          <w:rFonts w:ascii="Consolas" w:eastAsia="Consolas" w:hAnsi="Consolas" w:cs="Consolas"/>
          <w:sz w:val="15"/>
        </w:rPr>
        <w:t xml:space="preserve"> </w:t>
      </w:r>
    </w:p>
    <w:p w:rsidR="008A4D37" w:rsidRDefault="00927610">
      <w:pPr>
        <w:shd w:val="clear" w:color="auto" w:fill="F3F5F8"/>
        <w:spacing w:after="0" w:line="240" w:lineRule="auto"/>
        <w:ind w:left="144"/>
        <w:jc w:val="left"/>
      </w:pPr>
      <w:r>
        <w:rPr>
          <w:rFonts w:ascii="Consolas" w:eastAsia="Consolas" w:hAnsi="Consolas" w:cs="Consolas"/>
          <w:sz w:val="15"/>
        </w:rPr>
        <w:t># web app, development server on 5402 (from 8.ProjectCode/frontend)</w:t>
      </w:r>
    </w:p>
    <w:p w:rsidR="008A4D37" w:rsidRDefault="00927610">
      <w:pPr>
        <w:shd w:val="clear" w:color="auto" w:fill="F3F5F8"/>
        <w:spacing w:after="0" w:line="240" w:lineRule="auto"/>
        <w:ind w:left="144"/>
        <w:jc w:val="left"/>
      </w:pPr>
      <w:r>
        <w:rPr>
          <w:rFonts w:ascii="Consolas" w:eastAsia="Consolas" w:hAnsi="Consolas" w:cs="Consolas"/>
          <w:sz w:val="15"/>
        </w:rPr>
        <w:t xml:space="preserve">npm </w:t>
      </w:r>
      <w:r>
        <w:rPr>
          <w:rFonts w:ascii="Consolas" w:eastAsia="Consolas" w:hAnsi="Consolas" w:cs="Consolas"/>
          <w:sz w:val="15"/>
        </w:rPr>
        <w:t>install</w:t>
      </w:r>
    </w:p>
    <w:p w:rsidR="008A4D37" w:rsidRDefault="00927610">
      <w:pPr>
        <w:shd w:val="clear" w:color="auto" w:fill="F3F5F8"/>
        <w:spacing w:after="0" w:line="240" w:lineRule="auto"/>
        <w:ind w:left="144"/>
        <w:jc w:val="left"/>
      </w:pPr>
      <w:r>
        <w:rPr>
          <w:rFonts w:ascii="Consolas" w:eastAsia="Consolas" w:hAnsi="Consolas" w:cs="Consolas"/>
          <w:sz w:val="15"/>
        </w:rPr>
        <w:t>npm run dev</w:t>
      </w:r>
    </w:p>
    <w:p w:rsidR="008A4D37" w:rsidRDefault="00927610">
      <w:pPr>
        <w:shd w:val="clear" w:color="auto" w:fill="F3F5F8"/>
        <w:spacing w:after="0" w:line="240" w:lineRule="auto"/>
        <w:ind w:left="144"/>
        <w:jc w:val="left"/>
      </w:pPr>
      <w:r>
        <w:rPr>
          <w:rFonts w:ascii="Consolas" w:eastAsia="Consolas" w:hAnsi="Consolas" w:cs="Consolas"/>
          <w:sz w:val="15"/>
        </w:rPr>
        <w:t xml:space="preserve"> </w:t>
      </w:r>
    </w:p>
    <w:p w:rsidR="008A4D37" w:rsidRDefault="00927610">
      <w:pPr>
        <w:shd w:val="clear" w:color="auto" w:fill="F3F5F8"/>
        <w:spacing w:after="0" w:line="240" w:lineRule="auto"/>
        <w:ind w:left="144"/>
        <w:jc w:val="left"/>
      </w:pPr>
      <w:r>
        <w:rPr>
          <w:rFonts w:ascii="Consolas" w:eastAsia="Consolas" w:hAnsi="Consolas" w:cs="Consolas"/>
          <w:sz w:val="15"/>
        </w:rPr>
        <w:t># or one port: build once, then the API serves the app at http://127.0.0.1:8402</w:t>
      </w:r>
    </w:p>
    <w:p w:rsidR="008A4D37" w:rsidRDefault="00927610">
      <w:pPr>
        <w:shd w:val="clear" w:color="auto" w:fill="F3F5F8"/>
        <w:spacing w:after="0" w:line="240" w:lineRule="auto"/>
        <w:ind w:left="144"/>
        <w:jc w:val="left"/>
      </w:pPr>
      <w:r>
        <w:rPr>
          <w:rFonts w:ascii="Consolas" w:eastAsia="Consolas" w:hAnsi="Consolas" w:cs="Consolas"/>
          <w:sz w:val="15"/>
        </w:rPr>
        <w:t>npm run build</w:t>
      </w:r>
    </w:p>
    <w:p w:rsidR="008A4D37" w:rsidRDefault="008A4D37">
      <w:pPr>
        <w:spacing w:after="80" w:line="144" w:lineRule="auto"/>
      </w:pPr>
    </w:p>
    <w:p w:rsidR="008A4D37" w:rsidRDefault="00927610">
      <w:pPr>
        <w:pStyle w:val="Heading2"/>
      </w:pPr>
      <w:bookmarkStart w:id="180" w:name="_Toc243923185"/>
      <w:r>
        <w:t>B.4 Configuration (`.env`)</w:t>
      </w:r>
      <w:bookmarkEnd w:id="180"/>
    </w:p>
    <w:p w:rsidR="008A4D37" w:rsidRDefault="00927610">
      <w:pPr>
        <w:pStyle w:val="Caption"/>
        <w:keepNext/>
        <w:spacing w:after="80"/>
      </w:pPr>
      <w:bookmarkStart w:id="181" w:name="_Toc2439232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Settings read from .env (defaults in .env.example)</w:t>
      </w:r>
      <w:bookmarkEnd w:id="181"/>
    </w:p>
    <w:tbl>
      <w:tblPr>
        <w:tblStyle w:val="TableGrid"/>
        <w:tblW w:w="0" w:type="auto"/>
        <w:jc w:val="center"/>
        <w:tblLook w:val="04A0" w:firstRow="1" w:lastRow="0" w:firstColumn="1" w:lastColumn="0" w:noHBand="0" w:noVBand="1"/>
      </w:tblPr>
      <w:tblGrid>
        <w:gridCol w:w="3597"/>
        <w:gridCol w:w="5861"/>
      </w:tblGrid>
      <w:tr w:rsidR="008A4D37">
        <w:trPr>
          <w:cantSplit/>
          <w:tblHeader/>
          <w:jc w:val="center"/>
        </w:trPr>
        <w:tc>
          <w:tcPr>
            <w:tcW w:w="3600" w:type="dxa"/>
            <w:shd w:val="clear" w:color="auto" w:fill="1B2A41"/>
          </w:tcPr>
          <w:p w:rsidR="008A4D37" w:rsidRDefault="00927610">
            <w:pPr>
              <w:spacing w:after="40" w:line="240" w:lineRule="auto"/>
              <w:jc w:val="center"/>
            </w:pPr>
            <w:r>
              <w:rPr>
                <w:rFonts w:cs="Times New Roman"/>
                <w:b/>
                <w:color w:val="FFFFFF"/>
                <w:sz w:val="18"/>
              </w:rPr>
              <w:t>Key</w:t>
            </w:r>
          </w:p>
        </w:tc>
        <w:tc>
          <w:tcPr>
            <w:tcW w:w="5904" w:type="dxa"/>
            <w:shd w:val="clear" w:color="auto" w:fill="1B2A41"/>
          </w:tcPr>
          <w:p w:rsidR="008A4D37" w:rsidRDefault="00927610">
            <w:pPr>
              <w:spacing w:after="40" w:line="240" w:lineRule="auto"/>
              <w:jc w:val="center"/>
            </w:pPr>
            <w:r>
              <w:rPr>
                <w:rFonts w:cs="Times New Roman"/>
                <w:b/>
                <w:color w:val="FFFFFF"/>
                <w:sz w:val="18"/>
              </w:rPr>
              <w:t>Meaning</w:t>
            </w:r>
          </w:p>
        </w:tc>
      </w:tr>
      <w:tr w:rsidR="008A4D37">
        <w:trPr>
          <w:cantSplit/>
          <w:jc w:val="center"/>
        </w:trPr>
        <w:tc>
          <w:tcPr>
            <w:tcW w:w="3600" w:type="dxa"/>
          </w:tcPr>
          <w:p w:rsidR="008A4D37" w:rsidRDefault="00927610">
            <w:pPr>
              <w:spacing w:after="40" w:line="240" w:lineRule="auto"/>
              <w:jc w:val="left"/>
            </w:pPr>
            <w:r>
              <w:rPr>
                <w:rFonts w:cs="Times New Roman"/>
                <w:sz w:val="18"/>
              </w:rPr>
              <w:t xml:space="preserve">STORY_MODEL, </w:t>
            </w:r>
            <w:r>
              <w:rPr>
                <w:rFonts w:cs="Times New Roman"/>
                <w:sz w:val="18"/>
              </w:rPr>
              <w:t>ASR_MODEL, TTS_MODEL</w:t>
            </w:r>
          </w:p>
        </w:tc>
        <w:tc>
          <w:tcPr>
            <w:tcW w:w="5904" w:type="dxa"/>
          </w:tcPr>
          <w:p w:rsidR="008A4D37" w:rsidRDefault="00927610">
            <w:pPr>
              <w:spacing w:after="40" w:line="240" w:lineRule="auto"/>
              <w:jc w:val="left"/>
            </w:pPr>
            <w:r>
              <w:rPr>
                <w:rFonts w:cs="Times New Roman"/>
                <w:sz w:val="18"/>
              </w:rPr>
              <w:t>Hugging Face ids of the story model (default Qwen/Qwen3-0.6B), the recogniser (openai/whisper-small) and the default speech checkpoint</w:t>
            </w:r>
          </w:p>
        </w:tc>
      </w:tr>
      <w:tr w:rsidR="008A4D37">
        <w:trPr>
          <w:cantSplit/>
          <w:jc w:val="center"/>
        </w:trPr>
        <w:tc>
          <w:tcPr>
            <w:tcW w:w="3600" w:type="dxa"/>
          </w:tcPr>
          <w:p w:rsidR="008A4D37" w:rsidRDefault="00927610">
            <w:pPr>
              <w:spacing w:after="40" w:line="240" w:lineRule="auto"/>
              <w:jc w:val="left"/>
            </w:pPr>
            <w:r>
              <w:rPr>
                <w:rFonts w:cs="Times New Roman"/>
                <w:sz w:val="18"/>
              </w:rPr>
              <w:lastRenderedPageBreak/>
              <w:t>STORY_MAX_NEW_TOKENS_SHORT / MEDIUM / LONG</w:t>
            </w:r>
          </w:p>
        </w:tc>
        <w:tc>
          <w:tcPr>
            <w:tcW w:w="5904" w:type="dxa"/>
          </w:tcPr>
          <w:p w:rsidR="008A4D37" w:rsidRDefault="00927610">
            <w:pPr>
              <w:spacing w:after="40" w:line="240" w:lineRule="auto"/>
              <w:jc w:val="left"/>
            </w:pPr>
            <w:r>
              <w:rPr>
                <w:rFonts w:cs="Times New Roman"/>
                <w:sz w:val="18"/>
              </w:rPr>
              <w:t>Token budgets 220, 420 and 700</w:t>
            </w:r>
          </w:p>
        </w:tc>
      </w:tr>
      <w:tr w:rsidR="008A4D37">
        <w:trPr>
          <w:cantSplit/>
          <w:jc w:val="center"/>
        </w:trPr>
        <w:tc>
          <w:tcPr>
            <w:tcW w:w="3600" w:type="dxa"/>
          </w:tcPr>
          <w:p w:rsidR="008A4D37" w:rsidRDefault="00927610">
            <w:pPr>
              <w:spacing w:after="40" w:line="240" w:lineRule="auto"/>
              <w:jc w:val="left"/>
            </w:pPr>
            <w:r>
              <w:rPr>
                <w:rFonts w:cs="Times New Roman"/>
                <w:sz w:val="18"/>
              </w:rPr>
              <w:t>STORY_TEMPERATURE, STORY</w:t>
            </w:r>
            <w:r>
              <w:rPr>
                <w:rFonts w:cs="Times New Roman"/>
                <w:sz w:val="18"/>
              </w:rPr>
              <w:t>_TOP_P</w:t>
            </w:r>
          </w:p>
        </w:tc>
        <w:tc>
          <w:tcPr>
            <w:tcW w:w="5904" w:type="dxa"/>
          </w:tcPr>
          <w:p w:rsidR="008A4D37" w:rsidRDefault="00927610">
            <w:pPr>
              <w:spacing w:after="40" w:line="240" w:lineRule="auto"/>
              <w:jc w:val="left"/>
            </w:pPr>
            <w:r>
              <w:rPr>
                <w:rFonts w:cs="Times New Roman"/>
                <w:sz w:val="18"/>
              </w:rPr>
              <w:t>Sampling settings, 0.8 and 0.9</w:t>
            </w:r>
          </w:p>
        </w:tc>
      </w:tr>
      <w:tr w:rsidR="008A4D37">
        <w:trPr>
          <w:cantSplit/>
          <w:jc w:val="center"/>
        </w:trPr>
        <w:tc>
          <w:tcPr>
            <w:tcW w:w="3600" w:type="dxa"/>
          </w:tcPr>
          <w:p w:rsidR="008A4D37" w:rsidRDefault="00927610">
            <w:pPr>
              <w:spacing w:after="40" w:line="240" w:lineRule="auto"/>
              <w:jc w:val="left"/>
            </w:pPr>
            <w:r>
              <w:rPr>
                <w:rFonts w:cs="Times New Roman"/>
                <w:sz w:val="18"/>
              </w:rPr>
              <w:t>MAX_PROMPT_CHARS</w:t>
            </w:r>
          </w:p>
        </w:tc>
        <w:tc>
          <w:tcPr>
            <w:tcW w:w="5904" w:type="dxa"/>
          </w:tcPr>
          <w:p w:rsidR="008A4D37" w:rsidRDefault="00927610">
            <w:pPr>
              <w:spacing w:after="40" w:line="240" w:lineRule="auto"/>
              <w:jc w:val="left"/>
            </w:pPr>
            <w:r>
              <w:rPr>
                <w:rFonts w:cs="Times New Roman"/>
                <w:sz w:val="18"/>
              </w:rPr>
              <w:t>Longest accepted story idea (2000)</w:t>
            </w:r>
          </w:p>
        </w:tc>
      </w:tr>
      <w:tr w:rsidR="008A4D37">
        <w:trPr>
          <w:cantSplit/>
          <w:jc w:val="center"/>
        </w:trPr>
        <w:tc>
          <w:tcPr>
            <w:tcW w:w="3600" w:type="dxa"/>
          </w:tcPr>
          <w:p w:rsidR="008A4D37" w:rsidRDefault="00927610">
            <w:pPr>
              <w:spacing w:after="40" w:line="240" w:lineRule="auto"/>
              <w:jc w:val="left"/>
            </w:pPr>
            <w:r>
              <w:rPr>
                <w:rFonts w:cs="Times New Roman"/>
                <w:sz w:val="18"/>
              </w:rPr>
              <w:t>PORT, FRONTEND_PORT, HOST</w:t>
            </w:r>
          </w:p>
        </w:tc>
        <w:tc>
          <w:tcPr>
            <w:tcW w:w="5904" w:type="dxa"/>
          </w:tcPr>
          <w:p w:rsidR="008A4D37" w:rsidRDefault="00927610">
            <w:pPr>
              <w:spacing w:after="40" w:line="240" w:lineRule="auto"/>
              <w:jc w:val="left"/>
            </w:pPr>
            <w:r>
              <w:rPr>
                <w:rFonts w:cs="Times New Roman"/>
                <w:sz w:val="18"/>
              </w:rPr>
              <w:t>API port 8402, web port 5402, host 127.0.0.1</w:t>
            </w:r>
          </w:p>
        </w:tc>
      </w:tr>
    </w:tbl>
    <w:p w:rsidR="008A4D37" w:rsidRDefault="008A4D37">
      <w:pPr>
        <w:spacing w:after="120" w:line="192" w:lineRule="auto"/>
      </w:pPr>
    </w:p>
    <w:p w:rsidR="008A4D37" w:rsidRDefault="00927610">
      <w:pPr>
        <w:pStyle w:val="Heading2"/>
      </w:pPr>
      <w:bookmarkStart w:id="182" w:name="_Toc243923186"/>
      <w:r>
        <w:t>B.5 Using the application</w:t>
      </w:r>
      <w:bookmarkEnd w:id="182"/>
    </w:p>
    <w:p w:rsidR="008A4D37" w:rsidRDefault="00927610">
      <w:pPr>
        <w:pStyle w:val="Caption"/>
        <w:keepNext/>
        <w:spacing w:after="80"/>
      </w:pPr>
      <w:bookmarkStart w:id="183" w:name="_Toc2439232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Pages and what to do on them</w:t>
      </w:r>
      <w:bookmarkEnd w:id="183"/>
    </w:p>
    <w:tbl>
      <w:tblPr>
        <w:tblStyle w:val="TableGrid"/>
        <w:tblW w:w="0" w:type="auto"/>
        <w:jc w:val="center"/>
        <w:tblLook w:val="04A0" w:firstRow="1" w:lastRow="0" w:firstColumn="1" w:lastColumn="0" w:noHBand="0" w:noVBand="1"/>
      </w:tblPr>
      <w:tblGrid>
        <w:gridCol w:w="1723"/>
        <w:gridCol w:w="7735"/>
      </w:tblGrid>
      <w:tr w:rsidR="008A4D37">
        <w:trPr>
          <w:cantSplit/>
          <w:tblHeader/>
          <w:jc w:val="center"/>
        </w:trPr>
        <w:tc>
          <w:tcPr>
            <w:tcW w:w="1728" w:type="dxa"/>
            <w:shd w:val="clear" w:color="auto" w:fill="1B2A41"/>
          </w:tcPr>
          <w:p w:rsidR="008A4D37" w:rsidRDefault="00927610">
            <w:pPr>
              <w:spacing w:after="40" w:line="240" w:lineRule="auto"/>
              <w:jc w:val="center"/>
            </w:pPr>
            <w:r>
              <w:rPr>
                <w:rFonts w:cs="Times New Roman"/>
                <w:b/>
                <w:color w:val="FFFFFF"/>
                <w:sz w:val="18"/>
              </w:rPr>
              <w:t>Page</w:t>
            </w:r>
          </w:p>
        </w:tc>
        <w:tc>
          <w:tcPr>
            <w:tcW w:w="7776" w:type="dxa"/>
            <w:shd w:val="clear" w:color="auto" w:fill="1B2A41"/>
          </w:tcPr>
          <w:p w:rsidR="008A4D37" w:rsidRDefault="00927610">
            <w:pPr>
              <w:spacing w:after="40" w:line="240" w:lineRule="auto"/>
              <w:jc w:val="center"/>
            </w:pPr>
            <w:r>
              <w:rPr>
                <w:rFonts w:cs="Times New Roman"/>
                <w:b/>
                <w:color w:val="FFFFFF"/>
                <w:sz w:val="18"/>
              </w:rPr>
              <w:t>What to do</w:t>
            </w:r>
          </w:p>
        </w:tc>
      </w:tr>
      <w:tr w:rsidR="008A4D37">
        <w:trPr>
          <w:cantSplit/>
          <w:jc w:val="center"/>
        </w:trPr>
        <w:tc>
          <w:tcPr>
            <w:tcW w:w="1728" w:type="dxa"/>
          </w:tcPr>
          <w:p w:rsidR="008A4D37" w:rsidRDefault="00927610">
            <w:pPr>
              <w:spacing w:after="40" w:line="240" w:lineRule="auto"/>
              <w:jc w:val="left"/>
            </w:pPr>
            <w:r>
              <w:rPr>
                <w:rFonts w:cs="Times New Roman"/>
                <w:sz w:val="18"/>
              </w:rPr>
              <w:t>Home</w:t>
            </w:r>
          </w:p>
        </w:tc>
        <w:tc>
          <w:tcPr>
            <w:tcW w:w="7776" w:type="dxa"/>
          </w:tcPr>
          <w:p w:rsidR="008A4D37" w:rsidRDefault="00927610">
            <w:pPr>
              <w:spacing w:after="40" w:line="240" w:lineRule="auto"/>
              <w:jc w:val="left"/>
            </w:pPr>
            <w:r>
              <w:rPr>
                <w:rFonts w:cs="Times New Roman"/>
                <w:sz w:val="18"/>
              </w:rPr>
              <w:t>Read the summary: 15 languages, 8 styles, 3 lengths, the story model; press Write a story</w:t>
            </w:r>
          </w:p>
        </w:tc>
      </w:tr>
      <w:tr w:rsidR="008A4D37">
        <w:trPr>
          <w:cantSplit/>
          <w:jc w:val="center"/>
        </w:trPr>
        <w:tc>
          <w:tcPr>
            <w:tcW w:w="1728" w:type="dxa"/>
          </w:tcPr>
          <w:p w:rsidR="008A4D37" w:rsidRDefault="00927610">
            <w:pPr>
              <w:spacing w:after="40" w:line="240" w:lineRule="auto"/>
              <w:jc w:val="left"/>
            </w:pPr>
            <w:r>
              <w:rPr>
                <w:rFonts w:cs="Times New Roman"/>
                <w:sz w:val="18"/>
              </w:rPr>
              <w:t>Studio</w:t>
            </w:r>
          </w:p>
        </w:tc>
        <w:tc>
          <w:tcPr>
            <w:tcW w:w="7776" w:type="dxa"/>
          </w:tcPr>
          <w:p w:rsidR="008A4D37" w:rsidRDefault="00927610">
            <w:pPr>
              <w:spacing w:after="40" w:line="240" w:lineRule="auto"/>
              <w:jc w:val="left"/>
            </w:pPr>
            <w:r>
              <w:rPr>
                <w:rFonts w:cs="Times New Roman"/>
                <w:sz w:val="18"/>
              </w:rPr>
              <w:t>Type the story idea, choose language, style and length, keep or clear Narrate the story automatically, press Generate story</w:t>
            </w:r>
          </w:p>
        </w:tc>
      </w:tr>
      <w:tr w:rsidR="008A4D37">
        <w:trPr>
          <w:cantSplit/>
          <w:jc w:val="center"/>
        </w:trPr>
        <w:tc>
          <w:tcPr>
            <w:tcW w:w="1728" w:type="dxa"/>
          </w:tcPr>
          <w:p w:rsidR="008A4D37" w:rsidRDefault="00927610">
            <w:pPr>
              <w:spacing w:after="40" w:line="240" w:lineRule="auto"/>
              <w:jc w:val="left"/>
            </w:pPr>
            <w:r>
              <w:rPr>
                <w:rFonts w:cs="Times New Roman"/>
                <w:sz w:val="18"/>
              </w:rPr>
              <w:t>History</w:t>
            </w:r>
          </w:p>
        </w:tc>
        <w:tc>
          <w:tcPr>
            <w:tcW w:w="7776" w:type="dxa"/>
          </w:tcPr>
          <w:p w:rsidR="008A4D37" w:rsidRDefault="00927610">
            <w:pPr>
              <w:spacing w:after="40" w:line="240" w:lineRule="auto"/>
              <w:jc w:val="left"/>
            </w:pPr>
            <w:r>
              <w:rPr>
                <w:rFonts w:cs="Times New Roman"/>
                <w:sz w:val="18"/>
              </w:rPr>
              <w:t>Search or sort the library; View, Play, Download or Delete a story</w:t>
            </w:r>
          </w:p>
        </w:tc>
      </w:tr>
      <w:tr w:rsidR="008A4D37">
        <w:trPr>
          <w:cantSplit/>
          <w:jc w:val="center"/>
        </w:trPr>
        <w:tc>
          <w:tcPr>
            <w:tcW w:w="1728" w:type="dxa"/>
          </w:tcPr>
          <w:p w:rsidR="008A4D37" w:rsidRDefault="00927610">
            <w:pPr>
              <w:spacing w:after="40" w:line="240" w:lineRule="auto"/>
              <w:jc w:val="left"/>
            </w:pPr>
            <w:r>
              <w:rPr>
                <w:rFonts w:cs="Times New Roman"/>
                <w:sz w:val="18"/>
              </w:rPr>
              <w:t>Story page</w:t>
            </w:r>
          </w:p>
        </w:tc>
        <w:tc>
          <w:tcPr>
            <w:tcW w:w="7776" w:type="dxa"/>
          </w:tcPr>
          <w:p w:rsidR="008A4D37" w:rsidRDefault="00927610">
            <w:pPr>
              <w:spacing w:after="40" w:line="240" w:lineRule="auto"/>
              <w:jc w:val="left"/>
            </w:pPr>
            <w:r>
              <w:rPr>
                <w:rFonts w:cs="Times New Roman"/>
                <w:sz w:val="18"/>
              </w:rPr>
              <w:t>Open one story; the Details tab lists your idea, the creation time, reading time, narration model, synthesis time and real-time factor</w:t>
            </w:r>
          </w:p>
        </w:tc>
      </w:tr>
      <w:tr w:rsidR="008A4D37">
        <w:trPr>
          <w:cantSplit/>
          <w:jc w:val="center"/>
        </w:trPr>
        <w:tc>
          <w:tcPr>
            <w:tcW w:w="1728" w:type="dxa"/>
          </w:tcPr>
          <w:p w:rsidR="008A4D37" w:rsidRDefault="00927610">
            <w:pPr>
              <w:spacing w:after="40" w:line="240" w:lineRule="auto"/>
              <w:jc w:val="left"/>
            </w:pPr>
            <w:r>
              <w:rPr>
                <w:rFonts w:cs="Times New Roman"/>
                <w:sz w:val="18"/>
              </w:rPr>
              <w:t>Evaluation</w:t>
            </w:r>
          </w:p>
        </w:tc>
        <w:tc>
          <w:tcPr>
            <w:tcW w:w="7776" w:type="dxa"/>
          </w:tcPr>
          <w:p w:rsidR="008A4D37" w:rsidRDefault="00927610">
            <w:pPr>
              <w:spacing w:after="40" w:line="240" w:lineRule="auto"/>
              <w:jc w:val="left"/>
            </w:pPr>
            <w:r>
              <w:rPr>
                <w:rFonts w:cs="Times New Roman"/>
                <w:sz w:val="18"/>
              </w:rPr>
              <w:t>Choose the number of samples (</w:t>
            </w:r>
            <w:r>
              <w:rPr>
                <w:rFonts w:cs="Times New Roman"/>
                <w:sz w:val="18"/>
              </w:rPr>
              <w:t>1 to 30) and a language filter, optionally skip narration or the story model, press Run evaluation; pick a saved run</w:t>
            </w:r>
          </w:p>
        </w:tc>
      </w:tr>
    </w:tbl>
    <w:p w:rsidR="008A4D37" w:rsidRDefault="008A4D37">
      <w:pPr>
        <w:spacing w:after="120" w:line="192" w:lineRule="auto"/>
      </w:pPr>
    </w:p>
    <w:p w:rsidR="008A4D37" w:rsidRDefault="00927610">
      <w:r>
        <w:rPr>
          <w:rFonts w:cs="Times New Roman"/>
        </w:rPr>
        <w:t xml:space="preserve">The model name under each narration (for example </w:t>
      </w:r>
      <w:r>
        <w:rPr>
          <w:rFonts w:ascii="Consolas" w:eastAsia="Consolas" w:hAnsi="Consolas" w:cs="Consolas"/>
          <w:sz w:val="21"/>
        </w:rPr>
        <w:t>facebook/mms-tts-eng</w:t>
      </w:r>
      <w:r>
        <w:rPr>
          <w:rFonts w:cs="Times New Roman"/>
        </w:rPr>
        <w:t xml:space="preserve"> or </w:t>
      </w:r>
      <w:r>
        <w:rPr>
          <w:rFonts w:ascii="Consolas" w:eastAsia="Consolas" w:hAnsi="Consolas" w:cs="Consolas"/>
          <w:sz w:val="21"/>
        </w:rPr>
        <w:t>system-tts-offline-fallback</w:t>
      </w:r>
      <w:r>
        <w:rPr>
          <w:rFonts w:cs="Times New Roman"/>
        </w:rPr>
        <w:t xml:space="preserve">) shows which voice produced it. The </w:t>
      </w:r>
      <w:r>
        <w:rPr>
          <w:rFonts w:cs="Times New Roman"/>
        </w:rPr>
        <w:t>first generation after a restart is slower because the models are loaded then.</w:t>
      </w:r>
    </w:p>
    <w:p w:rsidR="008A4D37" w:rsidRDefault="00927610">
      <w:pPr>
        <w:pStyle w:val="Heading2"/>
      </w:pPr>
      <w:bookmarkStart w:id="184" w:name="_Toc243923187"/>
      <w:r>
        <w:t>B.7 Tests and experiments</w:t>
      </w:r>
      <w:bookmarkEnd w:id="184"/>
    </w:p>
    <w:p w:rsidR="008A4D37" w:rsidRDefault="00927610">
      <w:pPr>
        <w:shd w:val="clear" w:color="auto" w:fill="F3F5F8"/>
        <w:spacing w:after="0" w:line="240" w:lineRule="auto"/>
        <w:ind w:left="144"/>
        <w:jc w:val="left"/>
      </w:pPr>
      <w:r>
        <w:rPr>
          <w:rFonts w:ascii="Consolas" w:eastAsia="Consolas" w:hAnsi="Consolas" w:cs="Consolas"/>
          <w:sz w:val="15"/>
        </w:rPr>
        <w:t>python -m pytest tests -q</w:t>
      </w:r>
    </w:p>
    <w:p w:rsidR="008A4D37" w:rsidRDefault="00927610">
      <w:pPr>
        <w:shd w:val="clear" w:color="auto" w:fill="F3F5F8"/>
        <w:spacing w:after="0" w:line="240" w:lineRule="auto"/>
        <w:ind w:left="144"/>
        <w:jc w:val="left"/>
      </w:pPr>
      <w:r>
        <w:rPr>
          <w:rFonts w:ascii="Consolas" w:eastAsia="Consolas" w:hAnsi="Consolas" w:cs="Consolas"/>
          <w:sz w:val="15"/>
        </w:rPr>
        <w:t>python -u scripts/run_experiments.py tts_asr</w:t>
      </w:r>
    </w:p>
    <w:p w:rsidR="008A4D37" w:rsidRDefault="00927610">
      <w:pPr>
        <w:shd w:val="clear" w:color="auto" w:fill="F3F5F8"/>
        <w:spacing w:after="0" w:line="240" w:lineRule="auto"/>
        <w:ind w:left="144"/>
        <w:jc w:val="left"/>
      </w:pPr>
      <w:r>
        <w:rPr>
          <w:rFonts w:ascii="Consolas" w:eastAsia="Consolas" w:hAnsi="Consolas" w:cs="Consolas"/>
          <w:sz w:val="15"/>
        </w:rPr>
        <w:t>python -u scripts/run_experiments.py story</w:t>
      </w:r>
    </w:p>
    <w:p w:rsidR="008A4D37" w:rsidRDefault="00927610">
      <w:pPr>
        <w:shd w:val="clear" w:color="auto" w:fill="F3F5F8"/>
        <w:spacing w:after="0" w:line="240" w:lineRule="auto"/>
        <w:ind w:left="144"/>
        <w:jc w:val="left"/>
      </w:pPr>
      <w:r>
        <w:rPr>
          <w:rFonts w:ascii="Consolas" w:eastAsia="Consolas" w:hAnsi="Consolas" w:cs="Consolas"/>
          <w:sz w:val="15"/>
        </w:rPr>
        <w:t>python scripts/measure_api.py</w:t>
      </w:r>
    </w:p>
    <w:p w:rsidR="008A4D37" w:rsidRDefault="00927610">
      <w:pPr>
        <w:shd w:val="clear" w:color="auto" w:fill="F3F5F8"/>
        <w:spacing w:after="0" w:line="240" w:lineRule="auto"/>
        <w:ind w:left="144"/>
        <w:jc w:val="left"/>
      </w:pPr>
      <w:r>
        <w:rPr>
          <w:rFonts w:ascii="Consolas" w:eastAsia="Consolas" w:hAnsi="Consolas" w:cs="Consolas"/>
          <w:sz w:val="15"/>
        </w:rPr>
        <w:t xml:space="preserve">python </w:t>
      </w:r>
      <w:r>
        <w:rPr>
          <w:rFonts w:ascii="Consolas" w:eastAsia="Consolas" w:hAnsi="Consolas" w:cs="Consolas"/>
          <w:sz w:val="15"/>
        </w:rPr>
        <w:t>scripts/capture_screens.py</w:t>
      </w:r>
    </w:p>
    <w:p w:rsidR="008A4D37" w:rsidRDefault="008A4D37">
      <w:pPr>
        <w:spacing w:after="80" w:line="144" w:lineRule="auto"/>
      </w:pPr>
    </w:p>
    <w:p w:rsidR="008A4D37" w:rsidRDefault="00927610">
      <w:pPr>
        <w:pStyle w:val="Heading2"/>
      </w:pPr>
      <w:bookmarkStart w:id="185" w:name="_Toc243923188"/>
      <w:r>
        <w:t>B.8 Troubleshooting</w:t>
      </w:r>
      <w:bookmarkEnd w:id="185"/>
    </w:p>
    <w:p w:rsidR="008A4D37" w:rsidRDefault="00927610">
      <w:pPr>
        <w:pStyle w:val="Caption"/>
        <w:keepNext/>
        <w:spacing w:after="80"/>
      </w:pPr>
      <w:bookmarkStart w:id="186" w:name="_Toc2439232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Common problems</w:t>
      </w:r>
      <w:bookmarkEnd w:id="186"/>
    </w:p>
    <w:tbl>
      <w:tblPr>
        <w:tblStyle w:val="TableGrid"/>
        <w:tblW w:w="0" w:type="auto"/>
        <w:jc w:val="center"/>
        <w:tblLook w:val="04A0" w:firstRow="1" w:lastRow="0" w:firstColumn="1" w:lastColumn="0" w:noHBand="0" w:noVBand="1"/>
      </w:tblPr>
      <w:tblGrid>
        <w:gridCol w:w="3297"/>
        <w:gridCol w:w="6161"/>
      </w:tblGrid>
      <w:tr w:rsidR="008A4D37">
        <w:trPr>
          <w:cantSplit/>
          <w:tblHeader/>
          <w:jc w:val="center"/>
        </w:trPr>
        <w:tc>
          <w:tcPr>
            <w:tcW w:w="3312" w:type="dxa"/>
            <w:shd w:val="clear" w:color="auto" w:fill="1B2A41"/>
          </w:tcPr>
          <w:p w:rsidR="008A4D37" w:rsidRDefault="00927610">
            <w:pPr>
              <w:spacing w:after="40" w:line="240" w:lineRule="auto"/>
              <w:jc w:val="center"/>
            </w:pPr>
            <w:r>
              <w:rPr>
                <w:rFonts w:cs="Times New Roman"/>
                <w:b/>
                <w:color w:val="FFFFFF"/>
                <w:sz w:val="18"/>
              </w:rPr>
              <w:t>Symptom</w:t>
            </w:r>
          </w:p>
        </w:tc>
        <w:tc>
          <w:tcPr>
            <w:tcW w:w="6192" w:type="dxa"/>
            <w:shd w:val="clear" w:color="auto" w:fill="1B2A41"/>
          </w:tcPr>
          <w:p w:rsidR="008A4D37" w:rsidRDefault="00927610">
            <w:pPr>
              <w:spacing w:after="40" w:line="240" w:lineRule="auto"/>
              <w:jc w:val="center"/>
            </w:pPr>
            <w:r>
              <w:rPr>
                <w:rFonts w:cs="Times New Roman"/>
                <w:b/>
                <w:color w:val="FFFFFF"/>
                <w:sz w:val="18"/>
              </w:rPr>
              <w:t>Cause and fix</w:t>
            </w:r>
          </w:p>
        </w:tc>
      </w:tr>
      <w:tr w:rsidR="008A4D37">
        <w:trPr>
          <w:cantSplit/>
          <w:jc w:val="center"/>
        </w:trPr>
        <w:tc>
          <w:tcPr>
            <w:tcW w:w="3312" w:type="dxa"/>
          </w:tcPr>
          <w:p w:rsidR="008A4D37" w:rsidRDefault="00927610">
            <w:pPr>
              <w:spacing w:after="40" w:line="240" w:lineRule="auto"/>
              <w:jc w:val="left"/>
            </w:pPr>
            <w:r>
              <w:rPr>
                <w:rFonts w:cs="Times New Roman"/>
                <w:sz w:val="18"/>
              </w:rPr>
              <w:t>WER and CER show a dash on the Evaluation page</w:t>
            </w:r>
          </w:p>
        </w:tc>
        <w:tc>
          <w:tcPr>
            <w:tcW w:w="6192" w:type="dxa"/>
          </w:tcPr>
          <w:p w:rsidR="008A4D37" w:rsidRDefault="00927610">
            <w:pPr>
              <w:spacing w:after="40" w:line="240" w:lineRule="auto"/>
              <w:jc w:val="left"/>
            </w:pPr>
            <w:r>
              <w:rPr>
                <w:rFonts w:cs="Times New Roman"/>
                <w:sz w:val="18"/>
              </w:rPr>
              <w:t xml:space="preserve">Two causes. Without ffmpeg Whisper cannot read the WAV; with ffmpeg, narration longer than 30 seconds is rejected by the recogniser call ("more than 3000 mel input features"). The error is stored in each sample as </w:t>
            </w:r>
            <w:r>
              <w:rPr>
                <w:rFonts w:ascii="Consolas" w:eastAsia="Consolas" w:hAnsi="Consolas" w:cs="Consolas"/>
                <w:sz w:val="15"/>
              </w:rPr>
              <w:t>asr_error</w:t>
            </w:r>
          </w:p>
        </w:tc>
      </w:tr>
      <w:tr w:rsidR="008A4D37">
        <w:trPr>
          <w:cantSplit/>
          <w:jc w:val="center"/>
        </w:trPr>
        <w:tc>
          <w:tcPr>
            <w:tcW w:w="3312" w:type="dxa"/>
          </w:tcPr>
          <w:p w:rsidR="008A4D37" w:rsidRDefault="00927610">
            <w:pPr>
              <w:spacing w:after="40" w:line="240" w:lineRule="auto"/>
              <w:jc w:val="left"/>
            </w:pPr>
            <w:r>
              <w:rPr>
                <w:rFonts w:cs="Times New Roman"/>
                <w:sz w:val="18"/>
              </w:rPr>
              <w:t>Italian, Chinese or Japanese na</w:t>
            </w:r>
            <w:r>
              <w:rPr>
                <w:rFonts w:cs="Times New Roman"/>
                <w:sz w:val="18"/>
              </w:rPr>
              <w:t>rration sounds wrong or fails</w:t>
            </w:r>
          </w:p>
        </w:tc>
        <w:tc>
          <w:tcPr>
            <w:tcW w:w="6192" w:type="dxa"/>
          </w:tcPr>
          <w:p w:rsidR="008A4D37" w:rsidRDefault="00927610">
            <w:pPr>
              <w:spacing w:after="40" w:line="240" w:lineRule="auto"/>
              <w:jc w:val="left"/>
            </w:pPr>
            <w:r>
              <w:rPr>
                <w:rFonts w:ascii="Consolas" w:eastAsia="Consolas" w:hAnsi="Consolas" w:cs="Consolas"/>
                <w:sz w:val="15"/>
              </w:rPr>
              <w:t>facebook/mms-tts-ita</w:t>
            </w:r>
            <w:r>
              <w:rPr>
                <w:rFonts w:cs="Times New Roman"/>
                <w:sz w:val="18"/>
              </w:rPr>
              <w:t xml:space="preserve">, </w:t>
            </w:r>
            <w:r>
              <w:rPr>
                <w:rFonts w:ascii="Consolas" w:eastAsia="Consolas" w:hAnsi="Consolas" w:cs="Consolas"/>
                <w:sz w:val="15"/>
              </w:rPr>
              <w:t>-cmn</w:t>
            </w:r>
            <w:r>
              <w:rPr>
                <w:rFonts w:cs="Times New Roman"/>
                <w:sz w:val="18"/>
              </w:rPr>
              <w:t xml:space="preserve"> and </w:t>
            </w:r>
            <w:r>
              <w:rPr>
                <w:rFonts w:ascii="Consolas" w:eastAsia="Consolas" w:hAnsi="Consolas" w:cs="Consolas"/>
                <w:sz w:val="15"/>
              </w:rPr>
              <w:t>-jpn</w:t>
            </w:r>
            <w:r>
              <w:rPr>
                <w:rFonts w:cs="Times New Roman"/>
                <w:sz w:val="18"/>
              </w:rPr>
              <w:t xml:space="preserve"> do not exist on the model hub, so the operating-system voice is used; on the test machine it had English voices only</w:t>
            </w:r>
          </w:p>
        </w:tc>
      </w:tr>
      <w:tr w:rsidR="008A4D37">
        <w:trPr>
          <w:cantSplit/>
          <w:jc w:val="center"/>
        </w:trPr>
        <w:tc>
          <w:tcPr>
            <w:tcW w:w="3312" w:type="dxa"/>
          </w:tcPr>
          <w:p w:rsidR="008A4D37" w:rsidRDefault="00927610">
            <w:pPr>
              <w:spacing w:after="40" w:line="240" w:lineRule="auto"/>
              <w:jc w:val="left"/>
            </w:pPr>
            <w:r>
              <w:rPr>
                <w:rFonts w:cs="Times New Roman"/>
                <w:sz w:val="18"/>
              </w:rPr>
              <w:t>A non-English story is written in English</w:t>
            </w:r>
          </w:p>
        </w:tc>
        <w:tc>
          <w:tcPr>
            <w:tcW w:w="6192" w:type="dxa"/>
          </w:tcPr>
          <w:p w:rsidR="008A4D37" w:rsidRDefault="00927610">
            <w:pPr>
              <w:spacing w:after="40" w:line="240" w:lineRule="auto"/>
              <w:jc w:val="left"/>
            </w:pPr>
            <w:r>
              <w:rPr>
                <w:rFonts w:cs="Times New Roman"/>
                <w:sz w:val="18"/>
              </w:rPr>
              <w:t>The 0.6B story model often ign</w:t>
            </w:r>
            <w:r>
              <w:rPr>
                <w:rFonts w:cs="Times New Roman"/>
                <w:sz w:val="18"/>
              </w:rPr>
              <w:t>ores the requested language; the voice for that language then reads English text badly (Chapter 8)</w:t>
            </w:r>
          </w:p>
        </w:tc>
      </w:tr>
      <w:tr w:rsidR="008A4D37">
        <w:trPr>
          <w:cantSplit/>
          <w:jc w:val="center"/>
        </w:trPr>
        <w:tc>
          <w:tcPr>
            <w:tcW w:w="3312" w:type="dxa"/>
          </w:tcPr>
          <w:p w:rsidR="008A4D37" w:rsidRDefault="00927610">
            <w:pPr>
              <w:spacing w:after="40" w:line="240" w:lineRule="auto"/>
              <w:jc w:val="left"/>
            </w:pPr>
            <w:r>
              <w:rPr>
                <w:rFonts w:cs="Times New Roman"/>
                <w:sz w:val="18"/>
              </w:rPr>
              <w:t>Korean narration fails or is garbled</w:t>
            </w:r>
          </w:p>
        </w:tc>
        <w:tc>
          <w:tcPr>
            <w:tcW w:w="6192" w:type="dxa"/>
          </w:tcPr>
          <w:p w:rsidR="008A4D37" w:rsidRDefault="00927610">
            <w:pPr>
              <w:spacing w:after="40" w:line="240" w:lineRule="auto"/>
              <w:jc w:val="left"/>
            </w:pPr>
            <w:r>
              <w:rPr>
                <w:rFonts w:cs="Times New Roman"/>
                <w:sz w:val="18"/>
              </w:rPr>
              <w:t xml:space="preserve">Install </w:t>
            </w:r>
            <w:r>
              <w:rPr>
                <w:rFonts w:ascii="Consolas" w:eastAsia="Consolas" w:hAnsi="Consolas" w:cs="Consolas"/>
                <w:sz w:val="15"/>
              </w:rPr>
              <w:t>uroman</w:t>
            </w:r>
            <w:r>
              <w:rPr>
                <w:rFonts w:cs="Times New Roman"/>
                <w:sz w:val="18"/>
              </w:rPr>
              <w:t xml:space="preserve"> (</w:t>
            </w:r>
            <w:r>
              <w:rPr>
                <w:rFonts w:ascii="Consolas" w:eastAsia="Consolas" w:hAnsi="Consolas" w:cs="Consolas"/>
                <w:sz w:val="15"/>
              </w:rPr>
              <w:t>pip install uroman</w:t>
            </w:r>
            <w:r>
              <w:rPr>
                <w:rFonts w:cs="Times New Roman"/>
                <w:sz w:val="18"/>
              </w:rPr>
              <w:t>)</w:t>
            </w:r>
          </w:p>
        </w:tc>
      </w:tr>
      <w:tr w:rsidR="008A4D37">
        <w:trPr>
          <w:cantSplit/>
          <w:jc w:val="center"/>
        </w:trPr>
        <w:tc>
          <w:tcPr>
            <w:tcW w:w="3312" w:type="dxa"/>
          </w:tcPr>
          <w:p w:rsidR="008A4D37" w:rsidRDefault="00927610">
            <w:pPr>
              <w:spacing w:after="40" w:line="240" w:lineRule="auto"/>
              <w:jc w:val="left"/>
            </w:pPr>
            <w:r>
              <w:rPr>
                <w:rFonts w:cs="Times New Roman"/>
                <w:sz w:val="18"/>
              </w:rPr>
              <w:t>The web app says the API is offline</w:t>
            </w:r>
          </w:p>
        </w:tc>
        <w:tc>
          <w:tcPr>
            <w:tcW w:w="6192" w:type="dxa"/>
          </w:tcPr>
          <w:p w:rsidR="008A4D37" w:rsidRDefault="00927610">
            <w:pPr>
              <w:spacing w:after="40" w:line="240" w:lineRule="auto"/>
              <w:jc w:val="left"/>
            </w:pPr>
            <w:r>
              <w:rPr>
                <w:rFonts w:cs="Times New Roman"/>
                <w:sz w:val="18"/>
              </w:rPr>
              <w:t xml:space="preserve">Start the API again (run.bat or the uvicorn </w:t>
            </w:r>
            <w:r>
              <w:rPr>
                <w:rFonts w:cs="Times New Roman"/>
                <w:sz w:val="18"/>
              </w:rPr>
              <w:t>command) and press Retry</w:t>
            </w:r>
          </w:p>
        </w:tc>
      </w:tr>
    </w:tbl>
    <w:p w:rsidR="008A4D37" w:rsidRDefault="008A4D37">
      <w:pPr>
        <w:spacing w:after="120" w:line="192" w:lineRule="auto"/>
      </w:pPr>
    </w:p>
    <w:p w:rsidR="008A4D37" w:rsidRDefault="00927610">
      <w:pPr>
        <w:pStyle w:val="Heading1"/>
        <w:pageBreakBefore/>
      </w:pPr>
      <w:bookmarkStart w:id="187" w:name="_Toc243923189"/>
      <w:r>
        <w:lastRenderedPageBreak/>
        <w:t>APPENDIX C: ADDITIONAL SCREENS</w:t>
      </w:r>
      <w:bookmarkEnd w:id="187"/>
    </w:p>
    <w:p w:rsidR="008A4D37" w:rsidRDefault="00927610">
      <w:r>
        <w:rPr>
          <w:rFonts w:cs="Times New Roman"/>
        </w:rPr>
        <w:t>The screens below are captures that are not shown in Chapter 8: the landing page in the light and dark themes and in full, the empty Studio, the Evaluation chart and samples views, and a Hindi story</w:t>
      </w:r>
      <w:r>
        <w:rPr>
          <w:rFonts w:cs="Times New Roman"/>
        </w:rPr>
        <w:t xml:space="preserve"> page. All were taken from the running application at 1440 x 900 with real stories and a real evaluation run in the library (the data came from the model runs described in Chapter 8; nothing is mocked).</w:t>
      </w:r>
    </w:p>
    <w:tbl>
      <w:tblPr>
        <w:tblW w:w="0" w:type="auto"/>
        <w:jc w:val="center"/>
        <w:tblLook w:val="04A0" w:firstRow="1" w:lastRow="0" w:firstColumn="1" w:lastColumn="0" w:noHBand="0" w:noVBand="1"/>
      </w:tblPr>
      <w:tblGrid>
        <w:gridCol w:w="4621"/>
        <w:gridCol w:w="4621"/>
      </w:tblGrid>
      <w:tr w:rsidR="008A4D37">
        <w:trPr>
          <w:cantSplit/>
          <w:jc w:val="center"/>
        </w:trPr>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37"/>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88" w:name="_Toc2439232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Additional scre</w:t>
            </w:r>
            <w:r>
              <w:rPr>
                <w:rFonts w:cs="Times New Roman"/>
              </w:rPr>
              <w:t>en: landing page in the light theme, with the counters for languages, styles, lengths and the story model.</w:t>
            </w:r>
            <w:bookmarkEnd w:id="188"/>
          </w:p>
        </w:tc>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dark.png"/>
                          <pic:cNvPicPr/>
                        </pic:nvPicPr>
                        <pic:blipFill>
                          <a:blip r:embed="rId38"/>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89" w:name="_Toc2439232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Additional screen: the same landing page in the dark theme.</w:t>
            </w:r>
            <w:bookmarkEnd w:id="189"/>
          </w:p>
        </w:tc>
      </w:tr>
    </w:tbl>
    <w:p w:rsidR="008A4D37" w:rsidRDefault="008A4D37">
      <w:pPr>
        <w:spacing w:after="80" w:line="192" w:lineRule="auto"/>
      </w:pPr>
    </w:p>
    <w:p w:rsidR="008A4D37" w:rsidRDefault="00927610">
      <w:pPr>
        <w:keepNext/>
        <w:spacing w:after="80" w:line="240" w:lineRule="auto"/>
        <w:jc w:val="center"/>
      </w:pPr>
      <w:r>
        <w:rPr>
          <w:noProof/>
        </w:rPr>
        <w:drawing>
          <wp:inline distT="0" distB="0" distL="0" distR="0">
            <wp:extent cx="2611526" cy="163220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studio_empty.png"/>
                    <pic:cNvPicPr/>
                  </pic:nvPicPr>
                  <pic:blipFill>
                    <a:blip r:embed="rId24"/>
                    <a:stretch>
                      <a:fillRect/>
                    </a:stretch>
                  </pic:blipFill>
                  <pic:spPr>
                    <a:xfrm>
                      <a:off x="0" y="0"/>
                      <a:ext cx="2611526" cy="1632204"/>
                    </a:xfrm>
                    <a:prstGeom prst="rect">
                      <a:avLst/>
                    </a:prstGeom>
                  </pic:spPr>
                </pic:pic>
              </a:graphicData>
            </a:graphic>
          </wp:inline>
        </w:drawing>
      </w:r>
    </w:p>
    <w:p w:rsidR="008A4D37" w:rsidRDefault="00927610">
      <w:pPr>
        <w:pStyle w:val="Caption"/>
      </w:pPr>
      <w:bookmarkStart w:id="190" w:name="_Toc2439232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xml:space="preserve">: Additional </w:t>
      </w:r>
      <w:r>
        <w:rPr>
          <w:rFonts w:cs="Times New Roman"/>
        </w:rPr>
        <w:t>screen: Studio before a story exists, with the idea box, language, style and length selectors.</w:t>
      </w:r>
      <w:bookmarkEnd w:id="190"/>
    </w:p>
    <w:p w:rsidR="008A4D37" w:rsidRDefault="00927610">
      <w:r>
        <w:rPr>
          <w:rFonts w:cs="Times New Roman"/>
        </w:rPr>
        <w:t>The landing page is public and needs no data; the empty Studio shows the form and an empty state with a link to History instead of an error.</w:t>
      </w:r>
    </w:p>
    <w:tbl>
      <w:tblPr>
        <w:tblW w:w="0" w:type="auto"/>
        <w:jc w:val="center"/>
        <w:tblLook w:val="04A0" w:firstRow="1" w:lastRow="0" w:firstColumn="1" w:lastColumn="0" w:noHBand="0" w:noVBand="1"/>
      </w:tblPr>
      <w:tblGrid>
        <w:gridCol w:w="4621"/>
        <w:gridCol w:w="4621"/>
      </w:tblGrid>
      <w:tr w:rsidR="008A4D37">
        <w:trPr>
          <w:cantSplit/>
          <w:jc w:val="center"/>
        </w:trPr>
        <w:tc>
          <w:tcPr>
            <w:tcW w:w="4621" w:type="dxa"/>
          </w:tcPr>
          <w:p w:rsidR="008A4D37" w:rsidRDefault="00927610">
            <w:pPr>
              <w:keepNext/>
              <w:spacing w:after="80" w:line="240" w:lineRule="auto"/>
              <w:jc w:val="center"/>
            </w:pPr>
            <w:r>
              <w:rPr>
                <w:noProof/>
              </w:rPr>
              <w:lastRenderedPageBreak/>
              <w:drawing>
                <wp:inline distT="0" distB="0" distL="0" distR="0">
                  <wp:extent cx="2265883" cy="141617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evaluation_chart.png"/>
                          <pic:cNvPicPr/>
                        </pic:nvPicPr>
                        <pic:blipFill>
                          <a:blip r:embed="rId30"/>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91" w:name="_Toc24392321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Additional screen: Evaluation page, Chart tab, with the per-sample real-time factor for the five evaluation prompts.</w:t>
            </w:r>
            <w:bookmarkEnd w:id="191"/>
          </w:p>
        </w:tc>
        <w:tc>
          <w:tcPr>
            <w:tcW w:w="4621" w:type="dxa"/>
          </w:tcPr>
          <w:p w:rsidR="008A4D37" w:rsidRDefault="00927610">
            <w:pPr>
              <w:keepNext/>
              <w:spacing w:after="80" w:line="240" w:lineRule="auto"/>
              <w:jc w:val="center"/>
            </w:pPr>
            <w:r>
              <w:rPr>
                <w:noProof/>
              </w:rPr>
              <w:drawing>
                <wp:inline distT="0" distB="0" distL="0" distR="0">
                  <wp:extent cx="2265883" cy="141617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evaluation_samples.png"/>
                          <pic:cNvPicPr/>
                        </pic:nvPicPr>
                        <pic:blipFill>
                          <a:blip r:embed="rId31"/>
                          <a:stretch>
                            <a:fillRect/>
                          </a:stretch>
                        </pic:blipFill>
                        <pic:spPr>
                          <a:xfrm>
                            <a:off x="0" y="0"/>
                            <a:ext cx="2265883" cy="1416177"/>
                          </a:xfrm>
                          <a:prstGeom prst="rect">
                            <a:avLst/>
                          </a:prstGeom>
                        </pic:spPr>
                      </pic:pic>
                    </a:graphicData>
                  </a:graphic>
                </wp:inline>
              </w:drawing>
            </w:r>
          </w:p>
          <w:p w:rsidR="008A4D37" w:rsidRDefault="00927610">
            <w:pPr>
              <w:pStyle w:val="Caption"/>
            </w:pPr>
            <w:bookmarkStart w:id="192" w:name="_Toc24392322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Additional screen: Evaluation page, Samples tab, with latency, audio dur</w:t>
            </w:r>
            <w:r>
              <w:rPr>
                <w:rFonts w:cs="Times New Roman"/>
              </w:rPr>
              <w:t>ation, real-time factor and similarity per prompt.</w:t>
            </w:r>
            <w:bookmarkEnd w:id="192"/>
          </w:p>
        </w:tc>
      </w:tr>
    </w:tbl>
    <w:p w:rsidR="008A4D37" w:rsidRDefault="008A4D37">
      <w:pPr>
        <w:spacing w:after="80" w:line="192" w:lineRule="auto"/>
      </w:pPr>
    </w:p>
    <w:p w:rsidR="008A4D37" w:rsidRDefault="00927610">
      <w:r>
        <w:rPr>
          <w:rFonts w:cs="Times New Roman"/>
        </w:rPr>
        <w:t>Every sample's real-time factor lies near 0.22; the WER and CER columns hold a dash because the recogniser call failed on narration longer than 30 seconds.</w:t>
      </w:r>
    </w:p>
    <w:p w:rsidR="008A4D37" w:rsidRDefault="00927610">
      <w:pPr>
        <w:keepNext/>
        <w:spacing w:after="80" w:line="240" w:lineRule="auto"/>
        <w:jc w:val="center"/>
      </w:pPr>
      <w:r>
        <w:rPr>
          <w:noProof/>
        </w:rPr>
        <w:drawing>
          <wp:inline distT="0" distB="0" distL="0" distR="0">
            <wp:extent cx="3840480" cy="24003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tory_detail_hindi.png"/>
                    <pic:cNvPicPr/>
                  </pic:nvPicPr>
                  <pic:blipFill>
                    <a:blip r:embed="rId28"/>
                    <a:stretch>
                      <a:fillRect/>
                    </a:stretch>
                  </pic:blipFill>
                  <pic:spPr>
                    <a:xfrm>
                      <a:off x="0" y="0"/>
                      <a:ext cx="3840480" cy="2400300"/>
                    </a:xfrm>
                    <a:prstGeom prst="rect">
                      <a:avLst/>
                    </a:prstGeom>
                  </pic:spPr>
                </pic:pic>
              </a:graphicData>
            </a:graphic>
          </wp:inline>
        </w:drawing>
      </w:r>
    </w:p>
    <w:p w:rsidR="008A4D37" w:rsidRDefault="00927610">
      <w:pPr>
        <w:pStyle w:val="Caption"/>
      </w:pPr>
      <w:bookmarkStart w:id="193" w:name="_Toc2439232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Additiona</w:t>
      </w:r>
      <w:r>
        <w:rPr>
          <w:rFonts w:cs="Times New Roman"/>
        </w:rPr>
        <w:t>l screen: story page for a request in Hindi; the story text is English and contains echoed instruction text, and the Hindi voice produced only 4.4 seconds of audio.</w:t>
      </w:r>
      <w:bookmarkEnd w:id="193"/>
    </w:p>
    <w:p w:rsidR="008A4D37" w:rsidRDefault="00927610">
      <w:r>
        <w:rPr>
          <w:rFonts w:cs="Times New Roman"/>
        </w:rPr>
        <w:t>The request was for Hindi, the model wrote English and repeated part of its instructions, a</w:t>
      </w:r>
      <w:r>
        <w:rPr>
          <w:rFonts w:cs="Times New Roman"/>
        </w:rPr>
        <w:t>nd the Hindi speech model, given English letters, produced a very short clip.</w:t>
      </w:r>
    </w:p>
    <w:sectPr w:rsidR="008A4D37" w:rsidSect="00034616">
      <w:headerReference w:type="default" r:id="rId39"/>
      <w:footerReference w:type="default" r:id="rId40"/>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27610">
      <w:pPr>
        <w:spacing w:after="0" w:line="240" w:lineRule="auto"/>
      </w:pPr>
      <w:r>
        <w:separator/>
      </w:r>
    </w:p>
  </w:endnote>
  <w:endnote w:type="continuationSeparator" w:id="0">
    <w:p w:rsidR="00000000" w:rsidRDefault="00927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D37" w:rsidRDefault="0092761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D37" w:rsidRDefault="0092761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27610">
      <w:pPr>
        <w:spacing w:after="0" w:line="240" w:lineRule="auto"/>
      </w:pPr>
      <w:r>
        <w:separator/>
      </w:r>
    </w:p>
  </w:footnote>
  <w:footnote w:type="continuationSeparator" w:id="0">
    <w:p w:rsidR="00000000" w:rsidRDefault="009276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D37" w:rsidRDefault="00927610">
    <w:pPr>
      <w:pStyle w:val="Header"/>
      <w:jc w:val="center"/>
    </w:pPr>
    <w:r>
      <w:rPr>
        <w:rFonts w:cs="Times New Roman"/>
        <w:i/>
        <w:color w:val="555555"/>
        <w:sz w:val="20"/>
      </w:rPr>
      <w:t>StoryVox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A4D37" w:rsidRDefault="00927610">
    <w:pPr>
      <w:pStyle w:val="Header"/>
      <w:jc w:val="center"/>
    </w:pPr>
    <w:r>
      <w:rPr>
        <w:rFonts w:cs="Times New Roman"/>
        <w:i/>
        <w:color w:val="555555"/>
        <w:sz w:val="20"/>
      </w:rPr>
      <w:t>StoryVox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4D37"/>
    <w:rsid w:val="009276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41427D0-65A6-44A3-9251-9031D4EF1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927610"/>
    <w:pPr>
      <w:spacing w:after="0" w:line="240" w:lineRule="auto"/>
    </w:pPr>
    <w:rPr>
      <w:rFonts w:cs="Times New Roman"/>
      <w:sz w:val="21"/>
    </w:rPr>
  </w:style>
  <w:style w:type="paragraph" w:styleId="TOC2">
    <w:name w:val="toc 2"/>
    <w:basedOn w:val="Normal"/>
    <w:next w:val="Normal"/>
    <w:autoRedefine/>
    <w:uiPriority w:val="39"/>
    <w:unhideWhenUsed/>
    <w:rsid w:val="00927610"/>
    <w:pPr>
      <w:spacing w:after="0" w:line="240" w:lineRule="auto"/>
      <w:ind w:left="240"/>
    </w:pPr>
    <w:rPr>
      <w:rFonts w:cs="Times New Roman"/>
      <w:sz w:val="21"/>
    </w:rPr>
  </w:style>
  <w:style w:type="paragraph" w:styleId="TableofFigures">
    <w:name w:val="table of figures"/>
    <w:basedOn w:val="Normal"/>
    <w:next w:val="Normal"/>
    <w:uiPriority w:val="99"/>
    <w:unhideWhenUsed/>
    <w:rsid w:val="00927610"/>
    <w:pPr>
      <w:spacing w:after="0" w:line="240" w:lineRule="auto"/>
    </w:pPr>
    <w:rPr>
      <w:rFonts w:cs="Times New Roman"/>
      <w:sz w:val="21"/>
    </w:rPr>
  </w:style>
  <w:style w:type="paragraph" w:styleId="TOC3">
    <w:name w:val="toc 3"/>
    <w:basedOn w:val="Normal"/>
    <w:next w:val="Normal"/>
    <w:autoRedefine/>
    <w:uiPriority w:val="39"/>
    <w:unhideWhenUsed/>
    <w:rsid w:val="00927610"/>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927610"/>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927610"/>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927610"/>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927610"/>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927610"/>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927610"/>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927610"/>
    <w:rPr>
      <w:color w:val="0000FF" w:themeColor="hyperlink"/>
      <w:u w:val="single"/>
    </w:rPr>
  </w:style>
  <w:style w:type="character" w:styleId="UnresolvedMention">
    <w:name w:val="Unresolved Mention"/>
    <w:basedOn w:val="DefaultParagraphFont"/>
    <w:uiPriority w:val="99"/>
    <w:semiHidden/>
    <w:unhideWhenUsed/>
    <w:rsid w:val="009276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D4BEA8-D6D4-48A5-BE65-38236938B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92</Pages>
  <Words>31362</Words>
  <Characters>166476</Characters>
  <Application>Microsoft Office Word</Application>
  <DocSecurity>0</DocSecurity>
  <Lines>4143</Lines>
  <Paragraphs>2238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2026-10-26T10:31:00Z</dcterms:modified>
  <cp:category/>
</cp:coreProperties>
</file>