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C-04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Stock Market Prediction Using Multi-Source Multiple Instance Learning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Machine Learning, Data Analytics, Financial Technology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BATCH-04.docx (DOCX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Project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K. ANUSHA (Dept of CSE)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POTTEPAKA LINGASWAMY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23K91A05J7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MADUNA NAVEEN KUMAR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23K91A05D7</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MEDDIGERI KEERTHI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24K95A0517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MAREDDY SAI KARTHIK</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23K91A05E8</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stock market is a place where people buy and sell shares of different companies. The prices of these shares change regularly based on many factors. Some important factors include company performance, market conditions, financial news, and people's opinions about the market. Because of these factors, it is difficult to accurately predict whether the price of a stock will increase or decrease in the future.</w:t>
            </w:r>
          </w:p>
          <w:p>
            <w:pPr>
              <w:spacing w:before="80" w:after="120" w:line="276" w:lineRule="auto"/>
              <w:jc w:val="both"/>
            </w:pPr>
            <w:r>
              <w:rPr>
                <w:rFonts w:ascii="Calibri" w:hAnsi="Calibri"/>
                <w:color w:val="262626"/>
                <w:sz w:val="20"/>
              </w:rPr>
              <w:t>Many existing stock market prediction systems mainly use historical stock price data to make predictions. However, using only past price information may not be enough because important events and public opinions can also affect stock prices. For example, a financial news article or a change in investor sentiment on social media can have an effect on the market. Therefore, this project aims to use information from different sources to improve stock market prediction.</w:t>
            </w:r>
          </w:p>
          <w:p>
            <w:pPr>
              <w:spacing w:before="80" w:after="120" w:line="276" w:lineRule="auto"/>
              <w:jc w:val="both"/>
            </w:pPr>
            <w:r>
              <w:rPr>
                <w:rFonts w:ascii="Calibri" w:hAnsi="Calibri"/>
                <w:color w:val="262626"/>
                <w:sz w:val="20"/>
              </w:rPr>
              <w:t>The proposed project, 'Stock Market Prediction Using Multi-Source Multiple Instance Learning,' combines data from three main sources: historical stock prices, financial news, and social media information. The collected data is first cleaned and organized so that it can be properly used by the machine learning model. The system then uses Multiple Instance Learning (MIL) to study the collected information and identify useful patterns related to stock price movements.</w:t>
            </w:r>
          </w:p>
          <w:p>
            <w:pPr>
              <w:spacing w:before="80" w:after="120" w:line="276" w:lineRule="auto"/>
              <w:jc w:val="both"/>
            </w:pPr>
            <w:r>
              <w:rPr>
                <w:rFonts w:ascii="Calibri" w:hAnsi="Calibri"/>
                <w:color w:val="262626"/>
                <w:sz w:val="20"/>
              </w:rPr>
              <w:t>The main purpose of the system is to predict whether the price of a particular stock is likely to increase or decrease. Instead of depending on only one type of information, the system considers different sources together. This helps the model understand the market from different perspectives and can improve the quality of the prediction.</w:t>
            </w:r>
          </w:p>
          <w:p>
            <w:pPr>
              <w:spacing w:before="80" w:after="120" w:line="276" w:lineRule="auto"/>
              <w:jc w:val="both"/>
            </w:pPr>
            <w:r>
              <w:rPr>
                <w:rFonts w:ascii="Calibri" w:hAnsi="Calibri"/>
                <w:color w:val="262626"/>
                <w:sz w:val="20"/>
              </w:rPr>
              <w:t>The project is developed using Python as the main programming language. Pandas and NumPy are used for collecting, organizing, and processing stock market data. Machine Learning and Multiple Instance Learning are used to learn patterns and make predictions. Flask is used to connect the application with the machine learning model, MySQL is used to store stock data and prediction results, and Matplotlib is used to display stock trends and graphs.</w:t>
            </w:r>
          </w:p>
          <w:p>
            <w:pPr>
              <w:spacing w:before="160" w:after="0"/>
            </w:pPr>
            <w:r>
              <w:rPr>
                <w:rFonts w:ascii="Calibri" w:hAnsi="Calibri"/>
                <w:b/>
                <w:color w:val="1B365D"/>
                <w:sz w:val="19"/>
              </w:rPr>
              <w:t xml:space="preserve">Keywords: </w:t>
            </w:r>
            <w:r>
              <w:rPr>
                <w:rFonts w:ascii="Calibri" w:hAnsi="Calibri"/>
                <w:i/>
                <w:color w:val="262626"/>
                <w:sz w:val="19"/>
              </w:rPr>
              <w:t>Stock Market Prediction, Multiple Instance Learning, Artificial Intelligence, Machine Learning, Historical Stock Data, Financial News, Social Media, Data Analytics, Stock Price Prediction, Financial Technology.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Multi-Source Data Modalities</w:t>
      </w:r>
    </w:p>
    <w:p>
      <w:pPr>
        <w:pStyle w:val="ListBullet"/>
        <w:spacing w:before="20" w:after="40" w:line="276" w:lineRule="auto"/>
      </w:pPr>
      <w:r>
        <w:rPr>
          <w:rFonts w:ascii="Calibri" w:hAnsi="Calibri"/>
          <w:b/>
          <w:color w:val="262626"/>
          <w:sz w:val="20"/>
        </w:rPr>
        <w:t>Numerical Financial Time Series:</w:t>
      </w:r>
      <w:r>
        <w:rPr>
          <w:rFonts w:ascii="Calibri" w:hAnsi="Calibri"/>
          <w:color w:val="262626"/>
          <w:sz w:val="20"/>
        </w:rPr>
        <w:t xml:space="preserve"> OHLCV (Open, High, Low, Close, Volume) historical trading quotes.</w:t>
      </w:r>
    </w:p>
    <w:p>
      <w:pPr>
        <w:pStyle w:val="ListBullet"/>
        <w:spacing w:before="20" w:after="40" w:line="276" w:lineRule="auto"/>
      </w:pPr>
      <w:r>
        <w:rPr>
          <w:rFonts w:ascii="Calibri" w:hAnsi="Calibri"/>
          <w:b/>
          <w:color w:val="262626"/>
          <w:sz w:val="20"/>
        </w:rPr>
        <w:t>Unstructured Financial News:</w:t>
      </w:r>
      <w:r>
        <w:rPr>
          <w:rFonts w:ascii="Calibri" w:hAnsi="Calibri"/>
          <w:color w:val="262626"/>
          <w:sz w:val="20"/>
        </w:rPr>
        <w:t xml:space="preserve"> Headline sentiment, corporate earnings announcements, and macroeconomic reports.</w:t>
      </w:r>
    </w:p>
    <w:p>
      <w:pPr>
        <w:pStyle w:val="ListBullet"/>
        <w:spacing w:before="20" w:after="40" w:line="276" w:lineRule="auto"/>
      </w:pPr>
      <w:r>
        <w:rPr>
          <w:rFonts w:ascii="Calibri" w:hAnsi="Calibri"/>
          <w:b/>
          <w:color w:val="262626"/>
          <w:sz w:val="20"/>
        </w:rPr>
        <w:t>Social Media Sentiment:</w:t>
      </w:r>
      <w:r>
        <w:rPr>
          <w:rFonts w:ascii="Calibri" w:hAnsi="Calibri"/>
          <w:color w:val="262626"/>
          <w:sz w:val="20"/>
        </w:rPr>
        <w:t xml:space="preserve"> Investor chatter and retail trading signals mined from financial discussion forums.</w:t>
      </w:r>
    </w:p>
    <w:p>
      <w:pPr>
        <w:spacing w:before="160" w:after="40"/>
      </w:pPr>
      <w:r>
        <w:rPr>
          <w:rFonts w:ascii="Calibri" w:hAnsi="Calibri"/>
          <w:b/>
          <w:color w:val="2E75B6"/>
          <w:sz w:val="22"/>
        </w:rPr>
        <w:t>Technology &amp; Implementation Stack</w:t>
      </w:r>
    </w:p>
    <w:p>
      <w:pPr>
        <w:pStyle w:val="ListBullet"/>
        <w:spacing w:before="20" w:after="40" w:line="276" w:lineRule="auto"/>
      </w:pPr>
      <w:r>
        <w:rPr>
          <w:rFonts w:ascii="Calibri" w:hAnsi="Calibri"/>
          <w:b/>
          <w:color w:val="262626"/>
          <w:sz w:val="20"/>
        </w:rPr>
        <w:t xml:space="preserve">Programming Language: </w:t>
      </w:r>
      <w:r>
        <w:rPr>
          <w:rFonts w:ascii="Calibri" w:hAnsi="Calibri"/>
          <w:color w:val="262626"/>
          <w:sz w:val="20"/>
        </w:rPr>
        <w:t>Python</w:t>
      </w:r>
    </w:p>
    <w:p>
      <w:pPr>
        <w:pStyle w:val="ListBullet"/>
        <w:spacing w:before="20" w:after="40" w:line="276" w:lineRule="auto"/>
      </w:pPr>
      <w:r>
        <w:rPr>
          <w:rFonts w:ascii="Calibri" w:hAnsi="Calibri"/>
          <w:b/>
          <w:color w:val="262626"/>
          <w:sz w:val="20"/>
        </w:rPr>
        <w:t xml:space="preserve">Data Manipulation: </w:t>
      </w:r>
      <w:r>
        <w:rPr>
          <w:rFonts w:ascii="Calibri" w:hAnsi="Calibri"/>
          <w:color w:val="262626"/>
          <w:sz w:val="20"/>
        </w:rPr>
        <w:t>Pandas, NumPy</w:t>
      </w:r>
    </w:p>
    <w:p>
      <w:pPr>
        <w:pStyle w:val="ListBullet"/>
        <w:spacing w:before="20" w:after="40" w:line="276" w:lineRule="auto"/>
      </w:pPr>
      <w:r>
        <w:rPr>
          <w:rFonts w:ascii="Calibri" w:hAnsi="Calibri"/>
          <w:b/>
          <w:color w:val="262626"/>
          <w:sz w:val="20"/>
        </w:rPr>
        <w:t xml:space="preserve">Machine Learning Framework: </w:t>
      </w:r>
      <w:r>
        <w:rPr>
          <w:rFonts w:ascii="Calibri" w:hAnsi="Calibri"/>
          <w:color w:val="262626"/>
          <w:sz w:val="20"/>
        </w:rPr>
        <w:t>Multiple Instance Learning (MIL) &amp; Classification Models</w:t>
      </w:r>
    </w:p>
    <w:p>
      <w:pPr>
        <w:pStyle w:val="ListBullet"/>
        <w:spacing w:before="20" w:after="40" w:line="276" w:lineRule="auto"/>
      </w:pPr>
      <w:r>
        <w:rPr>
          <w:rFonts w:ascii="Calibri" w:hAnsi="Calibri"/>
          <w:b/>
          <w:color w:val="262626"/>
          <w:sz w:val="20"/>
        </w:rPr>
        <w:t xml:space="preserve">Web Backend: </w:t>
      </w:r>
      <w:r>
        <w:rPr>
          <w:rFonts w:ascii="Calibri" w:hAnsi="Calibri"/>
          <w:color w:val="262626"/>
          <w:sz w:val="20"/>
        </w:rPr>
        <w:t>Flask Framework</w:t>
      </w:r>
    </w:p>
    <w:p>
      <w:pPr>
        <w:pStyle w:val="ListBullet"/>
        <w:spacing w:before="20" w:after="40" w:line="276" w:lineRule="auto"/>
      </w:pPr>
      <w:r>
        <w:rPr>
          <w:rFonts w:ascii="Calibri" w:hAnsi="Calibri"/>
          <w:b/>
          <w:color w:val="262626"/>
          <w:sz w:val="20"/>
        </w:rPr>
        <w:t xml:space="preserve">Database Engine: </w:t>
      </w:r>
      <w:r>
        <w:rPr>
          <w:rFonts w:ascii="Calibri" w:hAnsi="Calibri"/>
          <w:color w:val="262626"/>
          <w:sz w:val="20"/>
        </w:rPr>
        <w:t>MySQL</w:t>
      </w:r>
    </w:p>
    <w:p>
      <w:pPr>
        <w:pStyle w:val="ListBullet"/>
        <w:spacing w:before="20" w:after="40" w:line="276" w:lineRule="auto"/>
      </w:pPr>
      <w:r>
        <w:rPr>
          <w:rFonts w:ascii="Calibri" w:hAnsi="Calibri"/>
          <w:b/>
          <w:color w:val="262626"/>
          <w:sz w:val="20"/>
        </w:rPr>
        <w:t xml:space="preserve">Data Visualization: </w:t>
      </w:r>
      <w:r>
        <w:rPr>
          <w:rFonts w:ascii="Calibri" w:hAnsi="Calibri"/>
          <w:color w:val="262626"/>
          <w:sz w:val="20"/>
        </w:rPr>
        <w:t>Matplotlib &amp; Interactive Trend Plotting</w:t>
      </w:r>
    </w:p>
    <w:p>
      <w:pPr>
        <w:spacing w:before="160" w:after="40"/>
      </w:pPr>
      <w:r>
        <w:rPr>
          <w:rFonts w:ascii="Calibri" w:hAnsi="Calibri"/>
          <w:b/>
          <w:color w:val="2E75B6"/>
          <w:sz w:val="22"/>
        </w:rPr>
        <w:t>Target Beneficiaries</w:t>
      </w:r>
    </w:p>
    <w:p>
      <w:pPr>
        <w:spacing w:before="40" w:after="80" w:line="276" w:lineRule="auto"/>
        <w:jc w:val="both"/>
      </w:pPr>
      <w:r>
        <w:rPr>
          <w:rFonts w:ascii="Calibri" w:hAnsi="Calibri"/>
          <w:color w:val="262626"/>
          <w:sz w:val="20"/>
        </w:rPr>
        <w:t>Retail individual investors, mutual funds, asset managers, and financial analysts seeking multi-perspective predictive market intelligence.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